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ТҰЛҒА</w:t>
        <w:br/>
        <w:t>ТУРАЛЫ ТӨОЛҒАМДАР</w:t>
        <w:br/>
        <w:t>ТОТРАЛПЬ ТОЛҒАМДАР</w:t>
        <w:br/>
        <w:t>-&lt;Э Тұлға туралы толғамдар Е»--------------</w:t>
        <w:br/>
        <w:t>конституциялық құрылыстың мызғымас тиянақтылығын қамтамасыз ету, көр-</w:t>
        <w:br/>
        <w:t>кейген демократиялық, праволық мемлекет орнатып, қалыптасқан байланыс-</w:t>
        <w:br/>
        <w:t>тарды сақтай отырып, ықпалдастықтың түрлері мен аясын мейлінше кеңейту</w:t>
        <w:br/>
        <w:t>арқылы дүниежүзілік қауымдастыққа кірігуімізді тездету -- жұртшылықтың Прв-</w:t>
        <w:br/>
        <w:t>зидент Назарбаевтан бірінші кезекте күтіп отырған мәселелері.</w:t>
        <w:br/>
        <w:t>Күллі әлемдік қоғамдық пікірдің айтуынша, бұл басқаның қолынан келмесе</w:t>
        <w:br/>
        <w:t>де Назарбаевтың қолынан келеді. Оның үстіне, барлық отандастарының бір-</w:t>
        <w:br/>
        <w:t>дей сеніп, бірдей қолдап отырғанын қосыңыз. Әл көз келген жүкті жеңілдетіп,</w:t>
        <w:br/>
        <w:t>кез кепген қиындықты оңайлатады.</w:t>
        <w:br/>
        <w:t>Сондықтан да біз бүгін ортақ тағдырымыздың осындай жауапты кезеңінде</w:t>
        <w:br/>
        <w:t>көсем көшбасшымызды сәтті тауып алғанымыз үшін бір-бірімізді құттықтап,</w:t>
        <w:br/>
        <w:t>Президентімізге табыс, өзімізге бақыт тілеуге әбден құқылымыз.</w:t>
        <w:br/>
        <w:t>Ақ жол, ағайын!</w:t>
        <w:br/>
        <w:t>Іске сәт, азамат!</w:t>
        <w:br/>
        <w:t>«Егемен Қазақстан», 1991 жылғы 28 желтоқсан</w:t>
        <w:br/>
        <w:t>99 5-</w:t>
        <w:br/>
        <w:t>удкз4250(5%/03347,94 24-97.</w:t>
        <w:br/>
        <w:t>ББК 67.400.6</w:t>
        <w:br/>
        <w:t>Т 85</w:t>
        <w:br/>
        <w:t>Қазақстан Республикасы</w:t>
        <w:br/>
        <w:t>Байланыс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Т 85 Тұлға туралы толғамдар. - Алматы: «Қазақ энциклопедиясы»,</w:t>
        <w:br/>
        <w:t>2011. - 440 бет.</w:t>
        <w:br/>
        <w:t>І5ВМ 9965-893-67-6</w:t>
        <w:br/>
        <w:t>Бұл жинаққа Қазақстан Республикасының Тұңғыш Президенті Нұрсұлтан</w:t>
        <w:br/>
        <w:t>Әбішұлы Назарбаев туралы еліміздің басты орталық басылымдарында жа-</w:t>
        <w:br/>
        <w:t>рық көрген таңдаулы мақалалар мен сұхбаттар енгізіліп отыр. Оқырман бұл</w:t>
        <w:br/>
        <w:t>мақалалардан Елбасымыздың сарабдал саясаткер, ұлт көшбасшысы ретін-</w:t>
        <w:br/>
        <w:t>дегі қайраткерлік қарымы мен азаматтық келбеті, еліміздің тәуелсіздік жыл-</w:t>
        <w:br/>
        <w:t>дарындағы әпеуметтік-эконамикалық жетістіктері жөнінде мол мағлұмат ала</w:t>
      </w:r>
    </w:p>
    <w:p>
      <w:r>
        <w:t>алады.</w:t>
        <w:br/>
        <w:t>Белгілі мемлекет және қоғам қайраткерлерінің, ғалымдар мен жазушы-</w:t>
        <w:br/>
        <w:t>публицистердің қаламынан шыққан бұл мақалалар тартымды оқылады әрі</w:t>
        <w:br/>
        <w:t>танымдық, тағылымдық деректерге бай.</w:t>
        <w:br/>
        <w:t>Кітап көпшілік оқырман қауымға арналған.</w:t>
        <w:br/>
        <w:t>ҚАЗАҚСТАН РЕСПУБЛИК АСЫНЫН</w:t>
        <w:br/>
        <w:t>ҰЯТТЫҚ АКАДЕМИЯЛЫҚ КІТАПХАНАСЫ</w:t>
        <w:br/>
        <w:t>КЕПЛЕР БЕК 674006</w:t>
        <w:br/>
        <w:t>ІЗВМ 9965-893-67-5 8 «Қазақ энциклопедиясы», 2011</w:t>
        <w:br/>
        <w:t>----------- -Б:::«&lt; Тұлға туралы толғамдар Ә&gt;-</w:t>
        <w:br/>
        <w:t>Әр нәрсенің сәтін салар сағаты болады. Жауқазын гүлінің ерте шыққанымен</w:t>
        <w:br/>
        <w:t>қалыбынан аса алмайтынын Абай айтқан ғой. Ендеше, экономика реформа-</w:t>
        <w:br/>
        <w:t>сын өз даму заңдылығымен жүргізуіміз керек. Көп жағдайда Президентті асық-</w:t>
        <w:br/>
        <w:t>тыратын, асығыс шешім қабылдауға мәжбүр ететін - өзіміз. Өйткені мына</w:t>
        <w:br/>
        <w:t>жақта қалың халық күңіреніп жатқанда, оның да қыпылдамасқа шарасы жоқ.</w:t>
        <w:br/>
        <w:t>Әр нәрсе өз мезгілімен. Мәселен, егінге мезгілсіз жауын жауса, не өсіп тұрғаны</w:t>
        <w:br/>
        <w:t>астық болып жарытпайды, не жаңадан өскені егін боп жетілмейді. Нарық та</w:t>
        <w:br/>
        <w:t>соп сияқты. Қолдан тездетіп, қолдан жеделдетуге болмас.</w:t>
        <w:br/>
        <w:t>Нұрсұлтан Әбішұлы қызметінде жаңа сапалық қасиеттер көріне бастады.</w:t>
        <w:br/>
        <w:t>Мысалы, қоғамдық тәртіпті қолға алуы, Қазақстан халықтарының тең құқықты</w:t>
        <w:br/>
        <w:t>жағдайда өсіп-өркендеуіне әсер ететін ұйым құруы - осының айғағы. Ел үміті</w:t>
        <w:br/>
        <w:t>ертеңде, ертеңнің көп кепілдігі Нұрекеңде болып тұр. Өйткені Қасым ханның</w:t>
        <w:br/>
        <w:t>қасқа жолы, Есім ханның ескі жолы бар еді ғой. Нұрекеңнің нұрлы жолы деген-</w:t>
        <w:br/>
        <w:t>ге де жеткізгей бізді.</w:t>
        <w:br/>
        <w:t>А.Б.: Сәке, айтқаныңыз келсін. Біз де осы тілектеміз.</w:t>
        <w:br/>
        <w:t>«Егемен Қазақстан», 1995 жылғы 26 сәуір</w:t>
        <w:br/>
        <w:t>----д 15 ---</w:t>
        <w:br/>
        <w:t>----------------“3 Тұлға туралы толғамдар О-------</w:t>
        <w:br/>
        <w:t>Сондықтан да осының бәрін ұдайы көзбен көріп, көңіл сара-</w:t>
        <w:br/>
        <w:t>бынан өткізіп отырған зиялы қауым өкілдері - мемлекет және қо-</w:t>
        <w:br/>
        <w:t>ғам қайраткерлерінің, жазушылар мен публицистердің, ғапым-</w:t>
        <w:br/>
        <w:t>дар мен де түрлі сала мамандарының Елбасымызға, оның</w:t>
        <w:br/>
        <w:t>жүргізіп отырған саясатына байланысты өз ой-пікірлерін мақала</w:t>
        <w:br/>
        <w:t>түрінде әр кезде газет беттерінде жариялап отыруы табиғи</w:t>
        <w:br/>
        <w:t>жайт болса керек.</w:t>
        <w:br/>
        <w:t>Алайда газет атаупының артықшылығымен бірге, өзіндік кем-</w:t>
        <w:br/>
        <w:t>шілігі де бар екені белгілі. Елдің бәрі бірдей өз үйінде газет тігін-</w:t>
        <w:br/>
        <w:t>дісін ұстай бермейді. Мерзімдік басылымдар көбіне бірер қол-</w:t>
        <w:br/>
        <w:t>дан өткеннен кейін ысырылып қалып жатады. Сондықтан тәуел-</w:t>
        <w:br/>
        <w:t>сіздік жылдарының шежіресі іспеттес сол мақалаларды оқу оқыр-</w:t>
        <w:br/>
        <w:t>мандар үшін қолайлы болсын деген ниетпен жеке жинақ етіп</w:t>
        <w:br/>
        <w:t>ұсынғанды жөн көрдік.</w:t>
        <w:br/>
        <w:t>Халқымыз, әсіресе, жастарымыз осы кітап арқылы еліміздің</w:t>
      </w:r>
    </w:p>
    <w:p>
      <w:r>
        <w:t>қандай қиын кезеңдерден өткенін тағы бір есіне түсіріп, тәуелсіз-</w:t>
        <w:br/>
        <w:t>дік тұғырының қандай жағдайда және қалай қаланғанын біліп</w:t>
        <w:br/>
        <w:t>жатса, артық болмас еді дейміз. Елбасымыздың осы жылдарда-</w:t>
        <w:br/>
        <w:t>ғы тынымсыз әрі нәтижелі еңбегін көрсету арқылы біз әрбір аза-</w:t>
        <w:br/>
        <w:t>маттың, әрбір жеке тұлғаның Отанымызды өсіп-өркендетуге қан-</w:t>
        <w:br/>
        <w:t>шалықты үлес қоса алатынындығын аңғартқымыз келді.</w:t>
        <w:br/>
        <w:t>Жинақ мақалалары оқырманды рухани тұрғыдан байыта түсе-</w:t>
        <w:br/>
        <w:t>ді деп сенеміз.</w:t>
        <w:br/>
        <w:t>Сөз соңында, өз қорындағы мақалаларын ұсынып, осы кітап-</w:t>
        <w:br/>
        <w:t>тың шығуына септігін тигізген «Егемен Қазақстан» және «Айқын»</w:t>
        <w:br/>
        <w:t>газеттері редакцияларының ұжымдарына шын жүректен алғы-</w:t>
        <w:br/>
        <w:t>сымызды білдіреміз.</w:t>
        <w:br/>
        <w:t>Құрастырушылар</w:t>
        <w:br/>
        <w:t>---4 6 --</w:t>
        <w:br/>
        <w:t>АЛҒЫ СӨЗ ОРНЫНА</w:t>
        <w:br/>
        <w:t>Қадірлі оқырман!</w:t>
        <w:br/>
        <w:t>Биып Қазақстан Республикасы өз тәуелсіздігінің 20 жылдық</w:t>
        <w:br/>
        <w:t>мерейтойын атап өтуде. Жеке адамның өмірі үшін елеулі болға-</w:t>
        <w:br/>
        <w:t>нымен, мемлекет тарихы үшін қысқа мерзім саналатын осы уа-</w:t>
        <w:br/>
        <w:t>қыт ішінде еліміз шын мәнінде ғасырға бергісіз даму кезеңін арт-</w:t>
        <w:br/>
        <w:t>қа тастады деп айта аламыз. Мұнымыз қызбалықпен айтылған</w:t>
        <w:br/>
        <w:t>қызыл сөз бола қоймас. Себебі, Кеңес Одағының іргетасы өткен</w:t>
        <w:br/>
        <w:t>ғасырдың 80-жылдарының орта тұсында шайқала бастағанымен,</w:t>
        <w:br/>
        <w:t>Қазақстан өз тәуелсіздігін өзге одақтас республикалардың соңын</w:t>
        <w:br/>
        <w:t>ала, 1991 жылдың аяғына қарай ғана жариялай алды.</w:t>
        <w:br/>
        <w:t>Өмірдің өзі көрсеткеніндей, сол кездегі саяси және әлеумет-</w:t>
        <w:br/>
        <w:t>тік-экономикалық ахуалда тәуелсіздікті жариялаудың өзі қанша-</w:t>
        <w:br/>
        <w:t>лықты оңайға түспесе, оның іргетасын бекемдеу одан да күрделі</w:t>
        <w:br/>
        <w:t>мәселе болып шықты. Бұл, әсіресе, біздің Қазақстан үшін жеңіл</w:t>
        <w:br/>
        <w:t>болмады.</w:t>
        <w:br/>
        <w:t>Неге?</w:t>
        <w:br/>
        <w:t>Негесі сол: Қазақстанның ұлттық құрамы Орталық Азия рес-</w:t>
        <w:br/>
        <w:t>публикаларының қай-қайсысынан да өзгеше әрі әлдеқайда күр-</w:t>
        <w:br/>
        <w:t>делі еді. Оның үстіне, Кеңес Одағы кезінде Қазақстан экономика-</w:t>
        <w:br/>
        <w:t>сы негізінен шикізат өндіруге бағдарланған болатын. Қолда бар</w:t>
        <w:br/>
        <w:t>кәсіпорындарымыздың шығаратын өнімі мен шикізаттарымызды</w:t>
        <w:br/>
        <w:t>өткізудің тағдырының өзі де КСРО-ның еуропалық бөлігіндегі дәс-</w:t>
        <w:br/>
        <w:t>түрлі индустриялды өңірлер саналатын Ресей, Украина және Бе-</w:t>
        <w:br/>
        <w:t>парусь сияқты республикаларға мықтап матаулы еді. Қазақ-</w:t>
        <w:br/>
        <w:t>стан орталықтан бөлінетін қаржының есебінен күн көретін до-</w:t>
        <w:br/>
        <w:t>тациялы республика саналды. Кеңес Одағы тарап, соп өндіріс-</w:t>
        <w:br/>
        <w:t>аралық байланыстар үзілген шақта өнім өндіру де, оны өткізу ісі</w:t>
        <w:br/>
        <w:t>-ч----«3 03 6----:</w:t>
        <w:br/>
        <w:t>---------&lt;3 Тұлға туралы толғамдар - теткенттет--т--т-ң</w:t>
        <w:br/>
        <w:t>де мүлде тоқтап, Мәскеудегі ортақ қазанға тәуелді қазынамыз</w:t>
        <w:br/>
        <w:t>мүлде қаражатсыз, сондай-ақ мыңдаған адамдарымыз</w:t>
      </w:r>
    </w:p>
    <w:p>
      <w:r>
        <w:t>жұмыссыз, бюджеттік сала қызметкерлері мен зейнеткерлеріміз</w:t>
        <w:br/>
        <w:t>айлар бойы жалақысыз және зейнетақысыз қалды.</w:t>
        <w:br/>
        <w:t>Ал жұмыссыз, қаржысыз қалу деген не? Ол - торығушылық,</w:t>
        <w:br/>
        <w:t>үмітсіздік, адамдардың азғындауы, қылмыстың белең алуы. Тіп-</w:t>
        <w:br/>
        <w:t>ті, оның барлық әлеуметтік зардаптарын санамалап шығудың өзі</w:t>
        <w:br/>
        <w:t>мүмкін емес. Бүгінгі жастарымыздың көбі оның не екенін біле бер-</w:t>
        <w:br/>
        <w:t>мес, ал аға буын өкілдері тәуелсіздіктің таңы ата сала сол қиын-</w:t>
        <w:br/>
        <w:t>шылықтардың бәрін де өз бастарынан өткерді десек болады.</w:t>
        <w:br/>
        <w:t>Ірі кәсіпорындарда мыңдаған адамдардың қатысуымен өтіп</w:t>
        <w:br/>
        <w:t>жататын митингілер, әр жерде ұлтаралық қатынастардың ушы-</w:t>
        <w:br/>
        <w:t>ғуының көрініс беруі, адамдардың ауылдық елді мекендерді тас-</w:t>
        <w:br/>
        <w:t>тап, ірі қалаларға жөңкілуі, ақ жаулықты аналардың бала-шаға-</w:t>
        <w:br/>
        <w:t>сын асырау қамымен қап арқалап, алыс қалаларға барып, сау-</w:t>
        <w:br/>
        <w:t>да-саттықпен айналысуы, жол торып, кісі аңдыған, өзгенің мүлкі</w:t>
        <w:br/>
        <w:t>мен ақшасын бопсалап тартып алатын рэкэт дейтін кісәпірлердің</w:t>
        <w:br/>
        <w:t>мейлінше өркінсуі, халықтың ақшасын жинап қампайып, артынша</w:t>
        <w:br/>
        <w:t>«жарылып» жататын «қаржы пирамидалары», бір мезгілде бар-</w:t>
        <w:br/>
        <w:t>лық аурулардан айықтырамын дейтін әмбебап «емшілердің» ірі</w:t>
        <w:br/>
        <w:t>қалаларда жүздеген адамдарды жиыл алып, сеанстар өткізіп</w:t>
        <w:br/>
        <w:t>жатуы, құнсызданған топан ақша, жүген-құрықсыз кеткен инфля-</w:t>
        <w:br/>
        <w:t>ция- міне, осылардың бәрі де сол жылдардың көзге үйреншікті</w:t>
        <w:br/>
        <w:t>көріністері еді.</w:t>
        <w:br/>
        <w:t>Осындай себептермен біздің көп ұптты республикамыздағы</w:t>
        <w:br/>
        <w:t>саяси-экономикалық ахуал кез келген сәтте аса қатерлі арнаға</w:t>
        <w:br/>
        <w:t>бет бұрып, мейлінше ушығып кетуі әбден мүмкін еді.</w:t>
        <w:br/>
        <w:t>Ырақ Қазақстан халқының бақытына орай, еліміздің билік тұт-</w:t>
        <w:br/>
        <w:t>қасында Кеңес Одағының тұсында республикалық деңгейдегі бас-</w:t>
        <w:br/>
        <w:t>шылық қызметтердің талай басқышынан өткен. нақты жағдайды</w:t>
        <w:br/>
        <w:t>дұрыс талдап-таразылап қана қоймай, қажетті батыл шешімдер</w:t>
        <w:br/>
        <w:t>қабылдай алатын тәжірибелі де сарабдал саясаткер, халықтың</w:t>
        <w:br/>
        <w:t>мұң-мұқтажын терең сезінетін талантты тұлға Нұрсұлтан Әбішұлы</w:t>
        <w:br/>
        <w:t>Назарбаев тұрған болып шықты.</w:t>
        <w:br/>
        <w:t>Ол осынау бір қиын-қыстау шақтарда билік тұтқасын қолында</w:t>
        <w:br/>
        <w:t>бекем ұстап, қоғамдағы саяси тұрақтылық пен ұлтаралық тату-</w:t>
        <w:br/>
        <w:t>лықты камтагласыз ете білді. Елімізді әлемде бірінші болып атом</w:t>
        <w:br/>
        <w:t>қаруынан 2ас тартқызып, сынақ жұмыстарының жалғасуына ты-</w:t>
        <w:br/>
        <w:t>дым сағды. Осындай тосын шешімдері арқылы тәуелсіздіктің ап-</w:t>
        <w:br/>
        <w:t>ғашқы күндерінен бастап-ақ дүние жүзінде Қазақстанның саяси</w:t>
        <w:br/>
        <w:t>оң беделін қалыптастыруға күш салды әрі мұның өзі көп ұзамай-</w:t>
        <w:br/>
        <w:t>ақ оң нәтижесін бере бастады.</w:t>
        <w:br/>
        <w:t>- Соңдай-ақ оп өді бас болып көл ұлтты Қазақстан халқының кө-</w:t>
        <w:br/>
        <w:t>ңілнен шығып, мемлекеттің жан-жақты дамуына жол ашқан Конс-</w:t>
        <w:br/>
        <w:t>----д 4 5---</w:t>
        <w:br/>
        <w:t>---------94 Тұлға туралы толғамдар ө-</w:t>
        <w:br/>
        <w:t>тыныштығының басты кепілі. «Алтау ала болса, ауыздағы кетеді, төртеу түгел</w:t>
        <w:br/>
        <w:t>болса, төбедегі келеді» деген халық даналығын ұстанатын кез- осы кез дейді</w:t>
        <w:br/>
        <w:t>ол. Тәуелсіздік дегеніміз - еліміз таныған заңдар шеңберінде тіршілік ету, де-</w:t>
        <w:br/>
        <w:t>мократия дегеніміз - сол нормалар негізіңде өзің қандай құқыққа ие болсаң,</w:t>
        <w:br/>
        <w:t>өзіңнен басқаның да сондай құқы бар екенін мойындау дейді ол.</w:t>
        <w:br/>
        <w:t>Осыны біріміз ұқсақ та, біріміз ұға алмай жататынымыз қынжылтады. Үш</w:t>
        <w:br/>
        <w:t>жүз жылға созылған арқандаудан, жетпіс жылғы ноқтадан босай сапа қағана-</w:t>
      </w:r>
    </w:p>
    <w:p>
      <w:r>
        <w:t>ғымыз қарық, сағанағымыз сарық болмады дейміз. Құқық тұрғысында тәуел-</w:t>
        <w:br/>
        <w:t>сіздік алғанымызбен, эканомика жағынан біреулерге әлі де байлаулы өкеніміз-</w:t>
        <w:br/>
        <w:t>ді, Одақ кезіндегі байланыстардың бірден үзілуі бізді осындай күрделі жағдайға</w:t>
        <w:br/>
        <w:t>душар еткенін, оны жөндеу бір күннің шаруасы емес екенін ұмыта береміз.</w:t>
        <w:br/>
        <w:t>«Сынау оңай, одан шығу жолын көрсету қиын, сындыру оңай, қайта жасау</w:t>
        <w:br/>
        <w:t>қиын», -дейді Нұрсұлтан. Тақ таласына талпынып жүрген кейбір ағайындарға</w:t>
        <w:br/>
        <w:t>біздің өз тарапымыздан айтарымыз: Президенттіктен дәмелену оңай, бірақ</w:t>
        <w:br/>
        <w:t>нағыз президенттік жүкті көтеріп кету қиын. Өйткені, біз нөлден бастап жатыр-</w:t>
        <w:br/>
        <w:t>мыз, жарқыным. Нөлден бастап жатқан елдің Президенті күндіз күлкі, түнде</w:t>
        <w:br/>
        <w:t>ұйқыдан кемшіндік көруі, жарғақ құлағы жастыққа тимеуі керек. Қазіргі Прези-</w:t>
        <w:br/>
        <w:t>дентіміз солай етіп жүр. Әлем алдындағы абыройының арқасында шығысың</w:t>
        <w:br/>
        <w:t>мен теріскейіңдегі ұланғайыр іргеңді бір бекемдеп тастады. Енді біздің жеріміз-</w:t>
        <w:br/>
        <w:t>ге ешкім көз аларта қоймаса керек. Дүние жүзінің азуын айға білеген төрт</w:t>
        <w:br/>
        <w:t>мемлекеті Қазақстан территориясы тұтастығының кепілдемесіне қол қойды.</w:t>
        <w:br/>
        <w:t>Баяғыда Абылай атаңыз да осы іспетті саясат жүргізген... Бұл - мыңның емес,</w:t>
        <w:br/>
        <w:t>миллионның ішінде біреудің ғана қолынан кепер шаруа. «Сол біреуің ол емес,</w:t>
        <w:br/>
        <w:t>мен едім!» - деуге тәуекелің жете ме?</w:t>
        <w:br/>
        <w:t>А.Б.: Сәке, халық қалауымен Нұрекеңнің президенттік өкілеттігін 2000</w:t>
        <w:br/>
        <w:t>жылға дейін созу жөнінде референдум өткізілгені белгілі. Осы турапы</w:t>
        <w:br/>
        <w:t>пікіріңіз?</w:t>
        <w:br/>
        <w:t>С.Ш.: Халық бұл жерде көрегендік танытты. Неге? Себебі, Нұрсұлтан Әбішұлы</w:t>
        <w:br/>
        <w:t>еп басқаруға кеше ғана келген адам емес. Бақандай жиырма жыл! Қазақстан</w:t>
        <w:br/>
        <w:t>экономикасының, қоғамдық-саяси ахуалының, әлеуметтік-тұрмыстық жағда-</w:t>
        <w:br/>
        <w:t>йының, ұлттық-ұлыстық тіршілігінің күретамыры қалай соғатынын одан артық</w:t>
        <w:br/>
        <w:t>білетін ешкім жоқ. Әріні былай қойғанда, нарықтық қатынасты қалыптастыру</w:t>
        <w:br/>
        <w:t>басшылығының да төбе биі- өзі.</w:t>
        <w:br/>
        <w:t>Ендеше, одан бір нәрсені сұрауға, талап етуге әбден болады. Ал жаңа адам-</w:t>
        <w:br/>
        <w:t>нан не сұрайсың? Елбасының басталған реформаны бір белеске шығару үшін</w:t>
        <w:br/>
        <w:t>жанталасып жүргені де содан. Халық алдындағы жауапкершілігін жіті сезінуі-</w:t>
        <w:br/>
        <w:t>нен. Бүгінгі қиындықтың салдарын кешегі «көсемге» итере салу әдеті күні ке-</w:t>
        <w:br/>
        <w:t>шеге дейін шеру тартып келді емес пе? Анау Ресей, Украина, Беларусьтан Қа-</w:t>
        <w:br/>
        <w:t>зақстанның жөні бөлек. Бірінші басшы жиі ауысқан жерде береке болмайды.</w:t>
        <w:br/>
        <w:t>Аталған елдер басшыларының, өгер ісі оңға баспай жатса, бар кінәні, бұрын-</w:t>
        <w:br/>
        <w:t>ғы үрдіс бойынша, өзінің алдында болған адамға итере салу мүмкіндігі бар. Ал</w:t>
        <w:br/>
        <w:t>ə-зҺ-Һ---д 112 5-</w:t>
        <w:br/>
        <w:t>---------------.&lt;3 Тұлға туралы толғамдар 6»-</w:t>
        <w:br/>
        <w:t>титуцияны қабылдатқызды. Нарықтық заңдар жүйесін қалыптас-</w:t>
        <w:br/>
        <w:t>тырып, өткен 20 жылдың көлемінде ел экономикасына 130 млрд.</w:t>
        <w:br/>
        <w:t>доллар инвестиция құйылуына ықпал етті. Соның нәтижесінде</w:t>
        <w:br/>
        <w:t>жан басына шаққандағы инвестиция көлемі жөнінен Қазақстан</w:t>
        <w:br/>
        <w:t>бүгінде ТМД мемлекеттері арасында ұдайы көш бастап келеді.</w:t>
        <w:br/>
        <w:t>Елбасымыз Қазақстан кемесін ұлтаралық, өңіраралық кикіл-</w:t>
        <w:br/>
        <w:t>жіңдерге киліктірмей, алыс-жақын мемлекеттердің бәрімен де</w:t>
        <w:br/>
        <w:t>өзара тиімді достық қарым-қатынастарды жолға қоя білді. Бейбіт</w:t>
        <w:br/>
        <w:t>саясатты байыптылықпен жүргізу арқылы ТМД, АӨСШК, ШЫҰ,</w:t>
        <w:br/>
        <w:t>ЕурАзЭҚ, Кеден Одағы сияқты әлемдегі тыныштықты, оң пиғыл-</w:t>
        <w:br/>
        <w:t>дағы адамзатқа тиімді саяси және экономикалық ықпалдастық-</w:t>
        <w:br/>
        <w:t>ты нығайтуға бағытталған маңызды халықаралық ұйымдардың</w:t>
        <w:br/>
        <w:t>өмірге келуінің бастамашысы әрі белсенді мүшесі болды.</w:t>
        <w:br/>
        <w:t>Осындай қадамдары арқылы Президент шын мәнінде еліміз-</w:t>
        <w:br/>
        <w:t>дің әлемдік деңгейде зор абырой-беделге ие болуын қамтама-</w:t>
        <w:br/>
        <w:t>сыз етті. Соның нәтижесінде осы жылдарда Қазақстан әлемдегі</w:t>
      </w:r>
    </w:p>
    <w:p>
      <w:r>
        <w:t>дәстүрлі діндер жетекшілерінің сьездері, Еуропадағы қауіпсіздік</w:t>
        <w:br/>
        <w:t>және ынтымақтастық ұйымының, Ислам конференциясы ұйымы-</w:t>
        <w:br/>
        <w:t>ның саммиттері сияқты маңызды халықаралық ұйымдардың мәр-</w:t>
        <w:br/>
        <w:t>тебелі жиындарын, Азия құрлығы елдерінің қысқы олимпиадасын</w:t>
        <w:br/>
        <w:t>табысты өткізе алған танымал мемлекетке айналып үлгерді.</w:t>
        <w:br/>
        <w:t>Еліміз тәуепсіздік жылдарында көрші мемлекеттердің бәрімен</w:t>
        <w:br/>
        <w:t>де шекара шебін айқындап алуға қол жеткізді. Ұлттық Қарулы</w:t>
        <w:br/>
        <w:t>күштерімізді қалыптастырып, оны ел тыныштығын қамтамасыз</w:t>
        <w:br/>
        <w:t>етуге қауқарлы соңғы үлгідегі қару-жарақ түрлерімен қамтамасыз</w:t>
        <w:br/>
        <w:t>етті. Қиын кезеңнің өзінде елорданы ел аумағының орталық өңі-</w:t>
        <w:br/>
        <w:t>ріне көшіріп, бұрын облыс орталығы болып келген кішігірім қала-</w:t>
        <w:br/>
        <w:t>ны қысқа мерзімнің ішінде керген жанды таңырқатпай қоймайтын</w:t>
        <w:br/>
        <w:t>жаңа ғасырдың жаңа үлгідегі мегаполисіне айналдырды.</w:t>
        <w:br/>
        <w:t>Танымал мемлекет басшылары мен әйгілі саясаткерлердің</w:t>
        <w:br/>
        <w:t>бәрі де кешегі Кеңес Одағының көп одақтас республикаларының</w:t>
        <w:br/>
        <w:t>бірі болған Қазақстанды бүгінде жылдам қарқынмен дамып ке-</w:t>
        <w:br/>
        <w:t>ле жатқан мемлекет, осы өңір елдерінің көшбасшысы, Батыс пен</w:t>
        <w:br/>
        <w:t>Шығыстың арасын жалғастырушы алтын көпір ретінде мойын-</w:t>
        <w:br/>
        <w:t>дап отыр.</w:t>
        <w:br/>
        <w:t>Осы жылдарда халыққа білім беру, денсаулық сақтау, мәде-</w:t>
        <w:br/>
        <w:t>ниетіміз бен өнерімізді дамыту, тарихымызды түгендеу мәселепе-</w:t>
        <w:br/>
        <w:t>рі бойынша қыруар істер тындырылды. Оған мысал ретінде «Бо-</w:t>
        <w:br/>
        <w:t>лашақ» және «Мәдени мұра» бағдарламалары бойынша атқа-</w:t>
        <w:br/>
        <w:t>рылған жұмыстарды еске алсақ та жеткілікті.</w:t>
        <w:br/>
        <w:t>Әрине, осының бәрі де талас тудырмайтын жетістіктер еді әрі</w:t>
        <w:br/>
        <w:t>ол Президентіміз Нұрсұлтан Назарбаевтың мемлекет басшысы</w:t>
        <w:br/>
        <w:t>ретінде жүргізіп келе жатқан сарабдал саясатының салтанаты</w:t>
        <w:br/>
        <w:t>болатын.</w:t>
        <w:br/>
        <w:t>---ə---4Я 5 /6-</w:t>
        <w:br/>
        <w:t>--&lt;3 Тұлға туралы толғамдар 6-</w:t>
        <w:br/>
        <w:t>үрдістегі мемлекеттік құрылым жүйесін дүниеге әкелді. Өзіндік өмір салты мен</w:t>
        <w:br/>
        <w:t>шаруашылық дәстүрлеріне негізделген бұл жүйе әсіре орталықтандырылған</w:t>
        <w:br/>
        <w:t>әсіре өктемдікке мүлдем жол бермейтін еді. Өздерін қоршап жатқан саяси</w:t>
        <w:br/>
        <w:t>кеңістіктен сыйластыққа құрылған сыйымды қарым-қатынас орнатылды. Өзі-</w:t>
        <w:br/>
        <w:t>нің көкейкесті армандарына нұқсан келтірмей, көршілер мүддесін жіті еске-</w:t>
        <w:br/>
        <w:t>ре білді. Соның арқасында, шығыс пен күнгейден жасалған басқыншылыққа</w:t>
        <w:br/>
        <w:t>тойтарыс беріліп, батыстың отаршылдығы осы ғасырдың басына дейін терең</w:t>
        <w:br/>
        <w:t>бойлап кіре алмай, шекарадағы шет аймақтарымызбен ғана шектеліп келді.</w:t>
        <w:br/>
        <w:t>Бірақ өз мүддесі жолында өзгенің мүддесін құрбандыққа шалуды өз дініне</w:t>
        <w:br/>
        <w:t>айналдырған басы ашық басқыншылықтың істей алмағанын оның адам сен-</w:t>
        <w:br/>
        <w:t>бестей абзалдық атауымен аталған тарихи мұрагері ойдағыдай орындап тын-</w:t>
        <w:br/>
        <w:t>ды. Ізгілік ұрандарын желеулеткен саяси кісәпірлік әлемнің алтыдан бір бөлігін</w:t>
        <w:br/>
        <w:t>саны көптерімізді талшық айыру үшін жер ақтатып, ел ақтатып сөнделткен, са-</w:t>
        <w:br/>
        <w:t>ны аздарымызды ежелгі атамекенімізден айырып, не өз жерімізде өзімізді шер-</w:t>
        <w:br/>
        <w:t>менде қылған әмбемізге бірдей мейірімсіз, әмбемізге бірдей жат бауыр жат ме-</w:t>
        <w:br/>
        <w:t>кенге айналдырды. 2-2</w:t>
        <w:br/>
        <w:t>Бұл үшін халықтар мен мәдениеттер емес, өкімет пен идеология кінәлі. Олар-</w:t>
        <w:br/>
        <w:t>дың сойылын соғатындар әліге дейін онсыз да берекесі кетіп, шәт-шәлекейі</w:t>
        <w:br/>
        <w:t>шығып жатқан бейшара елімізді құтқарудың орнына тарихтың тонын теріс ай-</w:t>
        <w:br/>
        <w:t>налдырып, халықтарды бір-біріне атыстырып-шабыстырып, өзгелердің жері мен</w:t>
        <w:br/>
        <w:t>тағдырын саудаға салып, лай судан балық аулағандарын қояр емес.</w:t>
        <w:br/>
        <w:t>Адамзат қауымдастығын күштілік пен әлсіздік заңы емес, азаттық пен әділ-</w:t>
      </w:r>
    </w:p>
    <w:p>
      <w:r>
        <w:t>дік заңы сауықтырады. Халықтар қайтадан жаңа құдай жасап, жалбарыну не-</w:t>
        <w:br/>
        <w:t>месе өткенге бола өштесу арқылы емес, кешегі қасаңдық пен тайыздықтан, ас-</w:t>
        <w:br/>
        <w:t>тамдық пен ашу-өкпеден батыл бас тарту арқылы, барлық жағдайды қоғамдық</w:t>
        <w:br/>
        <w:t>даму заңдылығына тезірек сәйкестендіру арқылы тауқыметтен құтыла алады.</w:t>
        <w:br/>
        <w:t>ізгілікті парасат қазір бәрінен де қымбат.</w:t>
        <w:br/>
        <w:t>Сондықтан да 1 желтоқсан күні бүкіл Қазақстан Нұрсұлтан Назарбаевқа - қа-</w:t>
        <w:br/>
        <w:t>зіргідей алмағайып заманның өзінде жұртты сендіре алатындай тиянақты көз-</w:t>
        <w:br/>
        <w:t>қарастар таба білген саясатшыға дауыс берді. Тіпті кейінгі тәуліктердегі оқиға-</w:t>
        <w:br/>
        <w:t>лардың өзі Назарбаевтың айтқан сөзінен айнымайтынын, егер үлкен саясатта</w:t>
        <w:br/>
        <w:t>үлкен пәтуалылық жетпей жатса, мұнда оның ешқандай да кінәсі жоқтығын көр-</w:t>
        <w:br/>
        <w:t>сетті. Иә, оның жұлдызы шырғалаң заманда шырқай көтеріледі. Бағзыдан қор-</w:t>
        <w:br/>
        <w:t>даланған батпан жүкті арқалатып отырмыз. Бүгінгі істі қалай бастайтынынан</w:t>
        <w:br/>
        <w:t>мемлекетіміздің тек ертеңінің ғана емес, алыс болашағының да қандай болаты-</w:t>
        <w:br/>
        <w:t>нын аңғара беруге болады. Оның тек алғашқы тұғырын ғана қалау емес, күллі</w:t>
        <w:br/>
        <w:t>сәулеті мен сымбатын сындарлы орнықтырып беру Бірінші Президенттің ар-</w:t>
        <w:br/>
        <w:t>ұжданының ісі болып табылмақшы. Барлық сонарда із кесіп, соныдан жол тарта-</w:t>
        <w:br/>
        <w:t>тын біріншілер мен тұңғыштардың тағдыр-талайы әр кезде де осылай болған.</w:t>
        <w:br/>
        <w:t>Дағдарыстан мейлінше шалдықпай шығу, оның жолына қолдағы бар эконо-</w:t>
        <w:br/>
        <w:t>микалық және моральдық қуаттарды ұқыпты да ұтымды жұмылдыру; орнықты-</w:t>
        <w:br/>
        <w:t>лықты ойсыратпау, ұлттық жасарып-жаңғыруымыз мәселелерін зиялы шешу,</w:t>
        <w:br/>
        <w:t>--------------&lt; Тулға туралы толғамдар ө-</w:t>
        <w:br/>
        <w:t>Қасым ҚАЙСЕНОВ,</w:t>
        <w:br/>
        <w:t>Халық Қаһарманы</w:t>
        <w:br/>
        <w:t>ЕЛБАСЫ АЛДЫНДАҒЫ АШЫҚ СӨЗ</w:t>
        <w:br/>
        <w:t>Көптен бері Елбасы алдына барып, елдегі болып жатқан кейбір келеңсіз</w:t>
        <w:br/>
        <w:t>жағдайларды айтсам ба деп жүруші едім. Соның сәті 20 тамызда түсті.</w:t>
        <w:br/>
        <w:t>Қабылдауды күтіп отырып, айтайын деген ойларымның, оның алдына тар-</w:t>
        <w:br/>
        <w:t>тар талабымның ұшы қиыры жоқ сияқты еді, бірақ алдына кіріп барған алғашқы</w:t>
        <w:br/>
        <w:t>сәтте ой аптығым басылып қалғандай күй кештім. Ол кісі орнынан тұрып, өзіме</w:t>
        <w:br/>
        <w:t>қарай жылы ұшырай қарсы жүріп, қол алысып, есендік сұрасқан соң өзінің оң</w:t>
        <w:br/>
        <w:t>жағындағы жұмсақ креслоны нұсқап, «отырыңыз» дегендей болғанда барып</w:t>
        <w:br/>
        <w:t>көңілім орнығып, орнына келгеннен кейін айтар ойымды ақтарып тастардай</w:t>
        <w:br/>
        <w:t>серпін пайда болды. Ол да болса адамды өзінің сүйкімді, жылы жүзімен бау-</w:t>
        <w:br/>
        <w:t>рап алатын қасиетінен бе деп қалдым. Денсаулығымды сұрағаннан кейін:</w:t>
        <w:br/>
        <w:t>- Не айтайын деп едіңіз, - деп, алғашқы сәттен де жылы ұшырай түсті.</w:t>
        <w:br/>
        <w:t>- Баяғыда, 1988 жылы қазақ әдебиеті мен өнерінің күндері кезінде, ол кезде</w:t>
        <w:br/>
        <w:t>Сіз Министрлер Советінің төрағасы едіңіз, мені Украинаға ертіп барып едіңіз.</w:t>
        <w:br/>
        <w:t>Онда мен жазушылар арасында жүргенде Украина попитбюросы қабылдауына</w:t>
        <w:br/>
        <w:t>шақыртып алдыңыз. Барсам, Сіз Украина өкімет басшылары алдында әдетте-</w:t>
        <w:br/>
        <w:t>пПдей қағазсыз сөз сөйлеп тұр екенсіз. Залда сол көзде өзіңіз ертіп барған үкі-</w:t>
        <w:br/>
        <w:t>мет мүшелері, министрлеріңіз, творчество одақтары басшылары отырған екен.</w:t>
        <w:br/>
        <w:t>Кім бергені есімде жоқ, алдыма «қазір Сіз сөйлейсіз» деген қағаз қойды. Сіз-</w:t>
        <w:br/>
        <w:t>ден кейін мінбеге барып сөйлеуге тура келді. Украинада ол ел туралы маған</w:t>
        <w:br/>
        <w:t>сөз сөйлеу онша қиынға соққан жоқ. Украина қансырап жатқан 1941 жылдан</w:t>
        <w:br/>
        <w:t>бастап оның қасиетті жері азат етілгенше дейінгі қанды айқастарды баяндап,</w:t>
        <w:br/>
        <w:t>Украина менің екінші Отаным деген едім. Сонда сөзім Сізге ұнағанын білдіріп,</w:t>
        <w:br/>
        <w:t>суретке түскеннен кейін, «елге барғанда жолығып сөйлесерміз» деп едіңіз. Он-</w:t>
        <w:br/>
        <w:t>да да қабылдауыңызда болып сөйлескен едік. Содан кейін де Украинада екі-үш</w:t>
        <w:br/>
        <w:t>рет Ұлы Жеңістің 50 жылдығы кездерінде болғам. Соңғы болғанымда Украина</w:t>
        <w:br/>
        <w:t>Президенті Леонид Кучма қабылдап, дастархан басында біздің делегацияның</w:t>
        <w:br/>
        <w:t>басшысы Мамашев Талғат мені Кучмаға таныстырды. Ол қасыма келіп, кеудем-</w:t>
        <w:br/>
        <w:t>дегі Алтын Жұлдызды көріп таңдана қарады. «Біз үш-төрт орден ғана шығар-</w:t>
      </w:r>
    </w:p>
    <w:p>
      <w:r>
        <w:t>дық» деп, уақытында мұндай мемлекеттік жоғары белгі шығармағанына ойлана</w:t>
        <w:br/>
        <w:t>тұрып, «Ну, Назарбаев» деп тандану білдірген. Осы жуырда Өзбек Президенті</w:t>
        <w:br/>
        <w:t>Кәрімовті қабылдап, оның кеудесіне «Алтын Қыран» орденін қададыңыз, оған</w:t>
        <w:br/>
        <w:t>оп да қызыға қарап, «мұндай орденді біз шығарған жоқ едік, Нұрекең біздерге</w:t>
        <w:br/>
        <w:t>үлгі көрсетті» дегенін теледидардан естіп, тағы бір қуаныш сезіміне бөленгенбіз.</w:t>
        <w:br/>
        <w:t>Сіздің жуырда тіл туралы айқын да батыл сөздеріңізге қанаттанып қалғанбыз.</w:t>
        <w:br/>
        <w:t>Халық Сіздің ішкі, сыртқы татулық саясатыңызды қолдайды.</w:t>
        <w:br/>
        <w:t>Дегенмен, елімізде келеңсіз жағдайлар баршылық. Ең алдымен, мені алаң-</w:t>
        <w:br/>
        <w:t>дататын - әр түрлі партиялар, қоғамдар. Олардың ұзын саны алпысқа таяды.</w:t>
        <w:br/>
        <w:t>Олардың программалары да біріне бірі ұқсас. Барлығының демеу втерлері -</w:t>
        <w:br/>
        <w:t>-----2 16 ----</w:t>
        <w:br/>
        <w:t>--------------------43 Тұлға туралы толғамдар Ө--------</w:t>
        <w:br/>
        <w:t>Әбіш КЕКІЛБАЕВ</w:t>
        <w:br/>
        <w:t>ҮЛКЕН ТІЛЕК ҮСТІНДЕМІЗ</w:t>
        <w:br/>
        <w:t>(Нұрсұлтан Әбішұлы Назарбаев 1991 жылғы 1 желтоқсанда</w:t>
        <w:br/>
        <w:t>Қазақстан Республикасының тұңғыш Президенті болып сайланғанда</w:t>
        <w:br/>
        <w:t>Парламент Мәжілісінің мінберінен сөйленген сөз)</w:t>
        <w:br/>
        <w:t>Ардақты Елбасы!</w:t>
        <w:br/>
        <w:t>Құрметті Төрбасы!</w:t>
        <w:br/>
        <w:t>Қадірлі қауым!</w:t>
        <w:br/>
        <w:t>Ойдағымыз болды. Ортамыз толды. Төбедегі келді. Төрелескенде де ренжи-</w:t>
        <w:br/>
        <w:t>тін ретіміз жоқ. Тек ұзағынан сүйіндіргей. Ақ жолдың алдындамыз. Үлкен тілек-</w:t>
        <w:br/>
        <w:t>тің үстіндеміз. Жан-жағымызға бірдей әділ, өткеніміз бен ертеңімізге бірдей</w:t>
        <w:br/>
        <w:t>сергек бола білсек болғаны. Өйткені бағзыдағыларымыздың аруағы жебеге-</w:t>
        <w:br/>
        <w:t>сін, бүгінгілеріміздің тілегі демегесін жетіп отырмыз бұл күнге.</w:t>
        <w:br/>
        <w:t>Біз бен Сіз бүгін тарихымыздың шын жұлдызды сағатын бастан кешіріп отыр-</w:t>
        <w:br/>
        <w:t>мыз. Жаңа ғана Қазақстан Республикасының тұңғыш Президенті өзін бірауыз-</w:t>
        <w:br/>
        <w:t>дан осы жоғары лауазымға сайлаған халыққа адалдыққа ант беріп, қызметке</w:t>
        <w:br/>
        <w:t>кірісті.</w:t>
        <w:br/>
        <w:t>Өзінің көсем көшбасшысын, әсіресе, осындай тайғақ, тар кезеңде бүкіл халық</w:t>
        <w:br/>
        <w:t>боп сайлау - біз үшін жаңалық емес. Алайда сол әлдеқашан ұмыт бола жазда-</w:t>
        <w:br/>
        <w:t>ған үрдісімізге, міне, бүгін, араға екі жарым ғасыр салып, оралып тұрмыз. Көз</w:t>
        <w:br/>
        <w:t>алдымызда халық көсегесі қайта көгеріп, сонау қайым замандарда қалыптасқан</w:t>
        <w:br/>
        <w:t>мемлекетіміздің қара орны әділетті түрде қайта жаңғырып отыр.</w:t>
        <w:br/>
        <w:t>Европа мен Азияның қақ жүрегіне орналасып, осыдан бір миллион жыл бұ-</w:t>
        <w:br/>
        <w:t>рын тіршілік аймағына айналып, әлемдік тарихтың арғы-бергі талай сұңғыла-</w:t>
        <w:br/>
        <w:t>лары тамсана баяндаған талай айтулы оқиғалары өткен осынау ұланғайыр өл-</w:t>
        <w:br/>
        <w:t>кенің өткен-кеткенін зиялы адамзат ежелден жақсы біледі.</w:t>
        <w:br/>
        <w:t>Ендеше, сол оқиғалардың қақ ортасында жүріп, бастан-аяқ атсалысқан қара-</w:t>
        <w:br/>
        <w:t>құрым қауымдар әу баста аспаннан түскен жоқ, кейін қайтадан жым-жылас</w:t>
        <w:br/>
        <w:t>ғарышқа көшіп кеткен жоқ. Олар мен ұрпақтарының тағдыры баяғы сол бір</w:t>
        <w:br/>
        <w:t>өлкеге, қазір Қазақстан деп аталатын кең жазира кеңістікке біржола кіндігінен</w:t>
        <w:br/>
        <w:t>байланды. Осы арада ықылым заманнан бүгінгі күнге дейін созылып жатқан</w:t>
        <w:br/>
        <w:t>нәсілдік даму жолынан өтіп, ұлт болып қалыптасты.</w:t>
        <w:br/>
        <w:t>Ендеше, бүгінгідей бүкіл дүние дүр сілкініп, түгел ес жиып жатқан кезеңде</w:t>
        <w:br/>
        <w:t>біздің де өз халқымыздың азаттық, тәуелсіздік, басқалармен терезесі тең одақ-</w:t>
        <w:br/>
        <w:t>тастық пен ықпалдастық жолындағы көпғасырлық күресін еске алмауға еш</w:t>
        <w:br/>
        <w:t>қақымыз жоқ. Ол әр замандарда әрқилы аталып, әр алуан мемлекеттердің</w:t>
      </w:r>
    </w:p>
    <w:p>
      <w:r>
        <w:t>құрамында болды. Осыдан бес ғасыр бұрын қазіргі атауымен ұлттық мемлекет</w:t>
        <w:br/>
        <w:t>жасақтауға кірісті. Санаулы уақытта төл мекенін түгел иемденіп үлгерді. «Жеті</w:t>
        <w:br/>
        <w:t>жарғы» деп аталатын бірегей сипатты конституциясын, әскери-демократиялық</w:t>
        <w:br/>
        <w:t>---4 7 5-</w:t>
        <w:br/>
        <w:t>-------&lt;3 Тұлға туралы толғамдар Е»--</w:t>
        <w:br/>
        <w:t>оның жалғыз екендігі сезіліп қалатындай. Дербестік деген Толағай --тау-</w:t>
        <w:br/>
        <w:t>дан да ауыр жүк. Ондай ауырлықты тек Нұрекең ғана арқалай алатын</w:t>
        <w:br/>
        <w:t>болар. Әлде тағы басқа біреулерден де үміт етуге бола ма?</w:t>
        <w:br/>
        <w:t>С.Ш.: Жұрт не десе, о десін, бүгін таңда оның орнын басатын тұлғаны көріп</w:t>
        <w:br/>
        <w:t>тұрған жоқпын. Құдайшылығына келсе, мұны өзгелер де мойындар. Бәріміз жа-</w:t>
        <w:br/>
        <w:t>былып Елбасын сыннан өткізіп келдік. Ал референдум деген тәуекел арқылы</w:t>
        <w:br/>
        <w:t>Епбасы елін сыннан өткізді. Дәлірек айтқанда, елдің Президентіне деген сені-</w:t>
        <w:br/>
        <w:t>мін сыннан өткізген еді. Сол бір тұста баспасөз беттерінде жұрттың Президент</w:t>
        <w:br/>
        <w:t>жөніндегі жедел пікірі жиі жарияланды ғой. Бәрінің айтқаны -- ел тұрмысының</w:t>
        <w:br/>
        <w:t>ауырлығы, нарық арбасының әрең жылжып келе жатқандығы, осы қиын жол,</w:t>
        <w:br/>
        <w:t>қысталаң жағдайдан бүгінгі Елбасының ғана алып шыға алатыны. Көпшілігі-ақ</w:t>
        <w:br/>
        <w:t>оның орнын айырбастай қоятын адамның әзірге жоқ екенін ашық мәлімдеді</w:t>
        <w:br/>
        <w:t>емеспе! 2 )</w:t>
        <w:br/>
        <w:t>А.Б.: Рас, қазіргі Президентіміздің бейнесі - Президенттің бейнесі. Бас-</w:t>
        <w:br/>
        <w:t>қаша сөзбен айту қиын. Керек жерінде хандай биік, қарадай қарапайым.</w:t>
        <w:br/>
        <w:t>Еуропа мен Шығыс Азияның озық қасиеттерін бойына қатар сіңірген,</w:t>
        <w:br/>
        <w:t>саясатқа жүйрік, ақылға кемел осы адамға қойылар өткір сауал: эконо-</w:t>
        <w:br/>
        <w:t>микамыз неге еңбектеп қалды, ол неге аяғынан қаз тұрып кетпейді? Бұл</w:t>
        <w:br/>
        <w:t>жөнінде өзіңіз қандай ойдасыз?</w:t>
        <w:br/>
        <w:t>С.Ш.: Шынында да, қазіргі ел тірлігінің ең ауыр жері экономикада болып отыр.</w:t>
        <w:br/>
        <w:t>Оның неге ауыр болатынын бүгінде бәріміз де бес саусағымыздай біліп болдық.</w:t>
        <w:br/>
        <w:t>Апып империяның аяқ астынан күйреуі бізді осындай ордалы қиындықпен бет-</w:t>
        <w:br/>
        <w:t>пе-бет қалдырып кетті. Бұған тек қана Президентті кінәлі деу әбестік болар еді.</w:t>
        <w:br/>
        <w:t>Нарық үшін күресіп жатқан әріптестері ренжи қоймас, ол көп жағдайда жалғыз.</w:t>
        <w:br/>
        <w:t>Әлгінде әзіңіз айтқан «еңістегі халқын өрге сүйреуде оның жалғыз екені се-</w:t>
        <w:br/>
        <w:t>зіліп қалатын» жағдайлары жасырын емес. Ендеше, еп тұрмысын жөндеуге</w:t>
        <w:br/>
        <w:t>ел болып атсалысуымыз керек. Президент қалай істеу жөнінде жол көрсетеді,</w:t>
        <w:br/>
        <w:t>нұсқау береді. Ел ішіндегі сондай шаруаны өзіміз атқаруымыз керек емес пе?</w:t>
        <w:br/>
        <w:t>Ал ол бұдан да гөрі кең ауқымдағы шаруалармен айналыссын. Таза қанды ар-</w:t>
        <w:br/>
        <w:t>ғымақты қойға да, тойға да, таза текті асылды майлыққа да, сулыққа да жөнді-</w:t>
        <w:br/>
        <w:t>жөнсіз араластыра беру - білгеннің шаруасы емес.</w:t>
        <w:br/>
        <w:t>Меніңше, экономикалық реформаны асығыс жүргізуге болмайды. Ол -кем</w:t>
        <w:br/>
        <w:t>дегенде он-он бес жыл бойы пісетін процесс. Ал біз болсақ, айналасы үш-төрт</w:t>
        <w:br/>
        <w:t>жылда нарықтың жемісін жегіміз келеді. Алманың өзі бес жылсыз түйін салмай-</w:t>
        <w:br/>
        <w:t>ды ғой. Мына Кеген ауданына май айыратын зауыт пен ұн тартатын қондырғы</w:t>
        <w:br/>
        <w:t>апарып берген іскер азаматты білемін. Сол шағын зауыт құралдарын ел игілігі-</w:t>
        <w:br/>
        <w:t>не жарататын құлықты басшы болса, кәнеки? Жоқ! Әлгі асыл дүниелер ашық</w:t>
        <w:br/>
        <w:t>аспан астында тот басып, шіруге айналғанына екінші жыл. Егер апарып бер-</w:t>
        <w:br/>
        <w:t>гән құралдармен егініңді егіп, ұныңды тартып, күрпілдетіп сүт сауып, майыңды</w:t>
        <w:br/>
        <w:t>айырып ала алмай жатсаң, оған да Назарбаев кінәлі ме?</w:t>
        <w:br/>
        <w:t>ə---3 4 --</w:t>
        <w:br/>
        <w:t>“3 Түлға туралы толғамдар 6»</w:t>
        <w:br/>
        <w:t>бүр болған, жетпіс жыл бойы «ортақ мақсат, ортақ қазан» деген желеу-</w:t>
        <w:br/>
        <w:t>мен теспей сорылып, тепкілеспей тоналып келген елді басқару, оған</w:t>
      </w:r>
    </w:p>
    <w:p>
      <w:r>
        <w:t>тәуелсіздіктің тынысын түсіндіріп, демократияның дәмін сезіндіру тіпті</w:t>
        <w:br/>
        <w:t>де оңай емес.</w:t>
        <w:br/>
        <w:t>Өйткені Президент те, халық та бұдан бұрын айналысып көрмеген</w:t>
        <w:br/>
        <w:t>шаруалармен шұғылданып жатыр. Біздің қиындығымыздың негізі - на-</w:t>
        <w:br/>
        <w:t>рықтық қатынастың дайындықпен емес, төбеден түскендей тосын келуін-</w:t>
        <w:br/>
        <w:t>де секілді. Президент те ет пен сүйектен жаралған жан. Бірде алғырлық</w:t>
        <w:br/>
        <w:t>танытса, бірде абдырап қалуы заңды. Алғырлық көрсеткенде алақаны-</w:t>
        <w:br/>
        <w:t>мызды соғамыз, абдыраған сәтінде кейбіреуіміз «мен болсам ғой...» деу-</w:t>
        <w:br/>
        <w:t>ден де тайынбаймыз. Қымбатшылық қысып, тұрмыстық жағдай төмен-</w:t>
        <w:br/>
        <w:t>деп барады. Содан Елбасына өкпеміз қара қазандай болатыны да бар.</w:t>
        <w:br/>
        <w:t>Бейнебір ол бізден қолда барын аяп жүрген секілді... Осы төңіректе не</w:t>
        <w:br/>
        <w:t>дер едіңіз?</w:t>
        <w:br/>
        <w:t>С.Ш.: Президент бір сөзінде дәл бүгін таңда ел басқарудан гөрі қызуы бір-</w:t>
        <w:br/>
        <w:t>неше мың градус болатын мартен пешінің алдында ақ тер, көк тер боп жұмыс</w:t>
        <w:br/>
        <w:t>істеу әлдеқайда жеңіл деген еді. Егер бейнелеп айтсақ, бүгінгі басшыңыз сол</w:t>
        <w:br/>
        <w:t>мартеннен шыңдалып шыққан болат қой. Соның өзі әлгіндей деп жатқанда,</w:t>
        <w:br/>
        <w:t>біздің қайсыбір «темір» ағайындарымыздың сүйегі өзінен әлдеқайда берік жа-</w:t>
        <w:br/>
        <w:t>ратылыстың бодауына татимыз деп мәлімдеуін тіпті де ұғына алмаймын.</w:t>
        <w:br/>
        <w:t>Жалпы алғанда, тарихтың даму заңдылығы деп түсіндіргенімізбен, бізге көп</w:t>
        <w:br/>
        <w:t>нәрсенің тосыннан келгені рас. КСРО-ның күйреуі, одақтас республикалардың</w:t>
        <w:br/>
        <w:t>тәуелсіздік алуы, нарықтың басталуы, демократиялық құқықтық қоғам құру қа-</w:t>
        <w:br/>
        <w:t>жеттігі - алыс келешектен күтілсе де, кешелі-бүгін күте қоймаған құбылыстар.</w:t>
        <w:br/>
        <w:t>Жолбарыстың баласы жеміне алғаш секіргенде жетпей қалып, екінші секір-</w:t>
        <w:br/>
        <w:t>генде асып кетіп, үшінші ретте ғана дәл қармайды екен. Біздің нарыққа</w:t>
        <w:br/>
        <w:t>ұмтылысымыз да сондай. «Жүрмеген жердің ой-шұңқыры көп» деген осыдан</w:t>
        <w:br/>
        <w:t>шығады.</w:t>
        <w:br/>
        <w:t>Қазақ - жылқы мінезді хапық. Ап жеті күн арқандалған жылқыны сегізінші</w:t>
        <w:br/>
        <w:t>күні босатып көріңіз, сауырынан бір салсаң да жортып кете алмайды. Қа-</w:t>
        <w:br/>
        <w:t>зығынан ұзамай, қарайлай береді. Ендеше, жеті күн емес, жетпіс жыл арқан-</w:t>
        <w:br/>
        <w:t>далған қазаққа не сорым?! Қанша тәуелсіздік алдым дегеніңмен, ол да қазы-</w:t>
        <w:br/>
        <w:t>ғынан ұзай алмай, айналсоқтап жүр. Бойымызға сіңіп қалған осындай жабы-</w:t>
        <w:br/>
        <w:t>лық, жасқаншақ мінезімізден арылу парыз. Бірақ тәуелсіздікті асау тұлпардай</w:t>
        <w:br/>
        <w:t>жер тарпып, алдына келгенді тістеп, артына келгенді тебу деп, ал демокра-</w:t>
        <w:br/>
        <w:t>тияны ойыма не келсе, соны істеу деп ұғатындар да бар. Бұл - тегіне тартқан</w:t>
        <w:br/>
        <w:t>тарпаңның емес, қыстай көтерем болып, аузы көкке тиген соң одырая қарайтын</w:t>
        <w:br/>
        <w:t>көбеңнің мінезі.</w:t>
        <w:br/>
        <w:t>Көпұлтты еліміздің Президенті бізді осыңдай ұшқары түсінік, ұрыншақ мінез-</w:t>
        <w:br/>
        <w:t>ден ұдайы сақтандырып келеді. Ұптаралық жарасым - біздің ортақ үйіміздің</w:t>
        <w:br/>
        <w:t>-д 7 -</w:t>
        <w:br/>
        <w:t>----&lt;---------“Ә Тұлға туралы толғамдар е-</w:t>
        <w:br/>
        <w:t>Мырзатай ЖОЛДАСБЕКОВ</w:t>
        <w:br/>
        <w:t>КҮНІҢ БАРДА КҮЛІП ЖҮР</w:t>
        <w:br/>
        <w:t>Қолына жүген алып, таңертең жылқыға бара жатқан Төленің айдарынан</w:t>
        <w:br/>
        <w:t>шырақ жанып барады екен. 2</w:t>
        <w:br/>
        <w:t>-Төле қалың өлге тұтқа болғалы тұр, жасын ұзақ қылғай жасаған, -- деп, ел</w:t>
        <w:br/>
        <w:t>жиналып боз қасқа шалыпты... 22</w:t>
        <w:br/>
        <w:t>Алдынан шығып сәлем берген баладан Бөлтірік:</w:t>
        <w:br/>
        <w:t>- Атың кім, балам? -- деп сұрапты.</w:t>
      </w:r>
    </w:p>
    <w:p>
      <w:r>
        <w:t>-.Атым -- Жамбыл, - депті бала. Баланың қолын ұзақ ұстап тұрып:</w:t>
        <w:br/>
        <w:t>- Атың Жамбыл болса, көкірегің даңғыл болар, шырғалаңнан сөз келсе,</w:t>
        <w:br/>
        <w:t>шырқаушының өзі боларсың түбі, - деген екен Бөлтірік шешен...</w:t>
        <w:br/>
        <w:t>Қазақта не бір дана сәуегейлер өткен ғой, қалай болжады десеңізші. Есейе</w:t>
        <w:br/>
        <w:t>кепе Төле би қалың қазаққа пана, ал Жамбыл әлемге даңқы жайылған ұлы</w:t>
        <w:br/>
        <w:t>ақын болды.</w:t>
        <w:br/>
        <w:t>Мен болашақ Президентті алғаш рет 1957 жылы көрген ем. Ол кезде Нұр-</w:t>
        <w:br/>
        <w:t>сұлтан - Қаскелеңдегі Абай атындағы қазақ орта мектебінің оныншы класс оқу-</w:t>
        <w:br/>
        <w:t>шысы. Жүзі жайнап, екі көзі оттай жанып, жарқ-жұрқ етіп, бәйге атындай ты-</w:t>
        <w:br/>
        <w:t>пыршылп отыратын. Ішіне сыймай жүрген бір құдырет бар сияқты болушы еді.</w:t>
        <w:br/>
        <w:t>Бесіктегі баланың бек боларын кім білед,</w:t>
        <w:br/>
        <w:t>Қарындағы баланың хан боларын кім білед, - дегендей, ол кезде Нұрсұп-</w:t>
        <w:br/>
        <w:t>танның Президент боларын кім болжады дейсіз. Әруақ қолдап, бақ дарып,</w:t>
        <w:br/>
        <w:t>таққа мінді. Содан бері көзден таса, көңілден жырақ болған жоқ. ініміздің жүр-</w:t>
        <w:br/>
        <w:t>гең жолын бағып келеміз. Темір қорытты. Домнаның пешіне қайнап-пісті, жар-</w:t>
        <w:br/>
        <w:t>ғақ құлағы жастыққа тимей жастайынан жарқырап көзге түсті. Сөйтіп, заты</w:t>
        <w:br/>
        <w:t>қазақтың әруағын аспанға көтерді, ел-жұртын да өрге жетелеп келеді.</w:t>
        <w:br/>
        <w:t>Айтуға ғана жеңіл, әйтпесе, қазақпын деуге тіл байланып, дүние шыр айна-</w:t>
        <w:br/>
        <w:t>лып тұрған заманда, алмағайып тар кезенде бұлқынып шығып, ел тағдырын</w:t>
        <w:br/>
        <w:t>шешуге бел байлау оңай емес еді, қалың елдің жауапкершілігін көтеру үшін</w:t>
        <w:br/>
        <w:t>батырлық, үлкен жүрек керек еді.</w:t>
        <w:br/>
        <w:t>1991 жылы желтоқсанның бірі күні Нұрсұлтан Назарбаев тұңғыш рет Піре-</w:t>
        <w:br/>
        <w:t>зидент болып сайланды. Қуанышымызда шек болған жоқ. Толқыдық, Респуб-</w:t>
        <w:br/>
        <w:t>лика сарайында Елбасын таққа отырғызу рәсімін өткіздік.</w:t>
        <w:br/>
        <w:t>Хан тұсында қан шашылмасын деп ақсарбас шалдырдық, боздақтар аман</w:t>
        <w:br/>
        <w:t>болсын деп бозқасқа шалдырдық; басына мұрақ кигізіп, лығына шапан жаптық;</w:t>
        <w:br/>
        <w:t>үш жүздің таңбасын салдырып беліне кемер белдік соқтырдық. Ақ киіздің үс-</w:t>
        <w:br/>
        <w:t>тіңде тұрып халыққа ант берді.</w:t>
        <w:br/>
        <w:t>Әлі есімде, артында тұрған ту құлап бара жатты. Түрлі ырымға жүйрікпіз ғой,</w:t>
        <w:br/>
        <w:t>сол сәт жүрегіміз өкшемізге кеткендей болды. Қалай, қайтіп сезгенін қайдам,</w:t>
        <w:br/>
        <w:t>Президент туды ұстап қалды. Кейін бірде:</w:t>
        <w:br/>
        <w:t>- Құлап бара жатқан туды ұстап қалдыңыз, Нұреке! Қазақтың туы енді жы-</w:t>
        <w:br/>
        <w:t>ғылмайтын шығар, - дедім.</w:t>
        <w:br/>
        <w:t>---2 29 --</w:t>
        <w:br/>
        <w:t>--------------«Ә Тұлға туралы толғамдар Ө----------</w:t>
        <w:br/>
        <w:t>«НҰРСҰЛТАННЫҢ НҰРЛЫ ЖОЛЫ ДЕГЕНГЕ ЖЕТКІЗГЕЙ»</w:t>
        <w:br/>
        <w:t>Қазақстанның халық жазушысы, Мемлекеттік</w:t>
        <w:br/>
        <w:t>сыйлықтың иегері Сафуан Шаймерденовпен</w:t>
        <w:br/>
        <w:t>журналист Абзал Бөкеннің сұхбаты</w:t>
        <w:br/>
        <w:t>А.Б.: Құрметті Сафуан Шаймерденұлы, Елбасы туралы әңгіме қашан</w:t>
        <w:br/>
        <w:t>да ел туралы әңгімеге ұласпақ керек. Өйткені хан мен қараша халқы -</w:t>
        <w:br/>
        <w:t>бір шапанның астары мен тысындай бөле-жара қарауға болмайтын бүтін</w:t>
        <w:br/>
        <w:t>болмыс. Содан да болар, қазіргідей қиын кезеңде ел ТІрлІГІНІҢ ТІЗГІНІ ҚО-</w:t>
        <w:br/>
        <w:t>лында тұрған Президентіміз Назарбаев жөнінде сөз бола қалса, санамыз-</w:t>
        <w:br/>
        <w:t>ға ең алдымен бұқара халық жағдайы салмақ салады. Ал халық тұрмы-</w:t>
        <w:br/>
        <w:t>сын тілге тиек ете бастасақ, ой сорабы Нұрсұлтан Назарбаевқа соқпай</w:t>
      </w:r>
    </w:p>
    <w:p>
      <w:r>
        <w:t>кетпейді. Бірі сүйініп айтса, бірі күйініп айтады. Көпке жағу, әсіресе жаңа</w:t>
        <w:br/>
        <w:t>нәрсенің басында тұрған кісінің жағуы оңай емес. Осындай ойлы-қырлы</w:t>
        <w:br/>
        <w:t>пікірлерге қарамастан, көпшілік қауым өзін Елбасымен біртұтас жағдайда</w:t>
        <w:br/>
        <w:t>сезінетіні байқалады. Бір-бірін көзден таса еткісі келмейтіні аңғарылады.</w:t>
        <w:br/>
        <w:t>Осының сырын суыртпақтай кетсеңіз.</w:t>
        <w:br/>
        <w:t>С.Ш: Мұның сырын бір-екі қайырым сөзге сыйғызу қиын. Сыймайтыны -</w:t>
        <w:br/>
        <w:t>Президент тұлғасының күрделілігінде. Өмірде халықтан асқан сыншы жоқ. Сол</w:t>
        <w:br/>
        <w:t>сыншыңыз тұңғыш Президентінің сәтті қадамына сүйініп, сәтсіз қадамына кү-</w:t>
        <w:br/>
        <w:t>йініп жатса, оның басшылығымен жүріп жатқан реформаның «мынасын қоп-</w:t>
        <w:br/>
        <w:t>даймын, ал мынасына күмәнім бар» деп пікірін ашық білдіріп жатса, бұл да бір</w:t>
        <w:br/>
        <w:t>ғанибет нәрсе. Өйткені, бұдан халық пен басшының арасында тығыз байла-</w:t>
        <w:br/>
        <w:t>ныстың барын, самарқаулық пен бойкүйездіктің жоғын байқаймыз. Қуанышы-</w:t>
        <w:br/>
        <w:t>мызды да, ренішімізді де тек соған қарата айтып жатсақ, арызымызды арнар</w:t>
        <w:br/>
        <w:t>дәл сондай, одан басқа бір адамның жоқтығын аңғарамыз. Халықтың жана-</w:t>
        <w:br/>
        <w:t>рына бүгін таңда ілініп тұрған биік те сол екенін пайымдаймыз. Ал Нұрсұлтан</w:t>
        <w:br/>
        <w:t>Әбішұлы болса, мақтапуға да, сыналуға да үйренген жан. Дүниежүзілік дең-</w:t>
        <w:br/>
        <w:t>гейдегі дуалы ауыздардан жоғары бағасын алған адамның кейде өз елінде</w:t>
        <w:br/>
        <w:t>сынға ұшырап жатуы кереғар құбылыс болып көрінуі мүмкін. Әйтсе де, Прези-</w:t>
        <w:br/>
        <w:t>дентіміз «Енесі тепкен құлынның еті ауырмайтынын» жақсы біледі. Халыққа</w:t>
        <w:br/>
        <w:t>өзінің, өзіне халықтың қажет екенін бар болмысымен сезінеді. Президентінің</w:t>
        <w:br/>
        <w:t>өзіне деген ықыласын түйсінген жұртшылықтың онымен ішкі байланысын үз-</w:t>
        <w:br/>
        <w:t>гісі келмейтіні осы себептен болса керек.</w:t>
        <w:br/>
        <w:t>А.Б.: Аса дарынды қазақ ақындарының бірі соғыс жылдарындағы</w:t>
        <w:br/>
        <w:t>ауыл тұрмысын суреттеген бір өлеңінде сол ауыл басқармасының «ел</w:t>
        <w:br/>
        <w:t>басқару қиын жұмыс екен» деген сөзін келтіреді. Ал жетпіс жылдан аса со-</w:t>
        <w:br/>
        <w:t>циализмді «құрып», коммунизмге «қол созым қалғанда» жалт бұрылып,</w:t>
        <w:br/>
        <w:t>қоғамдық құрылыс пен экономикалық тұғырды түбірімен өзгертуге мәж-</w:t>
        <w:br/>
        <w:t>----4 10 ӘЗ --</w:t>
        <w:br/>
        <w:t>-&lt;3 Тұлға туралы толғамдар 6-</w:t>
        <w:br/>
        <w:t>шамалары, мүмкіндіктері аз ғой. Сонда кімнің алақанына қарап қаламыз? Қа-</w:t>
        <w:br/>
        <w:t>лада республиканың мәдени қоры қалар. Оның басшысы Талғат Мамашев</w:t>
        <w:br/>
        <w:t>та жоғарғы үш азамат сияқты жан-жақты білімді, өзі екі тілде бірдей шешен</w:t>
        <w:br/>
        <w:t>мемлекет қайраткері, ірі тұлғалардың бірі. Міне, осы мекеме мен Жазушылар</w:t>
        <w:br/>
        <w:t>одағы арасын бір құжатпен жалғастырып кетуіңізді сұраймын. Оның үстіне,</w:t>
        <w:br/>
        <w:t>жазушылар жылдар бойы жазған талантты еңбектерін шығару мүмкіндігінен</w:t>
        <w:br/>
        <w:t>айрылды. Қазір кім қалталы, сол кітабын шығарады, сопар ақын, солар жа-</w:t>
        <w:br/>
        <w:t>зушы атанып аласұрып жүр.</w:t>
        <w:br/>
        <w:t>Кітап шығару үшін баспалар қағаз тапшылығын тартып отыр. Ал қағаз бол-</w:t>
        <w:br/>
        <w:t>са орыс тілінде көп тиражбен шығатын, кейбіреулері 70-90 бет болып басы-</w:t>
        <w:br/>
        <w:t>латын, ешкім оқымайтын газет редакцияларының қолында. Қазақ тілінде аз</w:t>
        <w:br/>
        <w:t>тиражбен 4-6 бет болып шығатын газеттер кейде қағаз жоқтығынан шықпай да</w:t>
        <w:br/>
        <w:t>қалатын күндер жиі кездеседі. Міне, осы жөнінде Елбасы, өкімет тарапынан</w:t>
        <w:br/>
        <w:t>ретке келтіріп, жәнге салатын құжат керек.</w:t>
        <w:br/>
        <w:t>Қазақ тілін көркем тілмен айтатын да, тілді дамытатын да, басқаға дарыта-</w:t>
        <w:br/>
        <w:t>тын да жазушылар, ақындар, қызықты шыққан кітаптар, қазақ тілінде шығатын</w:t>
        <w:br/>
        <w:t>газеттер, журналдар екенін естен шығармағанымыз абзал!</w:t>
        <w:br/>
        <w:t>Елбасы алдында айтылмаған тағы бір ойым, қазір кейбір газеттерде, теле-</w:t>
        <w:br/>
        <w:t>дидарда өтірік емші, жалған көріпкелдерді мадақтап, солардың алдау-арбауы-</w:t>
        <w:br/>
        <w:t>на қара халықты иландырып, опарды көпе-көрінеу тонату етек алып барады.</w:t>
        <w:br/>
        <w:t>Көріпкелдер де көбейіп кетті. Табиғат тамыршысы, тіпті әлі сыры белгісіз жұл-</w:t>
        <w:br/>
        <w:t>дыздармен күнбе-күн сырласып отыратын жұлдызшылар да бар. Алғашқы ала-</w:t>
        <w:br/>
        <w:t>сапыранда Кашпировский сияқты теледидар арқылы емдейтіндерге де сен-</w:t>
        <w:br/>
        <w:t>діріп, халықты тонаттық. Бірақ олардың көбі түбінде әшкереленетін болған соң,</w:t>
      </w:r>
    </w:p>
    <w:p>
      <w:r>
        <w:t>алды-артына қарамай, кетіп жоғалды. Ал кейбір ұяттан безгендері әлі газет-</w:t>
        <w:br/>
        <w:t>терді жағалап, күні бұрын «көріпкелдігін» жазып, елді алдап жүр.</w:t>
        <w:br/>
        <w:t>Біз бір кезде қопдан құдай жасап көріп едік қой, ақыры не болғанын да көр-</w:t>
        <w:br/>
        <w:t>Дік. Қолдан құдай жасамай-ақ ғылымға, ауа райын болжайтын ғылыми стан-</w:t>
        <w:br/>
        <w:t>салардағы мамандар сөздеріне сенген дұрыс шығар.</w:t>
        <w:br/>
        <w:t>Әпемді, тіршілікті жаратқан бір Құдайға сыйынып, соған құпшылық етсек те</w:t>
        <w:br/>
        <w:t>жетеді. Қолдан құдай, қолдан әулие жасау - халыққа қастық!</w:t>
        <w:br/>
        <w:t>Елбасыға кірдім, көңілдегі күдік сөзді айттым. Біразына қолма-қол жауап</w:t>
        <w:br/>
        <w:t>естіп, күдігім сейілді. Кейбіреулерінен кейінірек хабардар ету тапсырылды. Сө-</w:t>
        <w:br/>
        <w:t>зімнің серкесі естілмей қапса не дер едім? Қалай болғанда да «көңіл кірі айтса</w:t>
        <w:br/>
        <w:t>кетеді» дегендей, Елбасы алдынан арқаланып шықтым. Президентпен не ту-</w:t>
        <w:br/>
        <w:t>ралы сөйлескенімді халқым өз аузымнан естісін деп, «Егемен Қазақстаныма»</w:t>
        <w:br/>
        <w:t>ұсындым. Баршаңызға бақыт тілеймін, әлеумет!</w:t>
        <w:br/>
        <w:t>«Егемен Қазақстан», 1997 жылғы 2 қыркүйек</w:t>
        <w:br/>
        <w:t>-д 119 Ы З--</w:t>
        <w:br/>
        <w:t>-&lt;-ее-----“&lt;Ӛ Тұлға туралы толғамдар Ө--:-:-;::о</w:t>
        <w:br/>
        <w:t>демократия, барлығы да халық қамын жейді. Ал барлығы бір игі мақсатта екен,</w:t>
        <w:br/>
        <w:t>онда неге топтасып-топтасып, төрт-бес партияға неге бірікпейді? «Қойшы көп</w:t>
        <w:br/>
        <w:t>болса қой арам өледінің» кері емес пе бұл? Олардың бірікпейтіні, бұлардың</w:t>
        <w:br/>
        <w:t>көсемсымақтары - мансапқорлар, баққұмарлар, таққұмарпар, «бәлен партия-</w:t>
        <w:br/>
        <w:t>ның көсемімін», «бәлен партияның төрағасымын» деу. Сол партия арқылы</w:t>
        <w:br/>
        <w:t>үлкен лауазымға қоп жеткізу. Тіпті кейбіреулері Елбасы болуға қолдарын со-</w:t>
        <w:br/>
        <w:t>зады. Дәмелері дәу-ақ! Елбасы болу екінің бірінің қолынан келмейтіндігін біл-</w:t>
        <w:br/>
        <w:t>меу, түсінбеушілік. Демек, бұлар өздерін өздері танып болмағандар.</w:t>
        <w:br/>
        <w:t>Әрине, демократиялық мемлекетте бір ғана партиямен шектелу мүмкін</w:t>
        <w:br/>
        <w:t>емес. Ел ісіне, өкімет басшылығына игі ниетті ықпал ету үшін программалары</w:t>
        <w:br/>
        <w:t>заманына сай, не заманынан озық партия болу керек. Ондай партияның төбе-</w:t>
        <w:br/>
        <w:t>сі көрінбейді. Ал осы партия басшыларының көбі -- бұрын үлкен лауазымдағы</w:t>
        <w:br/>
        <w:t>адамдар. Бірақ сол өздері көтерілген биікте өз кінәларынан тұрақтай алмай</w:t>
        <w:br/>
        <w:t>етпетінен түскендер, тұра салып өкіметке, ел саясатына қарсы айқай-шу көте-</w:t>
        <w:br/>
        <w:t>ріп, халықты дүрліктіріп жүр. Бұл - парықсыздық! Біздің мемлекетіміз байырғы</w:t>
        <w:br/>
        <w:t>мұсылман қазақ халқының атын иеленгендіктен, мұсылман мемлекеті болу</w:t>
        <w:br/>
        <w:t>керек еді, бірақ ішімізде мұсылман емес халық та баршылық қой, сондықтан</w:t>
        <w:br/>
        <w:t>таза мұсылман мемлекетін құру мүмкін емес. Сонда да мұсылман халқы ата-</w:t>
        <w:br/>
        <w:t>ғына ие болған мемлекетімізде аз да болса мұсылмандық сипат балу керек</w:t>
        <w:br/>
        <w:t>шығар. Ал осы мемлекеттік маңызы зор салада діни басшылардың қосқан</w:t>
        <w:br/>
        <w:t>үлесі қандай? Діни басшылар бұл жөнінде бастарын қатырып жүрген жоқ.</w:t>
        <w:br/>
        <w:t>Бұл біздің мүфтиімізге де қатысты. Кей жерлерде дінді мопдасымақтар ақша</w:t>
        <w:br/>
        <w:t>табудың жолына айналдырып, өлік бар жерлерді түлкідей торып жүр. Өздері</w:t>
        <w:br/>
        <w:t>екі-үштен жүреді де қасіретті үй берген Құран Кәрімнің ақшасын жұрт көзінше</w:t>
        <w:br/>
        <w:t>ұрсысып-таласып бөлісіп алып кетіп жұр. Құран түсіргенде әлгі шала молда-</w:t>
        <w:br/>
        <w:t>лар бір аяттың басы, бір аяттың соңынан күбірлеп құран оқыған болады да, ас</w:t>
        <w:br/>
        <w:t>соңынан берілер батаға қарауға асығып, екінші өлік шығар жерге тайып тұра-</w:t>
        <w:br/>
        <w:t>ды. Міне, шала молла дін бұзар деген осы. Көкшетауда мешітке кірсем, бір құ-</w:t>
        <w:br/>
        <w:t>дайға құлшылық етуші 21 теңгеден төлейді деп жазып қойыпты. Мешіттен гөрі</w:t>
        <w:br/>
        <w:t>кинотеатрға айналдырып жіберіпті. Жүрген жерде осы сорақылықтың барлығы</w:t>
        <w:br/>
        <w:t>Рәтбек қажының ісі, мұндағылардың барлығы сол дінбасымыздың адамда-</w:t>
        <w:br/>
        <w:t>ры десіп, жағаларын ұстайды. Бірде осы Рәтбекпен кездесіп, осы жайында</w:t>
        <w:br/>
        <w:t>айтқанымда: «бізде бәпен мың мешіт бар» деп кеудесін көтерді. Ол мешіттердің</w:t>
        <w:br/>
        <w:t>көптігі оның еңбегінің жемісі емес. Ол халықтың дінге - мұсылмандық жолға</w:t>
        <w:br/>
        <w:t>түсуге адал ниеттерімен, өз күштерімен салған ғимараттар. Бұл халық алдын-</w:t>
        <w:br/>
        <w:t>да беделсіз мүфти мемлекетімізге абырой бере қоймас.</w:t>
        <w:br/>
        <w:t>Елді мұсылмандыққа бет бұрғызып, инабаттылыққа тәрбиелейтін зор құрал -</w:t>
      </w:r>
    </w:p>
    <w:p>
      <w:r>
        <w:t>теледидар. Ал осы көп телеканалдардан таңның атысы, күннің батысы, кейде</w:t>
        <w:br/>
        <w:t>түн ортасына дейін көрсетілетіндері бейбастақтық. Горбачевтің жариялылығы-</w:t>
        <w:br/>
        <w:t>на көп ұшыраған әйелдер тәні болды. Жалаңаш әйелдерді, олардың өркектер-</w:t>
        <w:br/>
        <w:t>ді зорлап шешіндіріп, жалаңаштап жатқанын, одан зорғы арсыздықтарын осы</w:t>
        <w:br/>
        <w:t>мұсылман әйелдер қауымы, зиялы деген әйелдер де көреді. Осылардың бәрі</w:t>
        <w:br/>
        <w:t>олардың арына, намысына тимей ме? Олар неге жұмған аузын ашпайды? Не-</w:t>
        <w:br/>
        <w:t>ге өкімет орнына шағым айтпайды? Неге радио, теледидар арқылы наразылық</w:t>
        <w:br/>
        <w:t>------43 17 6---:</w:t>
        <w:br/>
        <w:t>-.-----“Ә Тұлға туралы толғамдар б&gt;-----------</w:t>
        <w:br/>
        <w:t>білдірмейді. Тіпті, кейбірі өздерін зиялылар қатарына қасып жүреді. Алтыншаш</w:t>
        <w:br/>
        <w:t>Жағанова, Сайраш Әбішевалардың қолында өздерінің жекеменшігі сияқты ием-</w:t>
        <w:br/>
        <w:t>деніп алған журналдары бар ғой, соған неге жазбайды. Неге жұмған ауызда-</w:t>
        <w:br/>
        <w:t>рын ол туралы ашпайды? Осы екеуі де теледидар бетін бермей көсемсиді де</w:t>
        <w:br/>
        <w:t>жатады, бірақ мұсылмандыққа жат сорақылықты айтпайды. Мұсылман әйел-</w:t>
        <w:br/>
        <w:t>деріне өзін көсем етіп жүрген Әмина деген әйел бар. Сырттай мұсылман әйел-</w:t>
        <w:br/>
        <w:t>деріне тән киінгенімен, ол осы сорақы көрініске қарсылық білдірмейді. Ол да</w:t>
        <w:br/>
        <w:t>теледидар бетін бермейтін әйелдің бірегейі. Ол да күнде ұйқыға кеткенше</w:t>
        <w:br/>
        <w:t>көретін сорақылықтарға аузын ашпайды. Қазір жастар далада қалды. Көбі,</w:t>
        <w:br/>
        <w:t>әсіресе, ауылдан келгендері базарда сауда жасап, жұртты алдап, арақ ішіп,</w:t>
        <w:br/>
        <w:t>ұрлық жасап, тіпті, кейбіреуі кісі өлтіріп жұр. Қала жастарының басым көпшілігі</w:t>
        <w:br/>
        <w:t>шетел эмиссарлары ақша табу қамымен ашқан, ондаған түнгі клубтарында</w:t>
        <w:br/>
        <w:t>арақ ішіп, жалаңаш би билеп, жезөкшелік жасап жүр. іштей тәуба жасайтының</w:t>
        <w:br/>
        <w:t>кейбір институттың студенттері әр түрлі адамгершілікке, білімділікке баулитын,</w:t>
        <w:br/>
        <w:t>кейбір таланттыларының талантын шыңдайтын үйірмелерде жүргенін көріп,</w:t>
        <w:br/>
        <w:t>қуанғаннан көзіңе жас аласың! ) ) й</w:t>
        <w:br/>
        <w:t>Еліміздегі мекемелерді бюрократтық жайлап алған сияқты. Сізге кіру оңай,</w:t>
        <w:br/>
        <w:t>айтайын деген ойыңды айта алатындығымызға көзім жетіп отыр.</w:t>
        <w:br/>
        <w:t>Ал басқа министрлер, олардың орынбасарларына кіру, қабылдауларында</w:t>
        <w:br/>
        <w:t>болу - қиынның қиыны. Оларға кіруді айтып отырған лауазымды адамдар шеш-</w:t>
        <w:br/>
        <w:t>пейді, олардың алдында отырған хатшы қыздар шешеді. Олар есіктен кірсең-</w:t>
        <w:br/>
        <w:t>ақ жауап ала бастайды. «Кімге келдіңіз, нендей мәселе жөнімен кепдіңіз»</w:t>
        <w:br/>
        <w:t>деп, дұрыс жауап ала алмаса, «бүгін ешкімді қабылдамайтынын» кесіп бір-ақ</w:t>
        <w:br/>
        <w:t>айтады да, салың суға кетіп, кейін қайтасың. Жуырда Қаржы министрлігінің</w:t>
        <w:br/>
        <w:t>орынбасары Мұқашев дегеніңіз менің атыма хат жазған соң, жығылып-сүрініп</w:t>
        <w:br/>
        <w:t>қабылдауына бардым. Өзі кабинетінде жалғыз отыр. Алдындағы хатшы қыз</w:t>
        <w:br/>
        <w:t>кіргізер емес. Бір сағат қабылдамады. Бір кезде хатшы қызды бастығы шақыр-</w:t>
        <w:br/>
        <w:t>ған кезде соған еріп кабинетіне кірдім. Рұқсатсыз кіргеніме ашуланып, алдына</w:t>
        <w:br/>
        <w:t>аю кіріп кеткендей болды. Алтайдың қара аюына ұқсас екенім рас, бірақ мен</w:t>
        <w:br/>
        <w:t>қарт адам бейнесінде кірдім ғой. Амандасу-есендесу қайда? Шенеуніктік эти-</w:t>
        <w:br/>
        <w:t>ка қайда? Ол орнынан да қозғалмаған соң, өзі жазған хаттың жөнін айтайын</w:t>
        <w:br/>
        <w:t>деп, оған ұсынып едім, оны оқымастан өзіме қарай тастай салды. Менімен</w:t>
        <w:br/>
        <w:t>сөз біткендей белгісін түсініп, кабинетінен шығып кеттім. Ал осы басшы елге,</w:t>
        <w:br/>
        <w:t>халыққа қызмет істеп жарыта ма?</w:t>
        <w:br/>
        <w:t>Ел басшылары жаңа астанаға қоныс аударып жатыр. Мұнда, Алматыда мә-</w:t>
        <w:br/>
        <w:t>дени-рухани орталық болғандықтан, Жазушылар одағы осында қалатындай түрі</w:t>
        <w:br/>
        <w:t>бар. Демек, жеті жүзден астам қалам қайраткерлері кімнің қамқорлығында қа-</w:t>
        <w:br/>
        <w:t>лады? Бұл - Сіздің саясатыңызды қолдайтын жауынгер гвардияңыз еді ғой.</w:t>
        <w:br/>
        <w:t>Міне, осы талант иелері жұртта қалып бара жатқандай күй кешіп отыр. Өйткені,</w:t>
        <w:br/>
        <w:t>мұнда Алматы облысы, Алматы қаласы әкімдерінен басқа көмек дәметер</w:t>
        <w:br/>
        <w:t>қаржылы мекемелер қалатын емес. Сөз жоқ, облыс әкімі Серік Үмбетов, қала</w:t>
        <w:br/>
        <w:t>әкімі Виктор Хралунов пен оның бірінші орынбасары Қайрат Бөкеновтер өз</w:t>
        <w:br/>
        <w:t>жұмыстарын жетік білетін, халық қамын жейтін ірі тұлғалар екенін өзіңізге</w:t>
        <w:br/>
        <w:t>айтқанмын. Бірақ олардың Жазушылар одағына қамқорлық жасай қоятындай</w:t>
        <w:br/>
        <w:t>-əҺңəҺ-«3 118 5--</w:t>
      </w:r>
    </w:p>
    <w:p>
      <w:r>
        <w:t>--&lt;---------“&lt;3 Тұлға туралы толғамдар Е»-</w:t>
        <w:br/>
        <w:t>Нұрекеңде ондай «мүмкіндік» жоқ. Оған зәру де емес. Ендеше, қашан бір ме-</w:t>
        <w:br/>
        <w:t>желі жерімізге жеткенше ел тізгінін бір қолдан шығармау керек. Абай жарықтық</w:t>
        <w:br/>
        <w:t>айтқан ғой: «Көп шуылдақ не табар, билемесе бір кемел», - деп.</w:t>
        <w:br/>
        <w:t>А.Б.: Әйтсе де, Президенттің екіұдай сезімде қалдыратын тұстары да</w:t>
        <w:br/>
        <w:t>бар. Жасыратыны жоқ, кейде ол кісіні дара билікке бейімдеу ме, бейіл-</w:t>
        <w:br/>
        <w:t>деу ме деп қалам. Егер менің осы жеке пікірімде аз да болса шындық</w:t>
        <w:br/>
        <w:t>жатса, оп компартия кезінен қалған әдет деп ойлаймын. Ал кадр іріктеу</w:t>
        <w:br/>
        <w:t>мәселесіне келер болсақ, негізінен сол бір министрлер, негізінен сол бір</w:t>
        <w:br/>
        <w:t>әкімдер. Анда-санда бірінің орнын бірі ауыстырып жататыны бар. «Қо-</w:t>
        <w:br/>
        <w:t>сылғыштардың, орнын ауыстырғаннан...» дейтін ереже еске түседі. Әри-</w:t>
        <w:br/>
        <w:t>не, бұл Президент төңірегіндегілер мүлде қабілетсіз деген сөз емес. Бірақ</w:t>
        <w:br/>
        <w:t>нарық кезінде оның шешуші буындарына нағыз маманды тауып қосу -</w:t>
        <w:br/>
        <w:t>есік-терезесі көптен жабық тұрған үйдің желдеткішін ашып жіберумен</w:t>
        <w:br/>
        <w:t>бірдей нәрсе ғой.</w:t>
        <w:br/>
        <w:t>С.Ш.: Жалпы, қолында билігі, көңілінде шешімі жоқ Елбасыны Елбасы деу-</w:t>
        <w:br/>
        <w:t>ге бола ма өзі?</w:t>
        <w:br/>
        <w:t>Әрине, жоқ. Ендеше, Президентке билік бастаған реформасын баянды етуі</w:t>
        <w:br/>
        <w:t>үшін қажет. Әсіресе осындай өтпелі кезеңде қажет. Екіншіден, елді ел басқарған</w:t>
        <w:br/>
        <w:t>адам ғана басқара алады. Бұл жөнінен Назарбаевқа кінә тағу қиын. Онда құ-</w:t>
        <w:br/>
        <w:t>дай берген қасиет те, еңбек берген білім де, өмір берген тәжірибе де жетерлік.</w:t>
        <w:br/>
        <w:t>Ал кадр мәселесі, шынында да, ел басшысының ойланар мәселесі.</w:t>
        <w:br/>
        <w:t>А.Б.: Сіз Нұрсұлтан Назарбаевтың ішкі саясаттағы ілкімділігімен сырт-</w:t>
        <w:br/>
        <w:t>қы саясаттағы сарабдалдығын бабамыз Абылай ханның сара қасиетте-</w:t>
        <w:br/>
        <w:t>рімен салыстырған алғашқы адамдардың бірісіз. Және мұны бүгін емес,</w:t>
        <w:br/>
        <w:t>бұдан бірнеше жыл бұрын айттыңыз. Кезінде бұл пікірге көбіміз үдірейе</w:t>
        <w:br/>
        <w:t>қарағанымыз рас. Кейін әлгі пікірді қолдаушылар көбейді. Әрине, тарихи</w:t>
        <w:br/>
        <w:t>тұлғалардың замана жүктеген міндеттерінің ұқсас екеніне қарамастан,</w:t>
        <w:br/>
        <w:t>дәлме-дәл салыстыруға болмас. Бірақ Елбасына берген әлгі бағаны не-</w:t>
        <w:br/>
        <w:t>ндей қасиеттеріне сүйеніп айтқан едіңіз?</w:t>
        <w:br/>
        <w:t>С.Ш.: Бүкіл қасиетін тізіп бере алмаспын. Қысқаша тұжырсам, ақылға терең-</w:t>
        <w:br/>
        <w:t>Дігі мен білімге кенендігі, ойлау жүйесінің айқындығы мен кеңдігі, оқиғалардың</w:t>
        <w:br/>
        <w:t>алдын орайтын көрегендігі мен икемді дипломатиясы - осының бәрі жараты-</w:t>
        <w:br/>
        <w:t>лыс ием берген негізбен құнарланып жатуы оны Абылай хан атасының мұра-</w:t>
        <w:br/>
        <w:t>гері секілді деуге тірек болды. Мен сол пікірімнен әлі де айныған жоқпын. Елді</w:t>
        <w:br/>
        <w:t>қатерлі өткелден өткізсе, сол өткізер деген сенімдемін.</w:t>
        <w:br/>
        <w:t>А.Б.: Сіз «Халық кеңесі» газеті арқылы Президентке арнаған сөзіңізде</w:t>
        <w:br/>
        <w:t>оны қазақ жұртының тәуелсіздігін тар жол, тайғақ кешумен арқапап келе</w:t>
        <w:br/>
        <w:t>жатқан адамға теңеген едіңіз. Сәтімен табылған теңеу. Аңызда Толағай</w:t>
        <w:br/>
        <w:t>батыр да кенезесі кеуіп, шөлден тұралаған жеріне, еліне жаңбыр жауғызу</w:t>
        <w:br/>
        <w:t>үшін үлкен тауды арқалап жетеді емес пе?! Бұл ретте Нұрекең де сол іс-</w:t>
        <w:br/>
        <w:t>петтес алып. Алайда сіздің бейнелеуіңізде еңістегі халқын әрге сүйреуде</w:t>
        <w:br/>
        <w:t>-&lt;---&lt;3 113 5--</w:t>
        <w:br/>
        <w:t>-------- Тұлға туралы толғамдар 6-</w:t>
        <w:br/>
        <w:t>Әбіш КЕКІЛБАЕВ,</w:t>
        <w:br/>
        <w:t>Қазақстанның халық жазушысы</w:t>
        <w:br/>
        <w:t>ЕЛБАСЫ )</w:t>
      </w:r>
    </w:p>
    <w:p>
      <w:r>
        <w:t>(замандас көзімен пайымдалған саяси кескіндеме)</w:t>
        <w:br/>
        <w:t>Әр заманда бір кемел,</w:t>
        <w:br/>
        <w:t>Халық мақалы</w:t>
        <w:br/>
        <w:t>Жығылғанды тұрғызсаң,</w:t>
        <w:br/>
        <w:t>Жылағанды уатсаң,</w:t>
        <w:br/>
        <w:t>Қисайғанды түзетсең!</w:t>
        <w:br/>
        <w:t>Шалкиіз</w:t>
        <w:br/>
        <w:t>Әпімсақтан белгілі гәп</w:t>
        <w:br/>
        <w:t>Әтіп жатқан оқиғалар шеруінің өзара байланысы мен мән-маңызына адам,</w:t>
        <w:br/>
        <w:t>әдетте, араға жылдар салып барып қаныға алмақшы. Оған көбіне-көп қоғамның</w:t>
        <w:br/>
        <w:t>немесе қоғамға шешуші ықпалы бар жеке тұлғаның өміріндегі межелі көзең-</w:t>
        <w:br/>
        <w:t>дер түрткі болмақшы. Ондайда бір адамның әлеуметтік тағдыры тұтас бір за-</w:t>
        <w:br/>
        <w:t>манның кескін-келбетін түгел ашып бере алатынына көзіміз әбден жете түс-</w:t>
        <w:br/>
        <w:t>пекші. Бірақ, ол қарастырып отырған тарихи кезең мен тарихи тағдырдың алды-</w:t>
        <w:br/>
        <w:t>артын кеңінен шолып, жан-жақты таразылағанды талап етпекші. Біз де сөз ет-</w:t>
        <w:br/>
        <w:t>келі отырған кейіпкеріміздің келелі тағдырының ең басты өзегін құрайтын про-</w:t>
        <w:br/>
        <w:t>цестерді әріден бастап әңгіме қылуға мәжбүрміз.</w:t>
        <w:br/>
        <w:t>Уақыттың негізгі өлшемі - бітірілген іс деседі. Ап оның өз тұсындағы өмір</w:t>
        <w:br/>
        <w:t>сүргендердің өз мүдделері жолындағы рухани ізденістері мен әрекеттерінен</w:t>
        <w:br/>
        <w:t>өрбитіні аян. Кейде бөлгілі бір ұрпаққа, әлеуметтік заңдылықтар бойынша да,</w:t>
        <w:br/>
        <w:t>биологиялық заңдылықтар бойынша да тұтас бір тарихи процестерге белсене</w:t>
        <w:br/>
        <w:t>араласумен қоса, олардың өрбіп, әрістеуіне тікелей мұрындық болуға тура</w:t>
        <w:br/>
        <w:t>келеді екен.</w:t>
        <w:br/>
        <w:t>Бұл реттен қарағанда, біздің дәуіріміздің ең өзекті өзгерістерін сонау қырқын-</w:t>
        <w:br/>
        <w:t>шы жылдардың алды-артында дүниеге келіп, алпысыншы жылдары кәмелет-</w:t>
        <w:br/>
        <w:t>ке талған буынның өмір жолынан бөле-жара қарау еш мүмкін емес сияқты.</w:t>
        <w:br/>
        <w:t>Олардың тағдырын көзге елестеткенде, ежелгі гректердің «соғыс - бар нәр-</w:t>
        <w:br/>
        <w:t>сенің атасы», өзіміздің қазақтың «жаман айтпай жақсы жоқ» дейтін қағидала-</w:t>
        <w:br/>
        <w:t>ры еріксіз еске түседі. Жиырмасыншы ғасыр бұның екеуінің де тегін айтылма-</w:t>
        <w:br/>
        <w:t>ғанына айғақ бола алғандай. Оның бірінші жартысы бастан-аяқ апыс-жұлыста,</w:t>
        <w:br/>
        <w:t>жер-жаһандық соғыстар мен революциялар үстінде өтті. Екінші жартысында</w:t>
        <w:br/>
        <w:t>әлгіндей шектен шыға тасқындаған әлеуметтік күш-жігер саябырсып, сабасына</w:t>
        <w:br/>
        <w:t>түскендей болды. Біз соның арқасында тәуелсіздікке қол жеткіздік. Аталмыш</w:t>
        <w:br/>
        <w:t>буын әлеуметтік мінез-құлықтың таптық шайқастардан гөрі саяси салиқалық</w:t>
        <w:br/>
        <w:t>-2 24 Б-</w:t>
        <w:br/>
        <w:t>-----Г&lt;3 Тұлға туралы толғамдар Е»-</w:t>
        <w:br/>
        <w:t>Уәзірі жақсы - хан жақсы,</w:t>
        <w:br/>
        <w:t>Әйелі жақсы - ер жақсы, - дейді халық.</w:t>
        <w:br/>
        <w:t>«Манасты Манас қылған Қаныкей» дейді екен қырғыз бауырлар да. Пре-</w:t>
        <w:br/>
        <w:t>зиденттің осыншама дәрежеге жеткеніне келініміз Сараның үлесі жоқ деп кім</w:t>
        <w:br/>
        <w:t>айтады. Ұлды аялап, қызды мәпелеп өскен елміз, мұны да ұмытпағанымыз</w:t>
        <w:br/>
        <w:t>дұрыс.</w:t>
        <w:br/>
        <w:t>Бізді бөліп, бөлшектейтіндер шашетектен, табыстырушыдан шағыстырушы</w:t>
        <w:br/>
        <w:t>көбейіп тұрған заманда жүрек пен тілектің бір болғанына не жетсін! Бірімізге</w:t>
        <w:br/>
        <w:t>біріміз тірек болмағанда, таянышты қайдан іздеуіміз керек. Дос бар, дұшпан</w:t>
        <w:br/>
        <w:t>бар, елге күлкі, өсекке таң болмағанымыз жақсы.</w:t>
        <w:br/>
        <w:t>Опасыз мына дүние</w:t>
      </w:r>
    </w:p>
    <w:p>
      <w:r>
        <w:t>Жетпейді ешкім түбіне, -</w:t>
        <w:br/>
        <w:t>деп ақын айтқандай, жат сөз, қас көзден аулақ болып, күніміз барда күліп жү-</w:t>
        <w:br/>
        <w:t>рейік. Ғасырдың өткелінен алып өтетін пырағымыздың да, құтты мекен тұра-</w:t>
        <w:br/>
        <w:t>ғымыздың да бір, тұтас болғаны жақсы. Бетегелі белде берекелі ел болсын,</w:t>
        <w:br/>
        <w:t>етек-жеңіміз, пейіліміз кең болсын, іргелі елдермен керегеміз тең болсын деп</w:t>
        <w:br/>
        <w:t>тілейік.</w:t>
        <w:br/>
        <w:t>Ақылшы азып, аға сөзі әдірә қалды ма деп жүргенде, айта алатұғын аға</w:t>
        <w:br/>
        <w:t>да, сөзді ұғатұғын ел де бар екеніне қуандық. Қасиетті Жидебайдан Хафиз</w:t>
        <w:br/>
        <w:t>Матаев ағамыздың дауысы құлағымызға жетті. Елбасына бата беріп, толқып</w:t>
        <w:br/>
        <w:t>сөйпепті ол кісі.</w:t>
        <w:br/>
        <w:t>-- Екі құлынымызды бәйгеге қосып, тақымымызды қысып отырғанымызда,</w:t>
        <w:br/>
        <w:t>екеуі де құдыққа құлады. Бірін Жоғарғы Кеңеске көтердің, біріне үкіметті бас-</w:t>
        <w:br/>
        <w:t>қарттың, екеуі де үмітіңді ақтамады. Құдыққа өздері ғана құлаған жоқ, бәрімізді</w:t>
        <w:br/>
        <w:t>Де құлатып отыр. Абай, Шәкәрім, Мұхтар туған жерге келгенің дұрыс болды,</w:t>
        <w:br/>
        <w:t>шырағым. Бұл өңір келесі ғасырда толғатып, тағы бір тұлғаны туатын шығар,</w:t>
        <w:br/>
        <w:t>бүгінде сенің алдыңа түсетін ешкім жоқ. Семей өңірі дауысын саған береді.</w:t>
        <w:br/>
        <w:t>Тарықсаң, шаршап-шалдықсаң, ақылдасам десең, алдымен Түркістанға бар,</w:t>
        <w:br/>
        <w:t>одан соң осы Жидебайға кеп, қалың елің қасыңда болады, - депті.</w:t>
        <w:br/>
        <w:t>Осыны айтқанда ел күңіреніпті. Би құлдың сөзін сөйлеп, бит балаққа шығып</w:t>
        <w:br/>
        <w:t>тұрғанда, ағамыздың мына сөзі бұлттан шыққан күндей боп жарқ ете қалды.</w:t>
        <w:br/>
        <w:t>1991 жылы тұңғыш Президенттің батагөйі, қалың қазақтың ағасы, тұлпардың</w:t>
        <w:br/>
        <w:t>тұяғы, асылдың сынығы Шәкір Әбенов еді, Хафиз ағаның да батасын қабыл</w:t>
        <w:br/>
        <w:t>қылғай, - деп, жақсы ырымға жорыдым.</w:t>
        <w:br/>
        <w:t>Қазақстан жұртшылығының алдағы сайлауда өз Нұрсұлтанына дауыс бе-</w:t>
        <w:br/>
        <w:t>ретіндігінде күмән жоқ. Бұл сайлауда ентігімізді басармыз, ендігі жерде мұның</w:t>
        <w:br/>
        <w:t>артын Елбасының тереңірек толғанып, кеңірек ойлағаны абзал. Бір кісіге хапық</w:t>
        <w:br/>
        <w:t>аз сенім білдіріп отырған жоқ. Алмақтың да салмағы бар, соңына ерген елдің</w:t>
        <w:br/>
        <w:t>үмітін ақтайтын да, сол елдің қасиетін сақтайтын да, кем-кетігін жақтайтын да</w:t>
        <w:br/>
        <w:t>мезгіл жетті. Сенім-нанымның да, төзімнің де шегі болады, тауысып алмаған</w:t>
        <w:br/>
        <w:t>жөн. Темірдің таты жаман, ағайынның даты жаман, датына қалма дер едім.</w:t>
        <w:br/>
        <w:t>«Азия-пресс».</w:t>
        <w:br/>
        <w:t>«Егемен Қазақстан», 1998 жылғы 24 желтоқсан</w:t>
        <w:br/>
        <w:t>-----3 223 З---</w:t>
        <w:br/>
        <w:t>--------Һ--- Тұлға туралы толғамдар Ө-</w:t>
        <w:br/>
        <w:t>бере алатын, сөзінде тұратын, елін мұратына жеткізетін, маңдайы кере қарыс,</w:t>
        <w:br/>
        <w:t>халқының бақытына туған, қалың елдің тірегі, білегі, жүрегі бола алатын, өлім-</w:t>
        <w:br/>
        <w:t>жұртым деп өзегі талған Азаматтың алтын тұғыры.</w:t>
        <w:br/>
        <w:t>Олай болса, Қазақстан үмітін тағы да Нұрсұлтан Назарбаевқа артып отыр-</w:t>
        <w:br/>
        <w:t>ғаны күмәнсіз. Дұрысы да, шыны да солай. Әйтпесе қазақты үш хандыққа бө-</w:t>
        <w:br/>
        <w:t>ліп, жіліктеп жүрген Әбілсейітов, бар жақынын, таянышын ақылшысын сырт-</w:t>
        <w:br/>
        <w:t>тан, шеттен іздеп, жатқа шағынып жүрген Қажыгелдин, бас қамы үшін бабын</w:t>
        <w:br/>
        <w:t>күйттеп жүрген қаптаған «президенттер» кімге, қай қазаққа тұтқа бола алады.</w:t>
        <w:br/>
        <w:t>Нұрсұлтан Назарбаев 1991 жылы халқына берген уәдесін негізінен орын-</w:t>
        <w:br/>
        <w:t>дады: мемлекетіміз қалыптасып нығаюда; нарық, демократияны сезіндік; тә-</w:t>
        <w:br/>
        <w:t>уепсіздігіміз бекілуде; ынтымағымыз ажырап, қабырғамыз сөгілген жоқ; шаңы-</w:t>
        <w:br/>
        <w:t>рағымыз шайқалған жоқ. Осының бәрі де - әлем танып-мойындаған ақиқат.</w:t>
        <w:br/>
        <w:t>Мемлекетті, қоғамды, Қазақстан халқын, ұлтты тығырықтан алып шығу үшін</w:t>
        <w:br/>
        <w:t>талантты ұйымдастырушы, көсем қайраткер, көреген басшы, табанды саясат-</w:t>
        <w:br/>
        <w:t>кер, батыр тұлға керек. Бәріміз жақсы білетін Нұрсұлтан Назарбаев - елдің</w:t>
      </w:r>
    </w:p>
    <w:p>
      <w:r>
        <w:t>дәл осындай перзенті. ) )</w:t>
        <w:br/>
        <w:t>Жаңылмайтын жақ, сүрінбейтін тұяқ бар деймісің, жаңа көшті бастаған</w:t>
        <w:br/>
        <w:t>Елбасының қатесі де аз болған жоқ. Мұны да елі жақсы біледі.</w:t>
        <w:br/>
        <w:t>Әйтсе де Нұрекеңнің бойында кісіні өзіне тартатын жақсы қасиеттер көп-ақ.</w:t>
        <w:br/>
        <w:t>Төселген кәнігі саясаткер, нарықтық экономиканың білгірі, ғалым; аңқылдаған</w:t>
        <w:br/>
        <w:t>ақкөңіл; кекшіл өмес, текшіл; жікшіл емес, көпшіл; жұртты сендіре де, иланды-</w:t>
        <w:br/>
        <w:t>ра да алатын, өз өлім менің - өзегім менің дейтін азамат. Осының бәрін оны</w:t>
        <w:br/>
        <w:t>президенттікке қайта ұсынған Қазақстанның көп ұлтты халқы тағы да раста-</w:t>
        <w:br/>
        <w:t>ды. Күйзеліп отырғандардың өздері де ілгергі үмітпен сайлауда өз дауысын</w:t>
        <w:br/>
        <w:t>Елбасына бергелі отыр.</w:t>
        <w:br/>
        <w:t>Бабамның қаны, анамның жасы</w:t>
        <w:br/>
        <w:t>Сіңген дапа,</w:t>
        <w:br/>
        <w:t>Қазақстаным - қара орманым,</w:t>
        <w:br/>
        <w:t>Бостандық еді асыл арманың.</w:t>
        <w:br/>
        <w:t>Береке-бірлік - қамалдың басы,</w:t>
        <w:br/>
        <w:t>Жасай бер, жаса қазағым менің, -</w:t>
        <w:br/>
        <w:t>деп ағынан жарылып, асыл арманын жырға қосқан Елбасына елі неге сенбеске?</w:t>
        <w:br/>
        <w:t>Сауд Арабиясына барған жылы үш ай бойы ылғал тамбапты. Нұрекең</w:t>
        <w:br/>
        <w:t>Мұхаммед пайғамбардың Қағбасына кірерде жаңбыр құйып, шыққанда аспан</w:t>
        <w:br/>
        <w:t>шайдай ашылыпты. Бұған таң қалған король Фейсал:</w:t>
        <w:br/>
        <w:t>- Сіз тегін адам емес екенсіз, Алладан не тіледіңіз? - деп сұрапты.</w:t>
        <w:br/>
        <w:t>- Қазағымды, елімді аман қыл деп тіледім, - деген екен Нұрекең.</w:t>
        <w:br/>
        <w:t>Халқының ізгі арманын көксеуші деп осыны айтатын болу керек. Сондықтан</w:t>
        <w:br/>
        <w:t>да кей ағайындардың жағаға жармаса беруін жөнсіз, қолда бар алтынның</w:t>
        <w:br/>
        <w:t>қадірін кетіргісі келетіндігінен деп білемін.</w:t>
        <w:br/>
        <w:t>Задында, қазақ - бауырмал халық. Бізді құртатын - жікшілдік пен күншілдік.</w:t>
        <w:br/>
        <w:t>Епбасының жеке басын, отбасын, бала-шағасын базбіреулердің былғап жа-</w:t>
        <w:br/>
        <w:t>татыны соның салдарынан. Еп аузында әлек жоқ, ел не демейді, аузы бар</w:t>
        <w:br/>
        <w:t>сөйлейді, аяғы бар жүреді деген осы болады. Тегінде біреудің бақытын біреу</w:t>
        <w:br/>
        <w:t>қызғанбаған, әдептен озбаған жен.</w:t>
        <w:br/>
        <w:t>-3 22 &lt;-</w:t>
        <w:br/>
        <w:t>“4 Тұлға туралы толғамдар 6---------------</w:t>
        <w:br/>
        <w:t>үрдісімен өрістетілген билік тармақтарының шайқасы жаппай текетірестің шек-</w:t>
        <w:br/>
        <w:t>тен шыға асқындап, бірін бірі зеңбіректен атқылауға дейін апарғаны белгілі.</w:t>
        <w:br/>
        <w:t>Мұндай әлеуметтік шамырығу жас тәуелсіздіктің тезірек нығайып, жас демокра-</w:t>
        <w:br/>
        <w:t>тияның жеделдете кемелденуіне жеткізбейтіні түсінікті. Ол, әсіресе, қоғамдық</w:t>
        <w:br/>
        <w:t>қатынастарды заман талабына сәйкес жаңғырту мен экономиканы нарықтық</w:t>
        <w:br/>
        <w:t>қатынастарға көшіруді қиындатты. Реформаға өрши түскен әлеуметтік ашу-</w:t>
        <w:br/>
        <w:t>араздық топанына тұншығып қалу қаупі төнді. Экономикада мемлекеттік үйлес-</w:t>
        <w:br/>
        <w:t>тірудің басымдығын жақтайтындар жаңа меншік қатынасына көшуді кешеуіл-</w:t>
        <w:br/>
        <w:t>детіп бақты. Шаруашылық жүргізу бетімен кетті. Халық игілігін қаралай тонауға</w:t>
        <w:br/>
        <w:t>жол берілді. Өндіріс тоқтап, өнім тиылды. Экономикалық салалар бір-бірінің</w:t>
        <w:br/>
        <w:t>алдында белшеден қарызға батты. Әлеуметтік сала иесіз қалды. Мемлекет</w:t>
        <w:br/>
        <w:t>пен азаматтық қоғамды араздастырғысы келетіндердің құдайлары берді. Про-</w:t>
        <w:br/>
        <w:t>цесс одан әрмен ушығып кетпес үшін мемлекеттік билік жауапкершілікті өз</w:t>
        <w:br/>
        <w:t>қолына алып, саяси ерік көрсетуте мәжбүр болды. Оған тек бүкіп халық боп</w:t>
        <w:br/>
        <w:t>сенім көрсетілген Президент қана құқылы еді. Қазақстанда Президенттік билік-</w:t>
        <w:br/>
        <w:t>ке көшу жүзеге асырылды.</w:t>
      </w:r>
    </w:p>
    <w:p>
      <w:r>
        <w:t>Шешінген судан тайынбас дейтін кезең келді</w:t>
        <w:br/>
        <w:t>Референдум жолымен бүкілхалықтық сенімнің жаңа мандатына ие болған</w:t>
        <w:br/>
        <w:t>Президент жаңа Ата заңның қағидаларына сәйкес, саяси, әлеуметтік, экономи-</w:t>
        <w:br/>
        <w:t>калық реформаны жеделдетуте қажетті құқтық базаны тез арада қамтамасыз</w:t>
        <w:br/>
        <w:t>етіп үлгерді. Бұл елдегі экономикалық дағдарыстың саяси-әлеуметтік дағда-</w:t>
        <w:br/>
        <w:t>рысқа ұпасып кетпеуіне мүмкіндік туғызды. Реформаға жүйелілік және тиісті</w:t>
        <w:br/>
        <w:t>қарқын бітті. Елбасы енді тереңдей бастаған реформаларға қолайлы әлеумет-</w:t>
        <w:br/>
        <w:t>тік ауа-райын жасақтауға күш сапды. Ол үшін осындай өзгерістер жасаған</w:t>
        <w:br/>
        <w:t>өзге мемлекеттердің тәжірибесін, әлемдік саясат пен экономиканың даму ба-</w:t>
        <w:br/>
        <w:t>рысын жан-жақты зерттеп, тәуелсіз сарапшылардың көмегі мен кеңесіне сү-</w:t>
        <w:br/>
        <w:t>йеніп, ресурстық мүмкіндіктерімізді, тарихи дәстүрлеріміз бен руханияттық бол-</w:t>
        <w:br/>
        <w:t>мысымыздың ерекшеліктерін, геосаяси жағдайымызды мұқият ескере отырып,</w:t>
        <w:br/>
        <w:t>қоғамымыздың реформашылдық күш-қуатына талдау жасалды. Соның арқа-</w:t>
        <w:br/>
        <w:t>сында «Қазақстан-2030» Стратегиясы жарық көріп, ұлттық реформамыздың</w:t>
        <w:br/>
        <w:t>ағымдағы, таяу жылдардағы және ұзақ мерзімдегі міндеттері сыңдарпы жүйеге</w:t>
        <w:br/>
        <w:t>келтірілді. Бұл реформа жүргізудегі бұрынғы қара-дүрсіндіктен, әрі-сәріліктен,</w:t>
        <w:br/>
        <w:t>оңшыл-солшыл ауытқымалық пен кейде босқа лағушылықтан арылуымызға</w:t>
        <w:br/>
        <w:t>шешуші ықпал етті. Ал бізде ондай тұзы жеңіл реформашылдықтың тигізген</w:t>
        <w:br/>
        <w:t>зардаптары аз емес еді. Алғашқы жылдардың эйфориясы халықтық игілікті</w:t>
        <w:br/>
        <w:t>үлестіруде жүйесіздік пен шашпалыққа, шетелдік инвестицияларды келешегі</w:t>
        <w:br/>
        <w:t>жоқ, кейде тіпті нарық табиғатымен сыйыспайтын жобалар мен кездейсоқ кә-</w:t>
        <w:br/>
        <w:t>сіпкерлікке ысырап қылуға, нарық бәрін өзі түзейді дейтін желбуаз тоқмейіл-</w:t>
        <w:br/>
        <w:t>сушілікке ұрындырғаны мәлім. Мұндай бейқамдық пен әсіре либерализмнің</w:t>
        <w:br/>
        <w:t>тасасына тығылған экономикалық меркантилизм мен снобизм жұртшылықты</w:t>
        <w:br/>
        <w:t>кәсіпкерлікке баулитын, орта және шағын бизнесті өркендетуге өріс туғызатын,</w:t>
        <w:br/>
        <w:t>соп арқылы демократия мен реформаның жұлын, омыртқасын түзетін орта</w:t>
        <w:br/>
        <w:t>----4 27 6-</w:t>
        <w:br/>
        <w:t>---------&lt;3 Тұлға туралы толғамдар Ө»---</w:t>
        <w:br/>
        <w:t>Құдайға шүкір, егемендігіміздің нұрлы келбетіндей, болашақтың айғағындай,</w:t>
        <w:br/>
        <w:t>елдігіміздің айбарындай азаттық туы содан бері қисайған жоқ, асқақтап жел-</w:t>
        <w:br/>
        <w:t>біреп тұр.</w:t>
        <w:br/>
        <w:t>«Елу жылда ел жаңа, жүз жылда қазан», - дейді қазақ. Елу жыл түгілі,</w:t>
        <w:br/>
        <w:t>азаттықтың таңы атып, тәуелсіздіктің көк байрағы желбіреген жеті жылдың</w:t>
        <w:br/>
        <w:t>ішінде-ақ қоғам жаңарды: бұрын-сонды тәжірибесі, өнегесі болмаған мемлекет-</w:t>
        <w:br/>
        <w:t>тікті қалыптастыру процесі басталды; қаланың келбеті, халықтың ой-санасы,</w:t>
        <w:br/>
        <w:t>тұрмыс-тіршілігі, әрекеті бүтіндей өзгерді; жаңа қоғам, жаңа заман, жаңа бол-</w:t>
        <w:br/>
        <w:t>мыс келді; тарих, әдет-ғұрып, салт-дәстүр жаңғырды; еркіндікті, демократияны</w:t>
        <w:br/>
        <w:t>сезінген жұрттың тілі шықты; Тіліміз шығып тұрғанда сөйлеп, қолымыздан келіп</w:t>
        <w:br/>
        <w:t>тұрғанда істеп қалайық дедік; берік ішкі-сыртқы саясат қалыптасты; ынтымақ-</w:t>
        <w:br/>
        <w:t>бірлік орнықты; топып жатқан партия, қозғапыстар өмірге келді; Алматыда</w:t>
        <w:br/>
        <w:t>адамнан машина көбейді, шүкір, мейрамхана, той көбейді; Қазақстанды әлем</w:t>
        <w:br/>
        <w:t>таныды, Елбасының жер дүниедегі ықпалы артты.</w:t>
        <w:br/>
        <w:t>Несін жасырамыз, қиналыстарымыз да аз болған жоқ; халықтың байлығы</w:t>
        <w:br/>
        <w:t>лезде сусып кетті; ауыл әбіржіп, қарапайым жұрт қалжырап, зиялылар жаутаң-</w:t>
        <w:br/>
        <w:t>дап, қариялар қаужаңдап, жастардың көбі сандалып, өнеркәсіп салдырап қал-</w:t>
        <w:br/>
        <w:t>ды; қатыгездік, маскүнемдік, нашақорлық, парақорлық, жезекшелік, әр түрлі ін-</w:t>
        <w:br/>
        <w:t>дет етек алды; қоқысты қопарып, қайыр тілегендер көбейді. Осыпай елдің де,</w:t>
        <w:br/>
        <w:t>ердің де тағдыры сынға түсті.</w:t>
        <w:br/>
        <w:t>Өтпелі, ауыспалы кезеңде мұндайдың болатынын сезіп-біліп отырса да жұрт:</w:t>
        <w:br/>
        <w:t>- Сонда да Елбасы осыншалықтыға жібермеу керек еді ғой, -- деп отыр.</w:t>
        <w:br/>
        <w:t>Айтса айтқандай-ақ.</w:t>
        <w:br/>
        <w:t>Енді не істеу керек?</w:t>
      </w:r>
    </w:p>
    <w:p>
      <w:r>
        <w:t>Қатаң тәртіп, сыбайлас жемқорлыққа, ұрлыққа, маскүнемдік пен нашақор-</w:t>
        <w:br/>
        <w:t>лыққа қарсы пәрменді күрес, жандана бастаған өндіріс ошақтарына жана-</w:t>
        <w:br/>
        <w:t>шырлық, шалғайдағы елге, оның кәрісі мен жасына, ауыл тағдырына араша</w:t>
        <w:br/>
        <w:t>қажет; кадрларды іріктеу керек; Қазақстан халықтарының рухани тұтастығын,</w:t>
        <w:br/>
        <w:t>қалыптасқан ынтымағын сақтау керек; көрінгеннің қолжаулығына айналмай-</w:t>
        <w:br/>
        <w:t>тын, елдігімізді, тәуелсіздігімізді қызғыштай қорып, нығайтатын, әркениетті ел-</w:t>
        <w:br/>
        <w:t>дің қатарына қосатын салиқалы, салмақты, дана саясат, демократия керек;</w:t>
        <w:br/>
        <w:t>ертеңіне елдің сенімі керек.</w:t>
        <w:br/>
        <w:t>Өйткені біз тағы бір тарихи сынның алдында тұрмыз. Екі ғасырдың тоғысын-</w:t>
        <w:br/>
        <w:t>да Қазақстан халқы Президент сайлайды. Қырғынды да, азал-мехнатты да, қу-</w:t>
        <w:br/>
        <w:t>ғын-сүргінді де, қорлық-зорлықты да басынан көп кешкен жұртшылық ендігі</w:t>
        <w:br/>
        <w:t>жерде өліп-талып жеткен тәуелсіздіктің баянды нәтижесін көргісі келеді. Сон-</w:t>
        <w:br/>
        <w:t>дықтан да ешкім тізгінін көрінгеннің қолына ұстатқысы келмейді. Алтын құрсақ</w:t>
        <w:br/>
        <w:t>Ел-Ана толғатып туған ғасырдың тұлғасын замана көпірінен аман өткізетін, елі-</w:t>
        <w:br/>
        <w:t>нің жанын ұғатын, жалпыға пана болатын тұлғаға ұстатқысы келеді.</w:t>
        <w:br/>
        <w:t>Әркімнің де билікке бар тапасы дегендей, Ата Заңымыздың талабына сай</w:t>
        <w:br/>
        <w:t>келетін Қазақстан Республикасының кез келген азаматы президенттікке үміт-</w:t>
        <w:br/>
        <w:t>кер бола алады. Бірақ оп - атой салып аттандап, көз алартып қоқаңдап, жат</w:t>
        <w:br/>
        <w:t>жұртқа елін жамандап, жатқа қарап жаутаңдап, яки өсек айтып, елді азғырып</w:t>
        <w:br/>
        <w:t>жүрген көп байлардың отыратын жері емес, табанын тіреп Отан алдында ант</w:t>
        <w:br/>
        <w:t>----«4 21 6---</w:t>
        <w:br/>
        <w:t>-т------------“Ә Тұлға туралы толғамдар Ө- --5-5---</w:t>
        <w:br/>
        <w:t>әр қимылынан шиыршық атқан сөзім, алабұртқан көңіл аңғарылып тұрды. Ол</w:t>
        <w:br/>
        <w:t>өткенді еске алғаннан емес, ертеңді ойлағаннан тұтанып жатқанын қапысыз</w:t>
        <w:br/>
        <w:t>түсініп отырдық. Бірнеше күннен соң Ташкенге Төле бидің басына тәу етуге</w:t>
        <w:br/>
        <w:t>ұшып бара жатып, Сара Алпысқызы үшеуіміз дәмге отырғанда Ада, ақша</w:t>
        <w:br/>
        <w:t>шығаруға бір жолата бел буғанын айтты. Ордабасына көтеріліп бара жатқан</w:t>
        <w:br/>
        <w:t>Елбасымыздың көкірегінде қазандай қайнап бара жатқан сан қипы сезімдерді</w:t>
        <w:br/>
        <w:t>айтпай біліп тұрдық. Күнгей баурайының көгісін күн шаға бастаған көне биіктің</w:t>
        <w:br/>
        <w:t>төскейіне қарай басылған қадамдар біздің: «Неде болса, көріп алдық. Алған</w:t>
        <w:br/>
        <w:t>беттен қайтпаймыз», деген нық сенімімізді сездіріп жатты. Шын мәніндегі де-</w:t>
        <w:br/>
        <w:t>рбес дамуға шындап кіріскен шырғалаңды сапарымыздың алғашқы іздері сол</w:t>
        <w:br/>
        <w:t>і і ірақта әлі сайрап жатыр. 0-02 2</w:t>
        <w:br/>
        <w:t>ЗЫ ШЕН ӘЛЕН жетаатаар дербестікке жетудің бірден бір кілті екендігі</w:t>
        <w:br/>
        <w:t>рас. Бірақ, аталмыш көзеңде басқаны қойып, қазақстандықтардың көпшілігіне</w:t>
        <w:br/>
        <w:t>төбеден жай түскендей әсер етті. Көп құрамды қоғамның едәуір бөлігі психо-</w:t>
        <w:br/>
        <w:t>логиялық дискомфортқа ұшырады. Олар экономика мен тұрмыстағы келең-</w:t>
        <w:br/>
        <w:t>сіздіктердің арғы астарына үңілмей, бар пәлені тәуелсіздік пен теңгенің шы-</w:t>
        <w:br/>
        <w:t>ғуынан көруге бейім тұрды. Мәселені солай түсіндіруге ынталы күштер іштен</w:t>
        <w:br/>
        <w:t>де, сырттан да табылды. Оның үстіне сол кезде жаңа парламент сайлауын</w:t>
        <w:br/>
        <w:t>өткізуге тура келді. Қоғамдағы әлгіндей ахуал жаңа сайланған депутаттық кор-</w:t>
        <w:br/>
        <w:t>пустың саяси тұғырнамаларына да тиісті ықпал етті. Ол үкімет пен парламент</w:t>
        <w:br/>
        <w:t>арақатынасына өз салқынын тигізбей қойған жоқ. Президент Назарбаев өз</w:t>
        <w:br/>
        <w:t>отандастарының едәуір бөлігін қамтыған әлеуметтік абыржушылықты сейілту</w:t>
        <w:br/>
        <w:t>үшін және кеңестік кеңістікте ашық бой көрсете бастаған кертартпа пиғыл-</w:t>
        <w:br/>
        <w:t>дардың алдын алу үшін Евразиялық одақ құру жөнінде бастама көтерді. Ол</w:t>
        <w:br/>
        <w:t>жер шарының алтыдан бірін алып жатқан алалат кеңістікті ескірген техноло-</w:t>
        <w:br/>
        <w:t>гия мен күні өткен саяси стандарттардың қорығына айналдырып жібермеуді,</w:t>
        <w:br/>
        <w:t>әлемдік саяси-экономикалық ықпалдастықтың жаңа бір белді де беделді құ-</w:t>
        <w:br/>
        <w:t>рамдас бөлігін әбден сыннан өткен жаңа қағидалар мен қалыптарға лайықтап</w:t>
        <w:br/>
        <w:t>құруды көздеді. Бірақ, байырғы экономикалық қарым-қатынастарды барлық</w:t>
        <w:br/>
        <w:t>тараптың мүдделерін мұқият ескеріп, мемлекеттердің саяси егемендігі мен тә-</w:t>
        <w:br/>
        <w:t>уенсіздігін сақтап қалуларына кепілдік бере отырып, бейбіт түрде осы заманға</w:t>
        <w:br/>
        <w:t>лайықтап қайта құруға талпынған бұл үміт те үзілді. Кешегі кеңестік кеңістіктегі</w:t>
      </w:r>
    </w:p>
    <w:p>
      <w:r>
        <w:t>экономика жаппай құлдырауға ұшырады. Әсіресе, бұрын тоқсан пайыздайы</w:t>
        <w:br/>
        <w:t>өзге аймақтардағы технологиялық циклдарға жіпсіз байланып келген Қазақстан</w:t>
        <w:br/>
        <w:t>экономикасы қатты зардап шекті.</w:t>
        <w:br/>
        <w:t>Мұндай жағдайда кешегі кеңестік кеңістікте өрістегі жатқан әлеуметтік-эко-</w:t>
        <w:br/>
        <w:t>номикалық процестердің жетегінде қапа беру аса қауіпті еді. Өйткені, олар</w:t>
        <w:br/>
        <w:t>әлі кешегі қайта құру процестерінің шылауынан шыға қоймап еді. Қайта құру</w:t>
        <w:br/>
        <w:t>азаматтық қоғамдық ырықты мейілінше еркінсітіп, мемлекеттік билікті түбегей-</w:t>
        <w:br/>
        <w:t>лі шайып жіберетін сипатта өрістеген-ді. Ол тоталитарлық жүйені тездетіп құ-</w:t>
        <w:br/>
        <w:t>патуға аса қолайлы болып шықты. Ал соның арқасында тәуелсіздікке қол жет-</w:t>
        <w:br/>
        <w:t>кізген қоғамдар бұдан әрі де сол сценарийдің айтқанымен жүре берсе, көп</w:t>
        <w:br/>
        <w:t>ұзатпай жаңа мемлекеттіліктерін өздері шайып жіберіп, сақал сипап қалулары</w:t>
        <w:br/>
        <w:t>ғажап емес еді. Басқаны қойғанда іргелі ел Ресейдің өзінде қайта құру кезеңінің</w:t>
        <w:br/>
        <w:t>-----4 338 ----</w:t>
        <w:br/>
        <w:t>-------------“Ә Тұлға туралы толғамдар С-</w:t>
        <w:br/>
        <w:t>мемлекеттік түзілімнен бас тартып, бірыңғай аймақтық құрылымдарға көшу кө-</w:t>
        <w:br/>
        <w:t>бірек ауызға алынды. Ұлттардың өзін өзі билеуі құқына астыртын шабуыл енді</w:t>
        <w:br/>
        <w:t>ашық сипат ала бастады. Одақтас республикаларды өз-өзінен ұлтсыздандыру</w:t>
        <w:br/>
        <w:t>саясаты енді мүлдем дәрменсіздендіруге ауысты. Ол үшін жергілікті элиталар-</w:t>
        <w:br/>
        <w:t>ды біржолата ауыздықтау қолға алынды. Оған сылтау аз емес-ті. Сыбайлас</w:t>
        <w:br/>
        <w:t>жемқорлыққа қарсы күрес күллі өл бойынша емес, тек ұлт республикаларында</w:t>
        <w:br/>
        <w:t>ғана ең қатал, мейлінше кең ауқымда қарқын алды. Бірақ, ол көздеген мақсатқа</w:t>
        <w:br/>
        <w:t>жетуге тым аздық етті. Бұрын да талай рет жүзеге асырылған ұлтшылдықпен</w:t>
        <w:br/>
        <w:t>жанпай күрес қайтадан қаулай жөнелді. Тапшыл интернационализм алхимик-</w:t>
        <w:br/>
        <w:t>тері күні кешеге дейін өздері мақтанып келген «халықтар достығының лаба-</w:t>
        <w:br/>
        <w:t>раториясында» өз қолдарымен қопарылыс туғызып, әлеуметтік дүрбелеңдер</w:t>
        <w:br/>
        <w:t>аймағына айналдырып, Қазақстанға алдымен бас салды. Мұны көрген өзге</w:t>
        <w:br/>
        <w:t>республикалар қол қусырып қарап отыра алмады. Сырттан таңылған «ұлтшыл-</w:t>
        <w:br/>
        <w:t>дық ойындары» орталық пен аймақтар арасындағы тек этникалық қана емес,</w:t>
        <w:br/>
        <w:t>аса күрделі саяси-экономикалық алалаушылықтың да бөтін ашты. Аймақтық,</w:t>
        <w:br/>
        <w:t>салалық, тіпті кәсіпорындық сепаратизм тірілді. Жетекші партияның өз ішінде</w:t>
        <w:br/>
        <w:t>құрылымдық текетірес оянды. Оның бәрін демократияпану жолындағы күрес</w:t>
        <w:br/>
        <w:t>деп түсіндіруден басқа амал қалмады. Жеке адамға табынушылық тұсындағы</w:t>
        <w:br/>
        <w:t>«темірдей тәртіп» қайта оянып кете ме деп қорқып отырған қоғам бұл ұран-</w:t>
        <w:br/>
        <w:t>ды қуана жәлеулетіп әкетті. Жоғарыдағылардың көрер көзге дағдарысы төмен-</w:t>
        <w:br/>
        <w:t>дегілердің жаппай жеппінісін туғызды. )</w:t>
        <w:br/>
        <w:t>Ойда жоқта оқыс бағытқа бұрылған оқиғалар дүмпуі көп құрамды коғамның</w:t>
        <w:br/>
        <w:t>барлық сегменттерін түгеп қамти бастады. Азаматтық бостандықпен қоса ұлт-</w:t>
        <w:br/>
        <w:t>тық тәуелсіздік мәселесі де өткірлене түсті. «Қазақстанды есеңгірету» опера-</w:t>
        <w:br/>
        <w:t>циясы қалғандарды есейту операциясына айналды. Ұлттардың өзін өзі биле-</w:t>
        <w:br/>
        <w:t>уі мен өз дамуын өзі бағыттау құқын жүзеге асырудың жолдары шынымен тол-</w:t>
        <w:br/>
        <w:t>ғандыратынды шығарды. Көптеген республикаларда халықтық майдандар ашы-</w:t>
        <w:br/>
        <w:t>лып, нақты әрекеттерге көшті.</w:t>
        <w:br/>
        <w:t>Дүбірлеген дүрлігісті кеңістікте Қазақстан ғана әрі-сәрі, әрпіл-тәрпіл хал кеш-</w:t>
        <w:br/>
        <w:t>ті. Озбыр метрополия оны әп дегеннен әлгідей дәмеден күдер үздіруге тырысты.</w:t>
        <w:br/>
        <w:t>Кешегі жақ жаппай мақтау енді даттаумен алмасты. Қазақстан экономикасы бас-</w:t>
        <w:br/>
        <w:t>қалардың есебінен күн көріп отырған масыл экономика, қазақ халқы мәдени-әлеу-</w:t>
        <w:br/>
        <w:t>меттік дамуы жағынан артта қалған үлгі ретіңде кескінделді. Тіпті, басым көпшілігі</w:t>
        <w:br/>
        <w:t>өз тілін өзі ұмытып қалған халыққа орталықтан келген көреген басшы ана тілін</w:t>
        <w:br/>
        <w:t>өзі үйретіп жатқан болып көрсетілді. Өз алдына мемлекет болмақ түгілі, өз ара-</w:t>
        <w:br/>
        <w:t>сынан басшы тауып қоя алатын да мүмкіндігі жоқ мүжәлсіз республика жайында</w:t>
        <w:br/>
        <w:t>қайдағы жоқ қисындар таратылып бақты. Бұл кеңістікті ежелден мекендеп келген</w:t>
        <w:br/>
        <w:t>«басқа автохтондар» іздеу қуаттапды. Зиялы қауым мен халықтық бұқараның</w:t>
        <w:br/>
        <w:t>арасына сына қағатын, ұпттық элитаның өзара қырқысын оятатын сан қилы ай-</w:t>
        <w:br/>
        <w:t>па-шарғылар қарастырылды. Бірақ қазақ халқы мәңгүрттіктен әлдеқашан өтіп</w:t>
        <w:br/>
        <w:t>кеткендігін тек желтоқсан күндерінде ғана емес, одан кейінгі кезеңде де айқын</w:t>
      </w:r>
    </w:p>
    <w:p>
      <w:r>
        <w:t>аңғартты. Елде аса қуатты антиядролық, ана тілін, туған табиғатын қорғау, тари-</w:t>
        <w:br/>
        <w:t>хи зердені қалпына кептіру жолындағы қозғалыстар етек жайды. Орталықтың</w:t>
        <w:br/>
        <w:t>“3 26 6-</w:t>
        <w:br/>
        <w:t>---------------«« Тұлға туралы толғамдар 6---:&gt;-&gt;-</w:t>
        <w:br/>
        <w:t>айырысуға итермеледі. Сөйтіп, ежелден бар «өздерін өздеріне құртқызу»</w:t>
        <w:br/>
        <w:t>сценарийін іске қосты. Ақыр аяғында істі насырға шаптырып, кездейсоқ жанжал-</w:t>
        <w:br/>
        <w:t>дармендурбелеңдерге ұрындырып, әркім өз басымен өзі қайғы боп кететін жап-</w:t>
        <w:br/>
        <w:t>пай пұшаймандыққа ұшыратты. Оқиғалардың барысы, қазақ қауымын ұзақ уа-</w:t>
        <w:br/>
        <w:t>қытқа дейін бір-бірімен қырқыстырып қаюдың айла-шарғысы әуелден-ақ жан-</w:t>
        <w:br/>
        <w:t>жақты ойластырылып, тыңғылықты әзірленгендігін көрсетті. Ол кездегі көзге</w:t>
        <w:br/>
        <w:t>бірде көрініп, бірде көрінбей жүріп жатқан бұл саяси зымияндыққа, жымысқы</w:t>
        <w:br/>
        <w:t>шабуылдар мен жүйелі түрде жүргізілген қоқан-лоқыға төтеп беру кім-кімге де</w:t>
        <w:br/>
        <w:t>оңай емес-тұғын. Біреулер қудалауға шыдай алмай, қаралай жүнжіп кетті. Біре-</w:t>
        <w:br/>
        <w:t>улер қайткенде көңілден шығамын деп, шамадан тыс солақайлыққа ұрынды.</w:t>
        <w:br/>
        <w:t>Біреулер бәрінен де баз кешті. Тағы да сол балапан басына, тұрымтай тұсы-</w:t>
        <w:br/>
        <w:t>на дейтіндей заман кез көлді. Тек өте санаулылар ғана ағымдағы саясаттың</w:t>
        <w:br/>
        <w:t>ауқымымен шектелмей, замана аңғарын апыстан аңдай алды. Болашағы зор</w:t>
        <w:br/>
        <w:t>бағыттарға орайлас қимылдауға ұмтылды. Сол арқылы әлгіндей әбжіл ұйық-</w:t>
        <w:br/>
        <w:t>тарға батып қалмай, жемісті ізденістер арнасына уақытылы көше білді. Ол</w:t>
        <w:br/>
        <w:t>мақсаттағы амалдан да, айла-шарғыдан да, ашық күрестен де тайсалмады.</w:t>
        <w:br/>
        <w:t>Аталмыш кезеңдегі Қазақстан басшылығына бұндай өрелі талапқа бірден</w:t>
        <w:br/>
        <w:t>бір жауап бере алған адам Нұрсұлтан Назарбаев болды десек, артық айтқан</w:t>
        <w:br/>
        <w:t>болмаспыз.</w:t>
        <w:br/>
        <w:t>Бұған КСРО халық депутаттарының І құрылтайы барысында күллі кеңес</w:t>
        <w:br/>
        <w:t>қоғамының көзі жете бастады. Қазақстан депутациясының бір кезде Кремль-</w:t>
        <w:br/>
        <w:t>дегілер ат басындай алтын тапқандай қуанып аттандырған ресми басшысы</w:t>
        <w:br/>
        <w:t>көлеңкеде қалды. Жұртты қайтіп алдап-супауды жақсы білетін, тіпті айнадан</w:t>
        <w:br/>
        <w:t>өзін көрсе де, өзіне өзі қаралай қылымсып бітетін әккі мансапқор көзапара</w:t>
        <w:br/>
        <w:t>асты-үстіне төңкеріліп бара жатқан аламан-асыр замананың тұтқиыл мәселе-</w:t>
        <w:br/>
        <w:t>леріне белсене жауап іздеуде оралымдылық таныта алмай, тосылып қалды.</w:t>
        <w:br/>
        <w:t>Қазақстанда жүргенде бүкіл бір жаңадан салынған алматылық балалар бақ-</w:t>
        <w:br/>
        <w:t>шасында бүлдіршіндердің өз ана тілінде тәлім-тәрбие алғанынан басқа қабыр-</w:t>
        <w:br/>
        <w:t>ғасына ештеңе батып көрмеген көлденең кек атты кімнің жыртысын жыртып</w:t>
        <w:br/>
        <w:t>әуре болушы еді!? Аузына құм құйылды. Ақылды да тапқыр қазақ саясатшы-</w:t>
        <w:br/>
        <w:t>сы суырылып алға шықты. Әсіресе, сол кездегі ең даулы мәселенің бірі - Тби-</w:t>
        <w:br/>
        <w:t>писи оқиғаларына байланысты істерді тексеретін парламент комиссиясының</w:t>
        <w:br/>
        <w:t>қызметін басқаруы қандай зеңгір биіктен де басы айнала қоймайтын, қандай</w:t>
        <w:br/>
        <w:t>шытырман шырғалаңнан да жол таба алатын сарабдап саясатшылық талантты</w:t>
        <w:br/>
        <w:t>қапысыз айғақтай алды. Сол-ақ екен депутат Назарбаевтың алдынан одақтық</w:t>
        <w:br/>
        <w:t>саяси олимпке көтерілер сан тармақ жолдар ойқастап шыға бастады. КСРО</w:t>
        <w:br/>
        <w:t>Президенті институты бекітілгенде вице-президенттікке алдымен соның кан-</w:t>
        <w:br/>
        <w:t>дидатурасы ұсынылды. Кенеуі кете бастаған одақты қалай құтқарып қалудың</w:t>
        <w:br/>
        <w:t>амалы табылмай, дағдарғанда КСРО үкіметін басқару содан сұралды. Тамыз</w:t>
        <w:br/>
        <w:t>дүрбелеңдерінен кейінгі одақтың болашағын талқылайтын әйгілі жиында бас</w:t>
        <w:br/>
        <w:t>баяндаманы жасау басқаға емес, Назарбаевқа сеніп тапсырылды. Сол бір күн-</w:t>
        <w:br/>
        <w:t>дері «Россия» мейманханасынан Спасск қақпасына дейін жолдың екі бетіне</w:t>
        <w:br/>
        <w:t>қызыл жалауша ұстап тұрған пикетшілердің Қазақстан өкілдерін көргенде көз-</w:t>
        <w:br/>
        <w:t>дерінде жылт оянып: «Назарбаев, Назарбаев!» деп, шуылдасқаны да, әншейінде</w:t>
        <w:br/>
        <w:t>----«3 299 58-</w:t>
        <w:br/>
        <w:t>--əчəҺ---- ----------&lt;44 Тұпға туралы толғамдар Ө------------</w:t>
        <w:br/>
        <w:t>таза әлеуметтік қиыншылықтардан туындаған Жаңаөзен оқиғаларын пайдала-</w:t>
        <w:br/>
        <w:t>нып, ұлт араздығын қоздырып, соны сылтау етіп, «қазақ ұптшылдығымен» күрес-</w:t>
      </w:r>
    </w:p>
    <w:p>
      <w:r>
        <w:t>ті одан әрмен пәрмендендіре түспек ниеті іске аспай қалды. Уақыт «қызыл штаб-</w:t>
        <w:br/>
        <w:t>тар» сәуегейлігімен есептеспейтінді шығарды. Қазақстандай көп ұлтты қоғамда-</w:t>
        <w:br/>
        <w:t>ғы ахуалды орнықты қалыпта ұстаудың қай жаққа да тиімді екендігін түсінетін</w:t>
        <w:br/>
        <w:t>көзқарастар пайда болды. Оп үшін мұндағы жағдайды жетік білетін етене басшы</w:t>
        <w:br/>
        <w:t>қажеттілігі кім-кімге де аян еді. Қазақстанды бұдан әрі де «бұрышқа тұрғызып</w:t>
        <w:br/>
        <w:t>қойған тентек баланың» жағдайында қалдыруға болмайтындығы КСРО Халық</w:t>
        <w:br/>
        <w:t>депутаттары І құрылтайында ашық сөз етілді.</w:t>
        <w:br/>
        <w:t>Құдай оңғарғанда</w:t>
        <w:br/>
        <w:t>Таңдауды бұрындағыдай Орталық Комитеттің ұйымдастыру бөлімі емес,</w:t>
        <w:br/>
        <w:t>уақыттың өзі жасады. Шөп оған дейін республика үкіметін басқарып келген</w:t>
        <w:br/>
        <w:t>Нұрсұлтан Әбішұлы Назарбаевқа түсті. Бұл жұртшылық тарапынан үлкен оп-</w:t>
        <w:br/>
        <w:t>тимизм оятты.</w:t>
        <w:br/>
        <w:t>Н.Ә.Назарбаев - жоғарыда сөз болған алпысыншы жылдардың түлегі еді.</w:t>
        <w:br/>
        <w:t>Оны да кеңінен танымал өткен сол буынға тән жаңалыққа алабөтен құштарлық</w:t>
        <w:br/>
        <w:t>еді. Шамалған ауылындағы шаруажай отбасында туған жасөспірім жігіттің аты</w:t>
        <w:br/>
        <w:t>мектеп бітірген бойда-ақ күллі республиканың ауызына ілікті. Барша қазақ жас-</w:t>
        <w:br/>
        <w:t>тарын индустриялық мамандықтарды игеруге шақырып, жаңадан салынып жат-</w:t>
        <w:br/>
        <w:t>қан Қарағанды металлургия комбинатына аттанғаны сол кездің саяси өмірін-</w:t>
        <w:br/>
        <w:t>дегі елеулі оқиға болды. Бұл - аталмыш кезеңдегі ресми саясаттың ата-баба-</w:t>
        <w:br/>
        <w:t>дан басты мұра боп келе жатқан ақ таяқты қолға алып, жаппай қой бағуға ша-</w:t>
        <w:br/>
        <w:t>қырған үндеулеріне атымен кереғар бастама еді. Ол кеңес өкіметінің әу бас-</w:t>
        <w:br/>
        <w:t>тан ақырына дейін мықтап ұстанған қазақтарды индустрия саласынан мейлін-</w:t>
        <w:br/>
        <w:t>ше шетқақпай ұстауға тырысқан іш есебімен де сыйыспайтын еді. Өндірістің</w:t>
        <w:br/>
        <w:t>мұнай мен құрылыстан басқа қай саласын алсаңыз да, жергілікті ұлт өкілінің</w:t>
        <w:br/>
        <w:t>саны 5-10 пайыздан аспайтын. Нұрсұптанның бастамасына жер-жердегі қа-</w:t>
        <w:br/>
        <w:t>зақ жастары үн қосты. Университетте оқып жүрген біздің арамыздан да оқуын</w:t>
        <w:br/>
        <w:t>тастап, Теміртауға аттанғандар болды. Бүйтіп өз кезеңінің қаһарманы атанған</w:t>
        <w:br/>
        <w:t>жас жігіттің шын мәніндегі бастамашы екендігін немесе идеологиялық штаб-</w:t>
        <w:br/>
        <w:t>тар қолдан жасаған насихат қуыршағы екендігін анықтап білуге деген әуес-</w:t>
        <w:br/>
        <w:t>тік оянды. Осы жолдарды жазып отырған адамға сол жылдары ол бітірген</w:t>
        <w:br/>
        <w:t>Қаскелеңдегі Абай атындағы орта мектепте педагогикалық тәжірибеден өту-</w:t>
        <w:br/>
        <w:t>ге тура келді. Ұстаздары да, мектептестері де Нұрсұлтаннан әуелден де үл-</w:t>
        <w:br/>
        <w:t>кен үміт күтеді екен. Бала кезінен ерекше көзге түсіпті. Ештеңеден тайына</w:t>
        <w:br/>
        <w:t>қоймайтын батыл мінезіне қарамастан ырду-дырдуға онша құмар емес, көбіне-</w:t>
        <w:br/>
        <w:t>көп оңаша ойнайтын қиялшыл әрі қайсар бала болыпты. Біресе геолог, біресе</w:t>
        <w:br/>
        <w:t>ұшқыш болуды армандапты. Кітапты көп оқыпты. «Болар бала» екендігін ерте</w:t>
        <w:br/>
        <w:t>аңғартыпты.</w:t>
        <w:br/>
        <w:t>Мектептерінің оп айтқандары рас боп шықты. Өзге «бастамашылдардай»</w:t>
        <w:br/>
        <w:t>баспасөз бен жиындардың төрін бермейтін «тойшылық» дәурен кешпей, метал-</w:t>
        <w:br/>
        <w:t>лург болудың жолына шындап түсті. Өзі қорытқан болаттай қапысыз шыңдалды.</w:t>
        <w:br/>
        <w:t>------Ә 27 -58-:</w:t>
        <w:br/>
        <w:t>------------- -“ Тулға туралы толғамдар Е»-----------</w:t>
        <w:br/>
        <w:t>ланысты әлеуметтік әділетті қазіргі тарихи қалыптасып қалған жағдайды ескере</w:t>
        <w:br/>
        <w:t>отырып қалпына келтіру міндеті -- қиынның да қиыны еді. Оны құптамақ түгіл</w:t>
        <w:br/>
        <w:t>естігісі келмейтін қиқар күштер қай тарапта да жеткілікті болары түсінікті еді. Бірақ</w:t>
        <w:br/>
        <w:t>бұл одан әрі кейінге ысырып тастауға көнбейтін аса шетін мәселе еді. Саясат:</w:t>
        <w:br/>
        <w:t>шы Назарбаев дәп мұндай бірінен бірі асқан тосқауылға толы қиын қашықтықть</w:t>
        <w:br/>
        <w:t>асқан төзімділікпен әрі шеберлікпен еңсере алды. Әуелі Қазақстандағы диаспо-</w:t>
        <w:br/>
        <w:t>ралар өкілдерінің әрқайсысының тарихи отандарында бұл мәселенің қалай ше-</w:t>
        <w:br/>
        <w:t>шімделіп жатқанын көріп-біліп алуларына мүмкіндік берілді. Бұрынғы одақтас</w:t>
        <w:br/>
        <w:t>республикалардың көбі өз әгемендігін жариялаған соң барып, әлгі мәселе ашын</w:t>
        <w:br/>
        <w:t>талқыға сапынды. Соның арқасында аса қиын жағдайда керекті көпшілік дауыс</w:t>
        <w:br/>
        <w:t>қамтамасыз етілді. Егемендік туралы мәлімдеме қабылдау кезіндегі саяси та-</w:t>
        <w:br/>
        <w:t>ластар бұл мәселеге әлгіндей абайшылдықпен қарамай, ат үсті кірісе салу елде-</w:t>
        <w:br/>
        <w:t>Пп қоғамдық татулық пен орнықтылық үшін аса қауіпті көзжұмбайлық болатынын</w:t>
      </w:r>
    </w:p>
    <w:p>
      <w:r>
        <w:t>анық көрсетіп берді. :</w:t>
        <w:br/>
        <w:t>Аталмыш мәселе қаралған тұста біреулер ешқандай егеменді мемлекет</w:t>
        <w:br/>
        <w:t>емес, бірден ашық азаматтық қоғамды - әлдеқандай бір ұлтсыздық кеңістігін</w:t>
        <w:br/>
        <w:t>орнатуды талап етгі. Біреулер баяғыдан бері көріп кепген зорлық-зомбылықтың</w:t>
        <w:br/>
        <w:t>есесін бір күнде қайтаратындай классикалық ұлттық мемлекетті жариялауды</w:t>
        <w:br/>
        <w:t>талап етті. Бұның екеуі де - максималистік асығып-үсігушілік еді. Мәселені бұ-</w:t>
        <w:br/>
        <w:t>лай үзілді-кесілді қою сол кездегі жағдайда төл мемлекеттілігімізге біртіндеп</w:t>
        <w:br/>
        <w:t>жетісудің қиын да күрделі жолын бірден қырқатын қатерлі ағаттық болып шығар</w:t>
        <w:br/>
        <w:t>еді. Назарбаевтың абайшылдығы мен тәсілқойлығы ондай қауіпке ұрынудан</w:t>
        <w:br/>
        <w:t>уақтылы сақтап қала алды.</w:t>
        <w:br/>
        <w:t>Соп жылы тәуекелге бел буғанымыз қандай жақсы болған!</w:t>
        <w:br/>
        <w:t>Бұл дер кезінде дұрыс жасалған қадам екендігі араға жыл түспей жатып-</w:t>
        <w:br/>
        <w:t>ақ түсінікті болды. Атышулы тамыз дүрбелеңдері күндері Мәскеу жариялаған</w:t>
        <w:br/>
        <w:t>төтенше жағдайдың жетегінде кетпеуімізге бірден бір құқтық тосқауыл - балаң</w:t>
        <w:br/>
        <w:t>өгемендігіміз болды. Президент Назарбаев сол бір қысылтаяң күндері тек со-</w:t>
        <w:br/>
        <w:t>ған сүйеніп, аңыс аңдай тұра алар мүмкіндік апды. Ол Кеңестер одағының</w:t>
        <w:br/>
        <w:t>заңды Президентінің тағдырына алаңдаушылық білдіріп мәлімдеме жасады.</w:t>
        <w:br/>
        <w:t>Қызыл реакцияның жан-жақтан алқымдаған лықсыма дүмпулеріне ұтымды</w:t>
        <w:br/>
        <w:t>тойтарыс бере алды. Басына күн түскен орталық басшылық ес жиып үлгер-</w:t>
        <w:br/>
        <w:t>мей тұрғанда, Қазақстандағы саясат тізгіні конституциялық мемлекеттік билік</w:t>
        <w:br/>
        <w:t>орындарына біржолата көшті. Президент енді ешқандай саяси партиялардың</w:t>
        <w:br/>
        <w:t>қызметіне араласпай, бірыңғай мемлекеттік қызметпен айналысатын болды.</w:t>
        <w:br/>
        <w:t>Енді оған ешқандай саяси ұйым жарғылық қысым жасай алмайтын болды. Он-</w:t>
        <w:br/>
        <w:t>сыз да әзер аллалап күн көріп отырған көп құрамды қоғамға қалаған уақытта</w:t>
        <w:br/>
        <w:t>от жібере алатын «бикфорд пілтесі» уақытында үзілді.</w:t>
        <w:br/>
        <w:t>Адам көрмеген шапшаңдықпен өрістеген тарихи процестердің алды-артын</w:t>
        <w:br/>
        <w:t>бірдей пайымдай алатын көрегендік Нұрсұлтан Назарбаевқа саяси күштердің</w:t>
        <w:br/>
        <w:t>ара салмағы өз пайдасына шығып тұрған қолайлы сәтті мүлт жібермей, тіке-</w:t>
        <w:br/>
        <w:t>лей Президент сайлауын өткізіп, соған дауысқа түсуге бел буғызды. Ол кездегі</w:t>
        <w:br/>
        <w:t>2 2 5-</w:t>
        <w:br/>
        <w:t>- “3 Тұлға туралы толғамдар Ұ»</w:t>
        <w:br/>
        <w:t>раған басшылар мен зиялы қауым өкілдеріне байланысты әлеуметтік әділетті</w:t>
        <w:br/>
        <w:t>қалпына келтіру қолға алынды. Шын билікті партия комитеттерінен біртіндеп</w:t>
        <w:br/>
        <w:t>мемлекеттік басқару институттарына алып берудің күрделі процестерін жүйелі</w:t>
        <w:br/>
        <w:t>және бейбіт түрде жүзеге асыруға бағыт түзелді. Жоғарғы Кеңес, партия ор-</w:t>
        <w:br/>
        <w:t>гандарының кезекті сайлаулары тұңғыш рет демократиялық негізде өткізілді.</w:t>
        <w:br/>
        <w:t>Қазақ басшының келуі этникалық астамшылықты өрбітіп, ұлт араздығын шие-</w:t>
        <w:br/>
        <w:t>леністіреді деп байбаламдаған сәуегейлік те бекер боп шықты. Жаңа басшы</w:t>
        <w:br/>
        <w:t>Жоғарғы Кеңеске сайлау округынан дауысқа түсіп, қалың электораттың Тіке-</w:t>
        <w:br/>
        <w:t>пей қолдауына ие болды. Жаңадан шақырылған Жоғарғы Кеңес оны бір ауыз-</w:t>
        <w:br/>
        <w:t>дан республиканың тұңғыш Президенті етіп сайлады.</w:t>
        <w:br/>
        <w:t>Бұның бәрі Кеңес Одағының ыдырауы, Коммунистік партияның биліктен ке-</w:t>
        <w:br/>
        <w:t>туі сынды аса шетін оқиғалар тұсында мейлінше көп ұлтты, көп құрамды, мей-</w:t>
        <w:br/>
        <w:t>лінше күрделі республиканың кездейсоқ сілкіністерге бой алдырмай, орнықты</w:t>
        <w:br/>
        <w:t>өмір сүруіне шешуші ықпал етті. Өйткені, Нұрсұлтан Назарбаевтың өмірбаяны</w:t>
        <w:br/>
        <w:t>мен қызмет жолы көп сегментті қазақстандық қоғамның кез келген бөлігі өз ада-</w:t>
        <w:br/>
        <w:t>мымыз деп санауына әбден мүмкіндік беретін еді. Ол өз саяси беделінің ең бас-</w:t>
        <w:br/>
        <w:t>ты арқауы болып табылатын осы қасиетке ешқандай ақау түсірмеуге өте-мөте</w:t>
        <w:br/>
        <w:t>мұқият қарады. Ол өз отандастарын күннен күнге күшейе түскен қопарылмалы</w:t>
        <w:br/>
        <w:t>жағдайдың аударма-төңкермелерінен аман алып қалатындай қауіпсіз саяси</w:t>
        <w:br/>
        <w:t>кеңістік жасақтап үлгеруге ең алдымен күш салды. Ол үшін әлгіндей кеңістік</w:t>
      </w:r>
    </w:p>
    <w:p>
      <w:r>
        <w:t>халықаралық құқтың субьектісі бола алатындай саяси мәртебеге қол жеткі-</w:t>
        <w:br/>
        <w:t>зуі керек еді. Бұл - Президент Назарбаевтың саяси тағдырындағы ең басты,</w:t>
        <w:br/>
        <w:t>ең қиын емтихан еді. Бұл мәселедегі дәл оның басындағыдай күрделі жағдай</w:t>
        <w:br/>
        <w:t>басқа республикалар басшыларының бір де бірінде жоқ еді. Сондықтан да оған</w:t>
        <w:br/>
        <w:t>бұрын-соңды жан баспаған ғалам қойнауына барып қайтқалы тұрған тұңғыш</w:t>
        <w:br/>
        <w:t>ғарышкердің жүрек жұтқан ерлігі мен ең соңғы шешуші шайқасты жүзеге асы-</w:t>
        <w:br/>
        <w:t>ратын ең тәжірибелі қолбасшыға тан ештеңеден мүлт кетпейтін асқан салқын-</w:t>
        <w:br/>
        <w:t>қандылық пен қырағылық керек еді.</w:t>
        <w:br/>
        <w:t>Қазақстан басшысы үшін асқан абайшылдықтың басты талап болуы қай жа-</w:t>
        <w:br/>
        <w:t>ғынан да орынды еді. Жиырмасыншы ғасырда көз көріп, құпақ естімеген әскери,</w:t>
        <w:br/>
        <w:t>әлеуметтік, саяси-экономикалық сынақтардың басты алаңы мен басты құрбан-</w:t>
        <w:br/>
        <w:t>дығына айналған қазақ жеріндей басқа жер, қазақ еліндей басқа ел жоқ шығар.</w:t>
        <w:br/>
        <w:t>Үш ғасыр бойына классикалық отаршылдықтың тырнағында түтілген бұратана</w:t>
        <w:br/>
        <w:t>жұрт ұпттық қасиеттерінің ең саңғы тамтықтарынан да айырылып, әбден тұп-</w:t>
        <w:br/>
        <w:t>дырланып қалуға айналып еді. Бұны әсіреңкі идеология тоталитаризм тарапы-</w:t>
        <w:br/>
        <w:t>нан кеткен әлеуметтік әділетсіздік деп емес, ұлттың өзіне тән әлеуметтік мешеу-</w:t>
        <w:br/>
        <w:t>Лік деп бағалап, көзге шұқып бақты. Ең өкініштісі - ғасыр басында арасындағы</w:t>
        <w:br/>
        <w:t>басқа жұрт өкілдері жиырма пайызға жетпейтін біртұтас ұлт санаулы жылдар</w:t>
        <w:br/>
        <w:t>ішінде өз жерінде өзі, ең болмаса, ел тұрғындарының жартысын құрамайтын</w:t>
        <w:br/>
        <w:t>азшылыққа айналып шыға келді. Жоспарлы түрде үсті-үстіне көшіріліп әкелген</w:t>
        <w:br/>
        <w:t>жаңа тұрғындар өздерін бос жатқан құла түзді алғаш игерушілерміз деп сезінді.</w:t>
        <w:br/>
        <w:t>Оған солай деп құлақтарына құйып баққан идеология кінәлі еді. Байырғы тұрғын-</w:t>
        <w:br/>
        <w:t>дардың мүддесін ескермек түгілі естігісі келмейтін тапшыл экспансионизм үс-</w:t>
        <w:br/>
        <w:t>темдік құрды. Мұндай жағдайда тарих алға тосып отырған түпкілікті халыққа бай-</w:t>
        <w:br/>
        <w:t>------3 21 Ө--</w:t>
        <w:br/>
        <w:t>се--- Ке Тұлға тпуралы толғамдар б» Ед</w:t>
        <w:br/>
        <w:t>арнасына бұрылуына, ол процестің өркен жайып өрістеуіне тек куә болып қа-</w:t>
        <w:br/>
        <w:t>на қоймай, белгілі мөлшерде тікелей ықпал да ете алды десек, шындықтан</w:t>
        <w:br/>
        <w:t>аулақ кетпеспіз.</w:t>
        <w:br/>
        <w:t>Бұлай болатын себебі де бар еді. Ғасыр басындағы алақызбалықтан атала-</w:t>
        <w:br/>
        <w:t>ры абырой таппады. Содан өршіген дүниежүзілік соғыста әкелері қан тәкті. Та-</w:t>
        <w:br/>
        <w:t>лайының дүниеге кепер-келмесіне, келсе, одан әрі дүниеде болар-болмасына</w:t>
        <w:br/>
        <w:t>әлденеше рет шындап қауіп төнді. Тура мағынасындағы өсу мен өшудің пы-</w:t>
        <w:br/>
        <w:t>шақтың жүзіндей қыл көпірінде тірлік кешуге тура келді. Әлеуметтік әумесерлік</w:t>
        <w:br/>
        <w:t>атаулыдан көз ашпай жатып жүректері шайлығып үлгерді. Білім алуға, еңбек</w:t>
        <w:br/>
        <w:t>етуге, өсіп-өнуге, әлеуметтік мерей-мәртебеге жетуге көбірек бейіл болды. То-</w:t>
        <w:br/>
        <w:t>талитарлық сананың дағдарысын алғаш рет осы буынның өмірге қадам басуы</w:t>
        <w:br/>
        <w:t>бастап берді. Өмірдегі келеңсіздіктер мен көзқарастағы қасаңдықтардың көбе-</w:t>
        <w:br/>
        <w:t>сін сөгетін көктем лебіндей оң үміттер оятты. Ресми саясатпен келісе қоймайтын</w:t>
        <w:br/>
        <w:t>диссиденттік пікірлер етек жая бастады. Бұны үлкен саясаттағы мансапқор</w:t>
        <w:br/>
        <w:t>күштер өз мақсаттарына пайдаланбай қалған жоқ. «Хрушцев жылымығы» дей-</w:t>
        <w:br/>
        <w:t>тін құбылыс солай пайда болды. Бірақ, ұзақ дәурендей алмады. Мақсатына</w:t>
        <w:br/>
        <w:t>жәткен билікші топ қайтадан тоқмейілсіп, қоғам тоқырауға бет түзеді. Алайда,</w:t>
        <w:br/>
        <w:t>қандай әккі әлеуметтік инженерия да обьективті алғышарттары қалыптасып</w:t>
        <w:br/>
        <w:t>қойған тарихи процестерді біржолата құмға сіңіріп жібере алмайды екен. Іш-</w:t>
        <w:br/>
        <w:t>тей екіұдайылық тек әдебиет пен өнерде ғана емес, әлеуметтік өмірдің бар-</w:t>
        <w:br/>
        <w:t>лық салалары мен қабаттарында, тіпті билік төңірегінде де мықтап орын те-</w:t>
        <w:br/>
        <w:t>уіп үлгерген болып шықты. Әлденеше рет қолға алынған «жұмсақ реформа-</w:t>
        <w:br/>
        <w:t>лар» да содан өрбіпті. Қажет десеңіз, Кремль қабырғаларының арғы жағынан</w:t>
        <w:br/>
        <w:t>оқтын-оқтын оқыс ойқастап қоятын «саяси ойындар» да тек бақталастыққа</w:t>
        <w:br/>
        <w:t>ғана емес, өмірге түбегейлі өзгеріс керек екендігіне де иек артыпты.</w:t>
        <w:br/>
        <w:t>Бәрі өлсе де, үміт өлмейді деген рас екен</w:t>
        <w:br/>
        <w:t>Сөйтіп, «епу үштің суық көктемінен» бастап іргесін сыз тарта бастаған социа-</w:t>
        <w:br/>
        <w:t>листік догма сексен екінің суық күзінде әбден мүжіліп бітуге айналғанын мықтап</w:t>
      </w:r>
    </w:p>
    <w:p>
      <w:r>
        <w:t>сездіре бастады. Оны қайтадан қалыпқа келтіру әрекеттері апаттық жағдайды</w:t>
        <w:br/>
        <w:t>одан әрмен асқындырып жіберді. Қытайдағы мәдени революция, сурокомму-</w:t>
        <w:br/>
        <w:t>низм, Венгр оқиғалары, «Прага көктемі», поляк кәсіподағының жеңісі, ауған со-</w:t>
        <w:br/>
        <w:t>ғысы, «жұлдызды соғыс», Берлин қабырғасының құлауы - социалистік жүйенің</w:t>
        <w:br/>
        <w:t>әлемдік бейбіт ықпалдастыққа шыдас бере алмайтынын аңғартты. Оның үстіне,</w:t>
        <w:br/>
        <w:t>атышулы алпысыншы жылдар ұрпағы енді әлеуметтік тізгіндерге де қол соза</w:t>
        <w:br/>
        <w:t>бастады. Бұл қоғамдағы өзгеріс аңсаушылықты одан әрмен күшейте түсті.</w:t>
        <w:br/>
        <w:t>Бірақ, бұл кездегі ауыздан түспеген «адам кейіптес социализм», «ізгіленді-</w:t>
        <w:br/>
        <w:t>рілген социализм» орнату да біраздан кейін шындықтан гөрі қиял дүниесіне қа-</w:t>
        <w:br/>
        <w:t>рай ойысты. Кеңестік билік тобы енді халықаралық ықпалдылықтан іштей кү-</w:t>
        <w:br/>
        <w:t>дер үзіп, өз мемлекетінің империялық сипатынан айырылып қалмауына көбі-</w:t>
        <w:br/>
        <w:t>рек көңіл бөлуге мәжбүр болды. Бұл жолда, керек болса, маркстік қағидаларды</w:t>
        <w:br/>
        <w:t>да белден басудан тайынбайтындықтарын байқатып үлгерді. Ұлттық-аймақтық</w:t>
        <w:br/>
        <w:t>------«4 25) 68-</w:t>
        <w:br/>
        <w:t>------------“3 Тұлға туралы толғамдар Ө»----------</w:t>
        <w:br/>
        <w:t>шешуші қызмет атқарды. Іле-шала Алматы кездесуін ұйымдастырып, Тәуелсіз</w:t>
        <w:br/>
        <w:t>Мемлекеттер Достастығын құруға, оны халықаралық қарым-қатынастардың</w:t>
        <w:br/>
        <w:t>көпшілік мойындаған қағидаларына көшіруге уақтылы ықпал ете алды.</w:t>
        <w:br/>
        <w:t>Ол тәуелсіз мемлекеттердің тарихи энтузиазмы босаң тартпай тұрған кезде</w:t>
        <w:br/>
        <w:t>тұңғыш Ата Заңымызды, мемлекеттік рәміздерді қабылдап үлгеруге көп жігер</w:t>
        <w:br/>
        <w:t>жұмсады. Бұл тұста да ұлттар арасына салқындық түспеуіне мықтап көңіл бөлінді.</w:t>
        <w:br/>
        <w:t>Саяси мәміленің төселген шебері екендігін тағы да дәлелдеп шыға алды. Әрине,</w:t>
        <w:br/>
        <w:t>мұндай қиын процестердің шын астары мен сандарына қалған жұртшылық әлі</w:t>
        <w:br/>
        <w:t>қанығып үлгермей жатқанда қабылданған заңдардың іштей бір-бірімен қабыс-</w:t>
        <w:br/>
        <w:t>пайтын қайшылықтары мен селкеулері көп болатындығы көп ұзамай-ақ байқала</w:t>
        <w:br/>
        <w:t>бастады. Алайда, аталмыш кезеңде мемлекеттік тәуелсіздігімізді конституциялық</w:t>
        <w:br/>
        <w:t>деңгейде заңдастырып, дүниежүзілік деңгейде ресми мойындатып, халықаралық</w:t>
        <w:br/>
        <w:t>құқтың заңды тұлғасы екендігімізді барлық жағынан дәйектеп үлгермегенде,</w:t>
        <w:br/>
        <w:t>өлімізде қолға алынған реформаларды одан әрі өрістетуді қамтамасыз ете ала-</w:t>
        <w:br/>
        <w:t>тындай дербес саяси кеңістікке қоп жеткізе алу-алмауымыз неғайбыл екендігі</w:t>
        <w:br/>
        <w:t>арада көп уақыт өтпей-ақ айқын сезіле бастады.</w:t>
        <w:br/>
        <w:t>Қырсыққанда қымыран іриді дегендей</w:t>
        <w:br/>
        <w:t>Көршілес кеңістіктерде реформашыл бағыт пен өткенді көксеуші күштердің</w:t>
        <w:br/>
        <w:t>бетпе-бет шарпысуы аяқ астынан асқындап кетті. Олай болатын жөні де бар</w:t>
        <w:br/>
        <w:t>еді. Жиырма жылдан бері жүріп жатқан процестерге қалың қауым түгілі саяси</w:t>
        <w:br/>
        <w:t>элитаның өзі әлі түгел қанығып үлгермеген болып шықты. Көбіне-көп көздел-</w:t>
        <w:br/>
        <w:t>ген мақсат пен жеткен нәтижесінің арасы жер мен көктей алшақ түсіп жатты,</w:t>
        <w:br/>
        <w:t>Жетпіс жыл бойына бір саяси науқаннан соң бір саяси науқанға ұрынып, ол</w:t>
        <w:br/>
        <w:t>негізінен бұрынғы орын алған былықтарды әшкерелеумен тындырылып кеп-</w:t>
        <w:br/>
        <w:t>ген тоталитарлық сана жасампаздықтан гөрі жойымпаздыққа көбірек баулын-</w:t>
        <w:br/>
        <w:t>ған еді. Оған тас-талқан қылып сойып салар саяси жемтік тауып берсең болға-</w:t>
        <w:br/>
        <w:t>ны, басқаның бәрін ұмытып кететін еді. Кейінгісі алдыңғысының өлексесін кемі-</w:t>
        <w:br/>
        <w:t>ріп, ақыр аяғында өзін-өзі жалмап жұтқан тоталитаризммен бірге, оп қалып-</w:t>
        <w:br/>
        <w:t>тастырған әлеуметтік жыртқыштық пен саяси әпербақандықтың да қарасы</w:t>
        <w:br/>
        <w:t>өше қоймапты. Оның үстіне қайта құруды бастаған күштердің өзі ала-құла</w:t>
        <w:br/>
        <w:t>әді. Оған негізінен ұзақ жылғы геронтократиялық диктатураның салдарынан</w:t>
        <w:br/>
        <w:t>бақтары байланып келген номенклатуралық мансапқор күштер түрткі болды.</w:t>
        <w:br/>
        <w:t>Оларға өз мақсаттарына жету үшін неден де болса тайынбайтындарын көрсет-</w:t>
        <w:br/>
        <w:t>кен ішкі-сыртқы наразы күштер де қасылды. Олардың арасында тоталита-</w:t>
        <w:br/>
        <w:t>ризмнің құлауын шыннан аңсап келген диссидент күштер де, құр әншейін</w:t>
        <w:br/>
        <w:t>айтаққа шапқылайтын кездейсоқ топтар да бар еді. Тіпті, қайта құрудың өзінің</w:t>
        <w:br/>
        <w:t>орашолақтықтарынан таяқ жегендер де аз болмады. Бұл кешегі кеңестік со-</w:t>
        <w:br/>
        <w:t>циумның бойын кернеп келген әлеуметтік энергияның бірден жасампаздық</w:t>
      </w:r>
    </w:p>
    <w:p>
      <w:r>
        <w:t>арнаға түсуін қиындатты. Реформашылдық сара бағыт қалыптаспай тұрып</w:t>
        <w:br/>
        <w:t>әлеуметтік популизм бел алып кетті. Сондай шөре-шөре қоғам кейде не істеп,</w:t>
        <w:br/>
        <w:t>не қойғандарын өздері де аңғара алмай жатты. Нені қалай қайта құрудан гөрі,</w:t>
        <w:br/>
        <w:t>кімді қайтып құртуға көбірек мән берілді. Сөйтіп, жүріп, жер-жаһанды бетке</w:t>
        <w:br/>
        <w:t>-2м5-</w:t>
        <w:br/>
        <w:t>-т-------- Тулға туралы толғамдар Ө-</w:t>
        <w:br/>
        <w:t>Өз мамандығын жетік білумен қоса әлеуметтік өмірге де белсене араласты.</w:t>
        <w:br/>
        <w:t>Сырттай оқып, жоғары білім алды. Өнер қуды. Спортпен шұғылданды. Немен</w:t>
        <w:br/>
        <w:t>айналысса да, бәйгенің алдын бермеуге тырысты. Суырылып алға шықпай</w:t>
        <w:br/>
        <w:t>қоймайтын сүлей мінезін танытты. Көзге түсе білетін, көргендердің көңілінен</w:t>
        <w:br/>
        <w:t>шыға білетін және бір ұнатқан адамдары жабысып айырылмай қоятын ерекше</w:t>
        <w:br/>
        <w:t>өтімді, соған қарамастан аса көпшіл жігіт болғандығын, қасындағылардың на-</w:t>
        <w:br/>
        <w:t>мысын жыртып, еселерін ешкімге жібертпейтін өжеттігін көре қалғандар мен</w:t>
        <w:br/>
        <w:t>біле қалғандар әліге дейін ерекше ризашылықпен айтады. Басшылық қызметке</w:t>
        <w:br/>
        <w:t>де сол көпшіл мінезіне бола еңбектес ортасы көтеріпті. )</w:t>
        <w:br/>
        <w:t>Өз айтқандары болмаса, азғырғанға көне қоймайтын әлеуметтік қиқарлы-</w:t>
        <w:br/>
        <w:t>ғы моп жұмысшы орта кезекті бір партия конференциясында жоғарғы жақтың</w:t>
        <w:br/>
        <w:t>ұсынған адамын партком хатшылығына өткізбей қояды. Одақтық дәрежедегі</w:t>
        <w:br/>
        <w:t>алып комбинаттың саяси басшылығына өз ортасынан шыққан талантты да та-</w:t>
        <w:br/>
        <w:t>папшыл жас инженерді ұсынады. Әу бастан-ақ көптің қолдауына сүйеніп, шын</w:t>
        <w:br/>
        <w:t>мәнінде де, төменнен көтеріпген жас хатшы батылдығы мен ұйымдастырушы-</w:t>
        <w:br/>
        <w:t>лық тегеурінімен бірден көзге түседі. Металлургия саласының өздерін «жар-</w:t>
        <w:br/>
        <w:t>ты патша» сезініп қалған не бір әупірім басшылары да көп ұзамай онымен</w:t>
        <w:br/>
        <w:t>есептесетінді шығарды. Қапалық, облыстық, республикалық, одақтық саяси бас-</w:t>
        <w:br/>
        <w:t>шылық та оның зеректігі мен алғырлығын бағалай бастайды. Алып комбинат-</w:t>
        <w:br/>
        <w:t>тың дер кезінде іске қосылуына, онда нағыз осы замандық техналогиялық</w:t>
        <w:br/>
        <w:t>циклдардың ойдағыдай жүзеге асырылуына тікелей мұрындық болады. Қа-</w:t>
        <w:br/>
        <w:t>тардағы жұмысшыдан бастап, одақтық министрлерге дейін, бұрынғы цехтас</w:t>
        <w:br/>
        <w:t>достарынан бастап, ең жоғарғы партия мен үкімет басшыларына дейін бірге</w:t>
        <w:br/>
        <w:t>отырып, мәселе талқылап, терезесі тең сөйлесуге жетілген жас хатшыда үлкен</w:t>
        <w:br/>
        <w:t>саясатқа керек сарапшыл ой, азаматтық уыт, жігер мен ерік, әлеуметтің тілін</w:t>
        <w:br/>
        <w:t>табуға жетіктік, көп ұлтты ортаны түгел мойындата алатындай мәдени-интел-</w:t>
        <w:br/>
        <w:t>лектуалдық биік өре, көшелі мінез-құлық қалыптасты.</w:t>
        <w:br/>
        <w:t>Жұмысшылықтан бастап, цех, зауыт, комбинат, қала, облыс басшылығы мек-</w:t>
        <w:br/>
        <w:t>тебінен түгел сүрінбей өткен жігерлі маман көп ұзамай республикалық саясат</w:t>
        <w:br/>
        <w:t>сахнасынан бір-ақ шықты. Жастайынан «ауылда туған қазақ баласының қолы-</w:t>
        <w:br/>
        <w:t>нан анау келеді, мынау келмейді дейтін бөтеннің кемсітіп, өзіміздің өзімізді тұ-</w:t>
        <w:br/>
        <w:t>қыртып, айта салатын ұшқары пікірлерге өлердей ыза боп, оны жеке басының</w:t>
        <w:br/>
        <w:t>өнегесімен теріске шығарып бағуды мұрат қып өскен өткір де өжет азамат</w:t>
        <w:br/>
        <w:t>жоғары эшелонға іліккен соң да жібектей есіле қалмайды. Оның қарымдылы-</w:t>
        <w:br/>
        <w:t>ғы, мәселенің байыбына бармай қоймайтын пайымдылығы көпті көрген аққап-</w:t>
        <w:br/>
        <w:t>тал ортаның көзіне бірден шалынады. Бірақ, биліктің жоғары деңгейінде мұндай</w:t>
        <w:br/>
        <w:t>тым озғын қасиеттерге мақтана қарайтындардан гөрі сақтана қарайтындардың</w:t>
        <w:br/>
        <w:t>көп болатындығы аян. Оның үстіне, Назарбаевтың саяси шарықтауы кеңестік</w:t>
        <w:br/>
        <w:t>қоғамның тоз-тозы шыға бастаған қопарылмалы кезеңіне тұспа-тұс келді,</w:t>
        <w:br/>
        <w:t>Ол кезде орталық басшылықтың ұйымдастырушы технологтары Қазақстан</w:t>
        <w:br/>
        <w:t>басшылығын қауқарсыздандыруды мықтап қолға алған еді. Олар қолда бар</w:t>
        <w:br/>
        <w:t>ұлттық элитаны моральдық тұрғыдан іріте түсудің күрделі жүйесін жасақтап, жү-</w:t>
        <w:br/>
        <w:t>зеге асыруға кіріскен-ді. Оларды әуелі бір-біріне айдап салып, дүрдараздыққа</w:t>
        <w:br/>
        <w:t>ұрындырды. Сүйтіп, әрқайсысының арттарынан сөз ертті. Сосын өзара есеп</w:t>
        <w:br/>
        <w:t>---4 а --</w:t>
      </w:r>
    </w:p>
    <w:p>
      <w:r>
        <w:t>-“Ө Тұлға туралы толғамдар Ә------------</w:t>
        <w:br/>
        <w:t>қатынастарды нығайтуға бағышталған бастамасында да ілгері жылжушылық</w:t>
        <w:br/>
        <w:t>бар. АҚШ, Батыс және Шығыс Еуропа елдері, Азия, Африка елдерімен күннен</w:t>
        <w:br/>
        <w:t>күнге қанат жайып келе жатқан көп салалы қарым-қатынас Қазақстанның бе-</w:t>
        <w:br/>
        <w:t>делі мен ықпалын арттыра түсуде.</w:t>
        <w:br/>
        <w:t>Президент Назарбаевтың сыртқы саясатында анық көрінген процестердің</w:t>
        <w:br/>
        <w:t>даму барысын алыстан болжап, алдын ала білуі, шетін мәселелердің ушығып</w:t>
        <w:br/>
        <w:t>кетпей тұрып, тиімді бағыттарға бұруға тырысушылығы ішкі саясатының да</w:t>
        <w:br/>
        <w:t>басты қағидалары болып табылады.</w:t>
        <w:br/>
        <w:t>Елімізде көппартиялылықтың тууына, бұқаралық ақпарат құралдарына мем-</w:t>
        <w:br/>
        <w:t>лекеттік монополияның жойылуына, сөз бостандығы мен діндердің бейбіт қа-</w:t>
        <w:br/>
        <w:t>тар өмір сүруіне, әйелдер, жастар қозғалысының өрістеуіне өзі бастамашылық</w:t>
        <w:br/>
        <w:t>көрсетті.</w:t>
        <w:br/>
        <w:t>Ол ұлтаралық жарастықты одан әрі жетілдіре түсу мақсатында Қазақстан</w:t>
        <w:br/>
        <w:t>халқы Ассамблеясын құрғаны өзін өзі ақтаған бастама болды. Бұл қоғамдық</w:t>
        <w:br/>
        <w:t>институт ел тағдырының ең шешуші сәттерінде оң бастамаларымен көзге түсіп,</w:t>
        <w:br/>
        <w:t>орнықтылық ахуалды одан әрі нығайтуға үлесін қосып келеді. Беделді ха-</w:t>
        <w:br/>
        <w:t>лықаралық ұйымдардың жоғары бағасына ие болды. Елбасының аймақтар</w:t>
        <w:br/>
        <w:t>дамуындағы алшақтықтарды азайтып, олардың бір-біріне қарасуын күйттеуді</w:t>
        <w:br/>
        <w:t>көздеген шаралары да тиімділігін ұғындыра білді. Тәуелсіздік алуымызға бай-</w:t>
        <w:br/>
        <w:t>ланысты ішкі байланысымыз бен сыртқы ықпалдастығымызды одан әрі ықти-</w:t>
        <w:br/>
        <w:t>малдандыра түсу мақсатында ел орталығының жаңа жерге көшірілгені де ке-</w:t>
        <w:br/>
        <w:t>шіктірілмей қабылданған кемел шешім болды. Күннен күнге құлпыра түскен</w:t>
        <w:br/>
        <w:t>Астана кепбеті - мемлекетіміздің қуаты мен жасампаздығының жарқын айға-</w:t>
        <w:br/>
        <w:t>ғындай. Сарыарқа төсінен бой көтерген осынау самала қаланың әр зәулім үйі,</w:t>
        <w:br/>
        <w:t>әр сәулетті көшесі, әр саялы бау-бағы - тұңғыш қазақ Президентінің тапғамы</w:t>
        <w:br/>
        <w:t>мен талапшылдығын, саяси еркі мен азаматтық жігерін таныта алар тарихи</w:t>
        <w:br/>
        <w:t>куәлік. Президент Назарбаев мемлекеттік билікті жетілдіру мен жаңартуда да</w:t>
        <w:br/>
        <w:t>көршілес кеңістіктерге қарағанда оза қимылдап келеді. Мемлекеттік қызмет,</w:t>
        <w:br/>
        <w:t>сыбайлас жемқорлықпен күрес, ұлттық қауіпсіздік пен қорғаныс, парламенттік</w:t>
        <w:br/>
        <w:t>жүйе, аймақтық билік жүйелерін үйлестірудің құқтық жүйесін жасауда да Қа-</w:t>
        <w:br/>
        <w:t>зақстан өз көршілеріне шәкірт боп қалмай, көп жағдайда өнеге көрсете алды.</w:t>
        <w:br/>
        <w:t>Қазақстан Президенті реформа үстіндегі «қоғамның көңіл күйін уақытша</w:t>
        <w:br/>
        <w:t>қиындықтардың жетегінде жібермей, әлеуметтік оптимизм мен жасампаздық</w:t>
        <w:br/>
        <w:t>арнасына бағыттауда жақсы бастамалар көтеріп, оң тәжірибе жинақтай білді.</w:t>
        <w:br/>
        <w:t>Ол жұртшылықтың болып жатқан өзгерістердің тарихи төркіндерін, заңдылы-</w:t>
        <w:br/>
        <w:t>ғын, келешегін жетік біліп, жете түсінгеніне көп көңіл бөледі. Оның бастамасы-</w:t>
        <w:br/>
        <w:t>мен өткізілген тоталитаризм құрбандарын еске алу, ұлттық, тарих, ұрпақтар</w:t>
        <w:br/>
        <w:t>сабақтастығы, мәдениетті қолдау жылдары, шын мәніндегі, қалың бұқаралық</w:t>
        <w:br/>
        <w:t>энтузиазм туғызды. Біз орнатып жатқан қоғамның демократиялық сипатын,</w:t>
        <w:br/>
        <w:t>гуманистік мұраттарын тереңдеп түсінуге өз ықпалын тигізді. Тәуелсіздік ар-</w:t>
        <w:br/>
        <w:t>қасында кең өріс алған рухани жаңаруымызды бәсеңдетіп алмауға, оған бай-</w:t>
        <w:br/>
        <w:t>панысты келелі мәселелерді кезең-кезеңімен жүйелі шешуте басым маңыз</w:t>
        <w:br/>
        <w:t>беріліп келеді.</w:t>
        <w:br/>
        <w:t>----«3 39 6--</w:t>
        <w:br/>
        <w:t>-----------------“4 Тұлға туралы толғамдар е-</w:t>
        <w:br/>
        <w:t>Нұрсұлтан Назарбаевтың ішкі, сыртқы саясаттағы бастамалары жұртшы-</w:t>
        <w:br/>
        <w:t>лық көңілінен шығып келеді. Бұл, бірақ, бізде бәрі ойдағыдай, бәрі қатып тұр</w:t>
        <w:br/>
        <w:t>деген сөз емес. Әсіресе, халықтың ауқатты тобы мен кедей тобы арасында-</w:t>
        <w:br/>
        <w:t>ғы апшақтықтыңұлғаюы, демографиялықжане рухани-әлеуметтікресурстары-</w:t>
        <w:br/>
        <w:t>мыздың қайнар көзі болып отырған қазақ ауылының экологиялық апатты</w:t>
        <w:br/>
        <w:t>және экономикалық мешеу аймақтарда қалуы, соның салдарынан ішкі рынок</w:t>
        <w:br/>
        <w:t>жасайтын моральдық ресурстардың жетіспеуі жанға батады. Ауылды тек ақша</w:t>
      </w:r>
    </w:p>
    <w:p>
      <w:r>
        <w:t>құю жолымен тыңайтуға тырысу ұлттық дамуымыздың стратегиялық мақса-</w:t>
        <w:br/>
        <w:t>тына жауап бере алмайды. Алыс жайылымды мал шаруашылығымен күнкөріс</w:t>
        <w:br/>
        <w:t>айыруға мәжбүр етіліп келген қазақ шаруасын шөл және шөлейіт аймақтардан</w:t>
        <w:br/>
        <w:t>құнарлы гектарларға шығармай, жер өңдеуге икемдемей, еңбекке жарамды</w:t>
        <w:br/>
        <w:t>балаларын өндіріске, бизнеске, тұрмыстық қызметке баупымай, халқымыздың</w:t>
        <w:br/>
        <w:t>сыртта жүрген үштен бір бөлігін елге оралтпай, сенімді ішкі рынок та түзе ал-</w:t>
        <w:br/>
        <w:t>маймыз, нарық пен демократияға икемделген ұлттық дамуды да қамтамасыз</w:t>
        <w:br/>
        <w:t>өте алмаймыз. Онсыз тәуелсіздіктің де келешегіне жарқын жол аша алмай-</w:t>
        <w:br/>
        <w:t>мыз. Елбасының бастамасымен дер кезінде қолға алынған жұмыссыздықпен</w:t>
        <w:br/>
        <w:t>күрес ең алдымен еңбекке жарамды жастарымызды жұмыспен қамтып, На-</w:t>
        <w:br/>
        <w:t>рыққа баулумен, сол арқылы демографиялық қиындықтарымызды да жеңі-</w:t>
        <w:br/>
        <w:t>лейтумен орайлас шешілуі керек. Әйтпесе, экономикалық, келешегі жоқ са-</w:t>
        <w:br/>
        <w:t>лалар мен мамандықтар бойынша уақытша тауып берілген жұмыс орыны,</w:t>
        <w:br/>
        <w:t>азғантай мал-мүлік азаматтарымыздың да, мемлекетіміздің де жұмыссыздық</w:t>
        <w:br/>
        <w:t>пен табыссыздықтан, төлем айналымының мүшкілденуінен, бюджет тапшы-</w:t>
        <w:br/>
        <w:t>пығынан біржолата құтқара алмайды. Бірінші кезекте еңбек ресурстарымызды</w:t>
        <w:br/>
        <w:t>түгелдей іске қосып, табиғи ресурстарымызды ұқыпты игеруге жетілсек қана</w:t>
        <w:br/>
        <w:t>әлеуметтің көңілін табамыз. «Әркім өз талабынан, өз бағынан көрсін», - дей-</w:t>
        <w:br/>
        <w:t>тін енжар әлеуметтік саясат қалыптасу үстіндегі нарықтың адымын аштырмай,</w:t>
        <w:br/>
        <w:t>аяқтан шалмаса, алға сүйремейтінін түсінетіндей кез болды. Үкіметіміздің де</w:t>
        <w:br/>
        <w:t>ағымдағы экономикалық дау-дамайлардың жетегінде кете бермей, ұлт пен</w:t>
        <w:br/>
        <w:t>қоғамның көзге керініп тұрған әлгіндей өзекті мәселелеріне басты назар ауда-</w:t>
        <w:br/>
        <w:t>ратын уақыты жетті. Көп ретте монополистік құштарлықтарды тойтарып, шағын</w:t>
        <w:br/>
        <w:t>және орта бизнесті дамытып, шынайы бәсекені өрістетпейінше жұмыс орнын</w:t>
        <w:br/>
        <w:t>жасауға да, сапалы өнім шығаруға да, бағаны арзандатуға да, сол арқылы</w:t>
        <w:br/>
        <w:t>тұрмыс деңгейін жоғарылатуға да жетіспейтіндігіміз белгілі. Ол, бірақ, біреу-</w:t>
        <w:br/>
        <w:t>дікіне біреу көз алартып, біреудікін біреу тартып алып жүзеге аспайды, заңды</w:t>
        <w:br/>
        <w:t>жетілдіріп, құқтық сындарлылыққа ұмтылу арқылы мүмкін болмақшы. Халықты</w:t>
        <w:br/>
        <w:t>табысы зор еңбекпен қамтамасыз етіп, жағдайын түзеп, басын көбейтер, ке-</w:t>
        <w:br/>
        <w:t>шеуілдеп қалған жерлерін жеделдетіп жетістірер сындарлы өнеркәсіптік, аграр-</w:t>
        <w:br/>
        <w:t>лық-демографиялық, әлеуметтік-руханияттық бағдарламалар түзіп, іске асы-</w:t>
        <w:br/>
        <w:t>ра бастасақ, қоғамдық ахуал да сауыға түспекші.</w:t>
        <w:br/>
        <w:t>Қазір Президент қатты маңыз беріп отырған бұл мәселелердің шешімін табу</w:t>
        <w:br/>
        <w:t>үшін де талай өткелектен әтіп көруге тура келді. Әрқайсысын жеке-жеке қолға</w:t>
        <w:br/>
        <w:t>алған күннің өзінде қай елдерге де оңай тие қоймаған үш реформаны: тәуелсіз</w:t>
        <w:br/>
        <w:t>мемпекет құру, әлеуметтік, саяси, экономикалық қатынастарды демократиялан-</w:t>
        <w:br/>
        <w:t>дыру, экономиканы заманға лайықтап қайта жаңғыртуды қатар жүзеге асырып</w:t>
        <w:br/>
        <w:t>---49вБ---</w:t>
        <w:br/>
        <w:t>-------3 Тұлға туралы толғамдар Ө----&lt;</w:t>
        <w:br/>
        <w:t>әңгімеге дес бермейтін парламентшілердің мінбедегі Нұрсұлтан Әбішұпының</w:t>
        <w:br/>
        <w:t>әр сөзін қалт жібермей, сілтідей тынып тыңдағаны да, үзіліс кезінде төралқа за-</w:t>
        <w:br/>
        <w:t>пына бас сұққанымда, Форос оқиғасынан кейін қуқылданып, құты қашып, сұп-</w:t>
        <w:br/>
        <w:t>сұр киініп, сұңғақтана түскен Горбачевтың қақ тәрге шалжия жайғаскан қазақ</w:t>
        <w:br/>
        <w:t>басшысының біресе ана құлағына, біресе мына құлағына барып, ірдеңелер-</w:t>
        <w:br/>
        <w:t>ді айтып, қызарақтап, құрақ ұшып жүргені де әлі көз алдымда. Сонда ішімнен:</w:t>
        <w:br/>
        <w:t>«шіркін, аума-төкпе дүние-ай!», - деп таубама келгем. Сөйтіп, бір кезде өзінен</w:t>
        <w:br/>
        <w:t>басшы табылмайды делінген республиканың жаңа жетекшісі әлемдегі өң ірі екі</w:t>
        <w:br/>
        <w:t>державаның біреуінің басына іс түскенде, ауызға алдымен ІЛІГІП, ЕҢ білікті са-</w:t>
        <w:br/>
        <w:t>рапшы, ең үйірімді мәмлегер ретінде мойындалды. Бұп ешқандай жоғарыдан</w:t>
        <w:br/>
        <w:t>жасалған айырықша шарапат, айырықша қолдау арқылы келмеген нағыз</w:t>
        <w:br/>
        <w:t>мойындау, шынайы бедел еді. )</w:t>
        <w:br/>
        <w:t>Бір айта кететін жағдай, қазақ басшысы әңгіме болып отырған қиын қыстау</w:t>
        <w:br/>
        <w:t>күндерде асқан талантымен қаса аса терең интуициясын да анық байқата алды.</w:t>
        <w:br/>
        <w:t>Әпгіндей жоғары лауазымдардың бәрінен де бас тартты. Тамыз дүрбелеңі тұ-</w:t>
        <w:br/>
        <w:t>сында да, Беловежье кездесуі кезінде де ерекше Ұстамдылығымен көзге түсті;</w:t>
        <w:br/>
        <w:t>Түпкілікті шешім қабылдауға асықпады. Бұл тек өз басын ғана емес, елі мен</w:t>
      </w:r>
    </w:p>
    <w:p>
      <w:r>
        <w:t>халқының тағдырын да әр түрлі кездейсоқтықтан аман сақтап қалуға, жағдай-</w:t>
        <w:br/>
        <w:t>дың алды-артын жан-жақты таразылап, қапы соғып қалмайтындай дұрыс таң-</w:t>
        <w:br/>
        <w:t>дау жасауына мүмкіндік берді. Саясат - тіпті де, спорт емес. Көзжұмбайлықты</w:t>
        <w:br/>
        <w:t>көтермейді. )</w:t>
        <w:br/>
        <w:t>Назарбаевтың республика басшылығына келуі Қазақстанды әлемдік қоғам-</w:t>
        <w:br/>
        <w:t>дық пікірде ол көздегі одақтық кеңістіктің сан қилы лақапқа толы ең бір экзо-</w:t>
        <w:br/>
        <w:t>тикалық аймағы ретінде бейнеленіп келген қитұрқы ахуалдан біржолата арылт-</w:t>
        <w:br/>
        <w:t>ты. Өз тұсындағы заманалық процестерге батыл араласып, өзінің беделді сөзін</w:t>
        <w:br/>
        <w:t>белсене айтуға мүмкіндік алып берді. Жаңа басшы бұған бірден бір тосқауыл</w:t>
        <w:br/>
        <w:t>болып келген «қазақ ұлтшылдығы» турапы нақақ айыптаудың күшін жоюды</w:t>
        <w:br/>
        <w:t>үзілді-кесілді түрде талап етті. Бұл - озбыр орталықтың бір кезде өзі жіберген</w:t>
        <w:br/>
        <w:t>өрескел әділетсіздігін өзіне мойындату еді. Күллі ұлт үшін үлкен моральдық</w:t>
        <w:br/>
        <w:t>жеңіс еді. Оның үстіне, бұл жаңа бірінші хатшының бұған дейінгі басшылық-</w:t>
        <w:br/>
        <w:t>тардай орталықтың айтқанын өкі етпейтін, жүндеуге жақсы жуас түйе болмай-</w:t>
        <w:br/>
        <w:t>тындығын аңғартты. Сол арқылы өзін жоғары жақ тағайындаған жолбике</w:t>
        <w:br/>
        <w:t>емес, уақыттың өзі шығарып, өзі өмір сүріп отырған үлкен әлеуметтік ортаның</w:t>
        <w:br/>
        <w:t>өзі қолдап отырған саяси басшы деп санайтындығын ашық көрсетті. Бұл -</w:t>
        <w:br/>
        <w:t>Нұрсұлтан Назарбаевтың аса қиын тарихи кезеңдегі нағыз халықтық таңдауға</w:t>
        <w:br/>
        <w:t>жан-тәнімен пейіл болып, ол дәметкен өреден шығуға ашықтан ашық ұмтылған</w:t>
        <w:br/>
        <w:t>бірінші нар тәуекелі еді.</w:t>
        <w:br/>
        <w:t>Сөйтіп, Қазақстанды қақпақылға салу саясатының тамырына балта шабылды.</w:t>
        <w:br/>
        <w:t>Жаңа басшы аса күрделі саяси ахуал тұсында аса өткір талас тудырған «Тіл</w:t>
        <w:br/>
        <w:t>туралы заңды» қабылдауға тікелей атсалысты. Әр жылдарғы саяси науқандар</w:t>
        <w:br/>
        <w:t>тұсында адам танымастай бұрмаланған ұлттық тарихымызға жасалған зиян-</w:t>
        <w:br/>
        <w:t>кестіктің салдарын жүйелі түрде түзетуді жолға қойды. Кадр саясатындағы</w:t>
        <w:br/>
        <w:t>асыра сілтеу тыйылды. Ұлттық тәуелсіздігіміз жол ындағы күрестің тұсауы алы-</w:t>
        <w:br/>
        <w:t>на бастады. Желтоқсан оқиғаларына қатысушыларға, орынсыз қудалауға ұшы-</w:t>
        <w:br/>
        <w:t>----2 9 -</w:t>
        <w:br/>
        <w:t>---------------&lt;3 Тұлға туралы толғамдар е-</w:t>
        <w:br/>
        <w:t>топты қалыптастыратын мүмкіндіктерді зая қып жіберді. Халыққа жұмыс, бюд-</w:t>
        <w:br/>
        <w:t>жетке табыс, қоғамға орнықтылық беретін өндіруші бизнестің орнына алыпса-</w:t>
        <w:br/>
        <w:t>ндап кетті.</w:t>
        <w:br/>
        <w:t>ый Стратегия нд ндай әупірім реформашылдықтың жолын қырқып, ре-</w:t>
        <w:br/>
        <w:t>формаға түсініктілік, ырғақтылық және мөлдірлік бітіруді көздеді. Оның кезеңдік</w:t>
        <w:br/>
        <w:t>міндеттерінің қандай екенін халық алдын ала біліп, оның қалай жүзеге асып</w:t>
        <w:br/>
        <w:t>жатқанын қадағалап отыруға жағдай туды. Реформаны жүзеге асыратын үкі-</w:t>
        <w:br/>
        <w:t>меттің қызметіне Президент, Парламент, жұртшылық тарапынан қадағалау мен</w:t>
        <w:br/>
        <w:t>бағалаудың бірыңғай қағидалары түзіліп, іске қосыла бастады. 2</w:t>
        <w:br/>
        <w:t>Епбасының қоғамда жүргізіліп жатқан реформаға стратегиялық айқындық, так-</w:t>
        <w:br/>
        <w:t>тикалық оңтайлылық бітіру жолындағы бүкіл бастамалары мен нақты әрекеттері</w:t>
        <w:br/>
        <w:t>өз нәтижесін бере бастады. Реформа тек үкімет мүшелеріне ғана аян, қалған</w:t>
        <w:br/>
        <w:t>жұртқа атымен жұмбақ тылсым құлиялық ахуалынан арылып, ақылға қонымды,</w:t>
        <w:br/>
        <w:t>адамдарға ұғымды сипатқа көше бастады. Бұл халықаралық экономикалық</w:t>
        <w:br/>
        <w:t>ықпалдастықтың да ынтасын арттырды. Елге келетін инвестицияның қарқыны</w:t>
        <w:br/>
        <w:t>да, көпемі де ұлғайды. Ол әуелі салға ұшыраған өндіріс орындарының қайта</w:t>
        <w:br/>
        <w:t>жандануын қамтамасыз етуге жұмсалды. Соның арқасында өсе бастаған бюд-</w:t>
        <w:br/>
        <w:t>жеттік түсімдер ең шетін әлеуметтік қиындықтарды біртіндеп жеңілдетуге бағыш-</w:t>
        <w:br/>
        <w:t>талды. Соның бәрін Президент өзінің тікелей қадағалауына алды. Ең әуелі зей-</w:t>
        <w:br/>
        <w:t>нетақыны, сосын жалақыны уақтылы төлеу, бұл мәселедегі қордаланып қалған</w:t>
        <w:br/>
        <w:t>қарыздарды қайтару жүзеге асырылды. Жоқ-жітіктік көріп отырған отбасыларға</w:t>
        <w:br/>
        <w:t>шағын қарыз беру жүйесі жасақталды. Енді жұмыссыздықты жою қолға алынып</w:t>
        <w:br/>
        <w:t>отыр. Президент бастамасымен кейбір салалардағы еңбекақының көбейтілуі</w:t>
        <w:br/>
        <w:t>төлемдік-қайтарымдық жүйенің тынысын кеңейтіп, бюджеттік түсімдер мен са-</w:t>
        <w:br/>
        <w:t>лықтардың жиналуына оптимистік қарқын бітірді. Қазақстанның 1998 жылдың</w:t>
      </w:r>
    </w:p>
    <w:p>
      <w:r>
        <w:t>жазы мен күзіндегі әлемдік ауқымдағы қаржы дағдарысына шарпылмай қала</w:t>
        <w:br/>
        <w:t>алуында да Елбасының ақиғаның алдын алып, жан-жақты жасаған саяси-эко-</w:t>
        <w:br/>
        <w:t>номикалық әрекеттерінің ықпалы зор болды. Бүгін таңда бізде қазақстандық</w:t>
        <w:br/>
        <w:t>реформа эволюциялық ырғақтылыққа түсіп келеді деп айтуға тағы негіз бар.</w:t>
        <w:br/>
        <w:t>Күннен күнге айқын аңғарыла бастаған экономикалық тыңаю қоғамның қорда-</w:t>
        <w:br/>
        <w:t>панып қалған саяси-әлеуметтік мәселелерін шешудегі жүйелілік пен қарқын-</w:t>
        <w:br/>
        <w:t>дылықты арттыра түседі деген үміт оятады.</w:t>
        <w:br/>
        <w:t>Президент Назарбаевтың жүргізіп отырған көпвекторлы сыртқы саясаты да</w:t>
        <w:br/>
        <w:t>аса күрделі геосаяси кеңістікте отырған біздің мемлекетіміздің реформа жолы-</w:t>
        <w:br/>
        <w:t>мен алға басуына қолайлы жағдай туғызуды көздейді. Қазақстан шектес мем-</w:t>
        <w:br/>
        <w:t>лекеттермен тату-тәтті кершілестікті сақтауға, алыс ықпалдастармен екі жаққа</w:t>
        <w:br/>
        <w:t>бірдей тиімді қарым-қатынас орнатуға, бедепді халықаралық ұйымдармен же-</w:t>
        <w:br/>
        <w:t>місті әрекеттестікті жүзеге асыруға қажетті құқтық негіздердің бәрін де жасап</w:t>
        <w:br/>
        <w:t>үлгерді. Орталық Азия мемлекеттері одағы, кедендік одақ, «Шанхай бестігі,</w:t>
        <w:br/>
        <w:t>ТМД, Түрік тілдес мемлекеттер одағы, Каспий маңы елдері ауқымындағы ай-</w:t>
        <w:br/>
        <w:t>мақтық ықпалдастықты нығайтудағы Президент Назарбаевтың белсенді әре-</w:t>
        <w:br/>
        <w:t>кеттері елімізден тысқары жерлерге де кеңінен белгілі. Оның аса ірі ядролық</w:t>
        <w:br/>
        <w:t>елдер тарапынан Қазақстан Тәуелсіздігінің қауіпсіздігіне кепілдік апуы да уақ-</w:t>
        <w:br/>
        <w:t>тылы істелген қайырлы қадам болды. Азиядағы өзара сенім мен бейбіт қарым-</w:t>
        <w:br/>
        <w:t>«Ӛ 38 6-</w:t>
        <w:br/>
        <w:t>-əəчңəңҢә-ҺҢҺҢЛ.Һ-- -::: д Тұлға туралы толғамдар Ө----------------</w:t>
        <w:br/>
        <w:t>дауысқа түсу - сират көпірден тірілей еткендей аса қиын шаруа еді. Айналасы</w:t>
        <w:br/>
        <w:t>үш жылдың ішінде бір рет сайлау округынан Жоғарғы Кеңеске - депутаттыққа,</w:t>
        <w:br/>
        <w:t>бір рет партия сьөзінде - бірінші хатшылыққа, бір рет Парламентте - прези-</w:t>
        <w:br/>
        <w:t>денттікке дауысқа түсіп көрген саясатшының төртінші рет - бүкілхалықтық</w:t>
        <w:br/>
        <w:t>дауысқа түсуге тәуекел етуі сайлау құмарлықтан немесе оған әбден етіүйреніп</w:t>
        <w:br/>
        <w:t>кеткендіктен емес еді. Алда тұрған бұрын-соңды қолға алынып көрмеген та-</w:t>
        <w:br/>
        <w:t>рихи міндеттерді жүзеге асыруға бел буып кірісу үшін халықтың өз қопынан</w:t>
        <w:br/>
        <w:t>тапсырған, құқтық жағынан, күнде өзгеріп жатқан өтпелі кезеңнің ешқандай</w:t>
        <w:br/>
        <w:t>дау-дамайына ұшырамайтындай құзырлы мандаты керек болды.</w:t>
        <w:br/>
        <w:t>Көп ұлтты Қазақстан сол бір алмағайып кезеңде өз тағдырын Нұрсұлтан</w:t>
        <w:br/>
        <w:t>Назарбаевқа өз қопынан сеніп тапсырды. Өйткені, оның бойында көп құрамды</w:t>
        <w:br/>
        <w:t>қоғамның басшысына тән пікір алуандығымен есептесе білетін сарапшылдық,</w:t>
        <w:br/>
        <w:t>текетірес күштердің арасында сыңарезулікке ұрынбайтын медиаторлық шебер-</w:t>
        <w:br/>
        <w:t>лік, күрделі шындыққа жүрексінбей қарай алатын сергек реализм, әлеуметтік</w:t>
        <w:br/>
        <w:t>және этникалық жарастыққа деген адалдық, қасарыспа емес табандылық пен</w:t>
        <w:br/>
        <w:t>сіреспе емес ұстамдылық бар екендігін тек кәсіби саясатшылар ғана емес,</w:t>
        <w:br/>
        <w:t>қалың бұқара да біліп үлгерген-ді.</w:t>
        <w:br/>
        <w:t>Жұртшылық ол сенімдерінің өте орынды екендігіне көп ұзамай-ақ көздері</w:t>
        <w:br/>
        <w:t>жете бастады. Президент атышулы тамыз оқиғасы біржолата тарихтың алыс</w:t>
        <w:br/>
        <w:t>қойнауларына лақтырып тастай жаздаған өзекті мәселелерді бірінші кезекте</w:t>
        <w:br/>
        <w:t>шешуді қолға ала бастады. Қызметке ресми кірісе сала, Жоғарғы Кеңеске</w:t>
        <w:br/>
        <w:t>Тәуелсіздік туралы заңның жабасын ұсынды. Өйткені, КСРО-ның ғұмыры са-</w:t>
        <w:br/>
        <w:t>наулы екендігі енді кім-кімге де аян еді. Кеңестік кеңістікке жаппай беймәлімдік</w:t>
        <w:br/>
        <w:t>пен әрі-сәрілік ахуалы қауіп төндірді. Тарих тереңіне кеткелі тұрған мемле-</w:t>
        <w:br/>
        <w:t>кеттің ең соңғы басшысы Қазақстан тәуелсіздігінің жолына жарылғыш бомба</w:t>
        <w:br/>
        <w:t>лақтырып үлгерді. Қазақстанның бес облысы тың игеру кезінде Ресейден бе-</w:t>
        <w:br/>
        <w:t>рілген деп мәлімдеме жасады. Заңгер саясатшы бұл лақаптың құқтық негізі</w:t>
        <w:br/>
        <w:t>жоқ екендігін жақсы білді. Бірақ, сөйте тұра, тәуелсіздікке бет алған Қазақ-</w:t>
        <w:br/>
        <w:t>станның мойынындағы отаршылдық қыл тұзағын одан сайын шие байлап,</w:t>
        <w:br/>
        <w:t>оны саяси дербестіктен біржолата күдер үздіріп кетуге тырысып баққан қа-</w:t>
        <w:br/>
        <w:t>сарыспа саясатының соңғы түйінін өз қолымен түйе кеткісі келді. Уақыт оз-</w:t>
        <w:br/>
        <w:t>дырмай қимылдап қалуға тура келді. Қазақстанның ұлттық тәуелсіздігі - та-</w:t>
        <w:br/>
        <w:t>рихи шындыққа, орындалған арманға айналды. Оны санаулы апталар ішін-</w:t>
        <w:br/>
        <w:t>де барлық мемлекеттер мен халықаралық ұйымдар мойындап үлгерді. Ең</w:t>
      </w:r>
    </w:p>
    <w:p>
      <w:r>
        <w:t>алдыңғылардың бірі боп тәуелсіз Ресей және оның тұңғыш Президенті Бо-</w:t>
        <w:br/>
        <w:t>рис Ельцин мойындады. Бұған екі ел арасындағы тарихи қалыптасқан бай-</w:t>
        <w:br/>
        <w:t>ланыстармен бірге қазақ басшысының тамыз оқиғалары, Беловежье кездесуі</w:t>
        <w:br/>
        <w:t>күндеріндегі ұстанған байыпты позициясы мен байсалды мінезі аз себепші</w:t>
        <w:br/>
        <w:t>болған жоқ.</w:t>
        <w:br/>
        <w:t>Президент Назарбаев саяси сергектік пен өрелілік үлгісін Тәуелсіз Мем-</w:t>
        <w:br/>
        <w:t>лекеттер Достастығын құруда да айқын көрсетті. Ойда жоқта орасан қарқын</w:t>
        <w:br/>
        <w:t>ала бастаған ыдырау процестерін ырықтан шығарып алмауға мейілінше зор</w:t>
        <w:br/>
        <w:t>үлес қосты. Ашғабат кездесуін өткізуге ат салысып, бұрынғы Одақтың таза</w:t>
        <w:br/>
        <w:t>этникалық ыңғайластықтағы екі қанатқа қақ жарыпып кетуіне жол.бермеуде</w:t>
        <w:br/>
        <w:t>"Ұазақатлы мғалубликаСының 1</w:t>
        <w:br/>
        <w:t>--«3 ЕКІ ҰЯТСЫҚ АҚаДЕМНЫЛЫҚ ҚИАПХАНАСЫ %</w:t>
        <w:br/>
        <w:t>ЕН ШУ ЕЛІК</w:t>
        <w:br/>
        <w:t>-&lt;Э Тұлға туралы толғамдар</w:t>
        <w:br/>
        <w:t>қаратпаймын деп келген алып мемлекеттің кенет аяғы аспаннан келгенін</w:t>
        <w:br/>
        <w:t>көргенде, іштері удай ашығандар аз болмады. Өткенді көксеушілік көңіл күй</w:t>
        <w:br/>
        <w:t>сопай пайда болды. Олар әлі саяси ұйымдасып, санапы күрес бағытын</w:t>
        <w:br/>
        <w:t>белгілеуге жетіле қоймаса да, қолға түскен мүмкіндіктерді құр жібермей, күрес</w:t>
        <w:br/>
        <w:t>салып бақты. Олар жаңа демократиялық қарым-қатынасты өз мақсаттарына</w:t>
        <w:br/>
        <w:t>пайдаланып қалуға тырысты. Көзқарастық тұрғыдан жүргізілетін партияаралық</w:t>
        <w:br/>
        <w:t>күрес әлі саралана қоймағандықтан, көпшіліктің көңіл күйінен пайда тауып</w:t>
        <w:br/>
        <w:t>қалуға ұмтылатын саяси популизм көбіне-көп парламент мінбесіне жүгірді.</w:t>
        <w:br/>
        <w:t>Мемлекеттік билік бұтақтарының өзара шайқасы осыдан келіп өріс алды.</w:t>
        <w:br/>
        <w:t>Мұндайда әлеуметтік күш-жігер саяси текетірестердің шылауында кетіп,</w:t>
        <w:br/>
        <w:t>реформаның жолдан қалатыны белгілі.</w:t>
        <w:br/>
        <w:t>Өткенді көксеуші күштердің әсіресе тәуелсіз мемлекеттерге тіс қайрауы көв-</w:t>
        <w:br/>
        <w:t>бейді. Олар өздері машықтанған үздіксіз шайқас жағдайын көрші кеңістіктерге</w:t>
        <w:br/>
        <w:t>де қанат жайғызуға тырысып бақты. Әр түрлі сылтау тауып сырттан одақтастар</w:t>
        <w:br/>
        <w:t>кебейту жолында жанталасты. Қазақстан да ішкі, сыртқы өткеншіл күштердің</w:t>
        <w:br/>
        <w:t>осындай қыспағына ұшырай бастады. Бұл ахуал Президент Назарбаевтың бұ-</w:t>
        <w:br/>
        <w:t>рынғы одақтас елдердің дағдарыстан бірігіп шығу, әлемдік-экономикалық ықпал-</w:t>
        <w:br/>
        <w:t>дастыққа өзара келісілген ортақ іс-қимыл бағдарламасын жасап, бірге кіру, оған</w:t>
        <w:br/>
        <w:t>дейін тарихи қалыптасып қалған экономикалық қатынастарды нарыққа икемдеп,</w:t>
        <w:br/>
        <w:t>ортақ рынок ашу, сүйтіп, дағдарыс қиындықтарын бірлесіп жеңіпдету жөніндегі</w:t>
        <w:br/>
        <w:t>бастамаларын аяқсыз қалдырды. Кеңестік кеңістіктегі экономикалық рефор-</w:t>
        <w:br/>
        <w:t>ма ақылға сыйымды қалыпқа түсудің орнына одан әрмен жүйесіздене түсті.</w:t>
        <w:br/>
        <w:t>Бұрынғы экономикалық ықпалдастықтың күре тамыры үсті-үстіне қиылумен</w:t>
        <w:br/>
        <w:t>болды. Ең соңында, бірлескен валюталық аймақтың да есігі тарс жабылды.</w:t>
        <w:br/>
        <w:t>«Жетім қозы тасбауыр, түңілер де отығар» дейтін күйге түсуге тура келді.</w:t>
        <w:br/>
        <w:t>Ұлттық валюта шығару соның бірінші қадамы болды. Нұрсұлтан Назарбаев</w:t>
        <w:br/>
        <w:t>ең соңғы дипломатиялық мүмкіндіктерге дейін түгел іске қосты. Бірақ одан</w:t>
        <w:br/>
        <w:t>нәтиже шықпайтынына көзі жеткен соң барып, тәуекелге бел буды. Кеше кеңес-</w:t>
        <w:br/>
        <w:t>тік құрылыстың жантәсілімі кезінде қауымның аман қалуы мен халықтардың</w:t>
        <w:br/>
        <w:t>өз болашақтарын өздері таңдап алуына жағдай жасау жолында әрқилы мә-</w:t>
        <w:br/>
        <w:t>мілелерге бара білген Қазақстан Президенті жас тәуелсіздіктің баяндылығын</w:t>
        <w:br/>
        <w:t>қамтамасыз ететін демократиялық және нарықтық қатынастарды орнықтыруда</w:t>
        <w:br/>
        <w:t>мейілінше табандылық таныта алды.</w:t>
        <w:br/>
        <w:t>Сол бір тұста оның қаншалықты жан толқынына түскені әлі есте. Премьер</w:t>
        <w:br/>
        <w:t>мәселемен барған Мәскеу сапарынан бір жола түңіліп қайтты. Президент өзі</w:t>
        <w:br/>
        <w:t>телефон соққанда да, жүріп бара жатқан пойыздың ең соңғы вагонына жар-</w:t>
        <w:br/>
        <w:t>масқанмен, ештеңе шықпайтыны ашық айтылды. Бір сәт түнеріп отырған</w:t>
        <w:br/>
        <w:t>Нұрсұлтан Әбішұлы кенет жадырап: «Әй, өздеріне жақсы болса, солай-ақ бол-</w:t>
      </w:r>
    </w:p>
    <w:p>
      <w:r>
        <w:t>сын. Ендеше, бізге де керегі сол!», - деп қолын бір-ақ сілтеді. Еп басындағы</w:t>
        <w:br/>
        <w:t>серіктерінің бір тобын ертіп, арғы бабалары жатқан Үшқоңырға аттанды. Ша-</w:t>
        <w:br/>
        <w:t>малған өзені бастау алатын сарқырамаға қарап отырып, сол арада өткен сәби</w:t>
        <w:br/>
        <w:t>күндерін еске алды. Ағайынды екі үй боп жатқан, шуылдасқан қасқырлар қой</w:t>
        <w:br/>
        <w:t>торыған көне қыстаудың орнына барды. Сол маңайда әлдеқашан тегістеліп кет-</w:t>
        <w:br/>
        <w:t>кен бабалар зираттарының қара орнына тізерлеп отырып тәу еттік. Әр сөзінен,</w:t>
        <w:br/>
        <w:t>--4 8 9-</w:t>
        <w:br/>
        <w:t>-----------------Әі Тұлға туралы толғамдар Е------</w:t>
        <w:br/>
        <w:t>Бексұлтан НҰРЖЕКЕҰЛЫ</w:t>
        <w:br/>
        <w:t>ПРЕЗИДЕНТ</w:t>
        <w:br/>
        <w:t>Қазіргі заманда Елбасыдан ақыл сұрау мен ақыл айту аса қиын бола қой-</w:t>
        <w:br/>
        <w:t>мас, одан да біз одан нені күттік, ол нені істей алды, нені істей алмады - соны</w:t>
        <w:br/>
        <w:t>ақылға салған орынды шығар.</w:t>
        <w:br/>
        <w:t>Біз одан не күттік, ол әлі бәрін істеп үлгере апған жоқ. Қателеспесе екен</w:t>
        <w:br/>
        <w:t>деп тіледік, бірақ қателесті. Шупадық, сынадық, айтқымыз келгеннің барлығын</w:t>
        <w:br/>
        <w:t>айттық, жаздық. Сәл ес жиып, жан-жағымызға қарадық. Сонда ғана ұға бас-</w:t>
        <w:br/>
        <w:t>тадық: оның қателіктері 300 жылға жуық өз елін өзі билеп көрмеген ұрпақтың</w:t>
        <w:br/>
        <w:t>тәжірибесіздігінен, тәуелсіз елді басқарудың тосындығынан туындапты.</w:t>
        <w:br/>
        <w:t>Алайда мың мәрте тәуба: ел ішіндегі арқаулар мен үзіктердің бірі босап,</w:t>
        <w:br/>
        <w:t>бірі үзіліп қалуына жедел шара жасай алмағанымен, елдің өзекті-өзекті мәсе-</w:t>
        <w:br/>
        <w:t>лелерінде, халықтың тұтастығы мен татулығын сақтауда, тарихи Отанымызды</w:t>
        <w:br/>
        <w:t>әлемдік саяси ортаға таныстыруда, сыйласуға, санасуға жарайтын ізгі ниетті</w:t>
        <w:br/>
        <w:t>еп екенімізді ірі мен кішіге жалықпай ұғындыруда ол қателеспеді. Соның ар-</w:t>
        <w:br/>
        <w:t>қасында біз әуелгі кезде не болса соған байбалам сап, бір-бірімізді байыпқа</w:t>
        <w:br/>
        <w:t>бармай бас салсақ, қазір бірте-бірте айтысымыз да, пікірталасымыз да бай-</w:t>
        <w:br/>
        <w:t>баламнан гөрі дәйектілік пен деректілікке зейін қойып келе жатқан, бірақ әлі</w:t>
        <w:br/>
        <w:t>де бәрін үйреніп, бәрін игеріп келе жатқан, демократиялық мемлекет құру</w:t>
        <w:br/>
        <w:t>жолында татулық пен орнықтылықты бұлжымас басшылыққа алған ел болып</w:t>
        <w:br/>
        <w:t>отырмыз.</w:t>
        <w:br/>
        <w:t>Бізге, шын мәнінде, ішкі айтыс та, сыртқы тартыс та - екеуі де үрейлі. Оның</w:t>
        <w:br/>
        <w:t>түпкі нәтижесін тарихымыздан білеміз. Күлтегін ескерткішінің үлкен жазуын-</w:t>
        <w:br/>
        <w:t>да мынандай ғажап ескертпе бар:</w:t>
        <w:br/>
        <w:t>Бектерінің,</w:t>
        <w:br/>
        <w:t>халқының ымырасыздығынан,</w:t>
        <w:br/>
        <w:t>Табғаш халқының</w:t>
        <w:br/>
        <w:t>Алдауына сенгендігінен,</w:t>
        <w:br/>
        <w:t>Арбауына көнгендігінен,</w:t>
        <w:br/>
        <w:t>інілі-ағалының дауласқандығынан,</w:t>
        <w:br/>
        <w:t>Бекті халқының жауласқандығынан,</w:t>
        <w:br/>
        <w:t>Түркі халқы елдігін жойды.</w:t>
        <w:br/>
        <w:t>Қағандығынан айырылды.</w:t>
        <w:br/>
        <w:t>Табғаш халқына бек</w:t>
        <w:br/>
        <w:t>ұлдары құл болды.</w:t>
        <w:br/>
        <w:t>Пәк қыздары күң болды.</w:t>
        <w:br/>
        <w:t>(Мырзатай Жолдасбековтің аудармасы)</w:t>
        <w:br/>
        <w:t>Қазақстанның тұңғыш Президенті Нұрсұлтан Назарбаев осындай зардап-</w:t>
        <w:br/>
        <w:t>ты қателіктерді болдырмау үшін «қателіктерді» соның құрбандығына саналы</w:t>
        <w:br/>
        <w:t>түрде шалатын болу керек. Онысы шын мәніндегі қателік пе еді, әлде тактика</w:t>
        <w:br/>
        <w:t>ма еді, оны келешек өмір өзі көрсетеді.</w:t>
      </w:r>
    </w:p>
    <w:p>
      <w:r>
        <w:t>те----З 47 6--</w:t>
        <w:br/>
        <w:t>------------ Тұлға туралы толғамдар Ө-- 22-5 ---</w:t>
        <w:br/>
        <w:t>Айтқаны болатын, дегені жүретін, басқалар санасатын, қандастары сыйла-</w:t>
        <w:br/>
        <w:t>сатын елдердің қатарына тез қосыла кеткіміз келетіні рас. Ондай дүние оңай</w:t>
        <w:br/>
        <w:t>орнай қоя ма бірақ?</w:t>
        <w:br/>
        <w:t>Әкеміз, ағамыз құрған халықтың</w:t>
        <w:br/>
        <w:t>Аты, даңқы өшпесін деп,</w:t>
        <w:br/>
        <w:t>Түркі халқы үшін</w:t>
        <w:br/>
        <w:t>Түн ұйықтамадым,</w:t>
        <w:br/>
        <w:t>Күндіз отырмадым, -</w:t>
        <w:br/>
        <w:t>деген ғой Күлтегін жазуы. )</w:t>
        <w:br/>
        <w:t>Сөйтіп, күндіз күлкісін, түнде ұйқысын бөліп ел басқарды ма Назарбаев? Кім-</w:t>
        <w:br/>
        <w:t>ге болса да еңбегінің зейнетін көру - бақыт. Пенде ретінде Назарбаев та күні</w:t>
        <w:br/>
        <w:t>ертең:</w:t>
        <w:br/>
        <w:t>Бағым болғандықтан,</w:t>
        <w:br/>
        <w:t>Сәті түскендіктен,</w:t>
        <w:br/>
        <w:t>Өлімші халықты тірілттім.</w:t>
        <w:br/>
        <w:t>Жалаңаш халықты тонды,</w:t>
        <w:br/>
        <w:t>Кедей халықты бай қылдым.</w:t>
        <w:br/>
        <w:t>Аз халықты көп қылдым.</w:t>
        <w:br/>
        <w:t>Төрт тарапты, халықты</w:t>
        <w:br/>
        <w:t>Бәрін бейбіт қылдым,</w:t>
        <w:br/>
        <w:t>Тату қылдым,</w:t>
        <w:br/>
        <w:t>Бәрі маған бағынды, -</w:t>
        <w:br/>
        <w:t>дегісі келетін болар-ау! Ондай жарқын үміті болмаса, «Қазақстан-2030» бағ-</w:t>
        <w:br/>
        <w:t>дарламасын белгілер ме еді?</w:t>
        <w:br/>
        <w:t>Рас, Назарбаевтың кей шаралары қанатты құс та, тұяқты аң да- бәрі жапа</w:t>
        <w:br/>
        <w:t>тармағай іше беретін жайдақ суға еш ұқсамайды; астарын, түпкі мәнін, қай</w:t>
        <w:br/>
        <w:t>себептің негізгі, қай себептің әншейін алдарқату екенін ә дегенде аңғара ал-</w:t>
        <w:br/>
        <w:t>май қаласың. Әркім әрқалай бағалап, шуласып қалатынымыз да содан. Біз</w:t>
        <w:br/>
        <w:t>көреген боп талай сынадық, дәлелдедік, бірақ түбінде ол көреген болып шы-</w:t>
        <w:br/>
        <w:t>ғып жүр. Мәселен, Семейді Шығыс Қазақстанға, Көкшетауды Солтүстік Қазақ-</w:t>
        <w:br/>
        <w:t>станға, Торғайды Қостанайға, Талдықорғанды Алматы облысына қосып кеп</w:t>
        <w:br/>
        <w:t>жіберді. Ал кеп Президентті жан-жақтан найзаладық. Байланысты бұзды, бас-</w:t>
        <w:br/>
        <w:t>қару икемділігін әлсіретті. Аз ғана шенеуніктердің жалақысын үнемдеймін деп,</w:t>
        <w:br/>
        <w:t>одан әлдеқайда қымбат, қалыптасқан басшылық жүйесін қиратты деп сөктік.</w:t>
        <w:br/>
        <w:t>Ол да қаржы үнемдеу үшін әстідім дегендей ыңғай танытты. Уақыт өте келе,</w:t>
        <w:br/>
        <w:t>басымызға тепкен қан бой-бойға тарай келе қарасақ, Президент әріден ойлап,</w:t>
        <w:br/>
        <w:t>өзіміздің ішіміздегі іріткілер мен сыртымыздағы сөз жүгірткіштеріміздің аузына</w:t>
        <w:br/>
        <w:t>саяси құм құю үшін сөйткен екен: қазір сол біріккен облыстардың бәрінде де</w:t>
        <w:br/>
        <w:t>қазақ халқының үлес пайызы бұрынғыдан әлдеқайда жоғары. Соны күнілгері</w:t>
        <w:br/>
        <w:t>көре білгеніне қайтіп ренжисің? Неге ренжисің?</w:t>
      </w:r>
    </w:p>
    <w:p>
      <w:r>
        <w:t>Саясат деген, әрине, ақиқаттың өзі емес. Алайда ақиқатты қару ететін әдіс.</w:t>
        <w:br/>
        <w:t>Қауіптің алдын алу, ол мүмкін болмаған жағдайда, ушықтыратын сылтау-св-</w:t>
        <w:br/>
        <w:t>бептердің көзін жою да ақылды қулықтың әрекеті. Бір кезде Орал жақтан ұш-</w:t>
        <w:br/>
        <w:t>қындаған қақтығыс-соқтығыстығы есепке алынғандықтан болар, Президент</w:t>
        <w:br/>
        <w:t>------3 48 ----</w:t>
        <w:br/>
        <w:t>-----------“Ә Тұлға туралы толғамдар Ө---------------</w:t>
        <w:br/>
        <w:t>майданға жұмылған тұста, жүрегінің түгі, табанының бүрі, көңілінің Нұры бар</w:t>
        <w:br/>
        <w:t>көшбасшы тап болғанына тәубе дегеніміз жөн. Бұны іште де, сыртта да дұрыс</w:t>
        <w:br/>
        <w:t>түсінетіндер көп. Президент Назарбаев талай іргелі мемлекеттердің ең жоғарғы</w:t>
        <w:br/>
        <w:t>ордендерімен марапатталды. Ресейдің ең алғаш бірінші Петрді марапаттаған</w:t>
        <w:br/>
        <w:t>ең ежелгі, ең жоғары «Киелі әулие Андрей Первозванный орденін» иелене</w:t>
        <w:br/>
        <w:t>алған аса санаулы адамдардың бірі. Толқымалы тоқсаныншы жылдары ха-</w:t>
        <w:br/>
        <w:t>пықаралық деңгейде жыл адамы деп танылды. ғ асырлар тоғысында өз елі-</w:t>
        <w:br/>
        <w:t>міздің танымал азаматтарынан құрылған беделді қазылар алқасы оған ұлты-</w:t>
        <w:br/>
        <w:t>мыздың маңдай алды перзенттерімен бірге «Ғасыр саңлағы» құрметті атағын</w:t>
        <w:br/>
        <w:t>берді. «Сүйер ұлың болса сен сүй, сүйінерге жарар оп», - деген осы.</w:t>
        <w:br/>
        <w:t>Расына келсек, қазақ қазақ болғалы күллі әлем түгел мойындап, түгел та-</w:t>
        <w:br/>
        <w:t>ныған тәүелсіз де дербес мемлекетке ие болып отырғаны да, соған лайық</w:t>
        <w:br/>
        <w:t>бүкіп әлем түгел танып, түгел мойындаған, ХХ ғасырдың ең сүлей саясат-</w:t>
        <w:br/>
        <w:t>шыларының қай-қайсысымен де терезесі тең тұра алатын өз басшысын төл</w:t>
        <w:br/>
        <w:t>перзенттерінің арасынан өзі тауып, өзі танып, өзі таңдап алып, еріні тұшып,</w:t>
        <w:br/>
        <w:t>мерейі есіп отырғаны да тек осы біздің тұсымызда ғана. Тәңір жақсылығымен</w:t>
        <w:br/>
        <w:t>жалғастырғай дейтіндей шапағатты шағымыз бұл... Өтпелі уақыттың өткінші</w:t>
        <w:br/>
        <w:t>қиыншылықтары мен өкінішті ағаттықтарына бола басымызға қонып тұрған та-</w:t>
        <w:br/>
        <w:t>рих пен тағдыр сыйын тәрк етердей тәйтіктікке мойын ұсынбайтын халқымыз,</w:t>
        <w:br/>
        <w:t>жоралы жұртымыз әлі де талай маңдайына ұстар марқасқалар туар. Мамыра</w:t>
        <w:br/>
        <w:t>күндер кешер... Бірақ, талай ғасыр бойы біз дегенде безерлігі ұстап, бедірейіп</w:t>
        <w:br/>
        <w:t>алып, еміренбей келген тағдыр мен тарихтың тар құрсағын кеңітіп, тас ем-</w:t>
        <w:br/>
        <w:t>шегін жібітіп, тәуелсіздік әперген бұл жылдар мен бұл кезеңнің орны тіптен</w:t>
        <w:br/>
        <w:t>бөлек.</w:t>
        <w:br/>
        <w:t>Сондықтан да біз осынау кезеңнің оқиғаларына өз көзімізбен куә болып,</w:t>
        <w:br/>
        <w:t>ыстық-суығын бірге көріп келе жатқан замандас ретінде асқаралы алпысын</w:t>
        <w:br/>
        <w:t>ел сенімі биігінде қарсы алғалы отырған айтулы қайраткеріміз жайындағы ай-</w:t>
        <w:br/>
        <w:t>толғамдарымыздың бір үзігін ортаға салғанды парыз санадық. Онда тұңғыш</w:t>
        <w:br/>
        <w:t>Елбасымыздың сан қырлы таланты мен сан салалы қызметінің тек бір қыры</w:t>
        <w:br/>
        <w:t>мен бір саласына ғана - Тәуелсіздік алуымыз бен оны сақтап қалуымызға</w:t>
        <w:br/>
        <w:t>сіңіріп келе жатқан ересен еңбегіне ғана тоқталып отырмыз.</w:t>
        <w:br/>
        <w:t>Соның өзі-ақ соры ашылса, енді ашыла ма деп отырған қазақ халқының</w:t>
        <w:br/>
        <w:t>керек кезде туған кемел Азаматының біздің замандастарымыз бен келешек</w:t>
        <w:br/>
        <w:t>ұрпақтарымыз үшін орны мен айрықша қадірін айқындап бере алғандай.</w:t>
        <w:br/>
        <w:t>«Егемен Қазақстан», 2000 жылғы 28 маусым</w:t>
        <w:br/>
        <w:t>-----«3 46 ӘЗ --</w:t>
        <w:br/>
        <w:t>43 Тұлға туралы толғамдар Ө&gt;-</w:t>
        <w:br/>
        <w:t>алмаған. Кейбіреуі жүре-бара тоқмейілсуге ұшырап, не әлі жетпейтіндерге</w:t>
        <w:br/>
        <w:t>соқтығып геосаяси жанжалдарға, не өл ішінде тыныштық бермей, қандықол</w:t>
        <w:br/>
        <w:t>қатыгездікке, не келешегі жоқ кертартпа үрдіске ұрынған. Ондай тәуелсіздіктер</w:t>
        <w:br/>
        <w:t>не шайылып кеткен, не өркениет дамуына ілесе апмай, біреулері көшке жо-</w:t>
        <w:br/>
        <w:t>латпайтын қотыр тайлақтың, біреулері көш соңындағы жауыр тайлақтың ха-</w:t>
        <w:br/>
        <w:t>лын кешіп келеді. Латын Америкасындағы каудилизм, Азиядағы жанды бетке</w:t>
      </w:r>
    </w:p>
    <w:p>
      <w:r>
        <w:t>қаратпайтын жертәңірімсіну, кешегі кеңестік көзжұмбай көсемшілдік тапай та-</w:t>
        <w:br/>
        <w:t>рихи тағдырдың түбіне жетті.</w:t>
        <w:br/>
        <w:t>Құдайға шүкір, бұндай ақиқатты саясат пен саясаткер өмірін жіті зерделеп,</w:t>
        <w:br/>
        <w:t>терең түсінетін, әлем тарихына жетік, өзі де талай қызғылықты еңбектер жаз-</w:t>
        <w:br/>
        <w:t>ған Нұрсұлтан Әбішұлы ешкімнің ежіктеуінсіз-ақ жақсы біледі. Алыс-жақында-</w:t>
        <w:br/>
        <w:t>ғы өз көлеңкесіне өзі ғашық болып жүргендер мен өз халқына өзі кісімси бе-</w:t>
        <w:br/>
        <w:t>ретіндер оған күлкілі көрінеді. Оның бұл мәселедегі көзқарасы әмбеге аян.</w:t>
        <w:br/>
        <w:t>Ол туралы талай рет тайға таңба басқандай шегелеп айтқан. Авторитаризмді</w:t>
        <w:br/>
        <w:t>Қазақстан үшін тек тығырыққа апарып тірейтін жол деп санайды. Өткен күздегі</w:t>
        <w:br/>
        <w:t>халыққа жолдауында: «Қазақстан әлемдік тенденцияларға қарсы тұра алмақ</w:t>
        <w:br/>
        <w:t>емес. Ашық қоғамды демократиясыз құруға болмайды. Бұл сапарда кідірістер</w:t>
        <w:br/>
        <w:t>де кездесер, алайда, қандай саяси қажеттілік талап етсе де, Қазақстанда кері</w:t>
        <w:br/>
        <w:t>шегінуге жол жоқ. Монархтардың, бас хатшылардың немесе президенттердің</w:t>
        <w:br/>
        <w:t>белден баса беретін кезі келмеске кетті» («Егемен Қазақстан», 15 желтоқсан,</w:t>
        <w:br/>
        <w:t>1999 жыл) делінген. Бұдан артық қандай анықтық керек. Ол мәңгілік билікті</w:t>
        <w:br/>
        <w:t>емес, бәріміз сияқты еліміздің тәуелсіздігін ешқашан ешкім солқылдата ал-</w:t>
        <w:br/>
        <w:t>майтын, билік басына кім келсе де, халқымыздың тарихи таңдауы мен де-</w:t>
        <w:br/>
        <w:t>мократия, реформа процестерінің бағыт алған арнасынан ешқайда бұрыл-</w:t>
        <w:br/>
        <w:t>майтынына нық сенімді болатын күніміздің тезірек орнағанын тілейді. Ап,</w:t>
        <w:br/>
        <w:t>бұл, ең алдымен, тұтастай алғандағы қоғамдық санамыздың есейіп, ер же-</w:t>
        <w:br/>
        <w:t>туіне байланысты мәселе. Тек Елбасына ғана емес, әрқайсымызға тікелей</w:t>
        <w:br/>
        <w:t>байланысты мәселе. е</w:t>
        <w:br/>
        <w:t>Ел келешегін ойлау - бәрімізге парыз</w:t>
        <w:br/>
        <w:t>Тек саяси талғампаз қоғам ғана өз тағдырын көздейсоқтықтардан аман</w:t>
        <w:br/>
        <w:t>сақтап қала алады. Қазақстан қоғамы да осы жылдар ішінде сондай талапқа</w:t>
        <w:br/>
        <w:t>шындап жауап бере алатын салиқалы қоғам екендігін танытты. Жоғарыда</w:t>
        <w:br/>
        <w:t>айтылғандай, тарихтың ең шешуші, ең бұралаң сәттерінде өз тағдырларына</w:t>
        <w:br/>
        <w:t>жол бастайтындай сенімді серке таңдау керек болғанда алып ұшпалықтың</w:t>
        <w:br/>
        <w:t>емес, ақылға сыйымдылықтың арнасынан табыпа білді. Тек кейінгі он жыл</w:t>
        <w:br/>
        <w:t>ішінде Нұрсұлтан Назарбаевқа ел басшысы ретінде әлденеше рет ел талқы-</w:t>
        <w:br/>
        <w:t>сынан өтуге тура келді. Бәрінде де халықтың даусыз сеніміне ие болды.</w:t>
        <w:br/>
        <w:t>Бәрінде де халық оған мынау не әрі емес, не бері емес, әрі-сәрі кезеңде</w:t>
        <w:br/>
        <w:t>басталған істі орта жолда тастап кетпейді деп сенді. Кешегіні қимайтындар</w:t>
        <w:br/>
        <w:t>істің бұлай болып шығуына Назарбаевтың еш қатысы жоқ екенін біледі. Қай-</w:t>
        <w:br/>
        <w:t>та, болары болып, бояуы сіңіп қойған кезде билікке келсе де, орнықтылықты</w:t>
        <w:br/>
        <w:t>сақтап, нығайта білгеніне риза болады. Ап жаңалықты ашық қолдайтындар</w:t>
        <w:br/>
        <w:t>----д 43 З--</w:t>
        <w:br/>
        <w:t>-&lt;5 Тұлға пуралы топғамдар Ө--------------</w:t>
        <w:br/>
        <w:t>жатқан қоғамда олқылық та, келеңсіздік те, тіпті қателік те жеткілікті болатыны</w:t>
        <w:br/>
        <w:t>түсінікті. Соны пайдаланып аяқтан шалып бағатындар да аз емес. Оның үстіне</w:t>
        <w:br/>
        <w:t>алыс-жақын саяси-экономикалық кеңістіктердегі процестердің динамизмі мен</w:t>
        <w:br/>
        <w:t>бұлтарыстары енді-енді қаз тұрып кепе жатқан жас тәуегсіздіктің аяқ алысы-</w:t>
        <w:br/>
        <w:t>мен үнемі сәйкесе бермейді. Сондықтан да, үлкен еңбекпен келіп, қиын жүзеге</w:t>
        <w:br/>
        <w:t>асып жатқан ішкі процестерді қарқынынан айырып алмау немесе кері бағытқа</w:t>
        <w:br/>
        <w:t>бұрғызып жібермеу кей кезде тек бір саясатшы үшін ғана емес, бүкіл қоғам үшін</w:t>
        <w:br/>
        <w:t>келешектің тағдырын шешетін шетін мәселеге айналады. Ондай көзде, Питирим</w:t>
        <w:br/>
        <w:t>Сорокин айтқандай, тарих халық пен қоғам үшін қызмет өте алатын үкіметтің кез</w:t>
        <w:br/>
        <w:t>келген қылығын түсіне алатынын, тек бойкүйездігі мен дәрменсіздігін ғана кеші-</w:t>
        <w:br/>
        <w:t>ре алмайтынын кім-кім де амалсыз есіне алатын болса керек. Мәселенің байы-</w:t>
        <w:br/>
        <w:t>бына барғысы келген сарапшы Нұрсұлтан Назарбаевтың дәл осындай себеп-</w:t>
        <w:br/>
        <w:t>терден жасаған кейбір қадамдарын Қазақстан сынды демографиялық, геосаяси</w:t>
        <w:br/>
        <w:t>айырмашылықтарымен өте-мөте көзге ұрып тұрған өзгеше елдің мемлекеттік</w:t>
        <w:br/>
        <w:t>тәуелсіздік алуы мен оны қорғап қалуында да қалғандарға ұқсай бермейтіндей</w:t>
        <w:br/>
        <w:t>ерекшеліктері мол екендігімен түсіндіре алар еді. Ондай байыптылық реформа</w:t>
        <w:br/>
        <w:t>жолымен біртіндеп алға басып келе жатқан Қазақстан қоғамының керексіз дау-</w:t>
        <w:br/>
        <w:t>дамайдың төңірегінде айналсоқтап қалмай, кезекті демократиялық қадамдар</w:t>
      </w:r>
    </w:p>
    <w:p>
      <w:r>
        <w:t>жасауына оң ықпалын тигізер еді.</w:t>
        <w:br/>
        <w:t>Түптеп келгенде, демократия тағдыры үшін демократиялық процедуралар-</w:t>
        <w:br/>
        <w:t>ды сақтай білудің маңыздылығын ешкім жоққа шығармайды. Ал, бірақ демо-</w:t>
        <w:br/>
        <w:t>кратиялық процедураларды енді қалыптасып келе жатқан демократиялық үр-</w:t>
        <w:br/>
        <w:t>діс пен оны қамтамасыз ететін экономикалық қатынастарға қарсы пайдалану-</w:t>
        <w:br/>
        <w:t>ға жол бермеудің одан да маңызды екендігін тарих талай рет дәлепдеген-ді.</w:t>
        <w:br/>
        <w:t>Біздер үшін ондай қауіп атымен жоқ деу үшін «сақтансаң сақтармын» дейтін</w:t>
        <w:br/>
        <w:t>тәңірдің өзінен де асқан оптимист болу керек шығар. Кешегі тоталитаризмнің</w:t>
        <w:br/>
        <w:t>радиациялық зардабынан әлі айығып болмаған біздің кеңістікте демократияға</w:t>
        <w:br/>
        <w:t>қауіпті тек жоғарыдан күту де анау айтқан саяси көрегендік болмаса керек.</w:t>
        <w:br/>
        <w:t>Кейде демократияны одан әрі тереңдетуге бағытталған оң қадамдардың өзі</w:t>
        <w:br/>
        <w:t>сындарлы қолдау табудың орнына керексіз қиқушылдыққа жем болып кете</w:t>
        <w:br/>
        <w:t>жаздайды. Ал тәуелсіздікті тірсегінен шалғысы келетін күштер төменнен де,</w:t>
        <w:br/>
        <w:t>іштен де, сырттан да, оңнан да, солдан да жетерлік.</w:t>
        <w:br/>
        <w:t>Өйткені, біздің бұл жолғы тәуелсіздікке жету жолымыз бұрынғы ұлт-азаттық</w:t>
        <w:br/>
        <w:t>қозғалыстарының ешбіріне ұқсамайды. Кеңестік қоғамдағы сексенінші жыл-</w:t>
        <w:br/>
        <w:t>дардан бастап өрістеген процестердің түп басында тұрғандардың ойында</w:t>
        <w:br/>
        <w:t>бұндай мақсат болмағанын, қайта олар тәуелсіздікке атымен кереғар бағыт</w:t>
        <w:br/>
        <w:t>ұстанғандарын жоғарыда айттық. Сондықтан оқиғаның бұндай бұлтарысы өес-</w:t>
        <w:br/>
        <w:t>кішіл күштер түгілі реформашыл күштердің өзіне де күтпеген жағдай болды.</w:t>
        <w:br/>
        <w:t>Олар жаңа қоғам орнату үшін бұрынғы қоғамдық қатынастарды жік-жігімен</w:t>
        <w:br/>
        <w:t>қақырату керек екенін білді. Бірақ, отаршылдық негізде құрылған алып импе-</w:t>
        <w:br/>
        <w:t>рияны қақыратар кез көлген әрекет, ең алдымен, оның ең басты және ең осал</w:t>
        <w:br/>
        <w:t>жігі - этникалық әр алуандық тініне барып тиетінін жеткілікті пайымдай ал-</w:t>
        <w:br/>
        <w:t>маған сыңайлы. Олар осынша бейқам болғанда қоғамдағы ұлттар азаттығын</w:t>
        <w:br/>
        <w:t>кексеушілер олардан да асқан бейқам еді. Кездейсоқта тап болған мүмкіндікті</w:t>
        <w:br/>
        <w:t>--«4 41 68--</w:t>
        <w:br/>
        <w:t>---------------“Ә Тұлға туралы толғамдар ө-</w:t>
        <w:br/>
        <w:t>Назарбаевтың реформаның мән-мазмұнын терең зерделеп, жан-тәнімен кі-</w:t>
        <w:br/>
        <w:t>ріскеніне сүйсінеді. Ең қиын сәттерде ең қиын жауапкершілікті өз мойнына</w:t>
        <w:br/>
        <w:t>ала білгенін жоғары бағалайды. Оның жүріп жатқан реформаның тактикалық</w:t>
        <w:br/>
        <w:t>мәсепелерін пайымдауда прагматиктік ұтқырлық, стратегиялық мақсаттарын</w:t>
        <w:br/>
        <w:t>пайымдауда реалистік ұшқырлық танытып жүргеніне көңілдері толады. Ол</w:t>
        <w:br/>
        <w:t>ұсынған көп векторлы сыртқы саясат пен еуразиялық пайымдама қазақ мем-</w:t>
        <w:br/>
        <w:t>пекетінің басқаларға сүйкімділігін арттырып, өзімізге бүгінгі және “ертеңгі дү-</w:t>
        <w:br/>
        <w:t>ниеде уақыт талабына қалай ұтымды жауап берудің жолын меңзейді.</w:t>
        <w:br/>
        <w:t>Өз дәстүрлерімізбен тұйықталсақ, өзгелермен тіл табыса алмаймыз. Өз-</w:t>
        <w:br/>
        <w:t>гелердің ыңғайында кете берсек, өзіндік тарихи құндылық пен саяси ықпалға</w:t>
        <w:br/>
        <w:t>ие бола алмаймыз. Сондықтан да сырт көзге ғана бір-біріне кереғар екі бағыт,</w:t>
        <w:br/>
        <w:t>екі тәжірибенің бір-бірімен тоғысар және біз үшін пайдалы болар қырын таба</w:t>
        <w:br/>
        <w:t>білуіміз - біздің ұлттық дағдарысқа ұшырамай, ілгері баса беруіміздің сенімді</w:t>
        <w:br/>
        <w:t>кепілі болмақ. Оның үстіне, біз батыстың да, шығыстың да мәдени жетістіктері-</w:t>
        <w:br/>
        <w:t>не ортақтасып, өз үлесімізді қосуда белгілі дәрежеде оң тәжірибе де жинақтап</w:t>
        <w:br/>
        <w:t>үлгердік. Еңді соны таптық Тар ауқымдылықтан шығарып, ұпттық дамуымызды</w:t>
        <w:br/>
        <w:t>тездететіндей ұтымдылықпен жалғастырып, жетілдіруіміз қажет болып отыр.</w:t>
        <w:br/>
        <w:t>Ендігі жерде біз құранпы халықтар дәстүршіл өркөкіректікпен емес, талғампаз</w:t>
        <w:br/>
        <w:t>жаңашылдықпен ғана тездетіл қатарға қосылып, көздеген мақсатына жете</w:t>
        <w:br/>
        <w:t>алады. Геосаяси экспансионизмді атымен мансұқтап, халқымыздың алдында</w:t>
        <w:br/>
        <w:t>тұрған әлеуметтік-руханияттық мәселелерді тыңғылықты зерделеуді көздеген</w:t>
        <w:br/>
        <w:t>бұл ізденістер алыстың да, жақынның да көңілінде бізге, біздің елімізге деген</w:t>
        <w:br/>
        <w:t>ерекше жыпылық оятады. Біз өз тәуепсіздігіміздің ғұмыры ұзақ болсын десек,</w:t>
        <w:br/>
        <w:t>өз ішімізде де, өзгелермен екі арада да алауыздық пен ала көздікке жол бер-</w:t>
        <w:br/>
        <w:t>мәуіміз керек. Назарбаевтың осындай саяси пайымы қай сайлаудың кезінде</w:t>
        <w:br/>
        <w:t>де оған деген жаппай жақтастықты қамтамасыз етуге мүмкіндік беріп отыр.</w:t>
      </w:r>
    </w:p>
    <w:p>
      <w:r>
        <w:t>Президент Назарбаев та бұның қадірін біліп, жақсы бағамдап келеді. Ел</w:t>
        <w:br/>
        <w:t>сенімін ақтау жолында ештеңеден аянып көрген емес. Ең қиын сәттерде тек</w:t>
        <w:br/>
        <w:t>халыққа ғана жүгінді. Тек халықты ғана бас сарапшы деп таныды. Қандай кез-</w:t>
        <w:br/>
        <w:t>деде замана алға тосып отырған тәуелсіздік, демократия, реформа тағдырын</w:t>
        <w:br/>
        <w:t>билік жолындағы күрестің оңай шалына салар құрбандығына айналдырып</w:t>
        <w:br/>
        <w:t>кармепті. Қамшының тініндей жарыса жүріп отырар үш реформаның үше-</w:t>
        <w:br/>
        <w:t>уінің де тізгінін бірдей бекем ұстап келеді. Әсіресе, біз сияқты ұзақ жылғы</w:t>
        <w:br/>
        <w:t>отаршылдықтан күдері бір жола үзіліп қала жаздаған халық үшін тәуелсіздіктен</w:t>
        <w:br/>
        <w:t>асқан мұрат болмайтынын бір сәт те естен шығарып көрген емес. Оған жұрт</w:t>
        <w:br/>
        <w:t>дауыс берсе, экономикамыздың ойдағыдай дамып кеткендігі үшін (оған әлі көп</w:t>
        <w:br/>
        <w:t>уақыт керек) немесе қолданған саяси технологиясының сонылығы үшін (бұл</w:t>
        <w:br/>
        <w:t>жағынан басқалар да есесін жіберіп жатқан жоқ) емес, әлгі айтылған ең басты</w:t>
        <w:br/>
        <w:t>үш мұратымыз тәуелсіздікке, демократияға, реформаға апапамай қарап, бә-</w:t>
        <w:br/>
        <w:t>ріне бірдей адалдық көрсетіп келе жатқаны үшін дауыс беріп келеді. Саяси</w:t>
        <w:br/>
        <w:t>тұрлаулылығы мен табандылығы үшін қолдау көрсетіп келеді. Бүгінгідей қиын</w:t>
        <w:br/>
        <w:t>жағдайда тек сондай саясатшыға сенім арту - біздің қоғамымыздың әлеумет-</w:t>
        <w:br/>
        <w:t>тік сапиқалылығы мен рухани саламаттылығының айғағы.</w:t>
        <w:br/>
        <w:t>---44-</w:t>
        <w:br/>
        <w:t>----------------Ә Тұлға туралы толғамдар Ө-</w:t>
        <w:br/>
        <w:t>қайткенде іс қылып шығудың жай-жапсары түгілі, ойда жоқ бақыттың баға-</w:t>
        <w:br/>
        <w:t>сын терең ұғынып үлгермегендіктен өрбіп жатқан оғаш пікірлер мен оғаш қы-</w:t>
        <w:br/>
        <w:t>лықтардың әлі күнге ұшырасатындығы да сондықтан. Әуелден мақсаттары</w:t>
        <w:br/>
        <w:t>мен бағыттары жете пайымдалмаған реформа аяқ асты лап бөрген сөл тас-</w:t>
        <w:br/>
        <w:t>қындай ырық бермей көте жаздады. Бұл әлеуметтік топанның лайсаңы әлі ар-</w:t>
        <w:br/>
        <w:t>насына түсіп, мөлдірей тұнып болған жоқ- Сондықтан да әлеуметтік топтардың</w:t>
        <w:br/>
        <w:t>арасында құбылмалық пен ұйытқымалық көп. Кешегі одақтастар бүгін кеп бір-</w:t>
        <w:br/>
        <w:t>біріне тас атып, кешегі бақталастар бүгін кеп ауыз жаласып жатады. Оған таң-</w:t>
        <w:br/>
        <w:t>данудың да, апшудың да жөні жоқ. Бұл бүгін-ертең тоқтамайды. Қашан қоғам</w:t>
        <w:br/>
        <w:t>түпкілікті жіктеліп, әр топ өз мүддесін жетік біліп, соған орай өз одақтасын же-</w:t>
        <w:br/>
        <w:t>те танып, қайта үйірлесіп болғанша, қоғамдық қатынастарға саралық пен жү-</w:t>
        <w:br/>
        <w:t>йелілік біте қоймайды. Керексіз жанжалдар мен саяси саудаласу содан өрбиді.</w:t>
        <w:br/>
        <w:t>Өзінің ұстанатын бағыты, қолданатын әдісі, стратегиялық мақсаты мен такти-</w:t>
        <w:br/>
        <w:t>калық тәсілі, іс-қимыл бағдарламасы әмбеге аян, соған сәйкес өз әлеуметтік</w:t>
        <w:br/>
        <w:t>одақтастарын анықтаған салиқалы саяси партиялар түзіліп үлгермегендіктен,</w:t>
        <w:br/>
        <w:t>оппозициялық күрес те бірден өркениетті сипат алып кете алмайды. Ал ол би-</w:t>
        <w:br/>
        <w:t>ліктің де өркениетті дағдыларға көшуін баяулатады. Мемлекет пен азаматтық</w:t>
        <w:br/>
        <w:t>қоғам арасында міндетті түрде болуға тиіс өзара бақылау мен өзара ықпал-</w:t>
        <w:br/>
        <w:t>дастықты жүйесіздендіреді. Құқтық ықпал жасаудың орнына қарабайыр қоқан-</w:t>
        <w:br/>
        <w:t>лоқы көбейеді. Өркениетті саяси күрес емес, өзара алауыздықтар қоздайды.</w:t>
        <w:br/>
        <w:t>Сондықтан да, демократиямыздың әлі күнге балаңдығына билік орындарының</w:t>
        <w:br/>
        <w:t>да, қоғамдық ұйымдарымыздың да қабырғасы бірдей қайысуы керек.</w:t>
        <w:br/>
        <w:t>Мұндай ауыспалы заман жағдайында төтен тәуелсіздік алған жас мемле-</w:t>
        <w:br/>
        <w:t>кеттің тұңғыш басшылары түгілі әуелден әлеуметтік одақтастары мен үзеңгі-</w:t>
        <w:br/>
        <w:t>лестерін тарихтың өзі саралап берген ұлт-азаттық қозғалыстардың кәсем-</w:t>
        <w:br/>
        <w:t>деріне түскен жүктің ерекше ауыр болатынын тарих әлденеше рет көрсетіп</w:t>
        <w:br/>
        <w:t>берген. Жас тәуелсіздікті кешегі кіріптарлық пен жаңа кіріптарлықтың көзге көрі-</w:t>
        <w:br/>
        <w:t>ніп тұрған да, көрінбей тұрған да кедергілері мен тосқауылдарына соқтырмай</w:t>
        <w:br/>
        <w:t>аман алып өтіп, ұлттық дамудың ұланғайыр даңғылына шығарып беру тек со-</w:t>
        <w:br/>
        <w:t>лардың саяси көрегендігі мен азаматтық жігеріне байланысты болған. Сон-</w:t>
        <w:br/>
        <w:t>дықтан да олар үшін тәуелсіздік тағдыры өз тағдырына айналған. Әлгіндей</w:t>
        <w:br/>
        <w:t>майданның ең қиын шайқастарында көзге түсіп, халықтың ерекше сеніміне ие</w:t>
        <w:br/>
        <w:t>болған. Тарихтың не бір тауқыметті өткелектерінен өте жүріп, тек өзі үшін ғана</w:t>
        <w:br/>
        <w:t>емес, қоғамы үшін де аса құнды бай тәжірибе жинаған. Өз еліне ғана емес,</w:t>
        <w:br/>
        <w:t>әлемдік саяси сахнада да кеңінен танымал болған. Орасан зор беделге солай</w:t>
        <w:br/>
        <w:t>ие болған. Ал бұл - тек бір адамның емес, бүкіл бір халықтың бағын ашатын</w:t>
        <w:br/>
        <w:t>моральдық капитал болып саналады. Сондықтан оған әлгіндей бедел иесі де,</w:t>
        <w:br/>
        <w:t>ол басқарып отырған қоғам да аса нәзік, аса жауапты қарағандары шарт бо-</w:t>
      </w:r>
    </w:p>
    <w:p>
      <w:r>
        <w:t>лып табылған. Өйткені, саяси капитал да барша капитал сияқты. Тек орны-</w:t>
        <w:br/>
        <w:t>мен, ұқыпты пайдалана білген жағдайда ғана қайырымен бұйырады. Әйтпесе,</w:t>
        <w:br/>
        <w:t>бостан босқа банкротқа ұшырап жатқан капитал аз ба?! Өкінішке орай, бұл -</w:t>
        <w:br/>
        <w:t>талай жайсаң мен талай қауымның аузын күйдіріп, әлемдік саяси тәжірибені</w:t>
        <w:br/>
        <w:t>күйзеліске ұшыратып келе жатқан құбылыс. Тәуелсіздік көсемдерінің бәр-бәрі</w:t>
        <w:br/>
        <w:t>Кемал Ататүріктей, Джавахарлал Нерудей бастан аяқ жасампаз бағыт ұстай</w:t>
        <w:br/>
        <w:t>---34 2 5---</w:t>
        <w:br/>
        <w:t>-Ӛ Тұлға туралы толғамдар Ө»----------</w:t>
        <w:br/>
        <w:t>отырады. Халық мүддесі үшін кейде ол, тіпті, халыққа ұнайтын адамдардың</w:t>
        <w:br/>
        <w:t>қызметі мен жағдайын да құрбандыққа шалып жібереді. Мәселен, мен өз ба-</w:t>
        <w:br/>
        <w:t>сым Шерхан Мұртазаға қатысты солай ойлаймын.</w:t>
        <w:br/>
        <w:t>Шакеңді Назарбаевтың сыйлайтыны сонау комсомолдық өмірден бастал-</w:t>
        <w:br/>
        <w:t>са керек. Ысылған, сыналған, іскер ағаны Назарбаев өзі қолқапағандай бо-</w:t>
        <w:br/>
        <w:t>лып «Социалистік Қазақстан» газетінің басшылығына апарды. Ресми әмірдің</w:t>
        <w:br/>
        <w:t>ғана шежіресі болып келе жатқан газет аз уақыттың ішінде-ақ жалпыхалықтық</w:t>
        <w:br/>
        <w:t>мәнге ие болып шыға келді. Бәріміз таң қалдық, сүйсіндік. Сөйтіп жүргенде,</w:t>
        <w:br/>
        <w:t>Шәкең республикалық теле-радио комитеттің басшылығына тағайындалды.</w:t>
        <w:br/>
        <w:t>Оны біреу қызғанды, біреу түсінбеді, енді біреулер әлдеқандай астар іздеді.</w:t>
        <w:br/>
        <w:t>Ал менің ойымша, теле-радио сияқты мемлекеттік маңызы зор ақпарат құ-</w:t>
        <w:br/>
        <w:t>ралының басында Шәкең секілді тәжірибелі, ұлт пен ұлттық тіл мүддесін әрі-</w:t>
        <w:br/>
        <w:t>ден ойлайтын адамның отыруы Президентке аса қажет болды. Өкінішке орай,</w:t>
        <w:br/>
        <w:t>Шәкеңнің ол қызметі Президентке ойламаған жерден тиімсіз болып шықты: ел</w:t>
        <w:br/>
        <w:t>зиялыларының ара жігі ашылып бара жатты. Шәкеңе қарсы шығушылар, оны</w:t>
        <w:br/>
        <w:t>қайтсек құлатамыз деген мақсатпен, шектен шығып кеткендерін де байқамай</w:t>
        <w:br/>
        <w:t>қалды. Өзге түгіл қазақтың ең бір марқасқасы деп жүрген Олжас та теле-ра-</w:t>
        <w:br/>
        <w:t>дио кешке дейін домбыра тартқыза бергенше, нарықтық экономиканы халыққа</w:t>
        <w:br/>
        <w:t>түсіндірмей ме деп кінәлады. Ел бірлігін зиялы қауым өз қара басының дауы-</w:t>
        <w:br/>
        <w:t>на бола бұзып бара жатқан соң, олардың арасындағы асқынған бақталастыққа</w:t>
        <w:br/>
        <w:t>су бүрку үшін, Президент Шәкеңнің қызметін құрбандыққа әдейі шалды деп</w:t>
        <w:br/>
        <w:t>ойлаймын. Бірақ Шәкеңнің өзін шалған жоқ.</w:t>
        <w:br/>
        <w:t>Қилы заманда, қысталаң уақытта елдің қаймағы саналатын зиялылардың</w:t>
        <w:br/>
        <w:t>ауыз-бірліксіз екендігіне Президент қынжылмайды деп қалай ойпарсыз? Со-</w:t>
        <w:br/>
        <w:t>дан да болар, белгілі емес адамдарды қызмет аренасына шығара бастады.</w:t>
        <w:br/>
        <w:t>Жауапты қызметтерге жаппай жастар жоғарылатылды. Осы тұста, өзі де мо-</w:t>
        <w:br/>
        <w:t>йындағандай, Президенттің кадр таңдаудағы қателіктері көрініс берді. Алай-</w:t>
        <w:br/>
        <w:t>да жаңадан мемлекет құрып жатқан көзде ондай қателіктердің орын алуы</w:t>
        <w:br/>
        <w:t>түсінікті де болса керек. «Мал аласы сыртында, адам аласы ішінде» дегенді</w:t>
        <w:br/>
        <w:t>атам қазақ жайдан-жай айта салмаған болар.</w:t>
        <w:br/>
        <w:t>«Қыруар қиямет кештік. Қатені де көп жібердік. Көп қатемізді өзіміз түзе-</w:t>
        <w:br/>
        <w:t>дік», - дейді оп «Ғасырпар тоғысында» атты кітабында (104-бет). Қателік жі-</w:t>
        <w:br/>
        <w:t>беру - құдайдан басқаның бәріне тән, ал өз қателігін түзей білу, түсіну - кез</w:t>
        <w:br/>
        <w:t>келгеннің қолынан келе бермейтін биіктік. Сондай биіктікке Нұрекең бір емес,</w:t>
        <w:br/>
        <w:t>бірнеше мәрте көтеріле білді. Ол - Қазақстанның жас мемлекетімен қатарлас</w:t>
        <w:br/>
        <w:t>өсіп, сонымен бірге бұғанасы қатып келе жатқан, үнемі елімен бірге биікке шы-</w:t>
        <w:br/>
        <w:t>ғып бара жатқан, басқару мен бас болудың даналығын тірнектеп үйреніп, ерін-</w:t>
        <w:br/>
        <w:t>бей-жалықпай бойына сіңіріп келе жатқан Президент.</w:t>
        <w:br/>
        <w:t>Кейде оның мүмкін емес жағдайды мүмкін етпегендігін де қателігі санаймыз.</w:t>
        <w:br/>
        <w:t>Өйткені, бәрін содан көреміз, бәрі үшін соны сынаймыз. Бір ойдан, әйтпегенде</w:t>
        <w:br/>
        <w:t>қайтеміз? «Анау кінәлі» деп біреуді көрсетпесек, көңіліміздің көншімейтіні рас қой.</w:t>
        <w:br/>
        <w:t>Назарбаев Қазақстанның тұңғыш Президенті болып 1990 жылы 24 сәуірде</w:t>
        <w:br/>
        <w:t>сайланды. Кеңес өкіметі әлі құламай тұрған кезде, Қазақ КСР Жоғарғы Кеңесі</w:t>
        <w:br/>
        <w:t>сайлады. Ол саяси жағынан да да быт-шыты шыға бастаған-ды. Оған тосқауыл</w:t>
        <w:br/>
        <w:t>болу ешкімнің қолынан келмеді. Бұрынғы одақтас республикалар бірінен кейін</w:t>
      </w:r>
    </w:p>
    <w:p>
      <w:r>
        <w:t>--2 8 -</w:t>
        <w:br/>
        <w:t>------------------“4 Тұлға туралы толғамдар е-</w:t>
        <w:br/>
        <w:t>Мен мысалға өз басымнан өткенді айтайын. 1993 жылы өзімше уақыт тала-</w:t>
        <w:br/>
        <w:t>бына ілескім келіп, «Горный гигант» совхазының «Восток» бөлімшесінен әйе-</w:t>
        <w:br/>
        <w:t>піме үй сатып әперіп, сол шаруашылыққа жұмысшы етіп қабылдатып, 1,5 га ал-</w:t>
        <w:br/>
        <w:t>ма бақты жалға алдырдым да, енді соның негізінде бұрынғы үй иесінің учас-</w:t>
        <w:br/>
        <w:t>кесін әйелімнің меншігіне айналдырып, шаруа қожалығын құруға әрекет жа-</w:t>
        <w:br/>
        <w:t>садым. Совхоз директоры да, ауылдық кеңестің төрағасы да ары созып, бері</w:t>
        <w:br/>
        <w:t>созып, әрі жүгіртіп, бері жүгіртіп Әбден шаршатты. Содан соң 1997 жылы о6-</w:t>
        <w:br/>
        <w:t>пыс әкімі С.Үмбетовтің алдына барып қана мәселені оңынан шештім. Соның</w:t>
        <w:br/>
        <w:t>өзінде ауылдық кеңес картасын қате сызып беріпті. «Түзетіп бер», - десем,</w:t>
        <w:br/>
        <w:t>«Қайтадан ақша төлеңіз», - дейді. Оның қателігі үшін де мен ақша төлейді</w:t>
        <w:br/>
        <w:t>екем. Сонымен, не керек, мен құжатымды жасап біткенше алма бақтың да</w:t>
        <w:br/>
        <w:t>шаруасы бітті: жабайы тоғайға айналып кетті.</w:t>
        <w:br/>
        <w:t>Обпыс әкіміне, аудан әкіміне кіре алатындай мүмкіндігім бар менің өзім</w:t>
        <w:br/>
        <w:t>3-4 жылымды сарп еткен мәселеге ауылдағы қолы қысқа шаруалар қанша</w:t>
        <w:br/>
        <w:t>жыл әуреге түсті екен дегенді еріксіз ойлаймын. Әкімдердің, директорлардың</w:t>
        <w:br/>
        <w:t>сондай қылығына ашынған жұрт, сөз жоқ, сондайларды басшы қып қойған</w:t>
        <w:br/>
        <w:t>Президентке ренжиді.</w:t>
        <w:br/>
        <w:t>Өзіңді өзің асыраудың қаладағы бір жолы - шағын кәсіпкерлікпен айналысу,</w:t>
        <w:br/>
        <w:t>ал оның қазақ үшін қолдан келетіндеуі - дүкен ашу. Президенттің бұл саланы</w:t>
        <w:br/>
        <w:t>дамыту қажет деп қаншама баяндама жасап, қаншама жарлық шығарғанын</w:t>
        <w:br/>
        <w:t>санап тауысу да қазір аз шаруа емес. Соған қарамастан бұл салаға атүсті қа-</w:t>
        <w:br/>
        <w:t>раушылық, істің нағыз мәнін түсінбеушілік әлі күнге дейін орын алып келеді.</w:t>
        <w:br/>
        <w:t>Өсірудің орнына үнін өшіру әдісі әдейі қолданылатын сияқты.</w:t>
        <w:br/>
        <w:t>Тағы өзім білетін бір мысал. Бірінші қабаттан үй сатып алып, оны дүкен жа-</w:t>
        <w:br/>
        <w:t>садым. Аудандық салық инспекциясы есептеді де, айына патентке 49 762 теңге</w:t>
        <w:br/>
        <w:t>төлейтендігім жайында құжат жасап берді, дөңгелектегенде, 50 мың. Сене-</w:t>
        <w:br/>
        <w:t>рімді де, сенбесімді де білмедім. «Неге мұншама көп?» -- дедім. «Сіздің сауда</w:t>
        <w:br/>
        <w:t>жасайтын нүктеңіз 43,90 шаршы метр, қазір патент мөлшері сол көлемге бай-</w:t>
        <w:br/>
        <w:t>ланысты белгіленеді», - деді. «Сонда салық қанша сауда жасағаныма емес,</w:t>
        <w:br/>
        <w:t>қанша шаршы метр жерді сауда орнына айналдырғаныма салына ма?» - де-</w:t>
        <w:br/>
        <w:t>дім. «Заң солай», - деді. «Бұл дүкенім емес айына 50 мың теңге салыққа,</w:t>
        <w:br/>
        <w:t>20-30 мың теңге сатушылардың жалақысына, 5 мың коммуналдық қызметке</w:t>
        <w:br/>
        <w:t>төлеуге, солардың сыртында ең құрғанда 30 мың теңге өзіме пайда табуға жа-</w:t>
        <w:br/>
        <w:t>раса, онда бұл дүкен емес, нағыз қазына болды ғай, шырағым» - дедім де</w:t>
        <w:br/>
        <w:t>шығып кеттім. Бірақ мен шығып кеткенмен, қалада қаншама дүкен қызмет жа-</w:t>
        <w:br/>
        <w:t>сап тұр. Соның бәрі айына 105-115 мың таза табыс түсіріп тұр дегенге өз ба-</w:t>
        <w:br/>
        <w:t>сым сенбеймін. Сөз жоқ, басқа амалын тауып жан бағып тұр. Өйткені, сонша-</w:t>
        <w:br/>
        <w:t>ма қатар-қатар дүкеннің бір-бірінен айырмасы жоқ тауарларын үздіксіз сатып</w:t>
        <w:br/>
        <w:t>ала беретін халық қайда? Оның ондай ақшасы қайда?</w:t>
        <w:br/>
        <w:t>Біз осыған да Президентті кінәлап жатамыз ғой. Дәл осындай тәртіп барын</w:t>
        <w:br/>
        <w:t>оған кім баяндайды? Мұндай-мұндайды да Президентсіз шеше апмайтынды-</w:t>
        <w:br/>
        <w:t>ғымыз, әрине, шаршатады. Ол білсе, білуге үлгерсе, мұндай сорақылықтың</w:t>
        <w:br/>
        <w:t>болмайтындығында дау жоқ. Бірақ оп мұндайдың бәріне өзім үлгерем десе,</w:t>
        <w:br/>
        <w:t>онда ештемеге де үлгермеуі мүмкін ғой. Ерте ме, кеш пе бұл келеңсіз жағдай</w:t>
        <w:br/>
        <w:t>жойылады. Тез арада жойыла қоймады деп қана қынжыламыз.</w:t>
        <w:br/>
        <w:t>-----&lt;3 54 Ө---</w:t>
        <w:br/>
        <w:t>“Ә Тұлға туралы толғамдар 6Ө-----:-:--</w:t>
      </w:r>
    </w:p>
    <w:p>
      <w:r>
        <w:t>Тағы мысал. Сыбайластыққа қарсы күресу туралы Президент жарлығы шық-</w:t>
        <w:br/>
        <w:t>ты. Дәл сол жарлық шыққан күні-ақ күрес басталды. Ол күрестің көп жағдайда</w:t>
        <w:br/>
        <w:t>көзбояушы, сыбайластығы жоқ жерден сыбайластық тапқан күрес болғанын</w:t>
        <w:br/>
        <w:t>көп жұрт біледі. Бірін мен де білем. Мектепте бірге оқыған досым туған</w:t>
        <w:br/>
        <w:t>ауданымдағы салық инспекциясының бастығы болатын. Аудандық қауіпсіздік</w:t>
        <w:br/>
        <w:t>комитетінің екі қызметкері соны «пәре алып жатқан жерінен» ұстады. Дереу</w:t>
        <w:br/>
        <w:t>республикалық тепехабардан бергізіп, сыбайластыққа, парақарлыққа қарсы</w:t>
        <w:br/>
        <w:t>белсенді күресіп жатқандықтарын дәлелдеп бақты. Ал іс шын мәнінде қалай</w:t>
        <w:br/>
        <w:t>болды дейсіз ғой? Досым салық жүйесінің тәртібі туралы шыққан кітапты бір</w:t>
        <w:br/>
        <w:t>әйелге сатып беруге тапсырады. Қызмет бабындағы өштік пен кектестікті бас-</w:t>
        <w:br/>
        <w:t>шылыққа алған аудандық қауіпсіздік комитетінің басшысы әлгі әйелді үгіттеп,</w:t>
        <w:br/>
        <w:t>екі қызметкеріне арнайы тапсырма беріп, сатылған кітаптың ақшасын әкеліп</w:t>
        <w:br/>
        <w:t>беріп тұрған заматта соны пәре алды деген жала қылып, досымды дереу қа-</w:t>
        <w:br/>
        <w:t>мауға алды. Өздері әдейі құрған торды өздерінің сыбайластық пен парақор-</w:t>
        <w:br/>
        <w:t>лыққа қарсы күресі етіп көрсетті. Шындық іздеп кімге бармадық, кімнен көмек</w:t>
        <w:br/>
        <w:t>сұрамадық. Қанша дегенмен қиянаттың қиянат екенін ажырата білетін адам-</w:t>
        <w:br/>
        <w:t>дар бар ғой, досым ақырында толық ақталып шықты. Бірақ оның қызметіне сол</w:t>
        <w:br/>
        <w:t>әрекетті ұйымдастырғандардың өз адамы отырды, олардың о бастағы мақ-</w:t>
        <w:br/>
        <w:t>саты да сол болатын. Ал досым жұмыссыз қалды. Айналып келгенде. Жоқ қыл-</w:t>
        <w:br/>
        <w:t>мысты қолдан жасаған қауіпсіздік комитетінің екі қызметкері жеті жылға сот-</w:t>
        <w:br/>
        <w:t>талып кетті. Біреудің бұйрығын орындаған байғұстар екі ортада өздері орға</w:t>
        <w:br/>
        <w:t>түсті. Өстіп жеке бастың кегін, өз нәпсісін күйттеген жандар әділдікті аттап</w:t>
        <w:br/>
        <w:t>қана қоймай, халықтың әділдікке деген сеніміне де ақау түсіреді. Заңды біле-</w:t>
        <w:br/>
        <w:t>тін ондайлар өз кінәсі үшін өзгені қалай құрбан қылып жіберудің де заңдары</w:t>
        <w:br/>
        <w:t>мен жолдарын жақсы біледі. Сөйтіп, нағыз сыбайластар өтірік сыбайластық-</w:t>
        <w:br/>
        <w:t>ты әшкерелеп, талай тағдырды талқан етеді. Адамдардың моральдық-мә-</w:t>
        <w:br/>
        <w:t>дени дәрежесінің төмендігінен туындап жатқан осындай жағдайлар үшін де</w:t>
        <w:br/>
        <w:t>Президентті кінәлаймыз. Сондай-сондайларды неге ондай қызметке қояды</w:t>
        <w:br/>
        <w:t>деп сөгеміз.</w:t>
        <w:br/>
        <w:t>Осындайлардың бар екенін Президент, сірә, бізден жақсы білер. Өйткені</w:t>
        <w:br/>
        <w:t>оның мәлімет жинау мүмкіндігі біздікінен әлдеқайда мол. Біледі, ол да қын-</w:t>
        <w:br/>
        <w:t>жылады деп ойлаймын. Өйткені, соның бәрін қолын бір сермегенде-ақ сылып</w:t>
        <w:br/>
        <w:t>тастайтын сиқыр күштің жоқтығын, оған ұзақ уақыт, ұзақ жылғы табанды күрес</w:t>
        <w:br/>
        <w:t>қажеттігін ол білмейді дегенге кім сенеді?</w:t>
        <w:br/>
        <w:t>Алайда ананың орнына мынаны, мынаның орнына ананы қойса, бәрі дұ-</w:t>
        <w:br/>
        <w:t>рыс болар еді дейтіндей солардан артық істейтін адамдарымыз да асып-тө-</w:t>
        <w:br/>
        <w:t>гіліп жатқан жоқ қой. Сондықтан Президенттің де барымен базар болып отыр-</w:t>
        <w:br/>
        <w:t>ғанын түсіну қиын емес.</w:t>
        <w:br/>
        <w:t>Президенттің өзі де, тағайындаған басшылары да әділ сынағаннан өз абы-</w:t>
        <w:br/>
        <w:t>ройынан айрылмайды. Сын жинақыландырады, жауапкершілігін арттырады.</w:t>
        <w:br/>
        <w:t>Апайда жалаға, бұрмалауға негізделген сынаулар мен мінеулер елдің ұйтқы-</w:t>
        <w:br/>
        <w:t>сын бұзуға ғана бағытталады. Оның пайдасынан зияны басым.</w:t>
        <w:br/>
        <w:t>Басқару жүйесін нығайтпайынша, мемлекеттің де нығаймайтынын біле тұра,</w:t>
        <w:br/>
        <w:t>оппозиция Президенттің өз билігін күшейтіп келе жатқанын үздіксіз сынайды.</w:t>
        <w:br/>
        <w:t>Кешегі тоталитарлық басқарумен барабар, демократиялық жолға -әлі түскен</w:t>
        <w:br/>
        <w:t>жоқ дегісі кепеді. Сөйте тұрып, өтірігі мен жаласын еркін айтып, еркін жазып</w:t>
        <w:br/>
        <w:t>----“«3 55 ,Ө---</w:t>
        <w:br/>
        <w:t>--------:-:-:-:-:----&lt;Ә Тулға туралы толғамдар 6----------</w:t>
        <w:br/>
        <w:t>халқын сүйген патриот та адам болған шығар, бірақ өз мемлекетін, өз халқын</w:t>
        <w:br/>
        <w:t>сақтап қалуға жұмсалмаған ақыл мен батырлықтың, ессіз елсүйгіштіктің кімге</w:t>
        <w:br/>
        <w:t>қажеттігі бар? Моңғол халқы оны ұлт-азаттық көтерілісінің көсемі, халық ба-</w:t>
        <w:br/>
        <w:t>тыры санап, әлі де ардақтайтын көрінеді. Бірақ бақталастарын мұқатам деп</w:t>
        <w:br/>
        <w:t>жүріп өз елінің түбіне жеткен батырдың қылығы біздер үшін тәлім-тәрбие бо-</w:t>
        <w:br/>
        <w:t>луға тиіс. Таққа таласқан Әмірсана өз бақталасын жеңу үшін Қытай мемлекеті-</w:t>
        <w:br/>
        <w:t>нен әскери көмек сұрайды. Себеп таба алмай отырған Қытайға бұл бір көктен</w:t>
      </w:r>
    </w:p>
    <w:p>
      <w:r>
        <w:t>сұрағаны жерден табылғандай жағдай болады. Қаптаған әскердің алдыңғы</w:t>
        <w:br/>
        <w:t>шебін Әмірсананың өзіне басқартып қойып тұрып жоңғарпықтарды қырады.</w:t>
        <w:br/>
        <w:t>Олардың ойын кеш түсінген Әмірсана енді Қытайға қарсы өзі соғыс салады.</w:t>
        <w:br/>
        <w:t>Бірақ, амалы не, бәрі кеш болды. Жоңғар мемлекеті өстіп жер бетінен жойы-</w:t>
        <w:br/>
        <w:t>лады. Өкінгенмен, опыққанмен орнына келмейтін осындай қателіктерден біз-</w:t>
        <w:br/>
        <w:t>дің оппозиция да ой түйгені орынды болар еді. Амал не, «СолДат» газеті Ва-</w:t>
        <w:br/>
        <w:t>шингтон мен Мәскеу Қазақстан Президентінің саяси қателерін жіті қадағалап</w:t>
        <w:br/>
        <w:t>отыр дегенді айтып, өз елін сырт елдің бағындыра, қорқыта саясат ұстағанына</w:t>
        <w:br/>
        <w:t>қуаныш танытады, тіпті сүйсінеді. Өз еліндегі ішкі ахуалды солардың қысы-</w:t>
        <w:br/>
        <w:t>мымен өзгерткілері келеді. Елінің еркіндігін тежейтін әрекеттен де тайынбау</w:t>
        <w:br/>
        <w:t>деген - сол (Мо11, 2000 ж.).</w:t>
        <w:br/>
        <w:t>«Ғасырлар тоғысында» Президент былай дейді: «бұрынғы халықаралық ая-</w:t>
        <w:br/>
        <w:t>дағы идеологиялық, таптық, одақтастық жанжалдар негізінен адамдар мен</w:t>
        <w:br/>
        <w:t>елдерге қойылатын: «Сен кімнің жағындасың?» дейтін сауалдан туындайтын.</w:t>
        <w:br/>
        <w:t>Ал бүгінде атымен басқа сауал қойылады. Ол сауал азаматқа да, саясатшыға</w:t>
        <w:br/>
        <w:t>да, ұлтқа да, мемлекетке де қойылады. Ол: «Сен өзің кімсің?» деген сауал»</w:t>
        <w:br/>
        <w:t>(258-бет).</w:t>
        <w:br/>
        <w:t>Сол: «Сен өзің кімсің?» деген сауалға біздің әрбір азаматымыз, ұлтымыз</w:t>
        <w:br/>
        <w:t>бен мемлекетіміз қандай жауап беруі керек? Ол үшін ежелгі, кешегі, бүгінгі</w:t>
        <w:br/>
        <w:t>тарихты терең білу - бірінші қажеттілік. Сондықтан да Президент бір жылды</w:t>
        <w:br/>
        <w:t>тарих жылы, тағы бірін ұрпақтар сабақтастығы, биылғыны мәдениетті қолдау</w:t>
        <w:br/>
        <w:t>жылы деп жариялаған болу керек. «Біз осындай ежелден өзіндік тарихы мен</w:t>
        <w:br/>
        <w:t>мәдениеті бар елміз», деп ауыз топтырып айтуға қақылы елміз. Тек соны біліп,</w:t>
        <w:br/>
        <w:t>талдап, дәлелдеп айтуымыз керек.</w:t>
        <w:br/>
        <w:t>Тарих - Президент Назарбаевқа да, оппозицияның қай-қайсысына да, біз-</w:t>
        <w:br/>
        <w:t>дің бәрімізге де ұстаз. Тарихшыларға түрткі болсын дегендей, өткен жылы Пре-</w:t>
        <w:br/>
        <w:t>зидент «Тарих толқынында» атты кітап та шығарды. Ол жазғаны тарих емес,</w:t>
        <w:br/>
        <w:t>тарихты арқау ете отырып халықпен сырласу-ды. Ежелден келе жатқан еп</w:t>
        <w:br/>
        <w:t>екенімізді, көне тарихта ата-бабамыздың айта қаларпықтай ізі қапған халық</w:t>
        <w:br/>
        <w:t>екенімізді еске сала отырып, бүгінгі заманда да тарихқа із қалдыратындай</w:t>
        <w:br/>
        <w:t>мемлекет құруға шақырады. Шынында, сақ-ғұн-үйсін-түрік-қыпшақ-қазақ ата-</w:t>
        <w:br/>
        <w:t>латын тарихи тізбекке көңіл жүгіртсек, біздің ататегіміз қай жағынан да еш-</w:t>
        <w:br/>
        <w:t>кімнен кем емес. Кем емес ұрпақ кем еместігін іспен дәлелдеуге тиіс деген</w:t>
        <w:br/>
        <w:t>үндеу, қайрау да, ата жолымен адаспай жол табамыз деген сезім де сол кі-</w:t>
        <w:br/>
        <w:t>тапта баршылық.</w:t>
        <w:br/>
        <w:t>Өкінішке орай, тарихты біз әлі де саясаттың, жақсылау мен жамандаудың</w:t>
        <w:br/>
        <w:t>құралы етіп қор қылып келеміз. Ол, сөз жоқ, кешегі кеңестік саясаттың әлі</w:t>
        <w:br/>
        <w:t>-----“3 57 Ө---</w:t>
        <w:br/>
        <w:t>----------4 Тұлға туралы толғамдар О------ ------:</w:t>
        <w:br/>
        <w:t>Ал бірақ бүгінде жылдан-жылға қатары өсіп келе жатқан саясатшылар са-</w:t>
        <w:br/>
        <w:t>натында осы жағдайды мықтап ұғынып, осы қағиданы мықтап тұтынып жүр-</w:t>
        <w:br/>
        <w:t>гендер көп пе? Қабілеттілердің де, білімділердің не дарындылардың да, азу-</w:t>
        <w:br/>
        <w:t>лылардың да аз емес екені рас. Бірақ, бүгін таңда ел қатарлы ел болып Кке-</w:t>
        <w:br/>
        <w:t>туіміздің бірден бір кепілі - тәуелсіздік, демократия, реформа бағытына бірдей</w:t>
        <w:br/>
        <w:t>жетік, бірдей адал, табанды мінез таныта алып жүргеніміз соншалық жеткілік-</w:t>
        <w:br/>
        <w:t>ті деуге ауыз бармайды. Тәуелсіздікке жан-тәнімізбен адалымыз демократия</w:t>
        <w:br/>
        <w:t>мен нарықтың жай-жапсарына шорқақтық танытып жүрміз. Нарыққа жетігіміз</w:t>
        <w:br/>
        <w:t>тәуелсіздіктің жай-жапсарына атүсті қараймыз. Ал демократияға келсек...</w:t>
        <w:br/>
        <w:t>Билік жолындағы күресте айла да, әдіс те, әрекет те талғамай, жағдайды не-</w:t>
        <w:br/>
        <w:t>ғұрлым қиындатсақ, соғұрлым мақсатымызға тезірек жетеміз деген саяси</w:t>
        <w:br/>
        <w:t>көкайылдық ешқашан демократияға әкелген емес. Әпербақандық күрес әдісі</w:t>
        <w:br/>
        <w:t>тек әпербақандық үстемдікке ғана жеткізген. Басқа түгілі беделді саясатшы-</w:t>
        <w:br/>
        <w:t>ларымыз деп жүргендеріміздің өзі осы арасына жеткілікті мән беріп жатпай-</w:t>
      </w:r>
    </w:p>
    <w:p>
      <w:r>
        <w:t>тын сыңайлы. Мұндай жағдайда, билік басына кім кепсе де, елдігіміз бен тә-</w:t>
        <w:br/>
        <w:t>уелсіздігіміздің ұпайы түгел болатынына қайтіп сенімді бола алмақпыз?! Олай</w:t>
        <w:br/>
        <w:t>болса, бір ісімізге болмаса, бір ісімізге жетік азаматтарымыздың бірінің кемісін</w:t>
        <w:br/>
        <w:t>бірі толтырып, бірінің жетістігін бірі үйреніп, өздерінің де, елдің де басын ша-</w:t>
        <w:br/>
        <w:t>шыратпай, бірге жүре алғандары -- елдігімізге сіңірген ең үлкен еңбектері бо-</w:t>
        <w:br/>
        <w:t>ла алар еді. Әйтпесе, баяғыдан бері басқалардың айтағымен түбімізге жете</w:t>
        <w:br/>
        <w:t>жаздаған кесір мен кесепатты енді өзіміз балалатқанымыз, қай жағынан алып</w:t>
        <w:br/>
        <w:t>қарағанда да, жөн болмас еді. Әрине, қай ісіміздегі балаңдықтарымызға да</w:t>
        <w:br/>
        <w:t>түсіністікпен қарай алғанымыз сияқты демократиямыздың да «балалық ша-</w:t>
        <w:br/>
        <w:t>лықтарына» үлкен төзімділік таныта алғанымыз абзал. Ауыспалы кезеңде</w:t>
        <w:br/>
        <w:t>болмай қоймайтын әлеуметтік жіктепіс пен мүдде алуандығын міндетті түр-</w:t>
        <w:br/>
        <w:t>де баррикаданың екі бетіне шығаруға, сондай-ақ мұндайда кездеспей қалмай-</w:t>
        <w:br/>
        <w:t>тын пікір кереғарлығының арасына шекаралық ала баған орната қоюға асық-</w:t>
        <w:br/>
        <w:t>пағанымыз лазым. Қайта бірлескен ізденістер мен бірлескен іс-қимылдарға</w:t>
        <w:br/>
        <w:t>көпір қалдыра білгеніміз дұрыс. Ол үшін қажетті жағдайда елдік жолында</w:t>
        <w:br/>
        <w:t>кішілік көрсете алар кісілікке бәр-бәріміз де оң пейіл таныта алмағымыз шарт.</w:t>
        <w:br/>
        <w:t>Әйткені, жоғарыда сөз болған әлеуметтік келеңсіздіктерімізді қай-қайсымыз</w:t>
        <w:br/>
        <w:t>да мықтап ойланып, мықтап толғанып, тиісті қорытынды шығара алсақ қана</w:t>
        <w:br/>
        <w:t>азайта аламыз. Ешқандай саяси саудапасуға ұрынбай, жағдайды бұдан гөрі</w:t>
        <w:br/>
        <w:t>де қайтып жақсарта аламыз деген қолдағы ынтымақтастық пен ықпалдастыққа</w:t>
        <w:br/>
        <w:t>адап пейілімен жұмыла алғандар жұртшылық тарапынан қолдау таба алаты-</w:t>
        <w:br/>
        <w:t>нын уақыттың өзі көрсетіп отыр. Олай болса, онсыз да бір қолын екі ете ал-</w:t>
        <w:br/>
        <w:t>май жатқан жас тәуелсіздікті, балаң демократияны, қиын реформаны бітпей-</w:t>
        <w:br/>
        <w:t>тін де қоймайтын саяси өркөкіректік шайқасына шарлылдырмай, елге, жұртқа</w:t>
        <w:br/>
        <w:t>жанымыз ашитынын іспен дәлелдейік. Ауыз бірлікпен дәлелдейік. Әділетті</w:t>
        <w:br/>
        <w:t>дау-дамайдан емес, елдіктің ортақ мүдделері жолындағы ортақ ыждаһат пен</w:t>
        <w:br/>
        <w:t>ортақ жауапкершіліктен іздесек, ешқайсымыз да ұтылмас едік. Құдайға шүкір,</w:t>
        <w:br/>
        <w:t>ондай мәрттікті бағалап, ондай мәртті қадірлей алатын ел бар.</w:t>
        <w:br/>
        <w:t>Ендеше, мың өліп, мың тірілген халқымыздың тарихи тағдырының ең бір</w:t>
        <w:br/>
        <w:t>тар жол, тайғақ кешу, тауқыметті тұсында, тіпті біржолата құрып кету қаупі төн-</w:t>
        <w:br/>
        <w:t>генде, құдай сақтап аман қалып, көгеріп-көркеюге мүмкіндік алатын ең соңғы</w:t>
        <w:br/>
        <w:t>---Ӛ 45:Н ӨЗ--</w:t>
        <w:br/>
        <w:t>----------&lt;Ӛ Тұлға туралы толғамдар Ө&gt;-</w:t>
        <w:br/>
        <w:t>отырғаны-ақ сол өз сөзінің жалған екендігін әшкерелеп отырғанына мән бер-</w:t>
        <w:br/>
        <w:t>мейді. Басқару жүйесін жетілдірмесе, нығайтпаса, «Ойбай, мынау басқара ал-</w:t>
        <w:br/>
        <w:t>май отыр, ештеңеге ие бола алмай қалды», - деп тағы байбалам салары өз</w:t>
        <w:br/>
        <w:t>алдына.</w:t>
        <w:br/>
        <w:t>Оппозициямен жұмыс істеуде де тәжірибесіздікті бастан кештік. Мәселен,</w:t>
        <w:br/>
        <w:t>Хасен Қожахмет 1991 жылы Назарбаевпен қатар президенттік сайлауға түс-</w:t>
        <w:br/>
        <w:t>пекші болды. Әрине, халық оны сайламайтын еді. Өйткені, ол ел басқару тә-</w:t>
        <w:br/>
        <w:t>жірибесі мүлдем жоқ, саяси-экономикалық жағдайды халықаралық бірлікте қа-</w:t>
        <w:br/>
        <w:t>рауға бұрын-соңды мүмкіндігі бопып көрмеген жігіт-тін. Оның басы ашық бір</w:t>
        <w:br/>
        <w:t>қасиеті - өз халқын сүйетіндігі, сол үшін күйіп-жанатындығы. Амал не, құжат-</w:t>
        <w:br/>
        <w:t>тары шынымен дұрыс болмады ма, әйтеуір, сол сайлауға ол жіберілмей қал-</w:t>
        <w:br/>
        <w:t>ды. Егер жіберілгенде, демократиялық жолмен баламалы сайлауды біз соп</w:t>
        <w:br/>
        <w:t>1991 жылы-ақ өткізген болар едік. Жас мемлекетіміз үшін оның өзі жақсы бас-</w:t>
        <w:br/>
        <w:t>тама ретінде бағаланар еді.</w:t>
        <w:br/>
        <w:t>Президентті «отырса опақ, тұрса сопақ» дейтін оппозицияның мүддесі, ме-</w:t>
        <w:br/>
        <w:t>ніңше, халық үшін әте қауіпті. Одақ қирап, Қазақстан өз тәуелсіздігін жариялаған</w:t>
        <w:br/>
        <w:t>тұста, біздің мемлекет өзгелерге қарағанда Ресеймен жақсы қатынасын үзе</w:t>
        <w:br/>
        <w:t>қойған жоқ. Ежелгі эканомикалық байланыстарды сақтап қалуға тырысқан біз-</w:t>
        <w:br/>
        <w:t>дей бірде-бір ТМД мемлекеті болған жоқ. Сол кезде Назарбаевқа орысшыл</w:t>
        <w:br/>
        <w:t>деген кінә айтылды. Орыстай алып көршімен тек тату байланыста болғанда</w:t>
        <w:br/>
        <w:t>ғана қазақтың бағы ашылатынын оп сол кезде-ақ өз санасына сіңіріп қойған</w:t>
        <w:br/>
        <w:t>екен. Тәуелсіздік деген ешкімді менсінбей мұрынды кәкке көтеріп жүру емес,</w:t>
        <w:br/>
        <w:t>ірімен де, ұсақпен де тіл табысу екенін Назарбаев, құдайға шүкір, дер кезін-</w:t>
      </w:r>
    </w:p>
    <w:p>
      <w:r>
        <w:t>де ұғынған Президент. Оппозиция кейде маған оның кінәсін сынағаннан бұ-</w:t>
        <w:br/>
        <w:t>рын жетістігін көре алмайтын іштарлығы, қызғанышы басым сияқты сезіледі.</w:t>
        <w:br/>
        <w:t>Өйткені...</w:t>
        <w:br/>
        <w:t>Уақыт өткен сайын ел ішіне ірілі-ұсақты өзгерістер ене бастады. Біздегі</w:t>
        <w:br/>
        <w:t>орыстар мен немістер өз тарихи отанына кетті, сырттағы қазақтар өз атаме-</w:t>
        <w:br/>
        <w:t>кеніне орала бастады. Енді оппозиция орыстардың ол кетуін Назарбаевтың</w:t>
        <w:br/>
        <w:t>құдалауынан, қысым кәрсетуінен деп дәлепдей бастады. Олай еместігін біле</w:t>
        <w:br/>
        <w:t>тұра қасақана жала жапты. Олардың айтуынша, Моңғолиядан келген қазақтар</w:t>
        <w:br/>
        <w:t>Моңғол мемлекетінің қысым жасауынан. Қытай мен Ираннан оралғандар да</w:t>
        <w:br/>
        <w:t>соп мемлекеттердің қысымынан қашпайды екен де, тек орыстар ғана Назар-</w:t>
        <w:br/>
        <w:t>баевтың қысым жасауынан кетеді екен. Ресейге барып, содан қайта оралып</w:t>
        <w:br/>
        <w:t>жатқан орыстар «Назарбаевтың қысымын» сағынғаннан оралып жатқан болып</w:t>
        <w:br/>
        <w:t>шығады сонда. Оппозиция осыншалық жосықсыз жаланы неге жабады? Өйт-</w:t>
        <w:br/>
        <w:t>кені, оның түп мәні - елдің қамын ойлауда, демократияны гүлдендіруде емес,</w:t>
        <w:br/>
        <w:t>бақтапастық пен тақталастықта. Сол өтіріктерінің негізінде Қазақстан мен Ре-</w:t>
        <w:br/>
        <w:t>сейді қырғи қабақ етіп қоюдан да, соғыс жағдайына итермелеуден де олар</w:t>
        <w:br/>
        <w:t>тайынайын деп отырған жоқ, қайта сондай жағдайға жеткіземіз дегенді иша-</w:t>
        <w:br/>
        <w:t>рапап қорқытқылары келеді.</w:t>
        <w:br/>
        <w:t>Баққа, таққа таласам деп жүріп, өз елінің ақыр түбіне жеткен Әмірсананы</w:t>
        <w:br/>
        <w:t>мен ылғи мысалға тартам. Әмірсана ақылды да, батыр да, өз елін, өз қалмақ</w:t>
        <w:br/>
        <w:t>----4 6 -</w:t>
        <w:br/>
        <w:t>-ӘӚ Тұлға туралы толғамдар Ө-----------</w:t>
        <w:br/>
        <w:t>елінің пайдасына икемдеп ақыпмен мәселе шешу Президенттен зор білімділік</w:t>
        <w:br/>
        <w:t>пен парасаттылықты, мәдениеттілік пен мінезділікті қажет ететіні сөзсіз. ТМД</w:t>
        <w:br/>
        <w:t>елдерінің құрылуында, шекара және кеден мәселелерінің шешілуінде, Еура-</w:t>
        <w:br/>
        <w:t>зия одағын ұйымдастыруда біздің Президент үнемі бастаушы боп жүргендігін</w:t>
        <w:br/>
        <w:t>ұмыта қойғанымыз жоқ. Әлем үшін Қазақстан бейтаныс өлке еді, қазір, құ-</w:t>
        <w:br/>
        <w:t>дайға шүкір, әлемдік саясаттың аузына жиі ілігетін елге айналдық. 1994 жылы</w:t>
        <w:br/>
        <w:t>АҚШ, Ресей, Ұпыбритания тарапынан Қазақстанның қауіпсіздігіне кепілдік бер-</w:t>
        <w:br/>
        <w:t>ген Будапешт меморандумына қол қойылды. Кейін мұндай кепілдік Франция</w:t>
        <w:br/>
        <w:t>мен ҚХР-дан да апынды. Жүзден аса мемлекет таныған, БҰҰ-ның және оның</w:t>
        <w:br/>
        <w:t>құрылымдарының толық құқылы мүшесі болған, әз ақшасы бар, аумағы жағы-</w:t>
        <w:br/>
        <w:t>нан әлемдегі тоғызыншы мемлекетпіз. Әрине, болып-тола қойған жоқпыз, бірақ</w:t>
        <w:br/>
        <w:t>барлық жағынан да болып-толуға талпынып келе жатқан елміз. Президент Аме-</w:t>
        <w:br/>
        <w:t>рикаға да аузын ашып таңданбай, Францияға да бас изеп көне кетпей, да-</w:t>
        <w:br/>
        <w:t>мудың тек қазақстандық қана жолын іздестіріп, үнемі соны табумен келеді. Ал</w:t>
        <w:br/>
        <w:t>ондай жол басқа жолдардың ешбірін де жоққа шығармайды, қайта бәрінен де</w:t>
        <w:br/>
        <w:t>бірдеме алады.</w:t>
        <w:br/>
        <w:t>Президент жүзеге асырған ең жауапты жұмыс - жекешелендіру. Жеке мен-</w:t>
        <w:br/>
        <w:t>шігі жоқ, жеке меншігімен жанын бағып, өзін-өзі асырап отырмаған адам еш-</w:t>
        <w:br/>
        <w:t>қашан өзінің сөз, пікір тәуелсіздігін, экономикалық тәуелсіздігін жүзеге асыра</w:t>
        <w:br/>
        <w:t>алмайды. Өзін-өзі баға алмайтын адам бәрібір басқаға тәуелді болады. Со-</w:t>
        <w:br/>
        <w:t>нан соң өзін кім асырап отырса, соның сөзін сөйлейді. Адамдардың теңдігіне,</w:t>
        <w:br/>
        <w:t>бір-біріне бағынышты еместігіне тек жекешелендіру арқылы ғана қол жеткізуге</w:t>
        <w:br/>
        <w:t>болатындықтан, демократиялық жолға түскен Қазақстан да бұл істен тысқары</w:t>
        <w:br/>
        <w:t>қала алмайтын еді. Бұл өзі, шынын айтқанда, нағыз саяси-экономикалық өз-</w:t>
        <w:br/>
        <w:t>герістердің түп негізі болып саналатын нәрсе. Санамызға, тірлігімізге еніп жат-</w:t>
        <w:br/>
        <w:t>қан бүкіл бүгінгі өзгеріс осы жекешелендіруден басталды. Бұл маңызды жұмыс</w:t>
        <w:br/>
        <w:t>та қателіксіз жүзеге асты деу артық болар. Дүние-мүлікке ие болып қалу үшін</w:t>
        <w:br/>
        <w:t>заңды ары бұрғандар да, бері бұрғандар да болды. Әуелі жұрттың баспанасы,</w:t>
        <w:br/>
        <w:t>содан соң үй маңындағы жер учаскесі жекешелендірілді. Соның нәтижесінде,</w:t>
        <w:br/>
        <w:t>бұрын совхозда істейтіндер 7 жүздік, колхоздағылар 25 жүздік жерге ие бол-</w:t>
        <w:br/>
        <w:t>ды. «Ауылда жұмыс жоқ дегенді мен түсінбеймін», - деген Президенттің таң-</w:t>
        <w:br/>
        <w:t>данасы да осындай жері бар жұрттың жерді пайдаланбай немесе пайдалана</w:t>
        <w:br/>
        <w:t>алмай отырғандығына қатысты болу керек. Меншігінде жер бар жұрт қалайша</w:t>
        <w:br/>
        <w:t>қайыр тілейтін күйге түспек деген сұрақ бәрімізді де ойландырады.</w:t>
      </w:r>
    </w:p>
    <w:p>
      <w:r>
        <w:t>Мекемелер, өндіріс және өнеркәсіп орындары жекешеленгенде де халық-</w:t>
        <w:br/>
        <w:t>тық мүдде мен жеке бастың мүдделері талай-талай айқасқа түскені бәріміздің</w:t>
        <w:br/>
        <w:t>есімізде. Ол реніштің ең басты себебі, меніңше, мынада: ежелден 30-40 бөл-</w:t>
        <w:br/>
        <w:t>меге иелік етіп келе жатқан мекемелер жекелегеннен кейін ең болмаса соның</w:t>
        <w:br/>
        <w:t>бір бөлмесіне де ие бола алмай қалды, өзі отырған үйге өзі жал төлейтін боп</w:t>
        <w:br/>
        <w:t>шықты. Соның салдарынан көбі тарап! кетті, кейбірі өлермендік халге жетті.</w:t>
        <w:br/>
        <w:t>«Керек болса, тегін беріңдер!» - деп жатқан Президентті біреу тыңдаса, біреу</w:t>
        <w:br/>
        <w:t>тыңдамады. Оппозиция мен басқа да реніштілердің: «Президент төңірегі на-</w:t>
        <w:br/>
        <w:t>шар, заңды, жарлықты орындаушы орындар адал емес», - деген пікірлері осын-</w:t>
        <w:br/>
        <w:t>дай-осындайдан барып туындаса керек. Расында, оның төңірегінде, төменгі</w:t>
        <w:br/>
        <w:t>сатыдағы орындаушылар арасында елім үшін деп еңіреп тұрмағандар бар-</w:t>
        <w:br/>
        <w:t>шылық қой.</w:t>
        <w:br/>
        <w:t>---«3 53 -</w:t>
        <w:br/>
        <w:t>-----------“Ҙ Тулға туралы толғамдар 8</w:t>
        <w:br/>
        <w:t>бізден бұрын ұмтылған. Біздің мемлекеттің ұлттық құрамы, соған сәйкес тілдік</w:t>
        <w:br/>
        <w:t>құрамы бірде-бір басқа түрік мемлекетінің жағдайымен ұқсас келмейді. Де-</w:t>
        <w:br/>
        <w:t>мек, шешімнің де сәйкес келмеуі заңды емес пе? Екінші жағынан, түрік бауыр-</w:t>
        <w:br/>
        <w:t>лардан бөлек шешім табу да өкпе-наз тудыруы әбден мүмкін. Соның бәрін сан</w:t>
        <w:br/>
        <w:t>рет таразылаған адам асығыстыққа қалай барады? к</w:t>
        <w:br/>
        <w:t>Елімізде тұратын қазақтың 40 пайызы өз тілін еркін білмейді деген мәлімет</w:t>
        <w:br/>
        <w:t>бар. Әлі де сол шамалас ұл-қызымыз орыс мектебінде оқып жатыр. Орыс тілі</w:t>
        <w:br/>
        <w:t>өмірімізде әлі қажет, қажет бола береді де. Сондықтан балаларымызды кирил-</w:t>
        <w:br/>
        <w:t>лицаға да, латынға да еріксіз қатар үйрететін боламыз. Сонда, өзі, не ұтамыз,</w:t>
        <w:br/>
        <w:t>неден ұтыламыз? Бәрі латынға көшіп жатыр, біз де көшейік деген жалпыла-</w:t>
        <w:br/>
        <w:t>ма ниет емес пе мұнымыз? Әлде орыс қарпін латынға өзгерту дәстүрлі орыс-</w:t>
        <w:br/>
        <w:t>шылдықтан құтқара ма? Жоқ әлде араға жік салып кете ме? Не себепті орыс</w:t>
        <w:br/>
        <w:t>қарпі жат та, патын қарпі туыс? Қай қаріппен жазсаң да, қазақтың сөзі қазақтікі</w:t>
        <w:br/>
        <w:t>емес пе? Қазіргі әліпбиімізде жүрген Қ, ғ, ө, ү, і, ә, ң, һ, ұ қаріптері біздің төл</w:t>
        <w:br/>
        <w:t>қарпіміз саналмай ма? Бір мемлекет ішінде орыс және латын әліпбиін қатар</w:t>
        <w:br/>
        <w:t>оқытқанның мәселесі көп пе, әлде бір ғана қаріппен оқытқанның мәселесі көп</w:t>
        <w:br/>
        <w:t>пе? Патын қарпі компьютермен жұмыс істеуге икемді деседі, олай болса, ол</w:t>
        <w:br/>
        <w:t>қаріпті ұлттық жазуына қолданбайтын қытайлар, жапондар, үнділер, арабтар,</w:t>
        <w:br/>
        <w:t>орыстар не күн көріп отыр екен? Біз де солар қатарлы күн көріп кете алмай-</w:t>
        <w:br/>
        <w:t>мыз ба? Осының бәрін ойламай, салмақтамай, қалайша асығыстық жасауға</w:t>
        <w:br/>
        <w:t>болады? Онсыз да күрделі білім алу жүйесін одан бетер қиындата түсу кім-</w:t>
        <w:br/>
        <w:t>ге пайдалы? Елдің арғы-бергі тарихы баяндалған дәстүрлі жазуын өзгерту,</w:t>
        <w:br/>
        <w:t>әдетте, отарлаушы елдің негізгі әрі басты әдісіне жатады: болашақ ұрпақты</w:t>
        <w:br/>
        <w:t>ата дәстүрінен алыстатудың бірден-бір тиімді жолы сол саналады. Сондай</w:t>
        <w:br/>
        <w:t>жолға өз еркімізбен барудың соншалық қажеттілігін өз басым шынын айтқан-</w:t>
        <w:br/>
        <w:t>да, түсінбеймін. Бәлкім, Президент те сондай күмәнмен асықпай жүр ме деген</w:t>
        <w:br/>
        <w:t>күдігім бар. Айқын дәлелді, пайдалы екендігі күдік тудырмайтын іске жата ма</w:t>
        <w:br/>
        <w:t>бұл мәселе? Жылдар бойы орыс қарпінде жасалған ана Тіліміздің ережелері</w:t>
        <w:br/>
        <w:t>мен қалыптасқан қағидалары, дәстүрлері қиналмай-ақ лақтыра салатын бір-</w:t>
        <w:br/>
        <w:t>деме болғаны ма? Осының бәрін ойластырғаны үшін де, әліптің аяғын бағып,</w:t>
        <w:br/>
        <w:t>сабыр еткені үшін де Епбасына ренжуге бола ма? Әуелі солай істеудің тиімді</w:t>
        <w:br/>
        <w:t>екенін тәптіштеп дәлелдеп бере алайық, сонан соң сөгейік.</w:t>
        <w:br/>
        <w:t>Тіл турапы талай заң қабылдадық. Ол заңдардың қай-қайсысы да жаман</w:t>
        <w:br/>
        <w:t>емес. Және бәріне ортақ бір шындық: қай заңды қабылдарда да Президенттің</w:t>
        <w:br/>
        <w:t>ана тілімізге мән беруі үнемі айрықшаланып тұрды.</w:t>
        <w:br/>
        <w:t>Тіл заңын тек асықпай, күнделікті көңіл бөлумен ғана баянды етуге бола-</w:t>
        <w:br/>
        <w:t>тынын өмірдің өзі дәлелдеп те үлгерді, меніңше.</w:t>
        <w:br/>
        <w:t>Жақында Сәбит Мұқановтың 100 жылдық мерейтойына бір топ ақын-жазу-</w:t>
        <w:br/>
        <w:t>шы пойызбен бардық. Астанаға жақындағаннан-ақ оңымыз бен солымыздан</w:t>
        <w:br/>
        <w:t>біресе шоқ орман, біресе жал орман жарысты да отырды. Астана мен Көкше-</w:t>
      </w:r>
    </w:p>
    <w:p>
      <w:r>
        <w:t>таудың екі арасындағы табиғи сұлулық жүрегіңді кеудеңнен суырып алардай</w:t>
        <w:br/>
        <w:t>таңдандырады: қарағай мен қайыңның қалың тоғайы, алақандай да қара жер-</w:t>
        <w:br/>
        <w:t>ді көрсетпейтін ұшы-қиырсыз көгал осы жерді аманат қып кеткен ата-бабанды</w:t>
        <w:br/>
        <w:t>еріксіз есіңе түсіреді; неден айырылғаныңды, неден әлі айырылып қалуың</w:t>
        <w:br/>
        <w:t>мүмкін екенін көзіңе нақты елестетеді.</w:t>
        <w:br/>
        <w:t>---42 6 :-</w:t>
        <w:br/>
        <w:t>---------- Тұлға туралы толғамдар Ө-</w:t>
        <w:br/>
        <w:t>үзілмей келе жатқан кесепаты. Одан арылмайынша, тарихи шындықты табам</w:t>
        <w:br/>
        <w:t>деу - далбаса, ал тарих шындығымен ғана күшті. Былтыр мен биылдың ара-</w:t>
        <w:br/>
        <w:t>сында әйгілі тарихшы екі ағамның мақалалары маған бір сыр ашты. «Егемен</w:t>
        <w:br/>
        <w:t>Қазақстанға» әуелі бірі Абылайдың хан болған кезі 1730-жылдардың басы</w:t>
        <w:br/>
        <w:t>емес, кейінірек, құжаттар соны дәлелдейді деген пікір жазды. Ол пікір басқа</w:t>
        <w:br/>
        <w:t>ағамның пікіріне қайшы келген екен, әлгі ағам қарсы мақала жазып, алдыңғы</w:t>
        <w:br/>
        <w:t>ағаның пікірін «батырлардың батыры», «әлемдік деңгейдегі алып тұлғаны кем-</w:t>
        <w:br/>
        <w:t>сіту» деп бағалады. Аруағымен ойнайтын адам емес ол деп, қай-қайдағы ашу-</w:t>
        <w:br/>
        <w:t>ызаға да орын берді, кейіді. Ал енді соны оқыған өзгелер ондай ашу-ызадан</w:t>
        <w:br/>
        <w:t>қандай үлгі апады? Ондай әдіспен қайтіп тарихтың көсегесін көгертеміз? Аңыз</w:t>
        <w:br/>
        <w:t>тарихтан анық тарихты маман ағаларымыз ажырата алмай жатса, басқамызға</w:t>
        <w:br/>
        <w:t>не жорық? Көз келген тарихи тұлғаға қатысты пікірден тек әлдекімді немесе ру</w:t>
        <w:br/>
        <w:t>мен тайпаны қорлау мен мадақтауды ғана көретін болсақ, онда тарих туралы</w:t>
        <w:br/>
        <w:t>ауыз ашудың өзі мүмкін емес қой. Өйткені, кез келген тарихи тұлға белгілі бір</w:t>
        <w:br/>
        <w:t>тайпадан, рудан шығатыны кімге құпия? Ру да, тайпа да, жеке адам да тек</w:t>
        <w:br/>
        <w:t>тұтас халықтың бөлшегі деп қарапуы керек емес пе?</w:t>
        <w:br/>
        <w:t>Зиялы, бәрін біледі, мәдениетті деген қауымның арасындағы бақталастық</w:t>
        <w:br/>
        <w:t>пен шенталастықты, кекшілдік пен рушыл намысқойлықты Президент өз қыз-</w:t>
        <w:br/>
        <w:t>метінде үнемі есепке алып отыруға мәжбүр. Олар ызақорлықпен жақ-жаққа</w:t>
        <w:br/>
        <w:t>бөлініп жатқанда, әлсүйгіштіктен гөрі елжіктегіш істердің өршіп кететінін біліп,</w:t>
        <w:br/>
        <w:t>соған қынжылатын да шығар, содан үрейленетін де болар. Қалайда, әйтеуір,</w:t>
        <w:br/>
        <w:t>оп қылығымыз оны қуанта қоймайды. Өйткені, оп жағдай жау жағадан алғанда,</w:t>
        <w:br/>
        <w:t>бөрі етектен тартқанмен бірдей. Президенттің ақылын да, мүмкіндігін де ша-</w:t>
        <w:br/>
        <w:t>шырататын осындай кемшіліктеріміз ұлтымыздың өсуін сөзсіз тежейді. Елдегі</w:t>
        <w:br/>
        <w:t>жағдайды түзеуді біз Президенттен күтеміз, ел бірлігін ыдырататын қылыққа</w:t>
        <w:br/>
        <w:t>бармауды ол да бізден күтетін болар.</w:t>
        <w:br/>
        <w:t>Алты-жеті жыл бұрын зиялы қауымға: «Жоғарғы қызметте қай жақтан қан-</w:t>
        <w:br/>
        <w:t>ша адам жүргенін санатып қойдыңдар маған», деп ренжігені есімде. Ондай са-</w:t>
        <w:br/>
        <w:t>нақшылардың ол кезде де, қазір де бар екені рас. Бұл, сөз жоқ, түбінде жайы-</w:t>
        <w:br/>
        <w:t>латын, бірақ, ұзақ уақыт пен сан түрлі шаралар қолдануды қажет ететін, адам-</w:t>
        <w:br/>
        <w:t>дардың жеке бастық мәдениетінің дамуына қарай шешілетін мәселе.</w:t>
        <w:br/>
        <w:t>Оның бір шешімі, Өтейбойдақ Тіпеуқабылұлының айтуынша, Әз Жәнібек</w:t>
        <w:br/>
        <w:t>ханның жарлығымен жүзеге асқан дәстүр - ру ішінде жеті атаға толмай қыз</w:t>
        <w:br/>
        <w:t>апыспау дәстүрінен де табылатын тәрізді. Оның түбі «қарға тамырлы қазақ»</w:t>
        <w:br/>
        <w:t>екенімізді дәлелдейді. Мәнісі, меніңше, былай: өз руынан қыз алмайтын жігіт</w:t>
        <w:br/>
        <w:t>міндетті түзде өзге рудың қызына үйленеді. Содан барып өзі үшін қайын жұрт-</w:t>
        <w:br/>
        <w:t>тың, ап ұрпағы үшін нағашы жұрттың жаңа негізі қаланады. Оның сыртында</w:t>
        <w:br/>
        <w:t>құда-құдағипар мен құдаша-балдыздардың, жиен-жекжаттардың, жөзделер</w:t>
        <w:br/>
        <w:t>мен жеңгейлердің, бажалар мен бөпелердің сыйластығы қалыптасады. Осы</w:t>
        <w:br/>
        <w:t>арапасу дами келе жалпықазақтық татулықты орнатысады деп ойлаймын.</w:t>
        <w:br/>
        <w:t>Қазақтың бір руына қарсы екінші руының ешқашан соғыс ашпаған сыры да</w:t>
        <w:br/>
        <w:t>осы араластықтан болса керек.</w:t>
        <w:br/>
        <w:t>Кеңес заманының 30-40-жылдарында басшы қызметкерлерді басқа аймақ-</w:t>
        <w:br/>
        <w:t>тан алып келу дәстүрі біраз өріс алған-ды. Солардың ауысып келген ортаға</w:t>
        <w:br/>
        <w:t>-Ә 58 6-</w:t>
      </w:r>
    </w:p>
    <w:p>
      <w:r>
        <w:t>------------4 Тұлға туралы толғамдар Е-----------</w:t>
        <w:br/>
        <w:t>епіміздің әкімшілік-басқару жүйесіне Батыс Қазақстан және Оңтүстік Қазақстан</w:t>
        <w:br/>
        <w:t>деген атаулар енгізді.</w:t>
        <w:br/>
        <w:t>Бәрін айт та, бірін айт демекші, оп астананы Алматыдан көшірем дегенге</w:t>
        <w:br/>
        <w:t>қандай дүрліктік. Біреулеріміз: «Өзі де туып-өскен өлкеден астананы алыста-</w:t>
        <w:br/>
        <w:t>тып әкеткені несі?» - деп ренжісек, енді біреулеріміз: «Оңтүстіктің қазақтарын</w:t>
        <w:br/>
        <w:t>енді орталыққа әкелгелі жатыр», - деп күстаналадық. Екі өкпенің де әншейін</w:t>
        <w:br/>
        <w:t>аласа ұғымнан шыққан шыж-быж екеніне енді-енді ғана көзіміз жете бастады:</w:t>
        <w:br/>
        <w:t>Алматыдай жақсы астананы халқының көлешегі үшін қиып кетуге де болады</w:t>
        <w:br/>
        <w:t>екен; қазағы аз жерге қазағы көп жерден ел көшіруі де елдігіңді нығайтады</w:t>
        <w:br/>
        <w:t>екен. Ұсақтықтан туатын ұсақ-түйек реніштердің шығатынын біле тұрыл, жал-</w:t>
        <w:br/>
        <w:t>пыхалықтық мүдде үшін бәріне тәуекел деп бел буу - ол енді мақтап айтсаң</w:t>
        <w:br/>
        <w:t>да, жағымпазданып айтсаң да, бәрібір - ерлік. Ерлікті ерлік дей алмаудың өзі</w:t>
        <w:br/>
        <w:t>қиянат. Тіпті, Ақмоланың Астана атанған бүгінгі күнін айтпай-ақ қояйын, алғаш</w:t>
        <w:br/>
        <w:t>астананың тұсаукесеріне барғанымда-ақ «Қазақтар біраз көбейіп, ел де, жер</w:t>
        <w:br/>
        <w:t>де өзіміздікі екенін ұғып, еңсеміз көтеріліп қалды», - дегенді өз құлағыммен</w:t>
        <w:br/>
        <w:t>естіп, «Е, құдай бере көр!» - деп қайтқанмын. Сөйтіп, «е, құдай» дегенге кө-</w:t>
        <w:br/>
        <w:t>зіміз жеткенше Президентті ағаш атқа олай да мінгізіп, бұлай да мінгізіп жібе-</w:t>
        <w:br/>
        <w:t>ретініміз бар-ау.</w:t>
        <w:br/>
        <w:t>Жақында «Жас алаш» газеті Тұрсынбай Жандәулеттің «Бәрінен қымбаты -</w:t>
        <w:br/>
        <w:t>азаттық» атты жаны ышқынып жазған мақаласын басыпты. Газет-жорнал, теле-</w:t>
        <w:br/>
        <w:t>радио материалдарына қатысты ойын білдіріп: «Мемлекетті басқарып жүрген-</w:t>
        <w:br/>
        <w:t>дердің бәрі жебір, арамтамақ, оңбағандар болып көрсетіліп, қара халық зә-</w:t>
        <w:br/>
        <w:t>бірленуші ретінде бейнеленеді. Сөйтіп, қалың бұқараның құқын қорғап, шыр-</w:t>
        <w:br/>
        <w:t>пыр болып жүргендер журналистер мен оппозиция ғана болып шығады» - деп-</w:t>
        <w:br/>
        <w:t>ті. Шынында, жаны бар сөз. Кемшілікті сынау, көлеңсіздіктердің бетін ашу, зиян-</w:t>
        <w:br/>
        <w:t>ды әрекеттердің бет-пердесін сыпырып көрсету - бәрі де халық үшін қажет</w:t>
        <w:br/>
        <w:t>нәрсе. Бірақ соларды ашқан боп, сынаған боп отырып, халық пен оның басқа-</w:t>
        <w:br/>
        <w:t>рушылары арасына от тастап, сенімсіздік пен күдік тудыру үшін, осының бәрі</w:t>
        <w:br/>
        <w:t>солардың қолымен әдейі істеліп отыр деуге солардың қалай ұяты баратыны-</w:t>
        <w:br/>
        <w:t>на қайранмын. Біліп тұрып бүлік салатын осындайлар шығар қайта еліміздің</w:t>
        <w:br/>
        <w:t>даму қарқынын тежеп, ынтымақ күшімізді ыдыратып жүрген?</w:t>
        <w:br/>
        <w:t>«СолДат» газетінің мына бір түкірігіне шашалған ызақорлығына қараңызшы:</w:t>
        <w:br/>
        <w:t>«Қазақстан бір бұғаудан босанғанымен, екінші бұғауға тап болды. Ол - біліксіз</w:t>
        <w:br/>
        <w:t>биліктің бұғауы. Өз мүддесі үшін өз елін, халқын құл еткен режимнің бұғауы...</w:t>
        <w:br/>
        <w:t>Қазір қазына-қаржымыз тып-типыл. Сөйте тұра тағы да тәуелсізбіз деп кеуде</w:t>
        <w:br/>
        <w:t>қағамыз. Бір адамның билігін сақтап қалу үшін барша халықты тәуелсіздіктің</w:t>
        <w:br/>
        <w:t>алдамшы дәмімен алдарқату қажет емес шығар... Тәуелсіздіктің тәтті дәмін аз</w:t>
        <w:br/>
        <w:t>ғана топ көрді... Баяғы кеңес дәуірінде қол жеткізген игіпіктердің бәрі әдірам</w:t>
        <w:br/>
        <w:t>қалды», дейді Сейсен Әмірбекұлы деген шолушы (М011. 2000 ж.) Ашумен айт-</w:t>
        <w:br/>
        <w:t>қаны ма, ақылмен айтқаны ма, қайдам, «Алмас семсердей жарқылдаған Ке-</w:t>
        <w:br/>
        <w:t>несарыны», өр мінезді Махамбеттердің рухын сағынады, «Көзіңді аш, оян, қа-</w:t>
        <w:br/>
        <w:t>зақ, көтер басты» деген Міржақыпты, «ел үшін жанын садақа (солай депті -</w:t>
        <w:br/>
        <w:t>Б.Н.) еткен Мағжандарды» жоқтапты. Сонда сөзінің астары қазіргі қоғам құры-</w:t>
        <w:br/>
        <w:t>лысына қарсы шығуды уағыздайды. Тіпті, астарлы емес, ашық қарсылық жа-</w:t>
        <w:br/>
        <w:t>сауға тура үндеу. Өйткені, сөзінің соңында мынадай қайрау бар: «Ал бүгінгі</w:t>
        <w:br/>
        <w:t>------«3 49 6-----</w:t>
        <w:br/>
        <w:t>-------“Й Тұлға туралы толғамдар Ө--</w:t>
        <w:br/>
        <w:t>зиялыларымыз сопардың деңгейінен табылып отыр ма? Ыңыршағы шығып,</w:t>
        <w:br/>
        <w:t>тірліктің доңғалағы кері кеткен тұста тобырға бас болып, соңынан ертер қай-</w:t>
        <w:br/>
        <w:t>сысы бар? Садаға кетсін». )</w:t>
        <w:br/>
        <w:t>С.Әмірбекұлы Кенесары мен Махамбеттің өз мемлекетіне қарсы «алмас</w:t>
      </w:r>
    </w:p>
    <w:p>
      <w:r>
        <w:t>семсердей жарқылдап», «өре түрегелетін өр мінез» көрсетпегенін, отаршыл-</w:t>
        <w:br/>
        <w:t>дық бұғауға қарсы ұлт азаттық көтерілісін басқарғанын; Міржақып пен Мағжан-</w:t>
        <w:br/>
        <w:t>ның неге «оян, қазақ» деп, неге «Не көрсем де Алаш үшін көргенім, маған</w:t>
        <w:br/>
        <w:t>атақ -- ұлтым үшін өлгенім» деп айтқанын түсінбейтін адам деп те айта ал-</w:t>
        <w:br/>
        <w:t>маймын. Түсіне тұрып, өзі айтпақшы, «білімсіз тобырды алдап, арбап» қана</w:t>
        <w:br/>
        <w:t>отыр. Әйтпесе, «не көрсем де... ұлтым үшін өлгенім», - деп Мағжан ойын ап-</w:t>
        <w:br/>
        <w:t>ашық айтып тұрған жоқ па? Ұпты үшін өлуге бар адамның сөзін ұлтына қар-</w:t>
        <w:br/>
        <w:t>сы қолданудан өткен сорақылық бола ма? й</w:t>
        <w:br/>
        <w:t>Президентті жамандаудың сиқына қараңыз: соның билігін сақтап қалу үшін</w:t>
        <w:br/>
        <w:t>ғана тәуелсіздік деген алдамшы нәрсемен барлық халықты алдап жүр екеміз.</w:t>
        <w:br/>
        <w:t>Заң бойынша, өйтіп мемлекетке қарсы күреске шақырғаны үшін, жаңағы ма-</w:t>
        <w:br/>
        <w:t>қаласына бола С.Әмірбекұлы жауапқа тартылып, ондай үндеу таратқаны үшін,</w:t>
        <w:br/>
        <w:t>«СолДат» газвті жабылуы тиіс. Бірақ наурызда жарияланған мақапаға әлі күн-</w:t>
        <w:br/>
        <w:t>ге дейін қарсы әрекет болған жоқ. Неге? Өкімет адамдары оқымады ма? Оқы-</w:t>
        <w:br/>
        <w:t>са да мән бермеді ме? Әлде: «Ондай сөзге біздің халық сене қоймайды», -</w:t>
        <w:br/>
        <w:t>деген сенім бар ма? Қалай болғанда да, қылышынан қан тамған, ой еркіндігі</w:t>
        <w:br/>
        <w:t>мен сөз еркіндігін тыйып тастайтын мемлекетке жатпайтындығымыз осыдан-</w:t>
        <w:br/>
        <w:t>ақ айқын көрініп тұр. Жауалқа тарта қалса, «Мінеки, бізде сөз бостандығы жоқ,</w:t>
        <w:br/>
        <w:t>баспасөзді өстіп қудалайды», - деп байбалам салатындарында сөз жоқ. Бірақ</w:t>
        <w:br/>
        <w:t>халықты басшылыққа қарсы шығуға ашық үндеген ондай-ондай пікірлерді ес-</w:t>
        <w:br/>
        <w:t>керусіз қалдыра беру де қауіпті. Ескермеген аурудың асқынғаны жаман.</w:t>
        <w:br/>
        <w:t>Кеңес дәуірін көксеу деген - кеше ғана зорға құтылған орталықты көксеу.</w:t>
        <w:br/>
        <w:t>Нағыз тәтті сөзбен алдап, іс жүзінде ұлттық санаңды да, тарихың мен қазіргі</w:t>
        <w:br/>
        <w:t>болмысыңды да- бәрін қорлау сол саясатта болатын. Оны біле тұрып, жұртқа</w:t>
        <w:br/>
        <w:t>басқаша бет көрсету - екіжүзділік. Ал оның тура мағынасы - сатқындық. «Тә-</w:t>
        <w:br/>
        <w:t>уепсіздіктің алдамшы дәмі» дегені не? Ұйғыр халқында бір мақал бар: әкең</w:t>
        <w:br/>
        <w:t>дедің, - үндемедім, шешең дедің, - үндемедім, қатының дегенде, күйіп кет-</w:t>
        <w:br/>
        <w:t>тім дейді. Сол айтпақшы, тәуелсіздік дейтін ата-бабамыздың аруағымен тең</w:t>
        <w:br/>
        <w:t>тұрған қасиетті сөздің кімнің де болсын өйтіп оңды-солды қолжаулық қыла</w:t>
        <w:br/>
        <w:t>бергеніне ерте ме, кеш пе халықтың өзі-ақ оңдырмайтын тойтарыс берер деп</w:t>
        <w:br/>
        <w:t>ойпаймын.</w:t>
        <w:br/>
        <w:t>Қалай дегенмен, біз шынында, «СолДат» айтпақшы, «бір адамның мәрте-</w:t>
        <w:br/>
        <w:t>бесіне қызмет еткен режимі» бар мемлекетпіз бе? Бұл ашы шындықты бады-</w:t>
        <w:br/>
        <w:t>райтып бетке айту ма әлде қиыншылықтан қынжылып тұрған халыққа «сенің</w:t>
        <w:br/>
        <w:t>солай болуыңның бар себебі - сол» деп, өз басшысына қарсы алдарқатып ай-</w:t>
        <w:br/>
        <w:t>дап салу ма? Әрине, айдап салу. Бірде Президенттің: «Қазақ деген ел болма-</w:t>
        <w:br/>
        <w:t>са, оның Президенті де болмайтынын мен білмейді дейсіздер ме?» - дегенін</w:t>
        <w:br/>
        <w:t>өз құлағыммен естігенім бар. Менің бір байғаным: Президент саясат аясында,</w:t>
        <w:br/>
        <w:t>жұрт бұған қалай қарар екен дегендей, кейде бір пікірлерді айтып қалғанымен,</w:t>
        <w:br/>
        <w:t>жеме-жемге келгенде, өз халқының мүддесін үнемі басты назарында ұстап</w:t>
        <w:br/>
        <w:t>-2 в 6-</w:t>
        <w:br/>
        <w:t>т-д е-е---- 22-3 Тұлға туралы толғамдар Ө-------с--</w:t>
        <w:br/>
        <w:t>бауыр басып, ағайын боп кеткен мысалы бірсыпыра. Осы дәстүрді де біздің</w:t>
        <w:br/>
        <w:t>Президент ескере бастаған сияқты.</w:t>
        <w:br/>
        <w:t>«Жақсыда жаттық жоқ» дегенді атам қазақ бекер айтқан ба?</w:t>
        <w:br/>
        <w:t>Қазір де бұл әрекет біреуге ұнап, біреуге ұнамағанмен, рушылдық негізде</w:t>
        <w:br/>
        <w:t>жақ-жақ, жік-жік болудың түбіріне біржола балта шабудың бағытын осы бас-</w:t>
        <w:br/>
        <w:t>тан белгілеген жөн. 1986 жылы республикалық орталық мұражайдағы «үйсін</w:t>
        <w:br/>
        <w:t>еркегінің мүсіні» дегеннен рушылдық көргендер болған. Қазір қазақ әлемін</w:t>
        <w:br/>
        <w:t>құраған ежелгі одақтықтардың арасында Үйсін мемлекеті де болғанын айт-</w:t>
        <w:br/>
        <w:t>қысы келмейтін ақылмандар да пайда бола бастады. Осының өзі ежелгі та-</w:t>
        <w:br/>
        <w:t>рихқа бару жолдарын осы бастан айқындауды қажет ететін көріністер. Тарихи</w:t>
      </w:r>
    </w:p>
    <w:p>
      <w:r>
        <w:t>шындыққа жету үшін жақсы көру, жек көру сезімі емес, неге бұлай, неге олай де-</w:t>
        <w:br/>
        <w:t>ген сұрақтарға әділ жауап іздеу ғана басшылыққа алынуы тиіс. «Сен өзің кім-</w:t>
        <w:br/>
        <w:t>сің?» деген сұраққа сонда ғана біздің ұрпақ шынайы жауап беретін болады.</w:t>
        <w:br/>
        <w:t>«Ораза, намаз - тоқтықта» деген сөз бар. Ауданның да, облыстың да әкім-</w:t>
        <w:br/>
        <w:t>дерін сайлайтын кезең, меніңше, сондай бір «тоқтық» заманның тұсында ғана</w:t>
        <w:br/>
        <w:t>жүзеге асуға тиіс. Дәл қазіргі сайлау бір аймақтарда жік-жік пен жақ-жақты</w:t>
        <w:br/>
        <w:t>көбейтуге ғана себеп болса, кейбір аймақтарда ұлттық, тілдік мүдделер мүл-</w:t>
        <w:br/>
        <w:t>де жүзеге аспайтындай жағдай тудырып жіберуі мүмкін. Оның солай бола-</w:t>
        <w:br/>
        <w:t>тынын 90-жылдардың басында өз көзімізбен көрдік те ғой. Оппозицияның</w:t>
        <w:br/>
        <w:t>мұндай талабы демократияшыл болғансып, халық болашағының тамырына</w:t>
        <w:br/>
        <w:t>балта шабумен барабар. Көрегендік танытып, ондай болашағы зардапты әре-</w:t>
        <w:br/>
        <w:t>кетке Президент батыл тойтарыс беріп отыр. «Меніңше, кеңестен кейінгі мем-</w:t>
        <w:br/>
        <w:t>лекеттердің балаң тарихы сайлау демократияның ең маңызды белгілерінің</w:t>
        <w:br/>
        <w:t>бірі болғанымен, бірден-бір белгісі емес екендігіне көзді мықтап жеткізе түс-</w:t>
        <w:br/>
        <w:t>кендей», - дейді ол аталмыш кітабында (147-бет).</w:t>
        <w:br/>
        <w:t>Қазақ тілін қайтсек нағыз мемлекеттік тіл етеміз деп шырылдап жүрген жа-</w:t>
        <w:br/>
        <w:t>нашыр көп. Кейде олар да Елбасын кінәлайды. Өзі бастап қазақшадан басқа</w:t>
        <w:br/>
        <w:t>тілде сөйлемей қойса, соған риза сияқты. Сонда ғана көп тілді республика</w:t>
        <w:br/>
        <w:t>амалсыз бір тілде сайрай жөнелетін секілді. Бәлкім, сөйтсе сөйтетін де шығар.</w:t>
        <w:br/>
        <w:t>Бірақ ондай Президент; ондай Президенті бар мемлекет қайтіп демократиялық</w:t>
        <w:br/>
        <w:t>еп болады? Өз тілінде өзі сөйлей алмай отырған адамдарды отарлық жүйеде</w:t>
        <w:br/>
        <w:t>аяуға болар, ал тәуелсіз епде оларды тек, жұқалап айтқанда, тәрбиелеу ке-</w:t>
        <w:br/>
        <w:t>рек. Қызмет үшін, билік пен бедел үшін, тағы басқа түрлі-түрлі игілік үшін кез</w:t>
        <w:br/>
        <w:t>келген шет тілді әп-сәтте меңгеріп аламыз да, ал өз тілімізді үйрене алмай</w:t>
        <w:br/>
        <w:t>жүргенімізді біресе заңнан, біресе бастықтардан көреміз. Көп тілді елді бір</w:t>
        <w:br/>
        <w:t>мүдделі ел ету - Президенттің басты міндеті. Ал оған тілдік мүддені бүкіл ел-</w:t>
        <w:br/>
        <w:t>дік мүддеден биікке қой деуге қақымыз бар ма? Тілдік, елдік қақтығыстар туып</w:t>
        <w:br/>
        <w:t>кетпесін ойлап, ол ылғи да әдеттегідей әліптің аяғын бағып отырса, біздер -</w:t>
        <w:br/>
        <w:t>ғалым, жазушы, тағы басқа зиялы қауым - ауық-ауық шыдамсыздық танытып,</w:t>
        <w:br/>
        <w:t>неге тездетпейсің деп сегеміз. «Қой, мемлекеттік ұйтқыны бұзып алмайық!» -</w:t>
        <w:br/>
        <w:t>деген сақтық бізде үнемі бола бермейді. Ал Президент мүддені де, нақты жағ-</w:t>
        <w:br/>
        <w:t>дайды да есептейді.</w:t>
        <w:br/>
        <w:t>Мәселен, латын қарпіне көшуді алайық. Бізден басқа түрік елдерінің ол же-</w:t>
        <w:br/>
        <w:t>нінде біраз іс бітіргені рас. Кезінде араб қарпінен латынға көшкенде де олар</w:t>
        <w:br/>
        <w:t>------«3 59 Ө---</w:t>
        <w:br/>
        <w:t>-----------------Ә Тұлға туралы толғамдар Ә---------с:---</w:t>
        <w:br/>
        <w:t>бірі өзінің Мемлекеттік егемендігі туралы Декларация жариялай бастады. Біз:</w:t>
        <w:br/>
        <w:t>«Назарбаев қайда қарап отыр? Неге декларация жарияламайды?» деп сөктік.</w:t>
        <w:br/>
        <w:t>Ол әпіптің аяғын бағып асықпады. Ақырында 1990 жылдың 25 қазанында біз</w:t>
        <w:br/>
        <w:t>де егемендігіміз туралы декларация қабылдадық.</w:t>
        <w:br/>
        <w:t>1991 жылы Мәскеуде әйгілі «тамыз бүлігі» бұрқ ете түсті. Бұпқынбай, жұл-</w:t>
        <w:br/>
        <w:t>қынбай, біз тағы әліптің аяғын күткен әдіс қолдандық. Соның нәтижесінде, сырт-</w:t>
        <w:br/>
        <w:t>та ешкімге ұрынбадық, іште өзара бүлінбедік. Сол жылдың күзінде бірінен ке-</w:t>
        <w:br/>
        <w:t>йін бірі бұрынғы одақтас республикалар өзінің тәуелсіздігін жариялап жатты.</w:t>
        <w:br/>
        <w:t>Біздің Президент тағы әліптің аяғын бағып, тіпті тәуелсіздік дегенге немқұрай-</w:t>
        <w:br/>
        <w:t>ды қарайтындай қалып танытты. Біз тағы ойбайға бастық: жан-жағымыздағы</w:t>
        <w:br/>
        <w:t>елдің не істеп жатқанын неге көрмейміз, солардың істегенін неге істемейміз?</w:t>
        <w:br/>
        <w:t>Асыққандар озып кетіп, біз қалып қоятындай шыдамсыздандық. Президенттің</w:t>
        <w:br/>
        <w:t>асықпайтын, саспайтын сабырлылығы бір жағынан, зиялы қауымның еркін ел</w:t>
        <w:br/>
        <w:t>болуға ынтыққан төзімсіз мінезі екінші жағынан бір-бірімен ұшырасып, ха-</w:t>
        <w:br/>
        <w:t>лықтың саяси белсенділігіне кәдімгідей өршу туғызды. Бір-ақ түрлі ойлап, бір-</w:t>
        <w:br/>
        <w:t>ақ нұсқаумен қызмет жасауға дағдыланған ел еркін сөйлеудің, батыл пікір</w:t>
        <w:br/>
        <w:t>айтудың алғашқы дәміне масая бастағандай да еді.</w:t>
        <w:br/>
        <w:t>1991 жылдың 1 желтоқсанында Назарбаев жалпыхалықтық сайлау нәтиже-</w:t>
      </w:r>
    </w:p>
    <w:p>
      <w:r>
        <w:t>сінде Президент болып сайланды. Содан кейін сол жылдың 16 желтоқсанында</w:t>
        <w:br/>
        <w:t>«Қазақстан Республикасының мемлекеттік тәуелсіздігі туралы» заңға қол қо-</w:t>
        <w:br/>
        <w:t>йылды. 1999 жылдың қаңтарында тұңғыш баламалы президенттік сайлаудың</w:t>
        <w:br/>
        <w:t>нәтижесінде Назарбаев тағы да халық қолдауына ив болды.</w:t>
        <w:br/>
        <w:t>Демократиялық тұрғыдан салыстыра қарасақ, 1990 жылғы сайлаудан гөрі</w:t>
        <w:br/>
        <w:t>1991 жылғы, 1991 жылғыдан 1999 жылғы сайлаудың көш ілгері ұйымдасты-</w:t>
        <w:br/>
        <w:t>рылғаны байқалады. Демократиялық тәртіпті бірте-бірте бойға сіңіріп келе</w:t>
        <w:br/>
        <w:t>жатқанымызды сайлау жүйесін үнемі жетілдіріп отырған осындай бағытымыз</w:t>
        <w:br/>
        <w:t>да аңғартады. Бірақ жалпымемлекеттік нағыз әділ сайлауға қол жеткізу үшін,</w:t>
        <w:br/>
        <w:t>әрбір сайлау жүйесін басқарушы мен сайлаушы әділ болатын заманды кү-</w:t>
        <w:br/>
        <w:t>туіміз қажет. Соған бет алып бара жатқанымызды көргісі келмейтіндер ғана</w:t>
        <w:br/>
        <w:t>көре алмайтын шығар, сірә.</w:t>
        <w:br/>
        <w:t>Меңінше, Назарбаевтың басшы ретіндегі айрықша бір өзгешелігі - халықара-</w:t>
        <w:br/>
        <w:t>лық, ұлтаралық мәселелердің шиелінісін асығыстыққа салмай, арандататын</w:t>
        <w:br/>
        <w:t>пікірлердің ығы мен ырқына жығылмай, әліптің аяғын баға сабырмен, уақыттың</w:t>
        <w:br/>
        <w:t>талабымен үйлестіре, жан-жақты мүдделердің тоқайласу нүктесін таба біліп</w:t>
        <w:br/>
        <w:t>шешуінде. Ол өзінің жетсем-ау деген саяси және ұлттық биік мақсаттарын әр-</w:t>
        <w:br/>
        <w:t>дайым есінен шығармағанымен, соған жету үшін жақсы ұранды жамылып, жақ-</w:t>
        <w:br/>
        <w:t>сы атақ алуға қызықпайды, қолдан келетін нақты мүмкіндіктерді ғана түгел пай-</w:t>
        <w:br/>
        <w:t>даланып, эволюциялық жолмен тұрақты жылжи бергенді жөн көреді. Өйтке-</w:t>
        <w:br/>
        <w:t>ні, өзі айтпақшы, «саясаттың негізгі мақсаты - адам, қоғам, ел қамы екеніне»</w:t>
        <w:br/>
        <w:t>ол көбімізден бұрын көз жеткізген адам. Адамның, қоғамның, елдің обалына</w:t>
        <w:br/>
        <w:t>қалмауды ар-ұятымен сезінген адам ғана сөйтсе керек.</w:t>
        <w:br/>
        <w:t>Халықаралық мәселелерді шешу барысында АҚШ, Ресей, Қытай сияқты</w:t>
        <w:br/>
        <w:t>ірі, қай жағынан да күшті елдер біздің Президентке әр түрлі қысым жасап, сес</w:t>
        <w:br/>
        <w:t>көрсетпейді дегенге өз басым сене алмаймын. Соның бәріне көре-біле төзіп, өз</w:t>
        <w:br/>
        <w:t>-----д 52 --</w:t>
        <w:br/>
        <w:t>---------4 Тұлға туралы толғамдар Ө---------</w:t>
        <w:br/>
        <w:t>Махмұт ҚАСЫМБЕКОВ,</w:t>
        <w:br/>
        <w:t>Қазақстан Республикасы</w:t>
        <w:br/>
        <w:t>Президенті Кеңсесінің бастығы</w:t>
        <w:br/>
        <w:t>ЕЛБАСЫ</w:t>
        <w:br/>
        <w:t>Сағыныш</w:t>
        <w:br/>
        <w:t>Ұмытпасам, 2001 жылғы қарашаның орта тұсы-ау деймін, Нұрсұлтан Әбіш-</w:t>
        <w:br/>
        <w:t>ұлы өзіне шақырып алып, қолыма бірнеше шумақ өлең жазылған бір парақ</w:t>
        <w:br/>
        <w:t>қағазды ұсынды. Басына «Үшқоңыр» деп жазылыпты. Әр-әр жері түзетіліп,</w:t>
        <w:br/>
        <w:t>қолмен жазылған өлеңді жаңа әннің мәтіні-ау деп шамаладым.</w:t>
        <w:br/>
        <w:t>-- Махмұт, Алтынбек Қоразбаевқа жіберткізе қойшы, - деді ол.</w:t>
        <w:br/>
        <w:t>Белгілі сазгер әрі әнші Алтынбек Қоразбаев ол кезде Сүйінбай атындағы</w:t>
        <w:br/>
        <w:t>Алматы облыстық филармониясының директоры болып істейтін. Нұрсұлтан</w:t>
        <w:br/>
        <w:t>Әбішұлының онымен алдын ала келісімі бары-жоғын білмедім. Бәлкім, бір</w:t>
        <w:br/>
        <w:t>жерде кездесіп, өзінің туған жері туралы бір өлең немесе ән әуені толғанды-</w:t>
        <w:br/>
        <w:t>рып жүргенін айтқан болар, шамасы.</w:t>
        <w:br/>
        <w:t>Бөлмеме келген соң, өлеңді оқып шықтым. Ол мынадай шумақтардан тұ-</w:t>
        <w:br/>
        <w:t>рады екен.</w:t>
        <w:br/>
        <w:t>Әжемнің дөңгеленген оймағындай,</w:t>
        <w:br/>
        <w:t>Үшқоңыр Алатаудың қойнауында.</w:t>
        <w:br/>
        <w:t>Өзені гүр-гүр тасып, гүлі еркелеп,</w:t>
      </w:r>
    </w:p>
    <w:p>
      <w:r>
        <w:t>Самалы сергітеді ой бағымды.</w:t>
        <w:br/>
        <w:t>ҰҮшқоңырым, туған жерім,</w:t>
        <w:br/>
        <w:t>Бәйшешек гүл жұлған жерім.</w:t>
        <w:br/>
        <w:t>Бұл жерде тарихи сырдың сыбыры бар,</w:t>
        <w:br/>
        <w:t>Бабалар тұлпарының дүбірі бар.</w:t>
        <w:br/>
        <w:t>Бұл жерде Жамбыл -- Жәкем ән шырқаған,</w:t>
        <w:br/>
        <w:t>Құлақта күмбірлеген ұлы үні бар.</w:t>
        <w:br/>
        <w:t>Ұшқоңыр, қоңыр желің майдай екен,</w:t>
        <w:br/>
        <w:t>Би-болыс шүйгініңді жайлау еткен.</w:t>
        <w:br/>
        <w:t>Ақындар өрнегіңді өлең етіп,</w:t>
        <w:br/>
        <w:t>Батырлар биігіңді байрақ еткен.</w:t>
        <w:br/>
        <w:t>Шыңдары төбе бидің қалпағындай,</w:t>
        <w:br/>
        <w:t>Жазира жасыл кілем алқабындай.</w:t>
        <w:br/>
        <w:t>“3 76 6--</w:t>
        <w:br/>
        <w:t>-еее-----------------“3 Тұлға туралы толғамдар 6-----&gt;-</w:t>
        <w:br/>
        <w:t>Басқа елдермен келісімдерге бара отырып, республика басшылығы ел-</w:t>
        <w:br/>
        <w:t>Дің қорғаныс қабілетін арттыру ісін назардан тыс қалдырған емес. 1998 жылы</w:t>
        <w:br/>
        <w:t>26 маусымда Қазақстанның Ұлттық қауіпсіздігі туралы Заңның қабылдануы,</w:t>
        <w:br/>
        <w:t>сондай-ақ Қазақстан Республикасы Президентінің 2000 жылдың 10 ақпанында</w:t>
        <w:br/>
        <w:t>өзінің арнайы Жарлығымен Қазақстан Республикасының әскери доктринасын</w:t>
        <w:br/>
        <w:t>бекітуі осының айқын көрінісі.</w:t>
        <w:br/>
        <w:t>Халықаралық саясатта аса ықпалды АҚШ тәрізді мемлекеттің Қазақстан-</w:t>
        <w:br/>
        <w:t>мен әскери және экономикалық байланысты орнатуға мүдделілігі назар аудар-</w:t>
        <w:br/>
        <w:t>тады. 1999 жылы Қазақстан экономикасына шет мемлекеттер салған инвести-</w:t>
        <w:br/>
        <w:t>цияның 32,4 пайызының АҚШ-тың үлесіне тиюі екі ел байланысының нығайып</w:t>
        <w:br/>
        <w:t>келе жатқанын дәлелдей түседі.</w:t>
        <w:br/>
        <w:t>Қазақстан Еуропадағы қауіпсіздік және ынтымақтастық ұйымымен белсенді</w:t>
        <w:br/>
        <w:t>қатынас жасауда. 1999 жылы қараша айында өткен ЕҚЫҰ-ның Ыстамбұл Ке-</w:t>
        <w:br/>
        <w:t>ңесінде ұйымдасқан қылмысқа, терроризмге және экстремизмге қарсы ұжым-</w:t>
        <w:br/>
        <w:t>дық негізде күресу жөнінде келісілді.</w:t>
        <w:br/>
        <w:t>Қазақстан бүгінде Халықаралық валюта қоры, Дүниежүзілік, Азиялық, Еуро-</w:t>
        <w:br/>
        <w:t>палық және Ислам даму банктері тәрізді беделді мекемелермен тығыз байла-</w:t>
        <w:br/>
        <w:t>ныс орнатты. Осының нақты дәлелі 2000 жылы сәуірде «Еуразия-2000» эко-</w:t>
        <w:br/>
        <w:t>номикалық саммитінің Алматыда өтуі дер едік.</w:t>
        <w:br/>
        <w:t>Өтпелі кезеңде авторитарлық жүйенің кейбір ауыртпалықтарынан әлі де</w:t>
        <w:br/>
        <w:t>арыла қоймаған республика дегенмен де дүниежүзілік өркениет қолдаған</w:t>
        <w:br/>
        <w:t>демократиялық, құқықтық қоғам құруға аршынды қадам жасап келеді. Бүгінде</w:t>
        <w:br/>
        <w:t>елде 14 саяси партия мен 30-ға тарта саяси-қоғамдық қозғалыс пен бірлестіктің</w:t>
        <w:br/>
        <w:t>әрекет етуі, Президентті, Парламент Сенаты, Парламент Мәжілісі депутатта-</w:t>
        <w:br/>
        <w:t>рын сайлау науқандары осының нақты дәлелдері бола алады.</w:t>
        <w:br/>
        <w:t>Қазақстан халқы үшін аса маңызды міндеттерді жүзеге асырудың ХХ ға-</w:t>
        <w:br/>
        <w:t>сырдың соңғы он жылдығында орындалғанына назар аударсақ, атапған тари-</w:t>
        <w:br/>
        <w:t>хи кезеңнің үлкен жүгінің ауыр салмағын айқын сезер едік.</w:t>
        <w:br/>
        <w:t>«Егемен Қазақстан», 2001 жылғы 21 шілде</w:t>
      </w:r>
    </w:p>
    <w:p>
      <w:r>
        <w:t>-------------------&lt;3 Тұлға туралы толғамдар 6”----------</w:t>
        <w:br/>
        <w:t>Жусаны бұрқыраған топырағың</w:t>
        <w:br/>
        <w:t>Әжемнің шекер қосқан талқанындай.</w:t>
        <w:br/>
        <w:t>Көрінеді сонаудан анық маған,</w:t>
        <w:br/>
        <w:t>Нар тауда қырандары қалықтаған.</w:t>
        <w:br/>
        <w:t>Тереңінен тарихтың сыр шертеді,</w:t>
        <w:br/>
        <w:t>Қариядай көп көрген алып далам.</w:t>
        <w:br/>
        <w:t>Қайырмасы:</w:t>
        <w:br/>
        <w:t>Қыраны қалқып көгінде,</w:t>
        <w:br/>
        <w:t>Балығы тулап өзенде,</w:t>
        <w:br/>
        <w:t>Ынтымақ-ырыс жарасқан,</w:t>
        <w:br/>
        <w:t>Үшқоңыр -- менің жерімде.</w:t>
        <w:br/>
        <w:t>Бұған халыққа кеңінен танылған әсем сазды әндері бар композитор Аптын-</w:t>
        <w:br/>
        <w:t>бек Қоразбаевтың қандай әуен шығарарын мен ол кезде, әрине, білген жоқпын.</w:t>
        <w:br/>
        <w:t>Шығармашылық деген өте күрделі процесс қой. Кім біледі, бәлкім, жақсы ән</w:t>
        <w:br/>
        <w:t>туа да қоймас. Терең үңіле қараған жан осы бір өлең шумақтарының кейбір</w:t>
        <w:br/>
        <w:t>кедір-бұдыр тұстарын да аңғарар. Бірақ, меніңше, бұп арада мәселе онда</w:t>
        <w:br/>
        <w:t>емес еді. Мәселе Нұрсұлтан Әбішұлының жүрегінің нәзіктігінде, өзімен өзі</w:t>
        <w:br/>
        <w:t>қалған сәттерде қолына қалам алып, жан дүниесін тебіренткен айды шама-</w:t>
        <w:br/>
        <w:t>шарқынша қағазға түсіріп отыратындығында болса керек. Бүгінде Елбасының</w:t>
        <w:br/>
        <w:t>толғанысынан туған өлеңге Бекболат Тілеухан шығарған, терең сазды иірім-</w:t>
        <w:br/>
        <w:t>дерге құрылған, кең тынысты «Елім менің» әні халықка кең тарап, әйгілі бо-</w:t>
        <w:br/>
        <w:t>лып кетті. Сол арқылы жұртшылық Нұрсұлтан Әбішұлын еліміздегі ең жоғары</w:t>
        <w:br/>
        <w:t>лауазымды тұлға деп қана емес, нәзік жүрек, ақынжанды азамат ретінде де</w:t>
        <w:br/>
        <w:t>тереңірек тани түскені анық.</w:t>
        <w:br/>
        <w:t>Қолдан келсе, өлең жазған -- жақсы қасиет. Ақын болмасаң да, өзіңнің ішкі</w:t>
        <w:br/>
        <w:t>сезіміңді жыр жолдарына айналдырып, өлең жазу адамды көркем ойлауға</w:t>
        <w:br/>
        <w:t>машықтандырса керек. Оның үстіне, жоғарыда айтқанымыздай, өлең жазған</w:t>
        <w:br/>
        <w:t>жанның жүрегі нәзік келетіні рас. Ал жүрегі нәзік жаннан ешқашан жамандық</w:t>
        <w:br/>
        <w:t>шықпайтыны екібастан белгілі. Саяси көзқарасы үшін түрмеде отырған ақын-</w:t>
        <w:br/>
        <w:t>дар тарихта молынан ұшырасады. Бірақ ұрлық жасап, әйтпесе кісі ақысын</w:t>
        <w:br/>
        <w:t>жеп абақтыға түскен ақынды өз басым естімеппін. Сірә, естімеспіз де. Жүрек</w:t>
        <w:br/>
        <w:t>қылын шертетін шумақтарды өмірге келтіретін құдіретті ақындардың кісі ақы-</w:t>
        <w:br/>
        <w:t>сын жеп, қиянат жасауға қолы бара қоюы екіталай.</w:t>
        <w:br/>
        <w:t>«Үшқоңырдың» мәтінін оқығанда менің назарымды аударғаны Нұрсұлтан</w:t>
        <w:br/>
        <w:t>Әбішұлының өзінің кіндік қаны тамған туған жерге, жастық шағына деген са-</w:t>
        <w:br/>
        <w:t>ғынышы еді. Маған мынау өлең жолдары сондай сағыныштан туғандай әсер</w:t>
        <w:br/>
        <w:t>қалдырды.</w:t>
        <w:br/>
        <w:t>Өлеңді оқып шыққан соң, кабинет терезесінен сыртқа көз тастап, біраз тұр-</w:t>
        <w:br/>
        <w:t>ғаным есімде. Уақыт қарашаның ортасына ойысса да, Арқаға қыс әлі түсе</w:t>
        <w:br/>
        <w:t>----«3 7 Ы--</w:t>
        <w:br/>
        <w:t>-----------------Ө4 Тұлға туралы толғамдар Ө-------------</w:t>
        <w:br/>
        <w:t>рет Қазақ КОР ұлттық мемлекеттілігін сақтау, қорғау және нығайту жөнінде</w:t>
        <w:br/>
        <w:t>шаралар қолданылатыны атап көрсетілді.</w:t>
        <w:br/>
        <w:t>1991 жылы 19 тамызда Мәскеудегі билік басындағылардың Президентке</w:t>
        <w:br/>
        <w:t>қарсы іс-қимылға көшіп, төтенше жағдайға байланысты мемлекеттік комитет</w:t>
        <w:br/>
        <w:t>дегенді ұйымдастыру және осылайша мемлекеттік төңкеріс жасау әрекетінің</w:t>
        <w:br/>
        <w:t>сәтсіздікке ұшырауы онсыз да шаңырағы шайқалып тұрған тоталитарлық</w:t>
        <w:br/>
        <w:t>империяны іштен іріте түсуге жол ашты. 20 тамызда қол қойылады деп күтіп</w:t>
        <w:br/>
        <w:t>отырған Одақты реформалау туралы Новоогарев келісімі қағаз жүзінде қалды.</w:t>
      </w:r>
    </w:p>
    <w:p>
      <w:r>
        <w:t>Компартия тарап кетті. 7 қыркүйекте Қазақстан компартиясы да өзін-өзі тара-</w:t>
        <w:br/>
        <w:t>тып, социалистік партияға жол берді. Мұның өзі Қазақстан Президентінің ер-</w:t>
        <w:br/>
        <w:t>кін қимылға көшуіне мүмкіндіктер ашты. Президент 1991 жылы 28 тамызда</w:t>
        <w:br/>
        <w:t>Семей попигонын жабу туралы Жарлыққа қол қойып, ұлы Абайдың туған өлке-</w:t>
        <w:br/>
        <w:t>сін азапты қасірет құшағынан құтқарды. 1991 жылы 1 желтоқсанда Қазақстан</w:t>
        <w:br/>
        <w:t>Президентін сайлайтын жалпыхалықтық сайлау өткізілді. Оның барысында</w:t>
        <w:br/>
        <w:t>Президент болып сайланған Н.Ә.Назарбаев 10 желтоқсанда міндетін атқаруға</w:t>
        <w:br/>
        <w:t>жаңа белсенділікпен кірісті. Бұл республиканың өзінің тұңғыш Президентін</w:t>
        <w:br/>
        <w:t>сайлауы еді. Дәл осы күні республиканың аты Қазақстан Республикасы болып</w:t>
        <w:br/>
        <w:t>өзгертілді. Ақыры ата-бабаларымыз ғасырлар бойы армандаған күн де туды,</w:t>
        <w:br/>
        <w:t>арада 6 күннен кейін, 16 желтоқсанда «Қазақстан Республикасының мемлекет-</w:t>
        <w:br/>
        <w:t>тік тәуелсіздігі туралы» Конституциялық заң қабылданды және еліміздің мем-</w:t>
        <w:br/>
        <w:t>лекеттік тәуелсіздігі ашық түрде жарияланды. 7 тарау 18 баптан тұратын бұл</w:t>
        <w:br/>
        <w:t>заңның 1-бабындағы мынадай жолдар ұзақ жылдар бойы республика тәуел-</w:t>
        <w:br/>
        <w:t>сіздігін аңсаған жандардың көңіліне қуаныш нұрын құйып, болашаққа деген сау-</w:t>
        <w:br/>
        <w:t>лелі үмітті оятты: Қазақстан Республикасы - тәуелсіз, демократиялық және</w:t>
        <w:br/>
        <w:t>құқықтық мемлекет. Ол өз территориясында әкімет билігін толық иеленеді,</w:t>
        <w:br/>
        <w:t>өзінің ішкі және сыртқы саясатын дербес белгілеп жүргізеді. Қазақстан Рес-</w:t>
        <w:br/>
        <w:t>публикасы территориясында тек өз заңдары және ол таныған құқық нормала-</w:t>
        <w:br/>
        <w:t>ры қолданылады.</w:t>
        <w:br/>
        <w:t>Айта кеткен жөн, 1991 жылдың желтоқсаны дүбірлі оқиғаларға топы болды</w:t>
        <w:br/>
        <w:t>және олар кеңестік тоталитарлық империя территориясының саяси келбетін</w:t>
        <w:br/>
        <w:t>түбірінен өзгертіп жіберді. Алғаш Беловеж орманында кездескен Ресейдің,</w:t>
        <w:br/>
        <w:t>Белоруссияның және Украинаның басшылары 1922 жылғы КСРО-ны құру ту-</w:t>
        <w:br/>
        <w:t>ралы келісімді теріске шығаратын және Тәуелсіз Мемлекеттер Достастығын</w:t>
        <w:br/>
        <w:t>(ТМД) құру туралы шартқа қол қайды.</w:t>
        <w:br/>
        <w:t>Осылайша кезінде бір ғана адам (В.Ленин) жоғарыдан қол қойып, күшпен</w:t>
        <w:br/>
        <w:t>ұйымдастырылған империяны енді үш-ақ қайраткер қол қойып таратып жібер-</w:t>
        <w:br/>
        <w:t>ді. Сондықтан да көп кешікпей-ақ, арада төрт күннен кейін Ашхабадқа жинал-</w:t>
        <w:br/>
        <w:t>ған Орта Азия республикалары мен Қазақстан басшылары жоғарыдағы көңіл-</w:t>
        <w:br/>
        <w:t>ге қонымды шешімді мақұлдап шықты. Арада тағы да бір аптадан соң бұрынғы</w:t>
        <w:br/>
        <w:t>кеңестік империяның 11 республикасы Алматыда бас қосып, ТМД-ны құру ту-</w:t>
        <w:br/>
        <w:t>ралы хаттамаға қол қойды.</w:t>
        <w:br/>
        <w:t>1992 жылы 2 наурызда Қазақстанның Біріккен Ұлттар Ұйымына толық құқы-</w:t>
        <w:br/>
        <w:t>лы, дүниежүзілік қауымдастық мойындаған мүше ретінде қабылдануы еліміздің</w:t>
        <w:br/>
        <w:t>еңсесін көтеруіне үлкен ықпал етті.</w:t>
        <w:br/>
        <w:t>“9 64 6-</w:t>
        <w:br/>
        <w:t>---------------9 Тулға туралы толғамдар Ж»--эәӛ-эҡ----</w:t>
        <w:br/>
        <w:t>Талас ОМАРБЕКОВ</w:t>
        <w:br/>
        <w:t>ОЛЖА САЛҒАН ОН ЖЫЛ</w:t>
        <w:br/>
        <w:t>Ғасырға бергісіз жыл бар. Күллі ғасырдың арман-тілегін аспандатқан,</w:t>
        <w:br/>
        <w:t>абыроймен жүзеге асырған он жыл бар. Мұның алғашқысы - бірнеше</w:t>
        <w:br/>
        <w:t>ғасыр бабаларымыз бен әкелеріміздің аңсаған арманы орындалған</w:t>
        <w:br/>
        <w:t>1991 жыл болса, ал соңғысы ұлт-азаттық қозғалысының асау арнасы</w:t>
        <w:br/>
        <w:t>тәуелсіздіктің тұғырына табан тіреп, тыныс тапқан ХХ ғасырдың соңғы</w:t>
        <w:br/>
        <w:t>он жылы.</w:t>
        <w:br/>
        <w:t>Көз қарықтырар, кеңіл қанықтырар табыстардың тізбегіне көз жүгірту үшін</w:t>
        <w:br/>
        <w:t>«бүгін кім болдық, бұрын кім едік?» деген көкейкесті сауал төңірегінде ой</w:t>
        <w:br/>
        <w:t>толғағанымыз жөн.</w:t>
        <w:br/>
        <w:t>Кезінде Кеңестер Одағында қайта құру және жариялылық реформалары Қа-</w:t>
        <w:br/>
        <w:t>зақстан тәрізді республикаларға тәуелсіздік алып беруді көздемегенін, мұның</w:t>
        <w:br/>
        <w:t>өзі жанарынан болашаққа деген сенім жоғала бастаған, аяқ-қолынан жан кете,</w:t>
      </w:r>
    </w:p>
    <w:p>
      <w:r>
        <w:t>құр сүлдері қалбаңдап, әлемдік қауымдастық шаңына көміле ілескен алып, то-</w:t>
        <w:br/>
        <w:t>талитарлық империяны меңдеген ауыр кесөлдерінен сауықтыру әрекеті бол-</w:t>
        <w:br/>
        <w:t>ғанын бүгінде мойындайтын уақыт жетті. Алайда, дәл осы қайта құру мен жа-</w:t>
        <w:br/>
        <w:t>риялылықтың коммунистік ойлау жүйесінде сіресіп қатып қалған ұлттық сана-</w:t>
        <w:br/>
        <w:t>ны жібітуге және оятуға қызмет жасағанын да бүгінде ешкім теріске шығара ал-</w:t>
        <w:br/>
        <w:t>мас. Қазақстанның ұлттық тәуелсіздігіне және мемлекеттік тәуелсіздігіне барар</w:t>
        <w:br/>
        <w:t>жолдағы үлкен белес - 1920-50-жылдары саяси қуғын-сүргінге ұшыраған, қазақ</w:t>
        <w:br/>
        <w:t>халқының ХХ ғасыр бастауында ұлттық санасының жаңа сапалық биікке кө-</w:t>
        <w:br/>
        <w:t>терілуіне алтын көпір болған Ш.Құдайбердиевтің, А.Байтұрсыновтың, М.Дула-</w:t>
        <w:br/>
        <w:t>товтың және басқа да асыл перзенттер мұрасының 1988 жылы туған халқына</w:t>
        <w:br/>
        <w:t>қайтып оралуы еді.</w:t>
        <w:br/>
        <w:t>Алайда, бұл көзқарас айтарпықтай баяу қарқын алғанын да айтпасқа бол-</w:t>
        <w:br/>
        <w:t>майды. Алаш қозғалысының танымал көсемдері Ә.Бөкейханов пен М.Шоқай-</w:t>
        <w:br/>
        <w:t>ды ұлы қайраткерлер ретінде қабылдауға жартылай мәңгүрттенген қоғамы-</w:t>
        <w:br/>
        <w:t>мыз асыға қойған жоқ. Алғашқысын тану оның 1994 жылы жарық көрген ал-</w:t>
        <w:br/>
        <w:t>ғашқы шығармалар жинағынан соң басталса, соңғысы шын мәнінде қазақ зия-</w:t>
        <w:br/>
        <w:t>лыларының күшімен 1999 жылы екі томдық шығармалар жинағы жарық көрген</w:t>
        <w:br/>
        <w:t>соң ғана елімізде құрметке бөлене бастады.</w:t>
        <w:br/>
        <w:t>Тәуелсіздікке деген ұмтылысты «Невада-Семей», «Азат» тәрізді бейресми</w:t>
        <w:br/>
        <w:t>қоғамдық қозғалыстардың әмірге келуі және белсенді әрекеттері күшейте түс-</w:t>
        <w:br/>
        <w:t>кенін де ұмытуға болмайды. Мұның өзі кеңестік империяның отарлау саяса-</w:t>
        <w:br/>
        <w:t>Тының ауыр зардаптарын айқын ұғу, олардан құтылуға құпшыну сезімдерін</w:t>
        <w:br/>
        <w:t>азаматтарымыздың бастан кешуіне біршама ықпап етті.</w:t>
        <w:br/>
        <w:t>Қоғамды меңдеп кеткен кеселдің бірі өзінің ана тілін менсінбей, басқа тілде</w:t>
        <w:br/>
        <w:t>сөйлейтін ұрпақтың өмірімізде үйреншікті керініске айналуы болса, 1989 жы-</w:t>
        <w:br/>
        <w:t>лы 22 қыркүйекте дүниеге келген Тілдер туралы заң қазақ және орыс тілдерін</w:t>
        <w:br/>
        <w:t>бірдей мемлекеттік тіл ретінде жариялап, ұлтымыздың санасында төңкеріс</w:t>
        <w:br/>
        <w:t>жасады.</w:t>
        <w:br/>
        <w:t>----4 62 Ө---</w:t>
        <w:br/>
        <w:t>---------:------5::-ӘІ Тұлға туралы толғамдар Ә----</w:t>
        <w:br/>
        <w:t>Қызылжар қаласынан Сәбит ауылы 200 шақырым жер екен, бүкіл жол бойы,</w:t>
        <w:br/>
        <w:t>барлық алқапта шоқ-шоқ, жал-жал ақ қайың сыңсып тұр; біресе оңыңнан, біре-</w:t>
        <w:br/>
        <w:t>се солыңнан бірде көлшік, бірде кішкентай дөңгелек көл, бірде шалқыған көл</w:t>
        <w:br/>
        <w:t>алма-кезек көрінеді де отырады. Жұмақтың төріндей мұндай туған жеріміздің</w:t>
        <w:br/>
        <w:t>бар екенін біріміз білсек, біріміз білмейміз. Сол жұмақ жердегі ел-жұрттың 17-</w:t>
        <w:br/>
        <w:t>20 пайызы ғана қазақша сөйлейді. Ол жер де, сөз жоқ, өз тілін сағынған жер.</w:t>
        <w:br/>
        <w:t>Жүз жыл бұрын осы өлкеде қазақтың нағыз халық жазушысы Сабит туғанын,</w:t>
        <w:br/>
        <w:t>одан арғы жүз жылда оның әке-шешесі, одан арыда ата-бабасы туғанын еске</w:t>
        <w:br/>
        <w:t>салу, ата-бабаның тілін атамекенге оралту Президенттің де, бәріміздің де пер-</w:t>
        <w:br/>
        <w:t>зенттік парызымыз екенін сол тойдан тағы да ұғып қайттық. Тойдың да тереңге</w:t>
        <w:br/>
        <w:t>меңзейтін тағпымы бар екен.</w:t>
        <w:br/>
        <w:t>Елдің іргесін бекіту - Елбасының ең үлкен міндеті. Дәл осы міндет жөнінен</w:t>
        <w:br/>
        <w:t>өз басым оған титтей де кінәрат таға алмаймын. Біздің көзіміз бүгін жетіп жат-</w:t>
        <w:br/>
        <w:t>қан дүниені ол 5-6 жыл бұрын болжапты. Астананы Ақмолаға көшіру арқылы</w:t>
        <w:br/>
        <w:t>шешілуі қиын ең күрделі түйінді ол тап басып шешіпті: ана тілін сағынған өлке</w:t>
        <w:br/>
        <w:t>сусындап сөйлей бастапты. Қазаққа өз өлкесін өстіп қана қайта қайтаруға бо-</w:t>
        <w:br/>
        <w:t>латын бірден-бір дұрыс жолды ол даналықпен тапқан екен, сол үшін оған шын</w:t>
        <w:br/>
        <w:t>жүректен рахмет!</w:t>
        <w:br/>
        <w:t>«Ұлттық идеология жоқ, оның бағдарламасы жоқ», - дегенді оппозиция</w:t>
        <w:br/>
        <w:t>да, басқамыз да жиі айтамыз. Сірә, ел қамын ойлайтынымызды білдіре түсу</w:t>
        <w:br/>
        <w:t>үшін айтамыз. Әйтпесе, «Қазақстан-2030» бағдарламасы, әр салада қабылдан-</w:t>
        <w:br/>
        <w:t>ған, оның ішінде тіл, мәдениет, білім туралы заңдар ұлттық, мемпекеттік ны-</w:t>
        <w:br/>
        <w:t>ғаюымызды көздеп жасалмағанда, не үшін жасалған? Ендеше ұлттық идео-</w:t>
      </w:r>
    </w:p>
    <w:p>
      <w:r>
        <w:t>логия - соп, соны бұпжытпай орындау - ұлттық идеологияға қызмет ету. Елі-</w:t>
        <w:br/>
        <w:t>міздегі заңдарды жүзеге асыру - алдымен қазақтардың міндеті. Өйткені, ол</w:t>
        <w:br/>
        <w:t>заңдардың орындалуы Қазақстанды нығайтады, ал қазақ мемлекеті нығайса,</w:t>
        <w:br/>
        <w:t>алдымен қазақ халқы нығаяды. Ұлттық идеологияның негізгі міндеті де сол-</w:t>
        <w:br/>
        <w:t>ұлтты саяси-мәдени әрі экономикалық жағынан жан-жақты дамыту.</w:t>
        <w:br/>
        <w:t>Қазақстанның тұңғыш Президенті 60-қа топып отыр. Соның бастауымен жа-</w:t>
        <w:br/>
        <w:t>ңашыл жолға түскен елміз. Ол өзі былай дейді: «...жаңашылдықсыз біз тари-</w:t>
        <w:br/>
        <w:t>хи дамудың кешеуілдік кезеңінен ешқашан шыға алмаймыз. Сондықтан жаңа-</w:t>
        <w:br/>
        <w:t>шылдық керек, бірақ біздің жағдайымызға бейімделген жаңашылдық керек»</w:t>
        <w:br/>
        <w:t>(«Ғасырлар тоғысында». 119-бет). «Меніңше, жаңашылдықтың ең даусыз түрі</w:t>
        <w:br/>
        <w:t>тиімділік қағидасына негізделуі қажет сияқты», - дейді тағы да (121-бет.). «Де-</w:t>
        <w:br/>
        <w:t>мократия жарлықпен орнатылмайды. Оны бастан кешіру арқылы жүзеге асы-</w:t>
        <w:br/>
        <w:t>рылады... Берлин қабырғасын сындыру оңай болғанмен, адамдар санасын-</w:t>
        <w:br/>
        <w:t>дағы қабырғаны қирата салу қиын екен», - дейді (143-бет). Соңғы сөзді оқы-</w:t>
        <w:br/>
        <w:t>ғанда, ақырын күрсінгенін де естігендей болам.</w:t>
        <w:br/>
        <w:t>«Адамдар санасын жақсартқанша аман жүрші!» - деп тілеймін.</w:t>
        <w:br/>
        <w:t>Қазір, құдайға шүкір деп айтайын, қазыналы Қазақстанның ең қымбат қазы-</w:t>
        <w:br/>
        <w:t>насының бірі -- Президент Назарбаев. «Мен өз халқымды сүйемін», деген ол.</w:t>
        <w:br/>
        <w:t>Сол сүйіспеншілігі ғұмыр бойғы серігі болса екен!</w:t>
        <w:br/>
        <w:t>«Егемен Қазақстан», 2000 жылғы 4 шілде</w:t>
        <w:br/>
        <w:t>---З 61 68---</w:t>
        <w:br/>
        <w:t>-----“З Тұлға туралы толғамдар Е»е-</w:t>
        <w:br/>
        <w:t>дан Қазақстанның азаматтығын сұрап, туып-өскен жеріне қайтып оралуға кө-</w:t>
        <w:br/>
        <w:t>мектесуді өтінеді. Сондай хаттардың бірі Нұрсұлтан Әбішұлына 2002 жылдың ма-</w:t>
        <w:br/>
        <w:t>мырында түсіп еді. Оны жазғандар -- Ресейдің Саратов обпысындағы Маркс</w:t>
        <w:br/>
        <w:t>ауданының Бобровка селосында тұратын ерлі-зайыпты зейнеткерлер Любовь</w:t>
        <w:br/>
        <w:t>және Игорь Савинскийлер екен. 2001 жылғы маусымға дейін Алматы облы-</w:t>
        <w:br/>
        <w:t>сының Текелі қаласында тұрыпты. Жазуларына қарағанда, көшкенге дейін өз-</w:t>
        <w:br/>
        <w:t>дерінің үй-жайы, бау-бақшасы, шағын шаруашылығы болған. Қазақтармен көр-</w:t>
        <w:br/>
        <w:t>ші болып, тату-тәтті тұрған. Оларды ешкім ренжітіп, қысым көрсетпеген.</w:t>
        <w:br/>
        <w:t>Бірақ осыған дейін үш жыл Ресейде тұрып келген мүгедек балаларын ем-</w:t>
        <w:br/>
        <w:t>детудің қамымен, соның отбасының жағдайын ойпап, қоныс аударуға мәжбүр</w:t>
        <w:br/>
        <w:t>болыпты. Енді бүгінде өздерінің сол шешімдеріне қатты өкінетіндіктері бай-</w:t>
        <w:br/>
        <w:t>қалады. Кезінде барған жерлерінің көші-қон бөлімі олардың тіркеліп, Ресей</w:t>
        <w:br/>
        <w:t>азаматтығын алуларына ешқандай кедергі жоқ, Қазақстан мен Ресейдің ара-</w:t>
        <w:br/>
        <w:t>сында бұп рәсім оңайлатылған деп түсіндірген. Ал іс жүзінде жергілікті ше-</w:t>
        <w:br/>
        <w:t>неуніктер олардың қазақстандық төлқұжаттарына күмәнмен қарайды. Мөр-</w:t>
        <w:br/>
        <w:t>лер мен мөртабандағы қазақша жазуларды орысшаға аударуды талап етіп,</w:t>
        <w:br/>
        <w:t>босқындар мәртебесін сұрауға ақыл береді. Савинскийлер өз еріктерімен көш-</w:t>
        <w:br/>
        <w:t>кендерін айтып, мән-жайдың шындығын түсіндірсе, оларды тіркеуге алмай</w:t>
        <w:br/>
        <w:t>қояды. Ал онсыз бұларға зейнетақы берілмесі белгілі.</w:t>
        <w:br/>
        <w:t>«Мұнда біз туралы ешкім ойлайтын емес, ешкім қол ұшын бергісі келмейді»,</w:t>
        <w:br/>
        <w:t>деп жазады олар Нұрсұлтан Әбішұлының атына жолдаған хаттарында. Қазіргі</w:t>
        <w:br/>
        <w:t>нарық экономикасы жағдайында оларға көмектесудің қиын екендігін түсінеті-</w:t>
        <w:br/>
        <w:t>нін айтады. Сонда да болса, өмірлерінің қалған бөлігін әлдеқайда қайырым-</w:t>
        <w:br/>
        <w:t>ды, үлкендерді сыйлайтын, ұстамды да қарапайым, иманды жандардың ара-</w:t>
        <w:br/>
        <w:t>сында өткізгісі келетінін жеткізіп, мүмкін болса Қазақстанға қайтып оралуға</w:t>
        <w:br/>
        <w:t>көмектесуін сұрайды. Сол үшін тіпті біреуінің зейнетақысымен күндерін көріп,</w:t>
        <w:br/>
        <w:t>екіншісін көші-қон шығынына төлеп, есептесуге әзір екендіктерін де білдіреді.</w:t>
        <w:br/>
        <w:t>Президент мұндайда әдетте мүмкіндігінше көмектесуге тырысады.</w:t>
        <w:br/>
        <w:t>Әрине, келген хаттардың бәрі бірдей жоғарыдағыдай жанайқай болмауы</w:t>
      </w:r>
    </w:p>
    <w:p>
      <w:r>
        <w:t>да мүмкін. Мәселен, осы жылы сол Ресейден хат жолдаған Е.И.Найденова да</w:t>
        <w:br/>
        <w:t>өзінің сәпемінде туып-өскен Қазақстанға деген ыстық ықыласын жеткізуге ты-</w:t>
        <w:br/>
        <w:t>рысады. Кезінде Жітіқара қаласында оқып, Теміртауда еңбек етіпті. 17 жылдан</w:t>
        <w:br/>
        <w:t>бері отбасымен Якутияда тұрады екен. Өзінің жазуынша, теміртаулық жер-</w:t>
        <w:br/>
        <w:t>лестерімен әлі күнге дейін хабарласып, хап-жағдайды білісетін байланыс бар.</w:t>
        <w:br/>
        <w:t>Ресейдің қоғамдық теледидар арнасынан Қазақстан мен оның Президенті ту-</w:t>
        <w:br/>
        <w:t>ралы хабарды көрген соң осы хатын жазуды ұйғарыпты.</w:t>
        <w:br/>
        <w:t>«Қазақстанның дербес мемлекет болғаннан кейін бұрынғы қоп жеткенде-</w:t>
        <w:br/>
        <w:t>рінен айырылып қалмай, алға қарай нық адымдап келе жатқаны өте қуан-</w:t>
        <w:br/>
        <w:t>тады, - деп жазады оп. - Менің бойымдағы жақсы қасиеттердің бәрі туған</w:t>
        <w:br/>
        <w:t>Қазақстаныммен байланысты. Мен барлық ұлттардың достығын, бір кездері</w:t>
        <w:br/>
        <w:t>Украинадан жер аударылған ата-анамның қазақтарға деген бойыма сіңірген</w:t>
        <w:br/>
        <w:t>алғыс сезімін ешқашан ұмытпаймын. Қандай қиын жағдай болса да олар қолда</w:t>
        <w:br/>
        <w:t>барын бізбен бөлісетін. Мен өз немерелеріме де қазақтарға және Қазақстанға де-</w:t>
        <w:br/>
        <w:t>ген сондай сөзімді дарытып, оларды өзім туған өлкеге апарғым келеді. Менің</w:t>
        <w:br/>
        <w:t>“әх--ң3 80 Б---</w:t>
        <w:br/>
        <w:t>-----------------&lt;Ә Тулға туралы толғамдар Ө-</w:t>
        <w:br/>
        <w:t>Қазақстан Коммунистік партиясының осы тұста өзінің қызметін тоқтатуы да</w:t>
        <w:br/>
        <w:t>саяси ойлау жүйесінде біржақты, таптаурын пиғылдардан арылып, консерва-</w:t>
        <w:br/>
        <w:t>тивтік түсініктерден еркін, жан-жақты тұжырымдар түйіндей білуге азаматтарды</w:t>
        <w:br/>
        <w:t>бағыттады. Таптаурын идеологияға тапталған құлдық сана енді басын көтеріп,</w:t>
        <w:br/>
        <w:t>еңсесін тіктеп, айналадағы әлемге еркін қарай бастады.</w:t>
        <w:br/>
        <w:t>1990 жылы республикада Президент қызметі белгіленді, Жоғарғы Кеңестің</w:t>
        <w:br/>
        <w:t>сессиясында жабық дауыспен Н.Ә.Назарбаев республиканың тұңғыш Прези-</w:t>
        <w:br/>
        <w:t>денті болып сайланды. Әлі Одақтың құрсауы ашылмағандықтан, республика</w:t>
        <w:br/>
        <w:t>өміріндегі осы бір айтулы саяси оқиға қоғамда үлкен үрдіс қана емес, қайшы-</w:t>
        <w:br/>
        <w:t>лықты пікірлер де туғызды. Осыған байланысты Н.Ә.Назарбаевтың өзі асы оқи-</w:t>
        <w:br/>
        <w:t>ғадан бір жылдан соң жарық көрген «Әділеттің ақ жолы» деген кітабында былай</w:t>
        <w:br/>
        <w:t>деген еді: «Республикаларда президенттік қызметтің белгіленуі орталықтан ке-</w:t>
        <w:br/>
        <w:t>рі тебу ағымының күшеюіне байланысты, мұның өзі мемлекетіміздегі орталық</w:t>
        <w:br/>
        <w:t>өкімет билігін әлсіретеді-міс деген пікірлермен тіпті де келіспеймін. Біріншіден,</w:t>
        <w:br/>
        <w:t>республикалардағы қалыпты өкімет билігі орнамайынша, бүкіл мемпекет шең-</w:t>
        <w:br/>
        <w:t>берінде тәртіпті нығайту туралы сөз етуге де болмайды. Екіншіден, мен КСРО-ны</w:t>
        <w:br/>
        <w:t>жаңарту және одан әрі дамыту диалектикасын тек былай түсінемін: республи-</w:t>
        <w:br/>
        <w:t>калар күшті болса -- орталық та күшті...».</w:t>
        <w:br/>
        <w:t>Иә, бұл тұста әңгіме Қазақстанды кеңестік империя құрамынан бөліп әке-</w:t>
        <w:br/>
        <w:t>ту туралы емес, одақтық шеңбердің аясында республиканың мүмкіндіктерін</w:t>
        <w:br/>
        <w:t>пайдалануға қол жеткізу туралы болды. Сондықтан да республикада прези-</w:t>
        <w:br/>
        <w:t>денттік қызметтің белгіленуін тәуелсіздік бастауы ретінде емес, қазақ мемле-</w:t>
        <w:br/>
        <w:t>кеттігін қайта реформалау ретінде қарастырған жен деп ойлаймыз. Осыған</w:t>
        <w:br/>
        <w:t>ұқсас саяси ахуал Алашорда автономиясын құруда да қалыптасқанын еске</w:t>
        <w:br/>
        <w:t>түсірелік. Үш кандидаттың ішінен жасырын дауыс беру арқылы Алашорда</w:t>
        <w:br/>
        <w:t>төрағасы болып сайланған Ә.Н.Бөкейханов алғаш Ресей Федерациясы құра-</w:t>
        <w:br/>
        <w:t>мында қазақ елінің федеративтік автономиялық құрылымына қол жеткізуді</w:t>
        <w:br/>
        <w:t>көздеген болса, кейіннен башқұрттармен және сібірліктермен біріккен автоно-</w:t>
        <w:br/>
        <w:t>миялық мемлекеттік құрылым жасауға тырысқан еді. 1917 жылы да, 1990 жы-</w:t>
        <w:br/>
        <w:t>лы да Қазақстанның алып империя құрамынан бөлініп, тәуелсіз, дербес мем-</w:t>
        <w:br/>
        <w:t>лекеттігін қамтамасыз ету мүмкіндіктері шектеулі болды.</w:t>
        <w:br/>
        <w:t>Алайда 1990 жылы саяси ахуал шұғыл өзгере бастады. Алғаш тоталитарлық</w:t>
        <w:br/>
        <w:t>империяның басты ордасы - Ресей Федерациясының өзі, онан соң көп кешік-</w:t>
        <w:br/>
        <w:t>пей екінші үлкен славян мемлекеті Украина өздерінің егемендіктерін жария-</w:t>
        <w:br/>
        <w:t>лады. Одақты реформалауды көздеген Одақтық шарттың жобасы жасалып</w:t>
        <w:br/>
        <w:t>жатты.</w:t>
      </w:r>
    </w:p>
    <w:p>
      <w:r>
        <w:t>Осындай жағдайда Қазақстанның 1990 жылы 25 қазанда республиканың</w:t>
        <w:br/>
        <w:t>егемендігі туралы Декларацияны қабылдауы тәуелсіздіктің заңдық, құқықтық</w:t>
        <w:br/>
        <w:t>алғышарты болды деп батыл айта аламыз. Өйткені, 17 баптан тұратын Декла-</w:t>
        <w:br/>
        <w:t>рацияда Қазақстанның егеменді республикалар одағына ерікті түрде бірігетіні</w:t>
        <w:br/>
        <w:t>ғана атап көрсетіліп қоймай, сонымен бірге оның одақтан еркін шығу құқығын</w:t>
        <w:br/>
        <w:t>да өзінде сақтайтыны атап көрсетілді. Бұл баяғы кеңестік тотапитарлық жүйе</w:t>
        <w:br/>
        <w:t>Конституцияларындағыдай жәй ғана айтыла салған, жүзеге асырылу мүмкін-</w:t>
        <w:br/>
        <w:t>шілігі шектеулі қағида емес еді. Осының нақты дәлелі Декларацияда тұңғыш</w:t>
        <w:br/>
        <w:t>“9 өз 6-</w:t>
        <w:br/>
        <w:t>--------------«Я Тұлға туралы толғамдар ө--- с:Б&gt;&gt;»:Қ;</w:t>
        <w:br/>
        <w:t>Мен туралы да жұрттың бәрі бірдей ойлайды демеймін. Солай болуы та-</w:t>
        <w:br/>
        <w:t>биғи нәрсе, Жұмыс істеген кісі қателеспей тұрмайды. Біз де қателестік. Оны</w:t>
        <w:br/>
        <w:t>мойындауға тиіспіз. Бірақ, соншалықты кінәлімін демеймін. Тоқсаныншы жыл-</w:t>
        <w:br/>
        <w:t>дардың басында нарық экономикасы бізді беймәлім сұрақтармен тығырыққа</w:t>
        <w:br/>
        <w:t>тірегенін несіне жасырамыз. Көп мәселеде тас жұтып, тәуекел өтуге тура кел-</w:t>
        <w:br/>
        <w:t>ді. Үкімет кепілдігімен несиені де көп бердік. Егер несиені алушылар негізі-</w:t>
        <w:br/>
        <w:t>нен мемлекеттік кәсіпорындар болса қалай етуіміз керөк? Алынған несиелер-</w:t>
        <w:br/>
        <w:t>ге көз тоқтатып қарайтындай қандай құрылыстар салынды десе, оның қата-</w:t>
        <w:br/>
        <w:t>рына заман талабына сай «Анкара», «Рахат» сияқты зәулім мейманханапар-</w:t>
        <w:br/>
        <w:t>ды қосар едім. Тіптен теміржол бекеттерінде вагондардың жетіспеуінен жолау-</w:t>
        <w:br/>
        <w:t>шылардың қандай мазасыз күйге түскенін ұмыта қойған жоқ шығармыз. Жаңа</w:t>
        <w:br/>
        <w:t>вагондарды да сатып алдық. Ауыл шаруашылығына қажетті техникаларды да</w:t>
        <w:br/>
        <w:t>жаңарттық. Орта және шағын бизнесте көзге түскен «жаңа қазақтар» да, қал-</w:t>
        <w:br/>
        <w:t>талы кәсіпкерлер де өздеріне мемлекеттің қолдау көрсеткенін ұмытпаған бо-</w:t>
        <w:br/>
        <w:t>лар. Бізге дәулетті де іскер адамдар керек. Және өз халқына қызмет етуі тиіс</w:t>
        <w:br/>
        <w:t>екенін естен шығармауы аса қажет.</w:t>
        <w:br/>
        <w:t>Берілген несиенің біразы қайтарылды. Ал енді қайтармағандары бопса, оған</w:t>
        <w:br/>
        <w:t>кейінірек жүргізілген жекешелендірудің де ықпалы тиді. Қызмет бабымен не-</w:t>
        <w:br/>
        <w:t>сие алуға қол жеткізген бірқатар азаматтардың ар-ожданына жүктейтін жағдай</w:t>
        <w:br/>
        <w:t>да орын алғанын айтқанымыз жөн. Ал мемлекет кепілдігімен шетелдерден</w:t>
        <w:br/>
        <w:t>алынған несиеге байланысты айтарым: әрине, қарызды жағдайымызбен са-</w:t>
        <w:br/>
        <w:t>наса отырып алуымыз керек еді. Кейбір жағдайда сол несие алудың да қаже-</w:t>
        <w:br/>
        <w:t>ті жоқ болатын. Бірақ оның көлемі көп емес те сияқты.</w:t>
        <w:br/>
        <w:t>«Терешенко үкіметі» қызметіне қаржы бақылау органдары, Жоғарғы Ке-</w:t>
        <w:br/>
        <w:t>нестің Бақылау палатасы, республикалық басқа да құқық қорғау органдары</w:t>
        <w:br/>
        <w:t>талай мәрте тексеру жүргізді. Келешекте тағы да тексерер. Бірақ, аққа қара</w:t>
        <w:br/>
        <w:t>күйе жұқпайтын қағидадан ешкім де аттап кете алған жоқ. Бір оқиға еріксіз есі-</w:t>
        <w:br/>
        <w:t>ме түсіп, күлкімді келтіріп отыр. Оны да жасырмайын. Парламент Мәжілісінің</w:t>
        <w:br/>
        <w:t>бір депутаты, көпке танымал азамат сессия залынан «Терешенко Израильге</w:t>
        <w:br/>
        <w:t>қашып кетті» деп өркәкіректікпен айқай салғанда мен Сайрамда «Интеграция»</w:t>
        <w:br/>
        <w:t>қорының жұмысымен іссапарда жүрген едім. Аң-таң болдым. Іле-шала Пар-</w:t>
        <w:br/>
        <w:t>ламент басшылығына телефон шалдым. Олар да аң-таң болып қалды. Кейін</w:t>
        <w:br/>
        <w:t>әлгі кісі мен туралы биік мінберден сүйсіне жылы сөз айтқанда, «бұл өмірде</w:t>
        <w:br/>
        <w:t>не болмайды» дейтін кәдімгі әркім-ақ осындай жағдайда айтатын Бір ой кеп-</w:t>
        <w:br/>
        <w:t>ді. Мектепте бірге оқыған достарым да «Сергей Александрович, сен Үкіметте</w:t>
        <w:br/>
        <w:t>жүргеніңде ананы бүйтпедің, мынаны сүйтпедің» деп сынап жатады. Оларды</w:t>
        <w:br/>
        <w:t>да түсінемін. Мені жақсы білетін, жиі әңгімелесіп тұратын адамдар қандай ла-</w:t>
        <w:br/>
        <w:t>уазымды қызмет атқарсам да өз болмысыммен жүретінімді, ешкімнің алажібін</w:t>
        <w:br/>
        <w:t>аттамайтынымды анық айтады.</w:t>
        <w:br/>
        <w:t>ж жж</w:t>
        <w:br/>
        <w:t>Қазір де Үкімет төрағасы қызметін атқарған жылдарымды ақырын-ақырын</w:t>
        <w:br/>
        <w:t>ойлап қоямын. Өткен уақытқа көз жіберіп қараймын. Өкінішім жоқ, керісінше,</w:t>
      </w:r>
    </w:p>
    <w:p>
      <w:r>
        <w:t>-----дӚ 74 -</w:t>
        <w:br/>
        <w:t>---.-----------8 Тұлға туралы толғамдар 6-</w:t>
        <w:br/>
        <w:t>Осы көзеңнен бастап республика нарықтық қатынастарға батыл қадамдар</w:t>
        <w:br/>
        <w:t>жасады. Көп укладты экономика қалыптаса бастады. Ұлттық валюта -- теңгенің</w:t>
        <w:br/>
        <w:t>айналымға шығуы Қазақстанның экономикалық дербестігін қамтамасыз ету-</w:t>
        <w:br/>
        <w:t>ші негіздердің бірі болды. Республикада дербес кредит-қаржы жүйесі, Ұлттық</w:t>
        <w:br/>
        <w:t>банк құрылды. Қазақстан Республикасының валюта және Алмас, дербес Ал-</w:t>
        <w:br/>
        <w:t>тын қорларын жасау тәрізді маңызды шаралар да осы кезеңдерде жүзеге</w:t>
        <w:br/>
        <w:t>асырылды. 2</w:t>
        <w:br/>
        <w:t>Халық шаруашылығында қолға апынған жекешелендіру ісі көптеген кем-</w:t>
        <w:br/>
        <w:t>шіліктеріне және қиыншылықтарына қарамастан, елді нарықтық қатынасқа</w:t>
        <w:br/>
        <w:t>бағыттаушы рөл атқарды. Экономикада мемлекеттік секторға монополияны</w:t>
        <w:br/>
        <w:t>жою қолға алынды. Кейбір олқылықтарына қарамастан, ауыл шаруашылығын</w:t>
        <w:br/>
        <w:t>реформалау, өнеркәсіптің шикізаттық бағытын жою, инфрақұрылымды одан</w:t>
        <w:br/>
        <w:t>әрі жетілдіре түсу шаралары жүзеге асырылды. Жаңа экономикалық жүйені</w:t>
        <w:br/>
        <w:t>қалыптастыру жолында қиындықтар мен қайшылықтар аз болған жоқ. Олар-</w:t>
        <w:br/>
        <w:t>дың бәрін өз тірлігімізде анық сезіндік. Алайда, адамдардың қоғамдық меншік-</w:t>
        <w:br/>
        <w:t>ке бейімделген сана-сезімдерінің жеке меншікті қабылдауға дайын болмауы,</w:t>
        <w:br/>
        <w:t>ылғи да мемлекет қолдауына жалтақтау әдеті, жеке меншіктікшаруашылықты</w:t>
        <w:br/>
        <w:t>ұйымдастыру тәжірибелерінің жеткіліксіздігі, мемлекеттік органдардың жеке</w:t>
        <w:br/>
        <w:t>меншік секторына жеткілікті дәрежеде моральдық және материалдық қолдау-</w:t>
        <w:br/>
        <w:t>лар көрсете алмауы бұл маңызды шарапарға үлкен кедергілер жасады.</w:t>
        <w:br/>
        <w:t>Қазақстанның басқа елдермен саяси және экономикалық байланыстарды</w:t>
        <w:br/>
        <w:t>өркендете түсуі республика тәуелсіздігін нығайтуда үлкен рөл атқарды.</w:t>
        <w:br/>
        <w:t>Ресей, ТМД басшыларымен көптеген келісімдер 1996 жылдан Қазақстан эко-</w:t>
        <w:br/>
        <w:t>номикасының дағдарыстан біртіндеп шыға бастауына ықпал етті.</w:t>
        <w:br/>
        <w:t>Қазақстанның ядролық қарусыз аймаққа айналу жолындағы шаралары да</w:t>
        <w:br/>
        <w:t>әлемдік қауымдастықта үлкен қолдауға ие болды. Кеңестік империя Семей</w:t>
        <w:br/>
        <w:t>полигонында 45 жыл бойы 459 ядролық, оның ішінде 113 атмосфералық жа-</w:t>
        <w:br/>
        <w:t>рылыс өткізген еді. Тәуелсіз Қазақстан бұл бағыттан шұғыл бас тартты. Ол</w:t>
        <w:br/>
        <w:t>1993 жылы ядролық қаруды таратпау жөніндегі келісім-шартқа қосылды. Осы</w:t>
        <w:br/>
        <w:t>жылдың 19 ақпанына қарай Қазақстаннан стратегиялық бомбалаушы техни-</w:t>
        <w:br/>
        <w:t>калар шығарылды.</w:t>
        <w:br/>
        <w:t>Қазақстанның болашақ қауіпсіздігін қамтамасыз етуде 1994 жылдың 2 жел-</w:t>
        <w:br/>
        <w:t>тоқсанында СЕПС-тің Будапештегі кездесуінде Ресей, АҚШ және Ұлыбритания</w:t>
        <w:br/>
        <w:t>мемлекеттері республикамыздың егемендігін, территориялық тұтастығы мен</w:t>
        <w:br/>
        <w:t>шекарасының мызғымастығын өздерінің құрметтейтіндігін мақұлдап, кепілдік</w:t>
        <w:br/>
        <w:t>берген меморандумға қол қойды.</w:t>
        <w:br/>
        <w:t>Айта кеткен жән, жоғарыдағыдай кепілдікті 1995 жылдың ақпанында Қазақ-</w:t>
        <w:br/>
        <w:t>стан Қытай үкіметінен де алды. 1996 жылы сәуірде Шанхайда бұрынғы кеңес-</w:t>
        <w:br/>
        <w:t>қытай шекаралары бойынша Қытай, Қазақстан, Қырғызстан, Ресей және Тә-</w:t>
        <w:br/>
        <w:t>жікстан мемлекеттері басшылары қол қойған келісім дүниеге келді. Бұп бойын-</w:t>
        <w:br/>
        <w:t>ша шекаралардың екі жағындағы жүз километрлік аймақта қарулы күштерді</w:t>
        <w:br/>
        <w:t>қысқарту көзделді.</w:t>
        <w:br/>
        <w:t>Қазақстан 1998 жылы Ресеймен мәңгілік достық және одақтастық туралы</w:t>
        <w:br/>
        <w:t>Декларацияға қол қойып, біз үшін маңызды Каспий теңізінің солтүстік бөлігінің</w:t>
        <w:br/>
        <w:t>табанын бөлісу туралы келісімге келді.</w:t>
        <w:br/>
        <w:t>------“2 66 8-----</w:t>
      </w:r>
    </w:p>
    <w:p>
      <w:r>
        <w:t>---------------&lt;Ӛ Тұлға туралы толғамдар е”</w:t>
        <w:br/>
        <w:t>- Қазақ Тілін аса жақсы білмеймін деп жасқаншақтама. Сенің тілдік қарың</w:t>
        <w:br/>
        <w:t>жетеді. Республика Үкіметінде де, Жоғарғы Кеңесінде де қызмет еттің, тәжі-</w:t>
        <w:br/>
        <w:t>рибең бар. Білімің тағы жетеді. Енді не керек?..</w:t>
        <w:br/>
        <w:t>Бұл бір күрделі көзең еді ғой. Одақтың да іштей ыдырап, кетеуі кете бас-</w:t>
        <w:br/>
        <w:t>таған-ды. Соған қарап-ақ, біздің өмір сүріп отырған қоғамдағы қордалана түс-</w:t>
        <w:br/>
        <w:t>кен қиындықтар өдәуір сескендіретіндей әді. Белді бекем буып кірісіп кету</w:t>
        <w:br/>
        <w:t>алдында Нұрсұлтан Әбішұлының тап қасынан табыла қалсақ та, тап сенімі-</w:t>
        <w:br/>
        <w:t>нен шыға алам ба деген сұрақтың да салмағы зілдей ауыр екенін сезгенмін.</w:t>
        <w:br/>
        <w:t>Дегенмен де, Нұрекеңнің батыл ойлары мені жігерлендіріп жіберді. Жоғарғы</w:t>
        <w:br/>
        <w:t>Кеңес депутаттарының қызу талқысынан да өттім.</w:t>
        <w:br/>
        <w:t>Президент таңдауының түлкі себебін өзімнің бүкіл дерлік билік баспалдақ-</w:t>
        <w:br/>
        <w:t>тарынан өткен әмірлік тәжірибем мен жауапкершілікті терең түйсіну тағылым-</w:t>
        <w:br/>
        <w:t>нан іздедім... Бұған дейін, қырық жасымда республика Министрлер Кеңесі</w:t>
        <w:br/>
        <w:t>төрағасының бірінші орынбасары, Жоғарғы Кеңес төрағасының бірінші орын-</w:t>
        <w:br/>
        <w:t>басары, аз уақыт вице-президент қызметтерін де атқарып үлгеріппін. Шым-</w:t>
        <w:br/>
        <w:t>кент облысын да басқардым.</w:t>
        <w:br/>
        <w:t>Үкімет басқару сипаты жағынан мүлдем бөлек жауапкершілік, тұтас ел үмі-</w:t>
        <w:br/>
        <w:t>тін ақтап шығудың өте үлкен талабы қатты мазалайтын жағын айтсам да</w:t>
        <w:br/>
        <w:t>жетер. Әлі Қазақстан Одақтан біржолата ат құйрығын кесісіп кете қоймаған.</w:t>
        <w:br/>
        <w:t>Өнеркәсіп орындарының 93 пайызы одақтық билікке бағынды, министрліктің</w:t>
        <w:br/>
        <w:t>бәрі Мәскеудің бұйрықтары мен өкімдеріне сүйеніп жұмыс істейді. Министрлік</w:t>
        <w:br/>
        <w:t>аппаратындағылар дербес ештеңе шеше алмайтын.</w:t>
        <w:br/>
        <w:t>Бұл жағдайда тәуелсіздік жолына түскен бұрынғы кейбір одақтас республи-</w:t>
        <w:br/>
        <w:t>ка басшылары экономикалық байланысты үзбей қарым-қатынас жасауға иек</w:t>
        <w:br/>
        <w:t>артты. Соның негізінде 18 қазанда Экономикалық ынтымақтастық туралы</w:t>
        <w:br/>
        <w:t>шартқа қол қайыпды. Оған Украина, Молдова, Грузия және Әзірбайжан қатыс-</w:t>
        <w:br/>
        <w:t>қан жоқ. Балтық жағалауындағы республикалар әу бастан іргесін бөлектеген.</w:t>
        <w:br/>
        <w:t>Егемен мемлекеттер арасындағы экономикалық қатынастардың бастап-</w:t>
        <w:br/>
        <w:t>қы қалыптасу қадамы өзінен-өзі, әрине, бірден қалыптасып кете алмайтын.</w:t>
        <w:br/>
        <w:t>Ақпарат құралдарында сол күндері шарттың бұрынғыларынан бір артықшы-</w:t>
        <w:br/>
        <w:t>лығы: Кеңес өкіметі жылдарында тұңғыш рет саяси көзқарастар кейінге ше-</w:t>
        <w:br/>
        <w:t>геріліп, экономикалық мүдде алға шыққаны әділ жазылды.</w:t>
        <w:br/>
        <w:t>Президент Нұрсұлтан Назарбаев жас тәуелсіз елдер басшыларын эконо-</w:t>
        <w:br/>
        <w:t>микалық дағдарыстан тек бірлесіп қана шығуға болатындығын, ондай мүмкіндік</w:t>
        <w:br/>
        <w:t>әпі де қалда бар кезде пайдаланып қалуды талай мәрте ұсынып, Алматы-</w:t>
        <w:br/>
        <w:t>да осындай мақсатпен бірнеше басқосулар өткіздік. Бірақ, саяси көзқарастар</w:t>
        <w:br/>
        <w:t>алақызбалыққа қарай ойысып кететін еді. Қол қойған құжаттар қағаз күйінде</w:t>
        <w:br/>
        <w:t>қалып, реформа мен жаңашылдықтың не ана түрі, не мына түрі ойымызды</w:t>
        <w:br/>
        <w:t>басып тұратын.</w:t>
        <w:br/>
        <w:t>Бұл сол кездің шындығы еді. Масқара болғанда, кір жуғыш ұнтақ үшін күн-</w:t>
        <w:br/>
        <w:t>ұзақ сарғая сауда дүкенінде ішектей шұбатылған кезекте тұру дегеннің не</w:t>
        <w:br/>
        <w:t>екенін қазір есіме түсірсем, қатты қайран қаламын. Алдын-ала келісімсіз ба-</w:t>
        <w:br/>
        <w:t>ғаны өзгерту жөнінде біржақты шешімдер, ұлттық қосарлас ақша әнгізу, сөз-</w:t>
        <w:br/>
        <w:t>бұйдаға салынатын уәделер белең алып, бюджет тапшылығы, зейнетақы мен</w:t>
        <w:br/>
        <w:t>“д 7% 6-</w:t>
        <w:br/>
        <w:t>--------------“4 Тұлға туралы толғамдар Ә---------------</w:t>
        <w:br/>
        <w:t>қоймаған көз еді. Қыркүйектің аяғында ма екен, әлде қазанның басында ма</w:t>
      </w:r>
    </w:p>
    <w:p>
      <w:r>
        <w:t>жауған алғашқы қалың қар лезде еріп кеткен. Ол мұнша тез ериді деп күт-</w:t>
        <w:br/>
        <w:t>пегенбіз. Керісінше, көкейімізде: «Апыр-ай, күз ортасында жауған осы қар көк-</w:t>
        <w:br/>
        <w:t>темнің жүзі ауғанша қалып қоймас па екен» деген қобалжу сезімі қылаң бер-</w:t>
        <w:br/>
        <w:t>ген. Бірақ онымыз бекер болып шықты. Артынша күн қайта жыпып, күз аяғы</w:t>
        <w:br/>
        <w:t>ұзарып сала берді.</w:t>
        <w:br/>
        <w:t>Астанадағы қауырт жұмыспен зымырап өтіп жатқан күндер, жаңбырлы,</w:t>
        <w:br/>
        <w:t>лайсаң күз Нұрсұлтан Әбішұлының есіне анда-санда бала кезінен асыр са-</w:t>
        <w:br/>
        <w:t>лып өскен өзінің Үшқоңырын түсіретін шығар. Сондайда өзі бас болып, білек</w:t>
        <w:br/>
        <w:t>түріп көркейтіп жатқан әсем Астанамызда жүрсе де, кей сәттерде жүрегінде</w:t>
        <w:br/>
        <w:t>туған ауылына деген сағыныш сөзімі сыздап қоя беруі де мүмкін-ау деп ой-</w:t>
        <w:br/>
        <w:t>лаймын. Сондай сәттердің бірінде қолына қалам алып, жан толқуын осылай-</w:t>
        <w:br/>
        <w:t>ша ақ қағазға түсірді ме екен.</w:t>
        <w:br/>
        <w:t>Әрине, Нұрсұлтан Әбішұлы қызмет бабымен Алматыға жиі барып тұрады.</w:t>
        <w:br/>
        <w:t>Қолы қалт еткен шақтарында, бірауық табиғат аясына шығып, демалатын кез-</w:t>
        <w:br/>
        <w:t>дері де жоқ емес шығар. Бірақ балалық балғын шағының куәсі болған Үшқо-</w:t>
        <w:br/>
        <w:t>ңырына бүгінде қалағанынша жолы түсе берер деймісің. Ал анда-санда ба-</w:t>
        <w:br/>
        <w:t>рып бір аунап-қунап қайтқанға тау ұлының мейірі қана да қоймас. Туған жер</w:t>
        <w:br/>
        <w:t>деген шіркін де туған анаң сияқты емес пв. Ана мейірімін қанша көрсең де,</w:t>
        <w:br/>
        <w:t>жанында қанша жүрсең де, соның мейір-шапағатына қуанушы ма едің... Көре</w:t>
        <w:br/>
        <w:t>берсем екен, көз алдымда мәңгілік жүре берсе екен демейсің бе. Оның үсті-</w:t>
        <w:br/>
        <w:t>не, Үшқоңырдың өзі де сағындырмас жер ме, шіркін!..</w:t>
        <w:br/>
        <w:t>Тұған жерге деген сағыныш - ерекше сағыныш. Туған жерді сағыну адам-</w:t>
        <w:br/>
        <w:t>ның еркінен тыс қасиет. Әрі-беріден кейін қазақ үшін өмірге келген жеріңді са-</w:t>
        <w:br/>
        <w:t>ғынбаудың өзі күнә да шығар деп ойлаймын. Елбасымыздың перзенттік те-</w:t>
        <w:br/>
        <w:t>біренісінен, туған жерді сағынуынан өмірге келген қарапайым жыр жолдары</w:t>
        <w:br/>
        <w:t>мені осындай ойларға жетелеп еді.</w:t>
        <w:br/>
        <w:t>.. Кейінірек кабинеттегі радионы қоса қалып едім, диктор «Үшқоңыр» әні</w:t>
        <w:br/>
        <w:t>орындапатынын хабарлағаны. Таныс сөзге өлең ете қалдым. Бірақ, диктор</w:t>
        <w:br/>
        <w:t>орындалатын әннің кімдікі екенін, өлеңін кім жазғанын айтып жатпады. Ән</w:t>
        <w:br/>
        <w:t>Алтынбек Қоразбаевтың шәкірті - талантты әнші Мейрамбек Бесбаев жетек-</w:t>
        <w:br/>
        <w:t>шілік ететін «Мұзарт» тобының орындауында берілді.</w:t>
        <w:br/>
        <w:t>Ән орындала бастағанда-ақ таныс жолдар құлағыма құйыла кетті. Компо-</w:t>
        <w:br/>
        <w:t>зитор ұсынылған ән жолдарына баяу айтылатын, созылмалы, сазды әуен ту-</w:t>
        <w:br/>
        <w:t>дырыпты.</w:t>
        <w:br/>
        <w:t>Оның мәтінін жазған Елбасы Нұрсұлтан Назарбаев екенін тыңдармандар</w:t>
        <w:br/>
        <w:t>бүгінге дейін біле бермеуі де мүмкін. Бәлкім, онда тұрған ештеңе де жоқ шы-</w:t>
        <w:br/>
        <w:t>“ғар. Ең бастысы - Үшқоңыр сияқты жер жаннатына бауырында өскен бір пер-</w:t>
        <w:br/>
        <w:t>зентінің өлең арнап, әдемі әуеннің өмірге келуі емес пе...</w:t>
        <w:br/>
        <w:t>Атамекен аңсатпай қоймайды</w:t>
        <w:br/>
        <w:t>Кеңес одағының кенеттен тарауы оның құрамындағы ондаған жылдар бо-</w:t>
        <w:br/>
        <w:t>Мы жоспарлы экономиканың көзге көрінер-көрінбес байланыстары арқылы бір-</w:t>
        <w:br/>
        <w:t>бірімен матасып кеткен одақтас республикалардың халқына тек тәуелсіздік</w:t>
        <w:br/>
        <w:t>-Ә 78 6-</w:t>
        <w:br/>
        <w:t>-ез-------------------&lt;3 Тұлға туралы толғамдар Е--------------</w:t>
        <w:br/>
        <w:t>Осындай жағдайда Қазақстанның ішкі саяси ахуалы да жаңа талпыныста-</w:t>
        <w:br/>
        <w:t>рымен ерекшеленді. Ұлттық жарасымдылық және саяси тұрақтылық үшін кү-</w:t>
        <w:br/>
        <w:t>рес алғашқы орынға шықты. Славяндық сипаттағы қозғалыстар мен ұлттық</w:t>
        <w:br/>
        <w:t>сана үрдісінен бой көтерген қазақтардың қозғалыстарының өзара қарсы тұру</w:t>
        <w:br/>
        <w:t>пиғылдары көрініс берді. Елбасының осы тұста үлкен қайраткерлік, белсен-</w:t>
      </w:r>
    </w:p>
    <w:p>
      <w:r>
        <w:t>ділік, тіптен қажет жағдайларда ерекше белсенділік танытқанын айтпасқа бол-</w:t>
        <w:br/>
        <w:t>мас. Орыс казактарының Қазақстанда өздерінің мерейтойларын атап өту әре-</w:t>
        <w:br/>
        <w:t>кетіне күйінген Елбасы кезінде мәскеулік газет тілшісіне берген сұхбатында:</w:t>
        <w:br/>
        <w:t>«1382 жылы Мәскеуді басып алып күйретіп жіберген бабамыз Алтын Орда</w:t>
        <w:br/>
        <w:t>ханы Тоқтамыстың осы тарихи датасын атап өтсек қалай болар еді?» -- деп</w:t>
        <w:br/>
        <w:t>өткір сауал тастағаны бар.</w:t>
        <w:br/>
        <w:t>Мемлекеттің қалқаны - Қарулы Күштерді жаңа талапқа сай қайта құру ісі</w:t>
        <w:br/>
        <w:t>Егемендік Декларациясы жарияланғаннан тура бір жылдан соң нақты қолға</w:t>
        <w:br/>
        <w:t>алынды. 1991 жылы 25 қазанда Қазақстан Президенті Қазақ КСР Мемлекет-</w:t>
        <w:br/>
        <w:t>тік қорғаныс комитетін құрды. Бұл көп кешікпей-ақ республиканың тәуепсіздік</w:t>
        <w:br/>
        <w:t>алуына байланысты Қазақстан Республикасының Қорғаныс министрлігіне ай-</w:t>
        <w:br/>
        <w:t>налды. 1992 жылғы 7 мамырдан бастап Елбасы Қарулы Күштерді Республи-</w:t>
        <w:br/>
        <w:t>каның өзіне бағындырды. Алайда Қазақстан әлі де Ресеймен біріккен әскери</w:t>
        <w:br/>
        <w:t>концепцияны және әскери доктринаны жүзеге асырып отырғанын айта кет-</w:t>
        <w:br/>
        <w:t>кен жөн. Бұл аймақтық мақсат ортақтығынан ғана туындап отырған жоқ, Ке-</w:t>
        <w:br/>
        <w:t>ңестік кезеңдегі әскери, материалдық-техникалық орталықтандыру саясаты</w:t>
        <w:br/>
        <w:t>қиындықтарынан әлі де арылмаудан орын алып отыр.</w:t>
        <w:br/>
        <w:t>1993 жылы 28 қаңтарда Қазақстан Республикасының бірінші Конституция-</w:t>
        <w:br/>
        <w:t>сының қабылдануы әл өмірінде жаңа кезеңді бастап берді. Мұнда мемпекет</w:t>
        <w:br/>
        <w:t>ретінде сипатталып, республика «өзін-өзі билейтін қазақ ұлты мемлекеттігінің</w:t>
        <w:br/>
        <w:t>түрі» деп көрсетілді.</w:t>
        <w:br/>
        <w:t>Енді Қазақстанның президенттік республика жолына түскені айқын байқал-</w:t>
        <w:br/>
        <w:t>ды. Барлық басты билік Президенттің-қолпына шоғырланды. Ол қажет кезде</w:t>
        <w:br/>
        <w:t>референдум өткізуге, Парламентті таратып жіберуге, кезектен тыс сайлау өт-</w:t>
        <w:br/>
        <w:t>кізуге толық құқылы саяси тұлғаға айналды.</w:t>
        <w:br/>
        <w:t>1995 жылы 30 тамызда қабылданған жаңа және бүгінгі күні де әрекет жа-</w:t>
        <w:br/>
        <w:t>сап тұрған Конституция халқымыздың Қазақ Хандығы тұсындағы ортақ сая-</w:t>
        <w:br/>
        <w:t>си тұлғаға бағынған авторитарлық-аристократиялық мемлекеттік құрылысын</w:t>
        <w:br/>
        <w:t>күрделі түрде жетілдірген, харизматикалық саяси лидер - Президенттің рәлін</w:t>
        <w:br/>
        <w:t>биіктеткен, шығыстық және батыстық тәжірибелерді өзара ұштастырған пре-</w:t>
        <w:br/>
        <w:t>зиденттік басқаруға алып келді. Президент енді өзін сайлаған халыққа ғана</w:t>
        <w:br/>
        <w:t>бағынатын, Парламентке тәуелсіз мемлекеттік дара тұлғаға айналды. Мұның</w:t>
        <w:br/>
        <w:t>әзі президенттік билікті оппозициялық күштердің негізсіз айыптауына жол</w:t>
        <w:br/>
        <w:t>ашты. Дегенмен, соңғы жылдар тәжірибесі мынаны көрсетті: тоталитарлық қо-</w:t>
        <w:br/>
        <w:t>ғамнан демократиялық қоғамға өту өтпелі кезеңде авторитарлық билікті кү-</w:t>
        <w:br/>
        <w:t>шейту арқылы ғана жүзеге аса алады.</w:t>
        <w:br/>
        <w:t>Конституция қабылдардан төрт ай бұрын Қазақстан халықтары Ассамблея-</w:t>
        <w:br/>
        <w:t>сының өмірге келуі, ал 29 сәуірде Президент әкілдігін 2000 жылға дейін со-</w:t>
        <w:br/>
        <w:t>зуды мақұлдаған референдумның өткізілуі және оларға қатысушылардың прв-</w:t>
        <w:br/>
        <w:t>зиденттік билік төңірегіне топтаса түсулері жаңа Конституция қағидаларының</w:t>
        <w:br/>
        <w:t>қоғамды қанағаттандыратынын дәлелдей түсті.</w:t>
        <w:br/>
        <w:t>----&lt;3 65 6------</w:t>
        <w:br/>
        <w:t>--------------3 Тұлға туралы толғамдар Ө-с---&gt;555:5-:</w:t>
        <w:br/>
        <w:t>Сергей ТЕРЕЦЕНКО</w:t>
        <w:br/>
        <w:t>ЕГЕМЕНДІКТІҢ ЕЛЕҢ-АЛАҢЫ:</w:t>
        <w:br/>
        <w:t>ҚИЫННАН ДА ҚИЫН КҮНДЕР</w:t>
        <w:br/>
        <w:t>Алғашқы жылдары бәрі де оңай көрінетін. Жасыратын несі бар, егемен-</w:t>
        <w:br/>
        <w:t>дігімізді жарияласақ болды, сыртқы саясатта күллі әлем есігін алдымыздан</w:t>
        <w:br/>
        <w:t>айқара ашып салады, ал ішкі саясатта, өл экономикасы мен әлеуметтік сала-</w:t>
        <w:br/>
        <w:t>ларда реформалық өзгерістерді тез-ақ еңсеріп кетеміз деп ойлайтынбыз.</w:t>
        <w:br/>
        <w:t>Міне, біз он жыл бойында бұлай болмайтынына және болмағанына көзіміз</w:t>
      </w:r>
    </w:p>
    <w:p>
      <w:r>
        <w:t>жетіп отыр: бәрі де өздігінен бола салмайды, жеңіл ештеңе жоқ екен. Мен, тіп-</w:t>
        <w:br/>
        <w:t>тен, сол 90-жылдардың басында - егемендіктің елең-алаңында Қазақстан Үкі-</w:t>
        <w:br/>
        <w:t>метінің басқа да ТМД елдері сияқты ойға келмейтіндей ауыр жағдайды өткер-</w:t>
        <w:br/>
        <w:t>генін жақсы білемін. Соған қарамастан, тәуелсіздіктің не екенін әлі де анық се-</w:t>
        <w:br/>
        <w:t>зінбей жатқан кездің өзінде біз әзімізді әлем алдында таныта білдік. Оған мы-</w:t>
        <w:br/>
        <w:t>сал ретінде Қазақстанның сыртқы саяси қызметтегі дәстүрі де, тәжірибесі де</w:t>
        <w:br/>
        <w:t>жұтаң жағдайда аса қатерлі ядролық қарудың тағдырын шешкен халықаралық</w:t>
        <w:br/>
        <w:t>дәрежедегі шартқа отыру жөнінде өміршең шешім жасағанын атап айтар едім.</w:t>
        <w:br/>
        <w:t>Әсіресе, ел қауіпсіздігі мәселесінде бұрын-соңды қозғалмаған, солай бола қал-</w:t>
        <w:br/>
        <w:t>ғанның өзінде шешімі табылмаған ауыр мұраның мәнісін ертерек болжап бі-</w:t>
        <w:br/>
        <w:t>ліп, ешбір қателеспей, ара-жігін айқындап алу үшін жұмсалған күш-жігерді де,</w:t>
        <w:br/>
        <w:t>дипломатиялық алғырлықты да дәл қазір сөзбен кестелеп жеткізу қиын. Ал, ен-</w:t>
        <w:br/>
        <w:t>ді толғағы жетіп ие болған тәуелсіздігіне, егемендігіне нұқсан келтірмей, алыс-</w:t>
        <w:br/>
        <w:t>жақын мемлекеттермен зкономикалық жағынан ықпалдастық байланысты ны-</w:t>
        <w:br/>
        <w:t>ғайта түсу жолында Қазақстан бұрынғы «одақтас» көрші елдерге үлгі бопа білді.</w:t>
        <w:br/>
        <w:t>Бұл ойымды мен Үкімет басшысы болып тұрғанымда да ашық мәлімдеп айт-</w:t>
        <w:br/>
        <w:t>сам, қазір де саяси өмірден қол үзбей, жұрт қатарлы жүргенімде, бұл пікірімді</w:t>
        <w:br/>
        <w:t>толық сеніммен дұрыс санаймын.</w:t>
        <w:br/>
        <w:t>жж</w:t>
        <w:br/>
        <w:t>Әлі есімде, 1993 жылы Мәскеуде Нұрсұлтан Назарбаев пен Борис Ельцин-</w:t>
        <w:br/>
        <w:t>нің бастамасы бойынша бес мемлекет -- Қазақстан, Қырғызстан, Ресей Феде-</w:t>
        <w:br/>
        <w:t>рациясы, Тәжікстан және Өзбекстан басшылары кездесті. Бұған дейін Қазақ-</w:t>
        <w:br/>
        <w:t>стан Президенті ТМД елдерінің экономикаларын интеграциялау жөнінде бір-</w:t>
        <w:br/>
        <w:t>лесе күш жұмсау үшін бастамашыл қадамдар жасап, шынайы достық және</w:t>
        <w:br/>
        <w:t>ірі саяси қайраткерлік көрсеткен еді. Бірақ басқосуға келген кейбір мемлекет</w:t>
        <w:br/>
        <w:t>басшылары көлешекке оқшауланушылық пен дағдарыстан өз бетімен шығуға</w:t>
        <w:br/>
        <w:t>ұмтылушылыққа бой ұра бастаған-ды. Солай бола қалса, қанеки. Ол жақсы</w:t>
        <w:br/>
        <w:t>болар еді, дейміз. Бәрінен де бұрын әбден бас қатырып, иландырып, егжей-</w:t>
        <w:br/>
        <w:t>тегжейлі пысықталған шешім мен уағдаластықтар біржақты әрекеттер арқы-</w:t>
        <w:br/>
        <w:t>лы жиі-жиі бұзыла беретін болды.</w:t>
        <w:br/>
        <w:t>Сол Мәскеу көздесуінің қорытындысында Нұрсұлтан Назарбаевтың «ТМД</w:t>
        <w:br/>
        <w:t>беріктігі сыннан өтуде» деген бағасы көпке ой саларлық жағдайды меңгзегенін</w:t>
        <w:br/>
        <w:t>“3 68 6-</w:t>
        <w:br/>
        <w:t>--------------“Й Түлға туралы толғамдар Е--------------</w:t>
        <w:br/>
        <w:t>және бүгін де өз мәнінде екенін бірде-бір саясатшы жоққа шығара алмайды.</w:t>
        <w:br/>
        <w:t>Қайсыбір мемлекет басшылары ТМД шеңберінде экономикалық мәселелер</w:t>
        <w:br/>
        <w:t>қозғала қалса, егемендігіне нұқсан келтіретіндей сыңай танытқанын көріп тұ-</w:t>
        <w:br/>
        <w:t>рып, қатты таңғалатынбыз. Қазақстан Президенті «Мемлекеттердің тәуелсіздігі</w:t>
        <w:br/>
        <w:t>мен егемендігіне нұқсан келтіру жөнінде ешқандай да сөз болып отырған жоқ.</w:t>
        <w:br/>
        <w:t>Ал, экономикалық мәсепелерде сол Батыс Еуропаның әзі де бірігуге ұмтылып</w:t>
        <w:br/>
        <w:t>жатыр. Ал, біз болсақ барымыздың өзін қиратып жатырмыз», деп ТМД шең-</w:t>
        <w:br/>
        <w:t>берінде экономикалық ықпалдасудың әлсіздігіне қынжылыс білдірген еді.</w:t>
        <w:br/>
        <w:t>Ескі құрсаудан шығу үшін ескі дүниені күйретіп, жаңа қоғамды бірден орна-</w:t>
        <w:br/>
        <w:t>та салуға тырысушылық әр өлде де байқалған-ды. Мемлекеттік құрылысты</w:t>
        <w:br/>
        <w:t>бұрынғыша сақтап, саяси-экономикалық жаңашыл үрдіске көшуді бір мезгіл-</w:t>
        <w:br/>
        <w:t>де жүргізу қаупі де жоқ емес әді. Өтпелі кезеңнің күрделілігі мен әлеуметтік</w:t>
        <w:br/>
        <w:t>қайшылықтардың өткірлігі саяси және экономикалық реформаны жеделде-</w:t>
        <w:br/>
        <w:t>туге мәжбүр ететіні ап-анық сезіле бастады. Қазақстан өз реформасын өзі</w:t>
        <w:br/>
        <w:t>үйлестіруге мүмкіндік алғанда ол стратегиялық тұрғыда жан-жақты пайымда-</w:t>
        <w:br/>
        <w:t>лып, тыңғылықты кесіп-пішілген еді. Алайда, егемендіктің елең-алаңында сырт-</w:t>
        <w:br/>
        <w:t>қы ықпал, көрші елдерге, әсіресе, Ресейге тәуелділік әлі күшті болатын. Мә-</w:t>
        <w:br/>
        <w:t>селен, 1990 жылы Орталық еркін баға режимін енгізуді көздеп, баға ырықсыз-</w:t>
      </w:r>
    </w:p>
    <w:p>
      <w:r>
        <w:t>дандырылған кезде ол болжағаннан 4 есе асып, баға лезде 10-12 есеге дейін</w:t>
        <w:br/>
        <w:t>өсіп кетті. Мұндай жағдайда басталған өзгерістерге күмән өте-мөте күшейіп</w:t>
        <w:br/>
        <w:t>кетуі неге апарып соқтыратынын білеміз. Сондықтан Елбасының таңдаған</w:t>
        <w:br/>
        <w:t>жолы - әрі тәуекелділік, әрі өткеннің қатесін қайталамау жолы еді.</w:t>
        <w:br/>
        <w:t>Басқа елдерді дендеген дағдарыстар (саяси және экономикалық ыңғайда)</w:t>
        <w:br/>
        <w:t>бізді де айналып өте қойған жоқ. Саяси демекші, митингілік айқай-шу үдеп,</w:t>
        <w:br/>
        <w:t>түрлі көзқарас тайталасқа түсіп, Үкімет те жоп айрығында мазасыз күй кешіп,</w:t>
        <w:br/>
        <w:t>қызмет еткен алабөтен шақта, өз басым шынымды айтсам, Парламентке де,</w:t>
        <w:br/>
        <w:t>саяси қозғалыстар өкілдеріне де ұнап қалу үшін тырысқаным жоқ. Халық тағ-</w:t>
        <w:br/>
        <w:t>дырын - өз тағдыры деп, беймәлім, түнек те тұңғиық нарықтық қарым-қаты-</w:t>
        <w:br/>
        <w:t>насты қоғам игілігіне орай қалыптастырып, экономикалық және саяси рефор-</w:t>
        <w:br/>
        <w:t>маны батыл жүргізген, конституциялық орнықтылық ахуалын сақтап қалуды</w:t>
        <w:br/>
        <w:t>тұтастай өз жауапкершілігіне алған Президент Нұрсұлтан Әбішұлы Назарбаев-</w:t>
        <w:br/>
        <w:t>тың сенімі мен үмітіне қылаудай кір түсірмеу, премьер-министрлік өкілеттігім-</w:t>
        <w:br/>
        <w:t>ді барынша адал және аянбай атқару мен үшін ең басты міндет болатын.</w:t>
        <w:br/>
        <w:t>Бұл міндетті қалай орындап шықтым, оған уақыт төреші. Менің бұл аса жо-</w:t>
        <w:br/>
        <w:t>ғары лауазымға келуім... 1991 жылғы 14 қазан күні Нұрекең мені өзіне ша-</w:t>
        <w:br/>
        <w:t>қырып алды.</w:t>
        <w:br/>
        <w:t>- Сергей Александрович, ертең Жоғарғы Кеңестің сессиясы. Мен сені Пре-</w:t>
        <w:br/>
        <w:t>мьер-министрлік қызметке ұсынамын,- деді.</w:t>
        <w:br/>
        <w:t>Әрине, шоршып түстім. Қазақстан тарихында қазақтан басқа бірде-бір ұлт</w:t>
        <w:br/>
        <w:t>өкілі Премьер болмаған.</w:t>
        <w:br/>
        <w:t>- Нұрсұлтан Әбішұлы, біріншіден, ұлтым - орыс. Екіншіден - Премьер-ми-</w:t>
        <w:br/>
        <w:t>нистр шаруашылықты жете білуі керек. Үшіншіден - қазақ тілін жақсы меңгер-</w:t>
        <w:br/>
        <w:t>мей тағы болмайды. Ап, мен...</w:t>
        <w:br/>
        <w:t>-----«3 69 6 -</w:t>
        <w:br/>
        <w:t>----------------&lt; Тұлға туралы толғамдар Ө&gt;----------</w:t>
        <w:br/>
        <w:t>балалардың жәрдемақысын төпеудің зардаптары тым ауырлап бара жатты.</w:t>
        <w:br/>
        <w:t>Кәсіпорындар жұмысы іркіліске ұшырады. Шаруашылық байланыстарды сақ-</w:t>
        <w:br/>
        <w:t>тап қалу қиындай берді. Популистік идеологияның «жекелеген көсемдерінің»</w:t>
        <w:br/>
        <w:t>ара-тұра «бәрі құрып, қиратылды» дегендей аттан салып, бұқараның ашу-</w:t>
        <w:br/>
        <w:t>ызасына «нәр» бермекші болғаны да бар. Өз басым қанша жерден қиналып,</w:t>
        <w:br/>
        <w:t>мейлі тарығып жүрсе де туған мемлекетінің тәуелсіздігін тағдыр талқысына</w:t>
        <w:br/>
        <w:t>салып, мансұқ еткісі келетін қарапайым қазақстандықты кездестірген жоқпын.</w:t>
        <w:br/>
        <w:t>Жеке өкпе-реніші, пендешілігі болса, болған шығар, ал азаттыққа еш аярлық</w:t>
        <w:br/>
        <w:t>жасамаған отандастарыма алғысымыз шексіз.</w:t>
        <w:br/>
        <w:t>Сол жылдары экономикалық қиындықтар Үкімет мүшелерін де шаршата</w:t>
        <w:br/>
        <w:t>бастады. Ұйықтамаған күндеріміз де көп болды. Мемлекетіміздің құрылымдық</w:t>
        <w:br/>
        <w:t>сипатында алғашқыда президенттік билік компартия және кеңестер билігімен</w:t>
        <w:br/>
        <w:t>қатар өмір сүруі де екіұдай ахуал орнықтырып, басқару жүйесін біржолата</w:t>
        <w:br/>
        <w:t>өзгерту талабы өткірлене берді. Бұл да көп ойланып, көп толғанып, әйтсе де</w:t>
        <w:br/>
        <w:t>көп ұзатпай шешуді сұранып тұрған мәселе еді. Өйткені Парламенттегі пікірта-</w:t>
        <w:br/>
        <w:t>лас шектен шығып кететіні соншалықты, Үкіметті біржақты жазғыруды әдетке</w:t>
        <w:br/>
        <w:t>айналдырып жіберді. Оған өкпелеудің қажеті де болмай қалатын. Сөз бен ой</w:t>
        <w:br/>
        <w:t>бәсекесіне мінбердің өзі жел беретін алып-ұшпа уақытқа сын болған Парла-</w:t>
        <w:br/>
        <w:t>мент қой ол. Адуынды Парламентте Үкіметті көп жағдайда Елбасы қорғап,</w:t>
        <w:br/>
        <w:t>алып шығатын еді.</w:t>
        <w:br/>
        <w:t>Үкімет тек ағымдағы мәселепермен айналысып кетті де, стратегиялық мақ-</w:t>
        <w:br/>
        <w:t>саттар ұмыт қалды дегендей пікірлер де айтылып жататын. Бұл - түсінбестік-</w:t>
        <w:br/>
        <w:t>тің бір қыры ғана. Шынтуайтында, нақты жағдайды айналып өту сол кездегі</w:t>
        <w:br/>
        <w:t>қысылтаяң уақыт өлшемімен қарасақ, аса қателік болар еді.</w:t>
      </w:r>
    </w:p>
    <w:p>
      <w:r>
        <w:t>Үкімет үшін халықтың егемен ел болу үмітін сөндірмеу, қайта оята түсу ең</w:t>
        <w:br/>
        <w:t>басты мақсат болатын. Қателіктер де, кемшіліктер де, түсінбестіктер де орын</w:t>
        <w:br/>
        <w:t>алатынын қалайша жоққа шығара қоялық.</w:t>
        <w:br/>
        <w:t>Айтқандай, Үкіметке басшы болғаныма екі жарым ай уақыт өткенде Жоғар-</w:t>
        <w:br/>
        <w:t>ғы Кеңестің сессиясында «Республикадағы әлеуметтік-экономикалық жағдай</w:t>
        <w:br/>
        <w:t>туралы» үкімет баяндамасын жасадым.</w:t>
        <w:br/>
        <w:t>«Біз қиын жағдайда өмір сүріп отырмыз,- деп ашық айтқан едім халық де-</w:t>
        <w:br/>
        <w:t>путаттары алдында. - Қазақстанның толық мемлекеттігін тарихи қысқа мерзім</w:t>
        <w:br/>
        <w:t>ішіңде қалыптастыру - бүкіл халыққа үлкен сын. Сондықтан бүгінгі қалыптасқан</w:t>
        <w:br/>
        <w:t>күрделі жағдайда ешкім де, тіпті Үкімет те жуық арада бәрі жақсарады деп ай-</w:t>
        <w:br/>
        <w:t>та алмайды. Жұмыссыздықтың көбеймейтініне, халықтың тұрмыс дәрежесінің</w:t>
        <w:br/>
        <w:t>төмендеуі тоқталмайтынына кепілдік жоқ.</w:t>
        <w:br/>
        <w:t>Біз бәріне де көзімізді аша қарап, жағдайдың қалай болатынын алдын-ала</w:t>
        <w:br/>
        <w:t>білуіміз керек. Талқандап, қиратуымыз, жағдайды ушықтыруымыз, өзімізді</w:t>
        <w:br/>
        <w:t>өзіміз жерлеп, өзімізді өзіміз сынауымыз жетер. Қазір жаңаның өркендерін,</w:t>
        <w:br/>
        <w:t>Президенттің Қазақстанды дүниежүзілік қоғамдастыққа қосу жөніндегі күш-жі-</w:t>
        <w:br/>
        <w:t>герін қолдау қай кездегіден де маңызды. Бұл орайда басты адамгершілік мін-</w:t>
        <w:br/>
        <w:t>детіміз - адамдарға оптимизмін, үмітін қайтарып, тым әлсіздер мен дәрмен-</w:t>
        <w:br/>
        <w:t>сіздерді қолдап, олардың өз күштеріне деген сенімдерін нығайту керек...»</w:t>
        <w:br/>
        <w:t>----- 71 5--</w:t>
        <w:br/>
        <w:t>--------------..-.---“З Тұлға туралы толғамдар Ө---------</w:t>
        <w:br/>
        <w:t>Қазақстан тәуелсіздігінің бастауында Елбасының сеніміне ие болып, қызмет</w:t>
        <w:br/>
        <w:t>атқарғанымды мақтан тұтамын.</w:t>
        <w:br/>
        <w:t>Елбасы кейінірек бірқатар пауазымды қызметтерді де ұсынды. Одан да</w:t>
        <w:br/>
        <w:t>өзім тартындым. Атқара алмаймын дегенім жоқ. Әркім уақыттың еншісіндегі</w:t>
        <w:br/>
        <w:t>бұйырған нәрсені, пешенесіне жазылған тағдырды да аңғаруы қажет. Оны ай-</w:t>
        <w:br/>
        <w:t>тасыз, Өзбекстан Президенті мен Үкімет басшысы қызметінен кеткеннен кейін</w:t>
        <w:br/>
        <w:t>өзіне Премьер-министр болуға шақырғаны бар. Күтпеген жерден қолқа салған-</w:t>
        <w:br/>
        <w:t>да ол кісіге «Мен тек бір ғана адамға - Президент Нұрсұлтан Назарбаевтың ко-</w:t>
        <w:br/>
        <w:t>мандасында ғана қызмет етемін» деп мүдірмей жауап бергенімде ол қатты ой-</w:t>
        <w:br/>
        <w:t>ланып қалды... Біздің әрқайсымызға патриотизм орнықтылығы ауадай қажет.</w:t>
        <w:br/>
        <w:t>«Отан» саяси партиясы билік саяси партиясы болуы үшін саяси тұжырымдама</w:t>
        <w:br/>
        <w:t>жасаған кезімізде біз қазақстандық патриотизмді және отансүйерлік қағида-</w:t>
        <w:br/>
        <w:t>ны жоғары қойдық. Бір арманым бар: Қазақстанның демократиялық жолмен</w:t>
        <w:br/>
        <w:t>(Қазақстанда авторитаризм белең алып барады деген бейбастық сөздерді тыю</w:t>
        <w:br/>
        <w:t>үшін де авторитаризмнің керек векенін жоққа шығармаймын) өсіп-өркендейті-</w:t>
        <w:br/>
        <w:t>ніне сенемін. Қазір ауыл, селода ауыл шаруашылығы өндірісін ірі капиталистік</w:t>
        <w:br/>
        <w:t>елдердің тәжірибесімен қалыптастырып, Алматы, Шымкент, Астана және Та-</w:t>
        <w:br/>
        <w:t>раз сияқты тұрғындар көп шоғырланған қалаларды ет, сүтпен молынан қамта-</w:t>
        <w:br/>
        <w:t>масыз ететін фермерлердің аяғынан тік тұрып кетуі үшін жұмыс жасап жүр-</w:t>
        <w:br/>
        <w:t>ген жайымыз бар. Мәселен, Алматы қаласын егісі мен ірі қара малы бар 5-6</w:t>
        <w:br/>
        <w:t>фермердің өзі-ақ қажетті азық-түлік тауарымен қамтамасыз етуге толық мүм-</w:t>
        <w:br/>
        <w:t>кіндігі бар. Бұл үшін оларды қалыптастыру керек. Әсіресе, шөл және шөлейт</w:t>
        <w:br/>
        <w:t>аймақтағы ауылдарға айрықша қамқорлық қажет екенін сезінбей тұра ал-</w:t>
        <w:br/>
        <w:t>майсың. Туған Отанымыздың қай қиыр шеті болсын, назардан тыс қалмауы</w:t>
        <w:br/>
        <w:t>тиіс, Бұған біздің қазір ойымыз да, дәулетіміз де жетеді.</w:t>
        <w:br/>
        <w:t>...Жолым түсіп, баршаға белгілі қайраткер азамат Сағат Түгелбаевтың</w:t>
        <w:br/>
        <w:t>Атыраудағы жекеменшік мұнай кешенінде болдым. Аңызақ далада қара ап-</w:t>
        <w:br/>
        <w:t>тын өндіріп жатқан мұнайшылардың үйлесімін тапқан ырғақты жұмысына қа-</w:t>
        <w:br/>
        <w:t>рап тұрып: «Қазақстан экономикасын заман талабына сай осындай азамат-</w:t>
        <w:br/>
        <w:t>тар көтере алады» деген тастүйін ойға келдім. Және бұл бірінші рет емес...</w:t>
        <w:br/>
        <w:t>Және бірлі-жарым оқиға емес. Елестетіп көріңізші, жекеменшік қазақ мұнай</w:t>
        <w:br/>
        <w:t>компаниясының болуын осыдан 10 жыл бұрын көз алдымызға келтіре алар</w:t>
        <w:br/>
        <w:t>ма едік, жоқ па?</w:t>
      </w:r>
    </w:p>
    <w:p>
      <w:r>
        <w:t>Қазақстан аса қысқа мерзімде өз тәуелсіздігінің жолын дұрыс таңдай ал-</w:t>
        <w:br/>
        <w:t>ғанын дәлелдейтін мың мысал бар. Біздің бұл жетістігіміз 90-жылдардың</w:t>
        <w:br/>
        <w:t>қиын күндерінен басталған болатын. Еңсесі биік ел болудың мақсат-мұраты</w:t>
        <w:br/>
        <w:t>«Қазақстан-2030» стратегиялық бағдарламасымен жалғасын табатынына шү-</w:t>
        <w:br/>
        <w:t>бәсіз сенемін. !</w:t>
        <w:br/>
        <w:t>«Егемен Қазақстан» 2001 жылғы 21 шілде</w:t>
        <w:br/>
        <w:t>-----43 75 Ө----</w:t>
        <w:br/>
        <w:t>----------------“&lt; Тұлға туралы толғамдар Ө-------------</w:t>
        <w:br/>
        <w:t>қуанышын сыйлап қана қойған жоқ. Ол сонымен бірге күтілмеген қиындықтар-</w:t>
        <w:br/>
        <w:t>ды да ала келгені мәлім. Қайта құру кезеңінің ең ауыр сәттерінің өзінде де</w:t>
        <w:br/>
        <w:t>Қазақстан халқының әлеуметтік жағдайы қайсыбір өзге республикалармен са-</w:t>
        <w:br/>
        <w:t>лыстырғанда, біршама тәуір болғанымен, бұл қиын өткелден өту біздің еліміз</w:t>
        <w:br/>
        <w:t>үшін оңайға түспеді. Жоспарлы экономиканың орнын іскер жандардың жолы</w:t>
        <w:br/>
        <w:t>болатын нарықтық қатынастар алмастырды. Кәсіпорындар арасындағы бұрын-</w:t>
        <w:br/>
        <w:t>ғы байланыстар бұзылды. Оның есесіне бұрын арнаулы әдебиеттерден оқы-</w:t>
        <w:br/>
        <w:t>ғанымыз болмаса, көбіміз көзімізбен көріп, жанымызбен сезінбеген инфляция</w:t>
        <w:br/>
        <w:t>деген құдірет шарықтап шыға келді. Бертінгі ұрпақ не екенін көз алдына елес-</w:t>
        <w:br/>
        <w:t>тете алмайтын жұмыссыздық деген пәпе де өз тақсыретін апа жетті. Алғашқы</w:t>
        <w:br/>
        <w:t>жылдары жұмысы барлардың өзі де атқарған ісі мен шығарған өнімі үшін тие-</w:t>
        <w:br/>
        <w:t>сілі еңбекақысын айлар бойы ала алмаған жағдайлар аз болған жоқ.</w:t>
        <w:br/>
        <w:t>Бірақ осылардың бәрінен де жұртшылықты ерекше толғандырғаны - миг-</w:t>
        <w:br/>
        <w:t>рациялық процестердің зор қарқын алуы еді. КСРО тарап, еркіндіктің қақпа-</w:t>
        <w:br/>
        <w:t>сы ашылған соң, бұрын Қазақстанға түрлі себептермен кездейсоқ тап болған</w:t>
        <w:br/>
        <w:t>ұлттардың өкілдері енді өздерінің атамекендеріне қайтуға асықты. Оп кезде</w:t>
        <w:br/>
        <w:t>халқымыздың тең жартысына жуығын өзге ұлттың өкілдері құрайтын Қазақстан</w:t>
        <w:br/>
        <w:t>үшін бұл процестің өзіндік күрделі тұстары да аз емес-тұғын.</w:t>
        <w:br/>
        <w:t>Көші-қон мәселесі жаппай сипат алып, бақылаудан шығып кетпеуінің үлкен</w:t>
        <w:br/>
        <w:t>әлеуметтік-саяси мәні бар еді. Әрі мұның бәрін қоғамда саяси тұрақтылық пен</w:t>
        <w:br/>
        <w:t>ұлтаралық татулықты нығайтуға бағытталған құқықтық негіз жасау арқылы</w:t>
        <w:br/>
        <w:t>ғана шешуге болатын. Өйткені, демократиялық бағыт ұстанып отырған мем-</w:t>
        <w:br/>
        <w:t>лекет өзінің тарихи Отанына қайтқысы келетін азаматтарды күшпен ұстап тұра</w:t>
        <w:br/>
        <w:t>алмасы белгілі. Осыны жақсы түсінетін Президентіміз бұл мәселеге алғашқы</w:t>
        <w:br/>
        <w:t>күндерден бастап-ақ ерекше маңыз берді.</w:t>
        <w:br/>
        <w:t>Ешкім қысым жасамағанына қарамастан, балаларының келешегін ойпап</w:t>
        <w:br/>
        <w:t>әрі өздерінің атамекеніне оралу мақсатында 1991-2001 жылдар аралығында</w:t>
        <w:br/>
        <w:t>Қазақстаннан алыс-жақын шет елдерге 2670461 адам қоныс аударып үлгерді.</w:t>
        <w:br/>
        <w:t>Сонымен бірге осы мерзім ішінде шет елдерден Қазақстанға 664997 адам</w:t>
        <w:br/>
        <w:t>көшіп келгені де рас. Демек, он жылда кері сальдо 2 млн. астам адамды</w:t>
        <w:br/>
        <w:t>құрады. Әсіресе 477 мың адам көшіп кеткен 1994 жылы бұл процесс біздің</w:t>
        <w:br/>
        <w:t>республикамыз үшін ерекше үрейлі сипат алғаны есімізде.</w:t>
        <w:br/>
        <w:t>Алғашқы кезде Қазақстаннан сыртқа кеш түзеген миграциялық топтың не-</w:t>
        <w:br/>
        <w:t>гізгі легі Ресейге беттегені белгілі. Кейіннен бұл процесс біршама бәсеңсіді. Тіп-</w:t>
        <w:br/>
        <w:t>ті, қайтып келгісі кепетіндер де табылды. Оралып жатқандар да бар. Әйткені,</w:t>
        <w:br/>
        <w:t>бәрі бірдей барған жеріне сіңісіп кете алмады. Оның себептері көп еді. Соның</w:t>
        <w:br/>
        <w:t>бастысының бірі -- қазақстандық орыс азаматтары ділінің ресейліктердегіден ша-</w:t>
        <w:br/>
        <w:t>малы өзгешелігінде де болса керек. Қалай дегенмен де, ұзақ жылдар бойы көп</w:t>
        <w:br/>
        <w:t>ұлтты Қазақстанда тұрып келген орыс ағайындарымызға осындағы өзге ұлттар</w:t>
        <w:br/>
        <w:t>өкілдерінің мінез-құлқы мен салт-дәстүрі ауыспай-жұғыспай тұрмайды ғой.</w:t>
        <w:br/>
        <w:t>Кім және қай ұлттың өкілі болсаң да есейген шағыңда қопарыла көшіп,</w:t>
        <w:br/>
        <w:t>әсіресе басқа елге барып, сіңісіп кету оңай емес екенін түсінеміз. Сондықтан</w:t>
        <w:br/>
        <w:t>солардың бірсыпырасы аттың басын кері бұрып, Қазақстанға қайтқысы келе-</w:t>
      </w:r>
    </w:p>
    <w:p>
      <w:r>
        <w:t>ді. Елбасының атына осындай хаттар әр-әр кезде түсіп тұрады. Олар қайта-</w:t>
        <w:br/>
        <w:t>----«3 79 6-----</w:t>
        <w:br/>
        <w:t>-----&lt;З Тұлға туралы толғамдар Ө»</w:t>
        <w:br/>
        <w:t>Соған қарамастан Үкіметке шүйліккен Жоғарғы Кеңес депутаттары әрқай-</w:t>
        <w:br/>
        <w:t>сысы жергілікті аймақ үшін бірдеңе жырып қалуға тырысатын. Олардың көп-</w:t>
        <w:br/>
        <w:t>шілігі сессия «сахнасынан» әрі асып кете алмай, мемлекет мүддесі тұрғысы-</w:t>
        <w:br/>
        <w:t>нан сөз қозғау қажеттігін ескере бермеді.</w:t>
        <w:br/>
        <w:t>Жоғарғы Кеңес жаңа Конституция жасауға кіріскен кезде, әсіресе, экономи-</w:t>
        <w:br/>
        <w:t>калық реформаға қатысты заңдарды қабылдау тұсында қызу пікірталастың</w:t>
        <w:br/>
        <w:t>ортасына айналды. Қызу айтыстар шықты. Бірнеше сағат бойы табандап тұ-</w:t>
        <w:br/>
        <w:t>рып депутаттар сұрағына жауап беруге тура келді.</w:t>
        <w:br/>
        <w:t>Осы ойымды түйіндесем, енді бәрін ерте бастан білген адамдай болғым</w:t>
        <w:br/>
        <w:t>келмейді, бірақ өте күрделі кезеңде әте ауыр сын көп болды және оп кейде</w:t>
        <w:br/>
        <w:t>әділетсіз болса не дерсің? Бөріне де шыдадық. Шахтинск қаласында ереуіл-</w:t>
        <w:br/>
        <w:t>деп жатқан шахтерлерге, ақша құнсыздана бастағанда талап қоюға әуестен-</w:t>
        <w:br/>
        <w:t>ген әр түрлі әлеуметтік топ өкілдеріне күдік-күмәнді сейілтіп, қайшылықтар-</w:t>
        <w:br/>
        <w:t>дың орын алу себебін күн сайын, сағат сайын түсіндірумен әлек болғанымыз</w:t>
        <w:br/>
        <w:t>әлі есімде.</w:t>
        <w:br/>
        <w:t>Осы күрделі кезеңде Қазақстан Президенті жаңа экономикалық саясат</w:t>
        <w:br/>
        <w:t>жасаудың батыл шараларын өз қолына алды. Батыс пен Шығыс елдерінің тә-</w:t>
        <w:br/>
        <w:t>жірибесін үйрене отырып, өз тірлігімізді өзіміз ғана түзейтін тура, бірақ күрде-</w:t>
        <w:br/>
        <w:t>пі жолды тапты.</w:t>
        <w:br/>
        <w:t>Қазақстан Үкіметіне жүктелген ең негізгі міндет өтпелі кезеңнің өліара ша-</w:t>
        <w:br/>
        <w:t>ғында атқарылуға тиісті мәселелер еді. Ол экономикалық реформаның бас-</w:t>
        <w:br/>
        <w:t>тапқы шарттарын қалыптастыру және егемен елдің өзіне тән ерекшеліктеріне</w:t>
        <w:br/>
        <w:t>қарай атрибуттарын түгел тиянақтап беру еді.</w:t>
        <w:br/>
        <w:t>Бізді ең қатты мазалаған сұрақ Ресейдің рубль аймағында болу мәселесі</w:t>
        <w:br/>
        <w:t>десем еш қателеспеймін. Бірден бәрін болжай білу қиын. Ресей үкіметінің жас</w:t>
        <w:br/>
        <w:t>«экономист-білгірлері» Қазақстан жағын күмәнді-күдікті диалогтармен орын-</w:t>
        <w:br/>
        <w:t>далмайтын талап қойып, ығыстырғысы келді. Бұдан кейін, барған сайын күр-</w:t>
        <w:br/>
        <w:t>делене түскен жағдайдың қайда апарып тірейтіні белгілі болып қалған-ды.</w:t>
        <w:br/>
        <w:t>Тақырға отырып қалмас үшін қатты ойланатындай қиын күндерде Нұрсұлтан</w:t>
        <w:br/>
        <w:t>Назарбаев ерте ме, кеш пе өз бетіңмен қарекет етуге көшуге тура келетінін</w:t>
        <w:br/>
        <w:t>түсініп, жаңа экономикалық саяси ахуал жасай бастады. Жоғарғы экономика-</w:t>
        <w:br/>
        <w:t>лық кеңеске реформаны жақтайтын, республика экономикасын жақсы білетін</w:t>
        <w:br/>
        <w:t>Дәулет Сембаевқа жетекшілік етуді жүктеді.</w:t>
        <w:br/>
        <w:t>Қазақстан экономикасының реформаторы Н.Назарбаевқа американдық &gt;ко-</w:t>
        <w:br/>
        <w:t>номист Ч.Бэнг, ресейлік Г.Явлинский, мысырлық заңгер, доктор Хасан кеңесші</w:t>
        <w:br/>
        <w:t>болуға келісім берді. Елбасының тапсырмасымен Ресей үкіметінің төрағасы</w:t>
        <w:br/>
        <w:t>В.Черномырдинмен қаншама рет оңаша кездесу өткізіп, қалыптасқан жағдай</w:t>
        <w:br/>
        <w:t>туралы әңгіме жүргіздік. Оның нәтижесі кейде мүлдем басқаша болып жатты.</w:t>
        <w:br/>
        <w:t>Жүйке жұқартатын сөздерді де естідік. Бірақ, ешкімге есе жібермей, өз мүм-</w:t>
        <w:br/>
        <w:t>кіндігімізге сәйкес мүддемізді де қорғай алдық. Ұлан-ғайыр өзгерістің теория-</w:t>
        <w:br/>
        <w:t>лық әзірлігі мен өмірде нақты іс-әрекетпен ұштасуы үшін қаншама тер төгілді,</w:t>
        <w:br/>
        <w:t>оған тарих әлі де өз бағасын береді.</w:t>
        <w:br/>
        <w:t>Ал мен басқарған Үкімет экономикалық қайта құрупар мен реформалардың</w:t>
        <w:br/>
        <w:t>сын көтермейтіндей ауыр жүргізілуін бастан кешірді. Инфляция шектен асып,</w:t>
        <w:br/>
        <w:t>“3 72 6-</w:t>
      </w:r>
    </w:p>
    <w:p>
      <w:r>
        <w:t>--------------------&lt;3 Тұлға туралы толғамдар 6---------&gt;:-5::</w:t>
        <w:br/>
        <w:t>ақша төз құнсызданып кетті. Егер атқарушы билік реформаны жүргізе алмады</w:t>
        <w:br/>
        <w:t>деген пікірге келсек, Үкімет экономикалық саладағы реформаның құқықтық не-</w:t>
        <w:br/>
        <w:t>гізін жасауға асыққанымен, Жоғарғы Кеңес асықпады. Саясаттанушылық ас-</w:t>
        <w:br/>
        <w:t>қынып кетті. Мұндай жағдайда қалыпты жұмыс істеуді сөз етудің өзі қиын. Эко-</w:t>
        <w:br/>
        <w:t>номикалық реформаны көп депутаттар түсінбеді немесе жеке билік тұрғысы-</w:t>
        <w:br/>
        <w:t>нан кедергі келтіргеніне де баға бере алмады. Жалақы жетпей жатты... Пар-</w:t>
        <w:br/>
        <w:t>ламентте «Үкімет бізді қайда апара жатыр?», «Ұстанған бағыты дұрыс емес»</w:t>
        <w:br/>
        <w:t>деп кінә тақты.</w:t>
        <w:br/>
        <w:t>Бәлкім, біздің Кабинет мүмкіндігі де таусыла бастаған болуы керек. Бәлкім,</w:t>
        <w:br/>
        <w:t>Үкімет мүшелерінің ауызбірлігі жетпеді деген де рас шығар. Жүндей түтіліп,</w:t>
        <w:br/>
        <w:t>орынды-орынсыз сынала бергеннен гөрі, өз еркімізбен қызметтен кетуді де</w:t>
        <w:br/>
        <w:t>ойладық. Осы ойымызбен арнайы мәлімдеме жасап, өз еркімізбен 1994 жылы</w:t>
        <w:br/>
        <w:t>қазан айында отставкаға кеттік. Бұл ешқандай алабөтен оқиға емес, өркениет</w:t>
        <w:br/>
        <w:t>пен демократия үрдісінде қалыпты жағдай болуы керек еді. Өкінгенім жоқ.</w:t>
        <w:br/>
        <w:t>Өйткені бұл өте дұрыс шешім болды. Мемлекеттік қызметтің этикасы осылай</w:t>
        <w:br/>
        <w:t>қалыптаспайынша, кадр саясатына да салқынын тигізетін тұстары азая қой-</w:t>
        <w:br/>
        <w:t>майды. Мен Премьер-министрлікке бекітілген кезімде бізде 36 министрлік</w:t>
        <w:br/>
        <w:t>бар болатын. Бұл - кеңестік жүйеден қалған мұра. Уақыт өте келе далиған</w:t>
        <w:br/>
        <w:t>аппаратты да ықшамдап үлгердік. Сөйтіп біз отставкаға кету туралы мәлім-</w:t>
        <w:br/>
        <w:t>деме жасаған кезімізде 22 министр қалған еді.</w:t>
        <w:br/>
        <w:t>Менімен бірге Үкіметте Сағадат Нұрмағамбетов, Асығат Жабағин, Олег</w:t>
        <w:br/>
        <w:t>Сосковец, Қадыр Бәйкенов, Сыздық Әбішев, Ғалым Байназаров, Еркешбай</w:t>
        <w:br/>
        <w:t>Дербісов сияқты білікті азаматтар болды. Бәрі де ел тәуелсіздігін тұғырлы ету</w:t>
        <w:br/>
        <w:t>жолында күш-жігерін аз жұмсаған жоқ. Бетке ұстар қайраткерлердің адамгер-</w:t>
        <w:br/>
        <w:t>шілік қадыр-қасиетін де, ортақ іске деген жауапкершілігін де құрметпен атап ай-</w:t>
        <w:br/>
        <w:t>тамын. Ақиқат үшін және бір нәрсені айтқым келеді. Мен Әкежан Қажыгелдинді</w:t>
        <w:br/>
        <w:t>бір кісідей білемін. Ол Үкіметте менің бірінші орынбасарым болып қызмет ет-</w:t>
        <w:br/>
        <w:t>ті. Семей аймағынан көзге түсіп үлгерген бұл адам идеясы көп, үнемі ізденіс</w:t>
        <w:br/>
        <w:t>үстінде жүретіндей болатын. Бірақ, ә дегеннен-ақ, қолына билік тізгіні тиген-</w:t>
        <w:br/>
        <w:t>нен кейін мемлекеттік меншікке ауыз салды. Барлық кәсіпорынды жекеше-</w:t>
        <w:br/>
        <w:t>пендірсек, бәрін де жарылқаймыз деген көзқарасы түпкі ойында тереңдеп</w:t>
        <w:br/>
        <w:t>жатқан-ды. Кезінде теңгенің өтімі қатты төмендеп бара жатқанда мән теңгеге</w:t>
        <w:br/>
        <w:t>жасанды тежеу салудың қажеті жоқ деп қарсы болғанымда, ол қасымда оты-</w:t>
        <w:br/>
        <w:t>рып үндемей қалатын. Қалай болғанда да теңгені еркіне жіберу керек еді. Оп</w:t>
        <w:br/>
        <w:t>мемлекетіміздің мүддесіне ықпалды қызмет етер еді. Әйткенмен, әлеуметтік</w:t>
        <w:br/>
        <w:t>жағдай қиындағанына байланысты опай бола қойған жоқ. Мен Ә.Қажыгелдинді</w:t>
        <w:br/>
        <w:t>жұмыс істемеді деуден аулақпын. Алайда, оның билікке соншама беріліп кет-</w:t>
        <w:br/>
        <w:t>кені ақырында оның жеке басының қамы мен құлқынқұмарлығын әшкерелеген</w:t>
        <w:br/>
        <w:t>сияқты. Жасырын өткізген тендерлерге де қатысы болды-ау деймін, онысы</w:t>
        <w:br/>
        <w:t>көп нәрсеге кесірін тигізді. Кеше ғана Үкімет басқарған адамның қызметінен</w:t>
        <w:br/>
        <w:t>кеткеннен кейін Америкаға барып «Қазақстанда демократия аяққа тапталған.</w:t>
        <w:br/>
        <w:t>Қазақстанға қаржы бермеңдер» деп байбалам салу әрекеті қазақтың «Атың</w:t>
        <w:br/>
        <w:t>шықпаса, жер өрте» деген мақалын еске салады. Түсінбей-ақ қойдым мұны</w:t>
        <w:br/>
        <w:t>дейді бәзбіреулер. Не түсінбейтіні бар, саяси қателігін кімнен көрерін білмей</w:t>
        <w:br/>
        <w:t>жұр ғой.</w:t>
        <w:br/>
        <w:t>-----«3 13 --</w:t>
        <w:br/>
        <w:t>-------------“«А Тулға туралы толғамдар. Ө------Б-&gt;--</w:t>
        <w:br/>
        <w:t>Меніңше, өзі билік жасап отырған елдің халқының өкілдерінен осындай хат</w:t>
        <w:br/>
        <w:t>алатын Президент - бақытты жан! Қалың көпшіліктің көңілін табу қаншалықты</w:t>
        <w:br/>
        <w:t>қиын десек те, тіпті, оның өзі мүмкін емес екендігін ойласақ та, азаматтардың</w:t>
        <w:br/>
        <w:t>осындай алғыс сезімдерін естіп, сезіну үшін де өмір сүріп, жан аямай еңбек</w:t>
        <w:br/>
        <w:t>етуге болады ғой деймін.</w:t>
      </w:r>
    </w:p>
    <w:p>
      <w:r>
        <w:t>Екіншіден, жоғары оқу орнын әлі бітіре қоймаса да, өз Отанын, туған елі-</w:t>
        <w:br/>
        <w:t>нің тарихы мен халқының мәдениетін жан-тәнімен сүйетін осындай қаракөз</w:t>
        <w:br/>
        <w:t>қарындасымыздың арамызда жүргенін ойлағанда, кеудеңді қуаныш сезімі кер-</w:t>
        <w:br/>
        <w:t>нейді екен.</w:t>
        <w:br/>
        <w:t>Оның үстіне, жасыратыны жоқ, маған Сәбинаның өзі туып-өскен Өзбек-</w:t>
        <w:br/>
        <w:t>станның атына әлдебір теріс пікір білдірмегені де ұнады. Өзің суын ішіп, на-</w:t>
        <w:br/>
        <w:t>нын жеген ел мен жер туралы, өзің бір кезде жақсылығын көрген жан тура-</w:t>
        <w:br/>
        <w:t>лы тек жақсы пікір айтып жүру де үлкен тектілік пен зиялылықтың белгісі деп</w:t>
        <w:br/>
        <w:t>есептеймін. Әсіресе, жастарымыздың бұған ерекше мән беріп өскендері жөн</w:t>
        <w:br/>
        <w:t>шығар.</w:t>
        <w:br/>
        <w:t>Мұндайда осындай жүрегі ақ, пейілі таза Сәбинадай жастарымыздың ке-</w:t>
        <w:br/>
        <w:t>лешегі де дұрыс қалыптасса екен деп тіпейтінің анық. Сәбинаның өзі жазға-</w:t>
        <w:br/>
        <w:t>нындай, күшті, білімді болса, ондай жастардың келешегі солай қалыптаса-</w:t>
        <w:br/>
        <w:t>тындығына сенгің келеді.</w:t>
        <w:br/>
        <w:t>«Егемен Қазақстан», 2004 жылғы 24 сәуір</w:t>
        <w:br/>
        <w:t>----«Ӛ 85 6--</w:t>
        <w:br/>
        <w:t>-----------------------3 Тұлға туралы толғамдар Ө--------------</w:t>
        <w:br/>
        <w:t>шылық жетекшісі Петр Демьяненкоға қарап едім, олардың өзі күтпеген жай-</w:t>
        <w:br/>
        <w:t>дан аңырып қалыпты. Президент бәлсінген жоқ, басындағы кепқасын шешіп,</w:t>
        <w:br/>
        <w:t>құлақшынды киіп алды. Құйып қойғандай дәл, әрі жақсы тігілген сәнді екен,</w:t>
        <w:br/>
        <w:t>жараса кетті. Епбасы еңкейіп, әлгі әйелдің қолынан сүйіп, алғысын айтты.</w:t>
        <w:br/>
        <w:t>Кейбіреулер осындайды жасанды қылық дейді. Жоқ. Халықтың Нұрекеңе</w:t>
        <w:br/>
        <w:t>деген ризашылығы шексіз екендігі осындайда көрініп қалады. Қандай қысыл-</w:t>
        <w:br/>
        <w:t>таяң шақ болса да оның шын мәніндегі сарабдал саясатының арқасында Қа-</w:t>
        <w:br/>
        <w:t>зақстанда бір оқ шыққан жоқ, бір адам өлген жоқ, бір ана жылаған жоқ. Осы-</w:t>
        <w:br/>
        <w:t>ның өзі-ақ -- КСРО-дан тараған біздің еліміз үшін баға жетпес үлкен жетістік.</w:t>
        <w:br/>
        <w:t>Халық осыны біліп отыр.</w:t>
        <w:br/>
        <w:t>ПЕТРОПАВЛ.</w:t>
        <w:br/>
        <w:t>«Егемен Қазақстан», 2005 жылғы 19 тамыз</w:t>
        <w:br/>
        <w:t>-----------------Ә Тұлға туралы толғамдар Ә--</w:t>
        <w:br/>
        <w:t>Рымғали НҰРҒАЛИ,</w:t>
        <w:br/>
        <w:t>академик</w:t>
        <w:br/>
        <w:t>ЖҮРЕКТЕГІ ЖҮЗДЕСУЛЕР</w:t>
        <w:br/>
        <w:t>(Шойыншымен, Премьермен, Елбасымен кездесудің әсерлері)</w:t>
        <w:br/>
        <w:t>Бұл жердегі өлшем бөлек. Газеттер жолмен, баспалар баспа табақпен өл-</w:t>
        <w:br/>
        <w:t>шесе, мұндағы таразы - таңба. Жеке сөздерге дейін қысқартылып берілетін тұс</w:t>
        <w:br/>
        <w:t>аз емес. Шыққан материалдарға қырағы көз көп. Ананың атасы айтылғанда,</w:t>
        <w:br/>
        <w:t>біздің атамыз тоқалдан туып па еді деген даудан бастап, ана мақаланың көлемі</w:t>
        <w:br/>
        <w:t>неге үлкен, мені неге бермегенсіндер деп дауласа келіп, сөзге тоқтамай, ЦК-ға,</w:t>
        <w:br/>
        <w:t>тіпті Мәскеуге дейін арызданатындар жыртылып айырылады. Сондықтан эн-</w:t>
        <w:br/>
        <w:t>циклопедия бас редакторы материалдарды оқып, реттеуден бір шаршаса,</w:t>
        <w:br/>
        <w:t>арыздарға жауап беруден екі шаршайды. Бір кірсе, өнбейтін өкпені қуып оты-</w:t>
        <w:br/>
        <w:t>рып алатындар мезі қылады. Анда-санда бір кепетін сатирик жазушы қайдағы</w:t>
        <w:br/>
        <w:t>қызық қалжыңдарды айтып ішек-сілеңді қатырады. Бұл жолы да күлкіден езу</w:t>
        <w:br/>
        <w:t>жидырған жоқ еді. Телефонмен сөйлескенімді естіп отырып, неге екені бел-</w:t>
        <w:br/>
        <w:t>гсіз, өзінен-өзі жымиып, кекесінмен күліп, анда-санда мұрнының қызарыңқы</w:t>
        <w:br/>
        <w:t>ұшын тартып-тартып қалып отырған.</w:t>
      </w:r>
    </w:p>
    <w:p>
      <w:r>
        <w:t>-- Ап, сөйлеп болдың ба? Ендеше маған құлақ сал, - деп сатирик жазу-</w:t>
        <w:br/>
        <w:t>шы алақанын жайды. Жеңіл шынылы, алтын жақтаулы көзілдірігін бір көтеріп</w:t>
        <w:br/>
        <w:t>қойды.</w:t>
        <w:br/>
        <w:t>- Сен ғұмырында үш кісі басқарып көрдің бе?</w:t>
        <w:br/>
        <w:t>-- Жаман-жақсылы декан болдық қой.</w:t>
        <w:br/>
        <w:t>-- Одан басқа? Комсомолда, кәсіподақта, райкомда, аткомда, ЦК-да бір күн</w:t>
        <w:br/>
        <w:t>істеп көрдің бе?</w:t>
        <w:br/>
        <w:t>Сатирик жазушының бетіне бажырая қарап күліп жібердім.</w:t>
        <w:br/>
        <w:t>- Партстажы екі-үш жыл бейбаққа қайдағы ЦК, қайдағы райком?</w:t>
        <w:br/>
        <w:t>- Соны өзім де сезіп отырмын. Телефонмен сөйлесе білмейсің. Сен ауыл</w:t>
        <w:br/>
        <w:t>баласысың. Шегірткенің өз тілі, бақаның өз Тілі, өгіздің өз тілі бар. Жаңа бас-</w:t>
        <w:br/>
        <w:t>пасөз комитетінің бас экономисімен сөйлестің ғой. Сөйпестің. Сен сұрап отыр-</w:t>
        <w:br/>
        <w:t>ған қаржы оның құзырында емес. Бас редактор жайшылықта аңқылдаған адам,</w:t>
        <w:br/>
        <w:t>ал қызмет бабында ол үшін жоғары жақ не айтты, соған ләббай деп тік тұра-</w:t>
        <w:br/>
        <w:t>ды. Қаржыны ол да шешпейді. Тағы жебірей-заммен сөйлестің. Ол үшін қазақ</w:t>
        <w:br/>
        <w:t>кітабы шықты, шықпады - бәрібір.</w:t>
        <w:br/>
        <w:t>- Сонда не істеу керек?</w:t>
        <w:br/>
        <w:t>- Кімге шығуды үйрен. Телефонмен сөйлесе біл.</w:t>
        <w:br/>
        <w:t>- Сонда?</w:t>
        <w:br/>
        <w:t>- Сенің бағанадан бергі телефон шалуларыңнан ұққаным: бұрын орысша</w:t>
        <w:br/>
        <w:t>басылған Қарағанды қаласы мен облысына арналған энциклопедияны қа-</w:t>
        <w:br/>
        <w:t>зақша шығару керек, соған қаржы бөлдіру қажет. Дұрыс түсіндім бө? Менің</w:t>
        <w:br/>
        <w:t>мына қызыл танауыма бірдеңенің исі барса, сен бұл әрекетті доғар.</w:t>
        <w:br/>
        <w:t>----«3 86 5---</w:t>
        <w:br/>
        <w:t>------: Б::- Тұлғатуралы полғамдар --------</w:t>
        <w:br/>
        <w:t>аты - «Алаш». Қазақ ұлттық энциклопедиясы. Алты томдық болатын. Есеп-</w:t>
        <w:br/>
        <w:t>теп көргенде қыруар қаржы, көп дайындық, есепсіз материал керектігі анық-</w:t>
        <w:br/>
        <w:t>талды. Жобаны дәлелдеп, тиянақтап, көп қағаз жаздық. Әр жерге жібердік,</w:t>
        <w:br/>
        <w:t>шешілетін түрі жоқ. Жауап біреу-ақ: бүгін мұндай қаржы табылмайды. Ақыры</w:t>
        <w:br/>
        <w:t>Президентке сұрандым. Қабылдады. Бұл үшінші рет жүзбе-жүз кездесуім. Сол</w:t>
        <w:br/>
        <w:t>баяғы бірінші әсер. Тығыршықтай. Екі көзі жайнап тұр. Тістері ақсиып күледі.</w:t>
        <w:br/>
        <w:t>Мәселе қолма-қол анықталды. Қаржы министріне тапсырма берілді. Қазір</w:t>
        <w:br/>
        <w:t>бірінші томы оқырман қолында жүрген «Қазақстан. Ұлттық энциклопедия» ба-</w:t>
        <w:br/>
        <w:t>сылымының тағдыры осылай шешілген болатын.</w:t>
        <w:br/>
        <w:t>Кейбіреулердей Президенттің алдына көп сұранып жүрген кісі емеспін.</w:t>
        <w:br/>
        <w:t>Жұмыстың жайымен жүздескен бірер сәтті қағазға түсірдім. Әрқайсысы бір-</w:t>
        <w:br/>
        <w:t>бір жан жарқылы, жүректегі жүздесулер болып жадымда қалып қойыпты.</w:t>
        <w:br/>
        <w:t>«Егемен Қазақстан», 2005 жылғы 7 желтоқсан</w:t>
        <w:br/>
        <w:t>----4 з 9-</w:t>
        <w:br/>
        <w:t>---“Ә Тұлға туралы толғамдар Е»-</w:t>
      </w:r>
    </w:p>
    <w:p>
      <w:r>
        <w:t>өз халқын сөзсіз бақытты етеді», деп еді. Көпті көрген қарияның сол шын</w:t>
        <w:br/>
        <w:t>жүректен шыққан сөздері біздің көкейімізде мәңгі қалып қойды. Соны туған</w:t>
        <w:br/>
        <w:t>күніңіздің қарсаңында сізге жазып жіберуді ұйғардым.</w:t>
        <w:br/>
        <w:t>ХХ ғасырдың соңы егеменді Қазақстанымыздың өмірге келуінің куәсі болу</w:t>
        <w:br/>
        <w:t>бақытын сыйлағаны үшін тағдырыма ризамын. Отансүйгіштіктің қайнары жер-</w:t>
        <w:br/>
        <w:t>ге байланысты деп жатады ғой. Себебі, жер күшті. Үлкен істерді тындыруға:</w:t>
        <w:br/>
        <w:t>ынталандыруға көлгенде, адамдар әзірге отансүйгіштіктен.өзге ештеңені ой-</w:t>
        <w:br/>
        <w:t>пап таба алған жоқ.</w:t>
        <w:br/>
        <w:t>Мен Өзбекстан Республикасының Науаи қаласында туылыппын. Өзімізді</w:t>
        <w:br/>
        <w:t>тани бастаған алғашқы минуттардан бастап, Өзбекстанда тұратын қазақтар</w:t>
        <w:br/>
        <w:t>үшін «Отан», «Қазақстан», «атамекен» сөздері өте маңызды болды. Өз Ота-</w:t>
        <w:br/>
        <w:t>нымызға деген сағыныш бізді әр минут сайын мазалайтын. Менің достарым -</w:t>
        <w:br/>
        <w:t>өзбек қыздары кетпеуімізді өтінгені есімде. Себебі, біз олармен өте тату тұр-</w:t>
        <w:br/>
        <w:t>дық. Бірақ мен қандай адамда да Отан деген біреу ғана болады дейтінмін.</w:t>
        <w:br/>
        <w:t>Алғаш рет қазақ жеріндеміз! Бұл әр оралманның өміріндегі қандай бақыт-</w:t>
        <w:br/>
        <w:t>ты минут десеңізші! Отаныма оралған алғашқы күндерден бастап өз тарихы-</w:t>
        <w:br/>
        <w:t>мызды, әдебиетімізді, мәдениетімізді байыпты оқуға таппынудамын. Біз бас-</w:t>
        <w:br/>
        <w:t>қа мемпекетте тұрғандықтан, Бибі ханымның сұлулығымен ғана салыстыруға</w:t>
        <w:br/>
        <w:t>болатын өз мәдениетімізден қол үзіп қалып едік қой. Бибі ханымның сұлулы-</w:t>
        <w:br/>
        <w:t>ғы жәнінде Шығыста мынадай сөз бар: «Сөзбен сипаттасаң ол әдемі болмай</w:t>
        <w:br/>
        <w:t>қалады, өйткені, бұл қыз барлық сөз атаулыдан әдемі».</w:t>
        <w:br/>
        <w:t>Қазір осы мәдениетке қатысым барлығына, оның әдемілігіне таңырқауға</w:t>
        <w:br/>
        <w:t>мүмкіндігім барлығы үшін бақыттымын. Бірақ ең бастысы, біз -- қазақтардың</w:t>
        <w:br/>
        <w:t>жас ұрпағы - осы мәдениетті сақтауға тиіспіз деп есептеймін. Отанды қорғап,</w:t>
        <w:br/>
        <w:t>оны қауіпсіздендіру үшін біз күшті, батыл, сауатты болуға тиіспіз. Қазақстан-</w:t>
        <w:br/>
        <w:t>ның әрбір азаматы: «Еліміздің байлығын еселеу үшін мен пайдалы не істей</w:t>
        <w:br/>
        <w:t>алдым?» - деген сұрақты өзіне-өзі қоюы керек.</w:t>
        <w:br/>
        <w:t>Біз - қазақтардың жас ұрпағы - Отанымыздың міндетті түрде экономи-</w:t>
        <w:br/>
        <w:t>калық тұрғыдан гүлденген, демократиялық және құқықтық мемлекет болуы</w:t>
        <w:br/>
        <w:t>үшін күресуіміз керек. Сіз, Нұрсұлтан Әбішұлы, өзіңіздің тарапыңыздан осы</w:t>
        <w:br/>
        <w:t>мақсатқа жету үшін бәрін де істеудесіз...</w:t>
        <w:br/>
        <w:t>Сіз, құрметті Нұрсұлтан Әбішұлы, Президент болып саналатын ұлы елде</w:t>
        <w:br/>
        <w:t>тұратыным үшін шексіз бақыттымын!</w:t>
        <w:br/>
        <w:t>Бұл хатты алғыс рөтінде өзіңізге тапсырсам деген арманым бар еді. Бірақ</w:t>
        <w:br/>
        <w:t>әзірге менің ондай мүмкіндігім жоқ. Сондықтан хатты Сіздің туған күніңіз</w:t>
        <w:br/>
        <w:t>қарсаңында поштамен жібергенді жөн көрдім. Осындағы жылы сөздер Сіз-</w:t>
        <w:br/>
        <w:t>дің қиын қызметіңізге көмегін тигізсе екен деймін. Сеніңіз, олар шын жүрегім-</w:t>
        <w:br/>
        <w:t>нен шығып отыр.</w:t>
        <w:br/>
        <w:t>Сізді және Сіздің отбасыңызды құдай қолдасын!</w:t>
        <w:br/>
        <w:t>Өзіңізге деген құрметпен -- Сәбина Асанбай, әл-Фараби атындағы Қазақ</w:t>
        <w:br/>
        <w:t>ұпттық университетінің тіл-әдебиет факультетінің ІІ курс студенті. )</w:t>
        <w:br/>
        <w:t>2002 жылғы 3 шілде».</w:t>
        <w:br/>
        <w:t>Хатта албырт жастың жан тазалығы бар. Айтарын ірікпей, шын пейілмен</w:t>
        <w:br/>
        <w:t>жеткізгеніне титтей де күмәнің қалмайды.</w:t>
        <w:br/>
        <w:t>--------------------“3 Тұлға туралы толғамдар Ө--с-:;с-::-о</w:t>
        <w:br/>
        <w:t>Сондай-ақ мәдениет және өнер қайраткерлерінен, әр түрлі деңгейдегі бас-</w:t>
        <w:br/>
        <w:t>шы қызметкерлерден келетін құттықтаулар да аз емес. Арасында қарапайым</w:t>
        <w:br/>
        <w:t>жұртшылық өкілдерінен, еңбек адамдарынан түсетін хаттар да елеулі орын</w:t>
      </w:r>
    </w:p>
    <w:p>
      <w:r>
        <w:t>алатынын айта кету керек.</w:t>
        <w:br/>
        <w:t>Соп хаттардың арасында, әсіресе, қарапайым жұртшылықтан түсетін хат-</w:t>
        <w:br/>
        <w:t>тардың мазмұны еріксіз назарыңды аударады. Табиғилығы мен шынайылығы</w:t>
        <w:br/>
        <w:t>баурайды.</w:t>
        <w:br/>
        <w:t>Мәселен, сондай құттықтаулардың бірі Нұрсұлтан Әбішұлының кезекті ту-</w:t>
        <w:br/>
        <w:t>ған күніне байланысты 2002 жылғы шілдеде Астана қаласының тұрғыны, екін-</w:t>
        <w:br/>
        <w:t>ші топтағы мүгедек Станислав Григорьевич Ильиных деген азаматтан келіп</w:t>
        <w:br/>
        <w:t>түскені есімізде.</w:t>
        <w:br/>
        <w:t>«Қымбаттым, құрметтім және сүйіктім, Нұрсұлтан Әбішұлы! - деп бастапты</w:t>
        <w:br/>
        <w:t>ол хатын. - Сізді ыстық ықыласпен, шын көңілмен және ақ жүрегіммен туған</w:t>
        <w:br/>
        <w:t>күніңізбен құттықтаймын! Сізге зор денсаулық, бақыт, Қазақстанның гүлденуі</w:t>
        <w:br/>
        <w:t>мен республика халқының өсіп-өркендеуі жолындағы қиын да қастерпі істе-</w:t>
        <w:br/>
        <w:t>ріңізге сәттіліктер мен табыстар тілеймін. Қазақстанның қарапайым халқы</w:t>
        <w:br/>
        <w:t>Сіздің ақылды әрі қайырымды басшылығыңыздың арқасында бірте-бірте бұ-</w:t>
        <w:br/>
        <w:t>дан да жақсы әрі бақуат тұратындығына сенеді.</w:t>
        <w:br/>
        <w:t>Сіз жақсы әрі ақылды адамсыз! Құдай Сіздің Қазақстанның тұтқасында</w:t>
        <w:br/>
        <w:t>ұзағырақ болуыңыздың сәтін салсын».</w:t>
        <w:br/>
        <w:t>Елбасын шынайы сыйлап, құрмет тұтпаса, көңілі жарым, мүгедек жан мұн-</w:t>
        <w:br/>
        <w:t>дай хатты жаза қояр ма еді.</w:t>
        <w:br/>
        <w:t>Сондай-ақ көршілес Өзбекстан Республикасынан келген мына бір орал-</w:t>
        <w:br/>
        <w:t>манның хатынан да Нұрсұлтан Әбішұлының атына деген үлкен құрмет сезі-</w:t>
        <w:br/>
        <w:t>мін жазбай танимыз. Әсіресе оның атамекеніне оралғандағы қуанышы мен</w:t>
        <w:br/>
        <w:t>отансүйгіштік сезімі қандай табиғи десеңізші! Хатты жаның толқи отырып</w:t>
        <w:br/>
        <w:t>оқисың. Сірә, Отанын аңсаған адам ғана осылайша жаза алатын шығар-ау.</w:t>
        <w:br/>
        <w:t>Мұндай ахуалды әз басынан өткермеген жандар, бәлкім, хат иесінің жан</w:t>
        <w:br/>
        <w:t>сезімін толық түсіне алмаспыз.</w:t>
        <w:br/>
        <w:t>Ол Елбасын туған күнімен құттықтай келе, өз хатын былай деп жал-</w:t>
        <w:br/>
        <w:t>ғастырады:</w:t>
        <w:br/>
        <w:t>«90-жылдардың басында Өзбекстанға келген сапарларыңыздың бірі есім-</w:t>
        <w:br/>
        <w:t>де. Сол жолы Сізді алғаш рет теледидардан көріп едік. Сонда Сіздің Өзбек-</w:t>
        <w:br/>
        <w:t>станда тұратын қазақтарға арнап айтқан шын жүректен шыққан, жылы, ақыл-</w:t>
        <w:br/>
        <w:t>ды сөздеріңіз біздің этностық Отанымызға қайтып оралуымызға себеп болды.</w:t>
        <w:br/>
        <w:t>Әрине, бұл күрделі қадамға біз бұрынғы өткен бабаларымызды, өз халқының</w:t>
        <w:br/>
        <w:t>мүдделерін қорғайтын қазақтың тұңғыш Президенті - Сізді құрметтегендіктен</w:t>
        <w:br/>
        <w:t>бардық. Өзбекстаннан келген менің жерлестерімнің бәрі де Сіз туралы осы-</w:t>
        <w:br/>
        <w:t>лай ойлайтындығына сенемін.</w:t>
        <w:br/>
        <w:t>Өзбекстаннан кетер кезімізде Бұхара жерінің жасы үлкен ақсақалдарының</w:t>
        <w:br/>
        <w:t>бірі - біздің аса қадірменді көршіміз Фазлиддин-ака ақ батасын беріп тұ-</w:t>
        <w:br/>
        <w:t>рып: «Жолдарың ақ болсын, бақытты болыңдар! Сендер бақытты болуға тиіс-</w:t>
        <w:br/>
        <w:t>тісіңдер, себебі, Қазақстанды ақылды Президент басқарып отыр. Менің қарт</w:t>
        <w:br/>
        <w:t>жүрегім оның өз халқының бақыты үшін туылған жан екендігін сезіп тұр, ол</w:t>
        <w:br/>
        <w:t>-----«3 983 6-і</w:t>
        <w:br/>
        <w:t>-----------------Ә Тулға туралы толғамдар Ө--------</w:t>
        <w:br/>
        <w:t>Мұтәллап ҚАНҒОЖИН,</w:t>
        <w:br/>
        <w:t>Қазақстан Жазушылар одағының мүшесі, ақын</w:t>
        <w:br/>
        <w:t>ЕЛ СЫЙЛАҒАН ЕР</w:t>
        <w:br/>
        <w:t>Нұрсұлтан Әбішұлы Қызылжарға келген сайын қарсы алушылардың орта-</w:t>
      </w:r>
    </w:p>
    <w:p>
      <w:r>
        <w:t>сында ғана емес, мен ол кісімен бірнеше рет жеке әңгімелесіп көрген жан-</w:t>
        <w:br/>
        <w:t>мын. Кейде теледидарға сұхбат алсам, кейде өзімді қинайтын қайсыбір түйт-</w:t>
        <w:br/>
        <w:t>кілдер туралы да сұрап қоятын едім. Сол кездерде көргенім мен түйгендерім-</w:t>
        <w:br/>
        <w:t>Ді айтып бергім келіп отыр.</w:t>
        <w:br/>
        <w:t>Епіміз егемендік алған алғашқы жылдары Қызылжардағы олжаның бірі -</w:t>
        <w:br/>
        <w:t>түріктің «Окан-холдинг» компаниясы салып берген жоғары технологиялы, са-</w:t>
        <w:br/>
        <w:t>палы өнім шығаратын «Сұптан» макарон фабрикасы болды. 1993 жылы кел-</w:t>
        <w:br/>
        <w:t>ген сапарында Елбасы Нұрсұлтан Назарбаев пен компанияның президенті</w:t>
        <w:br/>
        <w:t>Бекер Окан мырза оның іргетасының алғашқы кірпішін өз қолдарымен қалаған</w:t>
        <w:br/>
        <w:t>еді. Сол жолы облыстық теледидарға берген сұхбатында Нұрекең инвестиция</w:t>
        <w:br/>
        <w:t>дегеннің не екенін «Сұлтан» фабрикасының мысалымен қарапайым халыққа</w:t>
        <w:br/>
        <w:t>түсіндіріп бергені есімде. Айта кететін жәйт, оп уақытта темір шымылдықтың</w:t>
        <w:br/>
        <w:t>ішінде өскен біздің халық жұрттың бәрін жау көріп, инвестиция дегенді ше-</w:t>
        <w:br/>
        <w:t>телдің басып кіруі деп ұғатын еді ғой...</w:t>
        <w:br/>
        <w:t>Осы сұхбаттың сыртында Елбасының көңілді сәтін пайдаланып, өз көке-</w:t>
        <w:br/>
        <w:t>Йімде жүрген бір түйткілдің жәйін де сұрап қалдым. Ол -- қытайлардың көптеп</w:t>
        <w:br/>
        <w:t>келіп жатқанынан іштей қауіптену еді. Президент сауалымды алдымен күле</w:t>
        <w:br/>
        <w:t>тыңдады да, артынан байсалды жауап беріп, еңбексүйгіш қытай халқы Қазақ-</w:t>
        <w:br/>
        <w:t>стан ғана емес, дүние жүзінің барлық жеріне де тарап кеткенін, заңды түрде</w:t>
        <w:br/>
        <w:t>келіп, заңмен шығып отырса, одан қауіптенудің қажет емес екенін айтқаны</w:t>
        <w:br/>
        <w:t>есімде. Бірақ сол жерде өз басым Елбасының бұл істі өзі де мұқият білуімен</w:t>
        <w:br/>
        <w:t>қатар, оның болашағына мән беретінін сезіп қалдым.</w:t>
        <w:br/>
        <w:t>Елбасы 1992 жылы біздің облысқа басшы етіп Владимир Гартманды таға-</w:t>
        <w:br/>
        <w:t>йындаған еді. Орыстың шовинистері ойқастай одыраңдап, қазақтың батыл ұл-</w:t>
        <w:br/>
        <w:t>дары батымдай бастаған өңірге үшінші жұрттың өкілі, оның үстіне Гартман-</w:t>
        <w:br/>
        <w:t>дай қайта айналып баспайтын, бірсөзді адамның келгені Президенттің дұрыс</w:t>
        <w:br/>
        <w:t>шешімдерінің бірі болды. Сол Гартман құрылыс инфрақұрылымы талқандалып</w:t>
        <w:br/>
        <w:t>кеткен дағдарыс жылдарының өзінде тізелеп отырып, «Сұлтан» макарон фаб-</w:t>
        <w:br/>
        <w:t>рикасы мен қаланың қақ ортасына 3 қабатты, әсем сәупетті қазақ гимназия-</w:t>
        <w:br/>
        <w:t>сын салдыртып берген еді. Кейінгі келген әкімдерден де өзіндік із қалды ғой,</w:t>
        <w:br/>
        <w:t>бірақ, Гартманның шиеленіс шегіне жетіп тұрған кездерде сондай құрылыс</w:t>
        <w:br/>
        <w:t>салғызған еңбегін солтүстікқазақстандықтар ұмытпайды.</w:t>
        <w:br/>
        <w:t>Қызылжарға келген бір сапарында Президентке осы Гартман туралы да</w:t>
        <w:br/>
        <w:t>айттым. Оны тағайындағаны дұрыс болғанын, ұлтаралық татулықты сақтауда</w:t>
        <w:br/>
        <w:t>көп еңбек істеп отырғанын білдірдім.</w:t>
        <w:br/>
        <w:t>------4 094. --</w:t>
        <w:br/>
        <w:t>-------------Ә Тұлға туралы толғамдар 6--</w:t>
        <w:br/>
        <w:t>«Білімім жөнінен химик-биолог болсам да ұзақ уақыт бойы құрылысшы бо-</w:t>
        <w:br/>
        <w:t>лып істедім, - деп жазады автор. - 18 жыл Целиноград-Ақмолада тұрып, «Це-</w:t>
        <w:br/>
        <w:t>линоградэлеватордиірменқұрылысы» тресінің бір бөлімшесінде еңбек еттім.</w:t>
        <w:br/>
        <w:t>Мичурин атындағы кеңшарда, Мартыновкада тұрғын үйлер, Ново Алексан-</w:t>
        <w:br/>
        <w:t>дровкада амбулатория салуға, Осакаровка мен Сорокавая стансасындағы</w:t>
        <w:br/>
        <w:t>элеватордың құрылыстарына, т.б. атсалыстым. 1997 жылдың аяғында Да-</w:t>
        <w:br/>
        <w:t>ғыстанға -- отаныма оралдым.</w:t>
        <w:br/>
        <w:t>Міне, 5 жыл өткен соң Астанаға -- көптеген туысқандарым мен достарым</w:t>
        <w:br/>
        <w:t>қалған қаладағы бауырыма қонаққа келдім. «Досыңның үйіне апаратын жол-</w:t>
        <w:br/>
        <w:t>дың алыстығы жоқ» деп жайдан жай айтылмаған ғой, менің әрдайым осын-</w:t>
        <w:br/>
        <w:t>да келгім көліп тұратын. Келгеніме өкінбеймін. Астана адам танымастай өзге-</w:t>
        <w:br/>
        <w:t>ріпті. Бүгінгі заманның қаншама әдемі үйлері тұрғызылған десеңізші, көшелер</w:t>
        <w:br/>
        <w:t>кеңейтіліпті, жаңа саябақтар пайда болыпты, субұрқақтар салыныпты, бәрін</w:t>
        <w:br/>
        <w:t>санамалап шығу қиын. «Бәйтерек» жаңа алаңында болдым, жаңа көпірмен,</w:t>
        <w:br/>
        <w:t>әл-Фараби көшесімен жүріп өттім, көбіне жаяу аяңдадым. Төңірек тап-таза,</w:t>
        <w:br/>
        <w:t>ретті екен, әсіресе орталық. Көргеннің бәрі көзіңе қуаныш ұялатып, жаныңды</w:t>
      </w:r>
    </w:p>
    <w:p>
      <w:r>
        <w:t>жадыратады. Менің байқауымша, ең бастысы адамдар әдемі, мейірімді бола</w:t>
        <w:br/>
        <w:t>бастапты, қабағы қату жандарды ұшыратпайсың. Бір данышпан: «Сұлулықты</w:t>
        <w:br/>
        <w:t>сөзіну - көңіліңді қуантады», деп босқа айтпаған ғой.</w:t>
        <w:br/>
        <w:t>Мен шексіз қуаныштымын және Қазақстан астанасының тұрғындарын осы</w:t>
        <w:br/>
        <w:t>табыстарымен шын жүрегімнен құттықтаймын, туысқан құмық халқының жә-</w:t>
        <w:br/>
        <w:t>не бүкіл дағыстандықтардың атынан қазақстандықтарға денсаулық, игіліктер</w:t>
        <w:br/>
        <w:t>мен жаңа жетістіктер тілеймін! Сіздердің өмірлеріңіздегі осы өзгерістердің</w:t>
        <w:br/>
        <w:t>бәрі - халықаралық аренада үлкен беделге ие болған Президент Нұрсұлтан</w:t>
        <w:br/>
        <w:t>Назарбаевтың даналық саясатының жемісі».</w:t>
        <w:br/>
        <w:t>Осындай хаттарды оқыған кезімде менің есіме Нұрсұлтан Әбішұлының</w:t>
        <w:br/>
        <w:t>тәуелсіздіктің алғашқы жылдарында халықты сабырлылыққа, алаңсыз еңбек</w:t>
        <w:br/>
        <w:t>етуге шақырып, қызына сөйлейтін сөздері түседі. Міне, оның сол байсалды,</w:t>
        <w:br/>
        <w:t>жігерлі сөздері бүгінде өміріміздің қай саласында болмасын расқа айналып</w:t>
        <w:br/>
        <w:t>келеді. Бүгінде мұндай сөзді айтқысы келетін оптимист саясаткерлер көптен</w:t>
        <w:br/>
        <w:t>табылар-ау. Бірақ мұны инфляция шарықтап, еңбекақы мен зейнетақы уақ-</w:t>
        <w:br/>
        <w:t>тылы төленбей, халық қиналып жатқан кезде айтып, бүгінімізді күні бұрын</w:t>
        <w:br/>
        <w:t>көре білуі қандай құрметке де лайық емес пе!</w:t>
        <w:br/>
        <w:t>Ақ парақтар жеткізген ақ тілектер</w:t>
        <w:br/>
        <w:t>Нұрсұлтан Әбішұлының атына құттықтау хаттар көп келеді. Жұртшылық</w:t>
        <w:br/>
        <w:t>Президентті еліміздің түрлі мемлекеттік мейрамдарымен құттықтап жатады.</w:t>
        <w:br/>
        <w:t>Жыл сайын туған күні қарсаңында да Президенттің поштасы қалыңдай түседі.</w:t>
        <w:br/>
        <w:t>Соның бірқатары құттықтау хаттары мен ашық хаттар, әйтпесе жеделхаттар</w:t>
        <w:br/>
        <w:t>болып шығады. Құттықтаулар көбіне-көп Елбасы қызмет бабымен араласып</w:t>
        <w:br/>
        <w:t>тұратын саяси қайраткерлерден түседі. Нұрсұлтан Әбішұлының туған күнін</w:t>
        <w:br/>
        <w:t>ұмытпай ескеріп, жыл сайын, үзбей құттықтау жолдап тұратындар да бар.</w:t>
        <w:br/>
        <w:t>“3 82 6-</w:t>
        <w:br/>
        <w:t>---&lt;Э Тұлға туралы толғамдар Ә-------------</w:t>
        <w:br/>
        <w:t>Қоянды жәрмеңкесінің орны, бір жағы - Балқантау, Дастар, Едірей, Мыржық,</w:t>
        <w:br/>
        <w:t>Дегелең. Қырыққа келмеген кезіміз. Күндіз-түні жұмыс. Қол қалт еткенде, аң</w:t>
        <w:br/>
        <w:t>қағатынымыз болады. Соп сапарлардың бірінде Егіндібұлақтың хатшысы Ша-</w:t>
        <w:br/>
        <w:t>лабай Қуанышев деген кісі Дәулет атты аңшымен таныстырған. Американың</w:t>
        <w:br/>
        <w:t>кинолары бар емес пе, индеецтер туралы. Дәл сол фильмдердің ішінен шыға</w:t>
        <w:br/>
        <w:t>келгендей адам. Жасы елуге келіп қалса да, отыздағы жігіттей. Бойы ұзын,</w:t>
        <w:br/>
        <w:t>артық бір қырым еті жоқ, сіңірлі, мұрны қоңқақ, басы үлкен, қолдары ұзын кісі.</w:t>
        <w:br/>
        <w:t>Үстінде аң терісінен өзі пішіп, өзі тіккен киімі бар. Талай аңшыны көрдім, бірақ</w:t>
        <w:br/>
        <w:t>дәл сол Дәупеттей адамды көргем жоқ. Ұшқан құс, жүгірген аң, өскен шөп, сөл-</w:t>
        <w:br/>
        <w:t>тиген тап -- бәрінің тілін біледі. Еңбектей жөнелгенде, тіпті дыбысы білінбейді.</w:t>
        <w:br/>
        <w:t>Аңшылықтың талай қызығын көрсетіп еді. Артық атқызбайды. Бір құлжа, бір</w:t>
        <w:br/>
        <w:t>қасқыр, - болды. Сөйткен ер жігіт жаман дерттің тырнағына ілініпті, - деп пре-</w:t>
        <w:br/>
        <w:t>мьер күрсінді. - Себебі белгілі, - іргедегі тажал. Әуелде АҚШ әрекетіне қарсы</w:t>
        <w:br/>
        <w:t>жасалған, Хиросимадағы жарылыстан кейінгі Сталиннің ышқынуынан туған</w:t>
        <w:br/>
        <w:t>полигон болатын. Адамы жоқ мекендер, аралдар, құм-шөлейттер тұрғанда,</w:t>
        <w:br/>
        <w:t>қалың елдің ортасына сынақ алаңын орнату зор стратегиялық қатөлік, тарихи</w:t>
        <w:br/>
        <w:t>қателік деп білемін. Қалың қазақ ортасы, іргеде ормандай орыс отыр, мұхит</w:t>
        <w:br/>
        <w:t>қытайың да алыс емес. Дәлірек айтса, мұндай ортада полигон ашып, атом</w:t>
        <w:br/>
        <w:t>бомбасын сынау - халықаралық қателік. Тіпті қылмыс...</w:t>
        <w:br/>
        <w:t>Сөзге араласып, 1949 жылғы атом, 1954 жылғы сутегі бомбаларының сы-</w:t>
        <w:br/>
        <w:t>налғанын көзіммен көргенімді, Абыралы ауданының таратылғанын, жарылыс-</w:t>
        <w:br/>
        <w:t>қа жақын жерлерде тұратын адамдардың көзден айырылуы, жазылмас бей-</w:t>
        <w:br/>
        <w:t>дауа дерт - раққа, ақ қан ауруларына шалдығуы, асылып өлуі, жындануы</w:t>
        <w:br/>
        <w:t>сияқты кесапаттарды айтқанымда, премьердің бетінің ұшы қызарғандай бол-</w:t>
        <w:br/>
        <w:t>ды. Қан қысымы көтерілді ме, осы қайғылы жәйттерді несіне еске алдым деп</w:t>
        <w:br/>
        <w:t>сөзді доғардым.</w:t>
      </w:r>
    </w:p>
    <w:p>
      <w:r>
        <w:t>Ол тағы жалғастырды.</w:t>
        <w:br/>
        <w:t>- Кешегі соғыста жермен-жексен болған Германия қайта көтерілді. Жанып</w:t>
        <w:br/>
        <w:t>кеткен Хиросима, Нагасаки қалпына кептірілді. Біз жылап отыра береміз бе?</w:t>
        <w:br/>
        <w:t>Одан не шығады? Әрекетсіз қурай басы көтерілмейді. Амалын тауып, түптің</w:t>
        <w:br/>
        <w:t>түбінде полигонды жауып, уланған жер-суды, тау-тасты дезактивизация жа-</w:t>
        <w:br/>
        <w:t>сап, тазартып, табиғатты қалпына келтіру керек. Ол үшін уақыт керек, оп үшін</w:t>
        <w:br/>
        <w:t>сабыр керек.</w:t>
        <w:br/>
        <w:t>Менің көз алдыма өзгеше бір дүние елестеп кетті: темір қоршаулар алы-</w:t>
        <w:br/>
        <w:t>нып тасталған, «Кіруге болмайды!» деген қаһарлы белгілер жоқ; Мыржық, Де-</w:t>
        <w:br/>
        <w:t>гелең, Сұңқар тауларының бауырына, Тайлан, Шөладыр, Балапан жазықта-</w:t>
        <w:br/>
        <w:t>рына ел қонған; шатырлы үйлер бой көтерген; мыңғырып мал жайылып жа-</w:t>
        <w:br/>
        <w:t>тыр; қарқ-қарқ күлген үлкендер, немере жетектеген әжелер, мәз-мәйрам жас-</w:t>
        <w:br/>
        <w:t>тар. Бала күнде асыр салған, биік ши ішінен нар түйелер көрінбейтін Тай-</w:t>
        <w:br/>
        <w:t>ланның бойы, бабалар жатқан Ұзынбұлақтың бойы, бүлдірген, қарақаты тұ-</w:t>
        <w:br/>
        <w:t>нып тұрған Әулие асудың сайы. Тіпті келген шаруамды ұмытқандай аңырып</w:t>
        <w:br/>
        <w:t>отырып қалыппын.</w:t>
        <w:br/>
        <w:t>-----«3 89 6-</w:t>
        <w:br/>
        <w:t>------3 Тұлға туралы толғамдар Ә-----</w:t>
        <w:br/>
        <w:t>осы күнді отыз жыл күттім ғой», - деді кәрі қаламгер естен танып мүләйімсіп;</w:t>
        <w:br/>
        <w:t>«Біз өз ұлтшылдарымызбен өзіміз-ақ күресе аламыз», - деді тарихшы про-</w:t>
        <w:br/>
        <w:t>фессор саяси ұпай жинап; «Қазақ мемлекеттігі он жетінші жылдан бастапа-</w:t>
        <w:br/>
        <w:t>ды», - деді жағымпаз жазушы абыройдан айырылып; «Қазақ балабақшасы</w:t>
        <w:br/>
        <w:t>Алматыда болмағанда қайда болады?», - деді заңгер академик ешкімнен</w:t>
        <w:br/>
        <w:t>қаймықпай.</w:t>
        <w:br/>
        <w:t>Тұтас ұлтты ұлтшыл деп жариялап, ерлікпен алаңға шыққан боздақтарды</w:t>
        <w:br/>
        <w:t>көгенге тізіп, абақтыға тығып жатқан сұм заманда ұлттық энциклопедия жасау</w:t>
        <w:br/>
        <w:t>әрекеттері де оңайға түскен жоқ.</w:t>
        <w:br/>
        <w:t>Бұрын төрт-бес жылда бір болатын Жазушылар құрылтайында мәжіліс за-</w:t>
        <w:br/>
        <w:t>лын, төменгі қабаттағы асхананы дуылдатып көтетініміз болмаса, Үкімет үйінің</w:t>
        <w:br/>
        <w:t>ішін кеңінен кім аралап көрген. Кейін ғой, жаңа алаңда жаңа ғимарат салынып</w:t>
        <w:br/>
        <w:t>Бекежан, Сайын, Әбіш, Маралбай, Төлен, Сұлтан секілді әдебиетші, жазу-</w:t>
        <w:br/>
        <w:t>шылар Орталық комитет қызметкерлері болғанда, именбей барып, еркін кіріп</w:t>
        <w:br/>
        <w:t>жүргеніміз.</w:t>
        <w:br/>
        <w:t>Үкімет үйінің кіре берістегі биік, жуан бағаналары бірден билік тұғырын тіреп</w:t>
        <w:br/>
        <w:t>тұрғандай әсер етеді де, ғимараттың ішкі саптанаты сабырлы, салмақты күй-</w:t>
        <w:br/>
        <w:t>ге бейімделіп, адам өзін сергек, сақ, қағыпез ұстауға тырысады.</w:t>
        <w:br/>
        <w:t>Көмекші дәпізден қарсы алды. Сатирик жазушы дәл тауып айтқан екен.</w:t>
        <w:br/>
        <w:t>Ұршықша үйіріледі. Ол күліп тұр. Мен де күліп тұрмын. Ол неге күледі - біл-</w:t>
        <w:br/>
        <w:t>меймін. Менің есіме сатирик жазушы сөзі түсіп күлдім.</w:t>
        <w:br/>
        <w:t>- Осы уақыттың ретін әдейі кептірдім. Нұрсұлтан Әбішұлы бүгін көңілді отыр.</w:t>
        <w:br/>
        <w:t>Ойдағы нәрсеңізді қысылмай айтыңыз. Үй сұрайсыз ба, мәшине сұрайсыз ба?</w:t>
        <w:br/>
        <w:t>Мәсепені шешіп жіберер, жерлесін ренжітпес, - деп, Ни екі туып бір қапған</w:t>
        <w:br/>
        <w:t>туысқан кісіше іші-бауырыма кіріп барады. Сатирик жазушы сөзі есіме түсіп</w:t>
        <w:br/>
        <w:t>іштей қылп ете қалдым.</w:t>
        <w:br/>
        <w:t>- Екеуі де емес. Энциклопедия шаруасы...</w:t>
        <w:br/>
        <w:t>Көмекші мынаның дені сау ма дегендей раймен бауырсақ танауын бір</w:t>
        <w:br/>
        <w:t>тыржитып, маған таңырқап қарады да, көп бөгелптпей үлкен есікті пып еткізіп</w:t>
        <w:br/>
        <w:t>ашып, қабылдауға кіргізіп жіберді.</w:t>
      </w:r>
    </w:p>
    <w:p>
      <w:r>
        <w:t>Телефонмен сөйлесіп жатқанын көріп, тұра қалып едім, премьер қабағы-</w:t>
        <w:br/>
        <w:t>мен ымдап, кел, отыр дегендей болды.</w:t>
        <w:br/>
        <w:t>- Оның өзі қазір қайда? Үйінде ме, ауруханада ма? Егіндібұлақта ма, Қа-</w:t>
        <w:br/>
        <w:t>рағандыда ма? -- деген кезде премьердің дауысы қаттырақ шығып кетті. Біраз</w:t>
        <w:br/>
        <w:t>тыңдап отырды да:</w:t>
        <w:br/>
        <w:t>-- Жарайды. Бәрі түсінікті. Мен қазір тапсырма берем. Ол келгенше ауруха-</w:t>
        <w:br/>
        <w:t>нада орын дайын болады, - деген кезде өңі қуқыл тартып тұрды.</w:t>
        <w:br/>
        <w:t>- Мен Қарағандыда обком хатшысы болған кезімде Қарқаралы, Егіндібұлақ</w:t>
        <w:br/>
        <w:t>жағына жиі барып тұрдым. Қарқаралы төңірегі орман, қарағай, қайың, көл.</w:t>
        <w:br/>
        <w:t>Тамаша ғой. Сардаланың төсіне орната салған жұмақ арал секілді. Ал Егін-</w:t>
        <w:br/>
        <w:t>Дібұлаққа қарай кең сахараның өзіне-тән сұлулық басталады. Қыста қасқыр</w:t>
        <w:br/>
        <w:t>соғады, күзде арқар атады. Бір жағы Баянауыл, Қызылтау, Желтау, бір жағы</w:t>
        <w:br/>
        <w:t>---4 88 5--</w:t>
        <w:br/>
        <w:t>---ее е-е. е-е... ----Г«З Тұлға туралы толғамдар 6-40-00 --- ----</w:t>
        <w:br/>
        <w:t>- Неге?</w:t>
        <w:br/>
        <w:t>- Күйіп кетесің, інім. Бүгін Қазақстан үшін қан жауып тұр ғой. Сен кешегі</w:t>
        <w:br/>
        <w:t>Қаратаев пен Қозыбаевтан айлалы емес шығарсың. Партия нені бас дейді,</w:t>
        <w:br/>
        <w:t>соны бас та тып-тыныш отыр. Босқа күйіп кетесің.</w:t>
        <w:br/>
        <w:t>Алтын жиекті, жеңіл шынылы көзілдірікті кісі жүзіндегі кекесінді жасыра</w:t>
        <w:br/>
        <w:t>алған жоқ.</w:t>
        <w:br/>
        <w:t>- Ойбай-ау, Жүсеке-ау, сөздің атасы өлмей ме? Сарыарқаның қазағына</w:t>
        <w:br/>
        <w:t>орыс Тілінде энциклопедия жасап бердік деу ұят емес пе? Елдің бетіне қалай</w:t>
        <w:br/>
        <w:t>қараймыз?</w:t>
        <w:br/>
        <w:t>Сатирик жазушы аздап жібіді. Басқаша рай танытты.</w:t>
        <w:br/>
        <w:t>- Белді бекем буған екенсің. Онда осы энциклопедияны оп-оңай шығару-</w:t>
        <w:br/>
        <w:t>дың жолын айтайын.</w:t>
        <w:br/>
        <w:t>- Қапай?</w:t>
        <w:br/>
        <w:t>- Назарбаевқа барасың.</w:t>
        <w:br/>
        <w:t>- Премьер-министрге ме?</w:t>
        <w:br/>
        <w:t>- Мә, Кабмин төрағасына.</w:t>
        <w:br/>
        <w:t>- Қабылдай ма?</w:t>
        <w:br/>
        <w:t>- Неге қабылдамайды? Мына ақ күшік - әкімет телефоны неге бүрісіп бос-</w:t>
        <w:br/>
        <w:t>қа тұр, соны жүгірт те жібер. Барады да, төраға көмекшісінің балағынан ала-</w:t>
        <w:br/>
        <w:t>ды, шәуілдетіп үргізіп қой. Майлы қасықша жылпылдаған, қайыс қара, ұршық-</w:t>
        <w:br/>
        <w:t>ша зырылдап тұрған Ни деген көмекшісі бар. Сонымен сөйлес. Бас редак-</w:t>
        <w:br/>
        <w:t>торлығыңнан бұрын қарағандылықпын дегенді қайтапап-қайталап айт.</w:t>
        <w:br/>
        <w:t>- Жүсеке-ау, мен семейлікпін ғой.</w:t>
        <w:br/>
        <w:t>- Түу, баламысың деген. Сол көмекші сенің руыңды, паспортыңды тексе-</w:t>
        <w:br/>
        <w:t>ре ме? Тіпті тексере қалса, Абыралың не, Қарқаралың не, кеше ғана бір ояз</w:t>
        <w:br/>
        <w:t>болғанын түсіндіріп бер. Сөзді тыңда. Назарбаев Алматы облысында туып,</w:t>
      </w:r>
    </w:p>
    <w:p>
      <w:r>
        <w:t>мектеп бітірді демесең, Қарағандыда тамыр жайып, ат жалын тартып мініп</w:t>
        <w:br/>
        <w:t>ержеткен, өсіп-өркендеген, шойын қазанда құрыштай қайнап шыққан азамат.</w:t>
        <w:br/>
        <w:t>Және Алматының жаман әдеттері бойына сіңбеген, өтірік уәде беруді үйрен-</w:t>
        <w:br/>
        <w:t>беген, бірбет таза жігіт. Шенеунік ауруы жоқ. Қарағанды энциклопедиясын</w:t>
        <w:br/>
        <w:t>қазақша шығарып беру мәселесін қолма-қол шешіп тастамаса, мынаны кесіп</w:t>
        <w:br/>
        <w:t>берейін, - деп сатирик жазушы қызарыңқы мұрнының ұшын бұрап-бұрап жі-</w:t>
        <w:br/>
        <w:t>берген.</w:t>
        <w:br/>
        <w:t>Қазір ғой, жабыла батыр болып, Кеңес өкіметі мен компартияны қарғап-</w:t>
        <w:br/>
        <w:t>сілеп жүргеніміз. Ол заманда партбилет алу деген үлкен мәртебе болатын,</w:t>
        <w:br/>
        <w:t>қалтаңда қызыл куәлігің болмаса, тәуір қызмет те жоқ, есепке де алынбайсың.</w:t>
        <w:br/>
        <w:t>Диссертациясында алашорданы мадақтаған деген себеппен қырықтан асқан-</w:t>
        <w:br/>
        <w:t>ша қара тізімде жүріп, жариялылық деген кезеңде кісі қатарына ілініп, Қазақ</w:t>
        <w:br/>
        <w:t>энциклопедиясының басына қырық бестен аспаған адам іздегенде таңдау</w:t>
        <w:br/>
        <w:t>маған түсті де, бір-ақ күнде тағдырдың бұйрығымен бас редактор боп шыға</w:t>
        <w:br/>
        <w:t>келдік. Бес-алты айдан соң желтоқсанның қанды оқиғалары басталып кеткен.</w:t>
        <w:br/>
        <w:t>Талай адамның сыры ашылды.</w:t>
        <w:br/>
        <w:t>Ер ақын «мен өз астанасының бас алаңында қыздардың шашынан сүйреп</w:t>
        <w:br/>
        <w:t>сабағанды көргенше, окопта неге өліп кетпедім», - деді қасқайып тұрып; «мен</w:t>
        <w:br/>
        <w:t>-----«3 87 65---</w:t>
        <w:br/>
        <w:t>----------------:---:-:4 Тұлға туралы толғамдар Ө----</w:t>
        <w:br/>
        <w:t>немерелерім өзімді бір бөлшегі санайтын Қазақстанның шексіз ақ селеулі да-</w:t>
        <w:br/>
        <w:t>ласын көріп, қазақ халқы да осындай кеңпейіл екенін түсінсе екен деймін».</w:t>
        <w:br/>
        <w:t>Ол хатын Елбасыға мықты денсаулық және өзінің Отаны санайтын Қазақ-</w:t>
        <w:br/>
        <w:t>станның бүкіл хапқына өркенділік тілеумен аяқтапты. Халқыңның атына, мем-</w:t>
        <w:br/>
        <w:t>лекетіңнің басшысына жылы лебіз білдірген мұндай хаттардың кімді де болса</w:t>
        <w:br/>
        <w:t>бір марқайтып тастайтыны белгілі.</w:t>
        <w:br/>
        <w:t>Иә, Қазақстанда туып-өскен соң, шет елге көшіп кеткендердің бәрі бірдей</w:t>
        <w:br/>
        <w:t>қазақ топырағының қадір-қасиетін оп-оңай ұмыта алмасы әбден мүмкін. Бәл-</w:t>
        <w:br/>
        <w:t>кім, әсіресе жастар жағы барған жеріне тез бейімделіп-ақ кетер. Ап ересектер</w:t>
        <w:br/>
        <w:t>мен жасы егде тартқандар үшін бұл оңай емес.</w:t>
        <w:br/>
        <w:t>Мәселен, «Казахстанская правда» газеті өзінің 2002 жылғы 4 шілде күнгі</w:t>
        <w:br/>
        <w:t>нөмірінде Солтүстік Қазақстан облысының алыс бір түкпіріндегі Новогреча-</w:t>
        <w:br/>
        <w:t>новка селосының тұрғындары туралы «Село, где нет безработных» деген</w:t>
        <w:br/>
        <w:t>мақала жариялады. Кеңес одағының кезінде «Новый труд» деп аталған бұл</w:t>
        <w:br/>
        <w:t>колхоз экономикасы мығым шаруашылық екен. Соп тұғырынан қазір де тая</w:t>
        <w:br/>
        <w:t>қоймапты. Сондықтан да мұнда аталмыш селоны тастап, қалаларға қоныс</w:t>
        <w:br/>
        <w:t>аударушылар жоқ көрінеді. Тіпті, бір кездері көшіп кеткендер өз мекендері-</w:t>
        <w:br/>
        <w:t>не қайтып оралып жатады екен. Солардың бірі - 72 жастағы Цезарь Бенков-</w:t>
        <w:br/>
        <w:t>ский Польшаға кетіп, жарты жылдан кейін қайтып оралыпты. Келген күнінің</w:t>
        <w:br/>
        <w:t>ертеңіне-ақ жауапкершілігі шектеулі серіктестіктің басшысына барып жұмыс</w:t>
        <w:br/>
        <w:t>сұраған. Қазір поселкені абаттандырумен айналысып жүрген жайы бар.</w:t>
        <w:br/>
        <w:t>- Жерсіз, жұмыссыз өмір әмір емес екен, - дейтін көрінеді қартыңыз. -- Ту-</w:t>
        <w:br/>
        <w:t>ған деревнямнан алыста жүрегім сыр бере бастап еді, ал мұнда қайтадан жа-</w:t>
        <w:br/>
        <w:t>сарып, күш-қуатым тасып шыға келдім.</w:t>
        <w:br/>
        <w:t>Онымен бірге сол Польшадан Михаил Томусяк та қайтып оралыпты. Оның</w:t>
        <w:br/>
        <w:t>жасы тіпті егде екен, сондықтан ол қоғамдық кеңесші ретінде жергілікті бас-</w:t>
        <w:br/>
        <w:t>шылармен тәжірибе бөлісіп, ақыл айтып тұратын сияқты.</w:t>
        <w:br/>
        <w:t>Осындай ынтымақ-бірлігі жарасқан жандардың арқасында 800-ге тарта тұр-</w:t>
        <w:br/>
        <w:t>ғыны бар елді мекен бүгінде тап-таза. Көшеперіне асфальт төселген.</w:t>
        <w:br/>
        <w:t>Өздерінің диірмені мен наубайханасы жұмыс істейді. Дүкендер мен село</w:t>
      </w:r>
    </w:p>
    <w:p>
      <w:r>
        <w:t>базарынан жанға не керектің бәрі табылады. 217 үйдің 115-інің жеке автокө-</w:t>
        <w:br/>
        <w:t>лігі бар. Серіктестікте еңбек ететіндер айына орта есеппен 10 мың теңгеден</w:t>
        <w:br/>
        <w:t>тапқанмен, негізгі табысты жеке шаруашылықтар береді екен. Өйткені, мұнда</w:t>
        <w:br/>
        <w:t>50-ге дейін шошқа, 10-ға дейін ірі қара ұстайтын отбасылар бар. Әрине, көзін</w:t>
        <w:br/>
        <w:t>тапқанға олардың еті мен сүті - мол несібе. Оның үстіне өткен жылы серіктес-</w:t>
        <w:br/>
        <w:t>тік өзінің еңбеккерлеріне 350 тонна астық қалдықтарын жеңілдетілген баға-</w:t>
        <w:br/>
        <w:t>мен сатып, 260 тонна пішенді заттай төлемақы ретінде беріпті.</w:t>
        <w:br/>
        <w:t>Әрине, мұндай жерден халық ешқайда да көшпейді. Кетсе де жоғарыда</w:t>
        <w:br/>
        <w:t>аталған қариялар сияқты, туған жеріне қайтып оралары анық.</w:t>
        <w:br/>
        <w:t>Мейлі, қайтып оралмай-ақ қойсын, бірақ әскен еліне сырттай шын жүректен</w:t>
        <w:br/>
        <w:t>тілектес болып жүргеннің өзі неге тұрады.</w:t>
        <w:br/>
        <w:t>«Казахстанская правда» газетінің 2000 жылғы 30 шілдедегі нөмірінде со-</w:t>
        <w:br/>
        <w:t>нау Дағыстанда тұратын Ахмед Чогаков деген кісінің «Не узнать Астану» де-</w:t>
        <w:br/>
        <w:t>тен шағын мақаласы жарияланды.</w:t>
        <w:br/>
        <w:t>---«3 81 5---</w:t>
        <w:br/>
        <w:t>-----------------&lt;3 Тұлға туралы толғамдар 8----:С::-:СБҚСБ;..</w:t>
        <w:br/>
        <w:t>көрік беретіні көрініп-ақ тұрды. Соның айғағындай, талай елдерден кепіп жат-</w:t>
        <w:br/>
        <w:t>қан делегациядан ерекше қала инттеллигенциясы, үкімет басшылары екі Пре-</w:t>
        <w:br/>
        <w:t>зидентпен жеке кездесу жасады.</w:t>
        <w:br/>
        <w:t>Кездесудегі бір аңғарғаным -- бұрын бір орталыққа бағынып, тізгіні де, шыл-</w:t>
        <w:br/>
        <w:t>быры да ортақ тағдырлас елдің азаматтары өз тізгінін өз қолына алып, өз</w:t>
        <w:br/>
        <w:t>еркіндігін өзі билеп, өзі игерген қазақ елінің азаматтарына қызыға да, қызғана</w:t>
        <w:br/>
        <w:t>да қарайтын секілді. Президентке қойған сұрақтарында да: «Кейінгі Евра-</w:t>
        <w:br/>
        <w:t>зия мәселесі қайтадан бір орталыққа бағынудың, майынсұнудың басы емес</w:t>
        <w:br/>
        <w:t>пе?» - деген күмәнданулары да, оны қаламайтындықтары да сезіліп тұрды.</w:t>
        <w:br/>
        <w:t>Әрине, мұндай сұрақтарға жауабында Нұрсұлтан Назарбаев «енді бұрынғы</w:t>
        <w:br/>
        <w:t>басыбайлылық, тәуелділік, мүшкілдікке қайта оралуға жол жоқтығын» айтып,</w:t>
        <w:br/>
        <w:t>төрт мемлекеттің бір-бірімен тең тұрғыда байланыс жасап, қай-қайсысына</w:t>
        <w:br/>
        <w:t>болсын пайдалы іспен қарым-қатынас жүргізетінін, өзі бұрыннан ұсынып кел-</w:t>
        <w:br/>
        <w:t>ген евразиялық идеясының бұл алғашқы жақсы көрінісі екенін дәлелдеп, та-</w:t>
        <w:br/>
        <w:t>тар жұртшылығының, жанашыр елдің ойынан да, тілегінен де шықты. Дербес-</w:t>
        <w:br/>
        <w:t>тік алған Қазақ өлінің басқа елдермен терезесі тең екенін, солай бола бермек</w:t>
        <w:br/>
        <w:t>болашағын, ешбір мемлекеттен Қазақстанның дәрежесі де, салт-санасы да,</w:t>
        <w:br/>
        <w:t>тарихы да, рухани, табиғи байлығы да кем еместігін Елбасы үлкен салтанат-</w:t>
        <w:br/>
        <w:t>ты той үстінде де, сөз ұстарында да, тіпті, өзінің маңындағыпарды баурап та,</w:t>
        <w:br/>
        <w:t>билегі те алатын әр қимыл-қозғалысымен де, бар мінезімен де дәлелдегендей</w:t>
        <w:br/>
        <w:t>еді. Мұндай жерлерде біздің де мәртебеміз өсіп, дәрежеміз биіктеп отырды.</w:t>
        <w:br/>
        <w:t>Ал Татарстан Республикасының Президенті М.Ш.Шаймиев мырзаның бұл</w:t>
        <w:br/>
        <w:t>тұғырға екінші рет, халықтың жаппай дауыс беру нәтижесінде бәсекепессіз</w:t>
        <w:br/>
        <w:t>жалғыз өзінің көтерілуі, ол елде де әр түрлі бағыттағы партиялар болғанмен,</w:t>
        <w:br/>
        <w:t>халық мүддесі жолында солармен ортақ тіл таба білген Елбасының кемеңгер-</w:t>
        <w:br/>
        <w:t>лігі мен ондай адамның бар екеніне көзі жеткен кезде, халқы да бірауызды</w:t>
        <w:br/>
        <w:t>болып, бақ пен таққа ретсіз таласпайтын, басқаға тапатпайтын, жолы үлкен</w:t>
        <w:br/>
        <w:t>қалаулы ұлына жол беретін шығыс елінің де дәстүрлі кемеңгерлігін паш ет-</w:t>
        <w:br/>
        <w:t>кендей еді. Болашақ Ресей президенттігіне, қолынан келсін, келмесін, ақылы,</w:t>
        <w:br/>
        <w:t>ойы жетсін-жетпесін, әйтеуір, жанталаса ұмтылып, кезекті сайлауға өз канди-</w:t>
        <w:br/>
        <w:t>датураларын ұсынып жатқан кейбір «саясатшысымақтар» кейде бағынышты</w:t>
        <w:br/>
        <w:t>елдерден неге ғана сабақ алмайды-ау?! Әрине, «үлкен ел» қарамағындағы</w:t>
        <w:br/>
        <w:t>«кіші елден» үлгі алып қайтсін!</w:t>
        <w:br/>
        <w:t>Біз ТМД елдерінен келген қанақтармен бірге Президент Шаймиевтің халық</w:t>
        <w:br/>
        <w:t>алдында ант беріп, екінші рет Епбасы атанған ресми жиынының салтанат-</w:t>
        <w:br/>
        <w:t>ты тойға айналғанының куәсі болып, түннің бір уағында Жезқазғанға келіп</w:t>
        <w:br/>
        <w:t>аялдадық.</w:t>
      </w:r>
    </w:p>
    <w:p>
      <w:r>
        <w:t>Жезқазғандағы есте қалар бір жәйт - құрылысы жиырма жылға созылған</w:t>
        <w:br/>
        <w:t>Анненск шахтасына түсуіміз: көлемі КамАЗ-дың екі қорабындай лифтіге</w:t>
        <w:br/>
        <w:t>сыйғанымызша отырып, 270 метр тереңдікке түсіп, аралағанымыз кең метро</w:t>
        <w:br/>
        <w:t>сияқты рельсті үңгір үгіткіш цех екен. Президенттің аузына қараған жұртта да,</w:t>
        <w:br/>
        <w:t>қимылсыз қалған алып доңғалақты машиналарда да үн жоқ. Маңайымыз тым-</w:t>
        <w:br/>
        <w:t>тырыс.</w:t>
        <w:br/>
        <w:t>-410448---</w:t>
        <w:br/>
        <w:t>----:-:-:----- Тұлға туралы толғамдар бз------</w:t>
        <w:br/>
        <w:t>Арнайы жазып әкелген хатты ыңғайлай бастағанымды байқап қалған пре-</w:t>
        <w:br/>
        <w:t>мьер иегін көтеріп:</w:t>
        <w:br/>
        <w:t>- Қағазды қоя тұр. Не шаруа? Ауызша айта берсеңші, -- дегенде бойым</w:t>
        <w:br/>
        <w:t>кеңіп сала бергендей болды.</w:t>
        <w:br/>
        <w:t>Желтоқсан оқиғаларынан кейін энциклопедия жағдайы қиындап кеткен бо-</w:t>
        <w:br/>
        <w:t>латын. Арнаулы мекемелер қызметкерлері әбден зықымызды шығарған. Неше</w:t>
        <w:br/>
        <w:t>түрлі қитұрқылары бар сұрақтарға ауызша-жазбаша жауап беруден ерқашты</w:t>
        <w:br/>
        <w:t>болған кезде, Мәскеуден, Одақтық қауіпсіздік комитетінен арнаулы тапсырма-</w:t>
        <w:br/>
        <w:t>мен екі кісі келді. Жастары отызда ма, қырықта ма - белгісіздеу. Киімдері де,</w:t>
        <w:br/>
        <w:t>түрлері де сұрқай, байқап қарамасаң, бірінен бірін ажырату қиын. Қайсысы</w:t>
        <w:br/>
        <w:t>Александр Иванович, қайсысы Иван Александрович - оны да шатастырасың.</w:t>
        <w:br/>
        <w:t>Бір кабинетті босатып бердік. Таңертеңнен кешке дейін қолжазбаларды су-</w:t>
        <w:br/>
        <w:t>дыратып қарайды да отырады, орыс па, татар ма, башқұрт па, жебірей ме -</w:t>
        <w:br/>
        <w:t>белгісіз. Бізге сездірмейді, бірақ қазақша оқитындары, білетіндері айдан анық.</w:t>
        <w:br/>
        <w:t>Құшақ-құшақ қолжазбаның ішіне кірді де кетті.</w:t>
        <w:br/>
        <w:t>- Не іздеді екен сонда? - деп қалды премьер.</w:t>
        <w:br/>
        <w:t>-.Ұлтшылдық идеяларын іздеген шығар деп ойлаймын.</w:t>
        <w:br/>
        <w:t>- Түу!</w:t>
        <w:br/>
        <w:t>- Анау қаулының, ұлтшылдық туралы қаулының ішінде ең қатты айыптал-</w:t>
        <w:br/>
        <w:t>ған ұйымның бірі энциклопедия ғой.</w:t>
        <w:br/>
        <w:t>- Иә, сопай. Ол қаулыны Бюрода таныстырып, талқылағанда намыстан</w:t>
        <w:br/>
        <w:t>күйіп, өртеніп кете жаздадым. Мұқашев бүйірімнен түртіп, білегімнен ұстап,</w:t>
        <w:br/>
        <w:t>құлағыма сыбырлап, сабырға шақырмағанда, сол жерде бірдеңені бүлдіріп</w:t>
        <w:br/>
        <w:t>жіберуім ғажап емес еді.</w:t>
        <w:br/>
        <w:t>- Рас, жағдайларың қиын. Ішінде Статенин, Асқаровтар туралы мақала ба-</w:t>
        <w:br/>
        <w:t>сылған деп «Алматы» энциклопедиясының тарап кеткен тиражын жинатып</w:t>
        <w:br/>
        <w:t>алып құртты ғой.</w:t>
        <w:br/>
        <w:t>Он екі томдыққа балта көтеріп, жою керек дегенді өз ағайындарымыз ұсын-</w:t>
        <w:br/>
        <w:t>ды. Астапыралла. Осындайды да көрдік. Әрең тоқтаттық. Сонымен...</w:t>
        <w:br/>
        <w:t>Тағы да орағытып, алыстан айналдырып, Қарағанды энциклопедиясының</w:t>
        <w:br/>
        <w:t>қазақшасына қаржы керектігіне ойысқанымда:</w:t>
        <w:br/>
        <w:t>- Сонша мипаздамай, осылай тоқетерін айтпайсың ба? - деді де премьер</w:t>
        <w:br/>
        <w:t>қолма-қол телефонмен сөйлесе бастады. Қаржы министрі болуы керек. Төмір-</w:t>
        <w:br/>
        <w:t>тау комбинатының, Қарағанды шахталарының жағдайларын, жоспардың орын-</w:t>
        <w:br/>
        <w:t>далуын, әнімдердің жан-жаққа жөнептілуін сұрап келіп, оқыстан былай деді:</w:t>
        <w:br/>
        <w:t>- Сол теңіздей пайданың бір тамшысы керек болып отыр. Қарағанды эн-</w:t>
      </w:r>
    </w:p>
    <w:p>
      <w:r>
        <w:t>циклопедиясы орысша басылған. Қазақшасын шығаруға бес-он тиын қажет.</w:t>
        <w:br/>
        <w:t>Қанша сом дейсің бе? Бес-он тиын дедім ғой. Бас редактор барады, сол өзі</w:t>
        <w:br/>
        <w:t>айтады. Бір аптаның ішінде мәселе шешілетін болсын, - деді де трубканы</w:t>
        <w:br/>
        <w:t>орнына қойып, маған тісі ақсиып күліп қарап отырды.</w:t>
        <w:br/>
        <w:t>- Тағы не шығарғалы жатырсыңдар?</w:t>
        <w:br/>
        <w:t>Басылып, дайындалып, жоспарланып жатқан кітаптардың ішінде «Ақмо-</w:t>
        <w:br/>
        <w:t>ла» энцикпопедиясын атаған кезде, премьер тағы сөйлеп кетті:</w:t>
        <w:br/>
        <w:t>- Бұл дұрыс екен. Менің ойымша, Қазақстан үшін Ақмоланың орны ерек-</w:t>
        <w:br/>
        <w:t>ше. Анау картаға қарашы, далиған, көл-көсір, ұлан-байтақ қазағымның кең да-</w:t>
        <w:br/>
        <w:t>----2 9 6----</w:t>
        <w:br/>
        <w:t>----- &lt;------------&lt;3 Тұлға туралы толғамдар Ө&gt;------------</w:t>
        <w:br/>
        <w:t>ласы. Етек-жеңі мол пішілген ата-бабамның шапаны секілді ғой. Біреу сыйла-</w:t>
        <w:br/>
        <w:t>ды дейсің бе, бәрі де білектің күшімен, найзаның ұшымен алынған. Анау бір</w:t>
        <w:br/>
        <w:t>тұста, Орынбор тарапынан ішке қарай сұғына кіріп кеткені болмаса, жеріміз</w:t>
        <w:br/>
        <w:t>Алтайдан Атырауға, Отырардан Омбыға дейін керіліп-ақ жатыр емес пе. Жер</w:t>
        <w:br/>
        <w:t>жаннаты Жетісудағы жұмақ іспетті Алматы әттең бір бүйірде, тығырықта жа-</w:t>
        <w:br/>
        <w:t>тыр. Маған салса, шіркін, астана болар жер - Қазақстанның кіндік орталығы,</w:t>
        <w:br/>
        <w:t>батысқа да, шығысқа да, солтүстікке де, оңтүстікке де қашықтығы бірдей, жет-</w:t>
        <w:br/>
        <w:t>піс жеті жолдың торабында тұрған Ақмола емес пе. Сонда жаңа ұйытқы пай-</w:t>
        <w:br/>
        <w:t>да болып, халық орталыққа қарай ойысар еді-ау, жеріңе, суыңа, байлығыңа</w:t>
        <w:br/>
        <w:t>ешкімнің аузының суы құрымас еді. Қазанның қақпағы жабылса, сұғанаққа</w:t>
        <w:br/>
        <w:t>жол жоқ. «Ақмола» энциклопедиясын шығару өте дұрыс. Оған да көмектесем.</w:t>
        <w:br/>
        <w:t>Қажет болса, тағы кел, - деп премьер әңгімесінің тәмәмдалғанын сездірді.</w:t>
        <w:br/>
        <w:t>Премьердің қабылдауында болған сол кездесуден кейін, екі-үш жылдан</w:t>
        <w:br/>
        <w:t>соң, дүниеде көп өзгеріс болды: қазақтың жаңа мемлекеті Президентінің жар-</w:t>
        <w:br/>
        <w:t>лығымен тажал ұясы - Семей полигоны жабылды; Қазақстан астанасы Ап-</w:t>
        <w:br/>
        <w:t>матыдан Ақмолаға көшірілді.</w:t>
        <w:br/>
        <w:t>жж ж</w:t>
        <w:br/>
        <w:t>Адам билік басында, тақта отырған кезінде айналасы, замандасы дәл,</w:t>
        <w:br/>
        <w:t>анық, әділ баға беруі қиын. Асыра, көтере айтса - жағынғаны, кемсітсе, сына-</w:t>
        <w:br/>
        <w:t>са- жауласқаны. Қалай болғанда да, қайраткер туралы пікір-тұжырым, кесік-</w:t>
        <w:br/>
        <w:t>байлам өз кезеңінде айтылмай тұра алмайды.</w:t>
        <w:br/>
        <w:t>Қазақстанның тұңғыш Президенті хақында қазірдің өзінде тұтас әдебиет</w:t>
        <w:br/>
        <w:t>туғаны өтірік өмес: өз ішімізде, шетелдерде мерзімді баспасөз қанша сөз айт-</w:t>
        <w:br/>
        <w:t>ты - мақтағаны да, даттағаны да жетіп жатыр; қазақ, орыс тілдерінде түп-</w:t>
        <w:br/>
        <w:t>түгел оған арналған бірнеше кітап шықты. Жолжазба, саралау, зерттеу үлгі-</w:t>
        <w:br/>
        <w:t>сіндегі әр мазмұнды, әр деңгейдегі еңбектер. Бапапық шағы, Теміртау кезеңі,</w:t>
        <w:br/>
        <w:t>Қазақстанды реформалау дәуірі, қайраткерлік жалпы сипаты, отбасы, саяси</w:t>
        <w:br/>
        <w:t>кескіндемесі - осылардың бәрі бар. Мұндай еңбектер деректерге, архив ма-</w:t>
        <w:br/>
        <w:t>териалдарына, нақты құжаттарға сүйенеді.</w:t>
        <w:br/>
        <w:t>Түптің түбінде ел тағдырының бетбұрыс белесінде мемлекеттік биліктің</w:t>
        <w:br/>
        <w:t>бас тұтқасын ұстаған адамның тарихтағы орнын анықтау үшін оның қағазға</w:t>
        <w:br/>
        <w:t>түсіп, тасқа басылып, қатталған маңызды іс-қимылдары, жүзеге асқан, тын-</w:t>
        <w:br/>
        <w:t>дырып, бітірген, артына қалдырған қоғамдық-саяси мұрасы, басылған еңбек-</w:t>
        <w:br/>
        <w:t>тері, сөйлеген сөздері, берген сұхбаттары, мінез-құлқы, қабілет деңгейі, руха-</w:t>
        <w:br/>
        <w:t>ни әлемі ғана емес, бір қарағанда елеусіз, кішігірім нәрсе көрінуі мүмкін әре-</w:t>
        <w:br/>
        <w:t>кеттері, қызметтестерімен қарым-қатынасы, айналасына шапағаты, қолма-қол</w:t>
        <w:br/>
        <w:t>айтқан сөздері, дереу шешкен түйіндері, қысқасы: мың-сан дүние айналымға</w:t>
        <w:br/>
        <w:t>түспек, бір кірпіш болып қаланбақ, кәдеге жарамақ.</w:t>
        <w:br/>
        <w:t>Шынын айтқанда, қызметтес, істес болмаса да, Елбасының мемлекеттегі</w:t>
      </w:r>
    </w:p>
    <w:p>
      <w:r>
        <w:t>әрбір адамның өмір-тіршілігіне, тұрмыс-тағдырына әсер-ықпалы тиіп жата-</w:t>
        <w:br/>
        <w:t>ды. Ал орайымен болған жүздесулер, сәті түскен кездесулер жөні тіпті басқа.</w:t>
        <w:br/>
        <w:t>Сондай шақтардың кейбір суреттері ойға оралады.</w:t>
        <w:br/>
        <w:t>Қазақ мемлекеттік университетінің журналистика бөлімінің студенттері елуін-</w:t>
        <w:br/>
        <w:t>ші жылдардың аяғы, алпысыншы жылдардың басында үшінші курста бір се-</w:t>
        <w:br/>
        <w:t>----ҺҢЙИ4Д 91 6-</w:t>
        <w:br/>
        <w:t>---------------------«3 Тұлға туралы толғамдар Ө--------------</w:t>
        <w:br/>
        <w:t>Сәкен ЖҮНІСОВ,</w:t>
        <w:br/>
        <w:t>Қазақстанның халық жазушысы</w:t>
        <w:br/>
        <w:t>ПРЕЗИДЕНТПЕН БОЛҒАН ЕКІ КҮН</w:t>
        <w:br/>
        <w:t>Ішкі құрылысы арнайы бөлмелерге, орындарға лайықталып жасалған алып</w:t>
        <w:br/>
        <w:t>ұшаққа отырысымен, қолымызға орысша жазылған (асығыстықтың салдары</w:t>
        <w:br/>
        <w:t>болар, мемлекеттік тілге аударылмаған) «Программы пребывания Президента</w:t>
        <w:br/>
        <w:t>Республики Казахстан Назарбаева Н.А. в Республике Татарстан» деген, сыр-</w:t>
        <w:br/>
        <w:t>тында Елтаңба басылған шағын кітапша қолымызға тиді. Кітапша ішінде Та-</w:t>
        <w:br/>
        <w:t>тарстан Президенті М.Ш.Шаймиевтің инаугурациясының салтанатты жиыны-</w:t>
        <w:br/>
        <w:t>на баратын делегация тобының тізімінде шығармашылық қызметкерлері де</w:t>
        <w:br/>
        <w:t>бар: Муллашев Камиль (суретші), Шагалимов Шамиль (опера әншісі) және</w:t>
        <w:br/>
        <w:t>мен (жазушы).</w:t>
        <w:br/>
        <w:t>«ТУ-154» қанша ұшқыр ұшақ дегенмен, қазақтың жалпақ жатқан байтақ</w:t>
        <w:br/>
        <w:t>даласынан өтіп, Қазанға жеткенше бақандай үш сағат кетеді екен. Ал сол</w:t>
        <w:br/>
        <w:t>үш сағат әшейінде аз көрінгенмен, Президентпен бір ұшақта бірге отыруды</w:t>
        <w:br/>
        <w:t>есептесеңіз, бұл оңайлықпен үлесіңе тие бермейтін (тіпті, қабылдауында</w:t>
        <w:br/>
        <w:t>болсаңыз да) мол, ұлан ғайыр уақыт. Ел сайлаған халық қамқаршысы Елба-</w:t>
        <w:br/>
        <w:t>сымен аз да болса тіл қатысып, сұхбаттасып, жердегі сөзіңді аспанда айтып</w:t>
        <w:br/>
        <w:t>қалсаң, оған не жетсін.</w:t>
        <w:br/>
        <w:t>Әңгімеге Президенттің өзі тартты бізді. Жайлы орындық, столы бар шағын</w:t>
        <w:br/>
        <w:t>бөлмеге бізді шақырып алып, опера және балет театрының артисі Шагалимов</w:t>
        <w:br/>
        <w:t>Шамильдің қай жерде, қашан оқығанын, қайда жұмыс істегенін тәптіштегі көп</w:t>
        <w:br/>
        <w:t>сұрақтар қойып, үй-жайы, бала-шағасына дейін қалдырмай, суыртпақтап біл-</w:t>
        <w:br/>
        <w:t>ген Президенттің ықыласына дән риза болған әнші Абайдың «Айттым сәлем,</w:t>
        <w:br/>
        <w:t>қаламқасын» айтып, өнерін көрсетті. Бұдан соң суретші Муллашев Камильдің</w:t>
        <w:br/>
        <w:t>шығармашылық өнерімен танысып, өзімен бірге ала жүрген альбомдары</w:t>
        <w:br/>
        <w:t>мен слайдқа көшірілген суреттерін зер сала қарап, әннен де, живописьтен</w:t>
        <w:br/>
        <w:t>де евразиялық шеңберде біраз білімі бар Елбасы бүгінгі мәдени өміріміздегі</w:t>
        <w:br/>
        <w:t>елеулі жетістіктеріміз бен кемшіліктеріміз жайында біраз сөз етті. Біздің де</w:t>
        <w:br/>
        <w:t>көкейімізде сайраған: «Бәрі ақшаға байланысты, шығармашылық одақтардың</w:t>
        <w:br/>
        <w:t>күні күн емес, бюджет үлесінен шығып қалған одақтардың мүшелерінің де хәлі</w:t>
        <w:br/>
        <w:t>мүшкіл», - деген, тағы толып жатқан шағымдар тулап тұрғанмен, ұшаққа оты-</w:t>
        <w:br/>
        <w:t>ра салып, үш жақтан шуламайық деп, әдеп сақтап отыр ек, бір кезде оның</w:t>
        <w:br/>
        <w:t>да орайы келіп қалды. Оған менің жұмыс жоспарым себеп болды. Бұрынғы</w:t>
        <w:br/>
        <w:t>туындыларымды ертеден білетін Елбасы осы жолы да «Ақан сері» рома-</w:t>
        <w:br/>
        <w:t>нын аузына алды. Менің Абылай хан туралы жаза бастаған романым жай-</w:t>
        <w:br/>
        <w:t>пы жоспарымды естіген Нұрекең Президент әкімшілігінің басшысы Тұрсынов</w:t>
        <w:br/>
        <w:t>Сағынбекке бұрылып:</w:t>
        <w:br/>
        <w:t>- «Ақан сері» романын жазған Сәкен серінің Абылай хан туралы да жақсы</w:t>
        <w:br/>
        <w:t>роман жазатынына күмәнім жоқ, бірақ соның алдында Абылай хан өмірінен,</w:t>
        <w:br/>
        <w:t>-----«3 97 6---</w:t>
      </w:r>
    </w:p>
    <w:p>
      <w:r>
        <w:t>--------:-:-:-:------&lt; Тұлға туралы толғамдар 6-------</w:t>
        <w:br/>
        <w:t>Қағаз азайып, ақшасына қарай кітап алушылардың кемуіне байланысты</w:t>
        <w:br/>
        <w:t>өтімді «тауарлар» - жақсы туындылар ғана баспа орындарынан екшеліп</w:t>
        <w:br/>
        <w:t>шыға ма десек, спонсор тауып алған, өмірі, аты-жөні белгісіз адамдардың</w:t>
        <w:br/>
        <w:t>шығармалары бұрқырап шыға бастады. Оларда құн да, оларға сын да жоқ.</w:t>
        <w:br/>
        <w:t>Президент осы мәселелердің ұңғыл-шұңғылына дейін білетін сияқты.</w:t>
        <w:br/>
        <w:t>-- Өркениетті елдерде капиталистік қуатты мемлекеттердің өзінде шығар-</w:t>
        <w:br/>
        <w:t>малары құнды, өтімді жазушылар, суретшілер, мүсіншілер ғана өз өнерімен</w:t>
        <w:br/>
        <w:t>күн көріп, бедел алып, өз талантымен байиды да, ал сіздердің жазушылар</w:t>
        <w:br/>
        <w:t>одағыңызда 600-дей, бір Алматының өзінде 400-дей жазушы бар. Солардың</w:t>
        <w:br/>
        <w:t>ең таланттыларын екшеп, соларға жағдай тудырмасақ, ешкімге шығармалары</w:t>
        <w:br/>
        <w:t>керек еместерін жаппай қамтамасыз ету мүмкін емес, - деп, шын қынжылды.</w:t>
        <w:br/>
        <w:t>Мен Нұрсұлтан Әбішұлын одан сайын қынжылтпайын деп кейінгі мына</w:t>
        <w:br/>
        <w:t>тапшылық уақытта Жазушылар одағы «күл болмасаң, бүл бол» деп, әйтеуір</w:t>
        <w:br/>
        <w:t>қалам тартып, сөйлем құрай білетін аты да, заты да белгісіз адамдарды бет-</w:t>
        <w:br/>
        <w:t>жүзіне қарамай шетінен тізіп, күпкіге салған отар-отар қойдай тоғытып, одақ-</w:t>
        <w:br/>
        <w:t>қа мүше етіп алып жатқандарын айтқам жоқ.</w:t>
        <w:br/>
        <w:t>Әйтеуір, қаржы сөз болып, кейбір мәселелердің басы ашылып, өзіміздің</w:t>
        <w:br/>
        <w:t>бетіміз де сәл-пәл ашылып алған соң, оның үстіне, отырғандардан жасымның</w:t>
        <w:br/>
        <w:t>үлкендігін, Нұрекеңмен сонау Теміртаудан білетін жақындығымызды да пай-</w:t>
        <w:br/>
        <w:t>даланып, көкейімді тесіп жүрген ақша төңірегіндегі екі үлкен мәселені Қазанға</w:t>
        <w:br/>
        <w:t>жеткенше, Қазақстан аспанында айтып қалуға бекіндім: оның бірі - ел-жұрттың</w:t>
        <w:br/>
        <w:t>сақтық кассада жылай да жылай кеткен ақшасы да, екіншісі - өлдің мезгілінде</w:t>
        <w:br/>
        <w:t>ала алмай жүрген, көзге жас келтірер еңбекақысы. Бұл екеуі де оңай мәселе</w:t>
        <w:br/>
        <w:t>емес, өлдің мезгілсіз тарығуына әкеліп соққан себептердің ең үлкені болса</w:t>
        <w:br/>
        <w:t>керек. 1991 жылдың аяғына дейін жинақ кассаларына түскен ақшалар, не-</w:t>
        <w:br/>
        <w:t>гізінен, адал ақы, маңдай термен келген ақшалар еді. Жасырын саудадан,</w:t>
        <w:br/>
        <w:t>ұрлық-қарлықтан, парадан, пәле-жаладан түскен ақшалар мүлдем дерлік ол</w:t>
        <w:br/>
        <w:t>жердің бетін де, шетін де көрмейтін...</w:t>
        <w:br/>
        <w:t>Кассадағы жинап-тергендеріне тимей, ел қатарлы машина алып қалсақ па</w:t>
        <w:br/>
        <w:t>деп жүргендер машина түгілі, ит арбаға да (самокат) зар болып қалмады ма?</w:t>
        <w:br/>
        <w:t>Жасыратыны жоқ, кәсіпқойлар кредит алып, бір жылдың ішінде байып шыға</w:t>
        <w:br/>
        <w:t>келсе, өмір бойы ақша жинап, байыған адамдар бір жылда кедей болып шыға</w:t>
        <w:br/>
        <w:t>келді. Егер кассадағы ақшалар сол айналымға салған құнымен жүре бер-</w:t>
        <w:br/>
        <w:t>се, не иелеріне тұтастай қайтып берілсе, жаңа қоғам - жаңа республикамыз</w:t>
        <w:br/>
        <w:t>күйзелістен шығып, дүние жүзіндегі бай елдермен терезесі теңелгенше, сол</w:t>
        <w:br/>
        <w:t>жиналған ақшасын ел үнемдеп, не айналымға салып, әйтеуір, талай жылға</w:t>
        <w:br/>
        <w:t>талғажау етер еді ғой. Мен Президентке: «Басқаны сұрамайық, әзірше сол</w:t>
        <w:br/>
        <w:t>ақшаларымызды сол кездегі құнымен қайтарып берсе, жақсы болар еді», -</w:t>
        <w:br/>
        <w:t>дедім жұқалап. Кассадағы ақша туралы ел аузындағы жүрген әр түрпі жұмсақ</w:t>
        <w:br/>
        <w:t>та, қатты да әңгімелерді айта алмадым. Бір отырыста бұрын тәп-тәуір қыз-</w:t>
        <w:br/>
        <w:t>меттерде еңбек еткен бір ақсақалдардың әңгімелерін де жаңғыртпадым.</w:t>
        <w:br/>
        <w:t>- Әлі де, Ресей не істесе, соны көзсіз қайталаймыз. Қолыңдағы ақшаңды</w:t>
        <w:br/>
        <w:t>тартып алу - баяғы бай-құлақтарды кәмпескелеудің тура өзі ғой, - деп күйініп</w:t>
        <w:br/>
        <w:t>еді бір ақсақал. Екінші ақсақал:</w:t>
        <w:br/>
        <w:t>--4 9-і</w:t>
        <w:br/>
        <w:t>---Я Тұлға туралы толғамдар б--------------</w:t>
        <w:br/>
        <w:t>тіпті, қазақтың көне дәуірінен бастап киноға неге сценарий жазбайсыз, - деп</w:t>
        <w:br/>
        <w:t>тарихтан көп мағлұмат айтты, Жетісу өлкесіндегі қазақтар өмірінен мен біле</w:t>
        <w:br/>
        <w:t>бермейтін қызықты тарихи деректер келтірді.</w:t>
        <w:br/>
        <w:t>- Нұреке, ондай фильм түсіру үшін қаншама ақша керек? Осы қаражат-</w:t>
      </w:r>
    </w:p>
    <w:p>
      <w:r>
        <w:t>тың жоқтығынан кино өнері ғана емес, басқа өнер атаулыға қиындық түсіп тұр</w:t>
        <w:br/>
        <w:t>ғой, - деп қалдым әңгіменің тұспа-тұсында.</w:t>
        <w:br/>
        <w:t>- Табамыз. Ақша табамыз, жазыңыздар, тек жақсылап жазыңыздар. Ке-</w:t>
        <w:br/>
        <w:t>ңес өкіметі тұсында Қазақстан көп республикалардың бірі болды да, дүние</w:t>
        <w:br/>
        <w:t>жүзінде, шет елдердің алдында онша көріне қойған жоқ. Осыншама жерді</w:t>
        <w:br/>
        <w:t>алып жатқан, жеріне байлығы, халқына тарихы сай елдің атын, географиялық</w:t>
        <w:br/>
        <w:t>орнын білмейтін елдер де болды. Енді, міне, жеке мемлекет болғалы аз</w:t>
        <w:br/>
        <w:t>уақыттың ішінде Қазақстан атымыз, қазақ ұлтымыз жер шарына таныла</w:t>
        <w:br/>
        <w:t>Бастады. Енді мәдениетіміз де соған сай болуы керек. Дүниежүзілік экранға</w:t>
        <w:br/>
        <w:t>шыққан бір фильміміз бар ма? Тым құрыса, «Война и мирдей»... Дүние жүзіне</w:t>
        <w:br/>
        <w:t>елімізді, тарихымызды танытатындай фильм болсын. Ақша табамыз, аямай-</w:t>
        <w:br/>
        <w:t>мыз. Абайды түсіруге де тапқанбыз, Жамбылға да таптық. Қане, жазыңдар.</w:t>
        <w:br/>
        <w:t>Жақсы дүниеге ақша табылады...</w:t>
        <w:br/>
        <w:t>«Иә, жақсы дүниеге!» Мен Елбасына ештеңе демедім. Өйткені осыдан терт-</w:t>
        <w:br/>
        <w:t>бес ай бұрын Абылай туралы кино жазайық деп, ойда жүрген қызықты сюжет-</w:t>
        <w:br/>
        <w:t>терін де ортаға салып, режиссер Теменов Талғат екеуміз біраз жоспарлаған-</w:t>
        <w:br/>
        <w:t>быз. Оның орындалуына қаржының қайдан табылатынын екеуміз де білмей-</w:t>
        <w:br/>
        <w:t>міз. Оны түсіреміз деп ұмтылып жүргендердің жағдайы да тура біздікіндей.</w:t>
        <w:br/>
        <w:t>Сонда да бұл тақырыпқа әр жанрда ұмтылушылар көп. Олардың ішінде Әбіш</w:t>
        <w:br/>
        <w:t>Кекілбаев, Ақселеу Сейдімбеков, Смағұл Елубаев, Асанәлі Әшімов, Ардақ</w:t>
        <w:br/>
        <w:t>Әмірқұлов, т.б. бар. Бұлардың қай-қайсысының болсын, әрине, сценарий жа-</w:t>
        <w:br/>
        <w:t>зып, фильм қоюға қақылары бар... Мақсат - халық қамын ойласақ, жақсы фильм</w:t>
        <w:br/>
        <w:t>шығару, жеке бастың қамын ойласақ - коньюнктураны пайдалану. Талантты</w:t>
        <w:br/>
        <w:t>дүние жасау үшін беделді, лауазымды пайдалану да - өнерге, мәдениетімізге</w:t>
        <w:br/>
        <w:t>қиянат. Өмірі фильм қоймаған киностудияның сол кездегі директорының бір</w:t>
        <w:br/>
        <w:t>фильмін неше жерден әсіреқызыл мақтасаң да, классик ақын поэмасының</w:t>
        <w:br/>
        <w:t>идеясын толық түсінді деу қиын. «Отырардың күйреуі» сияқты жап-жақсы,</w:t>
        <w:br/>
        <w:t>көп-көрім көркем фильм қойған А.Әмірқұловтың да бюджеттен қыруар ақша</w:t>
        <w:br/>
        <w:t>бөлінген «Абай» фильмін қоюы - талай жылдар бойы дөңбекшіп, күні-түні</w:t>
        <w:br/>
        <w:t>ойлап, дайындалып жүрген режиссерлерден көп ақылдаспай-ақ қағып алуы</w:t>
        <w:br/>
        <w:t>шөміш билігін пайдаланумен бірдей емес пе?!</w:t>
        <w:br/>
        <w:t>М.Әуезов «Абылай хан туралы роман жаз, тарихты бәрімізден артық біле-</w:t>
        <w:br/>
        <w:t>сің», - дегенде, «Атай көрмеңіз, тарихты білгенмен, жазушы емеспін ғой, қо-</w:t>
        <w:br/>
        <w:t>лымнан келмейді», - деп шынын мойындаған Марғұландардың, «Қаракөзді»</w:t>
        <w:br/>
        <w:t>оқыдым, ол менің пьесамнан артық, бірінші орынды мен емес, оп алуға тиіс», -</w:t>
        <w:br/>
        <w:t>дейтін Аймауытовтардың адалдығы мен парасаттылығы қайда?</w:t>
        <w:br/>
        <w:t>Шығармашылық одақтардың, баспа орындарының құлағын ұстап отырған</w:t>
        <w:br/>
        <w:t>(бұрынғысы бар, қазіргісі бар, біріншісі бар, екіншісі бар) басшылардың, мына-</w:t>
        <w:br/>
        <w:t>дай қағаздың, қаламақының тапшылығы уақытында, «өлейін де көрейін» деп</w:t>
        <w:br/>
        <w:t>жүргендері бір пара.</w:t>
        <w:br/>
        <w:t>-----3 98 5--</w:t>
        <w:br/>
        <w:t>-----------42 Тұлға туралы толғамдар Е--</w:t>
        <w:br/>
        <w:t>-- Жо-жоқ. Бұл одан да жаман. Бұрынғы раскулачиваниеде аздаған әділдік</w:t>
        <w:br/>
        <w:t>бар-ды... Бұл экспроприацияның нағыз өзі! - деді.</w:t>
        <w:br/>
        <w:t>Ап үшінші біреуі оларға қарсы шығып, бәрімізді үміттендірер сөзбен жұбатты:</w:t>
        <w:br/>
        <w:t>- Жоқ. Олай емес. Мұның олардан бір үлкен айырмашылығы бар - бұрын</w:t>
        <w:br/>
        <w:t>Совет өкіметі кезінде кеткен бай-құлақтың ақшасы, малы қайтып келген жоқ.</w:t>
        <w:br/>
        <w:t>Ал осы жолғы ақшаларың, баяғы облигациялар секілді, біраз жылдардан соң</w:t>
        <w:br/>
        <w:t>қайтып келеді. Бұл -- үкіметтің халықтан алған қарызы ғана. Яғни бұл конфис-</w:t>
        <w:br/>
        <w:t>кация да емес, экспроприация да емес, мұның аты - компенсация!</w:t>
        <w:br/>
        <w:t>-- Ой, иллаһи, әмин, аузыңа май! Әйтеуір, бір қайтарып берсе, аз уақыттағы</w:t>
      </w:r>
    </w:p>
    <w:p>
      <w:r>
        <w:t>таршылыққа шыдаймыз да. Тек зым-зия кетпесе...</w:t>
        <w:br/>
        <w:t>Мен осы соңғы сөзді ғана айтып едім.</w:t>
        <w:br/>
        <w:t>-- Жоқ, зым-зия кетпейді, халықтың жинақ кассадағы бұрынғы ақшасын осы</w:t>
        <w:br/>
        <w:t>бірер жылда қайтарамыз. Биылдан бастап мемлекетіміз қор жинау жағынан</w:t>
        <w:br/>
        <w:t>кіріске кіреді, - деді Президент. - Қазір түгелдей жария етіп, ертең орындай</w:t>
        <w:br/>
        <w:t>аямай қалсақ, ел алдында ұят болады. Сондықтан дәл басып айтпай тұра</w:t>
        <w:br/>
        <w:t>тұралық. Әйтеуір, кімнен бастасақ та, биылдан бастауымыз анық.</w:t>
        <w:br/>
        <w:t>Президент үш жылдың ішінде жоспар бойынша кімдерге беретінін айтты.</w:t>
        <w:br/>
        <w:t>Бірінші, екінші жолды кімдер алатынын мен де құпия сақтадым, әйтеуір, мен</w:t>
        <w:br/>
        <w:t>қатарлылардың үшінші кезекте тұрғаны анық. Оған да шүкіршілік!</w:t>
        <w:br/>
        <w:t>Жақында бірінші құпия ашылды: Премьер-министр Қажыгелдин мырза те-</w:t>
        <w:br/>
        <w:t>ледидардан:</w:t>
        <w:br/>
        <w:t>- Біз, бүкіл ТМД елдерінің ішінде бірінші болып халық жинағын қайтарып</w:t>
        <w:br/>
        <w:t>береміз. Алғашқы алатындар - соғыс ардагерлері, - деп қалай есеп айыру</w:t>
        <w:br/>
        <w:t>мәселесінде адамның басы қататын бір есеп-қисапты айтты. Мақтанышпен</w:t>
        <w:br/>
        <w:t>айтты. Меніңше, ол есеп-қисапқа аса мақтанудың реті жоқ сияқты. Халықтың</w:t>
        <w:br/>
        <w:t>басын олай қатырғанша, 1992 жылға дейінгі сақтықтағы ақшаны, сол кездегі</w:t>
        <w:br/>
        <w:t>ақшаның құнымен (бір сом - бір доллар) есептеп, егер тым қымбатқа түсер</w:t>
        <w:br/>
        <w:t>көп ақша болса, әзірше жинағында 100 мың теңгесі барға да, 5 мың теңгесі</w:t>
        <w:br/>
        <w:t>барға да 5 мың не 3 мың доллардың көлемінде қайтарып, қалғанын алдағы</w:t>
        <w:br/>
        <w:t>он-он бес жылда беруге уәде қылса, құда да, құдағи да тыныш емес пе!</w:t>
        <w:br/>
        <w:t>Амалсыздан да, андаусыздан да кеткен ақаулардың орнын толтыру</w:t>
        <w:br/>
        <w:t>Президенттің үнемі көкейінде, жоспарында жүретініне көзіміз жеткендей. Әт-</w:t>
        <w:br/>
        <w:t>тең, төменгі жақтағы орындаушылар Елбасының кең, қомақты ойын қушитып,</w:t>
        <w:br/>
        <w:t>күрделі істі сұйылтып жіберетіндері-ақ өкінішті.</w:t>
        <w:br/>
        <w:t>Қазанға, татар халқының ел-жұртына бұрын да талай келсек те, бұл келіс-</w:t>
        <w:br/>
        <w:t>тің жөні бөлек екендігі екі жаққа да аян. Біріншіден, дербес, тәуелсіз мемпе-</w:t>
        <w:br/>
        <w:t>кеттің Президентімен келдік. Екіншіден, Ресей құрамына кіріп, таяу шетелдік</w:t>
        <w:br/>
        <w:t>болған өлге келіп отырмыз. Үшіншіден, сол елдің Президентінің екінші рет</w:t>
        <w:br/>
        <w:t>сайлануының салтанатты күніне арнайы шақырылған қонақтармыз.</w:t>
        <w:br/>
        <w:t>Мұны республика үкіметінің басшылары ғана емес, бар жұртшылығы бү-</w:t>
        <w:br/>
        <w:t>тіндей жан-тәнімен сезінгендігі көрініп тұрды. Тіл, әдет-ғұрып, салт-сана жа-</w:t>
        <w:br/>
        <w:t>қындығы, қалай десек те, ерекше сипатпен ел арасының қарым-қатынасына</w:t>
        <w:br/>
        <w:t>------ 3 100 --</w:t>
        <w:br/>
        <w:t>-&lt;Ӛ Тұлға туралы толғамдар Ә»-------------</w:t>
        <w:br/>
        <w:t>- Солай ма? - деген еді Нұрекең сонда күлімсіреп. Осы сәтті пайдаланып:</w:t>
        <w:br/>
        <w:t>- Атқарған істерін бағалап, өзін бір марапаттап жіберсе де жақсы болар</w:t>
        <w:br/>
        <w:t>еді, - дел қалдым батылданып.</w:t>
        <w:br/>
        <w:t>Бұл әңгімені Гартманның өзі де естіп тұрған еді, мен оны қазақша Білмей-</w:t>
        <w:br/>
        <w:t>Тін шығар деп ойлағанмын. Сөйтсем ол түсінеді екен, артынан маған: «Мені</w:t>
        <w:br/>
        <w:t>Президенттің алдында қатты ұялттыңыз ғой», деп жатыр. Бірақ ұзамай оған</w:t>
        <w:br/>
        <w:t>«Парасат» ордені берілген еді. Әрине, бұл істі жалғыз менің айтқанымнан</w:t>
        <w:br/>
        <w:t>болды деуден аулақпын, дегенмен, Президент оның істеріне жітірек көзбен</w:t>
        <w:br/>
        <w:t>қараған шығар деп ойлаймын. Мен содан-ақ Елбасының өзіне түскен ақпарға</w:t>
        <w:br/>
        <w:t>үнемі көңіл аударатынын білдім.</w:t>
        <w:br/>
        <w:t>Тағы бірде келген сапарында Президент Қызылжар ауданының бітік өскен</w:t>
        <w:br/>
        <w:t>егін алқабын көрді. Жан-жағын жіті бағамдап, түсінік берген басшылардың</w:t>
      </w:r>
    </w:p>
    <w:p>
      <w:r>
        <w:t>сөзін қалт жібермей тыңдап келеді. Ішінен меймілдеп пісіп тұрған астыққа кө-</w:t>
        <w:br/>
        <w:t>ңілі өскені де көрініп тұр.</w:t>
        <w:br/>
        <w:t>Егінжайдың шетіне шыққанда Президентке арнап шағын дастархан жайыл-</w:t>
        <w:br/>
        <w:t>ғанын көрдік. Ол алды ашық палатканың ішіне қойылыпты. Осы жерге кел-</w:t>
        <w:br/>
        <w:t>генде өзге жұрт кейін серпіліп, Елбасының жанында В.Гартман екеуміз ғана</w:t>
        <w:br/>
        <w:t>қалдық. Мен ауыл иесінің дағдысымен әкімнен гөрі батылырақ қимылдап, оны</w:t>
        <w:br/>
        <w:t>төрге шығардым. Осы жердегі әңгімеміз де ел тыныштығына ойыса берді.</w:t>
        <w:br/>
        <w:t>Кейбір Ресей журналистерінің бізге келіп, қара аспанды төндіріп кететінін, не-</w:t>
        <w:br/>
        <w:t>ше түрлі өсек-аяңды көбейітіп, қайтсе де біздің елдің тыныштығына шоқ тас-</w:t>
        <w:br/>
        <w:t>тағысы келіп жүргенін айттым. Ал олардың ақпаратына тойтарыс беретін -</w:t>
        <w:br/>
        <w:t>біздің телерадиокомпания. Бізді Ресейдің көршілес Түмен, Омбы облыста-</w:t>
        <w:br/>
        <w:t>рындағы көптеген аудандары да кереді. Өзіміз туралы шындықты көрсетіп,</w:t>
        <w:br/>
        <w:t>дұрыс ақпарат таратайық десек, соған мүмкіншілігіміз шектеулі. Қаржы жоқ,</w:t>
        <w:br/>
        <w:t>эфир уақытына төлей алмаймыз. Құрал-саймандарымыз ескі деп жатырмын.</w:t>
        <w:br/>
        <w:t>В.Гартман да бұл кісілер әлі үш айлық еңбекақыларын да алған жоқ дегенді</w:t>
        <w:br/>
        <w:t>қосты. Нұрекең сонда: «Жігіттер, бізге айғай-шусыз, жанжалсыз, тыныштықпен</w:t>
        <w:br/>
        <w:t>бір он жыл өмір сүру керек, ар жағы жақсы болады», - деген еді. Ал менің</w:t>
        <w:br/>
        <w:t>емеурінімді аяқсыз тастамай В.Гартманға: «Сіз бұл кісіге 1 млн. теңге бері-</w:t>
        <w:br/>
        <w:t>ңіз, ал мен 1 млн. доллар бергізуге тырысармын», - деген еді.</w:t>
        <w:br/>
        <w:t>Сол 1 миллионды облыс әкімі айтылған уақытында бергізді, ал Президент</w:t>
        <w:br/>
        <w:t>уаде еткен ақшаға келсек, бізге 60 миллион теңге (1 млн. доллар) беру тура-</w:t>
        <w:br/>
        <w:t>лы Қазақстан Үкіметінің арнайы қаулысы шыққанымен, бірақ, өкінішке қарай,</w:t>
        <w:br/>
        <w:t>сол ақша бізге жетпей қалды. Бірақ Елбасының айтқан сөзін ұмытпай, берген</w:t>
        <w:br/>
        <w:t>уәдесінен таймайтынына тағы бір көзім жетіп еді.</w:t>
        <w:br/>
        <w:t>Тағы бірде келгенде қызық оқиға болды. Елбасы арапайтын бағдарламасы-</w:t>
        <w:br/>
        <w:t>на сәйкес, Қызылжар ауданындағы Налобино шаруашылығына барды. Осында</w:t>
        <w:br/>
        <w:t>ол кезде қымбат терілі аң да өсіріпетін еді. Шаруашылықты өзіне еріп жүрген</w:t>
        <w:br/>
        <w:t>адамдармен аралап, халықпен сөйлесіп тұрған Елбасына бір орыс әйелі жүгіре</w:t>
        <w:br/>
        <w:t>басып келіп, құндыз құлақшын ұсынды. «Өзім тігіп едім, Сізге сыйлағаным бол-</w:t>
        <w:br/>
        <w:t>сын, алыңызшы» деп жалынады. Жұрт та алыңыз-алыңыз, деп жатыр. Әдейі жа-</w:t>
        <w:br/>
        <w:t>саған сыйпары ма екен деп ойлап, аудан басшысы Мария Батаева мен шаруа-</w:t>
        <w:br/>
        <w:t>----24 8 5-</w:t>
        <w:br/>
        <w:t>---ҺҺҢИШЮл.------:::--2 Тұлға туралы толғамдар Ө-------------</w:t>
        <w:br/>
        <w:t>местр оқу тәжірибесін газеттерде өткізетін. Сол ретпен 1962 жылы «Советтік</w:t>
        <w:br/>
        <w:t>Қарағанды» газетінде жұмыс істеп жүргенбіз.</w:t>
        <w:br/>
        <w:t>Кеншілер қаласының Алматыдан көп өзгешелігі бар еді. Қазағы аз. Студент-</w:t>
        <w:br/>
        <w:t>тер, қызметкерлер демесе, өз ағайындарымыз анда-санда бір ұшырайды. За-</w:t>
        <w:br/>
        <w:t>уыт, фабрикаға барасың - орыс пен неміс. Шахтаға түсесің - орыс пен украин.</w:t>
        <w:br/>
        <w:t>Көшеде қазақ сөзін мүлде естімейсің. Қарқаралы, Жаңаарқа жағына іссапар-</w:t>
        <w:br/>
        <w:t>ға шығып, көңіл көтерілгендей еді. Бір күні Теміртауға жол түсті.</w:t>
        <w:br/>
        <w:t>Мұнда Қарағандымен жылап көрісетіндей екен. Бұл жерде де қаптаған өз-</w:t>
        <w:br/>
        <w:t>гелер. Мыңның ішінен бір қазақ көрсең - қуанасың. Осы жолы жас жұмысшы,</w:t>
        <w:br/>
        <w:t>шойыншымен таныстым. Тығыршықтай. Екі көзі жайнап тұр. Тістері ақсиып</w:t>
        <w:br/>
        <w:t>күледі. Домна пешін, жұмыс орындарын көрсетті. Түк істемей-ақ аралап шық-</w:t>
        <w:br/>
        <w:t>қанның өзінен шаршап жығылдым. Сол жылғы естіген әңгіме, алған әсерлер</w:t>
        <w:br/>
        <w:t>негізінде «Шойын мен жұлдыз» деген деректі новелпа жаздым. Аты өзгертіліп</w:t>
        <w:br/>
        <w:t>алынған бас кейіпкер тәуелсіз Қазақстанның тұңғыш Президенті болатынын</w:t>
        <w:br/>
        <w:t>ол кезде ешбір сәуегей, ешбір балгер айтып бере алмас еді.</w:t>
        <w:br/>
        <w:t>Алматы астана бопғанда салынған, қабырғасын қамыстан, ағаштан кө-</w:t>
        <w:br/>
        <w:t>терген көпті көрген ескі ғимараттың бір қапталын мекендеп отырған Қазақ эн-</w:t>
        <w:br/>
        <w:t>циклопедиясы бір-ақ күнде шуладық та қалдық. Әуелі селдетіп жаңбыр жау-</w:t>
        <w:br/>
        <w:t>ған, артынан ми қайнатар ыстық болды. Сол себептерден электр жүйесі то-</w:t>
      </w:r>
    </w:p>
    <w:p>
      <w:r>
        <w:t>тыққан ба, жоқ әлде, басқа бірдеңе болды ма, әйтеуір тападай тал түсте бір-</w:t>
        <w:br/>
        <w:t>неше жерден от шығып, ол бет қаратпас өртке айналып, көп дүниені жалмады</w:t>
        <w:br/>
        <w:t>да кетті. Мұрағат, кітапхана, қолжазба, дайын материалдар күлге айналды.</w:t>
        <w:br/>
        <w:t>Сөйтіп, 150-дей қызметкері бар үлкен ұжым далада қалдық. Жеке редакция-</w:t>
        <w:br/>
        <w:t>ларды бөліп-бөліп әр мекеменің босағасына кіргіздік. Бұл жағдай айдан-ай-</w:t>
        <w:br/>
        <w:t>ға созыла бастады. Басқа ғимарат мәселесі жуыр маңда шешілер түрі жоқ.</w:t>
        <w:br/>
        <w:t>Министрлер Кеңесінің Төрағасына кіруге талпындым. Қабылдады. Сөйтіп, ол</w:t>
        <w:br/>
        <w:t>кісімен 1962 жылдан кейін екінші рет бетпе-бет жүздестім. Алғашқы әсер-әсер</w:t>
        <w:br/>
        <w:t>екен. Тығыршықтай. Екі көзі жайнап тұр. Тістері ақсиып күледі.</w:t>
        <w:br/>
        <w:t>Тұңғыш жолығысқанымызды ұмытпапты. Тіпті «Ракета» деген кафеден</w:t>
        <w:br/>
        <w:t>ішілген шайға дейін есіңде қалған. Шаруаны қолма-қол шешіп берді. Қазақ</w:t>
        <w:br/>
        <w:t>энциклопедиясы Үкімет үйінің іргесіндегі министрліктер ғимаратына кіретін</w:t>
        <w:br/>
        <w:t>болды.</w:t>
        <w:br/>
        <w:t>Алпысыншы жылдардың аяғында Мұхаметжан Қаратаев мұрындық бо-</w:t>
        <w:br/>
        <w:t>лып бастаған Қазақ энциклопедиясын шығару сексенінші жылдардың басын-</w:t>
        <w:br/>
        <w:t>да Манаш Қозыбаев редактор кезінде жалғасын тауып, тоқсаныншы жыл-</w:t>
        <w:br/>
        <w:t>дардың ортасында енді не істейміз деген сауалдар қойыла бастаған. Мем-</w:t>
        <w:br/>
        <w:t>лекет тарапынан үйіп-тәгіп берілетін қаржы азайған. Соп себептен де штат</w:t>
        <w:br/>
        <w:t>қысқара бастаған, қағаз қымбаттаған. Өндіріс шығындарының құны артқан.</w:t>
        <w:br/>
        <w:t>Бір сөзбен, бұрынғы дәурен өтіп, тығырық кезең басталды. Оның үстіне эн-</w:t>
        <w:br/>
        <w:t>цикпопедия деген - оңай жазып, тез шығаратын кітап емес, айлап, жылдап</w:t>
        <w:br/>
        <w:t>дерек іздейтін, бет емес, сөйлем емес, сөз емес, тіпті әріл, таңба санайтын,</w:t>
        <w:br/>
        <w:t>нағыз инемен құдық қазатын жұмыс.</w:t>
        <w:br/>
        <w:t>Өрісті шалғын таппаса, жабылу қаупі төне бастағанда, жаңа талаптарға</w:t>
        <w:br/>
        <w:t>жауап беретін тәуелсіз елдің бас кітабын шығару жоспары жасалды. Әуелгі</w:t>
        <w:br/>
        <w:t>-----4 92 5--</w:t>
        <w:br/>
        <w:t>-----:-:::------&lt;ЗТулға туралы толғамдар Ө------</w:t>
        <w:br/>
        <w:t>рын жайып, менен бата сұрады. Мен бата беремін. Сол батамды сайлау ал-</w:t>
        <w:br/>
        <w:t>дындағы осы сөзіме жалғастыра кетуді жән көремін. Ол батам мынадай:</w:t>
        <w:br/>
        <w:t>Қазақстан картасындағы</w:t>
        <w:br/>
        <w:t>Жер аман болсын!</w:t>
        <w:br/>
        <w:t>Ол жерді мекендеген</w:t>
        <w:br/>
        <w:t>Ел аман болсын!</w:t>
        <w:br/>
        <w:t>Ол елдің негізін құраушы</w:t>
        <w:br/>
        <w:t>Қазақтарды</w:t>
        <w:br/>
        <w:t>Өсіріп,</w:t>
        <w:br/>
        <w:t>Өркендетіп,</w:t>
        <w:br/>
        <w:t>Көбейтіп,</w:t>
        <w:br/>
        <w:t>Көркейтіп отырған</w:t>
        <w:br/>
        <w:t>Аналар аман болсын!</w:t>
        <w:br/>
        <w:t>Аналардан туған</w:t>
        <w:br/>
        <w:t>Балалар аман болсын!</w:t>
        <w:br/>
        <w:t>Баладан өсіп, ер жетіп,</w:t>
        <w:br/>
        <w:t>Ат жалын тартып мінген</w:t>
        <w:br/>
        <w:t>Азаматтар аман болсын!</w:t>
        <w:br/>
        <w:t>Қазақ хапқын</w:t>
        <w:br/>
        <w:t>Ұлт санатында сақтап келе жатқан</w:t>
        <w:br/>
        <w:t>Ана тіліміз аман болсын!</w:t>
        <w:br/>
        <w:t>Елдің экономикасын,</w:t>
        <w:br/>
        <w:t>Мәдениетін,</w:t>
        <w:br/>
        <w:t>Әдебиетін,</w:t>
        <w:br/>
        <w:t>Өнерін</w:t>
        <w:br/>
        <w:t>Өрге сүйреп келе жатқан</w:t>
        <w:br/>
        <w:t>Зиялылар аман болсын!</w:t>
        <w:br/>
        <w:t>Мемлекеттің ішкі, сыртқы</w:t>
        <w:br/>
        <w:t>Саясатын сараптап,</w:t>
      </w:r>
    </w:p>
    <w:p>
      <w:r>
        <w:t>Ұрысқа ұрындырмай,</w:t>
        <w:br/>
        <w:t>Соғысқа соқтықтырмай,</w:t>
        <w:br/>
        <w:t>Халықты бейбіт өркендеу жолымен</w:t>
        <w:br/>
        <w:t>Алға бастап келе жатқан</w:t>
        <w:br/>
        <w:t>Құрметті Президентіміз</w:t>
        <w:br/>
        <w:t>Нұрсұлтан аман болсын! - деймін.</w:t>
        <w:br/>
        <w:t>Осы батамды Президент сайлауы алдында әлі де бірнеше рет қайталап</w:t>
        <w:br/>
        <w:t>ійтамын. Одан кейін де. Соңғы сағатыма дейін!</w:t>
        <w:br/>
        <w:t>Мен болдым, ағайын.</w:t>
        <w:br/>
        <w:t>Ендігі сөз Сіздікі.</w:t>
        <w:br/>
        <w:t>Бәріңізге бас иемін.</w:t>
        <w:br/>
        <w:t>«Егемен Қазақстан», 2005 жылғы 1 желтоқсан</w:t>
        <w:br/>
        <w:t>---4 М7 Ө--</w:t>
        <w:br/>
        <w:t>-------:-:-:-:-:----&lt;ЗТулғатуралы толғамдар Ө»-------------</w:t>
        <w:br/>
        <w:t>қазақ халқының алтын, күміс, жез, мысының жер қойнына тыққан қоймасын-</w:t>
        <w:br/>
        <w:t>дай Жезқазған жеріне, ел-жұртымызға оралған біз беті-қолымызды жуынып-</w:t>
        <w:br/>
        <w:t>шайынып алған соң, қанша тоқ бопсақ та қазақ атамыздың «дәмнен үлкен</w:t>
        <w:br/>
        <w:t>емеспіз» дейтін салтымен, жаюлы дастарқанға жайғастық. Жүз түрлі дала</w:t>
        <w:br/>
        <w:t>шөбінің иісі аңқыған жылқы етінен бөлек алдына тартылған жабағының ше-</w:t>
        <w:br/>
        <w:t>кесін жасы үпкен деп маған ұсынған Президентіміз дастарқандағы тағамнан</w:t>
        <w:br/>
        <w:t>байтақ даланың самапын жұтқандай кең тыныстап:</w:t>
        <w:br/>
        <w:t>- Қараңдаршы, қанша айтқанмен, қазақ үшін қазақ тамағынан асқан тағам,</w:t>
        <w:br/>
        <w:t>қазақ дастарқанынан асқан дастарқан бар ма? Тек осы дәм-тұзымыз дәйім</w:t>
        <w:br/>
        <w:t>өзімізге, тілегі бір қонағымызға бұйырып, іргеміз сөгілмей, ғасырлар бойы</w:t>
        <w:br/>
        <w:t>алыстағы ғашығымыздай болып, енді ғана қолымызға тиген, иелігімізге алған</w:t>
        <w:br/>
        <w:t>бостандығымыз - егемендігіміз бен тәуелсіздігімізді сақтап қалсақ, арман да,</w:t>
        <w:br/>
        <w:t>мақсат та сол! Ел ішіндегі кем-кетіктің орны толар, жетімсіздік пен жетімдіктен</w:t>
        <w:br/>
        <w:t>құтылып жетілерміз, жаңа тәй-тәй басып, тәптіректеген аяғымыз қуат алып,</w:t>
        <w:br/>
        <w:t>бұғанамыз бекініп алшаң басатын күн алыс емес! Тек сырттан тиер соққыдан</w:t>
        <w:br/>
        <w:t>сақтанайық, сақ болайық, аман болайық! - деп өз-өзінен толқып, толғанып сөз</w:t>
        <w:br/>
        <w:t>сөйлейді.</w:t>
        <w:br/>
        <w:t>Тағам соңында Нұрсұлтан Әбішұлы:</w:t>
        <w:br/>
        <w:t>- Біз қонақ сыйпап, өзім деген елге қоң етін кесіп беретін елміз ғай. Бүгін</w:t>
        <w:br/>
        <w:t>ғана дәмін татып, суын ішкен татар жұртының қуанышын өліміздің шетінде</w:t>
        <w:br/>
        <w:t>жалғастырып, достардың сәлемі ретінде ала келген татардың бір әнін жыр-</w:t>
        <w:br/>
        <w:t>лайықшы, Сәке, - деп маған қарады.</w:t>
        <w:br/>
        <w:t>- Иырлысақ, иырлыйық - деп әзілге жығып, мен «Ғалия Бануды» бас-</w:t>
        <w:br/>
        <w:t>тадым:</w:t>
        <w:br/>
        <w:t>Машинаның тәгәрмәсә нигә сигез булмаған,</w:t>
        <w:br/>
        <w:t>Бұл дүнияның хизықпаре нигә тигес булмаған!..</w:t>
        <w:br/>
        <w:t>Нұрсұлтан Әбішұлы өзінің таза, үнді даусымен қосылып кетті...</w:t>
        <w:br/>
        <w:t>Шіркін, халық ішінен шыққан әншінің үніне, халық атынан сөйлеген жазу-</w:t>
        <w:br/>
        <w:t>шының сөзіне, анда-санда болса да, Президенттің құлақ асып, қосылып тұр-</w:t>
        <w:br/>
        <w:t>ғанына не жетсін!</w:t>
        <w:br/>
        <w:t>«Егемен Қазақстан», 1996 жылғы 4 мамыр</w:t>
        <w:br/>
        <w:t>---«3 17-і</w:t>
      </w:r>
    </w:p>
    <w:p>
      <w:r>
        <w:t>------------&lt;3 Тұлға туралы толғамдар 6-</w:t>
        <w:br/>
        <w:t>қандай! Ұлттық салт-дәстүрге деген адалдық, анаға, балаға, дана қарттарға</w:t>
        <w:br/>
        <w:t>деген құрмет қаншама!</w:t>
        <w:br/>
        <w:t>Ұлттық қасиет демекші, Нұрекеңнің жеке де, жұртпен қосылып та әсем ән-</w:t>
        <w:br/>
        <w:t>дер шырқайтынын айтсаңшы. Домбыра пернелерінде он саусағы қалай ой-</w:t>
        <w:br/>
        <w:t>нақтайды десеңші! Оп тартқан халық күйлері жан-жүрегіңді толқытады. Ал</w:t>
        <w:br/>
        <w:t>ақындық шабытын қайда қоясың? «Елім менің», «Үшқоңыр» сияқты және бас-</w:t>
        <w:br/>
        <w:t>қа әнге айналған отаншып, рухшыл өлеңдері елге аян.</w:t>
        <w:br/>
        <w:t>Президент бойындағы осы қайрат, жігер, өнерінің бәрі халыққа жарық, жы-</w:t>
        <w:br/>
        <w:t>лу, сәуле шашатын, әуезді әсем үндер тарататын ғажайып генераторды ерік-</w:t>
        <w:br/>
        <w:t>сіз еске түсіреді. Адам жанының генераторы!</w:t>
        <w:br/>
        <w:t>Нұрсұлтан әр облысқа барған сайын халықпен қауыша жүріп, бірер жеке</w:t>
        <w:br/>
        <w:t>үйлерге де бас сұғып жүрді. Қатардағы қарапайым адамдардың дастарха-</w:t>
        <w:br/>
        <w:t>нынан дәм татып, жас балаларын алдына алып отырып, үй иелерімен бірге</w:t>
        <w:br/>
        <w:t>суретке түсті.</w:t>
        <w:br/>
        <w:t>Кей жерлерде Нұрекеңді үйіне дәм татуға шақырушылар өзара таласып</w:t>
        <w:br/>
        <w:t>та қалады. Президент Маңғыстау облысына барғанда мынадай қызық оқиға</w:t>
        <w:br/>
        <w:t>болыпты.</w:t>
        <w:br/>
        <w:t>Облыстың басшы қызметкерлерімен Президент кездесуі өтеді. Кездесу</w:t>
        <w:br/>
        <w:t>аяқтала бере бір әйел қол көтеріп сөз алады да, былай дейді:</w:t>
        <w:br/>
        <w:t>- Құрметті Нұрсұлтан Әбішұлы, Сіз Украинада оқыдыңыз, украиндықтарды</w:t>
        <w:br/>
        <w:t>жақсы көресіз. Украинша ән де шырқап жібереді екенсіз. Ал мен украин қы-</w:t>
        <w:br/>
        <w:t>зымын. Үлкен семьям бар. Осы Ақтау қаласының тұрғынымын. Өзім украин</w:t>
        <w:br/>
        <w:t>қызы болсам да, қазақша ет аса аламын. Сізді семьямның атынан біздің үй-</w:t>
        <w:br/>
        <w:t>ге кіріп, ет жеуге шақырамын.</w:t>
        <w:br/>
        <w:t>Оған Нұрекең ықыластана күліп, жауап қатады.</w:t>
        <w:br/>
        <w:t>- Мен қазақтар мен украиндарды ғана емес, барлық ұлтты жақсы көремін.</w:t>
        <w:br/>
        <w:t>Ал Сіздің ет аса білетініңіз көңіліме ұнап тұр. Сонда Сіздің үйдің еті қанша</w:t>
        <w:br/>
        <w:t>уақытта дайын болады?</w:t>
        <w:br/>
        <w:t>-- Тұра төрт сағатта, - дейді әйел қуана елпілдеп.</w:t>
        <w:br/>
        <w:t>Сол сәтте залдан тағы бір азамат қол көтереді.</w:t>
        <w:br/>
        <w:t>- Ардақты Нұреке, менің атым Сайын Назарбекұлы. Осы елдің азаматы-</w:t>
        <w:br/>
        <w:t>мын. Сізді Семейде Абай мен Шәкәрім кесенесін көтерген кезде көріп, сәлем</w:t>
        <w:br/>
        <w:t>бергенмін. Одан кейін Оңтүстік Қазақстан облысында Домалақ Ана кесенесін</w:t>
        <w:br/>
        <w:t>көтергенде де сәлем бергенмін. «Мың «сіз-бізден», бір шыж-быж артық» де-</w:t>
        <w:br/>
        <w:t>гендей, мен сізге жүз рет сәлем бергеннен бір рет үйге шақырып, дәм татыр-</w:t>
        <w:br/>
        <w:t>ғанды артық көріп тұрмын. Сіз украин қыздарының алақанын көп сипадыңыз</w:t>
        <w:br/>
        <w:t>ғой. Сондықтан бұл кісінің көңілін қалдырғыңыз келмей тұр. Бірақ, бұл ха-</w:t>
        <w:br/>
        <w:t>нымның шаруасы ұзаққа созылады екен. Төрт сағат! (Бұп сөзге отырған жұрт</w:t>
        <w:br/>
        <w:t>ду күлді). Ап Біздің ет жарты сағатта әзір болады, Нұреке!</w:t>
        <w:br/>
        <w:t>Сайлау жақын қалды. Президент сайлауы.</w:t>
        <w:br/>
        <w:t>Осылай деп оп Президентке бас иеді.</w:t>
        <w:br/>
        <w:t>Бұл атақты сәулетші әрі ақын Сайын Назарбекұлы болатын. Нұрекең оны</w:t>
        <w:br/>
        <w:t>бірден танып, бас иеді. Содан соң екі шақырушыға кезек қарап алып, жымия</w:t>
        <w:br/>
        <w:t>күліп, былай дейді:</w:t>
        <w:br/>
        <w:t>әе--43 044 Б--</w:t>
      </w:r>
    </w:p>
    <w:p>
      <w:r>
        <w:t>е Һ--Г--Һ 0000 0-Ҙа Тұлға туралы толғамдар 6---- --</w:t>
        <w:br/>
        <w:t>атқарыңдар», - деп ескертті. Әрине, бұл - жалғыз Жезқазған прокуратурасы-</w:t>
        <w:br/>
        <w:t>на ғана айтылған ескерту емес.</w:t>
        <w:br/>
        <w:t>Осы салықтың дұрыс жиналмау салдарынан, таза төленбеу зардабынан</w:t>
        <w:br/>
        <w:t>бюджетке аузын тосып отырған жұмысшылар, оқытушылар мен дәрігерлер,</w:t>
        <w:br/>
        <w:t>алыс ауылдағы еңбек адамдары еңбекақыларын айлап ала алмай, қайсыбір</w:t>
        <w:br/>
        <w:t>жапан түкпірдегілер ақшаны да жөндеп көре алмауы да шындық. Көп көң-</w:t>
        <w:br/>
        <w:t>шарлар жабылып, еңбекақы орнына берген малдың саны азайып, одан қал-</w:t>
        <w:br/>
        <w:t>ғандары ұрланып, ауыл-село еңбеккерлерінің көпшілігінің базары, жарығы,</w:t>
        <w:br/>
        <w:t>жылуы бар жақын қалаларға көшіп, шарасыздықтың жетегіне түскені де рас.</w:t>
        <w:br/>
        <w:t>Осы таршылықты айтқанда, Президент (бұл менің аспанда үлгере алмай,</w:t>
        <w:br/>
        <w:t>жерде сұраған сауалым):</w:t>
        <w:br/>
        <w:t>- Қазақстанда мен көрмеген, менің аяғым баспаған жер аз. Бұрынғы сов-</w:t>
        <w:br/>
        <w:t>хоздарда, кейінгі кеңшарларда да болдым. Жасымнан елде өстім. Соп шаруа-</w:t>
        <w:br/>
        <w:t>шылықтарда жұмыс істеп, еңбекақы алғандардан әр сылтаумен жұмыс іс-</w:t>
        <w:br/>
        <w:t>темейтіндер басым. Үш ай бойы тракторының не комбайнының астынан бір</w:t>
        <w:br/>
        <w:t>шықпай, не жөндемей, не біржола тастамай, еңбексіз жатып, трактор, ком-</w:t>
        <w:br/>
        <w:t>байн үстінде күні-түні жүріп еңбек ететіндермен бірдей ақша алатындардың</w:t>
        <w:br/>
        <w:t>талайын көрдік. Ал қазір жекеменшікке көшсе, сол жалқаулар жұмыс істе-</w:t>
        <w:br/>
        <w:t>месе, күнін де көре алмайды. Жұмыс істесін, тырбансын, жанын салсын -</w:t>
        <w:br/>
        <w:t>жер жетеді. Мал жайсын, егін ексін. Елді енді осылай үйретпесек, жекемен-</w:t>
        <w:br/>
        <w:t>шіктің қадірін, қасиетін көрмей, сезінбей өтеді. «Өзім дегенде өгіз қара күшім</w:t>
        <w:br/>
        <w:t>бар» демей ме? Еңбек ету керек, -- деп шаруашылық жағынан біраз мысалдар</w:t>
        <w:br/>
        <w:t>келтірді.</w:t>
        <w:br/>
        <w:t>Менің ойым айтады; «Рас, қазақ халқы кең жерге үйренген. Оның далалық</w:t>
        <w:br/>
        <w:t>психологиясы - мыңғырған қос-қос жылқысын бес-алты жылқышы, табын-та-</w:t>
        <w:br/>
        <w:t>бын малын екі-үш бақташы, отар-отар қойын бір-екі қойшы бағып, басқасы</w:t>
        <w:br/>
        <w:t>соның үстінен күн көрген ескі әдеттен арыла алмай, табиғат еріншек етіп жі-</w:t>
        <w:br/>
        <w:t>берген халық қой. Әйтпесе, қазір Торғай, Ақмола, тағы басқа облыстардың</w:t>
        <w:br/>
        <w:t>біраз жерлерін Ресейден келген достарға, Көкшетауды Өзбекстаннан келген</w:t>
        <w:br/>
        <w:t>ағайындарға бес-он жылға бергізіп, өздері қарап отырар ма?! Кешегі тың иге-</w:t>
        <w:br/>
        <w:t>ру кезінде жер тырмалап, дағарадай үйлер салуға төселіп қалған ел тағы да</w:t>
        <w:br/>
        <w:t>салғырттыққа басқаны қалай?</w:t>
        <w:br/>
        <w:t>Басқа халықтармен салыстырғанда, қазақ халқы жер емшегін тікелей емуге</w:t>
        <w:br/>
        <w:t>аз үйренген. Егер, мысалға, өзбек, неміс, орыс халқы жерге егін егіп, тікепей</w:t>
        <w:br/>
        <w:t>жер емшегін емсе, қазақ мал емшегін еміп келген халық. Яғни, өз қолымен</w:t>
        <w:br/>
        <w:t>«шөп» егіп жемей, мал жеген шөп арқылы жердің нәрін татқан. Ғасырлар бойы</w:t>
        <w:br/>
        <w:t>ұлан-асыр байтақ жердің кеңдігіне орай шаруашылығын да лайықтап, дастүр-</w:t>
        <w:br/>
        <w:t>ге айналдырған елді біресе коллективті шаруашылыққа икемдеп, енді бірде</w:t>
        <w:br/>
        <w:t>жеке меншікті шаруашылыққа қайтадан бұрып әкеліп, аз уақытта көндіктіру -</w:t>
        <w:br/>
        <w:t>шынында қиын процесс. Осы қиындықты мойындап, қазақ жұртының ежел-</w:t>
        <w:br/>
        <w:t>ден қалыптасқан шаруа ыңғайымен, «өгіз өлмес, арба сынбас» жағдаймен,</w:t>
        <w:br/>
        <w:t>«асықпаған арбамен қоянға жетердің» кебімен жүре берсек, бұл еркелігің мән</w:t>
        <w:br/>
        <w:t>еркіндігіңді баяғы заманда өткен феодалдық тұрғы көтерсе -- көтерер, ал зама-</w:t>
        <w:br/>
        <w:t>на ағымына қарай, жері тарылып, мемлекеттік қор түсімі кеми бастаған жаңа</w:t>
        <w:br/>
        <w:t>--4 105 --</w:t>
        <w:br/>
        <w:t>-----------------(Ӛ Тұлға турапы толғамдар Ө---------</w:t>
        <w:br/>
        <w:t>өмір сүреді екен. Ал майдангер-феникстер 100 жыпға жетпей әмірден өтіп</w:t>
        <w:br/>
        <w:t>жатыр. Табиғат заңы солай.</w:t>
        <w:br/>
        <w:t>Иә, жастар өз жағдайын ойлайды: стипендиямыз көбейсе екен, шетелге шы-</w:t>
        <w:br/>
        <w:t>ғып оқысақ екен, қызметпен қамтамасыз етілсек екен дейді. Дұрыс. Өте орын-</w:t>
      </w:r>
    </w:p>
    <w:p>
      <w:r>
        <w:t>ды тілек. Еліміздің болашағы - жастарға жақсы жағдай жасалуы керек. Ол</w:t>
        <w:br/>
        <w:t>жақсылықты Президент Назарбаев біртіндеп жасап та келе жатыр. Бұрын</w:t>
        <w:br/>
        <w:t>«Болашақ» бағдарламасымен шетелге оқуға азын-аулақ бала ғана жіберіліп</w:t>
        <w:br/>
        <w:t>келсе, биылдан бастап жыл сайын 3000 бала баратын болды. Студенттердің</w:t>
        <w:br/>
        <w:t>стипендиясы көтерілді. Талантты жастар жұмысқа жайғастырылып жатыр.</w:t>
        <w:br/>
        <w:t>Басқапарға біртіндеп, жыл сайын жұмыс орны көбейтіліп келеді.</w:t>
        <w:br/>
        <w:t>Ал кәрілер не ойлайды? Олар ең алдымен, ел аман болса екен дейді. Ұр-</w:t>
        <w:br/>
        <w:t>пақ әсіп, ұлт көбейсе екен дейді. Ол үшін жастарымыздың темекіден тарты-</w:t>
        <w:br/>
        <w:t>нуын, арақтан аулақ болуын, наша сормауын, СПИД-тен сақ болуын арман</w:t>
        <w:br/>
        <w:t>өтеді. Қыз кезінде күйеуге шығып, ұл уақытында үйленсе екен дейді. Неке бе-</w:t>
        <w:br/>
        <w:t>рік, ниет түзу болуын тілейді. Қазақтарды ұлт санатында сақтап келе жатқан</w:t>
        <w:br/>
        <w:t>ана тіліміз үстем бола берсе өкен деп үміттенеді. Тәуелсіз мемлекетіміз әлем</w:t>
        <w:br/>
        <w:t>елдері қоғамдастығының көш басында жүрсе деп мінәжат етеді.</w:t>
        <w:br/>
        <w:t>Қарт ұрпақтың осы тілеуі қазіргі кезеңде қалай орындалып келеді? Оның</w:t>
        <w:br/>
        <w:t>орындалуына кім мұрындық болуда?</w:t>
        <w:br/>
        <w:t>Өз ойымды айтайын.</w:t>
        <w:br/>
        <w:t>Жоғарыда соғыста болдым дедім ғой. Соғыста адам өміріне жасалған сан-</w:t>
        <w:br/>
        <w:t>қилы сұмдықтың куәсі болдым. Қираған қала, күйреген ауыл. Өртенген үйлер-</w:t>
        <w:br/>
        <w:t>дің орнында сорайып тұрған күйе-күйе қара мұржалар. Соп мұржалардың</w:t>
        <w:br/>
        <w:t>жанында сақалынан сорасы ағып жылап тұрған шал, шашын жұлып еңіреген</w:t>
        <w:br/>
        <w:t>ана... Бір селодан фашистер найзаға шаншып, тас құдықты толтырып кеткен</w:t>
        <w:br/>
        <w:t>сәбилердің сүйегін көрдік... «Менің не жазығым бар еді?» дегендей, жас сә-</w:t>
        <w:br/>
        <w:t>билердің шақырайып жатқан көкшіл көздері күні бүгінге дейін көкейімде.</w:t>
        <w:br/>
        <w:t>Адамға алдымен ас, киім, баспана керек дейміз ғой. Ол рас, әрине. Бірақ,</w:t>
        <w:br/>
        <w:t>бәрінен бұрын бейбітшілік керек-ау деп ойлайсың. Өйткені жеріңде тыныштық,</w:t>
        <w:br/>
        <w:t>еліңде бейбітшілік болмаса, үстіңдегі торқалы тон, аузыңдағы дәмі тіл үйірген</w:t>
        <w:br/>
        <w:t>дәмді ас, басыңдағы көп бөлмелі пәтеріңнен не пайда? Іргеңнен ұрыс шығып,</w:t>
        <w:br/>
        <w:t>жақыннан жанжал туса, құтың қашып, үйің аңырап бос қалмай ма? Жақының-</w:t>
        <w:br/>
        <w:t>ды жау жайратып жатса, бір түйір дән өңешіңнен өтер ме? Өтпейді, әрине!</w:t>
        <w:br/>
        <w:t>Мінеки, осыған орай айтайын дегенім: адамзатты соғыс қасіретінен құтқа-</w:t>
        <w:br/>
        <w:t>руды арман еткен осы заман басшыларының бірегейі біздің Президентіміз</w:t>
        <w:br/>
        <w:t>Нұрсұлтан Назарбаев болып отыр. Дүние жүзі басқа басшыларының атом</w:t>
        <w:br/>
        <w:t>қаруын көбейтуге емешесі құрып отырғанда Назарбаев өз Жарлығымен Се-</w:t>
        <w:br/>
        <w:t>мей полигонын жаптырды. «Жаптырды» деген сөз айтарға ғана. Ал оның мә-</w:t>
        <w:br/>
        <w:t>ні, мазмұны, адамзат үшін қуанышы қаншама десеңізші! Қаншама ғұмырдың</w:t>
        <w:br/>
        <w:t>сақталуына тигізетін септігін айтсаңызшы!</w:t>
        <w:br/>
        <w:t>Қазақстанның қолда бар атом қаруын жоюға өткізуіне кейбіреулер наразы</w:t>
        <w:br/>
        <w:t>да болды. «Атом бомбасын қоқырайтып қолымызға ұстап отырсақ абыройы-</w:t>
        <w:br/>
        <w:t>мыз артып, төбеміз биік болатын еді ғой» деп күңкілдесті.</w:t>
        <w:br/>
        <w:t>----2 109 --</w:t>
        <w:br/>
        <w:t>---------------4 Тұлға туралы толғамдар Ө-----с:-:--</w:t>
        <w:br/>
        <w:t>Әзілхан НҰРШАЙЫҚОВ,</w:t>
        <w:br/>
        <w:t>Қазақстанның халық жазушысы</w:t>
        <w:br/>
        <w:t>САЙЛАУ АЛДЫНДАҒЫ СӨЗ</w:t>
        <w:br/>
        <w:t>Бұрын халық сайлауды той көретін. Ол күні ештеңе де шешілмейтін. Бәрі</w:t>
        <w:br/>
        <w:t>дерлік бір ауыздан бір кандидатқа дауыс беретін де қоятын. Сол күні туған</w:t>
        <w:br/>
        <w:t>балаларға Сайлаубек, Сайлаугүл деген сияқты аттар қойылумен есте қала-</w:t>
        <w:br/>
        <w:t>тын ол сайлаулар.</w:t>
      </w:r>
    </w:p>
    <w:p>
      <w:r>
        <w:t>Бүгін - басқаша. Сайлауға бару тойға бару емес. Тойға толғанбай-ақ бару-</w:t>
        <w:br/>
        <w:t>ға болады. Ал сайлауға ойланбай баруға болмайды. Өйткені, той - зыр етіп</w:t>
        <w:br/>
        <w:t>өте шығатын әткінші қуаныш. Сайлау болса, санаңда сақталатын құбылыстар</w:t>
        <w:br/>
        <w:t>жиынтығы, Аш, тоқ, көңілді, көңілсіз, бейбіт өмір сүру, бейберекет ұрысқа ұры-</w:t>
        <w:br/>
        <w:t>нып, бақытсыз боп қапу, тағы басқалар сайлауда ел басқаруға лайықталған</w:t>
        <w:br/>
        <w:t>кісінің адамгершілігіне, ақылына, біліміне, парасатына, кемеңгерлігіне байла-</w:t>
        <w:br/>
        <w:t>нысты. Кемеңгерлік сөзбен өлшенбейді, атқарған істен білінеді. Оның алгеб-</w:t>
        <w:br/>
        <w:t>ралық формуласы жоқ, адамгершілік әрекеттерімен айқындалады.</w:t>
        <w:br/>
        <w:t>Әрине, сайнау барысында ұсынылғандардың біреуі ғана сайланады. Сол</w:t>
        <w:br/>
        <w:t>біреудің өзі бірегей болуы керек, кемеңгер болуы керек. Сол бірегей кім? Сол</w:t>
        <w:br/>
        <w:t>кемеңгер кім?</w:t>
        <w:br/>
        <w:t>Менің өз ойымда сол бірегей де, сол кемеңгер де қазіргі таңда жалғыз ға-</w:t>
        <w:br/>
        <w:t>на Нұрсұлтан Назарбаев!</w:t>
        <w:br/>
        <w:t>Иә, тәуелсіз республикамыздың тұңғыш Президенті Назарбаев. Алуан ұлт-</w:t>
        <w:br/>
        <w:t>тар тағдыр тоғыстырып тиелген, Адамзат деп аталатын ұлы мұхитта дұрыс ба-</w:t>
        <w:br/>
        <w:t>ғытпен келе жатқан «Қазақстан» деген алып кеменің қазіргі капитаны Нұрсұлтан.</w:t>
        <w:br/>
        <w:t>Әрине, өз болашағын жас та ойлайды, кәрі де толғанады. Жас барлық жақ-</w:t>
        <w:br/>
        <w:t>сылық өзіме болса екен дейді. Кәрі бар игілік ұлтқа, ұрпаққа, халыққа болса</w:t>
        <w:br/>
        <w:t>екен деп тілейді.</w:t>
        <w:br/>
        <w:t>Мен жас емеспін. Кешегі Ұлы Отан соғысының сұрапыл шайқастарына қа-</w:t>
        <w:br/>
        <w:t>тысқан қарт қаһармандардың бірімін. «Қаһарман» деген сөзді бұл жерде ұял-</w:t>
        <w:br/>
        <w:t>май айта аламын. Өйткені 1418 күнге созылған сол Ұлы соғыстың 786 күнін</w:t>
        <w:br/>
        <w:t>мен де алғы шепте өткіздім. Зеңбірегімді жауға кезеп, жаяу әскермен айқас-</w:t>
        <w:br/>
        <w:t>тым, танктермен шайқастым, авиация бомбаларының астында қалдым. Жау</w:t>
        <w:br/>
        <w:t>екі рет зеңбірегімді қиратып. бірнеше жауынгер жолдастарымнан айрылдым.</w:t>
        <w:br/>
        <w:t>Бір сөзбен айтқанда, 786 рет өліп тірілдім. Кеше, Ұлы Отан соғысы Жеңісінің</w:t>
        <w:br/>
        <w:t>680 жылдығы қарсаңында әскери фильмдерді көріп отырып, сол сұрапыл со-</w:t>
        <w:br/>
        <w:t>ғыстан қалай тірі қалғаныма таңдандым. Жалғыз мен ғана емес, барлық соғыс</w:t>
        <w:br/>
        <w:t>ардагерлері сондай күй кешкен бопар. Біз, кешегі Ұлы Отан соғысының қа-</w:t>
        <w:br/>
        <w:t>зір жер басып жүрген жауынгерлері, ежелгі грек мифологиясында айтыла-</w:t>
        <w:br/>
        <w:t>тынындай, қартайған кезде өзін отқа өртеп, күл ішінен жасарып қайта көте-</w:t>
        <w:br/>
        <w:t>ріліп, көк аспанда қанат қағып, қайта самғайтын феникс құсына ұқсадық. Бар</w:t>
        <w:br/>
        <w:t>айырмашылығымыз мынада: феникс құстары отқа өртеніп шығып, 500 жыл</w:t>
        <w:br/>
        <w:t>----д 108 6-</w:t>
        <w:br/>
        <w:t>---- 02-4 Тұлға туралы толғамдар Е-----------</w:t>
        <w:br/>
        <w:t>күретамырлары байланысып жатқан тұтас бір тірі организмдей немесе ал-</w:t>
        <w:br/>
        <w:t>пыс тамыры иетін бір емшектен нәр алатын теп қозыдай тіршілік еткен ел-</w:t>
        <w:br/>
        <w:t>дер, енді өз алдына қас қағымда жеке-жеке бөлініп, «өз қотырын өзі қаситын»</w:t>
        <w:br/>
        <w:t>болды... Сонымен, бұрынғы бір ортаға құйып жатқан байлығының, яғни бер-</w:t>
        <w:br/>
        <w:t>генінің өтемін ала алмаған Қазақстан қайтадан жаңадан «қазына үйін» ашып,</w:t>
        <w:br/>
        <w:t>жаңадан қор жинау жолына көшті, әдісін іздеді. Сол әдістің үлкен бір қоғамдық</w:t>
        <w:br/>
        <w:t>өзгеріске саятын, саяси жағынан да жаңа жүйесі -- жаппай жекешелендіру-</w:t>
        <w:br/>
        <w:t>ге көшу. Жәй көшу емес, ірі өндіріс орындарын иемденушілер мен шағын</w:t>
        <w:br/>
        <w:t>кәсіпкерлерге шаруашылықтарын көтеріп, аяқтарынан қаз тұру үшін мемле-</w:t>
        <w:br/>
        <w:t>кет тарапынан кредит беріп, кейін екі, не үш өсімімен, байыған күнде салық</w:t>
        <w:br/>
        <w:t>арқылы қарызды әндіріп алып, ел қорын молайту. Бірақ бұл әдіс те дер кезін-</w:t>
        <w:br/>
        <w:t>де түбегейлі түрде іске асыңқырамай қалды. Ә дегенде кредит алып, мол</w:t>
        <w:br/>
        <w:t>ақшаны қамтып қалған кейбір жолы болғыштар мен жолтапқыш жылпостар,</w:t>
        <w:br/>
        <w:t>дәл кредитін қайтарар кездегі ақша құнының өзгеруіне байланысты, өз-өзінен</w:t>
        <w:br/>
        <w:t>құнсызданған қарыздарынан оп-оңай «есеп айырысып», бұрын қарызға со-</w:t>
        <w:br/>
        <w:t>ғымға алған тірі де ірі жыпқының орнына ақша құнының арзандау сылтауымен</w:t>
        <w:br/>
        <w:t>жансыз ойыншық ат әперіп құтылды. Сөйтіп, мемлекет байлығын тамыр-та-</w:t>
        <w:br/>
        <w:t>нысына, жақын-жұрағатына, туысына, бір сөзбен, қуыс-қуысына тыққыштап,</w:t>
        <w:br/>
        <w:t>кредит деп бөлген қайсыбір есеп-қисап, финанс мекемелерінде отырған «қо-</w:t>
      </w:r>
    </w:p>
    <w:p>
      <w:r>
        <w:t>лы жүйрік» кейбір басшылар қаржы молшылығы орнына арзан ойыншық жи-</w:t>
        <w:br/>
        <w:t>нап, халық қорын ойыншыққа айналдырғысы келді.</w:t>
        <w:br/>
        <w:t>Кейбір кездері бұл әдістері де өтпеген пысық кәсіпқойлар енді салықтан</w:t>
        <w:br/>
        <w:t>қашатын жолдарды іздеп, үкіметті алдаудың неше бір құйтырқы жолдарына</w:t>
        <w:br/>
        <w:t>түсті.</w:t>
        <w:br/>
        <w:t>Міне, Президент айтқан салыққа қатысты сұрақ-жауабының сұлбасы осы.</w:t>
        <w:br/>
        <w:t>«Еңбегіңмен тапқан табысың -- өзіңнің байлығың, табысыңа байланысты тү-</w:t>
        <w:br/>
        <w:t>сер салық - халық байлығы. Ал халық байлығына түсер заңды да жүйелі</w:t>
        <w:br/>
        <w:t>салықтан қашу, бас тарту, жасыру - халыққа істеген қиянат қана емес, халық</w:t>
        <w:br/>
        <w:t>байлығына шабуыл, ұрлықпен пара-пар жасырын қылмыс».</w:t>
        <w:br/>
        <w:t>Осы қылмыспен күресу үшін неше бір заң жүзіңдегі әрекеттер істелмей жа-</w:t>
        <w:br/>
        <w:t>тыр. Социализм кезінде беделі төмендеген салық агенттерінің қазіргі заманда</w:t>
        <w:br/>
        <w:t>қайтадан бас көтеруі, үлкен қимыл жасайтын әрекетті күшке айналуы -- осының</w:t>
        <w:br/>
        <w:t>бір айғағы. Бірақ құрыққа сырық жалғасып, кәсіпорындардың, мекемелердің</w:t>
        <w:br/>
        <w:t>басын қатырып, тексеріс-мексерістерімен ығыр ғып, орынды-орынсыз жерде</w:t>
        <w:br/>
        <w:t>дігірлеп, дікіңдей беруге, сол арқылы хапық қазынасына түсетін байлықтан</w:t>
        <w:br/>
        <w:t>үзіп-жұлуға жол жоқ. Ондай «кәсіп» өткен замандағы «асыра сілтеушілікке»</w:t>
        <w:br/>
        <w:t>апарып соғар вді.</w:t>
        <w:br/>
        <w:t>Президент бұл мәселені де ойынан тысқары қалдырған жоқ.</w:t>
        <w:br/>
        <w:t>Жезқазғанда өткен аудан, қала активтерінің жиынында осы мәселе төңіре-</w:t>
        <w:br/>
        <w:t>гінде сөйлеп тұрып: «Облыстық прокурор бар ма?» - деп, ол басшыны ор-</w:t>
        <w:br/>
        <w:t>нынан тұрғызып, өткен бір жылдың ішінде бір кәсіпорынға 64 рет тексеру</w:t>
        <w:br/>
        <w:t>келіп, қызметкерлерінің жұмыс істеуіне кедергі жасап, миларын ашытқанын</w:t>
        <w:br/>
        <w:t>айтып, «Сендер өз шаруаларыңды біліңдер, арнайы тексеру орнының сырты-</w:t>
        <w:br/>
        <w:t>нан қосымша тексеру жасап, уақыттарыңды кетірмей, заңды жұмыстарыңды</w:t>
        <w:br/>
        <w:t>------3 14 --</w:t>
        <w:br/>
        <w:t>тт--------------- Тұлға туралы толғамдар 6---------</w:t>
        <w:br/>
        <w:t>қолға түсе бермейді. Жылына бір көздескен қолайлы сәтте қысқа түрде бар</w:t>
        <w:br/>
        <w:t>жұмысшыға ортақ ең көкейкесті мүддені шағынып қалған жөн. Президент</w:t>
        <w:br/>
        <w:t>тосылған жоқ:</w:t>
        <w:br/>
        <w:t>- Еңбекақыларыңыз қанша? - деп күлімсіреді. Айтатын ойын, алдын ала</w:t>
        <w:br/>
        <w:t>әзірлеп қойған секілді, жымия қарап, сауал қоюында сыр бар екен. Анау</w:t>
        <w:br/>
        <w:t>екеуі де:</w:t>
        <w:br/>
        <w:t>- 35 мыңнан аламыз, - деп тағы да қосарлана жауап беріп еді, Президент</w:t>
        <w:br/>
        <w:t>таңырқаған жоқ. Еңбекақы жобасын жақсы білетіні көрініп тұр. Жұмысшылар-</w:t>
        <w:br/>
        <w:t>дың алды 60 мыңға дейін алады екен.</w:t>
        <w:br/>
        <w:t>- Қолдарыңызға қаншасы тиеді?</w:t>
        <w:br/>
        <w:t>- 24 мыңы қалады. - Салықты көпсініп, жалақыны азырқанып тұр.</w:t>
        <w:br/>
        <w:t>- Сіздердің ауыр еңбектеріңізден мемлекетімізге түсер пайданы есепте-</w:t>
        <w:br/>
        <w:t>генде, бұл жалақы көп те емес, бірақ мына қысылшаң кезеңде, еңбекақы тө-</w:t>
        <w:br/>
        <w:t>леудің тапшылығы кезінде аз да өмес. Халқымызға рухани байлық беретін</w:t>
        <w:br/>
        <w:t>қайсыбір шығармашылық қызметкерлерінің, мұғалімдердің, дәрігерлердің сіз-</w:t>
        <w:br/>
        <w:t>дердің бір айлық табыстарыңызды жыл он екі айда зорға табатындары бар. Сіз-</w:t>
        <w:br/>
        <w:t>дер сияқты мопырақ еңбекақысы бар ағайындардан, материалдық байлықты</w:t>
        <w:br/>
        <w:t>кредит арқылы қолына берген бизнесмендерден салықты кебірек алмасақ,</w:t>
        <w:br/>
        <w:t>тұрмысы төмен адамдардың жағдайын қапай жөндейміз, еңбекақысын қалай</w:t>
        <w:br/>
        <w:t>төлейміз? Сіздерді асырап, сақтап, осы дәрежеге жеткізген ата-аналарыңыз -</w:t>
        <w:br/>
        <w:t>зейнеткерлердің, соғыс, еңбек ардагерлерінің зейнетақысын қалай уақыты-</w:t>
      </w:r>
    </w:p>
    <w:p>
      <w:r>
        <w:t>лы береміз, қалай көтереміз?! Айта берсек, мемлекеттік бюджет қоры қайдан</w:t>
        <w:br/>
        <w:t>жинапмақ?</w:t>
        <w:br/>
        <w:t>Мұндай жауапты күтпеген екі жұмысшы қысылыңқырап, «бұп сұрақты қай-</w:t>
        <w:br/>
        <w:t>дан қойып едік?» дегендей, сәп ыңғайсыздана берді. Мұны сезген Президент</w:t>
        <w:br/>
        <w:t>енді әңгіме бетін өзіне аударды:</w:t>
        <w:br/>
        <w:t>- Мына менің айлығым - 50 мың. Сіздерден көбірек аламын, оның есесіне</w:t>
        <w:br/>
        <w:t>салықты да кебірек төлеймін. Менің президенттік еңбекақымнан 20 мыңдайын</w:t>
        <w:br/>
        <w:t>ұстайды. Көрдіңіздер ме, еңбек табысы көп болған сайын салық та соғұрлым</w:t>
        <w:br/>
        <w:t>үстемелей түседі. «Сіздерден салық ұстамаймыз. Таза еңбекақыларыңыз 24</w:t>
        <w:br/>
        <w:t>мың болады» десе, осы еңбекақыға көнер ме едіңіздер? - деп, жұмысшылар-</w:t>
        <w:br/>
        <w:t>ға күле қарап еді, олар сұраққа жауап беру орнына, асыға-аптыға:</w:t>
        <w:br/>
        <w:t>- Рақмет!</w:t>
        <w:br/>
        <w:t>- Рақмет Сізге! - деп, мән-жайды түсінгендерін білдіріп, шын ықыластары-</w:t>
        <w:br/>
        <w:t>мен Президентке қошемет сөздерін, алғыстарын айтты.</w:t>
        <w:br/>
        <w:t>- Осы бірер жылда мемлекет қоры молаймақ. Сонда еңбекақыларыңыз</w:t>
        <w:br/>
        <w:t>бұдан да ұлғаяды. Әрине, сонда салық мәселесі де орнына келеді. Бюджет -</w:t>
        <w:br/>
        <w:t>халық қоры!...</w:t>
        <w:br/>
        <w:t>Мемлекеттік бюджет демекші, біз бір орталыққа жиналып, бір орталықтан</w:t>
        <w:br/>
        <w:t>бәлінетін қордан шығып, өз бетімізше қор жинап, өзімізше күн көру дәрежесіне</w:t>
        <w:br/>
        <w:t>қолымыз жеткенмен, өз үлесімізді қамти алмай, дұрысырақ айтқанда, рес-</w:t>
        <w:br/>
        <w:t>публика табысына лайық тиетін қаржы үлесін дәл есептеп ала алмай, амал-</w:t>
        <w:br/>
        <w:t>сыздан көп шаруашылық тақыр жерге отырғандай күй кештік. Бір-бірімен</w:t>
        <w:br/>
        <w:t>---4 103 Ө--</w:t>
        <w:br/>
        <w:t>---&lt;-&lt;-----“Ә Тұлға туралы толғамдар б»--------------</w:t>
        <w:br/>
        <w:t>- Мен қиын жағдайға қалдым-ау, бауырларым. Қайсыларыңыздың үйіңізге</w:t>
        <w:br/>
        <w:t>барсам екен? Бәріміздің де қызмет уақытымыз өлшеулі ғой. Президенттің де</w:t>
        <w:br/>
        <w:t>сағат, минөті санаулы. - Осылай дейді де, ол украин ханымға қарай қайта</w:t>
        <w:br/>
        <w:t>бұрылады. -- Менің Уақыт деген бастығым тамағы тез пісетін үйге барыңыз</w:t>
        <w:br/>
        <w:t>деп сыбырлап тұр. Егер сізден рұқсат болса, өкпелемесеңіз, мен Сайын мыр-</w:t>
        <w:br/>
        <w:t>заның үйіне кіріп шығайын.</w:t>
        <w:br/>
        <w:t>Әйел «амал не?» дегендей, екі алақанын жайып, басын изейді. Президент</w:t>
        <w:br/>
        <w:t>сөзін қайта жалғайды.</w:t>
        <w:br/>
        <w:t>- Қазақта мынадай бір салт бар. Ауылға алыстан келген құрметті қонақ</w:t>
        <w:br/>
        <w:t>сәлемдесу үшін әр үйге кіріп шығады. Шығарда бір үйге қамшысын, бір үйге</w:t>
        <w:br/>
        <w:t>белбеуін тастап кетеді екен. Онысы: ертең - осы үйге келіп түстенемін, бүр-</w:t>
        <w:br/>
        <w:t>сігүні бұл үйден қонағасы жеймін деген ишарасы болса керек. Сол сияқты</w:t>
        <w:br/>
        <w:t>мен «қамшым» сіздің үйде қалды деп есептеп, келер жолы үйіңізге кіріп дәм</w:t>
        <w:br/>
        <w:t>татайын. Осыған келісесіз бе? - деп қонақжай әйелге қолын ұсынады. Әйел</w:t>
        <w:br/>
        <w:t>қуанғанынан Президенттің қолынан сүймекші болады.</w:t>
        <w:br/>
        <w:t>- Жоқ, - дейді Президент. - Әйел еркектің қолынан сүймейді. Сіздің қо-</w:t>
        <w:br/>
        <w:t>лпыңызды мен сүйемін.</w:t>
        <w:br/>
        <w:t>Осыпай деп Президент жұмысшы әйелдің қолына ернін тигізеді.</w:t>
        <w:br/>
        <w:t>Президент Сайынның үйінде 40 минөт отырады. Содан кейін дастарқанға</w:t>
        <w:br/>
        <w:t>бата жасап:</w:t>
        <w:br/>
        <w:t>- Қандай тілегің бар? - деп сұрайды Сайыннан.</w:t>
      </w:r>
    </w:p>
    <w:p>
      <w:r>
        <w:t>- Жалғыз ғана тілегім бар, - деп Сайын саусағын шошайтады.</w:t>
        <w:br/>
        <w:t>- Қандай? - дейді Президент: «жазып алыңдар» дегендей ишара жасап</w:t>
        <w:br/>
        <w:t>көмекшілеріне иек қағады.</w:t>
        <w:br/>
        <w:t>- Сіз аман болыңыз, Нұреке. Сонда менің де, қазақ халқының да бар тілегі</w:t>
        <w:br/>
        <w:t>орындалады. Басқа тілегім жоқ!</w:t>
        <w:br/>
        <w:t>Бұл әңгімені маған жақында Маңғыстау мұнайшыларымен кездесуге ба-</w:t>
        <w:br/>
        <w:t>рып қайтқанымда Сайынның өзі айтты.</w:t>
        <w:br/>
        <w:t>- Құжыраңа Президент бас сұғып шыққаннан кейінгі қуаныш қандай бола-</w:t>
        <w:br/>
        <w:t>ды екен? - дедім оған.</w:t>
        <w:br/>
        <w:t>- Сұрамаңыз! Жер басып емес, құс болып көкте самғап жүргендей жайда</w:t>
        <w:br/>
        <w:t>болады екенсің!</w:t>
        <w:br/>
        <w:t>Ел басқару - ең үлкен әнер. Ол екінің бірінің, егіздің сыңарының қолынан</w:t>
        <w:br/>
        <w:t>келе бермейді. Бойына халықтық көп қасиеттер жинақталған адамның ғана</w:t>
        <w:br/>
        <w:t>қолынан келеді. Ол шыншыл, көсем, алғыр, айтқыш, ұйымдастырғыш, болжа-</w:t>
        <w:br/>
        <w:t>ғыш, сезгіш, сергек бола білуі керек. Ұшқыр ойы игілікті істермен ұштасып</w:t>
        <w:br/>
        <w:t>жатуы жөн. Халықты басқару үшін хапықтың бойындағы барлық өнер, білім,</w:t>
        <w:br/>
        <w:t>парасат көсемнің көкірегінде күмбірлеп тұруы керек. Көшепі көсем көпіріп көп</w:t>
        <w:br/>
        <w:t>сөйлемейді. Міндет-мақсатын аз сөзбен айтып, оймен орамдап, тыңғылықты</w:t>
        <w:br/>
        <w:t>іспен тиянақтайды.</w:t>
        <w:br/>
        <w:t>Осы және басқа халықтық қасиеттердің бәрі қазіргі Президентіміздің ба-</w:t>
        <w:br/>
        <w:t>сында бар. Оны халықпен қабыстырып отырған да осы қасиеттер.</w:t>
        <w:br/>
        <w:t>«Алтынды ұстай білмеген - жез етеді, жібекті түте білмеген - бөз етеді»</w:t>
        <w:br/>
        <w:t>демей ме халық мақалы. Мемпекет қойнауындағы ең ғажап қазына халықтар</w:t>
        <w:br/>
        <w:t>--43 М5 6Н----</w:t>
        <w:br/>
        <w:t>---------:-:--:-5-:-:---« Тулғатуралы толғамдар ---:--:----5</w:t>
        <w:br/>
        <w:t>Абыройды атом емес, ақыл көтереді екен. Мұны республикамыздың тәуел-</w:t>
        <w:br/>
        <w:t>сіздік тарихының жеңімпаз, жемісті жылдары дәлелдеді. Ол жеміс, әрине, бір-</w:t>
        <w:br/>
        <w:t>ден пісіп, топ етіп ауызға түскен жоқ. Оған халықтың темірдей төзімінің те-</w:t>
        <w:br/>
        <w:t>геуріні жеткізді. Біздің бұған көзіміз жетіп отырғаны ғанибет.</w:t>
        <w:br/>
        <w:t>Бұл, сайып келгенде, біздің Президентіміздің көрегендігінің жемісі еді.</w:t>
        <w:br/>
        <w:t>Мен Президентті осындай озық ойшылдығы, мұқалмас жігері, қайтпас қай-</w:t>
        <w:br/>
        <w:t>сарлығы үшін құрметтеймін.</w:t>
        <w:br/>
        <w:t>Біз жыл сайын Президент көрегендігінің куәсі болып келеміз. Ар жағын айт-</w:t>
        <w:br/>
        <w:t>пағанда, 2003 жылы біздің Президент Қазақстанда бүкіл дүние жүзі дін бас-</w:t>
        <w:br/>
        <w:t>шыларының құрылтайын өткізді. Бұл оқиға Президентіміздің адамзаттың соғыс-</w:t>
        <w:br/>
        <w:t>сыз, тәтті тыныштықта бақытты өмір сүруі жолындағы қаһарман күрескер еке-</w:t>
        <w:br/>
        <w:t>нін тағы да танытты. Бүкіл әлемге аян етті. Ал мұндай жаһандық мән-маңызы</w:t>
        <w:br/>
        <w:t>бар кеңесті бүкіл әлем басшыларының арасынан тек Нұрсұлтан Назарбаев</w:t>
        <w:br/>
        <w:t>қана ойлап, ұйытқы болып, ұйымдастыра білді.</w:t>
        <w:br/>
        <w:t>Дін басыларын татуластыру, оларды өзара мәмілеге келтіру аю мен арыс-</w:t>
        <w:br/>
        <w:t>таңды, жолбарыс пен сілеусінді, сол сияқты өзге де азулылар мен тырнақ-</w:t>
        <w:br/>
        <w:t>тыларды өзара достастырумен пара-пар еді. Бұған дейін мұндай миссия-</w:t>
        <w:br/>
        <w:t>ны ешкім міндетіне апа алмаған. Осындай ұлы қызметті абыроймен атқару</w:t>
        <w:br/>
        <w:t>Нұрсұлтан Назарбаевтың қолынан келді. Қолынан көлді де, тұтанғалы тұрған</w:t>
        <w:br/>
        <w:t>діндер қақтығысына тоқтау салды. Тарихқа көз жіберсек, ХУ/ ғасырда Фран-</w:t>
        <w:br/>
        <w:t>цияда католиктер мен гугенот діндарларының арасында 36 жылға созылған</w:t>
      </w:r>
    </w:p>
    <w:p>
      <w:r>
        <w:t>сұранып соғыс болғаны аян. Ол 36 жыл ішінде теңіз болып қан төгілген. Ал</w:t>
        <w:br/>
        <w:t>Назарбаев адамзаттың тамшы да қаны төгілмеуін мұрат етті. Кейбір күшті</w:t>
        <w:br/>
        <w:t>Діндердің ислам дініне деген өшпенділігі өршіп тұрған кезде асы сьезді өткі-</w:t>
        <w:br/>
        <w:t>зу арқылы тұтанғалы тұрған сұрапыл дін соғысына тосқауып жасады, лап ет-</w:t>
        <w:br/>
        <w:t>келі тұрған өрттің алдын алды. Бұл қасиетті актіні бүкіл прогресшіл адамзат</w:t>
        <w:br/>
        <w:t>асылай қабылдады. Назарбаевтың осы үлгісімен тек Путин ғана былтыр Ре-</w:t>
        <w:br/>
        <w:t>сей дінбасыларының басын қосты. Онда да өз елінің ғана.</w:t>
        <w:br/>
        <w:t>Осы оқиғалардың бәрі Президентіміз Назарбаевтың қазіргі дүние жүзі көш-</w:t>
        <w:br/>
        <w:t>басшыларының арасындағы озық ойлылығын, биік парасаттылығын, күшті бе-</w:t>
        <w:br/>
        <w:t>делін көрсетті.</w:t>
        <w:br/>
        <w:t>Тек дүние жүзіне ғана емес, Президент татулық, тыныштық идеясын күн</w:t>
        <w:br/>
        <w:t>сайын өзімізге де тынбастан айтып келеді. Қай облысқа бармасын, қай қала-</w:t>
        <w:br/>
        <w:t>да сөйлемесін республика халқының ауызбірлігінің күшті, ынтымағының берік</w:t>
        <w:br/>
        <w:t>болуын шегелеп айтып, шегендеп ұқтырып келеді. Президенттің екінің бірі</w:t>
        <w:br/>
        <w:t>елеулі мән бере бермейтін, көбімізге үйреншікті сөз сияқты болып көрінетін</w:t>
        <w:br/>
        <w:t>осы ойының жанды жымдастыратын, жүректерді ұғыстыратын, санаға сали-</w:t>
        <w:br/>
        <w:t>қалы әсер ететін қуаты мен күшінің арқасында біз бүгінге дейін өз үйімізде бір</w:t>
        <w:br/>
        <w:t>шынаяқ шайымызды, аяғымызды көсіліп тастап, алаңсыз ұрттап отырмыз. Тіл-</w:t>
        <w:br/>
        <w:t>аузым тасқа, бұдан былай да сопай бола бергей!</w:t>
        <w:br/>
        <w:t>Ал мына қымбатты көршілеріміз Қырғызстан мен Өзбекстанда не болды?</w:t>
        <w:br/>
        <w:t>Анау алыс ағайын украиндар қалай дүрлікті? Экономикалық өрлеу болма-</w:t>
        <w:br/>
        <w:t>ғандықтан, әлеуметтік әділдік орнамағандықтан, басшылары жақындарын ға-</w:t>
        <w:br/>
        <w:t>на жарылқап, алыстарды аулақ ұстауды әдетке айналдырғандықтан халық-</w:t>
        <w:br/>
        <w:t>тың ашу-ызасы бұрқ вте қалды... Ал ашу деген -- бензин тәріздес пәле.</w:t>
        <w:br/>
        <w:t>-----4 1110 6---</w:t>
        <w:br/>
        <w:t>-----------“3 Тұлға туралы толғамдар Ә--------</w:t>
        <w:br/>
        <w:t>Әрине, бензиннің пайдасы да бар. Ол жерде мәшинелерді зымыратады, көкте</w:t>
        <w:br/>
        <w:t>ұшақтарды самғатады. Бұл оның жақсы жағы. Бұл сол «жақсы» бензиніміздің</w:t>
        <w:br/>
        <w:t>өзіне от тимей тұрғандағы қымбат қасиеті. Ал сой бензинге сәл от тисе, неме-</w:t>
        <w:br/>
        <w:t>се, оттың ұшқыны түссе, ол лап етіп жанады да, өзі жүргізіп жүрген мәшинені</w:t>
        <w:br/>
        <w:t>де, ұшақты да өртеп, құр қаңқасын ғана қалдырады.</w:t>
        <w:br/>
        <w:t>Мемлекетті мәшинеге ұқсатсақ, халық соның алуан түрлі тетіктерін қозға-</w:t>
        <w:br/>
        <w:t>лысқа келтіретін бензин іспеттес. Мүмкін бұл теңеуім лайықты болып шықпай</w:t>
        <w:br/>
        <w:t>да жатқан шығар. Қарт кісінің аузына керекті төңеу қолма-қол түсе бермейтіні</w:t>
        <w:br/>
        <w:t>бар. Оған ғафу өтінемін. Ал Украиндағы халық ызасы қан шығарып, қан жоса</w:t>
        <w:br/>
        <w:t>болып, қызыл түске боялмай, «жұмсақ революция» аталып тоқталғанымен,</w:t>
        <w:br/>
        <w:t>көршілерде қып-қызыл болып қан ақты ғой. Аналар мен балаларды солдаттар</w:t>
        <w:br/>
        <w:t>оғы баудай турады ғой.</w:t>
        <w:br/>
        <w:t>Ал тағы бір көршімізде көпіршіп қан төгілмегенімен, халық қолымен көте-</w:t>
        <w:br/>
        <w:t>рілген үйлер өртенді. Мекемелер талқандалды. Экономикасының қарны қа-</w:t>
        <w:br/>
        <w:t>бысқан мемлекеттің түлкі құрсақ халқы одан сайын ашыға бастады. Енді жаңа</w:t>
        <w:br/>
        <w:t>басшылары шапқылап, әр елден алақан жайып, көмек сұрап жүр. Өз байлығын</w:t>
        <w:br/>
        <w:t>өзі өртеп отырған мемлекетке кім көмек көрсетсін?</w:t>
        <w:br/>
        <w:t>Сөйтіп, халық ызасының бензиніне от тиген бұл көрші екі елде көп дүние</w:t>
        <w:br/>
        <w:t>қаусады. Ал құлағанды, қаусағанды қалпына келтіру үшін қаншама күш,</w:t>
        <w:br/>
        <w:t>қаражат керек десеңші! Қалталы елдер қарыз беруін берер. Бірақ, ол қарыз</w:t>
        <w:br/>
        <w:t>халықтың мойнына түскен қыл арқан ғой. Қыпғынып жүріп халық ол қып</w:t>
        <w:br/>
        <w:t>арқаннан мойнын қашан босатпақ? Босата алса десейші!</w:t>
        <w:br/>
        <w:t>Қазақстанға Украинаның жаңа президенті Юшенко да келіп қайтты. Ол «ай-</w:t>
        <w:br/>
        <w:t>ран сұрай келе шелегін жасырған» жоқ. Бұйымтайы орындалып, бүйірі шығып</w:t>
        <w:br/>
        <w:t>қайтты.</w:t>
      </w:r>
    </w:p>
    <w:p>
      <w:r>
        <w:t>Негізгі айтып келе жатқан ойым тыныштық туралы, адамзат бейбітшілігі</w:t>
        <w:br/>
        <w:t>жайында, мемлекет қауіпсіздігі хақында ғой. Өзгелер солай бүлініп жатқан-</w:t>
        <w:br/>
        <w:t>да еліміздің тыныштықта өмір сүріп келе жатқанын бағалай білу абзал-ау!</w:t>
        <w:br/>
        <w:t>Ел тыныштығы үшін аянбай еңбек етіп келе жатқан Президентімізді баға-</w:t>
        <w:br/>
        <w:t>лай білуіміз абзал-ау. Оған тасадан тас лақтырмай, халықты қайғы-қасіретке</w:t>
        <w:br/>
        <w:t>ұшыратпай келе жатқанына тәубе етсекші! Тек осы үшін ғана Президентке</w:t>
        <w:br/>
        <w:t>мың алғыс айтсақшы! Мың алғыс!</w:t>
        <w:br/>
        <w:t>Басың аман, малың түгел, бауырың бүтін болып, өз отбасыңда алаңсыз</w:t>
        <w:br/>
        <w:t>еркін отырып, бір шәугім шайды рахаттана ішкенге не жетсін!</w:t>
        <w:br/>
        <w:t>Біздің табысымыз тек тыныштық қана ма? Әрине, оп аз табыс емес!</w:t>
        <w:br/>
        <w:t>Оның үстіне өндірісіміз өрлеп, өрісіміз кеңейе түскенін неге айтпасқа. Астана</w:t>
        <w:br/>
        <w:t>қаласының салынуы жатқан бір эпопея емес пе! Алматыда бұрын жүз жылда</w:t>
        <w:br/>
        <w:t>салынбаған зәулім үйлер көк тірейді, көз сүріндіреді. Маңғыстауда, Ақтөбеде,</w:t>
        <w:br/>
        <w:t>тағы басқа жерлерде бұрқырап мұнай атқылап жатқанын неге айтпасқа! Сол</w:t>
        <w:br/>
        <w:t>мұнайды шетке шығарып, халық қазынасын толтыру жолындағы атқарылып</w:t>
        <w:br/>
        <w:t>жатқан сан салалы күрделі істерді неге ауызға алмасқа! Каспий теңізінің Ақтау</w:t>
        <w:br/>
        <w:t>жағалауына сапынған аса ірі сауда портының өзі не тұрады, немен бағалауға</w:t>
        <w:br/>
        <w:t>болады. Мен осы портта өзіміздің сыйымдылығы 12 мың тонна тұңғыш тан-</w:t>
        <w:br/>
        <w:t>керіміз «Астанаға» мұнай тиеліп жатқанын көрдім. Екінші өз танкеріміз «Ал-</w:t>
        <w:br/>
        <w:t>маты» сырттан көлік жалдамай, мұнайды тегін тасып, мемлекетіміздің қыруар</w:t>
        <w:br/>
        <w:t>----“4 11 6----</w:t>
        <w:br/>
        <w:t>----------------------““3 Тұлға туралы толғамдар Ө------------</w:t>
        <w:br/>
        <w:t>Елбасы Н.Ә.Назарбаевтың өзі басшылық ететін Жоғарғы Кеңестің депу-</w:t>
        <w:br/>
        <w:t>таттарынан жасақталған Конституциялық комиссия кемінде екі аптада бір рет</w:t>
        <w:br/>
        <w:t>үзбей бас қосып отырды. Жұмыс тобының жетекшісі ретінде Конституциялық</w:t>
        <w:br/>
        <w:t>комиссияның барлық отырыстарында Конституция жобасын әзірлеу барысы</w:t>
        <w:br/>
        <w:t>туралы баяндап тұруыма тура кепді. Осы орайда Президенттің жобаның әр</w:t>
        <w:br/>
        <w:t>топшыламасының сырына терең бойлап, Комиссия жұмысына әрі ыждағатты,</w:t>
        <w:br/>
        <w:t>әрі ілтипатты білгір басшылық жасағанын атап көрсеткен орынды. Әсіресе</w:t>
        <w:br/>
        <w:t>өтпелі кезеңнің ерекшеліктерін қандай бағытта және қапайша ескеру керек-</w:t>
        <w:br/>
        <w:t>тігін сыпайы сабырмен аңдатып отырды.</w:t>
        <w:br/>
        <w:t>Конституция жобасының барынша мұқият әрі байыпты талқыланғанын</w:t>
        <w:br/>
        <w:t>оның тура жиырмаға тарта нұсқасының әзірленгені айғақтаса керек. Нұрсұл-</w:t>
        <w:br/>
        <w:t>тан Әбішұлы жобаның тоталитарлық шексіз орталықтандырылған, өндірістің</w:t>
        <w:br/>
        <w:t>барлық құралдары мен жарақтарын уысына жұмылдырған мемлекетті либе-</w:t>
        <w:br/>
        <w:t>ралдық демократиялық қатынастар, жеке кәсіпкерлік кеңінен дамыған еркін</w:t>
        <w:br/>
        <w:t>нарық қоғамына айналдырудың мақсатына, міндеттері мен қажеттіліктеріне</w:t>
        <w:br/>
        <w:t>мүмкіндігінше сай болуын мұрат тұтты. Епбасы осындай ой-толғамдарын ұсы-</w:t>
        <w:br/>
        <w:t>нып қана қойған жоқ, олардың Қазақстан Республикасының жаңа Конституция-</w:t>
        <w:br/>
        <w:t>сында баянды етілуіне ұмтылды. Президент Жоғарғы Кеңестің екі палаталы</w:t>
        <w:br/>
        <w:t>болуы, мемлекеттік биліктің тармақтарға бөлінуі қағидаттарын жақтады және</w:t>
        <w:br/>
        <w:t>іске асыруға күш-жігерін жұмсады. Айтары не, Конституциялық комиссия мү-</w:t>
        <w:br/>
        <w:t>шелерінің көпшілігі өтпелі кезеңнің өзіндік ерекшеліктерін, мемлекеттік би-</w:t>
        <w:br/>
        <w:t>піктің социалистік құрылымынан бас тарту қажеттігін және басқа жәйттерді</w:t>
        <w:br/>
        <w:t>ақырына дейін аңдай алған жоқ.</w:t>
        <w:br/>
        <w:t>Менің ойымша, Нұрсұлтан Әбішұлы өз тұжырымдарының туралығын өмір-</w:t>
        <w:br/>
        <w:t>Дің өзі дәлелдейді деген ойда болса керек, депутаттармен бет жыртысуға</w:t>
        <w:br/>
        <w:t>барған жоқ. Арада жыл өтпей жатып, Қазақстан Республикасының сол кезде</w:t>
        <w:br/>
        <w:t>қолданыстағы Конституциясы Негізгі Заң ретінде жарамсыз екенін танытты.</w:t>
        <w:br/>
        <w:t>Сондықтан да Қазақстан Республикасының Жоғарғы Кеңесі 1993 жылғы жел-</w:t>
        <w:br/>
        <w:t>тоқсанның басында өзін-өзі тарату жөнінде шешім қабылдады. Ал бұдан ке-</w:t>
        <w:br/>
        <w:t>йінгі саяси оқиғалардың өрбуі жаңа Конституция керек екенін көз жеткізе дәлел-</w:t>
        <w:br/>
        <w:t>деді. Сөйтіп, жаңа Конституцияны әзірлеу жөніндегі жұмысқа Н.Ә.Назарбаев-</w:t>
      </w:r>
    </w:p>
    <w:p>
      <w:r>
        <w:t>тың өзі басшылық жасап, онда Президенттің мұның алдында негізге апынбаған</w:t>
        <w:br/>
        <w:t>экономикалық, құқықтық, әлеуметтік, саяси пайымдары баянды етілді.</w:t>
        <w:br/>
        <w:t>Бүгін Конституциямыздың мемлекеттілігімізді түпкілікті жаңғырту, Қазақстан-</w:t>
        <w:br/>
        <w:t>ның құқықтық және саяси жүйесін сомдау, азаматтық қоғамды қалыптастыру</w:t>
        <w:br/>
        <w:t>хақында қандай маңызы болғанын және болып кепе жатқанын әңгімелеу</w:t>
        <w:br/>
        <w:t>әбден орынды деген ойдамын.</w:t>
        <w:br/>
        <w:t>Бірінші. Ең алдымен, 1995 жылғы Конституция президенттік басқару ныса-</w:t>
        <w:br/>
        <w:t>нын баянды өтті. Ендігі жерде Президент - мемлекет басшысы, дегенмен ол</w:t>
        <w:br/>
        <w:t>атқарушы билік жүйесіне басшылық етпейді. Президент арқылы мемпекеттің</w:t>
        <w:br/>
        <w:t>еп ішіндегі, сондай-ақ халықаралық қатынастардағы өкілдігі тұлғаланады. Со-</w:t>
        <w:br/>
        <w:t>нымен бір мезгілде Президент - мемлекеттің ең жоғары лауазымды тұлғасы.</w:t>
        <w:br/>
        <w:t>Соп себепті де Президентке мемлекеттің ішкі және сыртқы саясатының негізгі</w:t>
        <w:br/>
        <w:t>бағыттарын айқындау құқығы беріліп отыр. Президенттің мемлекеттік биліктің</w:t>
        <w:br/>
        <w:t>---«3 119 6-</w:t>
        <w:br/>
        <w:t>---------«З Тұлға туралы толғамдар Ө»</w:t>
        <w:br/>
        <w:t>қоғамдық үрдістерді үндейтін, дүниежүзілік диалектикалық ырғақты ағынмен</w:t>
        <w:br/>
        <w:t>қозғалған елдер көтерер ме екен?!</w:t>
        <w:br/>
        <w:t>Енді ғана өз қопымыз өз аузымызға жете ме деп, өзімізді өзіміз билейтін</w:t>
        <w:br/>
        <w:t>еркіндікке, иелікке, жер тұтқасын өзіміз еркін ұстайтын шаққа келер-келместе</w:t>
        <w:br/>
        <w:t>жан-жағымыздан антапаған өркениетті шетелдіктер бірі көмек, бірі қарыз, бірі</w:t>
        <w:br/>
        <w:t>инвестиция деп, жеріміздің үстінің де, астының да мол байлығына көз тігіп,</w:t>
        <w:br/>
        <w:t>қол сала бастағанда, оны «қысылған шақта, тар заманда берген қолұшы» деп</w:t>
        <w:br/>
        <w:t>пайдалана отырып. өзіміз де құр алақан жайып, құралақан қалмай, қапысыз</w:t>
        <w:br/>
        <w:t>қармануымыз керек-ау.</w:t>
        <w:br/>
        <w:t>Бірақ қалай?</w:t>
        <w:br/>
        <w:t>Қазіргі күнде ауыл шаруашылығында жербәліс, жекеменшікке көшу идея-</w:t>
        <w:br/>
        <w:t>сы қанша дұрыс, болашағы күшті дегенімізбен, экономикалық, техникалық ба-</w:t>
        <w:br/>
        <w:t>засы күйреген совхоздардың мол жерін алғанмен, яғни не бүгінгі күнге дейін</w:t>
        <w:br/>
        <w:t>комбайн. трәкторы жоқ, ол болса, жанармайы, жағармайы жоқ немесе кеше-</w:t>
        <w:br/>
        <w:t>п ат апба, өгіз шана, қамыт-сайман, соқа, шөл машина дегеннен тұлдыр да</w:t>
        <w:br/>
        <w:t>алмаған жүдеу бас, жадау шаруашылықты жекеменшікке айналдырғанмен,</w:t>
        <w:br/>
        <w:t>құр қол атырып, қанай егін егіп, қалай малға азық дайындап күн көрмек? Әри-</w:t>
        <w:br/>
        <w:t>не, етек-жеңі жинақы, мығым кеңшар иелері жерін, малын, машина сайман-</w:t>
        <w:br/>
        <w:t>дарын әлі де жекеменшікке бергісі келмей отырғандарын түсіну қиын емес.</w:t>
        <w:br/>
        <w:t>Сонда қалай?</w:t>
        <w:br/>
        <w:t>- Ауыл шаруашылығындағы мұндай қиыншылықтарды еңбекақының жоқ-</w:t>
        <w:br/>
        <w:t>тығынан, жұмыссыздықтан, мап басының саудаға түсіп, ұрланып, көп кемуі</w:t>
        <w:br/>
        <w:t>салдарынан көріп, болашақта мұның зардабының оңай соқпайтынын түсініп</w:t>
        <w:br/>
        <w:t>отырмыз, - дейді Президент. - Бірақ мұның екінші бір пайдалы жағы болды:</w:t>
        <w:br/>
        <w:t>осы қиындықтардан енді әркім өз еңбегімен жұлқынып іс істеуінің арқасында</w:t>
        <w:br/>
        <w:t>ғана шығатындықтарын да, ешкімнің аспаннан құймақ жаудырмайтынын да</w:t>
        <w:br/>
        <w:t>халық түсіне бастады. Әрине, біздің мақсатымыз - жаңа реформалық өзге-</w:t>
        <w:br/>
        <w:t>рістерді түсіндіру, ұғындыру жолында жұртты титықтату емес, қайткен күнде</w:t>
        <w:br/>
        <w:t>жаңа жолмен тіршілік етуге бағыттау. Ендігі жерде осы бір уақытша қиындық-</w:t>
        <w:br/>
        <w:t>тан тұралап қалған кейбір шаруашылықтарды көтеру үшін биыл мемлекет</w:t>
        <w:br/>
        <w:t>қорынан 16 миллиард теңге арнайы қаржы бөліп отырмыз. Әзірше, бұл да</w:t>
        <w:br/>
        <w:t>біраз әжетке жарап қалар...</w:t>
        <w:br/>
        <w:t>- Бұл - аз қаржы емес. Әрине, 160 миллиард берілсе де көп демес едік.</w:t>
        <w:br/>
        <w:t>Қазіргі кезде, аяғымыздан жаңа тұра бастаған кезде бұл үлкен көмек, аз</w:t>
        <w:br/>
        <w:t>қаржы емес, - деп қайталайды Премьер-министрдің орынбасары Жәнібек</w:t>
        <w:br/>
        <w:t>Кәрібжанов та жақында бір сөйлескенімде...</w:t>
      </w:r>
    </w:p>
    <w:p>
      <w:r>
        <w:t>Халық қамының белгісі - адалдық, әділеттілік! Мемлекет басшылары тар-</w:t>
        <w:br/>
        <w:t>шылық кезде ара-тұра жасап отырған қамқорлық қаржысын ел ішіндегі кіші</w:t>
        <w:br/>
        <w:t>басшылар тиесілі иесіне үлестірмей, орнына жұмсамай, жырмыштап, талан-</w:t>
        <w:br/>
        <w:t>таражға салмаса екен деген қамқор ой көкейге орала береді.</w:t>
        <w:br/>
        <w:t>Қазіргі кезде «таяу шетел» немесе дұрысырағы «іргелес шетел» деп айтыла</w:t>
        <w:br/>
        <w:t>бастаған Ресей жерінен, Татарстан елінен, Қазан жұртынан қалың түннің бір</w:t>
        <w:br/>
        <w:t>уағында Қазақстанның барлық облысының дәп ортасында орналасқан, бар</w:t>
        <w:br/>
        <w:t>--216 --</w:t>
        <w:br/>
        <w:t>------&lt;3 Тұлға туралы толғамдар 6»</w:t>
        <w:br/>
        <w:t>болғаны керек. Облыстардың біріктірілуінде де, оралмандар көшін солтүстік</w:t>
        <w:br/>
        <w:t>облыстарға бұруда да осындай астар бар деп білемін.</w:t>
        <w:br/>
        <w:t>Осы игілікті ойды тереңнен толғап, оған тайсалмай табан тіреу үшін Пре-</w:t>
        <w:br/>
        <w:t>зиденттің қаншама ұйқысыз түндер өткізіп, жүйкесіне қанша жүк түсіргенін кім</w:t>
        <w:br/>
        <w:t>біледі, кім есептеп жатыр. Соның бәрі ұлттың қамы, ұрпақтың ырысы екенін</w:t>
        <w:br/>
        <w:t>кім бажайлап, кім бағалап жатыр? Бағалай білеміз бе? «Президент бар ғой.</w:t>
        <w:br/>
        <w:t>Бар мәселені сол ойлап, сол шешуі керек» деп жүре береміз. Бірақ Прези-</w:t>
        <w:br/>
        <w:t>дент те адам ғой! Тас емес, темір емес, жан, жүрек, жүйкесі бар кәдімгі адам.</w:t>
        <w:br/>
        <w:t>Ендеше ел мәселесін шешкенде ол ерекше қиналып, қысылады. Жүрегі шан-</w:t>
        <w:br/>
        <w:t>шып, жүйкесі жұқарады. Өйткені өзге жұрт өзі үшін қайғырса, ол халық үшін</w:t>
        <w:br/>
        <w:t>қайғырады. Адам баласының мойнындағы “ең ауыр жүк - ел басқару жүгі. Оп</w:t>
        <w:br/>
        <w:t>жүкті мойымай атқару ердің ерінің ғана қолынан келеді. Қазіргі замандағы сол</w:t>
        <w:br/>
        <w:t>еріміз Нұрсұлтан емес пе?! Нұрекең сол ауыр жүкті қабырғасы қайыспай, ен-</w:t>
        <w:br/>
        <w:t>тігіп, демікпей атқарып келеді. Халық Президенттің сол қимылына қуанады.</w:t>
        <w:br/>
        <w:t>Соның амандығын тілейді. «Жортқанда жолы болса екен!» дейді.</w:t>
        <w:br/>
        <w:t>Біз Президенттің осы қимылын күн сайын көріп келеміз. Оны біз Президент-</w:t>
        <w:br/>
        <w:t>тің үнемі жинақы қалпынан, кеудесін тік ұстап, аршындай қадамдауынан аң-</w:t>
        <w:br/>
        <w:t>ғарамыз. Өзінің жыл сайынғы халыққа арнайтын Жолдауларынан ұғамыз.</w:t>
        <w:br/>
        <w:t>Шетел шонжарларымен кездескендегі терезесін тең ұстап, қаймықпай қимыл-</w:t>
        <w:br/>
        <w:t>дайтын әрекетінен айқындаймыз. Басқа елдер президенттерінің ішінен үнемі</w:t>
        <w:br/>
        <w:t>топ жарып шығып отыратын жүйріктігінен жобалаймыз. Сырт сапарлардан</w:t>
        <w:br/>
        <w:t>қайтып, ел аралағандағы екпінді жүрісінен ежелейміз. Халықпен кездескенде</w:t>
        <w:br/>
        <w:t>күлімдей қол сілтеп, балалардың басынан мейірлене сипап жүруінен бай-</w:t>
        <w:br/>
        <w:t>қаймыз. Әр жерге, әр жағдайға байланысты айтатын, бірден жүрекке жететін</w:t>
        <w:br/>
        <w:t>жігерлі, әрі қысқа, әрі нұсқа сөздерінен танимыз. Президенттің осылай жар-</w:t>
        <w:br/>
        <w:t>қын жүздесуі жұртқа жігер береді. Халықтың қалтқысыз махаббаты Президентті</w:t>
        <w:br/>
        <w:t>қанаттандырады.</w:t>
        <w:br/>
        <w:t>Бұрынғыларын былай қойғанда, Президенттің халықпен биылғы кездесу-</w:t>
        <w:br/>
        <w:t>лерін ойға оралтайық. Ол кісі Жамбыл, Ақтөбе, Батыс Қазақстан, Маңғыстау,</w:t>
        <w:br/>
        <w:t>Қарағанды, Атырау облыстарын аралап, Семей қаласына тоқтап өтті. Өске-</w:t>
        <w:br/>
        <w:t>менде болды. Осы кездесулердегі халықтың Президентке деген, Президенттің</w:t>
        <w:br/>
        <w:t>халыққа деген ықылас, махаббаты қандай ғажап болды десеңші! Екі жақ та</w:t>
        <w:br/>
        <w:t>бір-біріне емірене ілтипат білдірісті. Президент тізіліп тұрған үлкендерге қарай</w:t>
        <w:br/>
        <w:t>бұрылып, сәлем берді. Балаларды басынан сипады. Ақ жаулықты аналардың</w:t>
        <w:br/>
        <w:t>алақанын қысты. Президент жүретін кілем жолдың өкі жағын кернеп, қаз-</w:t>
        <w:br/>
        <w:t>қатар тізіліп тұрған жастар оған ұмсына ұмтылып, алақандарын созды. Пре-</w:t>
        <w:br/>
        <w:t>зидент олардың алғашқыларының қолдарын жеке-жеке қысты. Жүздеген жас-</w:t>
        <w:br/>
        <w:t>тың қолын тегіс алып үлгіре алмағасын ол құлашын екі жаққа кең созып, жа-</w:t>
        <w:br/>
        <w:t>пырақтай жас алақандарды тегіс өзінің Президент алақанымен сыпыра сипап</w:t>
        <w:br/>
        <w:t>өтті. Жастардың қуанышты дауыстары аспан астын кернеп тұрды.</w:t>
        <w:br/>
        <w:t>Осы қарапайым, кішіпейіл мінезімен Нұрекең жұрттың жүрегін тербеді, ха-</w:t>
        <w:br/>
        <w:t>лықтың қуанышын теңіздей толқытты.</w:t>
        <w:br/>
        <w:t>Алақан сипау деген жай айтыла салатын жеп-жеңіл сөз. Ал алақан сипау-</w:t>
      </w:r>
    </w:p>
    <w:p>
      <w:r>
        <w:t>дың ар жағында қаншама адамгершілік, кісілік, кішілік жатыр десеңші! Қан-</w:t>
        <w:br/>
        <w:t>шама сергектік, сезімталдық, ширақтық бар! Адамға деген құрмет, қошемет</w:t>
        <w:br/>
        <w:t>---д М3 Ә--</w:t>
        <w:br/>
        <w:t>&lt;3 Тулға туралы толғамдар Ө------------</w:t>
        <w:br/>
        <w:t>өзінде Парламент бекітердің алдында әрбір шартты егжей-тегжейлі талқы-</w:t>
        <w:br/>
        <w:t>лауы керек. Өйткені, Парламенттің осындай маңызды міндетіне үстірт көз-</w:t>
        <w:br/>
        <w:t>қарастың орын алуы да ықтимал.</w:t>
        <w:br/>
        <w:t>Депутаттар кей кездерде өз құқықтарының шектеулі екендігіне реніш біл-</w:t>
        <w:br/>
        <w:t>діріп жатады. Әділінде, бекітілуге тиіс шарттардың пайдалылығы мен қажет-</w:t>
        <w:br/>
        <w:t>тігін байыбына барып байсалды зерделеу мен оған дұрыс бағасын берудің</w:t>
        <w:br/>
        <w:t>өзі тежемелілік құралы емес пе? Өзінің бір сөзінде Президенттің Қазақстан-</w:t>
        <w:br/>
        <w:t>ның халықаралық шарттарын тағы да бір ой елегінен өткізу керек деуі осы-</w:t>
        <w:br/>
        <w:t>дан шығып отырған сияқты.</w:t>
        <w:br/>
        <w:t>Мен бүгін Президент өз конституциялық өкілеттіктерін асыра пайдапанған</w:t>
        <w:br/>
        <w:t>немесе бұзған емес және олай болуға тиіс те емес деп ағымнан жарылып айта</w:t>
        <w:br/>
        <w:t>аламын. Бұлай деуімнің өзіндік сыры бар. Қазақстан Республикасының Гірези-</w:t>
        <w:br/>
        <w:t>денті Нұрсұлтан Әбішұлы Назарбаев - ұлттық қана емес, әлемдік ауқымдағы сая-</w:t>
        <w:br/>
        <w:t>саткер. Бұған көптеген әлем мемлекеттері басшыларының пікірі айғақ. Пре-</w:t>
        <w:br/>
        <w:t>зидент Н.Ә.Назарбаевтың ғаламат ауқымды мемлекеттік қызметін көз жазбай</w:t>
        <w:br/>
        <w:t>қадағалаған әрі оны әділ бағалай алатын кез келген адам Н.Ә.Назарбаев</w:t>
        <w:br/>
        <w:t>Конституцияны, оның идеялары мен қағидаттарын сақтауға, оларды жүзеге</w:t>
        <w:br/>
        <w:t>асыруға барынша жауапкершілікпен қарайтынын нық сеніммен айтар еді. Со-</w:t>
        <w:br/>
        <w:t>нымен қатар, бұл тұжырымға Н.Ә.Назарбаев Президенттің мәртебесі туралы</w:t>
        <w:br/>
        <w:t>конституциялық низамдарды оның өкілеттіктерін кеңейте түсу мағынасында</w:t>
        <w:br/>
        <w:t>емес, сол өкілеттіктердің әлеуетін неғұрлым демократиялық тұрғыда пайда-</w:t>
        <w:br/>
        <w:t>лану мағынасында қарастырады деген пікірді қосар еді. Бұл сөзімізге, атап</w:t>
        <w:br/>
        <w:t>айтқанда, Мемлекет басшысының «Қазақстан Республикасы Конституциясы-</w:t>
        <w:br/>
        <w:t>ның әлеуетін одан әрі пайдалану жөніндегі шаралар туралы» 2005 жылғы</w:t>
        <w:br/>
        <w:t>4 мамырдағы Жарлығы нақты дәлеп.</w:t>
        <w:br/>
        <w:t>Жарлықтың Парламент Сенаты мен Мәжілісінің, олардың депутаттарының</w:t>
        <w:br/>
        <w:t>мемлекет үшін мейлінше маңызды мәселелерді шешудегі рөлін күшейте түс-</w:t>
        <w:br/>
        <w:t>кенін атап көрсеткен орынды. Айталық, онда әлеуметтік-экономикалық сала-</w:t>
        <w:br/>
        <w:t>пар министрлерін олардың кандидатуралары Мәжіліс пен Сенаттың бейіндік</w:t>
        <w:br/>
        <w:t>комитеттерінде алдын-ала талқыланғаннан кейін тағайындау тәжірибесін ен-</w:t>
        <w:br/>
        <w:t>гізу ұсынылады. Сондай-ақ еліміздің дипломатиялық өкілдіктерінің басшыла-</w:t>
        <w:br/>
        <w:t>рын Президент ендігі жерде олардың кандидатуралары Сенаттың тиісті ко-</w:t>
        <w:br/>
        <w:t>митетінде алдына-ала талқыланғаннан кейін ғана тағайындайды. Президент</w:t>
        <w:br/>
        <w:t>сонымен қатар Парламент палаталарының төрағаларына республика Конс-</w:t>
        <w:br/>
        <w:t>титуциялық Кеңесінің тиісті мүшелерін олардың кандидатуралары тиісінше</w:t>
        <w:br/>
        <w:t>Мәжіліс пен Сенаттың пленарлық мәжілістерінде талқыланғаннан кейін ғана</w:t>
        <w:br/>
        <w:t>тағайындауды ұсынып отыр.</w:t>
        <w:br/>
        <w:t>Екінші. Ел Конституциясында «Қазақстан Республикасы өзін демократия-</w:t>
        <w:br/>
        <w:t>лық, зайырлы, құқықтық және әлеуметтік мемлекет ретінде орнықтырады»</w:t>
        <w:br/>
        <w:t>деп жазылған. Конституцияның кемшіліктері жайында морт мәлімдеме жасап</w:t>
        <w:br/>
        <w:t>жүрген адамдар Қазақстан мемлекетіне сипаттама берген кезде төл Консти-</w:t>
        <w:br/>
        <w:t>туциямызда «орнықтырады» сөзінің неге қолданылғанының байыбына бар-</w:t>
        <w:br/>
        <w:t>ды ма екен?</w:t>
        <w:br/>
        <w:t>---д 121 Ә--</w:t>
        <w:br/>
        <w:t>------ -Г------------«З Түиға туралы толғамдар Ә--</w:t>
      </w:r>
    </w:p>
    <w:p>
      <w:r>
        <w:t>Ғайрат САПАРҒАЛИЕВ,</w:t>
        <w:br/>
        <w:t>академик</w:t>
        <w:br/>
        <w:t>ТӘУЕЛСІЗДІКТІҢ ТҮЛЕУ ТҰҒЫРЫ</w:t>
        <w:br/>
        <w:t>2005 жылғы 4 желтоқсандағы Президент сайлауында қазіргі Епбасының</w:t>
        <w:br/>
        <w:t>айқын басымдылықпен жеңіске жетуіне себеп болған мәселелерді тізбелей</w:t>
        <w:br/>
        <w:t>бастасақ, біздің жаңа тұрпатты мемлекеттілігіміздің қалыптасуы мен орны-</w:t>
        <w:br/>
        <w:t>ғуына, еліміздің эканомикалық, әлеуметтік және саяси жаңаруына қызмет өт-</w:t>
        <w:br/>
        <w:t>кен және қызмет өтіп отырған қолданыстағы Конституциямыздың да ауызға</w:t>
        <w:br/>
        <w:t>алынатыны сөзсіз. Олай болса, ел халқы Нұрсұлтан Назарбаевты жақтап</w:t>
        <w:br/>
        <w:t>дауыс бергенде мемлекеттік басты құжатымыздың қабылдануына мұрындық</w:t>
        <w:br/>
        <w:t>болғанын, сол бойынша өмір сүріп отырғанымызды да ескерген болар. Өйт-</w:t>
        <w:br/>
        <w:t>кені, Ата Заңымыздың 10 жылдығына арналған ғылыми-әдістемелік конфе-</w:t>
        <w:br/>
        <w:t>ренцияда Нұрсұлтан Әбішұлы атап көрсеткеніндей, «Егер біз соңғы он жыл-</w:t>
        <w:br/>
        <w:t>да осындайлық өркендеп, осындайлық бағаға ие болсақ, онда біз өзіміз өмір</w:t>
        <w:br/>
        <w:t>сүріп, дамып отырған бұл Конституцияға алғыс айтуға тиіспіз».</w:t>
        <w:br/>
        <w:t>Конституциямыз жайында, оның қоғам өмірінің өлшемдерін белгілеуде ат-</w:t>
        <w:br/>
        <w:t>қарған және атқарып келе жатқан рөлі турасында, оның жетістіктері жайында,</w:t>
        <w:br/>
        <w:t>ақыр аяғында, оппозицияның оған таққан міндеріне дейін ойланған кездерім-</w:t>
        <w:br/>
        <w:t>де, менің есіме, ең алдымен, осы Ата Заңымызды түзу барысында атқарылған</w:t>
        <w:br/>
        <w:t>қыруар іс, мазасыз күндер мен түндер түседі.</w:t>
        <w:br/>
        <w:t>Өміріміздің Негізгі Заңы туралы толғанғанда, Қазақстан Республикасы Пре-</w:t>
        <w:br/>
        <w:t>зидентінің еліміздің Конституциясы мен конституциялық заңнамасын түзу мен</w:t>
        <w:br/>
        <w:t>дамытудағы ерекше еңбегі жайында лебіз білдіруді өзіме парыз тұттым. Ең</w:t>
        <w:br/>
        <w:t>алдымен, Қазақстан тәуелсіздігін жариялаған күннен бастап-ақ Нұрсұлтан</w:t>
        <w:br/>
        <w:t>Әбішұлының елімізде конституциялық реформа жасаудың ұйытқысы да, ұйым-</w:t>
        <w:br/>
        <w:t>дастырушысы да өзі болғанын айтқан пәзім.</w:t>
        <w:br/>
        <w:t>1992 жылдың басында Н.Ә.Назарбаевтың бастамасымен Қазақстан Рес-</w:t>
        <w:br/>
        <w:t>публикасының Жоғарғы Кеңесі жаңа Конституцияның жобасын әзірлеу үшін</w:t>
        <w:br/>
        <w:t>Конституциялық комиссия құру туралы қаулы қабылдады. Жобаны әзірлей-</w:t>
        <w:br/>
        <w:t>тін жұмыс тобы жасақталып, оған басшылық ету маған жүктелді.</w:t>
        <w:br/>
        <w:t>Сөйтіп, құрамында Б.Ә.Мұхамеджанов, Т.С.Донақов, Ю.А.Ким және тағы</w:t>
        <w:br/>
        <w:t>бірнеше белгілі заңгерлер бар жұмыс тобы жобаны әзірлеу жөніндегі жұмыс-</w:t>
        <w:br/>
        <w:t>қа кірісіп кеттік. Жұмыстың қиындығы мен күрделілігі бірден сезілді. Социа-</w:t>
        <w:br/>
        <w:t>пистік жүйенің дүниетанымы мен пайымы рухында тәрбиеленген, кеңестік</w:t>
        <w:br/>
        <w:t>заманның салт-санасы санамызға сіңірілген біздің де, кеңес уақытында сай-</w:t>
        <w:br/>
        <w:t>ланған Жоғарғы Кеңес депутаттарының да еліміздің социалистік, әлеуметтік-</w:t>
        <w:br/>
        <w:t>экономикалық, саяси және құқықтық жүйеден түбірінен өзге жаңа қатынастар</w:t>
        <w:br/>
        <w:t>жүйесіне көшкелі тұрғанын салған бетте салмақтау мен парықтау деңгейіне</w:t>
        <w:br/>
        <w:t>көтеріле алмағанымыз жасырын емес. Әлбетте, мұның өзі, Конституциялық</w:t>
        <w:br/>
        <w:t>комиссия мен оның жұмыс тобының ісінен көрінбей қалған жоқ.</w:t>
        <w:br/>
        <w:t>“3 118 8-</w:t>
        <w:br/>
        <w:t>---.- :-------Ә Тұлға туралы толғамдар Ө-</w:t>
        <w:br/>
        <w:t>достығы дейтін болсақ, соп алтынды «жезге айналдырмай» жарқырата ұстап</w:t>
        <w:br/>
        <w:t>отырған да Нұрекең.</w:t>
        <w:br/>
        <w:t>Қазақстанда 100-ден аса ұлт өкілдері тұрады екен. Тағдыр тоғыстырған осы</w:t>
        <w:br/>
        <w:t>конгломератты оркестр аспаптарының басын қосып, симфония үнін сайратқан</w:t>
        <w:br/>
        <w:t>дирижердей баппен басқарып келе жатқан да сол кісі. Сондықтан да арамызда</w:t>
        <w:br/>
        <w:t>ұлт араздығы жоқ. Араздық болмағаннан кейін ұрыс пен керіс жоқ. Бұл да</w:t>
        <w:br/>
        <w:t>Президент саясатының нақты нәтижесі ғой. Елге ең керегі экономика дейміз.</w:t>
        <w:br/>
        <w:t>Тіпті елге ең қымбаты тыныштық деуге де болар еді. Шапқыннан, қырғыннан</w:t>
      </w:r>
    </w:p>
    <w:p>
      <w:r>
        <w:t>аман халық өз экономикасын өрге бастыра алады. Ол үшін халыққа білімді,</w:t>
        <w:br/>
        <w:t>білгір басшы керек. Ол үшін халықтың сынынан өткен, мол тәжірибелі, келіс-</w:t>
        <w:br/>
        <w:t>ті, кемеп, кемеңгер көсем көрек! Ол, қайталап айтамын, бүгінгі таңда - тек</w:t>
        <w:br/>
        <w:t>Назарбаев қана. Егер еп басқарудан тәжірибесіз, көсемдік таланты кем біреу</w:t>
        <w:br/>
        <w:t>президент болып сайланса, хапық қандай күйге ұшырайды деп ойлайсың.</w:t>
        <w:br/>
        <w:t>Ол бәрін де жаңартамын, жақсартамын деп елді де, экономиканы да, кадр-</w:t>
        <w:br/>
        <w:t>ды да, халықты да опалаң-топалаңға түсірмей ме деп қауіптенесің. Жаңаның</w:t>
        <w:br/>
        <w:t>«жаңалығының» зиянын халық тартып, енді ғана ес жиып қалған ел қайта</w:t>
        <w:br/>
        <w:t>күрсініл жүрмей ме деп қобалжисың.</w:t>
        <w:br/>
        <w:t>Мен - қарт кісімін. Менің өз басыма ештеңенің керегі жоқ. Маған керегі -</w:t>
        <w:br/>
        <w:t>ұлтымның сақталып, ұрпақтарымыздың кенелуі. Солардың өркениет әлемін-</w:t>
        <w:br/>
        <w:t>де өз үлесіне ие болуы. Президент сайлауы қарсаңында қолыма қалам алып,</w:t>
        <w:br/>
        <w:t>осы сөзді жазып отырған себебім сол.</w:t>
        <w:br/>
        <w:t>Бұл сөзді жазып отырғанда мен қазақта көсем болатын Назарбаевтан басқа</w:t>
        <w:br/>
        <w:t>ұл туған жоқ деп отырғаным жоқ. Әр түрлі талантты, талапты інілерім көп. Он-</w:t>
        <w:br/>
        <w:t>дайлар оппозиция қатарынан да табылар, бәлкім. Оларда Президент болсам</w:t>
        <w:br/>
        <w:t>деген үміт болғанымен, үрдіс жоқ, үлгі кем. Тәжірибе аз, талғам төмен. Олар</w:t>
        <w:br/>
        <w:t>әлі Президент болуға пісіп жетілмеген. Олардың болашағын уақыт көрсетеді.</w:t>
        <w:br/>
        <w:t>Тек қана айтарым: қазақта күншілдік, қызғаныш, көре алмаушылық деген үш</w:t>
        <w:br/>
        <w:t>дұшпан бар. Ақылды, арлы, азамат інілерім осы үш дұшпанның жетегінде кет-</w:t>
        <w:br/>
        <w:t>пегей, алатайдай тайраңдап, ел бірлігін бүлдірмегей!</w:t>
        <w:br/>
        <w:t>Жоғарыда халық өз Президенті Нұрсұлтанға «Жортқанда жолың болсын!»</w:t>
        <w:br/>
        <w:t>деген тілекті жиі айтады дедім ғой. Президент үнемі жол үстіндегі, жорық қа-</w:t>
        <w:br/>
        <w:t>натындағы адам. Жаугершілік емес, бейбітшілік, береке, бақыт жолында жор-</w:t>
        <w:br/>
        <w:t>туылда жүрген жауынгер. Халық бақытының күрескері. Ол күн сайын, ай са-</w:t>
        <w:br/>
        <w:t>йын, жыл сайын жорықта. Ендігі жыл жорығының бірі алда келе жатқан Пре-</w:t>
        <w:br/>
        <w:t>зидент сайлауы. Сол жорықта да елім деп еңіреп туып, ерен еңбек етіп келе</w:t>
        <w:br/>
        <w:t>жатқан қазақ халқына қадірлі Нұрекеңнің тағы да жолы болсын деп тілейік,</w:t>
        <w:br/>
        <w:t>ағайын.</w:t>
        <w:br/>
        <w:t>Менің ойым осы, жарандар. Жалпы халық Президентті сырттай біліп, сый-</w:t>
        <w:br/>
        <w:t>пағанымен, оның көп қымбат қасиеттерін жазушы, журналистердей жақсы біле</w:t>
        <w:br/>
        <w:t>бермейді. Ендеше біздің білгенімізді басқалар да білсін. Сайлау учаскесінің</w:t>
        <w:br/>
        <w:t>кабинасына кірген әр сайлаушы азаматтың есінде жүрсін.</w:t>
        <w:br/>
        <w:t>Мен жоғары оқу орындарында, мектептерде жиі боламын. Жастарға өмір</w:t>
        <w:br/>
        <w:t>тәжірибемнен өсиеттер айтамын. Олар толғана тыңдап, артынан алақанда-</w:t>
        <w:br/>
        <w:t>---д 016 --</w:t>
        <w:br/>
        <w:t>- - ---« Аі Тұлға туралы толғамдар Е&gt;------</w:t>
        <w:br/>
        <w:t>қаржысын үнемдемек! Бұл портты салуға Президентіміз қаншама жігер жұм-</w:t>
        <w:br/>
        <w:t>саған (Бірінші Петрдің флот жасақтап, солтүстікке порт орнатқаны еріксіз еске</w:t>
        <w:br/>
        <w:t>түседі). Осы порттың салыну барысында Нұрекең Ақтауға он рет барған. Ал</w:t>
        <w:br/>
        <w:t>Маңғыстау мұнайшыларымен жыл сайын жүздесіп, хал-жағдайларын біліп,</w:t>
        <w:br/>
        <w:t>қажетіне көмектесіп отырған.</w:t>
        <w:br/>
        <w:t>Елімен етене Елбасы ғана осылай ететін болар!</w:t>
        <w:br/>
        <w:t>Мінеки, менің Назарбаевты жақтайтын негізгі себебім сол, ағайын.</w:t>
        <w:br/>
        <w:t>Кейде бір Президенттің терең саясатының түбіне көз жеткізе алмай, оған</w:t>
        <w:br/>
        <w:t>бұртиып қалатының да болады. Адамбыз ғай. Адам болғандықтан да: «Оны-</w:t>
        <w:br/>
        <w:t>сы несі екен Нұрекеңнің?» деп іштей бір күңкілдейтінің бар. Сол «күңкілдің»</w:t>
        <w:br/>
        <w:t>бір парасы Семей облысының жабылуына байланысты болды. Абай, Әуезов</w:t>
        <w:br/>
        <w:t>елі еді, қазақ зиялыларының, қазақ мәдениетінің ошағы өді дестік. Семей об-</w:t>
        <w:br/>
        <w:t>пысын қалпына келтіріп, қайта құру туралы Нұрекеңе хаттар да жазылды. Сол</w:t>
      </w:r>
    </w:p>
    <w:p>
      <w:r>
        <w:t>хаттардың біріне мен де қол қойдым.</w:t>
        <w:br/>
        <w:t>Семей облысының Абай туған топырақ екенін Президент білмеді ме?</w:t>
        <w:br/>
        <w:t>Білді, әрине.</w:t>
        <w:br/>
        <w:t>Бірақ, сол кездегі жағдай қандай еді?</w:t>
        <w:br/>
        <w:t>-- Қазақстанның солтүстік облыстарын Ресейге қосу керек. Ол - біздің же-</w:t>
        <w:br/>
        <w:t>ріміз! - деп сабалақ сақал Солженицын сұңқылдады.</w:t>
        <w:br/>
        <w:t>-- Қазақстанның жарты жері Ресейге берілуі тиіс, - деп Горбачев шықты.</w:t>
        <w:br/>
        <w:t>Олар осылай деді.</w:t>
        <w:br/>
        <w:t>«Адам тіліне аспандағы бұлт айналады» деген емес пе? Сол сұрқия сөз-</w:t>
        <w:br/>
        <w:t>дерді естіп, жергілікті біраз ағайындар желпінді. Олар: «Қазақстаннан шығып,</w:t>
        <w:br/>
        <w:t>Ресейге қосыламыз!» деп күпінді. Белдеріне қылыш байлады. Бастарына қо-</w:t>
        <w:br/>
        <w:t>қырайтып папаха киіп, білектеріне қамшы ілді.</w:t>
        <w:br/>
        <w:t>Ерегес шығып, ел бүлініп кеткелі тұрған мұндай жағдайда ел иесі Пре-</w:t>
        <w:br/>
        <w:t>зидент не істеуі керек өді? Оған қайткенде Қазақстанның бүтіндігін сақтап</w:t>
        <w:br/>
        <w:t>қалу керек болды. Бас қатып, ес шыққандай болған бұл жағдайда Президент</w:t>
        <w:br/>
        <w:t>қиыннан ой тауып, қиядан жол салды. Орысы көп, ойбайы күшті болып тұр-</w:t>
        <w:br/>
        <w:t>ған Шығыс Қазақстан облысына қазағы қалың Семей облысын қосу туралы</w:t>
        <w:br/>
        <w:t>Жарлық шығарды. Кейін Өскеменде Пугачев-Казимирчук дегендердің әре-</w:t>
        <w:br/>
        <w:t>кеті бой көрсеткенде барып Президентіміздің бұл шешімінің қандайлық кө-</w:t>
        <w:br/>
        <w:t>регендік екендігіне көзіміз бір-ақ жетті ғой.</w:t>
        <w:br/>
        <w:t>Бұл да бір ерекше жігер, байыпты батылдық керек ететін саяси ерлік еді.</w:t>
        <w:br/>
        <w:t>Оп ерлікті Нұрекең абыроймен жасады. Республика іргесін берік сақтау жө-</w:t>
        <w:br/>
        <w:t>ніндегі Президент саясатының жемісі мен жеңісін біз енді айқын біліп отыр-</w:t>
        <w:br/>
        <w:t>мыз. Гірезиденттің Семей полигонынан зардап шеккен өңірлер тұрғындарына</w:t>
        <w:br/>
        <w:t>өтемақы төлеу жөніндегі шешімін де ерекше разылықпен қабыл алды менің</w:t>
        <w:br/>
        <w:t>жерлестерім. Ол 2006 жылдың бюджетіне еніп те үлгерді. Халыққа керегі ар-</w:t>
        <w:br/>
        <w:t>тық шенеуніктерді қаптату емес, жалақысын, зейнетақысын, жәрдемақысын</w:t>
        <w:br/>
        <w:t>мерзімінде алып тұру болса керек. Кезінде аграрлық Семей өңірін өндірісті</w:t>
        <w:br/>
        <w:t>Шығысқа қосу арқылы жалақы мен зейнетақыны уақытында алуға қол жет-</w:t>
        <w:br/>
        <w:t>кізгенін семейліктер ұмыта қойған жоқ. Сондай-ақ республикада жергілікті</w:t>
        <w:br/>
        <w:t>ұлт көпшілікке толық мәнінде айналуы үшін мұның барлық өңірлерде солай</w:t>
        <w:br/>
        <w:t>--З 528---</w:t>
        <w:br/>
        <w:t>----------------3 Тұлға туралы толғамдар Е»---</w:t>
        <w:br/>
        <w:t>бір де бір тармағына қатысы болмайды, ол мемлекет органдарының жүйесінде</w:t>
        <w:br/>
        <w:t>ерекше орын алады. Ендеше Президенттің конституциялық мәртебесі - Пре-</w:t>
        <w:br/>
        <w:t>зидент мемлекеттік биліктің барлық үш тармағынан да биік тұр, сондықтан да</w:t>
        <w:br/>
        <w:t>олардың өкілеттіктерін иеленіп кетуі ықтимал деген пікір тууы мүмкін бе?</w:t>
        <w:br/>
        <w:t>Конституция қолданыста болған 10 жылғы іс-тәжірибеміз мұндай пікірдің</w:t>
        <w:br/>
        <w:t>шындыққа сәйкес келмейтінін айқын көрсетті. Мұндай оқиғаның орын алма-</w:t>
        <w:br/>
        <w:t>уы үшін дәйекті құқықтық негіз бар, өйткені Конституцияның өзінде де, сон-</w:t>
        <w:br/>
        <w:t>дай-ақ «Қазақстан Республикасының Президенті туралы» Конституциялық</w:t>
        <w:br/>
        <w:t>заңда да Президент өкілеттіктерінің өлшемдері дәл әрі айқын тұжырылған.</w:t>
        <w:br/>
        <w:t>Бұл өкілеттіктер Республика Конституциясының 44-бабында баяндалады.</w:t>
        <w:br/>
        <w:t>Елбасының жекелеген өкілеттіктері Негізгі Заңымыздың басқа низамдарын-</w:t>
        <w:br/>
        <w:t>да да айқындалып отыр.</w:t>
        <w:br/>
        <w:t>Өткен 10 жылдың ішінде Қазақстан Республикасының Президенті Н.Ә.На-</w:t>
        <w:br/>
        <w:t>зарбаев өзінің конституциялық өкілеттіктерін мүлтіксіз сақтап келеді, оның</w:t>
      </w:r>
    </w:p>
    <w:p>
      <w:r>
        <w:t>қағидаға қиғаш келген, одан аттап кеткен бір де бір оқиғасы немесе бір де бір</w:t>
        <w:br/>
        <w:t>сәті болған емес. Еп Конституциясында мемлекеттік билік тармақтары конс-</w:t>
        <w:br/>
        <w:t>титуциялық өкілеттіктерін бұзған жағдайда тежемелік әрі тепе-теңдік жүйесін</w:t>
        <w:br/>
        <w:t>қолдану көзделетіні мәлім. Дәл осы тежемелік әрі тепе-теңдік жүйесі белгілі</w:t>
        <w:br/>
        <w:t>бір жағдайларда Президентке қатысты да қолданылады.</w:t>
        <w:br/>
        <w:t>Қараңыз: Президент ұлықты мемпекеттік лауазымдар - Премьер-Министр-</w:t>
        <w:br/>
        <w:t>ді, Ұлттық банктің төрағасын, Бас прокурорды, Ұлттық қауіпсіздік комитетінің</w:t>
        <w:br/>
        <w:t>төрағасын Парламенттің келісімімен ғана тағайындай алады. Мәселен, ҚР</w:t>
        <w:br/>
        <w:t>Конституциясына өзгертулер мен топықтырулар Президенттің жеке өзінің бас-</w:t>
        <w:br/>
        <w:t>тамасы негізінде қабылданған шешім бойынша өткізілетін республикалық ре-</w:t>
        <w:br/>
        <w:t>ферендум арқылы ғана емес, сондай-ақ Парламенттің немесе Үкіметтің ұсы-</w:t>
        <w:br/>
        <w:t>нысы бойынша енгізілуі де мүмкін. Конституциямыздың 91-бабының 1-тар-</w:t>
        <w:br/>
        <w:t>мағына сәйкес Президент бұп мәселені Парламенттің қарауына беруге де</w:t>
        <w:br/>
        <w:t>хақылы. 1998 жылғы қазанда дәл осылай болды. Онда Президент ҚР Консти-</w:t>
        <w:br/>
        <w:t>туциясына 13 өзгерту мен толықтыру енгізу жөнінде бастамашылық жасаға-</w:t>
        <w:br/>
        <w:t>ны мәлім.</w:t>
        <w:br/>
        <w:t>Бір апта бойы Президенттің бастамашыл баяндамасын ынта қоя талқы-</w:t>
        <w:br/>
        <w:t>лаған ҚР Парламентінің депутаттары өздері де қосымша ұсыныстар енгізді.</w:t>
        <w:br/>
        <w:t>Сайып келгенде, бұл Президенттің Конституцияға өзгертулер мен топықтыру-</w:t>
        <w:br/>
        <w:t>лар енгізу жөніндегі бастамасын депутаттардың тұңғыш рет демократиялық</w:t>
        <w:br/>
        <w:t>тұрғыда біршама шешіліп талқылағаны еді. Талқылау барысында 19 түзету</w:t>
        <w:br/>
        <w:t>енгізілді. Бұлардың бәрі тегінде Президенттің емес, қайта Парламенттің өкі-</w:t>
        <w:br/>
        <w:t>петтігін кеңейте түскенін айтқан жөн.</w:t>
        <w:br/>
        <w:t>Қазақстанның халықаралық қатынастардағы өкілеттілігін Елбасы көпжақ-</w:t>
        <w:br/>
        <w:t>ты, сондай-ақ екіжақты шарттарға қол қою арқылы білдіреді. Ал Президент</w:t>
        <w:br/>
        <w:t>қол қайған аса маңызды халықаралық шарттарды республика Парламенті</w:t>
        <w:br/>
        <w:t>бекітуге тиіс. Тегінде Конституцияда Президент қол қойған халықаралық шарт-</w:t>
        <w:br/>
        <w:t>тарды міндетті түрде бекіту көзделмеген. Әлбетте бекітілуге тиісті халықара-</w:t>
        <w:br/>
        <w:t>лық шартқа ел Президенті қол қойғанға дейін ол мұқият пысықталады. Соның</w:t>
        <w:br/>
        <w:t>“3 120 6-</w:t>
        <w:br/>
        <w:t>------&lt;-----&lt;З Тұлға туралы толғамдар о-----</w:t>
        <w:br/>
        <w:t>- Бұлар неге тоқтап тұр, авария болды ма? - деп Президент салған жер-</w:t>
        <w:br/>
        <w:t>ден сұрақ қойып еді, цех бастығы абыржып қалды:</w:t>
        <w:br/>
        <w:t>- Жоқ, авария болған жоқ, әшейін, енді... Сіз көлетін болған соң, мазаңыз-</w:t>
        <w:br/>
        <w:t>ды алмайық деп... 2</w:t>
        <w:br/>
        <w:t>- Мен мұнда қайнаған жұмыстарыңызды көрейін деп, мұқтаждарыңызды</w:t>
        <w:br/>
        <w:t>білейін деп келдім. Қызған жұмыс адамды қыздырмаса, мазалай ма екен?!</w:t>
        <w:br/>
        <w:t>Бүкіл жұмысты доғарып қойып, бұлай қарсы алғандарыңыз жарамайды. Қан-</w:t>
        <w:br/>
        <w:t>шама уақыттарыңыз зая кетті, - деп Нұрсұлтан Әбішұлы ескерту жасап, зіл-</w:t>
        <w:br/>
        <w:t>сіз күліп еді, цех бастығының ымдай қалуы мұң екен, бар алыл доңғалақтар</w:t>
        <w:br/>
        <w:t>шыркөбелек айналып, зыр қағып, бүкіл үңгір асты зіркілдеп, дүрілдеп-гүрілдеп,</w:t>
        <w:br/>
        <w:t>ақындар тілімен айтқанда, еңбек күйі төгіліп, өлі шахта табан астында жан</w:t>
        <w:br/>
        <w:t>бітіп жүре берді.</w:t>
        <w:br/>
        <w:t>Біз 500 метрлік тереңдікке түстік. Мұнда да тым-тырыс, тегі, жарыса қатар</w:t>
        <w:br/>
        <w:t>жүрер лифт болмаған соң, Елбасының ескертуі жетпеген болуы керек. Жөз-</w:t>
        <w:br/>
        <w:t>қазған даласында үйір-үйір жүретін киіктерше, Президентке жақындауға жү-</w:t>
        <w:br/>
        <w:t>рексінгендей, ошарылығ тұрған жұмысшылармен жылы жүзбен амандасып</w:t>
        <w:br/>
        <w:t>алған соң, Нұрекең: «Қане, мына машинаны кім жүргізеді, көрсетіңдерші», -</w:t>
        <w:br/>
        <w:t>деп еді, бір томпаңдаған жас, толық қазақ жігіті бұрын-соңды біз көрмеген мой-</w:t>
        <w:br/>
        <w:t>ны тым ұзындау, сырма астаулары, науапары бір үйдің бүкіл қара орманын</w:t>
        <w:br/>
        <w:t>сыйғызып әкетердей, бітім-тұлғасы ертегілерде айтылатын аузынан жалын</w:t>
      </w:r>
    </w:p>
    <w:p>
      <w:r>
        <w:t>ататын жеті бас аждаһадай алып машинаның кабинасына өрмелеп шығып</w:t>
        <w:br/>
        <w:t>отырды да, әлгі мойын, бас науаларын үзіп тастап, ыңырана қозғалып, қап-</w:t>
        <w:br/>
        <w:t>қара, кең үңгірге артымен қопарыла шегініп кіріп кетті.</w:t>
        <w:br/>
        <w:t>- Бұл. - деді Нұрекең маған қарап, тегі, осы арадағылардың ішіндегі біл-</w:t>
        <w:br/>
        <w:t>мейтіні жапғыз мен дегені ме екен, шынында сопай болуы да керек, - Аме-</w:t>
        <w:br/>
        <w:t>рикадан алынған техника. Құны - 800 мың доллар (әлде 600 миллион ба,</w:t>
        <w:br/>
        <w:t>қайта сұрай алмадым). Бұл -- арзан, - деді менің таңырқағанымды сезіп. - Біз-</w:t>
        <w:br/>
        <w:t>дерде мұндай құрал-жабдықтар болмайтын. Мұны «Самсунг» қоғамымен бір-</w:t>
        <w:br/>
        <w:t>лесіп алып отырмыз. Мұндай-мұндай мәшинелер біздің басқа өндіріс орын-</w:t>
        <w:br/>
        <w:t>дарымызға да ауадай қажет. Шығынына қарай пайдасы да шаш-етектен ке-</w:t>
        <w:br/>
        <w:t>леді. Аз уақыт таршылыққа шыдау керек. Болашақта бұл халқымыздың өз</w:t>
        <w:br/>
        <w:t>иелігіндегі байлық көзіне айналмақ. Аз уақыт шыдау керек, - деді, өзінің кей</w:t>
        <w:br/>
        <w:t>кездерде теледидарда астарлай сөйлейтін сөзін қайталап...</w:t>
        <w:br/>
        <w:t>Шахтадан шыққанымызда күтіп тұрған бір топ жұмысшы жамыраса аман-</w:t>
        <w:br/>
        <w:t>дасып, Елбасын қоршап алды. Орыстың «быка за рога» дегеніндей, Прези-</w:t>
        <w:br/>
        <w:t>дент салған жерден оларға: «Қане, жұмысшы ағайындар, жұмыстарың, тұр-</w:t>
        <w:br/>
        <w:t>мыстарың қалай, не жетіспейді, не қажет?!» - деп бұйымтайларын сұрап еді,</w:t>
        <w:br/>
        <w:t>екі жұмысшы жарыса сәйледі:</w:t>
        <w:br/>
        <w:t>- Тұрмысымыз жаман емес.</w:t>
        <w:br/>
        <w:t>- Жаман емес, бірақ салық тым көбірек.</w:t>
        <w:br/>
        <w:t>- Иә, салық көптеу.</w:t>
        <w:br/>
        <w:t>Жұмысшылардың бірі орыс, бірі қазақ. Сөз айтыстарына, алдыңғы жаққа</w:t>
        <w:br/>
        <w:t>қатар тұрып, екеуінің ғана сөйлеулеріне қарағанда, алдын ала келісілген</w:t>
        <w:br/>
        <w:t>«шағын сценарий» болуы керек. Ол заңды нәрсе. Себебі, Президент күнде</w:t>
        <w:br/>
        <w:t>-------З 102 З-</w:t>
        <w:br/>
        <w:t>---&lt;А Тұлға туралы толғамдар 6-- ---- ------</w:t>
        <w:br/>
        <w:t>«Орнықтырады» сөзінің терең тамырлы астары бар, себебі оп мемпекет-</w:t>
        <w:br/>
        <w:t>тіліктің қалыптасу және даму үдерісін бейнелейді. Сайып келгенде, Қазақ-</w:t>
        <w:br/>
        <w:t>станның демократиялық, зайырлы, құқықтық, әлеуметтік мемлекет құру жо-</w:t>
        <w:br/>
        <w:t>лында кепе жатқанын білдіреді. Шындығында, Қазақстан Республикасының</w:t>
        <w:br/>
        <w:t>1995 жылғы Конституциясы - нақ осындай мемлекет орнатудың құқықтық</w:t>
        <w:br/>
        <w:t>қуатты құралы, адастырмас бағдары іспетті.</w:t>
        <w:br/>
        <w:t>Демократиялық мемлекетте өкілетті органдарды халық, жұрт сайлайды.</w:t>
        <w:br/>
        <w:t>Қазақстандағы мұндай органдар - екі палатаны Парламент және жергілікті</w:t>
        <w:br/>
        <w:t>мәслихаттар. Бүгінгі таңда 3-ші шақырылған Парламент жұмыс істеп жатыр,</w:t>
        <w:br/>
        <w:t>депутаттар легі баламалы әрі ашық негізде сайланған адамдар. Сайлау-</w:t>
        <w:br/>
        <w:t>ды осындай заңдық тұрғыда жүргізу дәстүрге айналып отыр. Таяуда өткен</w:t>
        <w:br/>
        <w:t>Парламенттің Сенатын сайлау да сан түрлі қоғамдық ұйымдар өкілдерінің</w:t>
        <w:br/>
        <w:t>бақылауымен баламалық негізде өткізілгенін айту керек. 2004 жылғы 14 сә-</w:t>
        <w:br/>
        <w:t>уірде өзгертулер мен толықтырулар енгізілген «Қазақстан Республикасында-</w:t>
        <w:br/>
        <w:t>ғы сайлау туралы» Заңда сенім көрсетілген адамдардың, байқаушылардың,</w:t>
        <w:br/>
        <w:t>бұқаралық ақпарат құралдары өкілдерінің осы конституциялық заң беріп</w:t>
        <w:br/>
        <w:t>отырған құқықтарын ешкімнің де шектей алмайтыны, сайлау комиссиялары-</w:t>
        <w:br/>
        <w:t>ның мәжілістеріне кандидаттардың да, сенім көрсетілген адамдардың да,</w:t>
        <w:br/>
        <w:t>байқаушылардың да, БАҚ өкілдерінің де қатыса алатыны ашық жазылған.</w:t>
        <w:br/>
        <w:t>Конституция атқарушы биліктің жекелеген өкілдерінің сайланбалылығын</w:t>
        <w:br/>
        <w:t>белгілеу мүмкіндігін де көздейді. Президенттің жарпығына сәйкес ауылдық</w:t>
        <w:br/>
        <w:t>округтердің, аудандардың әкімдерін сайлау жөнінде тәжірибе жүргізіле бас-</w:t>
        <w:br/>
        <w:t>тады. Айтқандар айтсын, ал менің ойымша, бұл мәселеде асығыстық жасау-</w:t>
        <w:br/>
        <w:t>дың керегі жоқ. Атқарушы билік басшыларын сайлаған кезде, азаматтардың</w:t>
      </w:r>
    </w:p>
    <w:p>
      <w:r>
        <w:t>арасында кей реттерде көптің мүддесіне сай келе бермейтін ішкі есептің,</w:t>
        <w:br/>
        <w:t>топшылдықтың, жікшілдіктің орын алуы әбден ықтимал. Оның үстіне атқару-</w:t>
        <w:br/>
        <w:t>шы билік органдарының қызметі мен уәзипалық етуінде төменгілердің жоғары</w:t>
        <w:br/>
        <w:t>тұрған органдарға бағыныштылығы, ал жоғары тұрған органдар шешімдерінің</w:t>
        <w:br/>
        <w:t>төменгілерге міндеттілігі секілді тағы да сондай өзіндік қағидаттардың бас-</w:t>
        <w:br/>
        <w:t>шылыққа алынатыны аян. Атқарушы билік басшыларының сайланбалылығын</w:t>
        <w:br/>
        <w:t>енгізген кезде мұның бәрін ескермеуге әсте болмайды.</w:t>
        <w:br/>
        <w:t>Келесі бір демократиялық жетістігіміз ретінде жұмысы құпиялық сақтауды</w:t>
        <w:br/>
        <w:t>талап ететін мекемелерден басқа барлық мемлекеттік орган қызметінің ашық-</w:t>
        <w:br/>
        <w:t>тығын атау керек. Қазақстан Республикасы Президентінің 2004 жылғы 10 қа-</w:t>
        <w:br/>
        <w:t>рашадағы Жарлығымен «Қазақстан Республикасында 2005-2007 жылдары</w:t>
        <w:br/>
        <w:t>«электрондық үкіметті» жасақтаудың мемлекеттік бағдарламасы» бекітілді.</w:t>
        <w:br/>
        <w:t>Бұл бағдарламаның негізіне электрондық үкімет арқылы ақпараттық тұрғы-</w:t>
        <w:br/>
        <w:t>да ілгерішіл Қазақстан мемлекетін орнықтыру идеясы алынып отыр. Сол ар-</w:t>
        <w:br/>
        <w:t>қылы, ең алдымен, мемлекеттік органдардың азаматтар мен ұйымдарға көр-</w:t>
        <w:br/>
        <w:t>сететін қызметінің сапасын арттыру мен мерзімін қысқарту, мемлекеттік ор-</w:t>
        <w:br/>
        <w:t>гандар қызметінің ақпараттық қорына көптің қолын жеткізуді қамтамасыз ету,</w:t>
        <w:br/>
        <w:t>ал келешекте әкімшілік жүйесін жетілдіру арқылы құрамы оңтайлы, жұмысы</w:t>
        <w:br/>
        <w:t>пәрменді мемлекеттік аппарат жасақтау көзделеді.</w:t>
        <w:br/>
        <w:t>-3 122 6-</w:t>
        <w:br/>
        <w:t>--------:-:-:-:------&lt;3 Тұлға туралы толғамдар 6--с:&gt;-:Б:</w:t>
        <w:br/>
        <w:t>керек етсе, әкете берсін. Армансызбын. Ұл мен қыз көрдік, немере мен</w:t>
        <w:br/>
        <w:t>шөбере көрдік, азаттық пен тәуелсіздікті көрдік. Тәубе-тәубе, жастар аман</w:t>
        <w:br/>
        <w:t>болсын!» - дейтін еді сол кісі.</w:t>
        <w:br/>
        <w:t>Төсек тартып, қиналып жатқан Жұлдыз апа Елбасы сайлауының ер-</w:t>
        <w:br/>
        <w:t>теңіне басын көтеріп: «Қалай, айналайын Нұрсұлтаным сайланды ма?» -</w:t>
        <w:br/>
        <w:t>деп сұрапты. «Иә-иә, апа, тепедидардан айтып жатыр, керемет болды,</w:t>
        <w:br/>
        <w:t>құттықтаймыз!» - депті ұлдары мен келіндері. «Рахмет, жұртыма! Алла</w:t>
        <w:br/>
        <w:t>елдің де, Елбасының да алдарынан жарылқағай. Ризамын бәріңе!» - де-</w:t>
        <w:br/>
        <w:t>ген ана қызыл түнікелі үйінің тұп-тура түбінен өтетін Ұлы Жібек жолына</w:t>
        <w:br/>
        <w:t>терезеден күлімсірей бір қарапты-дағы, ақырғы сапарына аттанып кете</w:t>
        <w:br/>
        <w:t>барыпты.</w:t>
        <w:br/>
        <w:t>«Һүкіл өмірін адал еңбекпен, тынымсыз бейнетпен, шуақты мейірбан-</w:t>
        <w:br/>
        <w:t>дығымен өткерген, нәт-ниеті түзу, пейіл-пиғылы таза жан еді ғой жа-</w:t>
        <w:br/>
        <w:t>рықтық. Кетерінде де естен шықпастай пебіз қалдырған екен», - десті</w:t>
        <w:br/>
        <w:t>жұртшылық.</w:t>
        <w:br/>
        <w:t>«Егемен Қазақстан», 2005 жылғы 23 желтоқсан</w:t>
        <w:br/>
        <w:t>-«3 1137 З-</w:t>
        <w:br/>
        <w:t>-----“ Тұлға туралы толғамдар 6--------</w:t>
        <w:br/>
        <w:t>Көріп отырғанымыздай, Біздің Ата Заңымыз еліміз азаматтарының лайық-</w:t>
        <w:br/>
        <w:t>ты өмір сүруіне, оның құқықтары мен бостандықтарының қорғалуына, жеке</w:t>
        <w:br/>
        <w:t>басының қауіпсіздігіне. сейтіп елімізде азаматтық қоғамның орнығуына дейін-</w:t>
        <w:br/>
        <w:t>гі мәселелерді жан-жақты негіздейді. Мұның бәрі де сайып келгенде өміріміз-</w:t>
        <w:br/>
        <w:t>дің Негізгі Заңы арқауының беріктігін, діңінің шымырлығын, әлеуетінің мол-</w:t>
        <w:br/>
        <w:t>дығын айғақтаса керек, кейбір азаматтардың оған қатысты айтып жүрген пі-</w:t>
        <w:br/>
        <w:t>кірлерінің ұшқарылығын, турасын айтқанда, негізсіздігін айғақтаса керек.</w:t>
        <w:br/>
        <w:t>Конституция турапы айтқанда, оны түзудің бастамашысы болған адамның</w:t>
      </w:r>
    </w:p>
    <w:p>
      <w:r>
        <w:t>сіңірген қыруар еңбегі мен жеке басының қажырын, кемел ойы мен кең пайы-</w:t>
        <w:br/>
        <w:t>мын, көпті тыңдай да түсіне білетін парасатын, ең бастысы, елі мен халқының</w:t>
        <w:br/>
        <w:t>мұратын бәрінен жоғары қоятын пайымын біздің елей де ескере біліп, еліміздің</w:t>
        <w:br/>
        <w:t>жарқын болашағы жолындағы жасампаздық істерге жұмылғанымыз абзал.</w:t>
        <w:br/>
        <w:t>Уақыт өтер, замана өзгерер, алайда Қазақстан Республикасы атты мем-</w:t>
        <w:br/>
        <w:t>лекеттің дүниеге келуі мен өсіп-өркендеуінің түп қазығы болған Ата Заңның</w:t>
        <w:br/>
        <w:t>маңызы кеміп, мазмұны көмескіленбек емес. Өз басым еліміздің түлеуінің</w:t>
        <w:br/>
        <w:t>тұғыры болған осы Ұлы Құжаттың дүниеге келуінің бастауында тұрған тұл-</w:t>
        <w:br/>
        <w:t>ғаның еңбегіне деген халқының құрметі мен ілтипаты күннен күнге ұлғая бе-</w:t>
        <w:br/>
        <w:t>реді деген ойдамын. Мұны Президент сайлауында сайлауға қатысқан қазақ-</w:t>
        <w:br/>
        <w:t>стандықтардың 90 пайыздан астамы Нұрсұлтан Назарбаевты жақтап дауыс</w:t>
        <w:br/>
        <w:t>беру арқылы айқын көрсетті деп ойлаймын.</w:t>
        <w:br/>
        <w:t>«Егемен Қазақстан», 2005 жылғы 9 жептоқсан</w:t>
        <w:br/>
        <w:t>---Ӛ 126 8----</w:t>
        <w:br/>
        <w:t>-ч---------------- Тұлға туралы толғамдар Ө-------------</w:t>
        <w:br/>
        <w:t>Алдан СМАЙЫЛ</w:t>
        <w:br/>
        <w:t>ЕЛОРДА - ЕЛБАСЫ ЕРЛІГІ</w:t>
        <w:br/>
        <w:t>Дәуірлер тоғысып, ғасырлар жамырайтын Астанамен сырласу</w:t>
        <w:br/>
        <w:t>І</w:t>
        <w:br/>
        <w:t>Алыстан, әткен ғасырлардың сүйегі сырқыраған көшінен елес сарын талып</w:t>
        <w:br/>
        <w:t>жетеді.</w:t>
        <w:br/>
        <w:t>Кенжебай, жайлау қайда Бозайғырдай,</w:t>
        <w:br/>
        <w:t>Шыға тоқтап жатады мал қайырмай.</w:t>
        <w:br/>
        <w:t>Ақмола, Қызылмола арасына</w:t>
        <w:br/>
        <w:t>Қонады керей, қыпшақ ірге айырмай.</w:t>
        <w:br/>
        <w:t>- Мынау Қарауыл ақынның үні ғой, - деймін мен.</w:t>
        <w:br/>
        <w:t>- Иә, - дейді байырғы шаһар күрсінгендей болып.</w:t>
        <w:br/>
        <w:t>-- Соның өзі ғой.</w:t>
        <w:br/>
        <w:t>Жүруші еді-ау, Есіл-Нұра арасын думан қылып.</w:t>
        <w:br/>
        <w:t>Алыс көш қайтқан құстай сағындырып...</w:t>
        <w:br/>
        <w:t>- Өткен-кеткеннің бәрі қымбат, - деп тұнжыраймын мен. - Өйткені, енді</w:t>
        <w:br/>
        <w:t>қайтып оралмайды.</w:t>
        <w:br/>
        <w:t>- Солай, - дейді бағзы шаһар. - Қайырылып келмейтіндіктен өткенді тү-</w:t>
        <w:br/>
        <w:t>гендеу қиын ғой, ал тарихыңды танымай, төрт құбылаң теңелмейді.</w:t>
        <w:br/>
        <w:t>- Біз оған қайтып оралдық, -- деймін мен. - Тарихымызбен қауышу үшін</w:t>
        <w:br/>
        <w:t>келдік.</w:t>
        <w:br/>
        <w:t>- Білемін, - дейді ол.</w:t>
        <w:br/>
        <w:t>- Тарих енді тоқ көңіл шығар, - деймін мен. - Дәуірлер сілкінетін ерлік жа-</w:t>
        <w:br/>
        <w:t>салды ғой. Астананың көшіріліп қана қоймай, жаңадан сапынып, бой түзеуін -</w:t>
        <w:br/>
        <w:t>тәуелсіздік жылдарының ұлы ерлігі, Сарыарқа төсінде елорданың орнығуын -</w:t>
        <w:br/>
        <w:t>Елбасының ерлігі десе де болғандай. Тарих неге тоқ көңіл болмасын!</w:t>
        <w:br/>
        <w:t>- Тарих жайлы тарихтың өзі айтсын, -- дейді Астана атанған ардақ қала.</w:t>
        <w:br/>
        <w:t>Сүйегі сықырлаған көне көштің алыс сарыны тағы да талып жетті. Жоқ...</w:t>
      </w:r>
    </w:p>
    <w:p>
      <w:r>
        <w:t>көш емес, бұл жолы жаңғырыққан кәрі тарих болар сірә. Әлеуетті, әулие үн</w:t>
        <w:br/>
        <w:t>күндей күркіреді.</w:t>
        <w:br/>
        <w:t>- Тарихпен сендер, сендермен мен қауышар сәтті күткелі қашан?!</w:t>
        <w:br/>
        <w:t>Шаһардың көгінде қараша-желтоқсанның қашаған бұпты маңып барады,</w:t>
        <w:br/>
        <w:t>Арқаның адуын желі дәуірлердің қойнауынан бұлқынады... Ғасырлар ерген,</w:t>
        <w:br/>
        <w:t>заманалар оянған сергек жел.</w:t>
        <w:br/>
        <w:t>Көз алдымда жиырма бірінші ғасыр кетіп барады. Оған «көш көлікті бол-</w:t>
        <w:br/>
        <w:t>сын» айтқан уақыт мәңгілік тағында қозғалуға ерінеді.</w:t>
        <w:br/>
        <w:t>Әлде тарих, әлде сол сырбаз уақыт күңгір-күңгір тіл қатады.</w:t>
        <w:br/>
        <w:t>- «ХХІ ғасырдың табалдырығында біз өз таңдауымыз -- көне Сарыарқаның</w:t>
        <w:br/>
        <w:t>киелі аспаны астында қоныс тепкен жаңа астанамыз туралы мәлімдейміз.</w:t>
        <w:br/>
        <w:t>Бұл таңдау астарында еліміздің қазіргі басшылығының айқындамасы ғана</w:t>
        <w:br/>
        <w:t>тұрған жоқ. Бұл таңдауда Тәукенің көрегендігі мен Абылайдың ұлылығы, есім-</w:t>
        <w:br/>
        <w:t>----«3 138-і</w:t>
        <w:br/>
        <w:t>-&lt;Ӛ Тұлға туралы толғамдар Ез----------</w:t>
        <w:br/>
        <w:t>Президент Н.Ә.Назарбаевтың бастамасымен енгізілген тағы да бір демо-</w:t>
        <w:br/>
        <w:t>кратиялық жаңашылдық өзгеріс турасында айта кеткенді жөн көрдім. Елбасы</w:t>
        <w:br/>
        <w:t>жергілікті атқарушы билік басшыларына жұрт алдында әлсін әлі есеп беріп</w:t>
        <w:br/>
        <w:t>отыру міндетін жүктеді. Тегінде бұл тәртіпті заңнамалық тұрғыда міндеттілік</w:t>
        <w:br/>
        <w:t>ретінде бекітіп, оны әкімдердің қызметіне баға берген кезде барынша ескеру</w:t>
        <w:br/>
        <w:t>қажет. Әйтпесе, «барымызды салдық, амал не, сол баяғы балпаң қалпымыз-</w:t>
        <w:br/>
        <w:t>да қалдық» дейтіннің кебін киеміз.</w:t>
        <w:br/>
        <w:t>Әрине, бұл жолда теориялық және практикалық сипаттағы пробпемалар-</w:t>
        <w:br/>
        <w:t>дың туындамай қалмасы да анық. Мәселен, нақтылы тарихи ахуал турасында</w:t>
        <w:br/>
        <w:t>демократия проблемаларын кей кездерде дұрыс түсінбеушілік орын алады,</w:t>
        <w:br/>
        <w:t>соның салдарынан қате пікірлер айтылады. Қазақстан Республикасы құқық-</w:t>
        <w:br/>
        <w:t>тық саясатының тұжырымдамасында осы орайда «шегі мен шеті жоқ демо-</w:t>
        <w:br/>
        <w:t>кратия» идеясын мүлде қабылдауға болмайтыны, мұның шынайы демокра-</w:t>
        <w:br/>
        <w:t>тияға ешқандай қатысы жоқ екені дұрыс атап көрсетілген.</w:t>
        <w:br/>
        <w:t>Демократиялық қағидаттар негізінде құрылған мемлекет пен оның орган-</w:t>
        <w:br/>
        <w:t>дары құқықтық заңдардың негізінде уәзипалық етуге тиіс. Айталық, 1996 жы-</w:t>
        <w:br/>
        <w:t>лы Парламент жасақталғанға дейін республика Президенті 1995 жылы қабыл-</w:t>
        <w:br/>
        <w:t>данған Конституциядағы заңнамалық өкілеттіктерді уақытша табыстау тура-</w:t>
        <w:br/>
        <w:t>лы заңды басшылыққа алып, «Қазақстан Республикасының Парламенті және</w:t>
        <w:br/>
        <w:t>оның депутаттарының мәртебесі туралы», «Қазақстан Республикасының Пре-</w:t>
        <w:br/>
        <w:t>зиденті туралы», «Қазақстан Республикасының Үкіметі туралы», «Соттар жә-</w:t>
        <w:br/>
        <w:t>не судьялардың мәртебесі туралы», «Конституциялық Кеңес туралы», «Рес-</w:t>
        <w:br/>
        <w:t>публикалық референдум туралы» және басқа конституциялық және кәдімгі</w:t>
        <w:br/>
        <w:t>заңдық күші бар ондаған жарлықтар шығарды. Бұлардың бәрі де, сайып</w:t>
        <w:br/>
        <w:t>келгенде, Қазақстан мемлекетінің барлық жоғары органдарын ұйымдастыру</w:t>
        <w:br/>
        <w:t>мен олардың қызметінің құқықтық негізін сомдағаны анық. Бұл заңдардың көп-</w:t>
        <w:br/>
        <w:t>шілігі өтпелі кезеңнің қатаң сынына төтеп беріп, бүгінгі күнге дейін қолданы-</w:t>
        <w:br/>
        <w:t>лып көледі.</w:t>
        <w:br/>
        <w:t>Кейіннен олардың кейбіріне Парламент өзгертулер мен толықтырулар ен-</w:t>
        <w:br/>
        <w:t>гізді, сондықтан да олар Парламент қабылдаған заңдар болып өзгерді. Де-</w:t>
        <w:br/>
        <w:t>генмен, бұл заңдардың өзегі мен дәнегін жасаған Президент.</w:t>
        <w:br/>
        <w:t>Құқықтық мемлекет құруда республика Президенті, еліміздің Парламенті</w:t>
        <w:br/>
        <w:t>орасан зор рәл атқарды және атқарып келеді. 1996 жылғы қаңтардан бергі</w:t>
        <w:br/>
        <w:t>уақытта Парламенттің үш мәрте қайта сайланғаны мәлім. Осы уақыт ішінде</w:t>
      </w:r>
    </w:p>
    <w:p>
      <w:r>
        <w:t>нақ сол конституциялық ережелердің нәтижесінде нағыз кәсіби Парламент</w:t>
        <w:br/>
        <w:t>жасақталды деп нық сеніммен айтуға болады. Бір мың бір жүзден аса заң-</w:t>
        <w:br/>
        <w:t>дар қабылданса, солардың ішінде төлтума заңдар да баршылық.</w:t>
        <w:br/>
        <w:t>Көптеген заңдардың жүйе құрайтын маңызы бар екенін әрі құқық жүйесі</w:t>
        <w:br/>
        <w:t>салаларының негіздерін жасау мен қалыптастыруға бағытталғанын атап көр-</w:t>
        <w:br/>
        <w:t>сету парыз. Егер ел Конституциясы құқық жүйесінің өзегін құраса, ал құқық ре-</w:t>
        <w:br/>
        <w:t>формасын жүзеге асыруға бағытталған заңдар мемлекеттік органдар қыз-</w:t>
        <w:br/>
        <w:t>метіндегі құқық бастауларын нығайтуға қызмет етеді. Осы орайда Президент-</w:t>
        <w:br/>
        <w:t>тің низамдық жарлықтары мен Үкімет қаулыларының, сондай-ақ Қазақстан</w:t>
        <w:br/>
        <w:t>Республикасы Конституциялық Кеңесі мен Жоғарғы Сотының Конституцияға</w:t>
        <w:br/>
        <w:t>--“4 123 Ө---</w:t>
        <w:br/>
        <w:t>---------------Ә Тұлға туралы толғамдар Е-------------</w:t>
        <w:br/>
        <w:t>Қасымжомарт ТОҚАЕВ,</w:t>
        <w:br/>
        <w:t>Қазақстан Республикасының</w:t>
        <w:br/>
        <w:t>Сыртқы істер министрі</w:t>
        <w:br/>
        <w:t>ФЕНОМЕН</w:t>
        <w:br/>
        <w:t>Епбасының үлкен жүректі азамат әрі халқының аманатын арқалаған жаңа</w:t>
        <w:br/>
        <w:t>мемлекет қайраткері ретінде еліміздің игілігіне сіңірген ерен еңбегі барша-</w:t>
        <w:br/>
        <w:t>мызға аян. Ал «Отан» саяси партиясының көмегімен «Атамұра» баспасы шы-</w:t>
        <w:br/>
        <w:t>ғарған «ХХІ ғасыр: әлем саясаткерлері Н.Ә.Назарбаев туралы» кітабы осы</w:t>
        <w:br/>
        <w:t>сөзіміздің бір айқын айғағы болып табылады.</w:t>
        <w:br/>
        <w:t>Әлемдік саясаткерлер, руханият жетекшілері, зиялылары мен кәсіпкерле-</w:t>
        <w:br/>
        <w:t>рінің жүзден астам өкілдерінің сөздері мен естеліктері жинағы Елбасына</w:t>
        <w:br/>
        <w:t>айтылған игі тілектер ғана емес, бұл кітап - Қазақстан табыстарының дәле-</w:t>
        <w:br/>
        <w:t>лі, аптын әріптермен жазылған тарихы.</w:t>
        <w:br/>
        <w:t>Осынау ұлы істе Нұрсұлтан Назарбаевтың орны дара тұр. Еліміздің өмір-</w:t>
        <w:br/>
        <w:t>лік мүдделерін қорғауда, әлемдік геосаяси ахуалды талдауда және интегра-</w:t>
        <w:br/>
        <w:t>циялық процестердің тиімділігін түсінуде Қазақстан басшысының алысты бол-</w:t>
        <w:br/>
        <w:t>жайтын көрегендігі осы кітап беттерінде тиянақты баяндалады.</w:t>
        <w:br/>
        <w:t>Тәуелсіздіктің алғашқы жылдарында Қазақстанның болашағы мен өмір-</w:t>
        <w:br/>
        <w:t>шеңдігіне күмән білдіргендер аз болған жоқ. Алайда, Елбасы ішкі тұрақты-</w:t>
        <w:br/>
        <w:t>лықты, ұлтаралық татулықты сақтай білді, қазақ халқының ұлттық рухының</w:t>
        <w:br/>
        <w:t>әрлеуіне жол ашты. Осы негізде нарықтық экономика мен демократиялық</w:t>
        <w:br/>
        <w:t>қоғам құруға бағытталған реформаларды батыл жүргізіп, Қазақстанның за-</w:t>
        <w:br/>
        <w:t>ман талабына сай ілгерілеуіне жол бастады. Нәтижесінде бүгін біз аймақ-</w:t>
        <w:br/>
        <w:t>тың ең дамыған мемлекеті ретінде дүниежүзілік аренада лайықты орнымыз-</w:t>
        <w:br/>
        <w:t>ды алдық.</w:t>
        <w:br/>
        <w:t>Әріптесін туған күнімен құттықтаған Ресей Президенті Владимир Путин «Ат-</w:t>
        <w:br/>
        <w:t>қарылған істің бәрі көзге көрінбеуі, жеңіл жасалғандай болуы мүмкін. Алай-</w:t>
        <w:br/>
        <w:t>да бәрін басынан бастап, Қазақстанды бүгінгідей даму деңгейіне жеткізудің</w:t>
        <w:br/>
        <w:t>орасан зор міндетін орындау оңай жұмыс еместігі анық. Ал Назарбаев болса,</w:t>
        <w:br/>
        <w:t>бұл міндетті тамаша атқаруда», - деп жылы лебіз білдіруінің өзі көп жәйтті</w:t>
        <w:br/>
        <w:t>аңғартады.</w:t>
        <w:br/>
        <w:t>Семей сынақ апаңын жауып, ядропық қарудан бас тарту туралы шешім қа-</w:t>
        <w:br/>
        <w:t>былдауы, Азиядағы өзара ықпалдастық және сенім шаралары жөніндегі ке-</w:t>
        <w:br/>
        <w:t>ңес шақыру бастамасы, өркениеттер арасындағы диалогқа қосқан үлесі - бә-</w:t>
        <w:br/>
        <w:t>рі де Қазақстан Республикасының тұңғыш Президентінің парасатты қайрат-</w:t>
        <w:br/>
        <w:t>кер, кемел саясаткер ретінде әлемдік саясат сахнасы төрінен орын алуына</w:t>
        <w:br/>
        <w:t>себеп болды.</w:t>
      </w:r>
    </w:p>
    <w:p>
      <w:r>
        <w:t>Ұлыбританияның әйгілі «темір» ханымы Маргарет Тэтчердің 1992 жылы</w:t>
        <w:br/>
        <w:t>жаңылмай айтқан «Қазақстан басшысы - әлемдегі 5-6 үздік саяси қайраткер-</w:t>
        <w:br/>
        <w:t>дің бірі» деген сөздерінің ақиқатына куәміз.</w:t>
        <w:br/>
        <w:t>-- д 127 --</w:t>
        <w:br/>
        <w:t>----« Тұлға туралы толғамдар 6 ----------</w:t>
        <w:br/>
        <w:t>да, Елбасының етегінен ентігіп неше, қитығыл қанша тартқыласаңыз да, са-</w:t>
        <w:br/>
        <w:t>йып келгенде, ондай-ондай әрекетіңізден дәнеме шықпай, әзіңізден-өзіңіз пұ-</w:t>
        <w:br/>
        <w:t>шайман халге түсуіңіз әбден ықтимал. Бұ пәни жалғанда үлкенді-кішілі пенде</w:t>
        <w:br/>
        <w:t>атаулының бәрінде де, басшыларда да, қосшыларда да кемшіліктер болмай</w:t>
        <w:br/>
        <w:t>тұрмайды ғой. Тұңғыш Президентіміз Нұрсұлтан Назарбаевты өзгелермен -</w:t>
        <w:br/>
        <w:t>алыстағылармен де, жақындағылармен де сапыстыруға болар, бірақ бір өл-</w:t>
        <w:br/>
        <w:t>шеммен қарауға бола қоймас. Қазір мойындалып жүргеніндей, Назарбаев</w:t>
        <w:br/>
        <w:t>феноменін Еуропа мен Азияның, Шығыс пен Батыс өркениеттерінің түйіскен</w:t>
        <w:br/>
        <w:t>тұсында, өзгешелеу өрілген әңірінде, тоталитаризм мен демократияның шек-</w:t>
        <w:br/>
        <w:t>тескен шегінде, дәстүршілдік пен жаңашылдықтың ұласқан ұланбелінде, қан-</w:t>
        <w:br/>
        <w:t>шама ғасырлар бойы қан-қасап қырғындарды, жүз жылдық жойқын жойылыс-</w:t>
        <w:br/>
        <w:t>тарды бастан кешкен, қаймақ қапқулардан азап шеккен ұлы қазақ даласында</w:t>
        <w:br/>
        <w:t>заманның тезі, уақыттың өзі туғызбады деп ешкім де айта алмас. Өзгелермен</w:t>
        <w:br/>
        <w:t>бірдей өлшеммен қарауға болмас деуіміздің мәні мен мәнісі осында. Тұң-</w:t>
        <w:br/>
        <w:t>ғыштардың тұңғышына, қаншама қайшылықтарына қарамастан, қашанғы қа-</w:t>
        <w:br/>
        <w:t>лыптардың қаптапа бермейтіні бұрын да болған, бүгін де бар, келешекте де</w:t>
        <w:br/>
        <w:t>кездесе берер.</w:t>
        <w:br/>
        <w:t>Есіңізде болар, Тұңғыш Президентіміз ядролық қарудан бас тартуда да тұң-</w:t>
        <w:br/>
        <w:t>ғыш стратегиялық сұңғылалық танытты. Онда да осқырына қарағандар, қа-</w:t>
        <w:br/>
        <w:t>радай қапа боп, шулай тулағандар аз емес-ті. Бірте-бірте байыз тапты, бара-</w:t>
        <w:br/>
        <w:t>бара байсал тартты, келе-келе түсінді. Тұңғыш Елбасымыз Семей ядролық</w:t>
        <w:br/>
        <w:t>сынақ полигонын жауып, бұл орайдағы батылдықтың да тұңғыш үлгісін танытты.</w:t>
        <w:br/>
        <w:t>Өзінің тәуелсіз мемлекетін, егемен елін, алмағайып ахуалдағы алашын, көп</w:t>
        <w:br/>
        <w:t>ұлтты күллі жұртын нарыққа бағыттауда және оның нақты нәтижесіне қол жет-</w:t>
        <w:br/>
        <w:t>кізуде тұңғыш бола білді ол. Реформалар жүргізудегі қазақстандық тәжірибеге</w:t>
        <w:br/>
        <w:t>ден қоюшы шет елдер, еліміздегі экономикалық жаңғырту және саяси демо-</w:t>
        <w:br/>
        <w:t>кратияландыру үдерістерін үйренушілер жоқ дей алмайсыз.</w:t>
        <w:br/>
        <w:t>Тұңғыш рет бәсекелестікке қабілетті экономикаға ие елу елдің қатарына</w:t>
        <w:br/>
        <w:t>кіру туралы мақсат қойды.</w:t>
        <w:br/>
        <w:t>Инвестиция ең көп салынатын берекелі мемлекеттің санатында тұңғыш-</w:t>
        <w:br/>
        <w:t>тардың тізіміне тіркелдік.</w:t>
        <w:br/>
        <w:t>«Мәдени мұра» бағдарламасы Тәуелсіз Мемлекеттер Достастығы елде-</w:t>
        <w:br/>
        <w:t>рінде тұңғыш қабылданып, іске асырылуда.</w:t>
        <w:br/>
        <w:t>Ерекше ескерілетін жағдаяттың бірі, бәлкім, ең негізгісі - Елбасымыздың</w:t>
        <w:br/>
        <w:t>биылғы Жолдауындағы мемлекеттік тіл туралы айтқан асыл сөзі. Гірезиден-</w:t>
        <w:br/>
        <w:t>тіміз Қазақстан халықтарын біріктіретін басты фактор, барлық қазақтардың</w:t>
        <w:br/>
        <w:t>ана тілі -- мемлекеттік тілді дамытуға бар күшті салуға үндеді. Қазақ тілі тура-</w:t>
        <w:br/>
        <w:t>лы осынау қасиетті қағида да тұңғыш мәрте мәлім етілді.</w:t>
        <w:br/>
        <w:t>Білім берудегі реформанардың тұңғыш қолға алынғаны мәлім.</w:t>
        <w:br/>
        <w:t>Тұрғын үй, коммуналдық шаруашылық жағын тұңғыш реформалаудан та-</w:t>
        <w:br/>
        <w:t>быссыз емеспіз.</w:t>
        <w:br/>
        <w:t>Зейнетақы реформасы мен жинақтау жүйесі жөнінен де Қазақстан тұңғыш</w:t>
        <w:br/>
        <w:t>қарышты қадам жасады.</w:t>
      </w:r>
    </w:p>
    <w:p>
      <w:r>
        <w:t>----211М --</w:t>
        <w:br/>
        <w:t>------&lt;3 Тұлға туралы толғамдар Ө&gt;- ы</w:t>
        <w:br/>
        <w:t>Менің ойымша, Н.Назарбаев әлем элитасына жаңа заман саясаткерінің</w:t>
        <w:br/>
        <w:t>бейнесін көрсетіп берді. Шынында да, қазіргі халықаралық саясатта Азия мен</w:t>
        <w:br/>
        <w:t>Еуропа құрлықтарын қосатын, Шығыс пен Батыс өркениеті мен мәдениетінің</w:t>
        <w:br/>
        <w:t>ізгі қасиеттерін бойына сіңірген, тоталитаризм мен демократияның қыр-сы-</w:t>
        <w:br/>
        <w:t>рын білетін Қазақстан басшысындай тұлғаны табу қиын. Ол дүниетанымдар</w:t>
        <w:br/>
        <w:t>мен мәдениеттерді, халықтар мен мемлекеттерді жақындастыруға өлшеусіз</w:t>
        <w:br/>
        <w:t>үлес қосып келеді.</w:t>
        <w:br/>
        <w:t>Нұрсұлтан Назарбаев тұлғасы арқылы дүние жүзі Қазақстан жері мен елін</w:t>
        <w:br/>
        <w:t>танып білуде. Сансыз сапарлар мен мазмұнды кездесулерде Қазақстан бас-</w:t>
        <w:br/>
        <w:t>шысы әлем элитасы әкілдеріне еліміз жайында мол мәліметтер беріп, «құр-</w:t>
        <w:br/>
        <w:t>мет сезімдерін оятты». Сондықтан болар, бұл кітаптың танымдық мәні аса</w:t>
        <w:br/>
        <w:t>зор. Әсіресе, шетел қоғамдық пікірінде кездесетін Қазақстан туралы шын-</w:t>
        <w:br/>
        <w:t>дықтан апшақ жатқан ой-толғамдардың түбегейлі өзгергенін де біз осы кітап</w:t>
        <w:br/>
        <w:t>парақтарынан анық байқаймыз.</w:t>
        <w:br/>
        <w:t>Біздің ішкі, сондай-ақ халықаралық аренадағы жетістіктерімізді әлемге та-</w:t>
        <w:br/>
        <w:t>нымап саясаткер, заманымыздағы ғаламат мемлекет қайраткері Нұрсұлтан</w:t>
        <w:br/>
        <w:t>Назарбаевтың жеке тұлғасымен байланыстырсақ, еш сөкеттігі жоқ.</w:t>
        <w:br/>
        <w:t>Сингапурдың аты аңызға айналған реформаторы Ли Куан Ю 90-жылдар-</w:t>
        <w:br/>
        <w:t>дың басында Қазақстан басшысын әлемдік саясат айдынында жұлдызы</w:t>
        <w:br/>
        <w:t>жарқырап келе жатқан саясаткер деп бағалай келіп, мынадай болжам айт-</w:t>
        <w:br/>
        <w:t>қан болатын: «Егер Назарбаев республика басында тұрса, Қазақстанның</w:t>
        <w:br/>
        <w:t>табысқа жету мұмкіндігі көп болмақ».</w:t>
        <w:br/>
        <w:t>Бүгінде өткен жолымызға қарасақ, Мемлекет басшысы тәуелсіздігіміздің</w:t>
        <w:br/>
        <w:t>елең-алаңында дамуымыздың барлық келбетімен қатар, қазіргі заманғы мем-</w:t>
        <w:br/>
        <w:t>лекеттік құрылыстың жекелеген бөлшектеріне дейін айқын көрген деген тұ-</w:t>
        <w:br/>
        <w:t>жырымға бой алдырасың.</w:t>
        <w:br/>
        <w:t>Тоталитарлық жүйеде өмір сүріп, нарықтық экономика мен демократия-</w:t>
        <w:br/>
        <w:t>лық қоғам туралы түсінігі шектеупі болған, өткен ғасырдың 90-жылдарының</w:t>
        <w:br/>
        <w:t>басында көпшілік даму перспективалары жағынан жоққа балаған ел Нұрсұлтан</w:t>
        <w:br/>
        <w:t>Назарбаевтың басшылығымен тамаша табыстарға қол жеткізді. Ал Елбасы</w:t>
        <w:br/>
        <w:t>мемлекет басқаруды қолға апған тұстағы ахуал аса күрделі болатын.</w:t>
        <w:br/>
        <w:t>Қазақстан бүгінде Азияда ұлы көршіміз Қытайдан кейінгі ең ырғақты дамып</w:t>
        <w:br/>
        <w:t>келе жатқан мемлекет болып табылады. Бұл - бүкіп әлем мойындаған ақиқат.</w:t>
        <w:br/>
        <w:t>Еліміз реформаларды бір кезеңде әрі барлық бағыттар бойынша табысты</w:t>
        <w:br/>
        <w:t>жүзеге асырып келеді. Мемлекеттілік қалыптастыру мен дамытудың бұл ба-</w:t>
        <w:br/>
        <w:t>ғыттарына, әдетте, нарықтық экономиканы енгізу, әлеуметтік әділеттілік пен</w:t>
        <w:br/>
        <w:t>саяси ырықтандыруды қамтамасыз ету жатқызылады. Мұндай ғаламат тәжі-</w:t>
        <w:br/>
        <w:t>рибеге бүкіл әлем шөліркеп отыр десек, еш артықтығы жоқ.</w:t>
        <w:br/>
        <w:t>Алматыда болып өткен Азия қоғамдастығының халықаралық бизнес-кон-</w:t>
        <w:br/>
        <w:t>ференциясында сөйлеген сөзінде «Шеврон Тексако» компаниясының вице-</w:t>
        <w:br/>
        <w:t>президенті Питер Робертсон былай деген еді: «Мен Нұрсұлтан Назарбаевтың</w:t>
        <w:br/>
        <w:t>Қазақстанның алдына бәсекелестікке мейлінше қабілетті экономикасы бар</w:t>
        <w:br/>
        <w:t>әлемдегі 50 елдің қатарына кіру туралы мақсат қойғанына тәнті болдым. Бұл -</w:t>
        <w:br/>
        <w:t>-«2 1028 -</w:t>
        <w:br/>
        <w:t>-те-езееее е-е. -.-----------(З Тұлға туралы толғамдар Б-----</w:t>
      </w:r>
    </w:p>
    <w:p>
      <w:r>
        <w:t>дұрыс және еңсеруге болатын мақсат, өйткені Қазақстанға құйыпған инвес-</w:t>
        <w:br/>
        <w:t>тициялар көлемі ТМД-ның басқа елдері экономикасына салынған инвести-</w:t>
        <w:br/>
        <w:t>циялардан 10 все асып түседі және қазір Қазақстанға өзінің экономикасын</w:t>
        <w:br/>
        <w:t>Орталық Еуропа мен Оңтүстік-Шығыс Азия елдері экономикасымен қатар</w:t>
        <w:br/>
        <w:t>қойған жарасады».</w:t>
        <w:br/>
        <w:t>Демократиялық реформалар қазақстандықтардың менталитетін толықтай</w:t>
        <w:br/>
        <w:t>өзгертті, саяси плюрализм, жариялылық, көппартиялық біздің қоғамымыздың</w:t>
        <w:br/>
        <w:t>ажырағысыз бөлігіне айналды.</w:t>
        <w:br/>
        <w:t>Еліміздің қол жеткізген табыстарын Президент Нұрсұлтан Назарбаевтың</w:t>
        <w:br/>
        <w:t>есімімен тікелей байланыстырған жөн. Елбасының рөлін әлемдік истеблиш-</w:t>
        <w:br/>
        <w:t>менттің мойындағанының дәлелі де осы кітап болып табылады.</w:t>
        <w:br/>
        <w:t>Қазақстан басшысының ерекшелігі - ол, меніңше, үйлеспейтін нәрселерді</w:t>
        <w:br/>
        <w:t>үйлестіруге қол жеткізді. Нұрсұлтан Назарбаевтың феномені дүниенің екі бө-</w:t>
        <w:br/>
        <w:t>лігінің - Еуропа мен Азияның, екі өркениеттің - Шығыс және Батыс өркениеті-</w:t>
        <w:br/>
        <w:t>нің, екі саяси жүйенің - тоталитаризм мен демократияның түйіскен жерінде</w:t>
        <w:br/>
        <w:t>пайда болуында жатыр. Қазақстан Президенті өз саясатында еуропалық ре-</w:t>
        <w:br/>
        <w:t>формизмді, прагматизм мен демократиялық процедураларға жақындықты,</w:t>
        <w:br/>
        <w:t>сондай-ақ қоғамдық негіздермен тығыз ұйысқан азиялық дәстүршілдікті са-</w:t>
        <w:br/>
        <w:t>ралай білді.</w:t>
        <w:br/>
        <w:t>Үстіміздегі жылдың наурызында Қытайдың «Женьминь жибао» газеті Нұр-</w:t>
        <w:br/>
        <w:t>сұлтан Назарбаевтың Қазақстан халқына биылғы Жолдауына үн қоса келіп,</w:t>
        <w:br/>
        <w:t>былай деп жазды: «Қазақстан дамудың басқа елдерге үлгі болатындай жаңа</w:t>
        <w:br/>
        <w:t>моделін құрып, дұрыс жол таңдай білді. Қазақстан басшылығы егемен мемле-</w:t>
        <w:br/>
        <w:t>кет құрылысында Батыстың оң тәжірибелерімен қатар, азиялық мәдениет пен</w:t>
        <w:br/>
        <w:t>менталитеттің ерекшеліктерін қатар ескеріп отырады».</w:t>
        <w:br/>
        <w:t>Бұған қоса, Қазақстан Президенті әлемдік саясат келбетіне жаңа ерекше-</w:t>
        <w:br/>
        <w:t>ліктер: догмалармен және стереотиптермен шектеліп қалмаған ашықтық жа-</w:t>
        <w:br/>
        <w:t>ңаша ойлау жүйесін енгізді.</w:t>
        <w:br/>
        <w:t>Осы арада Еуропа қайта құру және даму банкінің президенті Жан Лемьер-</w:t>
        <w:br/>
        <w:t>дің сөзін келтіре кеткенді жөн көріп отырмын: «... Президент Назарбаев айыр-</w:t>
        <w:br/>
        <w:t>ма ерекшелігі әлемдік тәжірибенің жинақталған оң тәжірибелері мен ашық-</w:t>
        <w:br/>
        <w:t>тығын өз елі үшін пайдаланатын бағытынан ауытқымай келеді. Бұл жерде мен</w:t>
        <w:br/>
        <w:t>саудадағы, саясаттағы, сонымен қатар, жаңа идеяларға ашықтықты айтып</w:t>
        <w:br/>
        <w:t>отырмын».</w:t>
        <w:br/>
        <w:t>Қазақстан Президенті осынысымен де әлемдік саясаткердің жаңа үлгісін</w:t>
        <w:br/>
        <w:t>жасады, яғни ол өз қызметі арқылы елдер мен халықтар мәдениеті мен мен-</w:t>
        <w:br/>
        <w:t>талитетін жақындастыра отырып, өз бойына еуропалық, сондай-ақ, азиялық</w:t>
        <w:br/>
        <w:t>ерекшеліктерді әдемі үйлестіре білді.</w:t>
        <w:br/>
        <w:t>Нұрсұлтан Назарбаевты сонымен бірге ойлау ауқымдылығы мен пробле-</w:t>
        <w:br/>
        <w:t>матиканы көрудегі стратегиялық деңгейі ерекшелеп тұрады. Бұл, атап айт-</w:t>
        <w:br/>
        <w:t>қанда, мемлекетіміздің ядролық мәртебесі жөнінде шешім қабылдауда ай-</w:t>
        <w:br/>
        <w:t>қын көрінді. Әлемдік қоғамдастық Қазақстанның ядролық мұрадан бас тартып,</w:t>
        <w:br/>
        <w:t>таратпау жөніндегі жүйеге қосылған шешімін жоғары бағалады. Қазақстанның</w:t>
        <w:br/>
        <w:t>-----&lt;3 129 5---</w:t>
        <w:br/>
        <w:t>-т------ ---&lt;3 Тулға туралы толғамдар Ө----</w:t>
        <w:br/>
        <w:t>сәйкес қаулыларының маңызды рөл атқаратынын айтқан орынды. Олардың</w:t>
        <w:br/>
        <w:t>бәрі де жинала келгенде, жеке салаларға бөлінетін қолданыстағы құқықты</w:t>
        <w:br/>
        <w:t>құрайды. 9 22 )</w:t>
      </w:r>
    </w:p>
    <w:p>
      <w:r>
        <w:t>Конституцияның негізінде және соған сәйкес өзінің реттеуші ықпалымен</w:t>
        <w:br/>
        <w:t>нарық қатынастарының дамуын, демократияның бекемдігін, мемлекеттік тәр-</w:t>
        <w:br/>
        <w:t>тіптің, құқықтық реттіліктің нығаюын, Әлеуметтік, саяси және басқа мәселелер-</w:t>
        <w:br/>
        <w:t>дің шешілуін қамтамасыз ететін Қазақстан құқығы құрылды деуімізге толық</w:t>
        <w:br/>
        <w:t>негіз бар. Осылайша Қазақстан Республикасында құқықтың аса маңызды әрі</w:t>
        <w:br/>
        <w:t>қажетті салаларын қамтитын өзіндік құқықтық арна тартылып отыр. Бұл бас-</w:t>
        <w:br/>
        <w:t>тауында Қазақстан Республикасының Президенті Нұрсұлтан Әбішұлы Назар-</w:t>
        <w:br/>
        <w:t>баев болған және болып отырған Қазақстан халқының, Қазақстан мемлекеті-</w:t>
        <w:br/>
        <w:t>нің ұлы жетістігі десек, асыра айтқандық емес.</w:t>
        <w:br/>
        <w:t>Республика Президентінің 2002 жылғы 20 қыркүйектегі Жарлығымен ма-</w:t>
        <w:br/>
        <w:t>құлданған Қазақстан Республикасы құқықтық саясатының тұжырымдамасын-</w:t>
        <w:br/>
        <w:t>да 1895 жылғы Конституцияның негізінде жаңа конституциялық құқықтың тү-</w:t>
        <w:br/>
        <w:t>зілгені, соған сәйкес біздің мемлекетіміз үшін барынша оңтайлы президенттік</w:t>
        <w:br/>
        <w:t>басқару нысанының берік орныққаны жайында салиқалы тұжырым жасалған.</w:t>
        <w:br/>
        <w:t>Сондай-ақ жекеменшік, азаматтық қоғам, еркін кәсіпкерлік қатынастарын рет-</w:t>
        <w:br/>
        <w:t>тейтін азаматтық құқықтың одан әрі дамып келе жатқаны, ал қылмыстық құ-</w:t>
        <w:br/>
        <w:t>қықта адамның табиғи әрі ажырағысыз құқықтары мен бостандықтарының</w:t>
        <w:br/>
        <w:t>басымдықтарына негізделген, қорғалуға тиіс әлеуметтік құндылықтардың тү-</w:t>
        <w:br/>
        <w:t>бегейлі жаңа тұрпаты айқындалғанын айтқан жөн.</w:t>
        <w:br/>
        <w:t>Азаматтық іс жүргізу мен қылмыстық атқарушылық заңнама да едәуір дә-</w:t>
        <w:br/>
        <w:t>режеде әлемдік қоғамдастықта орныққан қағидаттарға сәйкес өзгерістерге</w:t>
        <w:br/>
        <w:t>ұшырады. Мұны да он жылға жетер-жетпес уақыт ішінде жүргізілген құқық</w:t>
        <w:br/>
        <w:t>реформасының игі нәтижесі ретінде бағалаған ләзім.</w:t>
        <w:br/>
        <w:t>Құқықтық реформаның қорытындыларын шығара келіп, құқықтық саяса-</w:t>
        <w:br/>
        <w:t>тымыздың тұжырымдамасы мемлекетті құқықтық жүйені республика Консти-</w:t>
        <w:br/>
        <w:t>туциясына, халықаралық құқықтың жалпыға танылған қағидаттары мен ни-</w:t>
        <w:br/>
        <w:t>замдарына сәйкес одан әрі жетілдіре беруге бағдарлайды. Тұжырымдама со-</w:t>
        <w:br/>
        <w:t>нымен қатар Қазақстан Республикасының Конституциясында оның құқық-</w:t>
        <w:br/>
        <w:t>тық низамдарында ғана емес, сондай-ақ құқықтық идеялары мен қағидатта-</w:t>
        <w:br/>
        <w:t>рында түзілген қажетті құқықтық әлеуетке ие болып отырғанын баяндайды.</w:t>
        <w:br/>
        <w:t>Конституцияның құқықтық идеялары Қазақстанда демократиялық, зайырлы,</w:t>
        <w:br/>
        <w:t>құқықтық және әлеуметтік мемлекет институттарын орнықтыруға бағыттал-</w:t>
        <w:br/>
        <w:t>ған заңнамалық, ұйымдастырушылық және басқа шаралар арқылы баянды</w:t>
        <w:br/>
        <w:t>етілуге тиіс.</w:t>
        <w:br/>
        <w:t>Тұжырымдамада әпеуметтік мемлекет турасындағы конституциялық идея-</w:t>
        <w:br/>
        <w:t>ны іске асыруға айрықша маңыз беріледі. Бұл жұмысты, делінген тұжырым-</w:t>
        <w:br/>
        <w:t>дамада, бірінші кезекте мемлекеттік органдар жүзеге асыруға тиіс, олар әрбір</w:t>
        <w:br/>
        <w:t>адамның білігінің ашылуы мен экономикалық еркіндігі үшін қажетті жағдайлар</w:t>
        <w:br/>
        <w:t>туғызуға, әлеуметтік өмір аясын жарасымды өтуге, қоғамның әлеуметтік әл-</w:t>
        <w:br/>
        <w:t>Сіз топтарына көмек көрсетуге міндетті. Сонымен қатар, тұжырымдама асы-</w:t>
        <w:br/>
        <w:t>лық қамқоршылдықтан, қоғамның жіктелуінен, түрлі әлеуметтік топтардың тай-</w:t>
        <w:br/>
        <w:t>таласқа түсуі қаупінен де сақтандырады.</w:t>
        <w:br/>
        <w:t>-З 124 Ө-</w:t>
        <w:br/>
        <w:t>-----------&lt;3 Тұлға туралы толғамдар Ө»--</w:t>
        <w:br/>
        <w:t>Тұңғыш Президентіміздің сөзіне де, ісіне де риза болып, таңданып, тіл-көзден</w:t>
        <w:br/>
        <w:t>сақтасын дейтіндердің қатарына қосылдық. Елбасымызды ерекше мақтап, ма-</w:t>
        <w:br/>
        <w:t>рапаттап арнайы мақала жазбадық. Бірақ, мақтанышпен, мерейпене отырып,</w:t>
        <w:br/>
        <w:t>қаламымызға қанат бітіп, толғанысқа түсіңкірейтін дүниелерімізде, мәселенки,</w:t>
        <w:br/>
        <w:t>қасиетті Қазақстанға, айналайын Атамекенге, ұлтымыздың ұйытқысындай Оң-</w:t>
        <w:br/>
        <w:t>түстікке, қазақ халқының талайлы тағдырында теңдессіз орны бар Ордаба-</w:t>
        <w:br/>
        <w:t>сыға, түркі әлеміне ортақ Түркістанға, ауыл ажарының айшықтала бастауы-</w:t>
        <w:br/>
        <w:t>на байланысты Елбасымыздың ерендігіне, кемелдігіне, тереңдігіне тоқталмай</w:t>
        <w:br/>
        <w:t>әте алмайтын тұстарымыз болады, әрине.</w:t>
      </w:r>
    </w:p>
    <w:p>
      <w:r>
        <w:t>Ал бұп жолы ТҰҢҒЫШ деген қазақтың қасиетті сөзі күллі дүниенің құлақ</w:t>
        <w:br/>
        <w:t>күйіндей, әсем бір әннің атындай жүрек тербеп тұрыпты.</w:t>
        <w:br/>
        <w:t>Тұңғыш деген сырлы сөз, тұңғыш деген ұлағатты ұғым, тұңғыш деген те-</w:t>
        <w:br/>
        <w:t>біреністі түсінік біздің қайран да қайран қазағымызда бөлекше. Бірінші, алғаш-</w:t>
        <w:br/>
        <w:t>қы, тағысын-тағы деп өзгелер де айта берер, ал айналайын алашымыздың,</w:t>
        <w:br/>
        <w:t>қайран қазағымыздың қайталанбас қанатты сөзі, тұңғыштайын өлеңдік өрелі</w:t>
        <w:br/>
        <w:t>өрімі өзгеше ғой.</w:t>
        <w:br/>
        <w:t>Қайбір жылы «Қазақстан-2030» Стратегиялық бағдарламасы қабылданды</w:t>
        <w:br/>
        <w:t>емес пе? Сол Стратегиямызда барыс бейнесі, барыс батылдығы, бірте-бірте</w:t>
        <w:br/>
        <w:t>барысқа айналатынымыз хақында жан-жақты жазылып, батыл-батып болжам-</w:t>
        <w:br/>
        <w:t>дар жасалмады ма? Сонда ше, дүние жүзіндегі сәуегейлердің бірталайы сел-</w:t>
        <w:br/>
        <w:t>кілдей күлген, бірқатары аңтарыла таңырқаған. Түстік тұсымыздағы мемпе-</w:t>
        <w:br/>
        <w:t>кеттің, қашанғы көршіміздің көріпкелдігі жетіп-артылар саясаткерлерінің көп-</w:t>
        <w:br/>
        <w:t>шілігі әскиялай әжуалап, мазақы пиғылмен мысқылдаған. Шекарадағы шай-</w:t>
        <w:br/>
        <w:t>ханада отырып, шыдамдылықпен тыңдап баққанбыз. «Кімнің қандай боларын</w:t>
        <w:br/>
        <w:t>Алла білер, уақыт көрсетер, жігіттер. Жақсы күндерде кездесейік», - деп, ор-</w:t>
        <w:br/>
        <w:t>нымыздан тұрып кеткенбіз. Шүкіршілік, «Қазақстан-2030» Стратегиясынын</w:t>
        <w:br/>
        <w:t>қағидаттары бірте-бірте орындалып келеді. Бағдарламаның бес жылдығына</w:t>
        <w:br/>
        <w:t>орай «дөңгелек үстел» мәжілісін өткізгенімізде ше, әлгі «уах-ха-халаған» жі-</w:t>
        <w:br/>
        <w:t>гіттердің бәрі келмеді, әрине. Біреуі ғана қатысып, баяғыларына кешірім өтін-</w:t>
        <w:br/>
        <w:t>гендей, байыпты сөз сөйледі, Қазақстанға қызыға да қызғана қарайтында-</w:t>
        <w:br/>
        <w:t>рын қайта-қайта айта берді. Бұл бағдарламаның Тәуелсіз Мемлекеттер Дос-</w:t>
        <w:br/>
        <w:t>тастығы кеңістігіндегі терең де кемел тұңғыш стратегия екендігін мойындады,</w:t>
        <w:br/>
        <w:t>оның нәтижелерін бізден жақсы білетіні ап-анық аңғарылып тұрды ғой сонда.</w:t>
        <w:br/>
        <w:t>Тұңғыш рет тәуелсіз Қазақстан мемлекетін құрған Тұңғыш Президентіміз-</w:t>
        <w:br/>
        <w:t>Дің туған елін төрткүл дүниеге тұңғыш танытқанына өзіміз ғана емес, өзгелер-</w:t>
        <w:br/>
        <w:t>дің қайран қалатынын естіп, біліп, көріп жүрміз.</w:t>
        <w:br/>
        <w:t>Қазақ халқының тарихында тұңғыш рет Тұңғыш Президентіміз егемен елі-</w:t>
        <w:br/>
        <w:t>міздің еркіндік туын өз қолымен көтерді. Ту көтерді дегеннен шығады, қайбір</w:t>
        <w:br/>
        <w:t>жылы Республика сарайында Тұңғыш Елбасымыздың қисайып бара жатқан</w:t>
        <w:br/>
        <w:t>туды кенет байқап қойып, құлатпай ұстап қалғанына куә болғанбыз. Алға-</w:t>
        <w:br/>
        <w:t>шында «аһ» деп барып, ақырында «уһ» дегендердің, сөйтіп: «Иә, Жаратқан</w:t>
        <w:br/>
        <w:t>Ие, мың да бір шүкіршілік!» - деп күбірлегендердің қатарында, сол залда</w:t>
        <w:br/>
        <w:t>отырғанбыз.</w:t>
        <w:br/>
        <w:t>---д 12 --</w:t>
        <w:br/>
        <w:t>---&lt;Э Тұлға туралы толғамдар Е»---</w:t>
        <w:br/>
        <w:t>Енді мемлекеттің зайырлылық бастауларын дамыту туралы бірер сөз. Құ-</w:t>
        <w:br/>
        <w:t>қықтық саясат тұжырымдамасында ел халқы көп ұлтты, көп конфессиялы бо-</w:t>
        <w:br/>
        <w:t>лып келген жағдайда мемлекеттің зайырлылық сипатын пайымдау мен сақ-</w:t>
        <w:br/>
        <w:t>таудың маңыздылығы атап көрсетіледі. Мен айтар едім, мұндай талаптың</w:t>
        <w:br/>
        <w:t>мемлекеттік органдар мен қызметшілерге де, сондай-ақ азаматтарға да тіке-</w:t>
        <w:br/>
        <w:t>лей қатысы бар. Мемлекеттік қызметші, мейлі ол саяси, мейлі әкімшілік қыз-</w:t>
        <w:br/>
        <w:t>метші болсын, кез келген конфессияның діни ұйымының көз келген саладағы,</w:t>
        <w:br/>
        <w:t>кез келген деңгейдегі мемлекеттік органдардың ұйымдастыру жұмысы мен</w:t>
        <w:br/>
        <w:t>қызметіне араласпауы керек екенін пайымдауға, түсінуге тиіс.</w:t>
        <w:br/>
        <w:t>Бұл проблеманы жай ғана парықтап қою жеткіліксіз. Мемлекеттің зайыр-</w:t>
        <w:br/>
        <w:t>лылық сипатын қорғауда мемлекеттік органдардың, қызметшілердің тиісінше</w:t>
        <w:br/>
        <w:t>белсенділік көрсетуі керек. Олар мемлекеттік органдардың экономикалық,</w:t>
        <w:br/>
        <w:t>әлеуметтік, мәдени, саяси қадамдарына кедергі келтіруге тырысқан діни ұйым-</w:t>
        <w:br/>
        <w:t>дардың әрекеттеріне қарсы заңға негізделген пәрменді шаралар қолдануға</w:t>
        <w:br/>
        <w:t>міндетті. Әлбетте мұндай әрекеттердің көпе-көрінеу, ашық түрде білінуі, діни</w:t>
        <w:br/>
        <w:t>экстремизм мен лаңкестік сипатында болуы, кейде жартылай астыртын, кей-</w:t>
      </w:r>
    </w:p>
    <w:p>
      <w:r>
        <w:t>де мүлде астыртын жағдайда жүргізілуі мүмкін. Діни экстремизмнің кез келген</w:t>
        <w:br/>
        <w:t>түрінің қауіпті екені, мемлекет пен қоғамға зор қатер төндіретіні белгілі жәйт.</w:t>
        <w:br/>
        <w:t>Қазақстан Республикасы сынды зайырлы мемлекетте қандай да конфес-</w:t>
        <w:br/>
        <w:t>сияның болсын діни ұйымдары саяси қызметпен шұғылданбауы, діни араз-</w:t>
        <w:br/>
        <w:t>дықты немесе алауыздықты, соның ішінде зорлыққа итермелейтін, күш қол-</w:t>
        <w:br/>
        <w:t>дануға шақыратын араздықты қоздырмауы, азаматтардың қауіпсіздігіне, өмі-</w:t>
        <w:br/>
        <w:t>ріне, денсаулығына, имандылығына немесе құқықтары мен бостандықтары-</w:t>
        <w:br/>
        <w:t>на қатер төндіретін қандай да бір діни уағыз жүргізбеуі шарт.</w:t>
        <w:br/>
        <w:t>Құқықтық саясат тұжырымдамасында зайырлы мемлекет хақындағы конс-</w:t>
        <w:br/>
        <w:t>титуциялық идеялар діни ағымдардың мемлекеттік идеологияға ықпал жаса-</w:t>
        <w:br/>
        <w:t>уына, экстремистік діни нанымдардың таралуына тосқауыл қоятын заңнама-</w:t>
        <w:br/>
        <w:t>лық актілер мен басқа пәрменді шаралар арқылы бейнеленуі қажет. Осындай</w:t>
        <w:br/>
        <w:t>құқықтық низамдық актілердің бірі -- Қазақстан Республикасының 2005 жыл-</w:t>
        <w:br/>
        <w:t>ғы 18 ақпандағы «Экстремизмге қарсы іс-қимыл туралы» Заңы. Діни экстре-</w:t>
        <w:br/>
        <w:t>мизмге қарсы іс-қимылдың басты міндеттерін, қағидаттарын және негізгі ба-</w:t>
        <w:br/>
        <w:t>ғыттарын айқындайтын заңда мемлекеттік органдардың діни экстремизмнің</w:t>
        <w:br/>
        <w:t>алдын алу турасындағы құзыреті де айқындалып берілген. Мәселен, діни бір-</w:t>
        <w:br/>
        <w:t>лестіктермен байланыс жәніндегі мемлекеттік орган Қазақстан Республика-</w:t>
        <w:br/>
        <w:t>сының аумағында құрылған діни бірлестіктердің және қандай да бір діни ілімді</w:t>
        <w:br/>
        <w:t>уағыздаумен және таратумен шұғылданатын шетелдіктердің қызметіне зер-</w:t>
        <w:br/>
        <w:t>делеу мен талдау жасайды, өз құзыретіндегі мәселелер бойынша ақпарат-</w:t>
        <w:br/>
        <w:t>тық-насихаттық шараларды жүзеге асырады, республиканың діни наным бос-</w:t>
        <w:br/>
        <w:t>тандығы және діни бірлестіктер туралы заңнамасының бұзылуына қатысты</w:t>
        <w:br/>
        <w:t>мәселелерді қарайды. Осы аталған және басқа заңнамалық актілерді басшы-</w:t>
        <w:br/>
        <w:t>лыққа ала отырып, уәкілетті органдар мен құқық қорғау органдары діни экс-</w:t>
        <w:br/>
        <w:t>тремизмге қарсы нысаналы жұмыс жүргізеді, сөйтіп, Қазақстан мемлекетінің</w:t>
        <w:br/>
        <w:t>ұлттық қауіпсіздігін қамтамасыз өтеді, оның зайырлы сипатын аша түседі.</w:t>
        <w:br/>
        <w:t>--4 125 -</w:t>
        <w:br/>
        <w:t>ға ы данына ыты &gt;</w:t>
        <w:br/>
        <w:t>Банк сапаларын сарамжалдаудан азуы алты қарыс Ресейіңіздің Қазақ-</w:t>
        <w:br/>
        <w:t>станнан қалып қойғаны және рас.</w:t>
        <w:br/>
        <w:t>Аграрлық реформалаудан алғашқы қатардамыз, ауылдың кешін бағыт-</w:t>
        <w:br/>
        <w:t>таудан алдыңғы саптамыз. Асып кетпесе де артта емес, тасып кетпесе-дағы</w:t>
        <w:br/>
        <w:t>теңі түзеліп келеді. Тұнжырап төмен қарамай, басын көтере бастаған шаруа-</w:t>
        <w:br/>
        <w:t>лар көбейді.</w:t>
        <w:br/>
        <w:t>Оралмандар орайында, қаншама елдердегі қандастарымызды қайта орал-</w:t>
        <w:br/>
        <w:t>туда тұңғыш рет текті тірліктерді қолға алған һәм біздің Тұңғыш Президентіміз</w:t>
        <w:br/>
        <w:t>емес пе?</w:t>
        <w:br/>
        <w:t>Егемен елдің еңсесін тіктеу үшін, ең алдымен еленер, алғашқы кезекте</w:t>
        <w:br/>
        <w:t>атқарылар іргелі істің бірі әрі бірегейі іргені бекіту - шекараларды шынайы да</w:t>
        <w:br/>
        <w:t>сенімді қамдастыру еді. Тұңғыш Президентіміз тұңғыш рет іргемізді қымтау-</w:t>
        <w:br/>
        <w:t>ға, шекараларды берік бекітуге қол жеткізді. Қолайлы сәттерді қалт жібермей,</w:t>
        <w:br/>
        <w:t>сергек әрекеттеніп, ширақ қимылдап, Қытай сынды алып мемлекетпен терезе</w:t>
        <w:br/>
        <w:t>теңестіре тілдесіп, саспай санастырып, жүздеген жылдар бойы жаралы күйде</w:t>
        <w:br/>
        <w:t>келе жатқан жағдаяттарды жарастырып, бәрін де бекемдей икемдеу тіпті де</w:t>
        <w:br/>
        <w:t>жеңіл емес-ті. Ресеймен де шекараның сызығын ұзына бойы безбендей белгі-</w:t>
        <w:br/>
        <w:t>леу, заманға сай заңдастыру оңайға соға қойған жоқ. Тұңғыш Елбасымыздың</w:t>
        <w:br/>
        <w:t>ерекше епсектілігі, өлгезектігі, биік беделі, жанкештілігі, біліктілігі, дүлдүл дип-</w:t>
        <w:br/>
        <w:t>ломаттығы арқасында ғана Атыраудан Алтайға дейінгі ашық-шашық жатқан</w:t>
        <w:br/>
        <w:t>іргемізді тұңғыш рет қымтай алдық. Басқасы басқа, біздің Қазақстанның ірге</w:t>
        <w:br/>
        <w:t>бекітуінің өзіне де өзгешелеу өлшемдер тұрғысынан қараған пәзім.</w:t>
        <w:br/>
        <w:t>Сынаптай сырғып өте шыққан сегіз жылда Тұңғыш Елбасымыз Астанадай</w:t>
      </w:r>
    </w:p>
    <w:p>
      <w:r>
        <w:t>абат қала салып, бұл жөнінде де тұңғыштығын танытып, күллі әлемді таңыр-</w:t>
        <w:br/>
        <w:t>қатты. Ал өз ішімізде ше, кінәрат іздеп күңкілдеп, еріндері дірілдеп, құштарлық-</w:t>
        <w:br/>
        <w:t>қа емес, іштарлыққа буылатындар бар. Басқасы басқа делікші, ал енді Ас-</w:t>
        <w:br/>
        <w:t>тананың асқақ бейнесіне, ардақ келбетіне қуанбауға бола ма? Тұңғыш Пре-</w:t>
        <w:br/>
        <w:t>зидентіміздің: «Астана - бұл бүкіл қоғамның ереже-тәртібі мен салт-дәстүрі,</w:t>
        <w:br/>
        <w:t>мінез-құлық құрылымдары қалыптасатын жер», - деген жүрек үніне иланбау-</w:t>
        <w:br/>
        <w:t>ға, сенімсіздікпен қарауға бола ма? Өзгені қайдам, мына біз пақырыңыз Ас-</w:t>
        <w:br/>
        <w:t>танаға жолымыз түскен сайын жүрегіміз алып-ұшып қуанамыз, әйтеуір.</w:t>
        <w:br/>
        <w:t>Тұңғыш Елбасымыздың тұңғыш тірліктері турасында жалғастыра беруге</w:t>
        <w:br/>
        <w:t>болар. Жақында біздің бір досымыз жаңалық ашты. Созылып жатқан Созақ</w:t>
        <w:br/>
        <w:t>дапасындағы жосылып жатқан жонның үстінде қой бағып қана қоймай, Ой</w:t>
        <w:br/>
        <w:t>бағып жүріпті. Оның анықтауына қарағанда, Нұрсұлтан Назарбаев - бүкіп</w:t>
        <w:br/>
        <w:t>дүние жүзі президенттерінің арасында жып сайын ұшақпен ең ұзақ ұшатын</w:t>
        <w:br/>
        <w:t>Елбасы екен.</w:t>
        <w:br/>
        <w:t>Біздің Елбасымыз әлемдік және дәстүрлі діндер лидерлерінің басын қосқан</w:t>
        <w:br/>
        <w:t>Тұңғыш Мемлекет басшысы ретінде ақедіп алғысқа бөленді. Маргарэт Тэт-</w:t>
        <w:br/>
        <w:t>черіңіздің өзі діни негізде адамзаттың қаншама қақтығыстарды, қаншама қасі-</w:t>
        <w:br/>
        <w:t>реттер мен қантөгістерді бастан кешкенін, сан түрлі діни нанымдардың өзара</w:t>
        <w:br/>
        <w:t>дұрыс түсіністігіне қол жеткізу арқылы адамдар арасындағы бір-біріне сенбе-</w:t>
        <w:br/>
        <w:t>ушіліктен арыла аламыз ба деп үміттенетінін айта келіп, Қазақстан Президен-</w:t>
        <w:br/>
        <w:t>тінің тұңғыш бастамасын қызу қолдайтынын білдірді.</w:t>
        <w:br/>
        <w:t>---&lt;3 435 55---</w:t>
        <w:br/>
        <w:t>-з-------:: 4 Тұлға туралы толғамдар Ө---------</w:t>
        <w:br/>
        <w:t>1993 жылғы мамыражай мамырдың соңында, Ордабасы тауында ұлы жиын</w:t>
        <w:br/>
        <w:t>өткені жарты әпемге аян. Тұңғыш Президентіміз тұңғыш рет тарихи Ордабасы</w:t>
        <w:br/>
        <w:t>биігіне көтеріліп бара жатты. Төле би, Қазыбек би, Әйтеке би кеңес құрған,</w:t>
        <w:br/>
        <w:t>Әбілқайыр, Абылай, тағы басқа да хандар болған биіктұғын ол. Тәуелсіз Қа-</w:t>
        <w:br/>
        <w:t>зақстанның Тұңғыш Првзидентіне, жусан исі бұрқырап, ермені енді-енді ша-</w:t>
        <w:br/>
        <w:t>шақтанып, адыраспаны жаңа бүр жара бастаған беткеймен топғана, тебіре-</w:t>
        <w:br/>
        <w:t>не өрлеп бара жатқан Елбасымызға жүз елу мыңнан астам адам, алуан еп-</w:t>
        <w:br/>
        <w:t>дерден, түрлі мемлекеттерден келген Президенттер, Премьерлер, басқа да</w:t>
        <w:br/>
        <w:t>басшылар, өзге де өкілдер таңырқай қарап қалған сонда. Сондай күндерді,</w:t>
        <w:br/>
        <w:t>сол бір сәттерді, кереметтей көріністерді ұмытуға бола ма?! Жұртшылықтың</w:t>
        <w:br/>
        <w:t>жадынан өшіру мүмкін бе?</w:t>
        <w:br/>
        <w:t>Сол жылы, 28 мамыр күні сәскенің сәулесі құйылып, көктің нұры төгіліп тұр-</w:t>
        <w:br/>
        <w:t>ғанда Тұңғыш Президентіміз Ордабасының ең шырқау тұсындағы Қарауыл-</w:t>
        <w:br/>
        <w:t>төбенің басына шығып, тұңғыш рет тұңғыш тәуелсіз мемлекетіміздің туын кө-</w:t>
        <w:br/>
        <w:t>теріп, аспанға арай шаша желбіретті. Сол күннен бастап әлгі төбе Тутөбе ата-</w:t>
        <w:br/>
        <w:t>нып кете барды. Сол күні Тұңғыш Президентіміз Ордабасы тауында «Бере-</w:t>
        <w:br/>
        <w:t>ке басы - бірлік» атты тарихи баяндамасын жасады. Сол баяндамада қа-</w:t>
        <w:br/>
        <w:t>зақтың біртуар билеріне, батыр қолбасыларына, қасиетті хандарына әділ ба-</w:t>
        <w:br/>
        <w:t>ғалар берілді, егемен еліміздің, тәуелсіз мемлекетіміздің мақсат-мұраттары</w:t>
        <w:br/>
        <w:t>айқындала түсті. Тіпті Қазақстан халықтарының Ассамблеясы құрылатынды-</w:t>
        <w:br/>
        <w:t>ғы да тұңғыш рет осы Ордабасыдағы баяндамасында жария етілді.</w:t>
        <w:br/>
        <w:t>Осы орайда ойға оралып-ақ жатыр-ау, кейінірек Түркістан шаһарының</w:t>
        <w:br/>
        <w:t>1500 жылдығы тойланбады ма? Әзірет Сұптан күмбезінің қарсы бетінде сан</w:t>
        <w:br/>
        <w:t>мың адам сапқа тізіліп, Тұңғыш Президентіміз келетін жаққа көз тігеді. Неге</w:t>
        <w:br/>
        <w:t>екені белгісіз, соп күнгі ауа райы таңертеңгілікте тым тымырсықтанып, аспан</w:t>
        <w:br/>
        <w:t>түнеріп, тұманытып тұрған. Сәлден соң Ахмет Ясауи кесенесінің сол жағынан</w:t>
        <w:br/>
        <w:t>Елбасымыз көрінді. Жанында тәуелсіздігімізді тұңғыш таныған Түркияның</w:t>
        <w:br/>
        <w:t>Президенті бар. Кенет түнерген тұман ыдырап, ләздің арасында, деп-демде</w:t>
        <w:br/>
        <w:t>күн күлімдеп сала берді.</w:t>
        <w:br/>
        <w:t>Тұңғыш Президентіміз де күлімдеп келе жатыр екен. Кәдімгі, кей кездегі</w:t>
      </w:r>
    </w:p>
    <w:p>
      <w:r>
        <w:t>басылымдарда берілетін жас жұмысшы, Теміртауда жүрген жалынды жігіт-</w:t>
        <w:br/>
        <w:t>тік шағындағыдай риясыз күлімсірейді. Айтпақшы, алпысыншы жылдардың</w:t>
        <w:br/>
        <w:t>алғашқы алыбы Қазақстан Магниткасында да тұңғыш домна пешінің тұңғыш</w:t>
        <w:br/>
        <w:t>іске қосылуында тұңғыш қазақ шойыншысы болғандардың бірі де бүгінгі Ел-</w:t>
        <w:br/>
        <w:t>басымыз.</w:t>
        <w:br/>
        <w:t>Талай-талай тар кезеңдерде, талайлы өткелдерде, қауіп-қатерлі тұстарда:</w:t>
        <w:br/>
        <w:t>«Тәуекеп!» деп тұңғыш қадам жасайтын біздің Тұңғыш Президентіміз екен-</w:t>
        <w:br/>
        <w:t>дігін екінің бірі біледі. Мойындайды.</w:t>
        <w:br/>
        <w:t>Жуырмасыншы ғасырымыздың аяққы тұсында жаңа Қазақстанды қаз-қаз</w:t>
        <w:br/>
        <w:t>тұрғызу, тәуелсіз мемлекетті құру, егемен өлдің тізгінін ұстау сынды ұлы па-</w:t>
        <w:br/>
        <w:t>рызды Тәңірдің өзі, тарихтың өзі, тағдырдың өзі Тұңғыш Президентіміз Нұр-</w:t>
        <w:br/>
        <w:t>сұлтан Назарбаевтың иығына артты, тұлғасына табыстады, жүрегіне жүктеді.</w:t>
        <w:br/>
        <w:t>Тұңғыш Президентіміздің тұғырлы биіктерін бәсейтіп, айрықша феноме-</w:t>
        <w:br/>
        <w:t>нін мойындағысы келмейтіндер де баршылық. Алайда, анығын айтсақ, Нұр-</w:t>
        <w:br/>
        <w:t>сұлтан Назарбаевтың жеке басына небір кемшіліктерді үйіп-төгіп бақсаңыз</w:t>
        <w:br/>
        <w:t>---2 13</w:t>
        <w:br/>
        <w:t>-- 2-3 Тұлға туралы толғамдар Ө-</w:t>
        <w:br/>
        <w:t>және жалпы қапалық бағыттағыларын қоспағанда, жеке капиталдың есебінен</w:t>
        <w:br/>
        <w:t>іске қосылды. Соған орай қала бюджетінің басым бөлігі мектептер мен ба-</w:t>
        <w:br/>
        <w:t>лалар бақшаларын, әлеуметтік құрылыстар мен жолдар тараптарын, магис-</w:t>
        <w:br/>
        <w:t>тральді инженерлік жүйелерді салуға жұмсалды.</w:t>
        <w:br/>
        <w:t>Қала құрылысына отандық инвесторлардың қосқан үлесі қомақты. «ВІ</w:t>
        <w:br/>
        <w:t>ОКОЦР», «ҚУАТ», «Базис-А» компаниялары алғашқы күннен қазірге дейін кең</w:t>
        <w:br/>
        <w:t>құлашты жұмыс атқарып келеді. Шетелдік фирмаларға тоқталсақ, «НІН УМІШ»</w:t>
        <w:br/>
        <w:t>корей, «Джейлан», «Сембол», «Окан», «Аксель» түрік фирмаларының Астана</w:t>
        <w:br/>
        <w:t>сәулетіне қосқан үлесі өлшеусіз. Олар қыруар қаржы жұмсай отырып, осы</w:t>
        <w:br/>
        <w:t>заманғы көрікті де ыңғайлы тұрғын үйлерді, архитектуралық жағынан мінсіз</w:t>
        <w:br/>
        <w:t>көптеген ресми ғимараттар мен мәдени-көпшілік орындарын жоғары талап-</w:t>
        <w:br/>
        <w:t>қа сай сапып шықты, қала сәулетінде өздерінің қайталанбас қолтаңбаларын</w:t>
        <w:br/>
        <w:t>қалдырды.</w:t>
        <w:br/>
        <w:t>Егер қала ең озық деген архитектуралық идеяларды жүзеге асыру кезін-</w:t>
        <w:br/>
        <w:t>де жаңа дәуірдің талаптарына сай әсем ғимараттарды тұрғыза алса, ХХІ ға-</w:t>
        <w:br/>
        <w:t>сырдың талаптарына жауап бере білгені. Ал әлемдік архитектураның озық</w:t>
        <w:br/>
        <w:t>үлгілеріне барлық сапалық көрсеткіштерімен сәйкес келетін құрылыстарды</w:t>
        <w:br/>
        <w:t>жобалау аса дарынды сәулет шеберлерінің ғана қолынан келеді. Осыған орай</w:t>
        <w:br/>
        <w:t>Астана сәулетіне алыс және таяу шетелдердің ең таңдаулы архитекторлары</w:t>
        <w:br/>
        <w:t>әлі де тартылуда.</w:t>
        <w:br/>
        <w:t>Нарық өмірдің барлық саласына кеулеп енген көзеңде шетелдермен, әсі-</w:t>
        <w:br/>
        <w:t>ресе дамыған елдермен байланыстың қандай түрін болса да орнату оңай</w:t>
        <w:br/>
        <w:t>емес. Капиталистік көзқарас бойынша, біздер ойлайтындай, ақша емес, бір</w:t>
        <w:br/>
        <w:t>кезеңдік пайда да емес, идеялар жақындығы мен түпкі нәтиже қымбат. Өрке-</w:t>
        <w:br/>
        <w:t>ниетті елдер сәулетшілері Астанамен жан-жақты танысқан соң, қапа құрылы-</w:t>
        <w:br/>
        <w:t>сының болашағы зор екенін, қазақ ордасына үздік шығармашылық табыста-</w:t>
        <w:br/>
        <w:t>рын әкелу арқылы өздерінің әлемдік беделге ие болатынын білді. Мұны ең</w:t>
        <w:br/>
        <w:t>алдымен Халықаралық архитекторлар одағының президенті (бүгінде экс-пре-</w:t>
        <w:br/>
        <w:t>зидент) Василис Сгутас пен Халықаралық архитекторлар академиясының</w:t>
        <w:br/>
        <w:t>президенті Георгий Стоилов түсінді. Солардың Тікелей көмегімен Астанадағы</w:t>
        <w:br/>
        <w:t>бірқатар ғимараттар көрнекті сәулетшілердің жобалары бойынша салынды.</w:t>
        <w:br/>
        <w:t>Мәселен, есімі дүние жүзіне мәшһүр архитектор Норман Фостер - елордада</w:t>
        <w:br/>
        <w:t>бой көтерген Бейбітшілік пен келісім сарайының жоба авторы. Сауда және</w:t>
        <w:br/>
        <w:t>ойын-сауық орталығы да осы сәулетшінің идеясы.</w:t>
        <w:br/>
        <w:t>Италияның белгілі архитекторы Манфреди Николеттидің жобасымен 3500</w:t>
      </w:r>
    </w:p>
    <w:p>
      <w:r>
        <w:t>орындық киноконцерт залы салынбақ. Аталған құрылыстар жоба кезінің өзін-</w:t>
        <w:br/>
        <w:t>де әлем архитекторларының қызығушылығын туғызған еді.</w:t>
        <w:br/>
        <w:t>Астана жаңа қала ретінде біршама қалыптасып үлгерді. Енді қала дамуы-</w:t>
        <w:br/>
        <w:t>ның үшінші кезеңі күтіп тұрған-ды. Бұл кезеңде тұрғындар қатарының қауырт</w:t>
        <w:br/>
        <w:t>өсуі жане елдің өскелең экономикасымен бірге нығайған Астананың қаржы</w:t>
        <w:br/>
        <w:t>мүмкіндіктері негізге алынды. Қазақстанның әл-қуаты күтпеген қарқынмен да-</w:t>
        <w:br/>
        <w:t>миды деп шетел сарапшылары да, бізбен жұмыс істеген көрнекті архитек-</w:t>
        <w:br/>
        <w:t>торлар да ойлаған жоқ. Кишо Курокава да Астананың бас жоспарын жасаған</w:t>
        <w:br/>
        <w:t>---д 12 --</w:t>
        <w:br/>
        <w:t>----------------З Тұлға туралы толғамдар Ө»-</w:t>
        <w:br/>
        <w:t>Тұңғыш Президентіміздің дүние жүзіндегі беделі биік, абырой-атағы жоғары</w:t>
        <w:br/>
        <w:t>екендігіне дәлелдер мен дәйектер тіпті де аз емес.</w:t>
        <w:br/>
        <w:t>Түсі суықтау, сырты салқындау, ешқашан ішін алдырмайтын, көзі күлген-</w:t>
        <w:br/>
        <w:t>мен, өзі күлмейтін кәдуілгі Владимир Путин ойланбай сөйлемейді, оңай сөз</w:t>
        <w:br/>
        <w:t>айтпайды. Тотияйындай ойып түседі. Дәлдеп, дәйектеп негіздейді, мәйектеп</w:t>
        <w:br/>
        <w:t>меңзейді. Бұдан біраз бұрын сол Путин, Ресей Федерациясының Президен-</w:t>
        <w:br/>
        <w:t>ті, былай тұжырымдады: «Н.Ә.Назарбаев осы сөздің топық мәнінде -- қазақ</w:t>
        <w:br/>
        <w:t>халқының тарихындағы тұңғыш тәуелсіз мемлекеттің Тұңғыш Президенті. Ол</w:t>
        <w:br/>
        <w:t>мемлекет құруды әу басынан жүргізді. Және мұндай міндетті ілуде бір адам</w:t>
        <w:br/>
        <w:t>ғана орындай алады. Бәрі дайын тұрған кезде ол оңай керінеді. Ал бәрін жа-</w:t>
        <w:br/>
        <w:t>ңадан бастап, бүгінгідей даму деңгейіне, Қазақстан бүгін ие болып отырғандай</w:t>
        <w:br/>
        <w:t>даму әлеуетіне жеткізу оңай емес. Іс жүзінде бұл - орасан зор міндет, оп</w:t>
        <w:br/>
        <w:t>әркімнің қолынан келе бермейді. Алайда, Н.Ә.Назарбаев бұл міндетті тамаша</w:t>
        <w:br/>
        <w:t>атқарып шықты. Мен оны, сондай-ақ Қазақстанда тұратын, өзінің Президен-</w:t>
        <w:br/>
        <w:t>тіне сенетін және ол елдегі билікті қуатты қолында ұстап тұрады, Қазақстанды</w:t>
        <w:br/>
        <w:t>осыған дейінгі қарқынмен дамытады және болашақ ұрпақтардың дамуы үшін</w:t>
        <w:br/>
        <w:t>алғышарттар жасайды деп білетін барлық адамдарды құттықтаймын».</w:t>
        <w:br/>
        <w:t>Ап Қытай Халық Республикасының ылғи да жылы жымиып жүретін Төраға-</w:t>
        <w:br/>
        <w:t>сы Ху Цзиньтао біздің Елбасымызды үнемі: «Менің досым», - дейді.</w:t>
        <w:br/>
        <w:t>Мойындата білмек -- ерендік, мойындай білмеу - кереңдік.</w:t>
        <w:br/>
        <w:t>Сөзіміздің әуелгі тұсындағы Тахаңа, ұлылардың көзіндей, тектіліктің өзін-</w:t>
        <w:br/>
        <w:t>дей Тахауи Ахтан ағамыздың ой-толғауына қайта назар жығайықшы. «Қолдай</w:t>
        <w:br/>
        <w:t>білмесек - бізге серт! Қолдайтындай межеден шықпасаңыз - сізге серт!» - де-</w:t>
        <w:br/>
        <w:t>пті ол кісі. Елбасымыз, Тұңғыш Президентіміз межеден әлдеқайда биік бе-</w:t>
        <w:br/>
        <w:t>пестерде емес пе? «Қазақ халқы өз Президентін, өз азаматын, өз перзентін</w:t>
        <w:br/>
        <w:t>өзегіне тартып, өзегін үзе құрметтей білуі керек» деген екен Тахаң. Әлемдік</w:t>
        <w:br/>
        <w:t>әйдік тұлғамыз Әуезов биік бағалаған Тахауи ағамыз осылай айтқан.</w:t>
        <w:br/>
        <w:t>Біз ше, Тұңғыш Елбасымызды өзегімізді үзе құрметтей білеміз бе? Сіз ше?</w:t>
        <w:br/>
        <w:t>Жүрегіңіздің үніне құлақ қойып керіңізші. Төрісі тар пендедей тықыр тартып</w:t>
        <w:br/>
        <w:t>тырыспай, қырыс қабақ танытпай. Қыңырланып қисаймай. Кіділеніп кіржи-</w:t>
        <w:br/>
        <w:t>мей. Көсемсіп күңіренбей.</w:t>
        <w:br/>
        <w:t>Қазақтан басқаларда бірінші, алғашқы, тағысын-тағы делінетін ТҰҢҒЫШ-</w:t>
        <w:br/>
        <w:t>ТАЙЫН ұлпа ұғымның, ТҰҢҒЫШ деген тебіреніске толы түсініктің төңірегінде</w:t>
        <w:br/>
        <w:t>толғанып бір байқаңызшы. Бәле-бәтір іздемей. Бірін бірі батыр деген баба-</w:t>
        <w:br/>
        <w:t>дай. Өзіміздің таулар менен даладай.</w:t>
        <w:br/>
        <w:t>Бақастыққа буылмай.</w:t>
        <w:br/>
        <w:t>Іштарлыққа жоп бермей, құштарлыққа қол беріп.</w:t>
      </w:r>
    </w:p>
    <w:p>
      <w:r>
        <w:t>Р.5. Оңтүстік Қазақстан облысының Түлкібас ауданында, Түркібасы ата-</w:t>
        <w:br/>
        <w:t>латын әулие төбенің түбіндегі, айтулы Арыс өзені мен қасиетті Құлан</w:t>
        <w:br/>
        <w:t>бұлағының қауышар тұсындағы Азаттық ауылында ғұмыр кешкен, сек-</w:t>
        <w:br/>
        <w:t>сеннің сеңгірінен асқан Жұлдыз апа бірер жылдан бері қайта-қайта қат-</w:t>
        <w:br/>
        <w:t>ты ауырып қалатын. «Е, айналайындар, ажал айналдырып жүр-ау. Алла</w:t>
        <w:br/>
        <w:t>----2 138 -</w:t>
        <w:br/>
        <w:t>--О3 Тұлға туралы толғамдар Еуе----------- ----</w:t>
        <w:br/>
        <w:t>айқындайды. Сол тұжырымдарды нақты жүзеге асыру үшін әр орам мен ша-</w:t>
        <w:br/>
        <w:t>ғын аудандардың жобалары жасалуы керек. Басталып кеткен жұмыстың бас</w:t>
        <w:br/>
        <w:t>айналдыратын қарқыны қала құрылысын бір орталықтан реттеуді қамтамасыз</w:t>
        <w:br/>
        <w:t>ететін орасан зор шығармашылық қызметті, архитекторлар мен инженер-тех-</w:t>
        <w:br/>
        <w:t>ник мамандарының біліктілігі мен оралымдылығын талап етті. Қазақстан Рес-</w:t>
        <w:br/>
        <w:t>публикасының Президенті Нұрсұлтан Назарбаевтың тікелей тапсыруымен</w:t>
        <w:br/>
        <w:t>аталған міндеттерді шешумен және қала құрылысына араласқан түрлі бағыт-</w:t>
        <w:br/>
        <w:t>тағы фирмалардың жұмысын үйлестірумен шұғылданатын «Астанабасжоспар»</w:t>
        <w:br/>
        <w:t>мемлекеттік коммуналдық кәсіпорыны құрылып, 2000 жылғы қазан айында</w:t>
        <w:br/>
        <w:t>іске кірісті. Кәсіпорынның шығармашылық қызметіне тиісті жағдай жасалды,</w:t>
        <w:br/>
        <w:t>кең макет, көрме және жобалау залдары бар бес қабатты тамаша ғимарат</w:t>
        <w:br/>
        <w:t>салынды. Жобалау институты аталған бұл шаңырақ осы заманғы техника-</w:t>
        <w:br/>
        <w:t>лық құралдармен толық жабдықталды. Мұның бәрі жапон архитекторының</w:t>
        <w:br/>
        <w:t>идеяпарын жүзеге асыруға тиісті сәулетшілер мен қаладағы ұйымдастыру-</w:t>
        <w:br/>
        <w:t>басшылық қызметтерінің жемісті еңбек етуіне игі ықпал жасады.</w:t>
        <w:br/>
        <w:t>Жұмыс қарқыны ерекше еді, аз ғана уақыттың ішінде қаланың қаржы жағ-</w:t>
        <w:br/>
        <w:t>дайына сәйкестендірілген құрылыс стратегиясы мен бағдарламасы әзір болды.</w:t>
        <w:br/>
        <w:t>Сол кезде тындырылған ұйымдастыру жұмыстарын қарыта келе үш бағдар-</w:t>
        <w:br/>
        <w:t>ламапық кезеңді атап көрсете алар едік.</w:t>
        <w:br/>
        <w:t>Бірінші кезең 1998-2001 жылдарды қамтыды. Бұл кезеңнің алға қойған бас-</w:t>
        <w:br/>
        <w:t>ты мақсаты, көріксіз облыс орталығын әсем елордаға айналдыру болатын.</w:t>
        <w:br/>
        <w:t>Соған сәйкес ең алдымен бұрыннан бар әкімшілік үйлерін министрліктер мен</w:t>
        <w:br/>
        <w:t>түрлі мекемелердің сәулетті кеңселеріне айналдыру қолға алынды, ескі қа-</w:t>
        <w:br/>
        <w:t>ладағы бос алаңдарға көп қабатты тұрғын жайлар салынып, оларға қызмет</w:t>
        <w:br/>
        <w:t>бабымен жаңа астанаға ағылған ел қоныстанды. Қала көшелерін көркейту,</w:t>
        <w:br/>
        <w:t>мәдени-көпшілік орындарын көбейту шаралары атқарылды.</w:t>
        <w:br/>
        <w:t>Аталған кезеңнің сапалық көрсеткіші қандай болғандығын Астанаға</w:t>
        <w:br/>
        <w:t>ЮНЕСКО-ның «Бейбітшілік қаласы» атағы беріліп, Мәскеуде өткен «Сәулет-</w:t>
        <w:br/>
        <w:t>2001» халықаралық фестивалінде «Астанабасжоспар» мемлекеттік комму-</w:t>
        <w:br/>
        <w:t>налдық кәсіпорыны ұсынған жобаның Халықаралық архитекторлар одағы</w:t>
        <w:br/>
        <w:t>мен Хапықаралық архитекторлар академиясының үлкен алтын дипломымен</w:t>
        <w:br/>
        <w:t>марапатталғандығынан көре аламыз.</w:t>
        <w:br/>
        <w:t>Екінші кезең 2001-2005 жылдарды қамтиды. Бұл кезеңде Есілдің сол жа-</w:t>
        <w:br/>
        <w:t>ғалауында орын тебуге тиісті Жаңа қаланың орталық ошағын қалыптастырып,</w:t>
        <w:br/>
        <w:t>республика Үкіметі 2001 жылғы тамыз айында бекіткен, Кишо Курокаваның</w:t>
        <w:br/>
        <w:t>шығармашылық тобы әзірлеген ескі қаланы қайта салу жоспарын орындау</w:t>
        <w:br/>
        <w:t>керек еді. Аса ауқымды бұл шаралар зор көлемдегі қаржыны қажет етті. 2002</w:t>
        <w:br/>
        <w:t>жылғы қаңтар айында Елбасы «Астана - жаңа қала» еркін экономикалық</w:t>
        <w:br/>
        <w:t>аймағы ережесін енгізу туралы» Жарлыққа қол қойды. Астана құрылысының</w:t>
        <w:br/>
        <w:t>бұрынғыдан да қарқынды дамуына ерекше ықпап еткен бұл құжат қолайлы</w:t>
        <w:br/>
        <w:t>инвестициялық ахуал орнықтырып, шетепдер мен отандық компаниялардың</w:t>
        <w:br/>
        <w:t>қаржысын көптеп тартуға бағытталған болатын.</w:t>
        <w:br/>
        <w:t>Осыдан соң Астана құрылысын қаржыландыруға ынта білдіргендердің қа-</w:t>
        <w:br/>
        <w:t>тары көбейді, олар алыстан да, жақыннан да табылды. Біз қазіргі күнде мына-</w:t>
        <w:br/>
        <w:t>ны айқын айта аламыз - қалада бой көтерген құрылыстардың бәрі, әлеуметтік</w:t>
      </w:r>
    </w:p>
    <w:p>
      <w:r>
        <w:t>--31416--</w:t>
        <w:br/>
        <w:t>----Һ.Һ.Һ.------ --“4 Тұлға туралы толғамдар Е----------</w:t>
        <w:br/>
        <w:t>үлгісі әлемдік саясаттың айнасына айналып, әлемдегі басқа ядролық мемле-</w:t>
        <w:br/>
        <w:t>кеттер үшін үлгі болды.</w:t>
        <w:br/>
        <w:t>Шанхай ынтымақтастық ұйымы -- ШЫҰ-ны құрудың бастамашыларының</w:t>
        <w:br/>
        <w:t>және оны дамытудың белсенді жақтастарының бірі болған Қазақстан бас-</w:t>
        <w:br/>
        <w:t>шысының саяси интуициясы мен көрегендігінің тағы бір мысалы.</w:t>
        <w:br/>
        <w:t>ШЫҰ Орталық Азия мен Қиыр Шығыс аймағында өңірлік қауіпсіздікті қам-</w:t>
        <w:br/>
        <w:t>тамасыз ету ісінде маңызды рөл атқарады. Терроризммен, сепаратизммен</w:t>
        <w:br/>
        <w:t>және экстремизммен, ұйымдасқан қылмыспен және есірткі бизнесімен күрес</w:t>
        <w:br/>
        <w:t>мәселелерінде аймақтық деңгейде өзара іс-қимыл тетігі іске қосылып, жетіл-</w:t>
        <w:br/>
        <w:t>діріпу үстінде. Мүше елдер шекара ауданында сенім шараларын құру және</w:t>
        <w:br/>
        <w:t>қарулы күштерді қысқарту туралы шешімдерден бастап сауда-инвестиция-</w:t>
        <w:br/>
        <w:t>лық ынтымақтастық сияқты салаларда да ықпалдастықты кеңейте түсті.</w:t>
        <w:br/>
        <w:t>Шанхай ынтымақтастық ұйымын бүгінде тек БҰҰ ғана емес, басқа да көп-</w:t>
        <w:br/>
        <w:t>теген хапықаралық ұйымдар таныды. Сондай-ақ, ШЫҰ тартылыс орталығы-</w:t>
        <w:br/>
        <w:t>на айнала бастады. Бұған Иранның, Үндістан мен Пәкстанның бақылаушы</w:t>
        <w:br/>
        <w:t>мәртебесін алулары дәлел бола алады. Жақында Астанада аяқталған ШЫҰ</w:t>
        <w:br/>
        <w:t>саммитінде атап көрсетілгеніндей, қазірде Ұйым адамзаттың тең жартысына</w:t>
        <w:br/>
        <w:t>жуығын қамтитын мемлекеттер аумағын біріктіріп отыр.</w:t>
        <w:br/>
        <w:t>Біздер Президент Нұрсұлтан Назарбаевтың Азиядағы өзара ықпалдастық</w:t>
        <w:br/>
        <w:t>және сенім шаралары жөніндегі кеңес (АӨСШК) шақырудың бастамашысы</w:t>
        <w:br/>
        <w:t>болғанынан хабардармыз.</w:t>
        <w:br/>
        <w:t>АӨСШК шақыру туралы идеяны 1992 жылы Азия құрлығында өзінің және</w:t>
        <w:br/>
        <w:t>ортақ қауіпсіздік тетігін құру қажеттігін өткір сезінген жас тәуелсіз мемлекет</w:t>
        <w:br/>
        <w:t>ұсынған болатын. Уақыт көрсеткеніндей, форум бүгінгі күн сынақтары күт-</w:t>
        <w:br/>
        <w:t>кеннен де асып түсетін қызмет атқара бастады.</w:t>
        <w:br/>
        <w:t>АӨСШК-нің 2002 жылдың маусымында өткен саммиті Қазақстан сыртқы</w:t>
        <w:br/>
        <w:t>саясатындағы еш күмән тудырмайтын табыс болды.</w:t>
        <w:br/>
        <w:t>Өткен жылдар ішінде Азия құрлығында бейбітшілік пен сенім орнату идея-</w:t>
        <w:br/>
        <w:t>сынан бастап ұжымдық дипломатия құру тетіктеріне дейін үлкен жұмыс ат-</w:t>
        <w:br/>
        <w:t>қарылды. Бүгінде АӨСШК жұмысына 17 ел қатысады. Қатысушы елдер аума-</w:t>
        <w:br/>
        <w:t>ғының жалпы көлемі 40 миллион шаршы шақырымды немесе барлық Азия</w:t>
        <w:br/>
        <w:t>кұрлығы аумағының шамамен 90 пайызын құрайды. Оларда 3 миллиард адам,</w:t>
        <w:br/>
        <w:t>яғни бүкіл Жер шары тұрғындарының жартысы өмір сүреді.</w:t>
        <w:br/>
        <w:t>Қорыта айтқанда, әрбір беті ізгі ниет, ақ тілектен тұратын бұл қымбат ба-</w:t>
        <w:br/>
        <w:t>сылымды оқырман қауым жылы қабылдайды деп сенемін.</w:t>
        <w:br/>
        <w:t>«Егемен Қазақстан», 2005 жылғы 9 шілде</w:t>
        <w:br/>
        <w:t>----&lt;3 130 6----</w:t>
        <w:br/>
        <w:t>------------------- 2 Тұлға туралы толғамдар Е-------</w:t>
        <w:br/>
        <w:t>Мархабат БАЙҒҰТ</w:t>
        <w:br/>
        <w:t>ТҰҢҒЫШ</w:t>
        <w:br/>
        <w:t>Кемеңгер суреткеріміз, данышпан ойшылымыз Мұхтар Әуезов бөлекше ба-</w:t>
        <w:br/>
        <w:t>ғалаған, өзгеше ықылас білдірген қарымды қаламгеріміз, Қазақстанның халық</w:t>
      </w:r>
    </w:p>
    <w:p>
      <w:r>
        <w:t>жазушысы, республика Мемлекеттік сыйлығының лауреаты Тахауи Ахтан осы-</w:t>
        <w:br/>
        <w:t>дан он екі жыл бұрын былай деген: «Егер біз бүгін абыр-сабырдан аулақ, ты-</w:t>
        <w:br/>
        <w:t>ныш ахуалда өмір сүріп отырсақ, ол да ең алдымен Президентіміздің икемді</w:t>
        <w:br/>
        <w:t>саясатының арқасы. Басқа жұрттарымыз да жақсылықтың қадірін бағалай жа-</w:t>
        <w:br/>
        <w:t>тар. Ал бұл үшін біздер, ең алдымен, өз жұртымыз -- қазақ халқы өз Президен-</w:t>
        <w:br/>
        <w:t>тін, өз азаматын, өз перзентін өзегіне тартып, өзегін үзе құрметтей білуі керек.</w:t>
        <w:br/>
        <w:t>Жеке басымыздың шамалыда таусыла қоймас мұң-мұқтажымен алаш қамын</w:t>
        <w:br/>
        <w:t>ойлайтын азаматтың мазасын ала бермейік. Қарттар, әсіресе майдангер ар-</w:t>
        <w:br/>
        <w:t>дагерлер ақыл айтуға өте құштармыз. Ақыл беру үшін де ақыл керек қой. Өз</w:t>
        <w:br/>
        <w:t>басым осы күнге дейін Президенттің жеке қабылдауына сұранған емеспін...</w:t>
        <w:br/>
        <w:t>Тұңғыш Президент - қай мемлекет үшін де даусыз тарихи тұлға. Оның тағды-</w:t>
        <w:br/>
        <w:t>ры көп жағдайда күллі ел тағдырын шешеді. Оның саясатының тұрақтануына,</w:t>
        <w:br/>
        <w:t>ықпалының орнығуына жәрдемдесу - барша саналы замандастарының па-</w:t>
        <w:br/>
        <w:t>рызы. Ол парыздан суреткерлер де сыртқары тұра алмайды».</w:t>
        <w:br/>
        <w:t>Тұлға-тұрпатынан тектілік танылып тұратын, сондай сұңғылалық тұғырынан</w:t>
        <w:br/>
        <w:t>таймай, биігінен төмендемей өткен жазушы тоқсан үшінші жылы тап осылай</w:t>
        <w:br/>
        <w:t>толғанған еді. Сол ой-толғауында Тахауи ағамыз ағынан жарылып, жоғарыда-</w:t>
        <w:br/>
        <w:t>ғы пікіріне қоса қайсы бір елдер әлем алдындағы беделі біздің Президенті-</w:t>
        <w:br/>
        <w:t>мізге ілесе алмайтын басшыларын аспанға көтеріп жатқанда, біз неге сөйт-</w:t>
        <w:br/>
        <w:t>пейміз демейікті де, олай етпеу біздің сабырлы да орнықты азаматымызға</w:t>
        <w:br/>
        <w:t>ерсі болатынын да ескертеді.</w:t>
        <w:br/>
        <w:t>Жасыратыны жоқ, мына біз пақырыңыз қай нәрсеге де, кімнің пікіріне де</w:t>
        <w:br/>
        <w:t>мүмкіндігінше сын көзімен қарамаққа талпынатындардың сапында сияқты-</w:t>
        <w:br/>
        <w:t>мыз. Кім білсін-ай, кім білсін, әйтеуір, шамамен алғанда, солай есептейтін</w:t>
        <w:br/>
        <w:t>секілдіміз. Сол тоқсаныншы жылдардың бастапқы тұсында Елбасымыздың</w:t>
        <w:br/>
        <w:t>екі пікіріне едәуір қарсылау ой білдіргеніміз бартұғын. Біріншісі ол кісінің аме-</w:t>
        <w:br/>
        <w:t>рикалық ақын-жазушылардың жай-жапсарын мысалға келтіріп, бізде де сопай</w:t>
        <w:br/>
        <w:t>болуы керек дегеніне, екіншісі елімізде орыс тіліне қысым жасалмауы тиісті-</w:t>
        <w:br/>
        <w:t>гін теледидардан ескерткеніне байланысты еді. Ал біз сонда америкалық</w:t>
        <w:br/>
        <w:t>ақын-жазушылармен қазақстандық қаламгерлердің тұрмыс ахуалын салыс-</w:t>
        <w:br/>
        <w:t>тыру ертерек екендігін, одан кейінгі пікірімізде Қазақстан жағдайында орыс</w:t>
        <w:br/>
        <w:t>тілінің бүгін де, болашақта да қысым көруі мүлде мүмкін еместігін, керісінше,</w:t>
        <w:br/>
        <w:t>қазақ тілінің қолданысы қақпай көріп отырғандығын дәлелдемекке тырысып</w:t>
        <w:br/>
        <w:t>ек. Алғашқы материалымыз «Абайламай айтқан шығар» деген атпен «Қазақ</w:t>
        <w:br/>
        <w:t>әдебиетінде», екіншісі «Ананың ақ сүтіндей...» деген тақырыппен «Халық ке-</w:t>
        <w:br/>
        <w:t>ңесі» газетінде жарияланған болатын. Шындығы керек, өзге кездері Елбасы-</w:t>
        <w:br/>
        <w:t>мыздың сөздерінен де, кітаптарынан да, баяндамаларынан да өз тұрғымыз-</w:t>
        <w:br/>
        <w:t>дан «ай, әттеген-ай» дейтіндей жағдайды кездестірген емеспіз. Бірте-бірте біз</w:t>
        <w:br/>
        <w:t>- 13 --</w:t>
        <w:br/>
        <w:t>------------------3 Тұлға туралы толғамдар Е»-------</w:t>
        <w:br/>
        <w:t>кейінгі сан ұрпақтың талғамынан шығуға тиіс болатын. Бір сөзбен айтқанда,</w:t>
        <w:br/>
        <w:t>Астана әлемдік сынға жауап бере алатын, барлық жағынан мінсіз шаһарға</w:t>
        <w:br/>
        <w:t>айналуы қажет еді.</w:t>
        <w:br/>
        <w:t>Мұндай күрделі міндет дүниежүзілік архитектуралық және құрылыс мәде-</w:t>
        <w:br/>
        <w:t>ниетін меңгергенде ғана жүзеге асатыны белгілі. Сондықтан да Астананың бас</w:t>
        <w:br/>
        <w:t>жоспарын айқындауға әлемге танымал дарынды сәулетшілер жұмылдырыл-</w:t>
        <w:br/>
        <w:t>ды, Еуропаның үздік құрылыс компаниялары тартылды. Олардың тың идея-</w:t>
        <w:br/>
        <w:t>лары мен өндірістік мүмкіндіктері мемлекеттік байқаулар арқылы сыннан өт-</w:t>
        <w:br/>
        <w:t>кізіліп, зор жауапкершілікпен сұрыпталды.</w:t>
        <w:br/>
        <w:t>Мәселеге алғашқы сәттен нақ асылай, әлемдік деңгейде қарау Қазақстан</w:t>
        <w:br/>
        <w:t>астанасын ірі сәулет зертханасына айналдырды, небір ғажап идеялар қазақ</w:t>
        <w:br/>
        <w:t>топырағында туып, әлемдік архитектура әнерін жаңалықтармен байытып жат-</w:t>
        <w:br/>
        <w:t>ты, түрлі елдерде игерілген сәулет стильдері қорытылып зерттелді.</w:t>
      </w:r>
    </w:p>
    <w:p>
      <w:r>
        <w:t>Қаланың архитектуралық келбетін айқындап, сапалық көрсеткіштерін бел-</w:t>
        <w:br/>
        <w:t>гілейтін негізгі шығармашылық еңбек -- Астананың бас жоспары. Соған орай</w:t>
        <w:br/>
        <w:t>оны әзірлеуге айрықша көңіл бөлінді. Жоспардың эскиз-идеясы қызу талқы-</w:t>
        <w:br/>
        <w:t>ланған екі байқаудан соң бекітілді. Алғашқы байқауда Қазақстан сәулетшіле-</w:t>
        <w:br/>
        <w:t>рінің ой-ұсыныстары қаралып, бірқатар ұтымды идеялар іріктеліп алынды,</w:t>
        <w:br/>
        <w:t>солардың ішінде КСРО халық архитекторы Қалдыбай Монтақаев басқарған</w:t>
        <w:br/>
        <w:t>шығармашылық топтың жоспары қай жағынан да салмақты еді. Алайда бұл</w:t>
        <w:br/>
        <w:t>жоспардың қала құрылысының осы заманғы жетістіктеріне қаншалықты сай</w:t>
        <w:br/>
        <w:t>келетінін анықтай түсу қажет болды. Осы мақсатпен әлемдік архитектура</w:t>
        <w:br/>
        <w:t>шеберлерінің халықаралық байқауы өткізілді. Оған Еуропа, Азия, Америка,</w:t>
        <w:br/>
        <w:t>Австрапия секілді құрлықтардың дамыған елдерімен бірге Қазақстанның жә-</w:t>
        <w:br/>
        <w:t>не ТМД республикаларының сәулетшілері қатысты. Беделді халықаралық қа-</w:t>
        <w:br/>
        <w:t>зылар апқасы көрнекті архитектор, әлем таныған дарын Кишо Курокава же-</w:t>
        <w:br/>
        <w:t>текшілік еткен топтың жобалық ұсынысын үздік деп таныды.</w:t>
        <w:br/>
        <w:t>Кишо Курокава Астана архитектурасының бүгіні мен болашағын Симбиоз,</w:t>
        <w:br/>
        <w:t>Метаболизм және Абстракті символизм идеялары негізінде айқындап берді.</w:t>
        <w:br/>
        <w:t>Бұл жаңа философиялық доктринаның мәні - қала мен қоршаған экожүйенің</w:t>
        <w:br/>
        <w:t>өзара үйлесімділігінде. Кишо Курокава қаланы табиғатпен барлық жағынан</w:t>
        <w:br/>
        <w:t>сіңісетін, оған ешқандай залал келтірмейтін, архитектуралық келбеті дара әрі</w:t>
        <w:br/>
        <w:t>белгілі бір маңызға ие, қазіргі заманғы тұрмысқа барлық жағынан жауап бере-</w:t>
        <w:br/>
        <w:t>тін урбаникалық тірі организм ретінде қарастырған. Аталған қағидатты сарап-</w:t>
        <w:br/>
        <w:t>шылар бүгінгі қала құрылысындағы жаңа қадам деп бағалады. Шындығында</w:t>
        <w:br/>
        <w:t>да, симбиоз қағидаты Астана мен оның жалғыз су көзі - Есіп өзені үшін, қуаң</w:t>
        <w:br/>
        <w:t>даланың әлсіз экожүйесі үшін ең ұтымды таңдау еді. Тек осындай жолмен, қа-</w:t>
        <w:br/>
        <w:t>ла және табиғат үйлесімділігін сақтау жолымен экологиялық талаптар әлем-</w:t>
        <w:br/>
        <w:t>дік мәселеге айналған ХХІ ғасырға пайықты шаһар тұрғызуға болатын еді.</w:t>
        <w:br/>
        <w:t>Ұтымды идея анықталған соң Кишо Курокаваға Астана бас жоспарының</w:t>
        <w:br/>
        <w:t>жобасын әзірлеу тапсырылды. Қазақстан жағынан жапон сәулетшілеріне «Ақ-</w:t>
        <w:br/>
        <w:t>орда» жобалау фирмасы көмек көрсетеді деп шешілді. Фирмаға республика-</w:t>
        <w:br/>
        <w:t>ның еңбек сіңірген архитекторы С.Рүстембеков жетекшілік етті.</w:t>
        <w:br/>
        <w:t>Әрине, Астана сәулетіне қатысты шаралар мұнымен шектелмейтін еді, жос-</w:t>
        <w:br/>
        <w:t>пар қаланың территориялық-жобалық даму жүйесінің тұжырымдарын ғана</w:t>
        <w:br/>
        <w:t>“ӚЗ 140 6-</w:t>
        <w:br/>
        <w:t>---------------------43 Тұлға туралы толғамдар 6-----------:ЛЫ</w:t>
        <w:br/>
        <w:t>дері аңызға айналған билердің даналығы мен 1986 жылдың желтоқсанында</w:t>
        <w:br/>
        <w:t>ұлттық қадір-қасиет дегеннің не екенін күллі әлемге паш еткен сол бір жас</w:t>
        <w:br/>
        <w:t>жүректердің қаһармандығы тоғысып жатыр. Бұл таңдауда өз тағдырының</w:t>
        <w:br/>
        <w:t>қожасы болу құқығы үшін өмірін қиған миллиондаған қандастарымыздың ерік-</w:t>
        <w:br/>
        <w:t>жігері бар. Осы таңдауға дәйім лайық болайық!»</w:t>
        <w:br/>
        <w:t>- Тұлғалар - тарихтың алтын діңгегі, - дәді шаһар.</w:t>
        <w:br/>
        <w:t>Оған өзінің алып тұғыры жайлы айтқым келді.</w:t>
        <w:br/>
        <w:t>- 1997 жылғы 10 желтоқсан болатын, - деді ол алдымды орап. - Халықтың</w:t>
        <w:br/>
        <w:t>заман тудырған дана ұлы алты алашқа осылай жар салды. Мен өмірге қай-</w:t>
        <w:br/>
        <w:t>та оралдым, исі қазақтың мақтаны, ер ұландарының айбаты, еп мұратының</w:t>
        <w:br/>
        <w:t>қайрағы болып оралдым.</w:t>
        <w:br/>
        <w:t>Бәйтеректің үстінде қыран қалықтап жүр, биікке қонақтамақ па екен?! Қы-</w:t>
        <w:br/>
        <w:t>рандар заңғарға әуес қой. Қайдан жетті екен өзі? Шалғайдағы Алтайдан, әпде</w:t>
        <w:br/>
        <w:t>қияндағы Алатаудан, бәлкім Арқаның қиын тауларынан түлеп ұшқан шығар.</w:t>
        <w:br/>
        <w:t>Кім біледі, тәңірдей Тәңірқұты дәуірлердің асқарынан шартарапқа көз жүгір-</w:t>
        <w:br/>
        <w:t>тіп тұрып, қияқ қанатты көп қыранының бірін Ұлы даладағы ұлық шаһарға</w:t>
      </w:r>
    </w:p>
    <w:p>
      <w:r>
        <w:t>сәлем деп жамыратты ма?!</w:t>
        <w:br/>
        <w:t>- ХХІ ғасырда көне халық бағзы даналығын қайта тапты ғой, - деді Бәй-</w:t>
        <w:br/>
        <w:t>терегі бар қала. - Даналық жайлы айта апсақ игі.</w:t>
        <w:br/>
        <w:t>Оның не жайлы тебіренгісі келетінін аңғару қиын емес еді.</w:t>
        <w:br/>
        <w:t>- Сенің өзің дәуірді таңғалдырған даналықсың, - дедім.</w:t>
        <w:br/>
        <w:t>- Иә, - деді оп. - Мен- дәуірлік даналықтың жемісімін.</w:t>
        <w:br/>
        <w:t>Даналар жайлы да толғанғысы келген шығар, Есілден ескен самалға сер-</w:t>
        <w:br/>
        <w:t>гіп сала берді.</w:t>
        <w:br/>
        <w:t>- Сан ғасырдан соң еңсесін тіктеген елдің мақтаны мен болсам, бағы -- ту</w:t>
        <w:br/>
        <w:t>көтерген тұғырлысы.</w:t>
        <w:br/>
        <w:t>Бәйтеректің үстінде қалықтаған қыран Нұраға қарай құйылып барып қай-</w:t>
        <w:br/>
        <w:t>та оралды. Қарашаның желкем күнінде зеңгірленген көкке жұтылып барады.</w:t>
        <w:br/>
        <w:t>Аспан асты күңгір-күңгір.</w:t>
        <w:br/>
        <w:t>- «Біз Алатаудың бауырына сыймай кеткен жоқпыз, қайта жер жәннаты</w:t>
        <w:br/>
        <w:t>Жетісуды қимай-қимай кеттік. Тарихтың қатал талабы осындай!»</w:t>
        <w:br/>
        <w:t>Сарыарқадағы сайын шаһар шырайлана түсті. Тарихтың қиын да күрделі</w:t>
        <w:br/>
        <w:t>талабын жүзеге асыра алған тұлға үшін мерейленген шығар. Ал тұлғалы үн</w:t>
        <w:br/>
        <w:t>қуатты да асқақ.</w:t>
        <w:br/>
        <w:t>«Ұлттың беделін қалпына келтірдік. Қазақ баласы жердің негізгі иесі, да-</w:t>
        <w:br/>
        <w:t>ладағы ұлы тарихтың мұрагері екенін, осы елдегі жақсыға да, жаманға да жа-</w:t>
        <w:br/>
        <w:t>уапкер екенін толық сезінетін болды. Біз ұлттық рухты қастер тұтатын халық-</w:t>
        <w:br/>
        <w:t>тық қалпымызға қайта оралдық!»</w:t>
        <w:br/>
        <w:t>Ұлттың рухын құрметтеген елдің астанасы жайлы асқақ сезім аспан астын</w:t>
        <w:br/>
        <w:t>билеп бара жатқандай.</w:t>
        <w:br/>
        <w:t>Астанаға астана сәулеті туралы айтып бергім келді.</w:t>
        <w:br/>
        <w:t>ШІ</w:t>
        <w:br/>
        <w:t>Астаналық талап тым қатаң еді, Президент Нұрсұлтан Назарбаев құры-</w:t>
        <w:br/>
        <w:t>лыстың бұрынғы, әбден сартап болған әдістерінен бас тартуды, осы заман-</w:t>
        <w:br/>
        <w:t>ғы технологияны игеруді, архитектуралық үздік шешімдерді талап етті. Қала</w:t>
        <w:br/>
        <w:t>ХХІ ғасырдың деңгейінде салынып, онда бой көтеретін әр ғимарат біздерден</w:t>
        <w:br/>
        <w:t>---д 139 --</w:t>
        <w:br/>
        <w:t>------- Тұлға туралы толғамдар Ө------------</w:t>
        <w:br/>
        <w:t>жүрген соң пендешілік не айтқызбайды деп ойлағанбыз. Келесі сәттерде әлгі</w:t>
        <w:br/>
        <w:t>ұлтымыздың көсемі болудан үміттеніп жүрген серкелеріміз Мәскеу радиосы</w:t>
        <w:br/>
        <w:t>арқылы бүкіл Ресейге, әлемге жар салып, Қазақстанда қазіргі кезде қазақ</w:t>
        <w:br/>
        <w:t>ұлтшылдығы белең алған, орыс тіліне, хапқына қысым жасалуда, сондықтан</w:t>
        <w:br/>
        <w:t>олар бізден кетіп жатыр, бұған Президент Назарбаев та кінәлі деген сарын-</w:t>
        <w:br/>
        <w:t>дағы әңгімелерді әрбіткенде еріксіз таңырқап, жағамызды ұстадық. Халқы-</w:t>
        <w:br/>
        <w:t>мыздың «сеңген қойым сен болсаң» деген, Абайдың «қырмызы қызыл жібек</w:t>
        <w:br/>
        <w:t>бозбапалар, оңғақ бұлдай былғайды бір дым тисе» деген сөздері ойға орал-</w:t>
        <w:br/>
        <w:t>ды. Әлемдегі қандай биік мінберге шықса да еш уақытта өз халқына көлең-</w:t>
        <w:br/>
        <w:t>ке түсірмейтін, өз елінің намысын қолдан бермейтін Нұрекеңнің Елбасы ретін-</w:t>
        <w:br/>
        <w:t>дегі шын мәніндегі асқақ бейнесі әрнәрсенің басын шалып сөйлеген олпо-</w:t>
        <w:br/>
        <w:t>зиция серкелерімен салыстырғанда асқар таудай биік болып елестеді маған</w:t>
        <w:br/>
        <w:t>сол сәтте.</w:t>
      </w:r>
    </w:p>
    <w:p>
      <w:r>
        <w:t>Әз басым сонау ертеректе, алдағы ақ таңдарға үмітпен ұмтылған арман-</w:t>
        <w:br/>
        <w:t>шыл жастық шағымызда жалын атқан домна пешінің алдында танысқан Нұ-</w:t>
        <w:br/>
        <w:t>рекеңнің өз елі үшін, халқы үшін қажет болса от пен суға түсуден тайсалмай-</w:t>
        <w:br/>
        <w:t>тын, басын баяғыдан-ақ бәйгеге тігіп жүрген, еліміздің еңсесін жықпайтын, ал-</w:t>
        <w:br/>
        <w:t>дағы аздаған жылдар ішінде бұрынғы бұйығы, әлемге белгісіз болып келген</w:t>
        <w:br/>
        <w:t>Қазақстанды өрге сүйреп, алға шығарып, шын мәніндегі Азияның барысына</w:t>
        <w:br/>
        <w:t>айналдыра алатын қайраткер екеніне қалтқысыз сенемін. Бүкіл ел сенеді. Сол</w:t>
        <w:br/>
        <w:t>сенімнің келісті көрінісі - кешегі Президент сайлауындағы ғаламат жеңіс! Ол</w:t>
        <w:br/>
        <w:t>жеңісті де Елбасымыз: «Бұл - бүкіл халықтың жеңісі», - деді. Дамудың нұрлы</w:t>
        <w:br/>
        <w:t>жолындағы жарқын жеңіске маңдайы жарқырап халқымыздың Нұрсұптаны -</w:t>
        <w:br/>
        <w:t>еліміздің нұр сұлтаны алып келді.</w:t>
        <w:br/>
        <w:t>Жеңісті жолы жалғаса берсін!</w:t>
        <w:br/>
        <w:t>«Егемен Қазақстан», 2006 жылғы 5 қаңтар</w:t>
        <w:br/>
        <w:t>------Ӛ 156 Ө-----</w:t>
        <w:br/>
        <w:t>-----------:------&lt;Ә Тұлға туралы толғамдар Ө---------</w:t>
        <w:br/>
        <w:t>де көз жұмып қарай тұруымызға тура келеді. Олардың әрқайсысы өз елінде</w:t>
        <w:br/>
        <w:t>ықпалы мен беделі бар тұлғалар. Әрқайсысының ойында өз елінің мүддесі-</w:t>
        <w:br/>
        <w:t>не байланысты белгілі бір мақсаттары да жоқ емес. Әйтпесе сонау Қазақстан</w:t>
        <w:br/>
        <w:t>деген жердің демократиясы олардың түсіне кіріп, мазасын алып Бара жатпа-</w:t>
        <w:br/>
        <w:t>ған шығар. Оның тағдырын көзбен көру үшін қайта-қайта келетіндей демокра-</w:t>
        <w:br/>
        <w:t>тия Американың Қазақстанға ұзатылған жалғыз қызы емес екені белгілі.</w:t>
        <w:br/>
        <w:t>Президент солардың бәрімен тіл табыса білді. Барлық кездесулерде өз елі-</w:t>
        <w:br/>
        <w:t>нің мүддесін қорғай білді. Аз ғана уақыт ішінде елдің еңсесі көтеріпді. Өйткені,</w:t>
        <w:br/>
        <w:t>олар ертеңгі күнге сенді. Президентіне сенді. Ұлы Жібек жолындағы ұлы ке-</w:t>
        <w:br/>
        <w:t>руен салған жерден сара жолға түсе алмайтынын, тізіліп ұшар тырналар да</w:t>
        <w:br/>
        <w:t>шырқау биікке көтеріліп алғанша сап түзей алмайтындарын ұқты.</w:t>
        <w:br/>
        <w:t>Соп сенім оларды алдаған жоқ. Соп сенімнің арқасында өткен жылдың</w:t>
        <w:br/>
        <w:t>аяғындағы сайлауда халық түгелдей дерлік өз Президентіне кезекті жеті жылға</w:t>
        <w:br/>
        <w:t>Сенім мандатын қайта тапсырды. Өз өлінің ішінде осыншама зор құрмет пен</w:t>
        <w:br/>
        <w:t>сенімге ие болу - әлемдік саясатта сирек кездесетін құбылыс еді. Әлемдік</w:t>
        <w:br/>
        <w:t>қауымдастық қазақ халқының бірлігіне, бүкіл Қазақстан халқының өз Прези-</w:t>
        <w:br/>
        <w:t>дентін жоғары бағалайтынына қайран қалды. Мұндай зор сенім Президенттің</w:t>
        <w:br/>
        <w:t>ғана емес, елдің абыройын көтеретін, Елбасының әлем алдында айбарын</w:t>
        <w:br/>
        <w:t>асыратын таңдау еді. Өз Президентін осынша сүйетін, осынша қадірлейтін</w:t>
        <w:br/>
        <w:t>халқы тұрғанда ондай елдің арасына ешкім де іріткі сала алмасы анық.</w:t>
        <w:br/>
        <w:t>Бүгін Президент өз тағына қайта отырады. Ел тыныштығы мен берекесін</w:t>
        <w:br/>
        <w:t>ойлаған қазақ халқы мұндайда «қара - орнында, хан - тағында» деп баянды</w:t>
        <w:br/>
        <w:t>тіршілігіне шүкіршілік білдірген.</w:t>
        <w:br/>
        <w:t>Президенттің ант беру рәсімі кезінде мемлекеттің жаңа Әнұраны шыр-</w:t>
        <w:br/>
        <w:t>қалады. Ол - ежелден кәрі-жастың көкейінде жатталып келе жатқан ұпы ком-</w:t>
        <w:br/>
        <w:t>позитор Шәмші Қалдаяқовтың әні.</w:t>
        <w:br/>
        <w:t>Президенттің ел алдында ант беру салтанаты ежелден ұлы мереке, әрі</w:t>
        <w:br/>
        <w:t>болашағымызға деген сеніміміздің айбынды салтанаты.</w:t>
        <w:br/>
        <w:t>Бірлігі жарасқан Қазақстан халықтарының сенімі әрқашан салтанат құра</w:t>
        <w:br/>
        <w:t>берсін!</w:t>
        <w:br/>
        <w:t>«Егемен Қазақстан», 2006 жылғы 11 қаңтар</w:t>
        <w:br/>
        <w:t>-тезе"2 161 ---</w:t>
      </w:r>
    </w:p>
    <w:p>
      <w:r>
        <w:t>----------------«8 Тұлға туралы толғамдар Ө--------</w:t>
        <w:br/>
        <w:t>Болат БОДАУБАЙ</w:t>
        <w:br/>
        <w:t>НҰРСҰЛТАН</w:t>
        <w:br/>
        <w:t>Табиғаттың да, өміріміздің де көктемі еді...</w:t>
        <w:br/>
        <w:t>Алматыдан, университетті бітіруіме қаратпай өзімді қызметке қабылдаған</w:t>
        <w:br/>
        <w:t>«Лениншіл жас» газетінен тапсырма алып, Теміртау қаласына асығып жет-</w:t>
        <w:br/>
        <w:t>кенмін. Газеттің алдағы сандарының біріне атақ-даңқы сол аллысыншы жыл-</w:t>
        <w:br/>
        <w:t>дардың бас кезінде бүкіл Кеңестер Одағына дүрілдеп жайылып кеткен Қа-</w:t>
        <w:br/>
        <w:t>зақстан Магниткасында жұмыс істеп, абыройға бөленіп жүрген қазақтың ай-</w:t>
        <w:br/>
        <w:t>тулы, таңдаулы жігіттерінің бірі туралы очерк жазып қайтуға тиіс болатын-</w:t>
        <w:br/>
        <w:t>мын. Самарқан көлінің жағасындағы бұрын жай ғана қатардағы қарапайым</w:t>
        <w:br/>
        <w:t>қалалардың бірі болып бұйығы тіршілік кешіп келген Теміртауда аса ірі, алып</w:t>
        <w:br/>
        <w:t>металлургия комбинатының құрылысын салу туралы шешім қабылданғаннан</w:t>
        <w:br/>
        <w:t>кейін ол «Бүкілодақтық комсомолдық екпінді құрылыс» деп жарияланып, оны</w:t>
        <w:br/>
        <w:t>салысуға бүкіл Кеңестер Одағындағы барлық республикалардан жастар ағып-</w:t>
        <w:br/>
        <w:t>ған. Осы тұста Қазақстан комсомолы да қарап қалмай, республикамыздың</w:t>
        <w:br/>
        <w:t>әңір-өңірлеріндегі ауыл-селоларда орта мектеп бітіріп, сол құрылысқа баруға</w:t>
        <w:br/>
        <w:t>тілек білдірген қазақтың өрімдей екі мың жас жігіттері мен қыздарына жолда-</w:t>
        <w:br/>
        <w:t>ма берген.</w:t>
        <w:br/>
        <w:t>Қарағандыдан автобуспен шыққаннан кейін шай қайнатым уақыт өткенде</w:t>
        <w:br/>
        <w:t>алдыңғы жақтан, алыстан завод мұржаларының будақтаған түтіні көзге ша-</w:t>
        <w:br/>
        <w:t>лынған. Сол сәттен бастап менің де дегбірім қалмаған. Тағатсыздана түскенмін.</w:t>
        <w:br/>
        <w:t>Автабустан түскен бойда аяқ-қолымды жазып, кеуде кере дем алдым. Әуе-</w:t>
        <w:br/>
        <w:t>лі сол жерде тұрған жұмысшы жігіттерден қайда екенін сұрап алып, ешқайда</w:t>
        <w:br/>
        <w:t>бұрылмастан тұп-тура комбинаттың партия ұйымына тарттым. Қабылдау бөл-</w:t>
        <w:br/>
        <w:t>месінде бірнеше адам бар екен. Хатшы қызға кім екенімді айтқан соң, азы-</w:t>
        <w:br/>
        <w:t>рақ тосуға тура келді. Кезегім кепіп, ішке кірдім. Партия ұйымының хатшы-</w:t>
        <w:br/>
        <w:t>сы менің журналист екенімді, келген шаруамды білген соң, бетіме күлімдеп</w:t>
        <w:br/>
        <w:t>қарады да:</w:t>
        <w:br/>
        <w:t>-- Жолыңыз болатын, аузыңыздың салымы бар жігіт екенсіз. Осында жұмыс</w:t>
        <w:br/>
        <w:t>істейтін мыңдаған қазақ жастарының ішіндегі шынында да таңдаулысы деп</w:t>
        <w:br/>
        <w:t>айтуға болатындай озат домнашымыз дәп қазір вахтада тұр. Қасыңызға бір</w:t>
        <w:br/>
        <w:t>адамды қосып беремін. Мән-жағдайды жақсы біледі. Сол кісі апарып, көрсетіп,</w:t>
        <w:br/>
        <w:t>таныстырады, -- деді.</w:t>
        <w:br/>
        <w:t>Расында да жолым болғалы тұр екен. Партком хатшысы шұғыл іздетіп,</w:t>
        <w:br/>
        <w:t>таптырып, маған Борис Васильевич Яговитов деген аға горновойды қосып</w:t>
        <w:br/>
        <w:t>берді.</w:t>
        <w:br/>
        <w:t>Домна цехының ішіне енген соң қабырға бойлай биікке өрлеген темір бас-</w:t>
        <w:br/>
        <w:t>палдақпен жоғары көтерілдік. Соның басына шыққан соң ғана айналаға анық-</w:t>
        <w:br/>
        <w:t>тап көз тастадым. Үлкен цехтың ішінде, ортада -- көмір шайнап, от бүріккен</w:t>
        <w:br/>
        <w:t>алып домна пеші, ол бейне бір көкірегі шуылдап, екі иінінен ентіге дем алып</w:t>
        <w:br/>
        <w:t>--2 14 5--</w:t>
        <w:br/>
        <w:t>--------4 Тұлға туралы толғамдар Е--------</w:t>
        <w:br/>
        <w:t>кезде құлашын кеңге сілтей алмады. Аталған жоспарда қарастырылған қала</w:t>
        <w:br/>
        <w:t>құрылысының ауқымы 2010 жылы игеріледі деп есептелсе, ол көлемге 2002</w:t>
        <w:br/>
        <w:t>жылдың өзінде қол жеткізілді. Сондықтан бас жоспарға жаңа мүмкіндіктерге</w:t>
        <w:br/>
        <w:t>сәйкес өзгерістер енгізуге тура келді. Қазақстан Менеджмент, экономика және</w:t>
      </w:r>
    </w:p>
    <w:p>
      <w:r>
        <w:t>болжау институтының зерттеу тобы қала тұрғындарының 2030 жылға дейінгі</w:t>
        <w:br/>
        <w:t>өсу көрсеткішін мұғдарлады. Институт көрсеткіштеріне сүйенсек, 2030 жылы</w:t>
        <w:br/>
        <w:t>Астана тұрғындарының саны 1 миллион 200 мың адамға жетеді.</w:t>
        <w:br/>
        <w:t>Осы мәліметтерді зерделей кепе 2005 жылғы қазан айында қаланы одан</w:t>
        <w:br/>
        <w:t>әрі дамытудың эскиз идеясына байқау жарияланды. Қазылар алқасы архи-</w:t>
        <w:br/>
        <w:t>тектор Н.Тоқаев жетекшілік еткен шығармашылық топтың тұжырымдамасын</w:t>
        <w:br/>
        <w:t>үздік деп тапты. Осы топ жаңа идеялармен байытқан бас жоспарда қала құ-</w:t>
        <w:br/>
        <w:t>рылысының К.Курокава жасаған философиялық-теориялық негіздері терең-</w:t>
        <w:br/>
        <w:t>детілді. Табиғат симбиозы мәселелері барынша нақты қарастырылды, көлік</w:t>
        <w:br/>
        <w:t>тасқынын жолайырықтары арқылы жеңілдетіп, қала іші мен төңірегіндегі жер-</w:t>
        <w:br/>
        <w:t>лерді ұтымды пайдаланудың жолдары көрсетілді. Атап айтарлығы сол, жол-</w:t>
        <w:br/>
        <w:t>айырықтары арқылы тұрғын жай аудандарын жоғары технологиялы иннова-</w:t>
        <w:br/>
        <w:t>циялық өндіріс төңіректерінен қашықтатудың мүмкіндіктері айқындалып беріл-</w:t>
        <w:br/>
        <w:t>ді. Ал алғашқы бас жоспарда қала құрылысын ғылымға негізделген өндіріс пен</w:t>
        <w:br/>
        <w:t>зерттеу кластерлерін, технобақтарды құру арқылы дамытуға көңіл бөлінбеген</w:t>
        <w:br/>
        <w:t>болатын. Тың ойлармен толықтырылған жоспарда өндірістік және ғылыми</w:t>
        <w:br/>
        <w:t>ошақтарға арналған жерлер нақты белгіленген.</w:t>
        <w:br/>
        <w:t>Осы жерде назар аудара кетейік, сөз болып отырған жоспарда Астананың</w:t>
        <w:br/>
        <w:t>рухани-мәдени талаптары да жете ескерілген. Мәселен, «Мыңжылдық аллея-</w:t>
        <w:br/>
        <w:t>сы» туралы кең баяндалды. Оның мәні мынада: көне Бозоқ қаласының орны-</w:t>
        <w:br/>
        <w:t>нан Жаңа қалаға қарай тарих даңғылы тартылып, университет қалашығына</w:t>
        <w:br/>
        <w:t>барып тіреледі. Даңғып эспланада түрінде тарихи кезеңдерді бейнелейтін кө-</w:t>
        <w:br/>
        <w:t>ріністерге толы болады. Нақтырақ айтсақ, Қазақстанның өткенінен, бүгінгі мен</w:t>
        <w:br/>
        <w:t>келешегінен сыр тартып тұрады.</w:t>
        <w:br/>
        <w:t>Астана идеялары, сәулет тұжырымдамалары, міне, осындай. Қала қазірдің</w:t>
        <w:br/>
        <w:t>езінде ХХІ ғасыр архитектурасының алып алаңына айналған.</w:t>
        <w:br/>
        <w:t>Ш</w:t>
        <w:br/>
        <w:t>Бәйтеректің ұшар басына мамық бұлт үйірілгендей. Мамық бұлт ақ сәлде-</w:t>
        <w:br/>
        <w:t>ге ұқсап еді. Бәйтерек сынды кемеңгер Көк тәңіріне мінәжат етіп отырғандай.</w:t>
        <w:br/>
        <w:t>Көңілдің көгінде ұлы есімдер жүзіп жүр.... Тәуке, Абылай, Кенесары, Нұр-</w:t>
        <w:br/>
        <w:t>сұлтан.</w:t>
        <w:br/>
        <w:t>Ұлық шаһарды ұлылар жайлы сағыныш сазы баурап алды. Тарих тарих-</w:t>
        <w:br/>
        <w:t>ты жасағандармен бірге көгереді екен ғой.</w:t>
        <w:br/>
        <w:t>Астанаға да, Астананы асқақтатқан тұлғаға да тарих толғатқан болатын.</w:t>
        <w:br/>
        <w:t>Тарих толғатса, халық тебіренеді ғой.</w:t>
        <w:br/>
        <w:t>«Нені де болса, епмен бірге көремін, елмен бірге төземін, елмен бірге же-</w:t>
        <w:br/>
        <w:t>ңемін!» - деген тұлғасы бар халықтың жаңа тарихы жарқын жазылып жатыр.</w:t>
        <w:br/>
        <w:t>«Егемен Қазақстан», 2006 жылғы 22 қараша</w:t>
        <w:br/>
        <w:t>-------4 143 З---</w:t>
        <w:br/>
        <w:t>----------:-:------ Тұлға туралы толғамдар Е-----</w:t>
        <w:br/>
        <w:t>тұрғандай көрінді маған. Сол алып пештің алдында басына киіз қалпақ, үсті-</w:t>
        <w:br/>
        <w:t>не отқа оңай жанбайтын арнаулы сұрғылт күрте киіп, қолына шамасы екі-үш</w:t>
        <w:br/>
        <w:t>метрден кем болмайтын ұзын темір көсеу ұстаған жігіт тұрды. Ол маған бей-</w:t>
        <w:br/>
        <w:t>не бір аңыз-әңгімелердегі алып дүлей күш иелерімен жасқанбай шайқасқа</w:t>
        <w:br/>
        <w:t>шығуға дайындалған батырлардай болып елестеді.</w:t>
        <w:br/>
        <w:t>- Дер кезінде келіппіз. Енді мұқият бақылаңыз, - деп ескертті қасымдағы</w:t>
        <w:br/>
        <w:t>Яговитов маған. - Қазір шойын ағызу басталады.</w:t>
        <w:br/>
        <w:t>Айтқанындай-ақ бар екен. Пештің аузы ашылған бойда балқыған шойын</w:t>
        <w:br/>
        <w:t>пап етіп, сыртқа атылды. От ұшқындар жарқылдап, цехтың ішін жап-жарық</w:t>
        <w:br/>
        <w:t>етіп жіберді. Науалардың бойымен бетінде жыбыр-жыбыр ұшқын ойнап, аппақ</w:t>
      </w:r>
    </w:p>
    <w:p>
      <w:r>
        <w:t>шойын ағып барады. Бейне бір түнгі аспандағы жұлдыздар сияқты. Сәт сайын</w:t>
        <w:br/>
        <w:t>лып-лып етіп, ұшқын атып, өшіп-жанып жатыр. Киіз қалпақ киген жігіт жүзі алау</w:t>
        <w:br/>
        <w:t>жалынмен нұрланып, қолғапты қолымен жүзін көлегейлей түсіп, пештің аузын</w:t>
        <w:br/>
        <w:t>бақылайды. Егер шойын ағысы сәл ғана бөгесін тауып, толастай бастағандай</w:t>
        <w:br/>
        <w:t>қалып аңғарылса қолындағы ұзын көсеуімен ұңғып-ұңғып жібергенде жалын</w:t>
        <w:br/>
        <w:t>қайта жарқылдап, жан-жаққа оттар шашырап, шойынның ағысы қайтадан тү-</w:t>
        <w:br/>
        <w:t>зөліп сала береді.</w:t>
        <w:br/>
        <w:t>Мен ғана емес, жанымдағы аға горновой Яговитов та жігіттің жіті қимы-</w:t>
        <w:br/>
        <w:t>пына асқан ризапықпен сүйсіне қарап тұр екен.</w:t>
        <w:br/>
        <w:t>- Осында өзге де горновойлар бар. Әр ұлттың өкілдері. Ішінде көп жыл</w:t>
        <w:br/>
        <w:t>бойы шойын ағызып келе жатқан тәжірибесі молдары да жеткілікті. Бірақ мы-</w:t>
        <w:br/>
        <w:t>на жігіттің шойын ағызғаны маған бәрінен артық ұнайды. Өзіңіз де байқаған</w:t>
        <w:br/>
        <w:t>шығарсыз, сондай жинақы, шапшаң, әрі ешқандай артық қимылы жоқ. Шойын</w:t>
        <w:br/>
        <w:t>ағызуды қашан да болмасын белгіленген кестесінен сәп де болса бұрын бі-</w:t>
        <w:br/>
        <w:t>тіреді. Сағаттың тіліндей дәл, - деп масайрай сөйледі.</w:t>
        <w:br/>
        <w:t>- Иә, оңай жұмыс емес екен. Батылдық та, шыдамдылық та, білектің күші</w:t>
        <w:br/>
        <w:t>де керек шығар, - дедім мен алған әсерлерімнен айыға алмай.</w:t>
        <w:br/>
        <w:t>- Сіз айтқан қасиеттер, әрине, керек, - деді Яговитов. - Бірақ бұл жігіттің</w:t>
        <w:br/>
        <w:t>өзгелерден артықтығы - тағы айтамын, іс-қимылдарының барлығын ақылға</w:t>
        <w:br/>
        <w:t>бағындырып, ойланып істейтіні, асқан жинақылығы. Қандай жағдай болса да</w:t>
        <w:br/>
        <w:t>ешқашан сасып-абдырамайды, көзді ашып-жұмғандай сәттің өзінде-ақ дұрыс</w:t>
        <w:br/>
        <w:t>шешім қабылдап үлгереді. Уақыт жоғалтпайды, - деді. Ол кісінің қадай айтқан</w:t>
        <w:br/>
        <w:t>бұл сөздері мені шынында да еріксіз ойлантып тастады.</w:t>
        <w:br/>
        <w:t>Шойын ағызу біткен соң біз темір баспалдақтармен қайтадан төмен түстік.</w:t>
        <w:br/>
        <w:t>Манадан бері іс-қимылдарын сырттай ғана бақылаған жас жігіттің жаныңа жа-</w:t>
        <w:br/>
        <w:t>қындап келіп, жүзіне көз тастадым. Жұмыс істегеннен, ыстық шойынның пебі-</w:t>
        <w:br/>
        <w:t>нен жүзі алаулай жанып, қызарып кетіпті. Тер дегеніңіз пора-пора, тоқтамастан</w:t>
        <w:br/>
        <w:t>шүмектей ағады. Өзі де кең иықты, келбетті, «қазақтың жасы, міне, осындай»</w:t>
        <w:br/>
        <w:t>деп қай қауымға да мақтанышпен көрсетуге тұрарлықтай, келісті жігіт екен.</w:t>
        <w:br/>
        <w:t>Яговитов менің нендей мақсатпен қайдан келгенімді айтып таныстырған соң:</w:t>
        <w:br/>
        <w:t>- Болат, - деп өз атымды айтып, қолымды ұсындым. Ол да қолғабын</w:t>
        <w:br/>
        <w:t>шөшіп:</w:t>
        <w:br/>
        <w:t>- Нұрсұлтан, -- деп, қолымды жайлап қана қысқанында салмағы ауыр</w:t>
        <w:br/>
        <w:t>көсеуді асықтай ойнатып үйренген қолы темірдей қатты, қуатты болып көрін-</w:t>
        <w:br/>
        <w:t>ді маған.</w:t>
        <w:br/>
        <w:t>-2 М5 9-</w:t>
        <w:br/>
        <w:t>-------&lt;3 Тұлға туралы толғамдар 6-</w:t>
        <w:br/>
        <w:t>алатын, тәуелсіз, егеменді ел бола ала ма, әлде бола апмай бордай тоза ма</w:t>
        <w:br/>
        <w:t>деп сынай қарап тұрған сәтте ел-жұртының үміт-тілегін жан жүрегімен сезініп,</w:t>
        <w:br/>
        <w:t>бар жауапкершілікті ауырсынбай мойнына алып, қиын-қыстау сәттерде ақыл-</w:t>
        <w:br/>
        <w:t>парасатқа ғана жеңгізіп, өз елінің бағына туған ұл екенін істерімен дәлелдей</w:t>
        <w:br/>
        <w:t>білген Н.Назарбаевтай кемел басшымыз болғанына, халқымыздың дәл сон-</w:t>
        <w:br/>
        <w:t>дай ұл туа білгеніне мың шүкіршілік айтсақ та артық емес-ау.</w:t>
        <w:br/>
        <w:t>Сол жылдарда өз басымнан өткерген эпизод еріксіз еске түседі.</w:t>
        <w:br/>
        <w:t>Республикалық партия ұйымының бірінші хатшысы болып Н.Ә.Назарбаев</w:t>
        <w:br/>
        <w:t>бекітілгеннен кейін мен ол кісінің қабылдауына жазылмақ болдым.</w:t>
        <w:br/>
        <w:t>- Қабылдайтын уақыты таяп келеді. Жазылғандар көп. Кештеу көлдің, -</w:t>
        <w:br/>
        <w:t>деді Орталық Комитеттің жалпы бөлімінің меңгерушісі Тельман Сауранбеков.</w:t>
      </w:r>
    </w:p>
    <w:p>
      <w:r>
        <w:t>- Рахмет. Онда өкпе жоқ, - деп кетуге ыңғайландым.</w:t>
        <w:br/>
        <w:t>- Тоқтай тұр. Жазып қояйын. Бәрібір ол кісі тізімді түгел қарайды, қабылда-</w:t>
        <w:br/>
        <w:t>натындарды өзі шешеді.</w:t>
        <w:br/>
        <w:t>Нұрекең мені қабылдады.</w:t>
        <w:br/>
        <w:t>-- Маған қандай мәсепе алып келді? - деп сұрады ол күлімдеп. Кітап сау-</w:t>
        <w:br/>
        <w:t>дасы саласының проблемаларын баяндап бердім.</w:t>
        <w:br/>
        <w:t>- Жарайды, көмектесеміз, - деді Нұрекең. - Бірақ алдағы таяу уақыттарда</w:t>
        <w:br/>
        <w:t>көп өзгеріс болады. Жоспар бекіту дегенді мүлде қоятын болармыз. Ал жаңа-</w:t>
        <w:br/>
        <w:t>ғы өзің айтқан мәселелер бойынша қалалық, облыстық атқару комитеттеріне</w:t>
        <w:br/>
        <w:t>тапсырма беріледі.</w:t>
        <w:br/>
        <w:t>Арала бір-екі күн өтпей жатып, өкінішке қарай, 1991 жылдың тамыз айын-</w:t>
        <w:br/>
        <w:t>дағы әйгілі ГКЧП оқиғасы орын алып, Одақ көлемінде дүрбелең басталды.</w:t>
        <w:br/>
        <w:t>Осындай күрделі жағдайлар туындап, өзімнің Нұрекеңнің алдына барып айт-</w:t>
        <w:br/>
        <w:t>қан мәселем өзіме енді тым кішкентай, оншалықты маңызы жоқтай көрініп,</w:t>
        <w:br/>
        <w:t>Нұрекеңнің қазір ондайларға назар аударуға уақыты да, мүмкіндігі де болмай-</w:t>
        <w:br/>
        <w:t>тын шығар деген ой келген. Қателесілпін. Іле-шала республиканың Минис-</w:t>
        <w:br/>
        <w:t>трлер Кеңесіне шақырылдым. Сондағы жауапты қызметкер маған кітап сау-</w:t>
        <w:br/>
        <w:t>дасы саласындағы өзім айтқан мәселелер бойынша облыстардың бәріне те-</w:t>
        <w:br/>
        <w:t>леграмма жіберіліп, тапсырма берілгенін, жұмысты енді алаңдамай істей бе-</w:t>
        <w:br/>
        <w:t>руімізге болатынын мәлімдеді. Осы оқиғаның өзінен-ақ Елбасымыздың бойын-</w:t>
        <w:br/>
        <w:t>дағы қарапайым адамдарға, олардың талап-тілектеріне әрдайым көңіл қойып,</w:t>
        <w:br/>
        <w:t>мән беріп қарайтыны, сөзінде тұратыны, өзі айтқан нәрсеперді аяқсыз қал-</w:t>
        <w:br/>
        <w:t>дырмайтыны айқын аңғарылған-ды.</w:t>
        <w:br/>
        <w:t>Егемендік алған жылдарда кешікпей-ақ Н.Назарбаевтың баяғыда, жас ша-</w:t>
        <w:br/>
        <w:t>ғымызда, Мәскеуге бірге ұшып бара жатқан кезімізде «Абайды өзге елдер әлі</w:t>
        <w:br/>
        <w:t>танып білген жоқ», «Тарихымыздың ашылмаған сырлары көп», «Ұзақ уақыт ес-</w:t>
        <w:br/>
        <w:t>кілік саналып келген ежелгі салт-дәстүрлерімізде қаншама тәрбиелік мазмұн</w:t>
        <w:br/>
        <w:t>жатыр» деген сияқты сөздерді жай ғана айта салмағанына, бұл жайлардың</w:t>
        <w:br/>
        <w:t>оны шындап толғандыратынына және ол өзгелеріміз сияқты ойланып немесе</w:t>
        <w:br/>
        <w:t>айтып қана қоймай, сол олқылықтардың орнын толтыру үшін қажырлы қайрат</w:t>
        <w:br/>
        <w:t>көрсетіп, үлкен істердің ұйымдастырушысы бола білетініне тағы да көзім жете</w:t>
        <w:br/>
        <w:t>түсті. Абайдың 150 жылдық тойы бұрынғыдай Алматы мен Семейде, Қарауыл</w:t>
        <w:br/>
        <w:t>мен Жидебайда ғана емес, Нұрекеңнің күш салуы арқасында бүкіл адамзат</w:t>
        <w:br/>
        <w:t>------«2 152 Ы З----</w:t>
        <w:br/>
        <w:t>-----------------&lt;3 Тұлға туралы толғамдар 6Ө------:ББ:&gt;--:</w:t>
        <w:br/>
        <w:t>баю мақсатымен билікке өңмеңдегі ұмтылып жүрген қайсыбір қалталы аза-</w:t>
        <w:br/>
        <w:t>маттар да қосылып, ереуілдеп қарсы шыққаны есімізде. Сол кезеңдегі аса</w:t>
        <w:br/>
        <w:t>қиын жағдайдың өзінде де алға қойған мақсатты абыроймен орындап шығуға</w:t>
        <w:br/>
        <w:t>Елбасымыздың тәуекелі, жұртты бастайбілетінұйымдастырушылық, алғырлық</w:t>
        <w:br/>
        <w:t>қасиеттері молынан жетті. Астананы Алматыдан Ақмолаға ауыстырудың қан-</w:t>
        <w:br/>
        <w:t>шалықты дер кезінде жүзеге асырылғанына, орталықтағы және солтүстік о6-</w:t>
        <w:br/>
        <w:t>лыстардағы байырғы тұрғын халқымыздың саны қайтадан көбейіп, өсіп қана</w:t>
        <w:br/>
        <w:t>қоймай, Арқа төсінде қазақ дапасының өңіріне қадалған інжу-маржандай, көр-</w:t>
        <w:br/>
        <w:t>кіне көз тоймайтын, бүгінгі заманға лайық жаңа қаланың бой түзегеніне бәріміз</w:t>
        <w:br/>
        <w:t>куәміз. Жалғыз бұл ма, Елбасымыз айтқандай, астана құрылысы бүкіл эконо-</w:t>
        <w:br/>
        <w:t>микамызға серпін берді. Шаруашылығымызды шығандап алға озып кеткен</w:t>
        <w:br/>
        <w:t>әлем елдерінің үлгісімен жаңаша құру, халықтың тұрмыс жағдайын жедел</w:t>
        <w:br/>
        <w:t>қарқынмен жақсартуға айнымайтындай бағыт ұстау, нарықтық реформалар-</w:t>
        <w:br/>
        <w:t>ды жүзеге асыру жөнінен Қазақстан Орталық Азия өңірінде ғана емес, бүкіл</w:t>
        <w:br/>
        <w:t>ТМД елдерінің ішінде де суырылып алға шықты. Мұны бүгін барлық көрші</w:t>
        <w:br/>
        <w:t>елдеріміз де, бүкіл әлем де мойындап отыр. Елбасымыздың көрегендік ке-</w:t>
        <w:br/>
        <w:t>мел басшылығының арқасында аз ғана жылдың ішінде айналадағы алып көр-</w:t>
      </w:r>
    </w:p>
    <w:p>
      <w:r>
        <w:t>шілерімізге мыңдаған шақырымдарға созылатын шекараларымызды ресми түр-</w:t>
        <w:br/>
        <w:t>де мойындатып, бекітіп алдық. Ядролық қарудан бас тарту арқылы бүкіл дү-</w:t>
        <w:br/>
        <w:t>ние жүзіне планетаны қырғын апатқа алып баратын жолдан қалай сақтауға</w:t>
        <w:br/>
        <w:t>болатынының үлгісін көрсеттік әрі өз еліміздің шекарасына, тәуелсіздігіне</w:t>
        <w:br/>
        <w:t>әпемдегі сол ядролық қуатқа ие алып мемлекеттердің кепілдігін алу арқылы</w:t>
        <w:br/>
        <w:t>қауіпсіздігімізді нығайта түстік. Ұлыбританияның сыртқы істер министрі Джек</w:t>
        <w:br/>
        <w:t>Стро мырзаның: «Қазақстан және Н.Назарбаевтың жеке өзі бейбітшілікті ны-</w:t>
        <w:br/>
        <w:t>ғайтуға елеулі үлес қосты. Қазақстанның өнегесі бойынша бірнеше мемле-</w:t>
        <w:br/>
        <w:t>кет ядролық қарудан өз еріктерімен бас тартты. Менің ойымша, әлем Қазақ-</w:t>
        <w:br/>
        <w:t>станға рахмет айтуы керек» - деген сөзді айтуы өліміздің де, еріміздің де</w:t>
        <w:br/>
        <w:t>үлгілі ісінің бағасы емес пе! Нұрекеңнің қиыннан жол таба білетін ақылман,</w:t>
        <w:br/>
        <w:t>алғырлығының арқасында Қазақстанның осылай екі жеп, биге шыққан кездері</w:t>
        <w:br/>
        <w:t>аз ба! Бүкіләлемдік банктің президенті Джеймс Вулфенсон өткен жылдың</w:t>
        <w:br/>
        <w:t>аяқ шеніндегі бір сөзінде: «Қазақстанның экономикалық жетістіктері, әсіресе</w:t>
        <w:br/>
        <w:t>соңғы 10 жылдағы жетістіктері таңғалдырады. Экономика бүкіл әлемде жылы-</w:t>
        <w:br/>
        <w:t>на 4-5 пайыз, ал Қазақстанда 9 пайыз әсіп отыр. Қазақстандықтардың масат-</w:t>
        <w:br/>
        <w:t>тануы үшін барлық себептер бар. Мен Қазақстанда әзірленген ілгерілеу бағ-</w:t>
        <w:br/>
        <w:t>дарламаларын жоғары бағалаймын», - деді.</w:t>
        <w:br/>
        <w:t>Өткен жылғы наурыз айының аяғында қай ұлттың өкілі екендігіне қарамас-</w:t>
        <w:br/>
        <w:t>тан республикамыздың адал ниетті азаматтарының барлығының ашу-ызасын</w:t>
        <w:br/>
        <w:t>тудырған қолайсыз бір оқиға болды. Ұлыдержавалық шовинизм сырқатына</w:t>
        <w:br/>
        <w:t>шалдыққан, Қазақстанды Ресейдің бір облысы болуға тиіс деп санайтын Вла-</w:t>
        <w:br/>
        <w:t>димир Жириновский сияқты «қайраткерге» әманда іші бұратын «Эхо Москвы»</w:t>
        <w:br/>
        <w:t>радиостанциясы Қазақстандағы қазіргі өзін «оппозиционерміз» деп кеуде қа-</w:t>
        <w:br/>
        <w:t>ғып жүрген, ұлты қазақ төрт азаматымызды эфирден сөз сөйлеуге шақырыпты.</w:t>
        <w:br/>
        <w:t>Олардың Қазақстандағы қазіргі хал-ахуалды жамандағанына таңырқаған жоқ-</w:t>
        <w:br/>
        <w:t>пыз, Елбасы қашан орнынан кетеді деп армандап, билікке өздері ұмтылып</w:t>
        <w:br/>
        <w:t>---«З 155 6---</w:t>
        <w:br/>
        <w:t>-----------------2 Тұлға туралы толғамдар 6--</w:t>
        <w:br/>
        <w:t>ақжарқын, қарапайым қалпынан еш айнымаған. Теміртаудағы жағдай, өзіміз</w:t>
        <w:br/>
        <w:t>білетін жігіттер, басқа да мәселелер төңірегінде біраз әңгімелескеннен кейін</w:t>
        <w:br/>
        <w:t>өзінің Мәскеуге комсамолдың бүкілодақтық үлкен форумына қатысуға бара</w:t>
        <w:br/>
        <w:t>жатқанын айтқан еді.</w:t>
        <w:br/>
        <w:t>- Онда барған соң Орталық Комитеттің мүшесі ретінде сіздерге тапсыр-</w:t>
        <w:br/>
        <w:t>малар беріле ме? - деп сұрадым.</w:t>
        <w:br/>
        <w:t>- Біраз жұмыстар істетеді, - деді ол күлімдеп. -- Осы жолы Мәскеуге Азия,</w:t>
        <w:br/>
        <w:t>Африканың біраз елдерінен жастар делегациялары көлетін көрінеді. Шама-</w:t>
        <w:br/>
        <w:t>сы солардың бірімен жұмыс істеуді жүктейтін сияқты.</w:t>
        <w:br/>
        <w:t>- Ол жұмыстың сипаты қандай болмақ?</w:t>
        <w:br/>
        <w:t>- Олар Мәскеуге келгеннен кеткендеріне дейін қастарында бірге боламыз.</w:t>
        <w:br/>
        <w:t>Біздің еліміз туралы, социализмнің артықшылықтары, біздің елде адамды</w:t>
        <w:br/>
        <w:t>ұлтқа, нәсілге бөлу жоқ екендігі туралы, тағы басқалар жайында аңгімелесе-</w:t>
        <w:br/>
        <w:t>міз. Тоқ етері, олар елдеріне қайтқанда Кеңестер Одағы туралы жақсы пікір-</w:t>
        <w:br/>
        <w:t>лермен оралуы керек.</w:t>
        <w:br/>
        <w:t>Ол жылдарда, жас кезімізде, біздердің бәріміз де капитализм деп атала-</w:t>
        <w:br/>
        <w:t>тын елдерді құбыжық көріп, Кеңестер Одағында туудың, тұрудың, өмір сүрудің</w:t>
        <w:br/>
        <w:t>өзі бақыт деген сеніммен өскеніміздің несін жасырайық. Жоғарыда атапған</w:t>
        <w:br/>
        <w:t>«Әділеттің ақ жолы» атты кітабында Елбасымыз бұл жөнінде былай депті:</w:t>
        <w:br/>
        <w:t>«Айта кетейін, халықаралық қарым-қатынастың алғашқы тәжірибесін (қазіргі</w:t>
        <w:br/>
        <w:t>түсінігім бойынша, едәуір күмәнді тәжірибені) мен жас кезімде Жастар мен</w:t>
        <w:br/>
        <w:t>студенттердің Хельсинкиде өткен бүкіл дүниежүзілік фестиваліне совет жаста-</w:t>
        <w:br/>
        <w:t>ры құрамында барып қайтқан сапарымда алдым. Мәселе мынада еді: біздің</w:t>
        <w:br/>
        <w:t>делегацияның саяси бағдарламасындағы ең басты мәселе «Социализмнің</w:t>
      </w:r>
    </w:p>
    <w:p>
      <w:r>
        <w:t>капитализмнен артықшылығы» деген тақырыптағы пікірсайыс болатын. Бұл</w:t>
        <w:br/>
        <w:t>пікірсайысқа бізді алдын ала БЛКЖО Орталық комитетінде, Орталық комсо-</w:t>
        <w:br/>
        <w:t>мол мектебінде мейлінше мұқият әзірледі. Ондай дайындықтың нәтижесінде</w:t>
        <w:br/>
        <w:t>біздің санамызға барлық капиталистік елдерде буржуа-езушілер еңбекші ха-</w:t>
        <w:br/>
        <w:t>лықтың қанын сүліктей соруда, ал батыс елдеріндегі прогресшіл жастар бір</w:t>
        <w:br/>
        <w:t>ғана басты мақсатты - сол сұмдық зіл батпан бұғауды неғұрлым тезірек лақ-</w:t>
        <w:br/>
        <w:t>тырып тастауды ғана көздеп өмір сүруде деген сенім терең сіңіп қалды.</w:t>
        <w:br/>
        <w:t>Бірақ біз үшін күтпеген жерден айқын болғанындай, біздің ондағы көптеген</w:t>
        <w:br/>
        <w:t>құрбыларымызды басқа бір мәселе - біздің еліміздің тарапынан туып отыр-</w:t>
        <w:br/>
        <w:t>мыс дейтін коммунистік қауіп-қатер, мүмкін болған жердің бәрінде де комму-</w:t>
        <w:br/>
        <w:t>нистік идеяларды білектің күшімен, найзаның ұшымен, автоматтың айбары-</w:t>
        <w:br/>
        <w:t>мен орнатуға әрқашан әзір отырғандығымыз күштірек толғандырады екен.</w:t>
        <w:br/>
        <w:t>Көріп отырсыздар ғой, екі дүниенің идеологтары мен насихатшылары ә де-</w:t>
        <w:br/>
        <w:t>генге мә десіп, бір-біріне тіпті де ақысын жібермеген ғой...</w:t>
        <w:br/>
        <w:t>Америка студенттерімен кездесуде Бруклин университетінің Карина Лаго-</w:t>
        <w:br/>
        <w:t>до есімді бір қызы менен: «Егер фестивальға келгенің рас болса, сен әлдебір</w:t>
        <w:br/>
        <w:t>лауазымды коммунистің ұлы шығарсың?» - деп сұрақ астына алғаны есімде.</w:t>
        <w:br/>
        <w:t>Сенімді құралға жүгінуіме тура келді, күс басқан қос алақанымды көрсеткенім-</w:t>
        <w:br/>
        <w:t>де ол өзінің сүйріктей нәзік, жұмсақ саусақтарымен қолымдағы мүйіздей қатып</w:t>
        <w:br/>
        <w:t>қалған сарғыш бедерлерді таңдана сипағаны бар.»</w:t>
        <w:br/>
        <w:t>-“Ә 148 6-</w:t>
        <w:br/>
        <w:t>-------:-:-:-:--- -ӘЗТулгатугалы полғамдар 6-------------</w:t>
        <w:br/>
        <w:t>Сағымжан, Сатыбалды сияқты сайдың тасындай, қазақтың өзге жігіттері ту-</w:t>
        <w:br/>
        <w:t>ралы да жазғанмын. Сонда олардың өзара әңгімелесіп отырған кездерін-</w:t>
        <w:br/>
        <w:t>де, әлдеқандай қиын шаруалар туындап, соның шешімін іздеген сәттерінде</w:t>
        <w:br/>
        <w:t>бір-біріне: «Бұл жөнінде Нұрсұлтанмен ақылдасайық та, ол не дер екен», -</w:t>
        <w:br/>
        <w:t>дескен сөздеріне қарап-ақ Нұрсұлтанның сол кездегі Теміртаудағы бүкіл қа-</w:t>
        <w:br/>
        <w:t>зақ жігіттерінің, жастарының арасындағы қадыр-қасиетін, беделін аңғара түс-</w:t>
        <w:br/>
        <w:t>кендей болатын едім.</w:t>
        <w:br/>
        <w:t>«Әділеттің ақ жолы» атты кітабында Яговитов туралы Елбасымыз былай</w:t>
        <w:br/>
        <w:t>деп жазыпты: «Борис Васильевич Яговитовты ешқашан да ұмытпаймын. Бізді</w:t>
        <w:br/>
        <w:t>пешке жұмыс істеуге ауыстырғанда оп бригадиріміз, аға горновой еді... Өзінің</w:t>
        <w:br/>
        <w:t>алған білімі оншалықты көп болып көрінбегенмен (не бары төрт кластық</w:t>
        <w:br/>
        <w:t>білімі бар, ал сонда мұның бәрі қайдан шығады?) металлургиялық процес-</w:t>
        <w:br/>
        <w:t>ті кейбір жоғары білімді инженерлерден артық білетін. Мәселен, ағып келе</w:t>
        <w:br/>
        <w:t>жатқан құйманың химиялық құрамын бір көргеннен-ақ, жай көзбен, бәрін де</w:t>
        <w:br/>
        <w:t>таң қалдырарлықтай дәлдікпен анықтайтын. Ол Теміртауға үлкен Магнит-</w:t>
        <w:br/>
        <w:t>кадан - Магнитогорск металлургия комбинатынан, әулетімен бірге келген.</w:t>
        <w:br/>
        <w:t>Жігіттеріміздің бірінің ұнжырғасы түссе, оның ұдайы: ешнәрсе емес, сен әлі</w:t>
        <w:br/>
        <w:t>металлург боласың! - деп, дем беретіні есімде.»</w:t>
        <w:br/>
        <w:t>Ал өзінің домна пешінде істеп жүрген кездерін былай деп еске алыпты:</w:t>
        <w:br/>
        <w:t>«Мен шойын құюшы болудан бастадым, соңынан төртінші горновой етіп та-</w:t>
        <w:br/>
        <w:t>ғайындады. Горновойдың еңбегі деген не? Бұл сол скрап бөлшектегіш ауыр</w:t>
        <w:br/>
        <w:t>сүңгі және оны күреу үшін керек жалпақ күрек деген сөз. Ал анау ішкі жағында</w:t>
        <w:br/>
        <w:t>температурасы 2000 градусқа жететін нағыз тозақ жатады. Оның үстіне газ</w:t>
        <w:br/>
        <w:t>бен шаң. Жігіттерге түсетін салмақ та орасан ауыр болатын. Металл балқыту</w:t>
        <w:br/>
        <w:t>барысы шағынуға да, демалуға да мүмкіндік бермейді - тек өзіңе сен. Ма-</w:t>
        <w:br/>
        <w:t>шықтығың жетпейді екен: метапл тез қатып қалады да, үсті-үстіне апат бола-</w:t>
        <w:br/>
        <w:t>ды. Сөйтіп, сынып қалған құралды шығарып алу үшін асбест желбегеймен ті-</w:t>
        <w:br/>
        <w:t>келей жалынға кіріп-шығуға тура келеді. Бір ауысымда жарты шелек тұзды су</w:t>
        <w:br/>
        <w:t>ішіп, сонша ылғал термен шығып жатады. Жұмыстан соң жарты сағат мұздай</w:t>
        <w:br/>
        <w:t>суға түсіп, жан шақырасың. Егер жаз болса, сыртқа шыға қалсаң, онда да 35</w:t>
        <w:br/>
        <w:t>градус күйіп тұрады. Жігіттер ыпғи титықтап шаршап шығады, бұлшық еттері</w:t>
        <w:br/>
        <w:t>тынығып та үлгірмейді, көбісінің мұрнынан қан кетеді - бәрі бірдей шыныққан</w:t>
        <w:br/>
        <w:t>жандар емес қой. Бірсыпырасы шыдай алмай кетіп те жатты».</w:t>
      </w:r>
    </w:p>
    <w:p>
      <w:r>
        <w:t>Осыдан қырық үш жылдан астам уақыт бұрын Елбасымыз Нұрсұлтан</w:t>
        <w:br/>
        <w:t>Назарбаевпен алғаш рет осылайша танысқан едім. Одан кейін де қайта кез-</w:t>
        <w:br/>
        <w:t>десіп, әңгімелескен сәттеріміз болды. Бір рет біз Қарағандыдан Мәскеуге де-</w:t>
        <w:br/>
        <w:t>Йін бірге ұштық. Ұшақтағы орнымыз қатар болып шықты. Бірнеше сағат бойы-</w:t>
        <w:br/>
        <w:t>на асықпай әрнәрселерді айтып, сөйлесіп отырдық. Бұл кезде Теміртаудағы</w:t>
        <w:br/>
        <w:t>озат жас жұмысшы Нұрсұлтан Назарбаев Бүкіподақтық Ленин Комсомолы</w:t>
        <w:br/>
        <w:t>Орталық Комитетінің мүшесі болатын. Расын айтқанда мұндай үлкен сенімге,</w:t>
        <w:br/>
        <w:t>абырой-атаққа екінің бірінің қолы жете бермейтін еді. Нұрсұлтанды ол кезде</w:t>
        <w:br/>
        <w:t>бүкіл республика жұртшылығы кәдімгідей танып-біліп қалған болатын. Бірақ</w:t>
        <w:br/>
        <w:t>оның өз бойында осындай жетістіктеріне әлдеқалай масаттану мен дандайсу</w:t>
        <w:br/>
        <w:t>сезімдерінің ұшқыны да жоқ екенін осы сапарда анық аңғардым. Сол баяғы</w:t>
        <w:br/>
        <w:t>-----д 147 -</w:t>
        <w:br/>
        <w:t>---------:&gt;-------С Лулғатуралы толғамдар 6-----:Б::&gt;-:І</w:t>
        <w:br/>
        <w:t>жылдам қабылдай білетін айрықша дарынымен, шебер ұйымдастырушылық</w:t>
        <w:br/>
        <w:t>қабілетімен, терең ойлы кемел саясаткерлігімен республикамызға ғана емес,</w:t>
        <w:br/>
        <w:t>бүкіл Одақ көлеміне таныла білді. Ол жылдарда мен Қазақстан Компартиясы</w:t>
        <w:br/>
        <w:t>Орталық Комитетінде істейтінмін. «Назарбаевты Министрлер Кеңесінің Төраға-</w:t>
        <w:br/>
        <w:t>сы қызметіне ұсынғанымда үлкен үміт артқан өдім, ал оның дарын-қабілеті</w:t>
        <w:br/>
        <w:t>менің күткенімнен де артық болып шықты», деп Димекең орайлы бір сәтінде</w:t>
        <w:br/>
        <w:t>өзінің Назарбаевтың жұмысына қатты сүйсінетінін, риза екендігін білдіріпті де-</w:t>
        <w:br/>
        <w:t>ген сөз кешікпей-ақ қызметкерлер арасына тарап кетті...</w:t>
        <w:br/>
        <w:t>Жасы жетпістен әлдеқашан асып қалған Д.А.Қонаевтың енді ұзамай ел бас-</w:t>
        <w:br/>
        <w:t>қару қызметінен кететіні айқын еді. Ол кетсе орнына кім болады деген сұрақ</w:t>
        <w:br/>
        <w:t>жұрттың бәрінің көкейінде болатын. Мұндай орынға ұмтылушылардың қай көз-</w:t>
        <w:br/>
        <w:t>де де аз болмайтыны белгілі ғой. Бірақ бізге солардың бәрінің ішінен қай жағы-</w:t>
        <w:br/>
        <w:t>нан алып қарағанда да Назарбаевтың шоқтығы биік болып көрінетін. Көпшілік-</w:t>
        <w:br/>
        <w:t>тің үміті де, тілегі де Нұрекеңнің жолында еді. Сөйтіп жүргенде 1986 жылдың</w:t>
        <w:br/>
        <w:t>ызғарлы желтоқсаны жетіп, Қазақстан Компартиясы Орталық Комитетінің ұйым-</w:t>
        <w:br/>
        <w:t>дастыру пленумы болып, бас-аяғы 18 минуттың ішінде әкімшіл-әміршіл орта-</w:t>
        <w:br/>
        <w:t>лықтың, Одақ басшыларының ұйғаруымен бұрын Қазақстанда болмаған, рес-</w:t>
        <w:br/>
        <w:t>публиканы білмейтін Г.Колбин келіп, республиканың бірінші басшысының ор-</w:t>
        <w:br/>
        <w:t>нына жайғасқаны жұртқа мәлім. Мұндай жағдай, Қазақстан сияқты үлкен рес-</w:t>
        <w:br/>
        <w:t>публикалардың өзіне «ашсам алақанымда, жұмсам жұдырығымда» деген ас-</w:t>
        <w:br/>
        <w:t>тамшылықпен менсінбей қарау көпшіліктің түсінбеушілігін, әсіресе қашан да</w:t>
        <w:br/>
        <w:t>болмасын өз сезімдерін, көңіл-күйлерін бүгіп қалмай, ашық аңғартатын жас-</w:t>
        <w:br/>
        <w:t>тардың наразылығын туғызғаны, олардың «Өктемдік жасау жетеді!», «Қайта</w:t>
        <w:br/>
        <w:t>құру жүріп жатыр, ал демократия қайда?», «Әр халықтың басшысы өзінен бол-</w:t>
        <w:br/>
        <w:t>сын!» деген сияқты бейбіт ұрандармен алаңға жиналғаны, оның арты оларға</w:t>
        <w:br/>
        <w:t>дөрекі күш қолданылып, қанды қасапқа қалай айналдырылғаны да есімізде.</w:t>
        <w:br/>
        <w:t>іле-шала Мәскеуде КОКП Орталық комитетінің «қазақ ұлтшылдығын» қатты</w:t>
        <w:br/>
        <w:t>айыптаған арнайы қаулысы қабылданып, оның арты ұйымдарды, ұжымдарды</w:t>
        <w:br/>
        <w:t>«ұлтшылдық ауруына шалдыққандардан» тазартуға, мыңдаған қазақ студент-</w:t>
        <w:br/>
        <w:t>терін оқудан шығаруға, қазақ кадрларын аяусыз қудалауға ұласты. Кісі кү-</w:t>
        <w:br/>
        <w:t>лерлік, ақыл-есі түзу адамның зығырданын қайнататын жағдайлар да болды.</w:t>
        <w:br/>
        <w:t>Бір топ озат шопандар ең жоғары наградаларға ие болғанда орысша басы-</w:t>
        <w:br/>
        <w:t>пымдардың бетінде «жақында мал шаруашылығы еңбеккерлері наградтал-</w:t>
        <w:br/>
        <w:t>ды, ішінде бірде-бір басқа ұлттың адамы жоқ, тек байырғы халық өкілдері»</w:t>
        <w:br/>
        <w:t>деген сияқты байбалам салған материалдар жарияланды. Соларды оқығанда</w:t>
        <w:br/>
        <w:t>жасырақ шағымда, республикалық шопандар слеті өткен кезде өзіміз қызмет</w:t>
        <w:br/>
        <w:t>атқаратын «Лениншіл жас» газетіне бір орыс шопаны туралы материал бе-</w:t>
        <w:br/>
        <w:t>рейік деп іздегенімізде бүкіп облыстардан ешкімді таба апмағанымыз ерік-</w:t>
        <w:br/>
        <w:t>сіз есіме түскен еді. Ұлтымыздың талай адал қайраткерлері аяқтан шалын-</w:t>
        <w:br/>
        <w:t>ды, талайына жала жабылды. Және бір өкініштісі, осындай айқай-шуларға</w:t>
        <w:br/>
        <w:t>белсене араласып, үн қосып жүргендердің арасында өзіміздің ұлт өкілдері</w:t>
        <w:br/>
        <w:t>де аз емес-ті. Солардың ішінде түбінде Колбин кете қалған жағдайда оның</w:t>
        <w:br/>
        <w:t>орнына отыруды армандап жүрген бірқатар «қайраткерлеріміздің» Мәскеуге</w:t>
        <w:br/>
        <w:t>жағынған, «қазақ ұлтшылдығын» жерден алып, жерге салған дауыстарының</w:t>
      </w:r>
    </w:p>
    <w:p>
      <w:r>
        <w:t>“4 150 6-</w:t>
        <w:br/>
        <w:t>-----------------------“3 Тұлға туралы толғамдар 6---------</w:t>
        <w:br/>
        <w:t>Ұшақта қатар отырғанымызда мен ауылда туып, қазақ мектебінде оқып,</w:t>
        <w:br/>
        <w:t>Абайдың, Жамбылдың өлеңдерін жаттап өскен қарапайым қазақ жігітінің за-</w:t>
        <w:br/>
        <w:t>ман талабына ден қойып, бұрын бабаларымыздың түсіне де кірмеген метал-</w:t>
        <w:br/>
        <w:t>пург мамандығын меңгеріп, кешкі институтта оқып, сан мыңдаған жастар іс-</w:t>
        <w:br/>
        <w:t>тейтін Теміртауда суырылып көзге түсіп, Бүкілодақтық комсомол ұйымының</w:t>
        <w:br/>
        <w:t>Орталық комитетіне мүше болып сайланып, абыройлы биікте жүргеніне шын</w:t>
        <w:br/>
        <w:t>жүректен сүйсініп, қуанып отырдым.</w:t>
        <w:br/>
        <w:t>- Халқымыздың Абай сынды ұлы ақынын әлі күнге өзге жұрттар дұрыс та-</w:t>
        <w:br/>
        <w:t>нып біле алған жоқ... Ежелгі тарихымыздың ашылмаған сырлары қаншама!..</w:t>
        <w:br/>
        <w:t>Бүгінгі күні ескілік деп саналып жүрген салт-дәстүрлерімізде қаншалықты тә-</w:t>
        <w:br/>
        <w:t>лім-тәрбиелік, адамгершілік мазмұн жатыр... - Ауызекі әңгіме үстіңде жап-жас</w:t>
        <w:br/>
        <w:t>металлург жігіттің аузынан шыққан осындай салиқалы сөздер өзімді әдебиет-</w:t>
        <w:br/>
        <w:t>ші, журналист, болашақ жазушы санап жүрген мені еріксіз таңырқатқан еді.</w:t>
        <w:br/>
        <w:t>Мен оның көңіл көкжиегінің кеңдігіне, халқымыздың тілін, әдебиетін, салт-дәс-</w:t>
        <w:br/>
        <w:t>түрін біліп қана қоймай, оларға қастерлей қарайтынына, келешекте тари-</w:t>
        <w:br/>
        <w:t>хымыздың ашылмай кепе жатқан ақтаңдақ беттері қалай да зерттелуге тиіс</w:t>
        <w:br/>
        <w:t>деген сияқты жүрекжарды жанашыр пікірлеріне еріксіз сүйсініп, тәнті болдым.</w:t>
        <w:br/>
        <w:t>Шіркін, қазақтың кекірегі сәулелі осындай намысшыл жігіттері көбірек болса</w:t>
        <w:br/>
        <w:t>ғой деген армандай бір тілек өзінен өзі туындап қылаң бергені есімде.</w:t>
        <w:br/>
        <w:t>Уақыт алға зымырай берді. Мен білетін, әрдайым намысқа тырысып, тын-</w:t>
        <w:br/>
        <w:t>бай ізденіп, талаптанып жүретін Нұрсұлтан да өз мамандығы бойынша нағыз</w:t>
        <w:br/>
        <w:t>шырқау биікке шарықтай көтеріліп, Теміртаудың ғана емес, бүкіл қазақ жас-</w:t>
        <w:br/>
        <w:t>тарының мақтанышына айнапған-ды. «Асып кездік қап түбінде жатпайды» де-</w:t>
        <w:br/>
        <w:t>гендей, оның өз қатарынан өресі биік, қабілеті зор екені көпшіліктің де, бас-</w:t>
        <w:br/>
        <w:t>шылықтың да назарына ілігуі, қызмет бабымен бірте-бірте жоғарылап, биікке</w:t>
        <w:br/>
        <w:t>көтерілуі өмірдің заңдылығы болатын. Кейінірек мен оның Теміртау қалалық</w:t>
        <w:br/>
        <w:t>комсомол комитетінің жетекшісі, қалалық партия комитетінің екінші хатшысы,</w:t>
        <w:br/>
        <w:t>ал отыздан асқан кезінде 30 мың адам жұмыс істейтін аса ірі металлургиялық</w:t>
        <w:br/>
        <w:t>комбинаттың партия ұйымының жетекшісі болып сайланғанын, тағы бірнеше</w:t>
        <w:br/>
        <w:t>жыл өткенде Қарағанды облыстық партия комитетінің өнеркәсіп жөніндегі</w:t>
        <w:br/>
        <w:t>хатшысы болып тағайындалғанын естіген кездерімде оның сол жұмыстардың</w:t>
        <w:br/>
        <w:t>барлығын да беріле істеп, жалындап жанып жүргеніне титтей де күмәнім боп-</w:t>
        <w:br/>
        <w:t>маған. Бұл жылдардың әзі үшін аса қиын емтихан, мейлінше жауапты Мек-</w:t>
        <w:br/>
        <w:t>теп болғанын, сол кездерде құрылыстағы, комбинаттағы, Қарағанды шахта-</w:t>
        <w:br/>
        <w:t>ларындағы аса ауыр жағдайларда жұмыс істеген, суық жатақханаларда тұра-</w:t>
        <w:br/>
        <w:t>тын, тұрмыстық хал-күйлері мейлінше төмен адамдардың жай-күйін сәл де</w:t>
        <w:br/>
        <w:t>болса қапай жақсартамыз, тұрғын үйлердің, бала бақшалардың, тіпті күнде-</w:t>
        <w:br/>
        <w:t>лікті қарапайым тірлікке керек азық-түліктің, киім-кешек пен түрлі бұйымдар-</w:t>
        <w:br/>
        <w:t>дың жетіспеушілігінен қалай құтыламыз деп жарғақ құлақтары жастыққа ти-</w:t>
        <w:br/>
        <w:t>меген мазасыз күндер туралы кейінірек ол өз естеліктерінде жазды да.</w:t>
        <w:br/>
        <w:t>1980 жылы қырық жастағы Н.Назарбаев Қазақстан Компартиясы Орталық</w:t>
        <w:br/>
        <w:t>Комитетінің республика өнеркәсібі үшін жауап беретін хатшысы, 1984 жылы</w:t>
        <w:br/>
        <w:t>Қазақстан Министрлер Кеңесінің Төрағасы болып тағайындалды. Дәл осы қыз-</w:t>
        <w:br/>
        <w:t>меттерде жүрген жылдарында оп өзінің бойындағы жаңалықты мейлінше</w:t>
        <w:br/>
        <w:t>-3М495--</w:t>
        <w:br/>
        <w:t>------------------&lt;2 Тұлға туралы толғамдар Ә-</w:t>
      </w:r>
    </w:p>
    <w:p>
      <w:r>
        <w:t>Біз ауасы ыстық, қапырық цех ішінен сыртқа шықтық. Сәуле шашқан көк-</w:t>
        <w:br/>
        <w:t>тем күні желсіз, тымық, ауа сондай тамаша, ешқандай қапырық емес, ты-</w:t>
        <w:br/>
        <w:t>ныстауға жеңіл, қымыздай сүйкімді, салқын болып сезілді. Цех ішіндегідей да-</w:t>
        <w:br/>
        <w:t>уысты көтере сөйлеудің қажеті жақ, айтылған сөз анық естіледі. Осы жерде</w:t>
        <w:br/>
        <w:t>әңгімелесіп тұрған сәтімізде Нұрсұлтан маған өзінің Алматы облысының</w:t>
        <w:br/>
        <w:t>Қаскелең ауданында қазақ орта мектебін бітірген соң комсомолдық жолда-</w:t>
        <w:br/>
        <w:t>мамен Қазақстан Магниткасына жұмысқа келгенін, одан соң көп кешікпей-ақ</w:t>
        <w:br/>
        <w:t>іріктелген жүз қазақ жігіті металлург мамандығын меңгеру үшін Украинадағы</w:t>
        <w:br/>
        <w:t>Днепродзержинск қаласына оқуға жіберілгендігін айтты. Ауылда өніп-өсіп,</w:t>
        <w:br/>
        <w:t>тәрбие апған қазақ жастарына металлургия заводының іші алғашқы сәттер-</w:t>
        <w:br/>
        <w:t>де адам шошитындай қорқынышты болып көрініп, жағымсыз әсер қалдырға-</w:t>
        <w:br/>
        <w:t>нын да жасырған жоқ.</w:t>
        <w:br/>
        <w:t>- Айнала төңіректің бәрі тарсыл-гүрсіл. Жарқ-жұрқ етіп жаңбырдай жауған</w:t>
        <w:br/>
        <w:t>от ұшқындары. Олар сенің үстіңе ұшып келе жатқандай. Балқыған шойын</w:t>
        <w:br/>
        <w:t>арықтағы суша ағады. Маңына баруға шошисың. Ауада газ исі аңқиды. Үй-</w:t>
        <w:br/>
        <w:t>ренбеген адамға қиын-ақ. Заводқа келген жастарды оның жұмысымен таныс-</w:t>
        <w:br/>
        <w:t>тыруға арналған алғашқы экскурсия кезінде тәжірибесіздіктен зиянды газды</w:t>
        <w:br/>
        <w:t>абайпамай көп жұтып қойған бір жігітіміз қалжырап құлап түсіп, бәрімізді ұят-</w:t>
        <w:br/>
        <w:t>қа қалдырғаны да бар. Бірақ біздер расын айтқанда украиндықтар: «ғұмыр</w:t>
        <w:br/>
        <w:t>бойы мал баққан бұлардан металлург шықпайды», - деп айтпасын деп,</w:t>
        <w:br/>
        <w:t>намысқа тырысып бақтық, - деді ол.</w:t>
        <w:br/>
        <w:t>- Днепродзержинскіден оқу бітіріп келгенімізде домна пеші әлі салынып</w:t>
        <w:br/>
        <w:t>бітпеген екен. Содан қолымызға күрек алып, құрылыста істей тұруға тура кел-</w:t>
        <w:br/>
        <w:t>ді. Арнайы жұмыс киіміміз болмағандықтан әркім өзінің әдеттегі қалпымен</w:t>
        <w:br/>
        <w:t>жұмысқа шыққан. Тәуір киімдерімен жұмыс істеп жүрген біздерді көрген қыз-</w:t>
        <w:br/>
        <w:t>дардың сонда: «сәнқойлар!» деп күлгені есімде. - Осылай деп Нұрсұлтан сол</w:t>
        <w:br/>
        <w:t>сәттерді қайтадан еске алып, рахаттанып, аз ғана жымиып күліп қойды.</w:t>
        <w:br/>
        <w:t>Ыр ғажап жері ол әңгіме айтқанда жақсыны да, жағымсызды да еш бүк-</w:t>
        <w:br/>
        <w:t>пестен, түгел жайып салады екен. Сенімен көзіңе қарап асықпай сөйлесіп</w:t>
        <w:br/>
        <w:t>тұрғанда, әзіңнің де арқа-басың жазылып, көптен білетін жақын адамыңмен</w:t>
        <w:br/>
        <w:t>емін-еркін ақтарыла сырласып тұрғандай әсер аласың. Айтқанының бәріне</w:t>
        <w:br/>
        <w:t>риясыз сенесің. Адамды бір көргеннен-ақ өзіне тартып тұратын қасиеті бар-</w:t>
        <w:br/>
        <w:t>лығы байқапады. Домна цехының жанындағы әңгіме үстінде менің қойған сұ-</w:t>
        <w:br/>
        <w:t>рақтарыма жауап бере отырып, ол өзінің осыған дейінгі өмір жолымен қысқа-</w:t>
        <w:br/>
        <w:t>ша ғана таныстырып өткен еді. Жұмыстан қол үзбей-ақ кешкі институтта оқып,</w:t>
        <w:br/>
        <w:t>жоғары білім алып шығуды алдына мақсат етіп қойғанын да жасырмаған.</w:t>
        <w:br/>
        <w:t>Қазақстан Магнитқасына менің одан кейін де бірнеше рет жолым түсті.</w:t>
        <w:br/>
        <w:t>Сол сапаргарымда республикамыздың экономикасын жаңа белеске көтеріп</w:t>
        <w:br/>
        <w:t>тастауға тиісті алып комбинатта бұрын-соңды ата-баба салтымызда болып</w:t>
        <w:br/>
        <w:t>көрмеген «металлург» деген аса қиын мамандықты меңгеріп, өзге жұрт өкіл-</w:t>
        <w:br/>
        <w:t>деря «қазақтардың қолынан келмейді» деп айтпасын деп, намысқа тырысып,</w:t>
        <w:br/>
        <w:t>өздерінің жігерлі, тындырымды, жақсы жұмыстарымен ауызға ілігіп, көзге тү-</w:t>
        <w:br/>
        <w:t>тіп жүрген Тәлеген Адам-Юсулов, Қабидолла Сарекенов, Талап Сәрсенбаев,</w:t>
        <w:br/>
        <w:t>----2 146 6---</w:t>
        <w:br/>
        <w:t>------------------“Ә Тұлға туралы толғамдар Ө-------------</w:t>
        <w:br/>
        <w:t>Қуаныш ОМАШЕВ,</w:t>
        <w:br/>
        <w:t>Қарағанды металлургия</w:t>
        <w:br/>
        <w:t>комбинатының цех бастығы</w:t>
        <w:br/>
        <w:t>ТЕМІРТАУ МЕКТЕБІ</w:t>
        <w:br/>
        <w:t>Зымыраған уақыт-ай десеңізші. Қарап отырсам, сонау Ақадыр аймағында-</w:t>
        <w:br/>
        <w:t>ғы алыс ауылдан Теміртауға кепіп, тағдырымды осы қаламен түпкілікті тамыр-</w:t>
        <w:br/>
        <w:t>ластырғаныма тура қырық бес жып болыпты. Әрине, қазір оның қалай өткенін</w:t>
      </w:r>
    </w:p>
    <w:p>
      <w:r>
        <w:t>саралап, оңашада ойға шоматының бар. Сондайда өміріңнің үлкен бөлігінің</w:t>
        <w:br/>
        <w:t>елеулі де сәулелі белес ретінде есте қалғандығына шүкіршілік қыласың. Те-</w:t>
        <w:br/>
        <w:t>гнде адам бақыты деген осы да шығар. Назым Хикметтің «Сен лапылдап</w:t>
        <w:br/>
        <w:t>жанбасаң, мен папылдап жанбасам, серпілер түнек түн қашан,» деп ұрлақ</w:t>
        <w:br/>
        <w:t>намысын қамшылап, жігерін қайрау үшін айтқан сөзін көңілге тоқып, көкірекке</w:t>
        <w:br/>
        <w:t>құйып, ел өсіп-өркендеуіне өзіндік үлес қоса алуымызды бүгінде қалай мақтан</w:t>
        <w:br/>
        <w:t>тұтсам та орынды ма деймін. Мұны айтқанда, жапан далада жайнап-жарқы-</w:t>
        <w:br/>
        <w:t>рап шыға келген Теміртау сынды қаланың іргетасын қаласқанымызды, алып</w:t>
        <w:br/>
        <w:t>металлургиялық комбинатқа тыныс бергенімізді, әлбетте, әуелі ауызға алмай</w:t>
        <w:br/>
        <w:t>өтпеймін.</w:t>
        <w:br/>
        <w:t>Әр уақыттың адам мінезіне, күш-қайратына, қала берді қоғамдағы белсен-</w:t>
        <w:br/>
        <w:t>ділігіне әсер өтер бір ерекшелігі болатын шығар деп ойлаймын. Өйткені, біз-</w:t>
        <w:br/>
        <w:t>дің жалын атқан жиырмадағы көзіміз сондай сәтке тап келгенін айтсаңызшы.</w:t>
        <w:br/>
        <w:t>Мектепті енді бітірген ауыл баласының танымайтын, білмейтін бөтен ортаға</w:t>
        <w:br/>
        <w:t>тосырқамастан қосылуы өзіме осы күнге дейін таңғаларлықтай керінеді. Де-</w:t>
        <w:br/>
        <w:t>генмен, өмірдегі өз орнымды табуға деген талпыныс, бойымдағы қабілетті</w:t>
        <w:br/>
        <w:t>ашуға құштарлық, боламынға, жарып шығамынға ұмтылыс алға жетелегенін</w:t>
        <w:br/>
        <w:t>білемін. Кейінде байқасам, мұндай үміт шоғын үрлетіп, Теміртау қайдасың деп</w:t>
        <w:br/>
        <w:t>келген жалғыз мен ғана емес екенмін. Ұлан-байтақ қазақ жерінің түкпір-түкпі-</w:t>
        <w:br/>
        <w:t>рінен жүрек үндері тоғысқан жастар мені бірден қуантқандай көп болып шықты.</w:t>
        <w:br/>
        <w:t>Ешкім мамандығың жоқ екен, орысша білмейді екенсің деп жатсынып-жа-</w:t>
        <w:br/>
        <w:t>тырқамады, жұмысқа орналастырылдық, оны да былай қойғанда, кәсіби білім</w:t>
        <w:br/>
        <w:t>меңгеруге жіберілдік. Міне, осылайша етек-жеңіміз жиналып, еңсеміз түзелген</w:t>
        <w:br/>
        <w:t>шақта арамыздан жұрт аузына іліккен жігіттер де көріне бастады. Сонда ең ал-</w:t>
        <w:br/>
        <w:t>дымен аталатын Нұрсұлтан Назарбаев атты торновойшы өлді. Тағдырдың жа-</w:t>
        <w:br/>
        <w:t>зуын қараңызшы, еңбегі мен іскерлігі арқылы тез танылған бұл тұрғыласым-</w:t>
        <w:br/>
        <w:t>мен кейінде жақын араласып кеттім. Бастапқы кезде ауыр жұмыстарды көп-</w:t>
        <w:br/>
        <w:t>пен бірдей көтерісіп жүргенде Саясат Қабдолов деген металлургтің: «Бұл мех-</w:t>
        <w:br/>
        <w:t>наттан құтылса, Нұрсұлтан құтылады» дегеніндей, ол ұйымдастырушылық қа-</w:t>
        <w:br/>
        <w:t>білетімен көзге түсіп, біртіндеп биіктей берді. Осы әңгіме жөнінде Нұрекеңнің</w:t>
        <w:br/>
        <w:t>бізбен бір кездесуде «Саясаттың көріпкелдігі бар екен» деп, кешегі еңбектес</w:t>
        <w:br/>
        <w:t>әріптесінің осынау сөзін ойға оралтқаны есімізде.</w:t>
        <w:br/>
        <w:t>Иә, адам ісінен, талабынан танылады. Ортамыздан топ жарып шыққан бұл</w:t>
        <w:br/>
        <w:t>жігіттің тегін азамат еместігі сол кездің өзінде сезілетін. Жасыратын несі бар,</w:t>
        <w:br/>
        <w:t>----“2 162 З--</w:t>
        <w:br/>
        <w:t>------------------ Тулға туралы толғамдар 6 ------&gt;--</w:t>
        <w:br/>
        <w:t>дәрежедегі қаншама жауапты кездесулер өтті, қаншама маңызды құжаттарға</w:t>
        <w:br/>
        <w:t>қол қойылды, қаншама маңызды шешімдер қабылданды! Және бір ерекше</w:t>
        <w:br/>
        <w:t>байқалған жәйт, осы күндердегі парламент мүшелерімен, елдегі беделді сая-</w:t>
        <w:br/>
        <w:t>си партияпар басшыларымен, қалтапы, кәсіпкер, іскер топтар өкілдерімен жә-</w:t>
        <w:br/>
        <w:t>не басқа да жауапты кездесулердің бәрінде де Нұрекең жұрттың ынта-ықы-</w:t>
        <w:br/>
        <w:t>пасын өзіне еріксіз баурап, өзге қайраткерлер сияқты қағазға қарамай сөйле-</w:t>
        <w:br/>
        <w:t>ді. Сондай кездесулердің бірінде басқа республикадан келген әріптесіміздің:</w:t>
        <w:br/>
        <w:t>«Басшы жөнінен алғанда Қазақстан бағы бар ел ғой. Бұрын оны көп жылдар</w:t>
        <w:br/>
        <w:t>бойы Қонаев сынды кемеңгер басқарды. Енді, міне -- Назарбаев. Өзгелер сияқ-</w:t>
        <w:br/>
        <w:t>ты қағазға жалтақтамай-ақ қалай ғажап, терең сөйлейді! Шамасы, бұл кісінің</w:t>
        <w:br/>
        <w:t>зердесі компьютерден кем емес шығар!» деген сөздерін құлағым шалғанда</w:t>
        <w:br/>
        <w:t>кәудемді еріксіз мақтаныш кернеп, өпіміз де, Елбасымыз да тіл-көзден аман</w:t>
        <w:br/>
        <w:t>болса екен деп іштей тілеп тұрдым.</w:t>
        <w:br/>
        <w:t>Сол сапардан оралған соң жазған, республикалық «Халық кеңесі» газеті-</w:t>
        <w:br/>
        <w:t>нің ұш санына жарияланған жолжазба очеркімді былай аяқтаппын:</w:t>
        <w:br/>
        <w:t>«Ұшағымыз Алматыға бет алған. Салонды аралап келе жатып Нұрекең</w:t>
        <w:br/>
        <w:t>менің тұсыма бөгелді.</w:t>
      </w:r>
    </w:p>
    <w:p>
      <w:r>
        <w:t>- Болат, екеуміз баяғыдан дос едік қой, - деді күлімдеп. Мен оның араға</w:t>
        <w:br/>
        <w:t>түскен ұзақ жылдар есейтіп, шашына - ақ, көзінің қиығына бірер жеңіл әжім</w:t>
        <w:br/>
        <w:t>сызықтарын қосқанымен жүзінің жылылығы мен жанарының жарқылы бая-</w:t>
        <w:br/>
        <w:t>ғыда Теміртауда өзім алғаш көргендегіден көп өзгере қоймаған өңіне қарап,</w:t>
        <w:br/>
        <w:t>жастықтың желі қайтадан желпіп өткендей, Теміртаудың сол нұрлы күндері бір</w:t>
        <w:br/>
        <w:t>сәтке қайта оралғандай әсерге бөленіп, толқып кеттім. Мұндайда ауызға жон-</w:t>
        <w:br/>
        <w:t>ді сөз түсе ме. Рахмет! Достығымыздан жазбасын, Нұреке, деген сезім көңіл-</w:t>
        <w:br/>
        <w:t>де тұрды. Маған бір кездерде, бойында бұпа қайраты тасыған жас шағында</w:t>
        <w:br/>
        <w:t>жалын шашып от бүріккен домна пешінің аузында вахтада тұрған Нұрекең</w:t>
        <w:br/>
        <w:t>бүгінгі таңда да елі мен жерінің тұтастығын, келешегін ойпап, республика</w:t>
        <w:br/>
        <w:t>мүддесін бәрінен биік санап, ер мен нар ғана қайыспай көтерер жауапкер-</w:t>
        <w:br/>
        <w:t>шілікті мойнына алып, вахтасын әлі үзбей жалғастырып келе жатқандай кө-</w:t>
        <w:br/>
        <w:t>рініп кетті».</w:t>
        <w:br/>
        <w:t>Одан кейінгі жылдар да тез зымырады. Бұл уақыт Қазақстан үшін бергені</w:t>
        <w:br/>
        <w:t>көп, аса жеңісті, жемісті, миуалы жылдар болды. Республикамыздың озық ой-</w:t>
        <w:br/>
        <w:t>лы игі азаматтары негізінен Президентімізге қолдау көрсетіп, астананы Алма-</w:t>
        <w:br/>
        <w:t>тыдан Ақмолаға көшірдік. Халқымыздың ертеңін, тәуелсіздігіміздің баянды</w:t>
        <w:br/>
        <w:t>болуын көздеп, республикадағы нақты экономикалық, экологиялық, демогра-</w:t>
        <w:br/>
        <w:t>фиялық, саяси жағдайларды ақыл таразысынан өткізіп барып Елбасымыз</w:t>
        <w:br/>
        <w:t>ұсынған бұл идеяға кезінде Қазақстанның өз территориясын тұтас сақтап, еге-</w:t>
        <w:br/>
        <w:t>менді ел болғанын көргісі келмейтіндердің арам пиғылын ішке бүгіп, солтұс-</w:t>
        <w:br/>
        <w:t>тік облыстарды Қазақстаннан бөліп-жырып әкетуді армандап жүрген саяси</w:t>
        <w:br/>
        <w:t>күштердің алдымен өре түрегеліл шулағаны, теріс пікір туғызу үшін қаражат</w:t>
        <w:br/>
        <w:t>тапшылығын, өтпелі кезеңнің экономикалық қиындықтарын сылтау етіп, Пре-</w:t>
        <w:br/>
        <w:t>зидент пен халықтың арасына іріткі салуға тырысып, әр түрлі әңгімені желдей</w:t>
        <w:br/>
        <w:t>гулеткені, оларға өз ішіміздегі өздерін «оппозиция» деп атап, байыған үстіне</w:t>
        <w:br/>
        <w:t>------“З 154 5----</w:t>
        <w:br/>
        <w:t>------------д Тұлға туралы толғамдар ө-----------</w:t>
        <w:br/>
        <w:t>Бүгінгі таңда біздің Президент әлемдік лидерлердің бірі болып саналады.</w:t>
        <w:br/>
        <w:t>Онымен санаспайтын ешқандай елдің басшысы жоқ. Дүниежүзілік елеулі</w:t>
        <w:br/>
        <w:t>оқиғалардың бәрі де біздің Президенттің жіті назарында. Шанхай ынтымақ-</w:t>
        <w:br/>
        <w:t>тастық ұйымының негізгі ұйымдастырушысы да біздің Президент екені бар-</w:t>
        <w:br/>
        <w:t>шамыз үшін мақтаныш. ЕҚЫҰ-ға 2009 жылы төрағалық етуге Қазақстан Рес-</w:t>
        <w:br/>
        <w:t>лубликасының үміті зор болса, ол да біздің Президенттің әлемді мойындат-</w:t>
        <w:br/>
        <w:t>қан іскерлігінің нәтижесі деп білеміз.</w:t>
        <w:br/>
        <w:t>Әне-міне дегенше тәуелсіздігіміздің он бесінші жылына да аяқ бастық. Со-</w:t>
        <w:br/>
        <w:t>циалистік жүйе ыдырап, беймағлұм нарықтық қарым-қатынасқа аяқ басып,</w:t>
        <w:br/>
        <w:t>«анау қайда, мынау жоқ!» деп азан-қазан боп жатқанымыз күні кеше ғана сияқ-</w:t>
        <w:br/>
        <w:t>ты еді. Соя кезде күптігей көңіл жадырамастай, өріске мал қайта шықпастай,</w:t>
        <w:br/>
        <w:t>сөнген жарық жанбастай, лай су тазаланбастай, жабылған балабақша қай-</w:t>
        <w:br/>
        <w:t>тадан ашылмастай, кітапханаларға оқушы енді қайтып бас сұқпастай, есік-</w:t>
        <w:br/>
        <w:t>терезесі аңырайған қараусыз қалаларға халық қайта қоныстанбастай көрініп</w:t>
        <w:br/>
        <w:t>еді, құдайға шүкір, ол кезеңнің бәрі артта қалды. Қиындық пен жоқшылыққа</w:t>
        <w:br/>
        <w:t>толы кез біздің балалық шағымыздай сағымға оралып, алыстап кетті.</w:t>
        <w:br/>
        <w:t>Бүгінгі өміріміздің осылай боларына, Қазақстан экономикасы шарықтап</w:t>
        <w:br/>
        <w:t>өсіп, әлемнің алдыңғы қатарлы мемлекеттерінің біріне айналарына тәуепсіз-</w:t>
        <w:br/>
        <w:t>дігіміздің қиындыққа толы алғашқы жылдарында көп адам кәміл сене қоймап</w:t>
        <w:br/>
        <w:t>еді. Қазақстанның мүмкіндігін таразыға талай салып, өзінің батып ойларын</w:t>
        <w:br/>
        <w:t>сана түбінде сан саралап, жеті өлшеп, бір кесіп, сап ойларының көп ұзамай</w:t>
        <w:br/>
        <w:t>жүзеге аса бастайтынына шүбәсіз сенген бірінші адам - Президенттің өзі</w:t>
        <w:br/>
        <w:t>болғанында күмән жақ. Өзі сенген соң жұртты сендіруге тырысты. Кең байтақ</w:t>
        <w:br/>
        <w:t>Қазақстанның түкпір-түкпірін аралап, қиындықтарды көзімен көріп, енжар күй-</w:t>
        <w:br/>
        <w:t>ге түскен хапқының еңсесін көтеруге кірісті. «Мен басқа елдің емес, осы елдің -</w:t>
        <w:br/>
        <w:t>қазақ деген халықтың президентімін. Қазақ халқы бар болса, оның президенті</w:t>
      </w:r>
    </w:p>
    <w:p>
      <w:r>
        <w:t>де бар, қазақ халқы жоқ болса, оның президенті де жоқ. Қиындыққа төзіңіздер,</w:t>
        <w:br/>
        <w:t>ата-бабаларымыз аңсаған тәуелсіздікке біз ие болып отырмыз. Аз ғана уақыт-</w:t>
        <w:br/>
        <w:t>қа созылған қиындыққа төзе алмай, әрқайсысымыз топ-топқа, жік-жікке бөлініп</w:t>
        <w:br/>
        <w:t>алып әр жаққа тартатын болсақ, ел болудан қаламыз. Алпауыттардың аузын-</w:t>
        <w:br/>
        <w:t>да кетеміз. Сеніңіздер! Шыдаңыздар! Қиындықпен бірге күресейік, сонда ғана</w:t>
        <w:br/>
        <w:t>болашағымыз нұрлы болмақ», - деп, жұрт жігерленер талай-талай сөздер</w:t>
        <w:br/>
        <w:t>айтты. Уақыт өткен сайын оның айтқандары орындалып, халықтың әл-ауқаты</w:t>
        <w:br/>
        <w:t>жылдан-жылға көтеріле бастады.</w:t>
        <w:br/>
        <w:t>Шетелдік инвесторлар да қоржын тола ақшаларын арқалап, мұнай мен</w:t>
        <w:br/>
        <w:t>ауыр индустрияға қомақты қаржы салуға дайындықтарын білдіріп жатысы</w:t>
        <w:br/>
        <w:t>анау. Қалтай Мұхамеджанов айтқандай, «капиталистерден ақша алу түлкі</w:t>
        <w:br/>
        <w:t>сауғанмен бірдей». Олар да оңайлықпен ақшаларын әкеле қоймайды.</w:t>
        <w:br/>
        <w:t>Қазақстанның кен байлығы бір басқа, жеке адамға деген сенім тағы басқа.</w:t>
        <w:br/>
        <w:t>Қазақстан экономикасына тұс-тұстан қаржы құйылып жатса, оны да шетел</w:t>
        <w:br/>
        <w:t>кәсіпкерлерінің Президентке сенгендігінен, жұмсаған қаржыларының желге</w:t>
        <w:br/>
        <w:t>ұшып кетпейтіндігін ұққандықтан, мұндағы тұрақтылыққа көздері жеткендіктен.</w:t>
        <w:br/>
        <w:t>Сенім күші деген осы. Сол сенімдерді баянды ету үшін сайлау кездерінде</w:t>
        <w:br/>
        <w:t>шетелдік «демократтардың» біздің елге қара шыбындай қаптап кеткендеріне</w:t>
        <w:br/>
        <w:t>---2 160 Б----</w:t>
        <w:br/>
        <w:t>“ӘЗ Тұлға туралы толғамдар Е-------с&lt;с---</w:t>
        <w:br/>
        <w:t>әулетінің мәдени-рухани тынысын қадағалап, зерделеп отырған аса беделді</w:t>
        <w:br/>
        <w:t>халықаралық ұйым -- ЮНЕСКО-ның арнайы шешім қабылдауымен дүние жү-</w:t>
        <w:br/>
        <w:t>зінің көптеген іргелі елдерінің астанапарында тойланса, сол ұлы тойға іпе-</w:t>
        <w:br/>
        <w:t>се келесі жылдарда Жамбыл Жабаевтың, Мұхтар Әуезовтің тойларының да</w:t>
        <w:br/>
        <w:t>тағылымды болып дүркіреп өткені, соп тойлардың бәрінде де Елбасымыздың</w:t>
        <w:br/>
        <w:t>тебірене сөз сөйлегені есімізде. Халқымыздың өткендегі ұмытылмас ерліктер-</w:t>
        <w:br/>
        <w:t>ге, шежіреге толы ғажап тарихын барынша мұқият зерттеуге, ұзақ уақыт бойы-</w:t>
        <w:br/>
        <w:t>на қағажу көріп, орынсыз түртпекке түскен қазақы, ұпттық салт-дәстүрлеріміз-</w:t>
        <w:br/>
        <w:t>дің саф алтындай жарқырап қайта оралуына, күнделікті өмірімізге кеңінен енуі-</w:t>
        <w:br/>
        <w:t>не де Епбасымыздың, мемлекетіміздің тарапынан қаншалықты көңіл бөлініп,</w:t>
        <w:br/>
        <w:t>қамқорлық жасалып келе жатқаны бәрімізге аян.</w:t>
        <w:br/>
        <w:t>Тәуелсіздігіміз де, тұрмыс-тіршілігіміз де қалт-құлт еткен, «тіліміз, діліміз,</w:t>
        <w:br/>
        <w:t>ұлттығымыз тез арада қалпына келтірілсін!» деп жастарымыз қызба сезім-</w:t>
        <w:br/>
        <w:t>дерге бой алдырып тұрған тоқсаныншы жылдардың басындағы, Алматыда,</w:t>
        <w:br/>
        <w:t>мақтадан мата тоқитын комбинаттың үлкен залында жастармен болған бір</w:t>
        <w:br/>
        <w:t>кездесуде Елбасымыздың жұртшыяығымызды дәл сол кезеңдегі Қазақстан-</w:t>
        <w:br/>
        <w:t>дағы айрандай ұйыған ұлттар татулығына сызат түсірмей сақтауға шақырып</w:t>
        <w:br/>
        <w:t>сөйлеген сөзі есімде. Барлық халық өкілдеріне түсінікті болуы үшін өз ойла-</w:t>
        <w:br/>
        <w:t>рын орысша айтқан Елбасы енді бір кезекте қазақшаға ауысып: «Жігіттер,</w:t>
        <w:br/>
        <w:t>жастар, тіл жөнінде және басқа да орнына келтірілуге тиіс жайлар баршылық.</w:t>
        <w:br/>
        <w:t>Биліктегі біздер де мұны білмей жүрген жоқпыз. Халқымыз үшін қажет бол-</w:t>
        <w:br/>
        <w:t>са жанымызды қиюға әзірміз. Бірақ асықпайық. Ақылмен, сабырмен істейік.</w:t>
        <w:br/>
        <w:t>Бірте-бірте бәрі орнына келеді. Орнына келтіреміз», - деген мазмұндағы сөзде-</w:t>
        <w:br/>
        <w:t>рі құлағымнан әлі кеткен жоқ. Жастарымыз, халқымыз Нұрекеңнің сөздеріне</w:t>
        <w:br/>
        <w:t>құлақ қойды.</w:t>
        <w:br/>
        <w:t>1994 жылдың қараша айында Президентіміз Н.Назарбаевпен туысқан түрік</w:t>
        <w:br/>
        <w:t>еліне сапарлас болудың сәті түсті. Мен ол кезде екі мемлекетіміздің ортақ</w:t>
        <w:br/>
        <w:t>газеті «Заман-Қазақстанның» бас редакторы едім. Осы жопы түркі тілдес ал-</w:t>
        <w:br/>
        <w:t>ты мемлекеттің басшылары Ыстамбұлда бас қосып (бұлар, әліпби ретімен</w:t>
        <w:br/>
        <w:t>айтқанда: Әзірбайжан, Қазақстан, Қырғызстан, Өзбекстан, Түркіменстан және</w:t>
        <w:br/>
        <w:t>Түркия болатын), тілі, салты, дәстүрі ұқсас ағайын мемлекеттердің алдында</w:t>
        <w:br/>
        <w:t>тұрған ортақ міндеттерді талқылауға, бірлескен ортақ мәпімдеме жариялауға</w:t>
        <w:br/>
        <w:t>тиіс еді. Атыраудан ұшып шығып, түрік шекарасынан өткен бойда төрт әскери</w:t>
        <w:br/>
        <w:t>истребительдер біздің Президентіміздің ұшағын тосып алып, қанаттары мен</w:t>
      </w:r>
    </w:p>
    <w:p>
      <w:r>
        <w:t>құйрықтарында қызып, көк оттары өшіп-жанып, ұшағымыздың екі қанатын жа-</w:t>
        <w:br/>
        <w:t>намалай ере ілесіп ұшып отырды. Мұның өзі Түркия мемлекеті басшысының</w:t>
        <w:br/>
        <w:t>ең сыйлы қонақтарына көрсететін құрметі екен. Анкара мен Ыстамбұлдағы</w:t>
        <w:br/>
        <w:t>үш күн мерзім ішінде біз Елбасымыздың елден ерен еңбеккерлігінің, өзге-</w:t>
        <w:br/>
        <w:t>лерден ерек қажымас қайраткерлігінің, ақыл-парасаты айрықша биік сұңғыла</w:t>
        <w:br/>
        <w:t>саясаткерлігінің куәсі болдық.</w:t>
        <w:br/>
        <w:t>Иә, осы жолғы сапар барысында мен өз елінің қамы үшін жарғақ құлағы</w:t>
        <w:br/>
        <w:t>жастыққа тимей, тынымсыз еңбектеніп келе жатқан Елбасымыздың қажымас</w:t>
        <w:br/>
        <w:t>қайратына, шаршамайтын еңбекқорлығына, аса биік ақыл-парасатына, сұңғы-</w:t>
        <w:br/>
        <w:t>ла саясаткерпігіне таң қалып, тәнті болдым. Осы мерзім ішінде аса жоғары</w:t>
        <w:br/>
        <w:t>---- 153 ---</w:t>
        <w:br/>
        <w:t>--- -- “3 Тұлға туралы толғамдар 6------------</w:t>
        <w:br/>
        <w:t>Бәрін басынан бастау керек. Жоқтан бар, тозғаннан бүтін жасау қажет.</w:t>
        <w:br/>
        <w:t>Тоқтаған зауыттар мен қалжыраған ауылдың еңсесін қайта көтеру керек. Же-</w:t>
        <w:br/>
        <w:t>деп түрде. Ертеңге қалдырмай. Босаңдық танытсаң бәрінен айырыласың. Ала-</w:t>
        <w:br/>
        <w:t>қайлап жариялаған тәуелсіздігің де ғайып болуы ғажап емес. Тәуелсіздік де-</w:t>
        <w:br/>
        <w:t>ген не? Оның басты атрибуттары қандай? Бұрынғы тәжірибелердің қайсысын</w:t>
        <w:br/>
        <w:t>алып, қайсысынан бас тарту керек? Ақылшы кім, арқа сүйерің кім? Тәуелсіздік-</w:t>
        <w:br/>
        <w:t>ті іпгері алып баратын, оның тұғырын бекітетін, тәуелсіз ойлайтын, тәуелсіз</w:t>
        <w:br/>
        <w:t>шешім қабылдайтын, бәрін де ақыл таразысында сынаптай мысқалдап өлшей-</w:t>
        <w:br/>
        <w:t>тін, мың толғанып бір шешім қабылдайтын, сол шешімінің дұрыстығына ең</w:t>
        <w:br/>
        <w:t>әуелі өзінің көзі жетіп, қалғандарды да соған сендіре алатын, сенбегендерді</w:t>
        <w:br/>
        <w:t>көкірегінен итермей, оларды да топтан шеттетпейтін көреген лидер дәл осы</w:t>
        <w:br/>
        <w:t>тұста қажет болды. Ондай басшыны тарих өз сахнасына алып шықты. Заман</w:t>
        <w:br/>
        <w:t>толғағы Президент Нұрсұлтан Назарбаевты дүниеге әкелді. Ежелден сопай</w:t>
        <w:br/>
        <w:t>болған. Әр кезең өзіне пайықты, өзіне қажетті перзенттері мен првзиденттерін</w:t>
        <w:br/>
        <w:t>тудырып отырған. Президент Нұрсұлтан Назарбаевтың саяси сахнаға келуі</w:t>
        <w:br/>
        <w:t>өткен ғасырда Дж.Нерудің әлемдік саясат алаңына жарқ етіп шығу тарихымен</w:t>
        <w:br/>
        <w:t>өте ұқсас. 1947 жылы Үндістан ағылшын отаршылығынан құтылып, тәуел-</w:t>
        <w:br/>
        <w:t>сіз мемлекет боп жарияланғанда, Дж.Нерудің алдында да дәл біздегідей сан</w:t>
        <w:br/>
        <w:t>сапалы сауалдар самсап тұр еді. Бірін шешсең екіншісі шиеленісіп жатқан сол</w:t>
        <w:br/>
        <w:t>тұста премьер-министр боп Дж.Неру тағайындалды. Ғасырлар бойы тәуелсіздік</w:t>
        <w:br/>
        <w:t>аңсаған үнді халқы, үнді мемлекеті Нерудің басшылық еткен тұсында гүлденіп,</w:t>
        <w:br/>
        <w:t>өркен жайып, әлемге танылғанын тарихтан бәріміз жақсы білеміз.</w:t>
        <w:br/>
        <w:t>Біздің жағдайымыз Үндістаннан басқашалау еді. Қанша дегенмен ол елдің</w:t>
        <w:br/>
        <w:t>мемлекет ретінде қалыптасқан ежелгі дәстүрі бар, тарих толқындарымен бір-</w:t>
        <w:br/>
        <w:t>де өрпеп, бірде құлдырап, өз билігінен айырылып қап жатса да, қайта бас кө-</w:t>
        <w:br/>
        <w:t>теріп, мемлекеттік нұсқаларын біржола жоғалтпаған ел болатын. М.Р.Ананд</w:t>
        <w:br/>
        <w:t>айтқандай, «шырша ағашының қылқандарын санап шыққанмен бірдей үнді</w:t>
        <w:br/>
        <w:t>тарихы» да қат-қатымен, рет-ретімен зерттеліп, әлдеқашан рухани қазынаның</w:t>
        <w:br/>
        <w:t>асыл мұралары қатарынан орын алып үлгерген болатын.</w:t>
        <w:br/>
        <w:t>Ал бізде бәрін басынан бастау керек болды. Бастап қана қоймай, тарихыңды</w:t>
        <w:br/>
        <w:t>түгендеп, оны рет-ретімен жинап, жаңа мемлекетіңді мойындатып, шекараңды</w:t>
        <w:br/>
        <w:t>белгілеп, әр елдің саяси менталитетіне сай өзіңнің саяси бағытыңды анықтап</w:t>
        <w:br/>
        <w:t>алуың қажет еді. Өз дегенің, өз саясатың, өзіңнің айқын да анық бағытың, өз</w:t>
        <w:br/>
        <w:t>әскери доктринаң, бүгінгідей шатасқан әпемдік тайталаста өзің ұстанатын</w:t>
        <w:br/>
        <w:t>көзқарасың болуы шарт еді. Олай болмаған жағдайда кез келген азулы мем-</w:t>
        <w:br/>
        <w:t>лекеттердің шылауында шырмалып кете баруың оп-оңай.</w:t>
        <w:br/>
        <w:t>Әлемдік саяси картада дербес Қазақ мемлекетінің пайда болып, оның тұң-</w:t>
        <w:br/>
        <w:t>ғыш Президенті сайланған тұс - алып державалар арасында дүниежүзілік</w:t>
        <w:br/>
        <w:t>ықпалға ие болу жолындағы ашық та, астыртын да бәсекенің қызып жатқан</w:t>
        <w:br/>
        <w:t>тұсы еді. Балқан түбегіндегі үшінші дүниежүзілік соғыстың ошағына айнала</w:t>
        <w:br/>
        <w:t>жаздаған әйгілі қақтығыстар, қарулы күштерінің ара салмағы бойынша өзде-</w:t>
        <w:br/>
        <w:t>рін Америка мен Кеңес өлінен кейінгі үшінші державамыз деп есептеген Ирак-</w:t>
      </w:r>
    </w:p>
    <w:p>
      <w:r>
        <w:t>Американың алғашқы шайқастары, Үндістан, Пәкстан, Индонезия, Боливия,</w:t>
        <w:br/>
        <w:t>---«Я 158 ----</w:t>
        <w:br/>
        <w:t>-------------------5 Тұлға туралы толғамдар 6»-</w:t>
        <w:br/>
        <w:t>ашырақ, қаттырақ шыққандығын айтпай кетсек, мұның өзі шындыққа қиянат</w:t>
        <w:br/>
        <w:t>жасағандық болар еді. Міне, сондай ел басына зобалаң туған қиын уақыттың</w:t>
        <w:br/>
        <w:t>өзінде де Н.Назарбаев өзінің парасаты мен адамгершілігінің биіктігін көрсет-</w:t>
        <w:br/>
        <w:t>ті, сөздерімен, іс-әрекетімен халқының ар-намысына, абырой-беделіне сызат</w:t>
        <w:br/>
        <w:t>түсірмеді, көпшіліктің зор сеніміне ие болып, сүйіспеншілігі мен сый-құрметі-</w:t>
        <w:br/>
        <w:t>не бөлене түсті. 1989 жылдың мамырында Қазақстаннан Колбин кеткен соң</w:t>
        <w:br/>
        <w:t>КОКП Орталық комитеті республикаға жаңа басшы тағайындау кезінде қапай</w:t>
        <w:br/>
        <w:t>дегенмен де 1986 жылғы халық пікірімен санаспай, өздері жіберген қателіктің</w:t>
        <w:br/>
        <w:t>ашы сабақтарын амалсыздан ойға алса керек, интеллигенция өкілдерінің, де-</w:t>
        <w:br/>
        <w:t>путаттардың, қалың көпшіліктің ой-пікірлерін зерттеуге, жұртшылықтың ықы-</w:t>
        <w:br/>
        <w:t>лас-пейілдерін ескеруге мәжбүр болды, соның нәтижесінде және халқымыз-</w:t>
        <w:br/>
        <w:t>дың бағына қарай осы жолы республика партия ұйымының бірінші хатшы-</w:t>
        <w:br/>
        <w:t>сы болып Н.Назарбаев сайланды. Арада тағы біраз уақыт өткенде Нұрекең</w:t>
        <w:br/>
        <w:t>бастаған республика партия ұйымының табандылықпен талап етуі арқасын-</w:t>
        <w:br/>
        <w:t>да КОКП Орталық комитеті өздерінің тарапынан бұрын-соңды тарихта болып</w:t>
        <w:br/>
        <w:t>көрмеген шешім шығаруға дейін барып, қазақ халқын ұлтшыл деп айыптаған</w:t>
        <w:br/>
        <w:t>өздерінің бұрынғы қаулысының күшін жойды. Сөйтіп, тарихи әділеттілік қал-</w:t>
        <w:br/>
        <w:t>пына келтірілді.</w:t>
        <w:br/>
        <w:t>«Халқымыздың бағына қарай» деген сөзді бұл жерде мен асқан жауап-</w:t>
        <w:br/>
        <w:t>кершілікпен, он ойланып, жүз толғанып барып айтып отырмын. Расында да,</w:t>
        <w:br/>
        <w:t>сол көздегі жағдайды еске алайықшы. «Мәңгілік» саналған, мызғымас қамал-</w:t>
        <w:br/>
        <w:t>дай болып көрінген Кеңестер Одағы ыдыраған тұста бұрынғы экономикалық</w:t>
        <w:br/>
        <w:t>байланыстардың бырт-бырт үзілуі салдарынан шаруашылықтың кенеуі кетіп,</w:t>
        <w:br/>
        <w:t>өндіріс құлдырап, әр түрлі тауарлар шығару күрт төмендеп, ел өмірі, халық</w:t>
        <w:br/>
        <w:t>тұрмысы күйзеліске, дағдарысқа ұшыраған тұста одақтас республикалардың</w:t>
        <w:br/>
        <w:t>біразында әралуан сепаратистік күштердің белең алуымен әр түрлі ұлт өкіл-</w:t>
        <w:br/>
        <w:t>дерінің арасына сызат түсіп, араздық өрбіп, қан төгісті оқиғалардың, тіпті қан-</w:t>
        <w:br/>
        <w:t>ды-қасап қырғынның да орын алғанын жақсы білеміз. Егер ондай кесапатқа</w:t>
        <w:br/>
        <w:t>шалына қалғанда тәуелсіз мемлекет пен егеменді ел болуымыздың ауылы</w:t>
        <w:br/>
        <w:t>алыстап кетер еді. Дәл сондай аса қауіпті, қысылтаяң қиын кезден, қыл кә-</w:t>
        <w:br/>
        <w:t>пірден еліміз үлкен сенім артқан тұңғыш Президентіміздің ел-жұртымызды, бү-</w:t>
        <w:br/>
        <w:t>кіл Қазақстан халқын татулыққа, бірлікке шақырған, ертең-ақ еңселі ел бола-</w:t>
        <w:br/>
        <w:t>тынымызға көпшілікті сендіре, жұмылдыра Білген кемел де кемеңгер басшы-</w:t>
        <w:br/>
        <w:t>лығының арқасында аман-есен өткенімізге шүкіршілік етуімізге болады.</w:t>
        <w:br/>
        <w:t>Кейде оңашада ойға батамын. Табиғатында, жаратылысында ешкімге жа-</w:t>
        <w:br/>
        <w:t>мандық ойламайтын, жаны жайсаң, жүрегі жомарт, кеңпейіл халқымыздың да</w:t>
        <w:br/>
        <w:t>желеп-жебеуші, қорғаушы тәңірі бар екен-ау, егер Одақ ыдырамай, бұрынғы</w:t>
        <w:br/>
        <w:t>үрдіспен, дәстүрмен, әміршіл-әкімшіл орталықтың бір ғана ұйыстырушы ұлпт-</w:t>
        <w:br/>
        <w:t>тан өзге ұлттардың бәрінің тілін де, ділін де ұмыттыруға, жоюға бағытталған</w:t>
        <w:br/>
        <w:t>ұлыдержавалық саясаты, темірдей тегеурінді қыспағы тағы бір он жыл, жиыр-</w:t>
        <w:br/>
        <w:t>ма жыл жалғаса түскенде, кім біледі, расында да, тілімізден, ділімізден бір-</w:t>
        <w:br/>
        <w:t>жолата айырылып қапған болар ма едік. Тәңірдің ондай халге жеткізбегеніне</w:t>
        <w:br/>
        <w:t>шүкір. Ұлы державаның іргесі шайқалып, шаңырағы ортасына түскен тұста,</w:t>
        <w:br/>
        <w:t>сыны да, мінезі де қатал кәрі тарих біздің халқымызға өз тізгінін өзі апып жүре</w:t>
        <w:br/>
        <w:t>------“Ӛ 151 6--</w:t>
        <w:br/>
        <w:t>-------------------“Ӛ Тұлға туралы толғамдар Ө----------</w:t>
        <w:br/>
        <w:t>Дулат ИСАБЕКОВ,</w:t>
      </w:r>
    </w:p>
    <w:p>
      <w:r>
        <w:t>Мемлекеттік сыйлықтың лауреваты</w:t>
        <w:br/>
        <w:t>СЕНІМ САЛТАНАТЫ</w:t>
        <w:br/>
        <w:t>Өткен ғасырдың тоқсаныншы жылдарында әлемнің саяси картасы шұғыл</w:t>
        <w:br/>
        <w:t>түрде қайта жасала бастады. Эс-эс-эс-эр деп аталатын еуразиялық алып дер-</w:t>
        <w:br/>
        <w:t>жава ыдырап, оның орнына ондаған жаңа мемлекеттер бірінен соң бірі ша-</w:t>
        <w:br/>
        <w:t>ңырақ тіктеуге кірісті. Бұрынғы одақтас республикалар мен автономиялар еге-</w:t>
        <w:br/>
        <w:t>мендік туын көтерді. Әлемдік картография орталығы жаңа мемлекеттердің ат-</w:t>
        <w:br/>
        <w:t>тарын картаға түсіріп үлгере алмай, үлгере қалғанның өзінде оларды нақты</w:t>
        <w:br/>
        <w:t>қалай атау керек екендерін білмей, біле қалғанның өзінде опардың қай ендік-</w:t>
        <w:br/>
        <w:t>терде жатқанын жете танымай, бастары дал болды.</w:t>
        <w:br/>
        <w:t>Тарихта «егемендік шеруі» деп аталған термин өмірге осылай келді.</w:t>
        <w:br/>
        <w:t>Сол «егемендік шеруінің» ішінде көптің бірі боп Қазақстан да картаға түсті.</w:t>
        <w:br/>
        <w:t>Бұл не? Арал ма, түбек пе? Қай ендікте, қай бойлықта? «Станмен» аяқта-</w:t>
        <w:br/>
        <w:t>латын бұрыннан белгілі талай мемлекет бар еді. Бұл қай «стан» тағы? Жер</w:t>
        <w:br/>
        <w:t>көлемі қанша? Онда қандай халық мекендейді?</w:t>
        <w:br/>
        <w:t>Белгілі болды. Қытай мен Ресейдің екі ортасында жатқан азиялық мемле-</w:t>
        <w:br/>
        <w:t>көт екен. Алыстағы Америка мен еуропалықтардың санасында қалыптасқан-</w:t>
        <w:br/>
        <w:t>дай, оның негізгі халқы «рашн» емес, қазақ деп аталады екен. Өздері түркі</w:t>
        <w:br/>
        <w:t>тілдес топқа жатады. Ұстанатын Діні - ислам. Жер көлемі 3 млн. шаршы ки-</w:t>
        <w:br/>
        <w:t>лометр. Менделеев кестесіндегі элементтердің бәрі осы жердің қойнауында.</w:t>
        <w:br/>
        <w:t>Энергоресурстарға өте бай. Кеңес өкіметінің ыдырауына 1986 жылы Бреж-</w:t>
        <w:br/>
        <w:t>нев атындағы алаңда өткен екі күндік жастар дүмпуі негіз болды деген саяси</w:t>
        <w:br/>
        <w:t>тұжырымдау да бар. Тұңғыш Президенті - Нұрсұлтан Назарбаев. Маманды-</w:t>
        <w:br/>
        <w:t>ғы - металлург. Қазақ. Кеңес кезінде де іскерлігімен көзге түскен жігерлі, іскер</w:t>
        <w:br/>
        <w:t>басшы. Жасы қырық тоғызда. Ағайындас еп емес пе, түріктер Қазақстанның</w:t>
        <w:br/>
        <w:t>тәуелсіздігін ең бірінші боп мойындап үлгеріпті. Басқа мұсылман елдері де</w:t>
        <w:br/>
        <w:t>солай қарай ұмтылуда...</w:t>
        <w:br/>
        <w:t>Бүкіл батыс әлемі мен Құрама Штаттардың қолдарына осы мағынадағы</w:t>
        <w:br/>
        <w:t>анықтама тиісімен-ақ Қазақстанға деген қызығушылық төбе көрсете бастады.</w:t>
        <w:br/>
        <w:t>Қазақстан үшін жаңа кезең туды. Бұған дейінгі барлық мәселелер бойын-</w:t>
        <w:br/>
        <w:t>ша орталықтан келген нұсқауларға сүйеніп жұмыс істейтін кез артта қалды.</w:t>
        <w:br/>
        <w:t>Бұрынғы одақтас республикалар болса өз шаңырағын сақтап қалу жолында</w:t>
        <w:br/>
        <w:t>өздерімен өздері әлек боп, әз беттерінше әрекет жасауда. Ресей болса, кім-</w:t>
        <w:br/>
        <w:t>нен бостандық алғаны белгісіз, өз алдарына тәуелсіздігін тойлап, мерекелік</w:t>
        <w:br/>
        <w:t>эйфория әсерінен шыға алмай жатыр. «Бізсіз қайда баратындарыңды көріп</w:t>
        <w:br/>
        <w:t>алайық» дегендей байланыс каналдарының бәрін үзіп тастады.</w:t>
        <w:br/>
        <w:t>Өз саясатыңды өзің анықта, өз күніңді өзің көр.</w:t>
        <w:br/>
        <w:t>Апасапыран заман. Әтпелі кезең. Өліара шақ.</w:t>
        <w:br/>
        <w:t>---З 157 6---</w:t>
        <w:br/>
        <w:t>-------------“Ӛ Тұлға туралы толғамдар Е----------</w:t>
        <w:br/>
        <w:t>Кияр, Колумбия және басқа да Тынық мұхит бассейніндегі мемлекеттердің бас-</w:t>
        <w:br/>
        <w:t>қа мемлекеттерге әсерін тигізбей қоймайтын дау-жанжалдары, еларалық қақ-</w:t>
        <w:br/>
        <w:t>тығыстың мәңгі нүктесіне айналып бара жатқан Палестина-Израиль кепіспеу-</w:t>
        <w:br/>
        <w:t>шіліктерінің кезекті бір толқыны, Ресей мен Еуроодақ арасындағы алмағайып</w:t>
        <w:br/>
        <w:t>жанжал, Солтүстік Кавказдағы ұзаққа созылып бара жатқан қантөгіс, Ауған</w:t>
        <w:br/>
        <w:t>оқиғалары, босқындар мен қашқындардың Қазақстанға қарай ағылуы, одан</w:t>
        <w:br/>
        <w:t>қала берді табиғи апаттар мен катаклизмдер -- бәрі-бәрі де Н.Назарбаевтың</w:t>
        <w:br/>
        <w:t>алғашқы президенттік кезеңіне сәйкес келді. Олардың бәріне араласу керек:</w:t>
        <w:br/>
        <w:t>бару керек, шақыру керек, келтіру керек, тіл табысу керек, кейбірулеріне бітім-</w:t>
      </w:r>
    </w:p>
    <w:p>
      <w:r>
        <w:t>гершілік ниетпен араға түсіп, төрелік айту керек. Орталық Азия мемлекетте-</w:t>
        <w:br/>
        <w:t>рінің саяси-экономикалық тұғыры мен мемлекеттік құрылымдарының әлі же-</w:t>
        <w:br/>
        <w:t>тіле қоймағанын алға ұстап, оларға өз дегендерін оңай өткізіп алу ниетімен</w:t>
        <w:br/>
        <w:t>әуелгі кезде алып мемлекеттер бұл жаққа аласа деңгейдегі шенеуніктерін</w:t>
        <w:br/>
        <w:t>жіберумен шектеліп көрді. Енді менменсіген алыптармен бетпе-бет келіп, Қа-</w:t>
        <w:br/>
        <w:t>зақстан осы кезге дейін олар ойлап келгендей «оңай шағылатын жаңғақ емес»</w:t>
        <w:br/>
        <w:t>екенін, мемлекет құру, мемлекет басқару ісінде бұл жақта да өздерінен кем</w:t>
        <w:br/>
        <w:t>түспейтін басшылар пайда боларын, олардың саяси, экономикалық, дипло-</w:t>
        <w:br/>
        <w:t>матиялық, құқықтық және әскери қағидаларды меңгеру жағынан биік өреден</w:t>
        <w:br/>
        <w:t>табыла аларын іс жүзінде дәлелдеп, бұл елге, бұл елдің басшысына деген,</w:t>
        <w:br/>
        <w:t>Орталық Азияға деген көзқарастардан туындаған ескірген қасаңдықтарды бұ-</w:t>
        <w:br/>
        <w:t>зу қажет болды. Оны бұзбайынша, білім-дәрежең мен эрудицияң, саяси ал-</w:t>
        <w:br/>
        <w:t>ғырлығың мен шешендігің, кез келген мәселе бойынша шешім айта білетін</w:t>
        <w:br/>
        <w:t>қайсар қабілетің, әлемдік оқиғаларға деген өз көзқарасың өзгелерден асып</w:t>
        <w:br/>
        <w:t>тұрмаса болмайтынын тұңғыш Президент жан-тәнімен түсінеді. Ол Президент</w:t>
        <w:br/>
        <w:t>болып сайланған тәрт-бес жылдың ішінде ТМД елдерінің арасындағы ең ше-</w:t>
        <w:br/>
        <w:t>шен, ең іскер, ең белсенді, ең беделді Президентке айналды. Осы елдердің</w:t>
        <w:br/>
        <w:t>президенттері бас қосқан талай-талай жиындарды теледидардан көріп отыр-</w:t>
        <w:br/>
        <w:t>ғанда өз Президентіміздің солардың бәрінен шоқтығы биік тұрғанында, кез</w:t>
        <w:br/>
        <w:t>келген күрделі мәселе бойынша біздің Президент баршаның айызын қанды-</w:t>
        <w:br/>
        <w:t>рар өрелі сөз айтып, көптің көңілінен шығып жатқанда үйде отырып мақтанба-</w:t>
        <w:br/>
        <w:t>ған қазақ болмаған шығар. Дәл осындай сәтте, күні кеше ғана Президенттің</w:t>
        <w:br/>
        <w:t>әлдеқалай бір сөзіне сын айтып, газетте мақала жариялаған бір азаматтың</w:t>
        <w:br/>
        <w:t>сол мақаласы үшін өзінен-өзі ұялғанын да көріп едік.</w:t>
        <w:br/>
        <w:t>Президент болу - барша әлемнің назарында болу деген сәз. Президент</w:t>
        <w:br/>
        <w:t>болу - тек мақтау мен мадақтаулардың обьектісі емес, сын пікірлердің де ны-</w:t>
        <w:br/>
        <w:t>санасына айналу. Және ондай сөздер басқа жақтан емес, өз отандастары-</w:t>
        <w:br/>
        <w:t>ның, әсіресе, өз қандастарының тарапынан естіліп жатады. Меніңше, оған кү-</w:t>
        <w:br/>
        <w:t>Йінудің, қынжылудың реті жоқ. «Дос жылатып айтады, дұшпан күлдіріп айта-</w:t>
        <w:br/>
        <w:t>ды». Осы уаққа дейін әр түрлі пиғылдағы адамдардың арасында жүріп бай-</w:t>
        <w:br/>
        <w:t>қағаным - олардың бәрінің арғы ниеті түзу. Түптеп келгенде бәрінің де ойлай-</w:t>
        <w:br/>
        <w:t>тыны - Президенттің абыройы. Егер өл ішінде артық-ауыз пікірлер айтылып</w:t>
        <w:br/>
        <w:t>қап жатса Президенттің атына кір келмесе екен, кір кептіретін адамдар бол-</w:t>
        <w:br/>
        <w:t>маса екен деп тілегендіктен.</w:t>
        <w:br/>
        <w:t>--«4 15968-</w:t>
        <w:br/>
        <w:t>-----------&lt;3 Тұлға туралы толғамдар Ө»</w:t>
        <w:br/>
        <w:t>Сидней олимпиадасының чемпионы Б.Саттарханов, күміс жүлдегері М.Діл-</w:t>
        <w:br/>
        <w:t>дәбеков, 4-орын алған Б.Домбай, үш дүркін республика чемпионы болған</w:t>
        <w:br/>
        <w:t>қыздар баскетбол командасы, Азия чемпиондары Қ.Шағатаев, Н.Сманов,</w:t>
        <w:br/>
        <w:t>М.Айтжанов, В.Исабаева, Қ.Шубаев, белгілі айтыскер-ақын Бекарыс Шой-</w:t>
        <w:br/>
        <w:t>беков және т.б. талантты жастар университет қабырғасынан жақсы тәрбие</w:t>
        <w:br/>
        <w:t>алып, бүкіл республикаға танымал болды.</w:t>
        <w:br/>
        <w:t>Жалпы айтқанда, қаланың гүлденуіне, әсіресе, өсіп келе жатқан жастар</w:t>
        <w:br/>
        <w:t>үшін университет өте зор рөл атқарды. Түркістанның қайтадан дүние жүзіне</w:t>
        <w:br/>
        <w:t>танымал болуына да университет пен онда жиналған зиялы қауым, ірі ға-</w:t>
        <w:br/>
        <w:t>лымдар үпкен ықпал жасады. Қаланың 1500 жылдық мерейтойы да келген-</w:t>
        <w:br/>
        <w:t>дерді әсемдігімен таң қалдырған университет қалашығында, мәдениет са-</w:t>
        <w:br/>
        <w:t>райында өтті. Бұл елімізге үлкен абырой берді.</w:t>
        <w:br/>
        <w:t>Алматыда өткен Дүние жүзі қазақтары қауымдастығы төралқасының кеңей-</w:t>
        <w:br/>
        <w:t>тілген мәжілісінде сөйлеген сөзінде Н.Ә.Назарбаев: «Алдағы жиырма бірінші</w:t>
        <w:br/>
        <w:t>ғасыр қазақ халқының жұлдызы жанатын ғасыр болатынына сенемін. Құдай</w:t>
        <w:br/>
        <w:t>қазаққа қырын қарамаған: пейіліне сай етіп ұлан-ғайыр жер берген, жаны Үшін</w:t>
        <w:br/>
        <w:t>малын, ары үшін жанын садаға ететін ер берген. Қазақтың жерінде дәулетті</w:t>
        <w:br/>
        <w:t>де сәулетті өмір орнауына қажетті жағдайдың барлығы бізде бар. Бұл үшін</w:t>
        <w:br/>
        <w:t>біз ең алдымен елдегі тыныштықты сақтай алуымыз керек, ерінбей-талмай</w:t>
        <w:br/>
        <w:t>еңбек етіп, экономикалық қуатымызды жаңа заманға сай қайрап, шыңдап, ши-</w:t>
      </w:r>
    </w:p>
    <w:p>
      <w:r>
        <w:t>ратып шығаруымыз керек», - деген болатын. Иә, туған елімізде, қазақ жерін-</w:t>
        <w:br/>
        <w:t>де ғасырлар тоғысында жарқын болашаққа барар жолда тамаша істер жү-</w:t>
        <w:br/>
        <w:t>зеге асырылуда. Тәуелсіздік туын көкке көтерген Қазақ елінің, күллі түркі</w:t>
        <w:br/>
        <w:t>халықтарының тағдырын ғылым мен білімге иек артқан қазіргі жастар белгі-</w:t>
        <w:br/>
        <w:t>пейтін болады. ХХІ ғасырдың білім мен ғылым ғасыры болатынына ешкім де</w:t>
        <w:br/>
        <w:t>күмән келтіре алмайды. Он бес жылдық белестен асып, жарқын болашаққа</w:t>
        <w:br/>
        <w:t>нық сеніммен қадам басып бара жатқан бүкіл түркі халықтарының ортақ оқу</w:t>
        <w:br/>
        <w:t>орны - Халықаралық қазақ-түрік университеті түлектерінің тәуелсіздігімізді</w:t>
        <w:br/>
        <w:t>баянды ете отырып, халқымызды жаңа заманға сай қайрап, шыңдай түсуге,</w:t>
        <w:br/>
        <w:t>бәсекеге қабілетті 50 ел қатарына қосылуға лайықты үлес қосарына ешбір</w:t>
        <w:br/>
        <w:t>күмән жоқ.</w:t>
        <w:br/>
        <w:t>«Егемен Казакстан», 2006 жылғы 6 маусым</w:t>
        <w:br/>
        <w:t>-0 174 --</w:t>
        <w:br/>
        <w:t>-----------------------“4 Тұлға туралы толғамдар Ө---с:--</w:t>
        <w:br/>
        <w:t>Мұрат ЖҰРЫНОВ,</w:t>
        <w:br/>
        <w:t>академик</w:t>
        <w:br/>
        <w:t>ТҰҢҒЫШ</w:t>
        <w:br/>
        <w:t>Түріктің бесігіндегі елбасы ерлігі</w:t>
        <w:br/>
        <w:t>Апыстаған сайын ынтыға сағынып, епжірей еске алатын қимас дүниелер 6о-</w:t>
        <w:br/>
        <w:t>лады. Соның мөлдір бастауы - кіндік қаның тамған ата-жұртың десек те, кешегі</w:t>
        <w:br/>
        <w:t>сәбиіңдей тұсауын өзің кескен, тұғырын қалап, дүниеге келтіруге өзің атсалыс-</w:t>
        <w:br/>
        <w:t>қан жаңа шаңырақтың ыстық-суығы жылдар өтсе де басыла қоймайды екен.</w:t>
        <w:br/>
        <w:t>Мен де Ахмет Ясауи атындағы Түркістан мемлекеттік университеті жайында</w:t>
        <w:br/>
        <w:t>сөз қозғала қалса, осындай аста-төк сезімге бөленемін. Өйткені бұл - басқаны</w:t>
        <w:br/>
        <w:t>білмеймін, дәл мен үшін аса ыстық, әрі қасиетті, балапан қанатты шаңырақ-</w:t>
        <w:br/>
        <w:t>тың бірі. Олай дейтінім - есімі түркі әлеміне мәшһүр болған Оғыз ханның ас-</w:t>
        <w:br/>
        <w:t>танасы, Ахмет Ясауи атамыз гүлдендірген рухани орталық, енді, міне, сан ға-</w:t>
        <w:br/>
        <w:t>сырдан соң түркі тектес ұрпақтардың білім ордасына айналып жатса, тұңғыш</w:t>
        <w:br/>
        <w:t>Президентіміз Н.Назарбаевтың тікелей тапсырмасымен, әрі қолдауымен оның</w:t>
        <w:br/>
        <w:t>іргетасынан бастап барлық дерлік құрылысының жауапты орындаушысы бол-</w:t>
        <w:br/>
        <w:t>сам, бұл маған қалайша қымбат, қалайша ыстық көрінбесін!</w:t>
        <w:br/>
        <w:t>Терешенконың тірлігі</w:t>
        <w:br/>
        <w:t>41991 жылы наурыз айында мені Оңтүстік Қазақстан облысының сол кез-</w:t>
        <w:br/>
        <w:t>дегі басшысы Сергей Терешенко шақырды. Ол кезде мен Қарағандыда Қа-</w:t>
        <w:br/>
        <w:t>зақстан Ғылым академиясының Органикалық синтез және көмір химиясы</w:t>
        <w:br/>
        <w:t>институтының директоры, ҒА корреспондент-мүшесі, облыс депутаты, эколо-</w:t>
        <w:br/>
        <w:t>гия жөніндегі тұрақты комиссияның төрағасы едім. Сергей Александровичтің</w:t>
        <w:br/>
        <w:t>айтқаны: «Өзіңіз білесіз, біздің облыс республикамыздың ең үлкен облысы,</w:t>
        <w:br/>
        <w:t>бірақ университетіміз жоқ, сондықтан осындағы технологиялық және педа-</w:t>
        <w:br/>
        <w:t>гогикалық институттарды біріктіріп, бір университет жасамақпыз, өзіңіздің тү-</w:t>
        <w:br/>
        <w:t>леп ұшқан ұжымыңызды ректор қызметінде басқаруға шақырып отырмыз».</w:t>
        <w:br/>
        <w:t>Мен, әрине, бірден келісім бердім. Өйткені, өзімнің ұшып шыққан ұям, оның</w:t>
        <w:br/>
        <w:t>үстіне ағайын-туыстар да: «Қарағандыда 10 жыл қызмет істедің ғой, біз болсақ</w:t>
        <w:br/>
        <w:t>қартайып барамыз, енді қайтпайсың ба?» деп жиірек айтатын болып жүр еді.</w:t>
        <w:br/>
        <w:t>Бірақ кейін университет Шымкентте емес, Түркістанда ашылатын болды.</w:t>
        <w:br/>
        <w:t>С.А.Терешенко: «Мен Нұрсұлтан Әбішұлынан университет сұрап едім, «Жа-</w:t>
        <w:br/>
        <w:t>райды, ашыңдар, бірақ Шымкенттен емес, Түркістаннан ашып, оған Ахмет</w:t>
        <w:br/>
        <w:t>Ясауидің атын беріңдер», деп кесіп айтты», - деді. Одан кейін мені Білім ми-</w:t>
        <w:br/>
        <w:t>нистрі Шайсұлтан Шаяхметов шақырып, «Сен қорықпа, Елбасының шешімі,</w:t>
        <w:br/>
        <w:t>өзі тікелей қолдап жүретін болады, әрине, қиындық бастан асады, саған сеніп</w:t>
        <w:br/>
        <w:t>тұрмыз», - деді. 6 маусым күні Президенттің Жарлығы шықты, 7 маусым күні</w:t>
        <w:br/>
        <w:t>мен ректор болып тағайындалдым, 8 маусым күні Шымкентте, 9 маусым күні</w:t>
      </w:r>
    </w:p>
    <w:p>
      <w:r>
        <w:t>-----------------З Тұлға туралы толғамдар Е»-</w:t>
        <w:br/>
        <w:t>дың қанаттанып ұшқан ұландары қаншама. Тәуелсіз жас мемпекетіміздің тұң-</w:t>
        <w:br/>
        <w:t>ғыш Президенті, қазақтың тұңғыш ғарышкері ... Мартен цехтары мен домна</w:t>
        <w:br/>
        <w:t>пештерінде шойын мен болатты селдей ағызып шыңдалған құрыш білекті</w:t>
        <w:br/>
        <w:t>түлектер бүгінде де көп. Нұрекеңнен бастап бәріміз Теміртау мектебінен өт-</w:t>
        <w:br/>
        <w:t>кенімізді зор мақтаныш санаймыз. Ал бұл мектептің тәлім-тәрбиесі өмірлікке</w:t>
        <w:br/>
        <w:t>қалар терең із. Бірлікке, бауырмалдыққа, қайраттылыққа баулып, жігерлен-</w:t>
        <w:br/>
        <w:t>дірер ыстық орта. Біз соның өркен жайған тамаша нышандарын Нұрсұлтан</w:t>
        <w:br/>
        <w:t>Әбішұлының еп басқарудағы ұстанымынан айқын байқап та келеміз. Қазақ-</w:t>
        <w:br/>
        <w:t>стандықтар ынтымақтастығын, түсіністігін, сыйластығын жарасты, баянды ет-</w:t>
        <w:br/>
        <w:t>кен салиқалы саясат мемлекет беделін биіктете түскендігіне қуанамыз.</w:t>
        <w:br/>
        <w:t>Біз осыдан қырық алты жып бұрын біріміз Алатаудан, бір тобымыз Сыр</w:t>
        <w:br/>
        <w:t>жағасынан, тағы бір легіміз Атырау аймағынан Сарыарқа төсінде бас қосқан</w:t>
        <w:br/>
        <w:t>едік. Тағдыр табыстырды деген осы. Сонда Қарағанды металлургия комби-</w:t>
        <w:br/>
        <w:t>натында бірінші домна пешінің іске қосылу оқиғасына қатысуға келген ұлттық</w:t>
        <w:br/>
        <w:t>академияның тұңғыш президенті, ғұлама ғалым Қаныш Имантайұлы Сәтбаев-</w:t>
        <w:br/>
        <w:t>тың ортамыздан Нұрсұлтан Назарбаевқа назары ауып, «Болайын деп тұрған</w:t>
        <w:br/>
        <w:t>жігіт екенсің» дегендей сүйсіне қарағаны көз алдымызда. Ұлы академиктің</w:t>
        <w:br/>
        <w:t>кісі танығыштығына көзіміз жетті.</w:t>
        <w:br/>
        <w:t>Ел басқару - күрделі міндет. Мұны Президент бізбен кездесулерде ірікпей</w:t>
        <w:br/>
        <w:t>айтып отырады. Осындай сенім-құрмет көрсеткен халқының аманатын абы-</w:t>
        <w:br/>
        <w:t>роймен орындау - азаматтық парызы екенін айтады. Еліне, Отанына қалт-</w:t>
        <w:br/>
        <w:t>қысыз қызмет ете білу - ақылдың, ойлы бастың, ыстық жүректің ісі санасақ,</w:t>
        <w:br/>
        <w:t>мұндай қасиеттерге берік екенін білеміз. Қалың көпшіліктің бел ортасынан</w:t>
        <w:br/>
        <w:t>шыққан адам ретінде халық жүрегіне жақын, қадірлі. Қабілет-жігері кемел</w:t>
        <w:br/>
        <w:t>шағындағы Елбасымыздың Отанымыздың күш-қуатын одан сайын нығайту</w:t>
        <w:br/>
        <w:t>жолында ештеңе аянбайтындығы талассыз.</w:t>
        <w:br/>
        <w:t>Былтыр күзде Теміртау қаласының орнағанына 60 жыл толғаны атап өтіл-</w:t>
        <w:br/>
        <w:t>ді. Бұл күнде ол жайнап-жарқыраған, көз қызығарлық күйге еніп, керемет құл-</w:t>
        <w:br/>
        <w:t>пырып барады. Әсіресе, қоныс тойын жасаушылар көп. Пәтер бағасының қал-</w:t>
        <w:br/>
        <w:t>таға қолайлылығын пайдаланып, баспанаға қолы жетіп жатқандар жеткілікті.</w:t>
        <w:br/>
        <w:t>Солардың дені жастар. Шуақты өмір құшағы ашылғанына шаттанады бәрі.</w:t>
        <w:br/>
        <w:t>Бірінен соң бірі бой түзеген әлеуметтік-тұрмыстық нысандар қаланың өсіл-</w:t>
        <w:br/>
        <w:t>өркендеуге бет түзегенін көрсетеді. Теміртаулықтар мұны өз орталарынан</w:t>
        <w:br/>
        <w:t>шыққан Президенттерінің елі үшін ерен еңбегінің бір шапағатындай көреді.</w:t>
        <w:br/>
        <w:t>Қаламыздың және еліміздегі қара металлургия саласының өткені мен бү-</w:t>
        <w:br/>
        <w:t>гінгісі есімімен тығыз байланысты Нұрсұлтан Әбішұлы Назарбаев президент-</w:t>
        <w:br/>
        <w:t>тік қызметінің жаңа кезеңіне кірісер қарсаңында көптен бері айтсам деп жүр-</w:t>
        <w:br/>
        <w:t>ген ойлар қолыма қалам алғызып еді. Олардың бәрін бір мақалаға сыйғыза</w:t>
        <w:br/>
        <w:t>алмағаным анық. Олар туралы айтудың сәті алдағы кезде де болатынына</w:t>
        <w:br/>
        <w:t>сенімдімін.</w:t>
        <w:br/>
        <w:t>ТЕМІРТАУ.</w:t>
        <w:br/>
        <w:t>«Егемен Қазақстан», 2006 жылғы 7 қаңтар</w:t>
        <w:br/>
        <w:t>----“3 166 6---</w:t>
        <w:br/>
        <w:t>---------:-------Ә Тұлғаттуралы толғамдар Ө----Б--:</w:t>
        <w:br/>
        <w:t>болып, өзгеріссіз басылыпты. Қуанышта шек жоқ, тебеміз көкке жете қуан-</w:t>
        <w:br/>
        <w:t>дық. Университеттің жарқын болашағына деген сенім нығайды.</w:t>
        <w:br/>
        <w:t>Қаз тұрудың қиындықтары</w:t>
      </w:r>
    </w:p>
    <w:p>
      <w:r>
        <w:t>Бұдан кейінгі ұйымдастыру жұмыстары да оңай болған жоқ. Қаншама б6ю-</w:t>
        <w:br/>
        <w:t>рократтық қиыншылықтарды шыдаммен еңсеру керек болды, Түркия Үкіметі-</w:t>
        <w:br/>
        <w:t>нің талай кеңселерінің есіктерін тоздырдық. Қазақстанның Түркиядағы елшісі</w:t>
        <w:br/>
        <w:t>Қ.Саудабаев және Қ.Сарыбаев біздің келісімшарттарға қол қойылуына көп</w:t>
        <w:br/>
        <w:t>жәрдем берді. Жарты жылдан соң Үкіметаралық кепісімге және жарты жыл</w:t>
        <w:br/>
        <w:t>өткен соң университет Жарғысына қоп қойылды. Екі мемлекет үшін де бұл</w:t>
        <w:br/>
        <w:t>білім саласындағы жаңа жол еді. 1993 жылы халықаралық университеттің</w:t>
        <w:br/>
        <w:t>тұсаукесері болды, оған Н.Назарбаев Түркия Президенті Т.Өзалмен бірге кел-</w:t>
        <w:br/>
        <w:t>ді. Бұл тойға бүкіл Түркістан жұртшылығы қатысты.</w:t>
        <w:br/>
        <w:t>Университет қалашығының құрылысы 1995 жылы, бірінші іргетасы Н.На-</w:t>
        <w:br/>
        <w:t>зарбаев пен С.Демирелдің қатысуымен қойылды. Мен ол кезде Елбасының</w:t>
        <w:br/>
        <w:t>шақыруымен Білім министрі болып істеп жүрген едім. Нұрсұлтан Әбішұлының</w:t>
        <w:br/>
        <w:t>тапсырмасымен Түркияға барып, университет қалашығын салудағы теңдей</w:t>
        <w:br/>
        <w:t>қаржы бәлу мәселесін оңтайлы шештік. Ол жоба бойынша Түркия тарапы</w:t>
        <w:br/>
        <w:t>Қазақстаннан қаржы талап етпей, өз үлесін сала беруі керек. Сол жоба 6о-</w:t>
        <w:br/>
        <w:t>йынша Түркиядан кері қайтпайтын 100 мпн. АҚШ долларына тең қаржы бө-</w:t>
        <w:br/>
        <w:t>лініп, университетке 30 ғимарат салынды.</w:t>
        <w:br/>
        <w:t>Түркістанның 1500 жылдық мерейтойына дейін университет ірі универ-</w:t>
        <w:br/>
        <w:t>ситеттер қатарына қосылып, олардың алдыңғы шебіне шықты, 600-ден ас-</w:t>
        <w:br/>
        <w:t>там оқытушы, олардың 93-і ғылым докторы, профессор, 276 ғылым канди-</w:t>
        <w:br/>
        <w:t>даты болды. Жер серігі арқылы істейтін университеттің «бейнеконферен-</w:t>
        <w:br/>
        <w:t>ция» аудиториясы студенттерге бірінші дәрістерін оқып, Н.Назарбаев пен</w:t>
        <w:br/>
        <w:t>С.Демиреп ашты. Арасы мыңдаған километр болатын екі қаладан бір-бірін</w:t>
        <w:br/>
        <w:t>көріп сұхбаттасты.</w:t>
        <w:br/>
        <w:t>Университеттің студенттері Түркістаннан басқа Шымкент, Кентау, Тараз,</w:t>
        <w:br/>
        <w:t>Алматы бөлімшелерінде білім алуда. Бар жерде сабақ қазақ, орыс, түрік жә-</w:t>
        <w:br/>
        <w:t>не ағылшын тілдерінде өтеді. Мұнда түркі апемінің 6 мемлекетінен, Ресей</w:t>
        <w:br/>
        <w:t>Федерациясының 6 автономиясынан және тағы басқа жерлерден келген сту-</w:t>
        <w:br/>
        <w:t>денттер дәріс алады. Мұның астарында терең мағына жатыр. Өз тілін бол-</w:t>
        <w:br/>
        <w:t>сын-болмасын ана сүтімен бойына сіңірген қазақ жастары болашақта әлемнің</w:t>
        <w:br/>
        <w:t>кез келген мемлекетіндегі білімді де білікті кадрлармен, мамандармен иық ті-</w:t>
        <w:br/>
        <w:t>рестіре алады. Осы университетті ашудағы бастапқы мақсатымыздың өзі де</w:t>
        <w:br/>
        <w:t>тәуелсіз мемлекетіміздің мәртебесін зайырлы, көкірегі ояу азаматтары арқы-</w:t>
        <w:br/>
        <w:t>лы әлемге таныту және түркі дүниесінің балаларын, яғни болашақ ірі азамат-</w:t>
        <w:br/>
        <w:t>тарын достастыру болатын. Сондықтан ұстаз-ғалымдарды іріктеп таңдауда да</w:t>
        <w:br/>
        <w:t>жершілдік-жікшілдікке, тамыр-таныстыққа жол бермеуге тырыстық. Ғылым док-</w:t>
        <w:br/>
        <w:t>торлары, профессорлар - Б.Жаңабаев, А.Ишанов, Б.Байтанаев, Л.Тәшімов,</w:t>
        <w:br/>
        <w:t>Ә.Есалиев, Ж.Оңалбек, С.Мәдуанов, С.Тәшенов, Т.Ағдарбеков, С.Шалқаров,</w:t>
        <w:br/>
        <w:t>Ж.Шалқарова, Е.Бекмұратов, Р.Вахидов, А.Баешов, А.Баешова, Р.Бердібай,</w:t>
        <w:br/>
        <w:t>“Э 172 6-</w:t>
        <w:br/>
        <w:t>--------:-:-:----&lt;ЗТулға туралы толғамдар Ө--------</w:t>
        <w:br/>
        <w:t>алғашқыда қазақ жастарын кемсіткен көзқарастың өзгеруі, олардың алғырлы-</w:t>
        <w:br/>
        <w:t>ғы мен жігерлілігінің құрмет туғызуы, аса күрделі әрі жауапты өндірістік буын-</w:t>
        <w:br/>
        <w:t>дарды басқаруға үлкен сенім көрсетілуі Нұрсұлтан Назарбаев мерейінің өсуі-</w:t>
        <w:br/>
        <w:t>мен байланысты болатын. Соны арқаланған біздер де еңбекте болсын, қо-</w:t>
        <w:br/>
        <w:t>ғамдық өмірде болсын алда болуға тырысып бағушы едік. Шапағатын көрдік.</w:t>
        <w:br/>
        <w:t>Онымен иық тірестіре от шашқан домна пешінің алдында ысылған Төлеутай</w:t>
        <w:br/>
        <w:t>Сүлейменов, Ғабидолла Сәрекенов, Мақсұт Нәрікбаев сынды азаматтар бү-</w:t>
        <w:br/>
        <w:t>гінде ел елеулілері қатарында, ал Серікқали Раев, Жақсылық Әскеев, тағы</w:t>
        <w:br/>
        <w:t>басқаларымыз сол комбинаттың еңбеккернері сапындамыз.</w:t>
        <w:br/>
        <w:t>Біздің алдымызда Теміртауға алғашқы лек қатарында келген Нұрсұлтан</w:t>
        <w:br/>
        <w:t>Днепродзержинск қаласындағы училицені бітіріп, құю мәшинесінің озат шо-</w:t>
        <w:br/>
        <w:t>йыншысы атанды. Мен әйгілі металлург Арғын Жүнісовтің қамқорлығымен бо-</w:t>
      </w:r>
    </w:p>
    <w:p>
      <w:r>
        <w:t>лат балқытудың қыр-сырын үйрене бастағанымда, атақ-даңқы алысқа жайы-</w:t>
        <w:br/>
        <w:t>лып үлгерген жігіт-ті. Бірер жылдың шамасында ғана жүзден озып, мыңнан</w:t>
        <w:br/>
        <w:t>шоқтықты болуына қызығатынбыз, расы керек, қандас азаматтың абырой-</w:t>
        <w:br/>
        <w:t>беделінің биіктеуі бәрімізді мақтанышқа бөледі. Арамыздағы үлкеніміз Арғын</w:t>
        <w:br/>
        <w:t>аға: «Өсетін жігіт осылай болар», деп бізге үлгі ететін.</w:t>
        <w:br/>
        <w:t>Әңгімеме қайтып оралайын. Мен Нұрекеңмен Қарағанды политехникалық</w:t>
        <w:br/>
        <w:t>институтының Теміртаудағы филиалында оқып жүргенімде таныстым. Кісіні бау-</w:t>
        <w:br/>
        <w:t>рап алатын қасиетімен курстастарымызды үйіріп әкетті. Өндірістен қол үзбей</w:t>
        <w:br/>
        <w:t>оқыдық. Күндіз жұмыстан мойын бұрылмайтынына, кешкісін сабақтан бас көе-</w:t>
        <w:br/>
        <w:t>терілмейтініне қарамастан, бір уақ көркемөнерпаздар үйірмесіне қатысуға да</w:t>
        <w:br/>
        <w:t>үлгеретінбіз. Аралас-құраластығымыз студенттік құрылыс отрядында бірге бол-</w:t>
        <w:br/>
        <w:t>ғанымызда тіпті беки түсті. Бұл да кімнің кім екенін көрсететін орта ғой. Соның</w:t>
        <w:br/>
        <w:t>бір жарқын көрінісі жас Нұрсұлтанның бойынан мұнда да танылып еді.</w:t>
        <w:br/>
        <w:t>Ол уақытта, яғни алпысыншы жылдардың басында Нұра ауданындағы «Ба-</w:t>
        <w:br/>
        <w:t>пықтыкөл» кеңшары жаңадан шаңырақ көтеріп жатқан еді. Осында бірнеше</w:t>
        <w:br/>
        <w:t>тұрғын үй салуға кіріскен отрядымыздың жұмысы көпке ұзамай тоқтады да,</w:t>
        <w:br/>
        <w:t>қол қусырып отырып қалуға мәжбүр болдық. Отряд жетекшісі Князев болса,</w:t>
        <w:br/>
        <w:t>бұған оншалықты қам жемей, жайбарақат уақыт өткізумен жүрді. Күзге дейін</w:t>
        <w:br/>
        <w:t>бірқатар отбасын баспаналы етуге бізге үміт артқан жергілікті басшылар Бал-</w:t>
        <w:br/>
        <w:t>табай Балабиев пен Қорабай Досжанов: «Жігіттер, қапыда қалдыратын бол-</w:t>
        <w:br/>
        <w:t>дыңдар-ау», деп реніш білдіруі жанымызға батып, тығырықтан шығудың ама-</w:t>
        <w:br/>
        <w:t>лын қарастырдық. Соған байланысты отряд жауынгерлерінің комсомол жина-</w:t>
        <w:br/>
        <w:t>лысын өткізуді ұйғардық. Онда сөз алғандар Князевті Назарбаевпен алмас-</w:t>
        <w:br/>
        <w:t>тыруға ұсыныс жасап, Нұрсұлтанды бірауыздан қолдады. Жоғары жақтың ке-</w:t>
        <w:br/>
        <w:t>пісімінсіз, сайланбалы жолмен бұлайша басшы таңдауға қарсылық жасал-</w:t>
        <w:br/>
        <w:t>май қоймады. Алайда алған бетімізден қайтпай, жиналысты екінші рет өткізіп,</w:t>
        <w:br/>
        <w:t>ұсынысымызды тағы бекіттік. Сонда ғана талап-тілегіміздің орындалуына қол</w:t>
        <w:br/>
        <w:t>жеткіздік.</w:t>
        <w:br/>
        <w:t>Бірер күннен кейін Теміртау мен Қарағандыға құрылыс материалдарын із-</w:t>
        <w:br/>
        <w:t>деп, тауып әкелуге аттанған отряд командирімізден апта аса хабар-ошар бол-</w:t>
        <w:br/>
        <w:t>май, мазасыздана бастадық. Бір күні таң ата ауылдың шетіне тұмсық тіре-</w:t>
        <w:br/>
        <w:t>ген он шақты жүк көлігін көргенімізде ғана көңіліміз орнына түсті. Кірпіш, це-</w:t>
        <w:br/>
        <w:t>мент, дайын есік-терезе, несін айтасыз, құрылыс жүргізуге не қажеттінің бәрі</w:t>
        <w:br/>
        <w:t>-----д 1153 6 --</w:t>
        <w:br/>
        <w:t>-----------:::--:5 Тұлға туралы толғамдар. ---с--</w:t>
        <w:br/>
        <w:t>сарабдал әрекеттері елді басқарғанына әз уақыт бопса да Н.Ә.Назарбаевтың</w:t>
        <w:br/>
        <w:t>халқымыздың арасындағы беделін шыңға көтерді.</w:t>
        <w:br/>
        <w:t>Мәскеуге ғылыми конференцияға бара қалғанымызда: «Ой, сендер жарай-</w:t>
        <w:br/>
        <w:t>сыңдар, 86-ның желтоқсанында көтерілдіңдер, ал қазір Назарбаевтай басшы-</w:t>
        <w:br/>
        <w:t>ларың бар», - дейтін Балтық жағалауындағылар мен молдовандар.</w:t>
        <w:br/>
        <w:t>Бәрімізге белгілі, Мәскеудегі Жоғарғы Кеңестің жиналысында Н.Ә.Назар-</w:t>
        <w:br/>
        <w:t>баевтың кандидатурасын КСРО Министрлер Кеңесінің төрағалығына ұсын-</w:t>
        <w:br/>
        <w:t>ған Өзбекстанның депутаты, Ғылым академиясының президенті Е.Юсупов</w:t>
        <w:br/>
        <w:t>болды. Кейін ол Түркістан университетіне келіп жұмыс істеді. Өзінің ұсынысын</w:t>
        <w:br/>
        <w:t>Еркин-ака ғалым ретінде одан бұрын зерттеп, КСРО республика басшылары</w:t>
        <w:br/>
        <w:t>арасындағы ең білгірі де, ең алғыры да, табанды, жігерлісі де Н.Ә.Назарбаев</w:t>
        <w:br/>
        <w:t>екенін анықтап алғандығымен түсіндіреді және оны ешкім үгіттемегенін айта-</w:t>
        <w:br/>
        <w:t>ды. Бірақ ол өзінің адал көзқарасы үшін көптеген қиындықтар көрді, қызметі-</w:t>
        <w:br/>
        <w:t>нен босатылып, академик басымен жұмыссыз қалған соң бізге келіп профес-</w:t>
        <w:br/>
        <w:t>сорлық қызмет атқарды.</w:t>
        <w:br/>
        <w:t>Түркістанды қолдауға, қазақ халқының тарихи, рухани астанасы ретінде</w:t>
        <w:br/>
        <w:t>қасиетті мекені деп санауға кеңестік Мәскеу еш уақытта оң көзбен қараған</w:t>
        <w:br/>
        <w:t>емес. Д.А.Қонаевтың өзі де кереметтей беделді бола тұрып, Қожа Ахмет</w:t>
      </w:r>
    </w:p>
    <w:p>
      <w:r>
        <w:t>Ясауидің кесенесін жөндетуден әрі бара алмады. Түркістан қаласын кемсіту</w:t>
        <w:br/>
        <w:t>үшін салғандай, дәл қасынан әп-әдемі, тап-таза Кентау қаласы бой көтерді.</w:t>
        <w:br/>
        <w:t>Елбасы Н.Ә.Назарбаевтың өз Жарлығымен тозығы жеткен қапа боп сана-</w:t>
        <w:br/>
        <w:t>патын Түркістаннан университет ашуы қасиетті көне шаһарды жандандырып,</w:t>
        <w:br/>
        <w:t>қайта гүлдендірудің ең дұрыс әрі оңтайлы жолы вкенін одан кейінгі 15 жыл-</w:t>
        <w:br/>
        <w:t>дық тарих дәлелдеп берді. Ал ол кезде КСРО жақтырмайтын Түркістаннан</w:t>
        <w:br/>
        <w:t>университет ашуы Н.Ә.Назарбаевтың өз халқы үшін істеген және бір ерлігі</w:t>
        <w:br/>
        <w:t>еді. Республикалық газеттер қуана хабарлап жатқан бұл жаңалықты «Извес-</w:t>
        <w:br/>
        <w:t>тия» газеті «аудан орталығында ашылған университет» деп кемсітіп жазды.</w:t>
        <w:br/>
        <w:t>Жүзеге аспаған алғашқы жоба</w:t>
        <w:br/>
        <w:t>Бірінші оқу жылы басталысымен КСРО көлемінде К.Маркс, В.И.Ленин ат-</w:t>
        <w:br/>
        <w:t>тарындағы стипендиялар тоқтатылып, әр республика, әрбір жоғары оқу орын-</w:t>
        <w:br/>
        <w:t>дары өз еріктерімен жоғары стипендияларды ғылыми кеңестің шешімімен</w:t>
        <w:br/>
        <w:t>тағайындауға құқылы болды. Біз министріміз Ш.Шаяхметовпен келісе оты-</w:t>
        <w:br/>
        <w:t>рып, Тәуке хан, Абылай хан, Төле би және Д. Қонаев аттарындағы төрт сти-</w:t>
        <w:br/>
        <w:t>пендия бекіттік. Д.Қонаевты университетке шақырдық, ол кісі келесі жылы көк-</w:t>
        <w:br/>
        <w:t>темде Түркістанға келіп қайтуды жоспарлап отырғанын айтты.</w:t>
        <w:br/>
        <w:t>Көп ұзамай КСРО-ның мазасы кете бастады, кеңестік сом девальвацияға</w:t>
        <w:br/>
        <w:t>ұшырады. Бұл біздің мұғалімдерімізге ауыр тие бастады, өйткені, олардың</w:t>
        <w:br/>
        <w:t>басым көпшілігі пәтер жалдап тұратын еді. Одан соң баршаға белгілі тари-</w:t>
        <w:br/>
        <w:t>хи оқиғалар болды - КСРО мен КОКП тарқап, ғасырлар бойы армандаған</w:t>
        <w:br/>
        <w:t>тәуелсіздік келді. Бірақ, онымен бірге қаржы тапшылығы да тереңдей түсті.</w:t>
        <w:br/>
        <w:t>Тәуелсіз Қазақстанның астанасы Алматыда АҚШ-тың елшілігі ашылып, оған</w:t>
        <w:br/>
        <w:t>У.Кортни мырза Төтенше және өкілетті епші болып тағайындалды. Мен әдейі-</w:t>
        <w:br/>
        <w:t>-------“З 169 6-----</w:t>
        <w:br/>
        <w:t>------:--:-- Тұлға туралы толғамдар Ө-</w:t>
        <w:br/>
        <w:t>- Қайдағы... Ол кезде біреудің киіміне біреу күлетіндей жағдай бар ма? Өзі-</w:t>
        <w:br/>
        <w:t>міз де қырық жамаулы трикомыздың тесігінен жалаңаш етіміз жылтылдап</w:t>
        <w:br/>
        <w:t>жүретінбіз. Соғыс зардабы әлі кете қоймаған кез ғой, ешкімнің иығы бүтінде-</w:t>
        <w:br/>
        <w:t>Ліп үлгере қоймаған шақ болатын...</w:t>
        <w:br/>
        <w:t>Жаттығудан соң бейтаныс балуанмен танысып, оның атын білдім. Нұрсұлтан</w:t>
        <w:br/>
        <w:t>бала жасынан қазақша күреспен айналысқан жігіт екен, оның әдістері біз</w:t>
        <w:br/>
        <w:t>үшін үлкен жаңалық болды. Бәріміз де оған қызығып, тезірек үйреніп алуға</w:t>
        <w:br/>
        <w:t>тырыстық. Сейтіп, жаттығуда кездесіп жүріп жаттық. Нұрсұлтан кісіге жақын,</w:t>
        <w:br/>
        <w:t>ақжарқын жігіт болып шықты.</w:t>
        <w:br/>
        <w:t>- Күреске ол жалғыз келіп жүрді ме?</w:t>
        <w:br/>
        <w:t>- Иә. Қасындағы қазақстандық жігіттер спорттың басқа түрлеріне қатыса-</w:t>
        <w:br/>
        <w:t>тын еді. Мәселен, Жұман боксқа, Қабидолла жеңіл атлетикаға баратын, тағы</w:t>
        <w:br/>
        <w:t>біреулерінің би секциясына барып жүргенін көрдім. Бойында өнері бар бір</w:t>
        <w:br/>
        <w:t>қазақ жігіті «Дніпро» деген ансамбльдің құрамында ән айтып, бәрімізді өзінің</w:t>
        <w:br/>
        <w:t>тамаша даусымен тамсандыратын еді. Қысқасы, кім қайда барғысы келсе де</w:t>
        <w:br/>
        <w:t>жол ашық болды ғой.</w:t>
        <w:br/>
        <w:t>Біз Нұрсұлтан екеуміз жаттығудан шыққан соң әр түрлі тақырыпта әңгіме-</w:t>
        <w:br/>
        <w:t>лесіп жүретінбіз. Ол күлдіргі әңгімелер айтуға шебер еді. Неше түрлі оқи-</w:t>
        <w:br/>
        <w:t>ғаларды қызықты етіп баяндап беретін. Тыңдаған жан оның қасынан кете</w:t>
        <w:br/>
        <w:t>алмайтын. Біздей емес, ол көп оқиды, көп ұғады. Бір нәрсенің соңына түсіп,</w:t>
        <w:br/>
        <w:t>қашан анығын білгенше тыным таппайды. Және соған өз тарапынан баға</w:t>
        <w:br/>
        <w:t>беріп, ой түйіп жатады.</w:t>
      </w:r>
    </w:p>
    <w:p>
      <w:r>
        <w:t>Бір күні әңгімеміз ұзаққа кетіп, қараңғы түсіп қалғанын білмей қалыппыз.</w:t>
        <w:br/>
        <w:t>Күн жұма болатын, сенбі күні Нұрсұлтандарға сабақ жоқ. Біздің үй мәдениет</w:t>
        <w:br/>
        <w:t>сарайына жақындау жерде орналасқан Романково деген поселкеде еді. Ал</w:t>
        <w:br/>
        <w:t>Нұрсұлтан зауыттың жанындағы училишенің жатақханасында тұрады. Оған</w:t>
        <w:br/>
        <w:t>трамваймен ғана баруға болады, ал бұл кезде ол тоқтап қалған. Үлкен қалада</w:t>
        <w:br/>
        <w:t>Нұрсұлтанға жаяу бара қою оңай емес, сондықтан мен оны үйіме шақырып,</w:t>
        <w:br/>
        <w:t>біздің үйге барып қона салайық дедім. Әрине, Нұрсұлтан сыпайылық сақтап,</w:t>
        <w:br/>
        <w:t>жеті түнде бұрын көрмеген жерге жетіп барғаным ыңғайсыз болар деп көн-</w:t>
        <w:br/>
        <w:t>беді. Бірақ дасымды жалғыз жіберсем бірдеңеге ұрынып қалар деп қорық-</w:t>
        <w:br/>
        <w:t>қандықтан мен барымды салып, оны көндіруге тырыстым. Менің әкем за-</w:t>
        <w:br/>
        <w:t>уыттың техникалық жабдықтау бөлімінде істейтін. Кейде барған жерінен кеш</w:t>
        <w:br/>
        <w:t>келіп қалады, сондайда бірге жүрген экспедиторлар, шоферлар үйімізге жиі</w:t>
        <w:br/>
        <w:t>қонып кетіп жүретін. Сондықтан шешем қонақ күтуге әбден үйренген еді.</w:t>
        <w:br/>
        <w:t>Нұрсұлтанға соның бәрін айтып, әйтеуір әзер көндірдім-ау...</w:t>
        <w:br/>
        <w:t>Содан Нұрсұлтанды алғаш рет үйге алып келдім. Сол күні әкем үйде жоқ,</w:t>
        <w:br/>
        <w:t>шешем жалғыз ғана болғаны есімде. Ол есіктің көзінен қарал, досымды қы-</w:t>
        <w:br/>
        <w:t>тай екен деп ойлап қалыпты. Өйткені, біздің қалада қытайлар көп оқитынын</w:t>
        <w:br/>
        <w:t>жоғарыда айттым ғой. Үйге кірген соң Нұрсұлтан үлкен кісілерше ізет көрсе-</w:t>
        <w:br/>
        <w:t>тіп, оған қол беріп амандасты. Екеуінің әңгімелері де бірден жарасып кетті.</w:t>
        <w:br/>
        <w:t>Шешем оның көзін ала беріп маған: мына қытайың орысша ағып тұр ғой дей-</w:t>
        <w:br/>
        <w:t>ді. Мен оған Нұрсұлтанның қытай емес, қазақ екенін айтып жатырмын. Кеше-</w:t>
        <w:br/>
        <w:t>гі соғыста біздің жерімізді қорғасқан қазақтар бар емес пе, Нұрсұлтан солар-</w:t>
        <w:br/>
        <w:t>-----д 176 Ө--</w:t>
        <w:br/>
        <w:t>------------------3 Тұлға туралы толғамдар Е-------------</w:t>
        <w:br/>
        <w:t>бұрынғы бас экономисі Кауспен кездескенде, «Владимир Апександрович, жү-</w:t>
        <w:br/>
        <w:t>зіңіз жүдеу ғой. Денсаулығыңыз қалай?» дегенде, «Нұрсұлтан Әбішұлы, ке-</w:t>
        <w:br/>
        <w:t>йінгі уақытта жүрегім сыр беріп жүр. Соны уайымдаймын», деп қарт ардагер</w:t>
        <w:br/>
        <w:t>ауырып жүргенін жасыра алмады. Нұрекең сол арада оны емдетуге тапсыр-</w:t>
        <w:br/>
        <w:t>ма берді. Кейінде Каустың жүрегіне күрделі операция жасалды. Қазір оп тың.</w:t>
        <w:br/>
        <w:t>Нұрсұлтан Назарбаевтың ерен ұйымдастырушылық қарым-қабілетіне ті-</w:t>
        <w:br/>
        <w:t>келей куәгер бұл кісі өндірістің өркендеуімен қатар, әлеуметтік саланың қоса</w:t>
        <w:br/>
        <w:t>дамуына сіңірген еңбегін сүйсініспен айтады. Комбинат партия ұйымының</w:t>
        <w:br/>
        <w:t>хатшысы ретінде металпургтердің мұң-мүддесіне байланысты мәселелер</w:t>
        <w:br/>
        <w:t>көтерілгенде, оның бәрі ол дайындаған нақты деректермен дәлелденетін.</w:t>
        <w:br/>
        <w:t>Металлургтер еңбекақысының төмендігін, тұрғын үй құрылысы қарқынының</w:t>
        <w:br/>
        <w:t>нашарлығын, тұрмыстық жағдайдың жайсыздығын бұлтартпас мәліметтер</w:t>
        <w:br/>
        <w:t>арқылы алға тартуда бас экономист Владимир Каустың көмегі көп тиген.</w:t>
        <w:br/>
        <w:t>«60-жылдардың аяғында Теміртауда тұрғын үйдің көптеп салына бастауы,</w:t>
        <w:br/>
        <w:t>бала бақшалардың бірінен соң бірі ашылуы, мәдениет сарайларының сән</w:t>
        <w:br/>
        <w:t>түзеуі, спорт кешендерінің бой көтеруі мәселені Нұрсұлтан Әбішұлының осы-</w:t>
        <w:br/>
        <w:t>лайша ашық әрі көз жеткізе қоюының арқасында еді. Келешегі үлкен адам</w:t>
        <w:br/>
        <w:t>екенін бәріміз де іштей сезетінбіз», дейді ол.</w:t>
        <w:br/>
        <w:t>Осы Каус сияқты білікті, қабілетті, өзіндік үні, беделі бар қызметкерлерді</w:t>
        <w:br/>
        <w:t>Нұрекең қатты қадірледі. Оларға құрметпен қарады. Қазір де ұмытпағанды-</w:t>
        <w:br/>
        <w:t>ғын жақсы білемін. Солардың бірі марқұм Борис Маркович Шуголь деген адам</w:t>
        <w:br/>
        <w:t>болатын. Ол бізге сабақ берді. Сүйікті ұстазымыз дүниеден өткенде Елбасы</w:t>
        <w:br/>
        <w:t>оның отбасына көңіл айту жеделхатын жолдады. Кейінде Теміртауға келген</w:t>
        <w:br/>
        <w:t>бір сапарында, уақытының тығыздығына қарамастан, қабіріне тағзым етіп, гүл</w:t>
        <w:br/>
        <w:t>шоқтарын қойды.</w:t>
        <w:br/>
        <w:t>Қаламызда болашақ Мемлекет басшысының жақсылық шарапатын көрген</w:t>
        <w:br/>
        <w:t>теміртаулықтар аз емес. Сол адамдардың көбі қайырымшыл қасиетін ықы-</w:t>
        <w:br/>
        <w:t>ласпен еске алып отырады. Расы керек, ертеден сыйлас жандар бопсақ та,</w:t>
        <w:br/>
        <w:t>біздер оншалықты мазалай бермейміз. Сондайда «Неге хабарласпай кеттің-</w:t>
        <w:br/>
        <w:t>дер. Үй-іштерің, балаларың аман ба», деп хал-жағдайымызды біліп тұруды</w:t>
        <w:br/>
        <w:t>ұмытпайды. Бізге бұдан артық не құрмет бар. Өмір болған соң қызығы да,</w:t>
      </w:r>
    </w:p>
    <w:p>
      <w:r>
        <w:t>қиындығы да кездесіп жатады емес пе. Қызығында ортамыздан табылады,</w:t>
        <w:br/>
        <w:t>қиындығында мемлекеттік мәселелерден алаңдата бермейміз.</w:t>
        <w:br/>
        <w:t>Кезінде бірге еңбек еткен азаматтардың бірқатарымен Елбасының сый-</w:t>
        <w:br/>
        <w:t>ластық байланысы сақталып келеді. Әрқайсысын бірден танитындығы әрі</w:t>
        <w:br/>
        <w:t>аты-жөнін ұмытпағандығы риза қылады. Кейде бұрынғыдай еркін әңгіме-</w:t>
        <w:br/>
        <w:t>дүкен құрылып, жастық шақ еске түсіріліп қалады. Нұрсұлтан Әбішұлының</w:t>
        <w:br/>
        <w:t>сол баяғы қарапайым қалпы, әсіресе, жұмысшыпармен жүздесулері баурап</w:t>
        <w:br/>
        <w:t>әкетеді. Сондайда олармен бірге болат балқытысуға да уақыт табады. Еңбек</w:t>
        <w:br/>
        <w:t>жолы басталған, өмір белесіне қанат қағылған ортаның түтін исі, гүрс-гүрс</w:t>
        <w:br/>
        <w:t>әндіріс үні, шаң басқан, май сіңген кешегі әріптестерінің бейнесі оның жанын</w:t>
        <w:br/>
        <w:t>жадырататынын сеземіз.</w:t>
        <w:br/>
        <w:t>Теміртауды еліміз тарихында өзіндік орны бөлек қала дей аламыз. Отан-</w:t>
        <w:br/>
        <w:t>дық қара металлургияның ошағы тұрғысында ғана мерейлі емес, халқымыз-</w:t>
        <w:br/>
        <w:t>---2 16</w:t>
        <w:br/>
        <w:t>---------------&lt;3 Тулға туралы толғамдар Е---------</w:t>
        <w:br/>
        <w:t>пеп Алматыға келіп, оны Түркістанға шақырдым. Сырдарияның жағасында ба-</w:t>
        <w:br/>
        <w:t>лық ауладық, суға шомылып, демалдық. «Кіндік Азия қазір тәуелсіз, араб ел-</w:t>
        <w:br/>
        <w:t>деріндегідей осы аймақта университет ашпақ ойларыңыз бар ма?», - дөп сұ-</w:t>
        <w:br/>
        <w:t>радым. «Ондай ой бар, жалпы, бірақ ол университетті Ташкенттен ашамыз ба,</w:t>
        <w:br/>
        <w:t>жоқ Алматыдан ашамыз ба, білмеймін. Әзірше белгісіз», - деді. Мен: «Ташкент-</w:t>
        <w:br/>
        <w:t>те 25 университет бар, Алматыда да соған жуық. Сіздер ашқан университет</w:t>
        <w:br/>
        <w:t>қашан бәрінен озып шыққанша көзге көрінбейді. Оған өте көп уақыт керек бо-</w:t>
        <w:br/>
        <w:t>лады. Ал мына киелі Түркістандағы біздің дайын тұрған университетті Қазақ-</w:t>
        <w:br/>
        <w:t>Американ университеті жасасақ, бүкіл түркі әлемінде АҚШ-тың беделі өспей</w:t>
        <w:br/>
        <w:t>ме», - дедім. Кортниге ұсыныс өте ұнады. Ол мені әдейілеп шақырып, АҚШ</w:t>
        <w:br/>
        <w:t>Президентінің кеңесшісі Вильямсқа жолықтырды, бірақ ештеңе шығара апма-</w:t>
        <w:br/>
        <w:t>дық. Одан соң министріміз Ш.Шаяхметовтің қолдауымен Түркияға бірнеше рет</w:t>
        <w:br/>
        <w:t>бардым. Алдымен Ильхам Ишбилен деген «Заман» газетінің бас директорының</w:t>
        <w:br/>
        <w:t>көмегімен Түркістанда Қазақ-Түрік лицейін аштық. Одан соң тағы да Түрқияға</w:t>
        <w:br/>
        <w:t>барып, Түркияның білім министрлігінде болып, Түркі дүниесінің достығы мен</w:t>
        <w:br/>
        <w:t>бірлігі үшін қызмет істеуге дайын азаматтармен, соның ішінде Премьер-ми-</w:t>
        <w:br/>
        <w:t>нистрдің бас кеңесшісі Н.К.Зейбекпен Түркістан университетін халықаралық</w:t>
        <w:br/>
        <w:t>Қазақ-Түрік университеті жасаудың жолдарын талқыладық. Ол бұл ұсынысты</w:t>
        <w:br/>
        <w:t>С.Демирелге жеткізуге уәде берді. Мен елге қайтып келген соң Ш.Шаяхметов-</w:t>
        <w:br/>
        <w:t>ке және Премьер-Министрдің орынбасары М.Жолдасбековке кіріп, келіссөз-</w:t>
        <w:br/>
        <w:t>дердің нәтижесін айтып, оны Елбасына жеткізуді өтіндім.</w:t>
        <w:br/>
        <w:t>Көктемде университетке Д.Қонаев келді. Иқан ауылына шығып, жолдан</w:t>
        <w:br/>
        <w:t>күтіп алдық. Ол кісіні облыс әкімінің орынбасары 3.Қ.Тұрысбеков алып жүрді.</w:t>
        <w:br/>
        <w:t>Қ.А.Яссауи бабамыздың кесенесіне бардық, өзінің бұрынғы әдеті бойынша құ-</w:t>
        <w:br/>
        <w:t>дықтан су ішті, күміс теңге тастады. Содан кейін университет ұжымымен кез-</w:t>
        <w:br/>
        <w:t>десу жиналысын өткіздік. Д.Қонаев атындағы стипендиат баланы жолықтыр-</w:t>
        <w:br/>
        <w:t>дық. Сөйлесіп риза болды, бәрімізге батасын берді. Одан кейін Д.Қонаев Таш-</w:t>
        <w:br/>
        <w:t>кентке жол тартты.</w:t>
        <w:br/>
        <w:t>Қос Президенттің батасы</w:t>
        <w:br/>
        <w:t>Мамыр айының 29-ы күні Н.Назарбаев пен С.Демиреп Түркістанға келеді</w:t>
        <w:br/>
        <w:t>деген хабар жетісімен дайындала бастадық. Елбасы Хаттамасының қызмет-</w:t>
        <w:br/>
        <w:t>керлеріне мәртебелі қонақтардың университетке келуі керектігін айтып, өті-</w:t>
        <w:br/>
        <w:t>ніш жасап, келісімдерін алған едік. Бірақ бір күн қалғанда университет тізім-</w:t>
        <w:br/>
        <w:t>нен шығып қалғанын есіттім. Барлық жұмысым күйіп кеткен сияқты болды.</w:t>
        <w:br/>
        <w:t>1989 жылы ресми депегация құрамында Германияға барғанымда талай уни-</w:t>
        <w:br/>
        <w:t>верситеттердің кампустарын көрген болатынмын. Сондай кампус салуды ар-</w:t>
        <w:br/>
        <w:t>мандаушы едім. Енді қайтеміз? Университет тағдыры шайқалғандай болды.</w:t>
        <w:br/>
        <w:t>Егер ертең екі Президент университетке келмесе, ешқандай келісімшарт та,</w:t>
      </w:r>
    </w:p>
    <w:p>
      <w:r>
        <w:t>студенттер қалашығы да болмайды.</w:t>
        <w:br/>
        <w:t>Кешке қарай барлық проректорлар мен декандарды жинап алып ақылдас-</w:t>
        <w:br/>
        <w:t>тым. Қазақ-Түрік лицейінің директоры Мұстафа да келді. Университеттің тағ-</w:t>
        <w:br/>
        <w:t>дыры таразы басында тұр. Сондықтан, Президент кортежі аэропорттан шығып,</w:t>
        <w:br/>
        <w:t>-д 170 5--</w:t>
        <w:br/>
        <w:t>---------:------&lt; Тұлға туралы толғамдар 6------</w:t>
        <w:br/>
        <w:t>Нұрсұлтан салқын сабырмен, оларды жігерлендіріп, қайрат беріп отырғанын</w:t>
        <w:br/>
        <w:t>білемін. Ол барынша намысқой әрі батыл жігіт еді. Жолдастарының жігерін</w:t>
        <w:br/>
        <w:t>жанып, ұптын ұятқа қапдырмауға шақырып отырғанын талай естідім. Оның</w:t>
        <w:br/>
        <w:t>училишедегі мастері Дмитрий Изотович Погорелов балалардың бәріне баға</w:t>
        <w:br/>
        <w:t>бергенде Нұрсұптанға сен Қазақстанның Министрлер кеңесінің төрағасы бо-</w:t>
        <w:br/>
        <w:t>ласың деген екен. Осы сөздің кейін дәл келгеніне бәріміз таң қалдық. Бірақ</w:t>
        <w:br/>
        <w:t>сол кездің өзінде оның бойында үлкен ұйымдастырушылық қасиет пен көш-</w:t>
        <w:br/>
        <w:t>басшылық дарын бары бірден көзге ұрып тұратын еді. Ол тіпті доп ойнаған-</w:t>
        <w:br/>
        <w:t>да да бәріне төреші болып, жұрттың бәрін өз ақылымен өргізіп, тұрғызатын.</w:t>
        <w:br/>
        <w:t>Нұрсұлтан Әбішұлы да кітапта өзінің алғашқы тәлімгерлерінің бірі Дмит-</w:t>
        <w:br/>
        <w:t>рий Погореловті былай деп жылы еске алады: «...өзімізді дербес өмір жолына</w:t>
        <w:br/>
        <w:t>қолымыздан жұлқылап емес, арқамыздан қағып, қолдау көрсете отырып алып</w:t>
        <w:br/>
        <w:t>шыққан тәжірибелі металлургтердің есімін құрметпен еске алмауға болмай-</w:t>
        <w:br/>
        <w:t>ды деп ойлаймын. Солардың ішінде Д.И. Погорелов секілді адамдар біздің</w:t>
        <w:br/>
        <w:t>шын мәніндегі тәлімгерлеріміз болды...» (54-бет).</w:t>
        <w:br/>
        <w:t>- Сол кездердегі бір қызық оқиға есіңізде ме?</w:t>
        <w:br/>
        <w:t>- Қазір есіме түсе қоймайды ғой. Жалғыз-ақ өзінің айтқан бір күлдіргі әңгімесі</w:t>
        <w:br/>
        <w:t>ойыма келіп тұр. Топта орыс тілін ең жақсы білетін Нұрсұлтан екен. Оны енді</w:t>
        <w:br/>
        <w:t>өзіміз де көріп жүрдік. Қазақ-орыс аралас мектебінде оқыған ол қазақша оқы-</w:t>
        <w:br/>
        <w:t>са да орыс тілінде тамаша сөйлейтін. Украин Тілін де еркін меңгеріп алды. Оқуға</w:t>
        <w:br/>
        <w:t>келген балалардың көбі орысшаны мүлде түсінбейтіндер еді. Сабақ айт деп</w:t>
        <w:br/>
        <w:t>ондайларды тақтаға шақырса, Нұрсұптан аудармашы ретінде бірге шығады</w:t>
        <w:br/>
        <w:t>екен. Шақырған бала сабақты қазақша да айта алмай тұрса, Нұрсұлтан әй-</w:t>
        <w:br/>
        <w:t>теуір бірдеңені айта бер, тым болмаса кеше не істегеніңді айт дейді екен.</w:t>
        <w:br/>
        <w:t>Ал өзі мұғалімге ананың жауабы деп сабақты айтып беретін көрінеді. Бір күні</w:t>
        <w:br/>
        <w:t>кеше не істегеніңді айта бер деген бала кинотеатр деген сөзді қосып қалады.</w:t>
        <w:br/>
        <w:t>Басқасын түсінбесе де арнаулы технология деген пәнде ондай сөздің бол-</w:t>
        <w:br/>
        <w:t>майтынын білетін мұғалім қулықты біліп қалыпты...</w:t>
        <w:br/>
        <w:t>- Өзіңіздің отбасында шешең екеуіңізден басқа тағы кімдер болды?</w:t>
        <w:br/>
        <w:t>- Зауыттың жабдықтау бөлімінде істейтін әкем Илья Григорьевич және</w:t>
        <w:br/>
        <w:t>Ольга Ильинична деген әпкем болды. Ольға Мәскеу мемпекеттік универ-</w:t>
        <w:br/>
        <w:t>ситетіне оқуға барып, алған балы жетпей, конкурстан құлап қайтып келген</w:t>
        <w:br/>
        <w:t>еді. Мектепті ол да жақсы оқыды. Екеуі де жақсы оқығандықтан шығар, оның</w:t>
        <w:br/>
        <w:t>да Нұрсұлтанмен әңгімесі таусылмайтын. Қазір Кишинев қаласында тұрады.</w:t>
        <w:br/>
        <w:t>Отбасы, бала-шағасы бар. Ал әке-шешем о дүниелік болған.</w:t>
        <w:br/>
        <w:t>Біздің үйіміз поселкедегі сол кездегі барлық үйлерге ұқсайтын. Аумағы</w:t>
        <w:br/>
        <w:t>84 шаршы метрдей еді. Бірақ есіктің апдындағы бақшамыз үлкен болатын.</w:t>
        <w:br/>
        <w:t>Әйткені төңірегіміздегі 6 үйге соғыста бомба түсіп, жермен-жексен болын ке-</w:t>
        <w:br/>
        <w:t>тіпті. Біз сол үйлердің орнын көп уақыт бақшаға айналдырдық. Ол кездегі ха-</w:t>
        <w:br/>
        <w:t>лық бір-бірімен бауырмал болушы еді ғой. Біз де көршілерімізбен жақын ара-</w:t>
        <w:br/>
        <w:t>ласып тұрдық. Нұрсұлтанды төңірегіміздегілердің бәрі де жақсы білді. Оның</w:t>
        <w:br/>
        <w:t>әрқашанғы әдепті жүріс-тұрысын, ұқылтылығын, еңбексүйгіштігін олар өз ба-</w:t>
        <w:br/>
        <w:t>лаларына үлгі қылып отыратын. Сенбі-жексенбіде келгенде Нұрсұлтан біз-</w:t>
        <w:br/>
        <w:t>дің бақшадағы жұмыстарымызға да болысып, тынбай еңбек ететін еді.</w:t>
        <w:br/>
        <w:t>-----д 179 -</w:t>
      </w:r>
    </w:p>
    <w:p>
      <w:r>
        <w:t>-тез------.-..-.....-.......--43 Тұлға туралы толғамдар 6---------:-</w:t>
        <w:br/>
        <w:t>дың жерлестері деймін. Басқыншылардың зардабы әбден өткен шешем құт-</w:t>
        <w:br/>
        <w:t>қарушыларға бір жақындығы бар адам көрсе жаны қалмай құрметтейтін. Айта</w:t>
        <w:br/>
        <w:t>кететін жәйт, атақты Жамбылдың баласы Алғадай біздің қаланың маңында-</w:t>
        <w:br/>
        <w:t>ғы Синельниково-2 деген поселкеде қаза тапқан болатын. Кезінде Жамбыл</w:t>
        <w:br/>
        <w:t>ақынның атағы Одақтың барлық түкпірінде де дүрілдеп тұрды ғой. Сондықтан</w:t>
        <w:br/>
        <w:t>біздің поселкенің тұрғындары оның баласының осы жерді қорғап қаза тапқанын</w:t>
        <w:br/>
        <w:t>жақсы білетін және оның есімін құрмет тұтатын. Мен шешеме Нұрсұлтанды</w:t>
        <w:br/>
        <w:t>Жамбылдың жерлесі деп едім, оп тіпті қуанып қалды. Нұрсұлтан да өзін ба-</w:t>
        <w:br/>
        <w:t>рынша салмақты ұстап, үлкен кісімен байсалды сөйлесіп отырды. Екеуміз</w:t>
        <w:br/>
        <w:t>шешемнің маған сақтап қойған тамағын бөліп жеп, ұйқыға кеттік. Ертесіне</w:t>
        <w:br/>
        <w:t>жұмысқа баруым керек болғандықтан мен ерте тұрдым. Өйткені ол кездегі</w:t>
        <w:br/>
        <w:t>жұмысшылар сенбі күні де жұмыс істейтін. Ал Нұрсұлтандарға ол күні сабақ</w:t>
        <w:br/>
        <w:t>жоқ болатын, шешем қонақты ұйықтай берсін, кешірек оятармын, жақсылап</w:t>
        <w:br/>
        <w:t>дем алып кетсін деді. Сонымен мен жұмысқа кетіп қалдым.</w:t>
        <w:br/>
        <w:t>Шешемнің қолының аздап ісмерлігі де бар еді. Өзінің «Зингер» атты ескі</w:t>
        <w:br/>
        <w:t>неміс мәшинесімен ол біздің барлық киімдерімізді жамап беретін. Сол әдіс-</w:t>
        <w:br/>
        <w:t>пен Нұрсұлтан оянғанша оның да киімдерінің жыртылған жерлерін жөрмеп,</w:t>
        <w:br/>
        <w:t>өтектейтінін өтектеп, тәртіпке келтіріп қойыпты... Нұрсұлтанның кісіге жақын,</w:t>
        <w:br/>
        <w:t>шыншыл да ақжарқын мінезін оп да бірден ұнатқан болуы керек. Сенің шешең</w:t>
        <w:br/>
        <w:t>алпыста, үстіңе қарайтын адам жоқ, кейде қарның да ашып қалатын шығар,</w:t>
        <w:br/>
        <w:t>біздің үйге келіп жүр, мен жыртылған жерперің болса жамап беремін, үйдің</w:t>
        <w:br/>
        <w:t>ыстық тамағын да ішіп отырасың депті.</w:t>
        <w:br/>
        <w:t>- Шешеңіздің аты-жөні кім еді?</w:t>
        <w:br/>
        <w:t>- Марқұмның аты-жөні Екатерина Карповна болатын... Ол барынша қа-</w:t>
        <w:br/>
        <w:t>рапайым аналардың бірі еді. Оқығаны, білімі болмаса да жүрегінің жылы-</w:t>
        <w:br/>
        <w:t>лығымен адам жанын түсініп, жұрттың бәріне көмек қолын созғысы келіп тұ-</w:t>
        <w:br/>
        <w:t>ратын. Сондай аналық сезімі Нұрсұлтанға дегенде бірден иіп қоя берді. Сол</w:t>
        <w:br/>
        <w:t>алғашқы күннен бастап ол досымның біздің үйге келіп тұрғанын қатты қалап</w:t>
        <w:br/>
        <w:t>еді. Сенбіге жақындағанда ертең Нұрсұлтан келеді деп дайындала бастайтын.</w:t>
        <w:br/>
        <w:t>Украинның боршын, дәмі тіп үйіретін самсаларын ол өзінің «екінші ұлына»</w:t>
        <w:br/>
        <w:t>дайындай бастайтын. Шын мәнінде ол біздің үйдің екінші ұлы болды. Өзінің</w:t>
        <w:br/>
        <w:t>кітабында Нұрсұлтан Әбішұлы бұл туралы үлкен сағынышты сезіммен жазып-</w:t>
        <w:br/>
        <w:t>ты ғой...</w:t>
        <w:br/>
        <w:t>«Литошколардың жұмысшы семьясы Днепродзержинскінің шет жағындағы</w:t>
        <w:br/>
        <w:t>өз үйлерінде тұратын. Мен олардың үйіне күн сайын дерлік жиі барып тұра-</w:t>
        <w:br/>
        <w:t>тынмын. Жексенбі күндерін құр жібермейтінмін. Кейде қазақстандық жолдас-</w:t>
        <w:br/>
        <w:t>тарымды да ерте баратынмын. Досымның анасы бәліш пісірудің шын шебері</w:t>
        <w:br/>
        <w:t>екенін айтуым керек. Ол бәліштердің дәмі әлі күнге аузымнан кетпейді. Шама-</w:t>
        <w:br/>
        <w:t>сы, ол кезде өмірімде одан дәмді еш нәрсе жемеген болуым керек...» («Н.На-</w:t>
        <w:br/>
        <w:t>зарбаев: Әділеттің ақ жолы» кітабынан, А, «Қазақстан», 1991 жыл, 52-бет).</w:t>
        <w:br/>
        <w:t>- Сіздер бірге қыдырып, қыздарға да бірге барып жүрген шығарсыздар?</w:t>
        <w:br/>
        <w:t>- Оған сөз бар ма? Қызсыз қандай қызық болушы еді? Біз би алаңына да</w:t>
        <w:br/>
        <w:t>бірге баратынбыз. Айта кететін жәйт, ол би алаңында да ешкімге дес бер-</w:t>
        <w:br/>
        <w:t>мейтін. «Апюминовый копокол» атты би алаңында Нұрсұлтан сол жылдары</w:t>
        <w:br/>
        <w:t>-4 177</w:t>
        <w:br/>
        <w:t>---------------- Тұлға туралы толғамдар Ә»-</w:t>
        <w:br/>
        <w:t>- Сонымен досыңыздың училицені бітіретін уақыты да болған шығар...</w:t>
      </w:r>
    </w:p>
    <w:p>
      <w:r>
        <w:t>- Иә, соп күнгі қоштасу сәті әлі күнге менің көз алдымда. Жұмыстан шыққан</w:t>
        <w:br/>
        <w:t>соң қасымда бірге істейтін екі-үш жігіттен Нұрсұлтанның жатақханасына бар-</w:t>
        <w:br/>
        <w:t>дық. Арасында кейін менің баламның кіндік атасы (кум) болған Иван да бар.</w:t>
        <w:br/>
        <w:t>Ол Сәкен деген жігітпен дос болған еді. Келсек жігіттердің бәрі де буынып-</w:t>
        <w:br/>
        <w:t>түйініп қойыпты, қолдарына аттестаттарын алып, елге кетеміз деп көбісі қуа-</w:t>
        <w:br/>
        <w:t>нып отыр. Маған қуану қайда, уайымдап жүрмін. Алдын-ала келісім бойынша</w:t>
        <w:br/>
        <w:t>Нұрсұлтанды жанындағы төрт-бес жігітпен бірге біздің үйге алып келдік. Ше-</w:t>
        <w:br/>
        <w:t>шем де дайындалып қойған екен, үстелдің үсті украинның дәміне сіресіп тұр.</w:t>
        <w:br/>
        <w:t>Содан түні байы отырып шығарып салу кешін жасадық. Осы кеште нелер бір</w:t>
        <w:br/>
        <w:t>әдемі әндер, күлкілі әңгімелер айтылды. Бәріміз де мәз-мәйрам болдық. Көп</w:t>
        <w:br/>
        <w:t>өлең айта қоймайтын шешем де, Ольга да Нұрсұлтанның сұрауымен бірне-</w:t>
        <w:br/>
        <w:t>ше украин әндерін айтып берді, оның өзі де бізге домбырамен тамаша қазақ</w:t>
        <w:br/>
        <w:t>әндерін орындап беріп еді. Дауысы да әдемі болатын.</w:t>
        <w:br/>
        <w:t>Ертесіне шешемнің берген буыншақ-түйіншектерімен вокзалға келдік. Ол</w:t>
        <w:br/>
        <w:t>жігіттерге жолға жететіндей қылып бәліш салып берген еді. Дәл кетерде Нұр-</w:t>
        <w:br/>
        <w:t>сұлтанды құшақтап, әбден бауыр басып қалып едік, енді сені сағынамыз ғой,</w:t>
        <w:br/>
        <w:t>бізді ұмытпа деп көзіне жас алғаны да есімде. Кетерінде Нұрсұлтан құшақтап</w:t>
        <w:br/>
        <w:t>тұрып мені ешқашан да ұмытпайтынын айтқан еді. Осы сөзін ол өмір бойы</w:t>
        <w:br/>
        <w:t>есінен шығармай келеді.</w:t>
        <w:br/>
        <w:t>Арада бірер ай өткенде Нұрсұлтаннан хат келді. Ол өзінің Қазақ магнитка-</w:t>
        <w:br/>
        <w:t>сы атанған Теміртаудағы Қарағанды металлургиялық зауытына орналасқанын</w:t>
        <w:br/>
        <w:t>жазыпты. Мені де өзінің қасына шақырыпты. Жасымнан романтик едім, Нұр-</w:t>
        <w:br/>
        <w:t>сұлтанның елін, атағы бізге естіліп жатқан Теміртауды көргім келді. Сәйтіп Қа-</w:t>
        <w:br/>
        <w:t>зақстанға бармақ болдым. Анам маған: басқа біреу шақырса жібермес едім,</w:t>
        <w:br/>
        <w:t>бірақ Нұрсұлтанның шақырғанына бар. Ол сені жалғыз тастамайтынына,</w:t>
        <w:br/>
        <w:t>ұятқа қалдырмайтынына сенемін деді. Сөйтіп, мен де досымның соңынан</w:t>
        <w:br/>
        <w:t>Қазақстанға жол тарттым...</w:t>
        <w:br/>
        <w:t>Екеуміз біраз уақыт бірге жұмыс істедік. Қазақстан магниткасында алғаш-</w:t>
        <w:br/>
        <w:t>қы құрышты бірге қорыттық. Ол күндер біздің жастығымыздың қимас, ыстық</w:t>
        <w:br/>
        <w:t>шақтары еді ғой. Сосын мен Майқұдықтағы ауыл шаруашылығын механика-</w:t>
        <w:br/>
        <w:t>ландыру училишесіне оқуға түстім. Шынымды айтсам маған ауылдағы қазақ-</w:t>
        <w:br/>
        <w:t>тардың тұрмысын көру қызық еді. Айтып тұрмын ғой романтик едім деп, содан</w:t>
        <w:br/>
        <w:t>механизатор болып ауылға кеттім. Ол кезде Қазақстанның тыңын көтеру жер-</w:t>
        <w:br/>
        <w:t>жаһанды жарып тұрған болатын. Мен де сол іске араласып, Нұра кеңшарын-</w:t>
        <w:br/>
        <w:t>да механизатор болып істеп, үлкен Тыңға да өзімнің үлесімді қостым.</w:t>
        <w:br/>
        <w:t>- Досыңызбен қатынасыңыз үзіліп кеткен екен ғой. Ол Теміртауда-</w:t>
        <w:br/>
        <w:t>ғы металлургиялық зауытта қалды емес пе?...</w:t>
        <w:br/>
        <w:t>- Иә, мен тракторист болып жүргенде Нұрсұлтан зауытта қала берген.</w:t>
        <w:br/>
        <w:t>Ұмытпасам сол кезде ол Теміртаудағы жоғары техникалық оқу орнының кеш-</w:t>
        <w:br/>
        <w:t>кі бөліміне түсті. Мен болсам шаруа болып, ауылда жұмыс істеп жаттым. Сол</w:t>
        <w:br/>
        <w:t>кезден есімде бір оқиға қалып қойыпты. Бізбен бірге ауғанстандық жігіт жұ-</w:t>
        <w:br/>
        <w:t>мыс істеді. Ол сәби кезінде шешесімен КСРО-ға өтіп кеткен өкен, бірақ тағ-</w:t>
        <w:br/>
        <w:t>дырдың жазуымен одан адасып қалып, Қазақстанның солтүстігінен бір-ақ шы-</w:t>
        <w:br/>
        <w:t>ғыпты. Екеуміз Өзбекстанның, Тәжікстанның, Түркіменстанның газеттеріне</w:t>
        <w:br/>
        <w:t>---д 10 ---</w:t>
        <w:br/>
        <w:t>--------------------“3 Тұлға туралы толғамдар Ө---:---</w:t>
        <w:br/>
        <w:t>хат жазып іздеу сала жүріп, оның шешесін тауып алдық. Сондағы жас жігіт-</w:t>
        <w:br/>
        <w:t>тің қуанғанын көрсеңіз ғой. Түнімен ұйықтамай ертесіне шешесі тұратын Өз-</w:t>
        <w:br/>
        <w:t>бекстанның бір түкпіріндегі қыстаққа шығарып салып едік...</w:t>
        <w:br/>
        <w:t>Содан... бір күні мені әскерге шақырды. Комиссиядан өтіп, әскерге алына-</w:t>
        <w:br/>
        <w:t>тын болған соң мен қаштасып кетейін деп Теміртаудағы Нұрсұлтандарға соқ-</w:t>
        <w:br/>
        <w:t>тым. Бұл кезде ол Сараға үйленген. Жас отбасы мені жақсы қарсы алды.</w:t>
      </w:r>
    </w:p>
    <w:p>
      <w:r>
        <w:t>Әлі есімде, үйінде Сатыпалды деген інісі де бірге тұрды. Сөйтіп, мен әскерге</w:t>
        <w:br/>
        <w:t>Нұрсұлтанның отауынан аттандым. Сара түнімен ұйықтамай менің жолыма</w:t>
        <w:br/>
        <w:t>тамақ дайындап, жолдорбама бауырсақ пісіріп салғанын әлі күнге ұмыт-</w:t>
        <w:br/>
        <w:t>паймын.</w:t>
        <w:br/>
        <w:t>Әскерде Архангельск облысында болдым. Бастапқы жылы Нұрсұлтаннан</w:t>
        <w:br/>
        <w:t>хат алып тұрдым. Сәбилі болдық, бір қыз бана өмірге келді деген хат алға-</w:t>
        <w:br/>
        <w:t>ным есімде. Одан әрі тағдырдың жазуымен арамыз алыстай берді. Ол от-</w:t>
        <w:br/>
        <w:t>басы бар адам, мен әлі бойдақпын, оның үстіне арамыз да қашық, жасымыз-</w:t>
        <w:br/>
        <w:t>дың есейгені бар - әйтеуір бәрі қосылып қатынасымыз үзіліп кетті...</w:t>
        <w:br/>
        <w:t>Әскери борышымды өтеп болған соң сол аймақта қалдым. Бірнеше жыл</w:t>
        <w:br/>
        <w:t>Ленинградта жұмыс істедім. Сосын шешемнің науқас екенін естіп, туған жер-</w:t>
        <w:br/>
        <w:t>ге оралдым. Баяғы өзім істеген зауытқа қайтадан тұрып, құрышшы болып ыс-</w:t>
        <w:br/>
        <w:t>тық цехта жұмыс істедім. Үйленіп, балалы болдым. 1990 жылы ыстық цех-</w:t>
        <w:br/>
        <w:t>тың өтілімен зейнет демалысына ерте шықтым...</w:t>
        <w:br/>
        <w:t>- Досыңызбен қайтадан қалай кездестіңіз?</w:t>
        <w:br/>
        <w:t>- Мен Нұрсұлтанның әйтеуір бір үлкен басшы, ірі тұлға болатынына се-</w:t>
        <w:br/>
        <w:t>нетінмін. Бірақ дәп сондай биіктен көрермін деп ойламаған едім. Ол кезде</w:t>
        <w:br/>
        <w:t>бүкілодақтық телевизия жалғыз әді ғой. Содан халық депутаттарының сьезін</w:t>
        <w:br/>
        <w:t>қызығып көретінбіз. Бір күні азиялық республикалар делегациясының арасы-</w:t>
        <w:br/>
        <w:t>нан біреу сөйлеп жатты. Сөздері батыл, ұғынықты әрі жігерлі дауысы жарқын</w:t>
        <w:br/>
        <w:t>шығып тұрды. Бір жерден естіген таныс дауысым сияқты. Теледидарға жақын</w:t>
        <w:br/>
        <w:t>барып қарасам... баяғы өзімнің Нұрсұлтаным... Айғайлап жіберуге шақ қал-</w:t>
        <w:br/>
        <w:t>дым. Сөйтсем, оп Қазақстан Республикасы Министрлер Кеңесінің Төрағасы</w:t>
        <w:br/>
        <w:t>болған екен. Мен досымның жетістігіне қатты қуандым. Үй-ішіме оның баяғы</w:t>
        <w:br/>
        <w:t>мастері Дмитрий Погореловтің сөзін айтып жатырмын. Қысқасы, сол күні біз-</w:t>
        <w:br/>
        <w:t>дің үйде шағын той болды. Нұрсұлтанды танитын жолдастарымның үйлеріне</w:t>
        <w:br/>
        <w:t>де хабарласып, әйтеуір түнімен ұйықтамадық қой. Бірақ досыма хат жазып</w:t>
        <w:br/>
        <w:t>жіберуге батылым бармады. Өйткені мен қарапайым жұмысшымын, ал ол</w:t>
        <w:br/>
        <w:t>бір елдің үкіметін басқарып отырған адам. Оның мендей достары көп шығар,</w:t>
        <w:br/>
        <w:t>бәлки мені ұмытып та қалған болар деп ойладым. Сонымен уақыттар өтіп</w:t>
        <w:br/>
        <w:t>жатты. Біздің отбасы орталық газеттер мен теледидардан Қазақстан туралы</w:t>
        <w:br/>
        <w:t>хабарға елеңдеп отыратын болды. Тағы бірде орталық газеттердің бірінен Қа-</w:t>
        <w:br/>
        <w:t>зақстан КП Орталық комитетінің пленумы болып, Нұрсұлтан Назарбаев бірін-</w:t>
        <w:br/>
        <w:t>ші хатшы болып сайланды дегенді оқыдым. Бұл жолы батылдығым ұстап, оны</w:t>
        <w:br/>
        <w:t>құттықтап, жеделхат салып жібердім. Бірақ оның барған-бармағанынан хаба-</w:t>
        <w:br/>
        <w:t>рым болмады. Мен секілділер ол кезде бәлки көп болған шығар.</w:t>
        <w:br/>
        <w:t>Көп ұзамай ол Қазақстанның Президенті болып сайланды. Одақтық аре-</w:t>
        <w:br/>
        <w:t>надағы алғыр, ойлы, өрісті саясаткерге айналды. Бәрі де онымен санасып,</w:t>
        <w:br/>
        <w:t>-----2 18118</w:t>
        <w:br/>
        <w:t>-------:-:-:-:----&lt;2 Тулға туралы толғамдар Ө-</w:t>
        <w:br/>
        <w:t>сыйлайтын болды. Одан Нұрсұлтан Әбішұлы туралы жазылған «Әділеттің ақ</w:t>
        <w:br/>
        <w:t>жолы» атты кітап шыққанын естідік. Білетіңдер онда менің де есімім барын</w:t>
        <w:br/>
        <w:t>айтысты. Е, ендеше Нұрсұлтан мені ұмытпаған екен деп қуанып жүрдім.</w:t>
        <w:br/>
        <w:t>Днепродзержинск қаласындағы тарихи-өлкетану музейінің директоры Нина</w:t>
        <w:br/>
        <w:t>Александровна Цыганок деген кісімен мен жақсы таныспын. Өйткені мен де</w:t>
        <w:br/>
        <w:t>өлкеміздің тарихына қатты қызығып, шамам келгенше оның жұмысына көмек-</w:t>
        <w:br/>
        <w:t>тесіп жүретінмін. Сол кісінің айтуымен болса керек, бір күні мені қаланың мәрі</w:t>
        <w:br/>
        <w:t>әзіне шақырды. Ол 1954 жылы туған жас жігіт еді, қаланың үлкен тарихын біле</w:t>
        <w:br/>
        <w:t>бермейді. Осында Назарбаевтың оқығаны рас па, сіз онымен дос болғаныңыз</w:t>
        <w:br/>
        <w:t>шын ба дейді. Е, рас, оның соншалықты не ғажабы бар деп қоямын. Қалай</w:t>
        <w:br/>
        <w:t>ғажап емес, нағыз қызық осы болды ғой деп ол таңғалып жатыр. Ұзамай Уқ-</w:t>
        <w:br/>
        <w:t>раина Президентінің аппаратына да осы жәйді жеткізген болса керек, қысқасы</w:t>
        <w:br/>
        <w:t>1994 жылы бізге Назарбаев кепетін болды. Украинаның сол кездегі Премьер-</w:t>
      </w:r>
    </w:p>
    <w:p>
      <w:r>
        <w:t>министрі Павел Лазаренконың өзі келіп, қарсы алуға дайындықты тексеріп</w:t>
        <w:br/>
        <w:t>кетті. Мені шақырып, оны қалай білетінімді, дос болғанымның растығын да</w:t>
        <w:br/>
        <w:t>анықтап сұрап алды. Барлық журналистер, репортерлер де менің соңымда</w:t>
        <w:br/>
        <w:t>жүр. Өмір бойы қарапайым жұмысшы болып, мұндай көңіл аударуды көрме-</w:t>
        <w:br/>
        <w:t>ген басым қатты сасқалақтап жүрмін. Жақсыдан шарапат дегендей, менің қа-</w:t>
        <w:br/>
        <w:t>рапайым халім сейтіп досымның арқасында бүкіл Украинаға белгілі болды.</w:t>
        <w:br/>
        <w:t>Атыма жақсы мадақтар, соның ішінде білгір маман, еңбекқор адам, адал аза-</w:t>
        <w:br/>
        <w:t>мат, сенімді жолдас дегендер тым көп айтылды. Аяқ астынан басыма келген</w:t>
        <w:br/>
        <w:t>құрметке отбасым да қуанып жүрді. Сол күндері жергілікті өкіметтен өзімнің</w:t>
        <w:br/>
        <w:t>жеке басыма бір жеңілдіктер талап етсем де орындар еді, бірақ мен ондай</w:t>
        <w:br/>
        <w:t>қиядан қисын табатын жылпос адам емеспін. Досымның атын қара басым-</w:t>
        <w:br/>
        <w:t>ның қамы үшін ешқашан пайдаланғым келмеді.</w:t>
        <w:br/>
        <w:t>Сөйтіп, ұзақ дайындалып жүргенде мәртебелі қонақтың келетін күні де жет-</w:t>
        <w:br/>
        <w:t>ті. Шынымды айтсам мен енді қорқа бастадым. Әйткені, осыған дейін досым</w:t>
        <w:br/>
        <w:t>деп жарты әлемге жария қылып қойып едім, енді Нұрсұлтан мені танымай</w:t>
        <w:br/>
        <w:t>кетсе не болдым деген екі ұдай сезіммен арпалыстым.</w:t>
        <w:br/>
        <w:t>Сол күні мені техникалық училишеге шақырып, қарсы алушылардың қа-</w:t>
        <w:br/>
        <w:t>тарына қойды. Мұнда училишенің директоры И.А.Романенко, Нұрсұлтанды</w:t>
        <w:br/>
        <w:t>оқытқан қарт мұғалім Н.Ф.Быковская, қала басшылары және басқа да толып</w:t>
        <w:br/>
        <w:t>жатқан ресми адамдар тұрған еді. Бізге Нұрсұлтан Әбішұлына артық сұрақ-</w:t>
        <w:br/>
        <w:t>тар бермеу керектігін ескертті. Өзі бірдеңе сұрамаса, сөзге тартудың да қажет-</w:t>
        <w:br/>
        <w:t>сіздігін айтты. Бұл жәй да толқып тұрған мені тіпті састырды. Енді не де болса</w:t>
        <w:br/>
        <w:t>көрдім, мен мың градустық құрышты қайнатқанда жүрегім септ етпейтін құ-</w:t>
        <w:br/>
        <w:t>рышшы емес пе едім деп өзімді-өзім қайрап қоямын...</w:t>
        <w:br/>
        <w:t>Міне, ол маңдайы жарқырап, жанындағы жүздеген адамның арасынан жал-</w:t>
        <w:br/>
        <w:t>ғыз өзі ғана көрініп, жан-жағына нұр шашқан дана жүзі барынша күлімдеп,</w:t>
        <w:br/>
        <w:t>училишеге кіріп келе жатты. Шетте тұрған ресми адамдар оған жапырлап қол</w:t>
        <w:br/>
        <w:t>беріп жатыр. Бір кезде кейінірек тұрған менімен оның көзі ұшырасып қалды...</w:t>
        <w:br/>
        <w:t>Соя кезде ол... жанындағы адамдардан сытыла сыпырылып, маған қарай</w:t>
        <w:br/>
        <w:t>тұра ұмтылды. Мен де шыдап тұра алмадым. Екеуміздің құшағымыз айқаса</w:t>
        <w:br/>
        <w:t>кетті... Қанша жерден құрыш қайнатқан мықты болсам да көзіме келіп қалған</w:t>
        <w:br/>
        <w:t>жасқа ие бопа алмай қалдым...</w:t>
        <w:br/>
        <w:t>------4 182 8-</w:t>
        <w:br/>
        <w:t>-&lt;5 Тұлға туралы толғамдар Б------------</w:t>
        <w:br/>
        <w:t>Ө.Мәдиев, Е.Есенов, И.Байдәулетов, Р.Сейтметов, Б.Керімбеков, Қ.Байжігі-</w:t>
        <w:br/>
        <w:t>тов және басқалар оқу-тәрбие және ғылыми жұмыстардың іргесін қалауға</w:t>
        <w:br/>
        <w:t>орасан еңбек сіңірді.</w:t>
        <w:br/>
        <w:t>Бұл ғана емес, университетіміз халықаралық мәртебеге ие болған соң әлем-</w:t>
        <w:br/>
        <w:t>дік білім үрдістерін, ғылым мен білім жаңалықтарын кеңінен қамти отырып</w:t>
        <w:br/>
        <w:t>қалыптастыру үшін ұйымдастыру жұмыстарын түркиялық әріптестеріміз де</w:t>
        <w:br/>
        <w:t>ойдағыдай орындады. Атап айтқанда, Н.К.Зейбекпен бірге, А.Чай, М.Сағлам,</w:t>
        <w:br/>
        <w:t>К.Гюрюз, С.Хекимоглу, Б.Жордан, У.Тазебай, О.Кавунджи, З.Башкан, Ф.Будах,</w:t>
        <w:br/>
        <w:t>С.Хизметли, Г.Мандароғлу, А.Ювалы және басқалар университеттің оқу бағ-</w:t>
        <w:br/>
        <w:t>дарламасының әпемдік стандартқа сәйкес келуіне, оқу үдерістерін тың тақы-</w:t>
        <w:br/>
        <w:t>рыптармен байытуға елеулі үлес қосты. Осының нәтижесінде қазір универси-</w:t>
        <w:br/>
        <w:t>тетіміздегі экология, электрхимиясы, археология, жоғарғы математика маман-</w:t>
        <w:br/>
        <w:t>дықтары бойынша әлемдік талаптар деңгейінде зерттеулер жүргізіледі.</w:t>
        <w:br/>
        <w:t>Бастапқы кедергілер мен қиыншылықтарды осылайша күш біріктіру арқы-</w:t>
        <w:br/>
        <w:t>лы жеңіп шықтық та, ғылыми дөрежелері бар кадрлар құрамын арттыру мақ-</w:t>
        <w:br/>
        <w:t>сатында магистратура және аспирантура аштық. Бұған қоса диссертациялар-</w:t>
        <w:br/>
        <w:t>ды университеттің өз қабырғасында қорғатуға жағдай тудыру үшін социоло-</w:t>
        <w:br/>
        <w:t>гия, әлеуметтану және қазақ әдебиеті мамандықтары бойынша арнайы дис-</w:t>
        <w:br/>
        <w:t>сертациялық ғылыми кеңестер құрылды. Осы мақсатта, яғни университетте-</w:t>
        <w:br/>
        <w:t>г ғылыми-зерттеу жұмыстарын жандандырып, жетілдіру үшін шетелдік 30-ға</w:t>
      </w:r>
    </w:p>
    <w:p>
      <w:r>
        <w:t>жуық жоғары оқу орындарымен және ғылыми-зерттеу орталықтарымен бай-</w:t>
        <w:br/>
        <w:t>ланыс орнаттық.</w:t>
        <w:br/>
        <w:t>«Екі тіл білген - екі адам» дегендей, тіл - халықаралық қатынастың ерек-</w:t>
        <w:br/>
        <w:t>ше құралы. Университетті үздік бітіргендерді магистратураға қалдыру кезін-</w:t>
        <w:br/>
        <w:t>де олардың бір шет тілін (негізінен - ағылшын) терең білуі талап етілді. Ора-</w:t>
        <w:br/>
        <w:t>йы келгенде айта кетейін, мәселен, шығыстану факультетінде дінтану (фи-</w:t>
        <w:br/>
        <w:t>лософия) мамандығы бар. Біреулер ойлайтындай, бұл мамандық бойынша</w:t>
        <w:br/>
        <w:t>мешіттер үшін имам, молдалар емес, діндерді ғылыми-философиялық тұрғы-</w:t>
        <w:br/>
        <w:t>дан талдай алатын, діннің даму тарихына жетік, оның түрлі ағымдарын, ере-</w:t>
        <w:br/>
        <w:t>кшеліктерін білетін мамандар дайындалады және оларға қосымша араб тілі-</w:t>
        <w:br/>
        <w:t>нің мұғалімі дәрежесі беріледі.</w:t>
        <w:br/>
        <w:t>Өкінішке қарай, 2001 жылдан кейін университет қалашығының құрылысы</w:t>
        <w:br/>
        <w:t>тоқтап қалды. Медицина орталығы болатын ғимараттың жартысы бітпей тұр,</w:t>
        <w:br/>
        <w:t>бас корпустың орны әлі қазулы күйінде жатты. Бірақ экономикасы күн санап</w:t>
        <w:br/>
        <w:t>өсіп келе жатқан мемлекетіміз университеттің қалашығын топығымен салып</w:t>
        <w:br/>
        <w:t>бітіре алатынына ешбір күмән жоқ. Кезінде Ұлттық ғылым академиясының</w:t>
        <w:br/>
        <w:t>көмегімен, академик И.О.Байтулиннің басқаруымен оның жобасы тегін жа-</w:t>
        <w:br/>
        <w:t>салып берілген, студенттер мен мұғалімдер өз қолдарымен отырғызған Бо-</w:t>
        <w:br/>
        <w:t>таникалық бақ та гүлдене түсіп, пайдалы рөл атқаруда. Ол университеттің 300</w:t>
        <w:br/>
        <w:t>гектар тың жерінің 100 гектар кеңістігін алып жатыр.</w:t>
        <w:br/>
        <w:t>Университеттің апғашқы қадамдарының өзі нәтижелі болды. Біздің студент-</w:t>
        <w:br/>
        <w:t>теріміз ғылыми конференцияларда жүлделі орындарды иеленді. Көркемөнер-</w:t>
        <w:br/>
        <w:t>паздықта, эстрадада университет студенттері Аптынай Жорабаева, Гүлмира</w:t>
        <w:br/>
        <w:t>Баймұратова, театрда А.Абжалова, М.Оразметов, «Тұран» би тобы; спортта</w:t>
        <w:br/>
        <w:t>---« 173 6---</w:t>
        <w:br/>
        <w:t>--------:- «Тұлға туралы толғамдар 6---с-:ББ</w:t>
        <w:br/>
        <w:t>университеттің алдынан өтіп бара жатқанда Н.Ә.Назарбаевтың бізге келуін</w:t>
        <w:br/>
        <w:t>өтініп, плакатқа жазып алып шығуды ұйғардық. Көкіректерін қызғаныш биле-</w:t>
        <w:br/>
        <w:t>ген жергілікті басшыларды осыпай айналып өтуді жөн көрдік. Плакатқа алыс-</w:t>
        <w:br/>
        <w:t>тан көрінетін, әріптерінің бойын 1 метр етіп жаздық: «Нұрсұлтан аға! Өзіңіз</w:t>
        <w:br/>
        <w:t>ашқан университетке келіңіз, күтеміз!». Түнімен жазып шықтық, Мұстафа-бей</w:t>
        <w:br/>
        <w:t>де қалыспай С.Демирелді шақырып, сондай плакатты түрік тілінде жаздыр-</w:t>
        <w:br/>
        <w:t>ды. Таңертең аэропортқа бардық, Президенттер кортежі қалаға қарай жыл-</w:t>
        <w:br/>
        <w:t>жыды. Соңында келе жатырмын. Университеттің тұсында мыңдаған адамдар</w:t>
        <w:br/>
        <w:t>тұр, қолдарында плакаттар. Біздің студенттерге қосылып, жергілікті тұрғын-</w:t>
        <w:br/>
        <w:t>дар да көше бойына шығыпты. Қ.А.Яссауи кесенесіне келсем, облыс әкімі</w:t>
        <w:br/>
        <w:t>М.Үркімбаевтың көмекшісі мені іздеп жүр екен. Н.Ә.Назарбаев маршрутты</w:t>
        <w:br/>
        <w:t>өзгертіп, «университетке барамыз», - депті. Бірден университетке тарттым.</w:t>
        <w:br/>
        <w:t>Кетер алдында Қ.А.Яссауи кесенесіне бұрылып, іштей: «Ей, бабам, осының</w:t>
        <w:br/>
        <w:t>бәрі Сіздің қолдауыңыздың арқасында болып жатыр»,- дедім.</w:t>
        <w:br/>
        <w:t>Көп ұзамай Президенттер кортежі де университет алдына келіп тоқтады.</w:t>
        <w:br/>
        <w:t>Көшеге бүкіл қала тұрғындары қосыла шығыпты, лық толы. Студент қыздары-</w:t>
        <w:br/>
        <w:t>мыз Президенттерге өз қолдарымен тігіп, дайындаған шапандарын кигізіп жі-</w:t>
        <w:br/>
        <w:t>берді. Нұрсұлтан Әбішұлы маған қарап: «Ал, Мұрат, бізді шақырғандағы айтпақ</w:t>
        <w:br/>
        <w:t>болған әңгімеңді бастай бер», - деді күлімсірей. Қазақша, түрікше араласты-</w:t>
        <w:br/>
        <w:t>рып айтқаным:</w:t>
        <w:br/>
        <w:t>«Қ.А.Яссауи бабамыз - екі елге де ортақ, Түркістан - бүкіл түркі дүниесі</w:t>
        <w:br/>
        <w:t>үшін ортақ тарихи, киелі қала, ал енді осы екі сөзді өзіңіз университет атына</w:t>
        <w:br/>
        <w:t>енгіздіңіз (А.Яссауи атындағы Түркістан мемлекеттік университеті), сондықтан</w:t>
        <w:br/>
        <w:t>осы университет екі мемлекетке ортақ болып «Қ.А.Яссауи атындағы Халық-</w:t>
        <w:br/>
        <w:t>аралық қазақ-түрік университеті» деп аталса құба-құп болар еді», -- дедім.</w:t>
        <w:br/>
        <w:t>С.Демирелге қарап Нұрекең: «Мен келісемін, Сіз ше?», - деді. С.Демирел</w:t>
        <w:br/>
        <w:t>де игі бастамаға сәт сапар тілеп, «опур!», - деп бата берді. Жиналған жұрт</w:t>
      </w:r>
    </w:p>
    <w:p>
      <w:r>
        <w:t>ұзақ қол шапалақтады. Қуаныштан жүрегіміз жарылып кете жаздап тұр. Біздің</w:t>
        <w:br/>
        <w:t>филфактың «Түрік тілі және әдебиеті» мамандығындағы студенттер С.Де-</w:t>
        <w:br/>
        <w:t>мирелдің жақсы көретін «Саман йолы» деген өлеңін айтып беріп, зайыбы</w:t>
        <w:br/>
        <w:t>екеуін таң қалдырды. Студенттер алдында Нұрсұлтан Әбішұлы қысқаша сөз</w:t>
        <w:br/>
        <w:t>сөйледі: «Сендер бақыттысыңдар, өйткені, осы университеттің бірінші сту-</w:t>
        <w:br/>
        <w:t>денттерісіңдер. Әрине, жаңадан құрылған университетте біраз қиындықтар</w:t>
        <w:br/>
        <w:t>болады, одан қорықпаңдар, көмектесеміз. Қайта қиындықпен, еңбекпен кеп-</w:t>
        <w:br/>
        <w:t>ген нәрсе құнды болады. Жақсы оқыңдар, тәрбиелі, отансүйгіш азамат боа-</w:t>
        <w:br/>
        <w:t>лыңдар», - деді. Университеттің даму жолындағы әте маңызды шешім еді</w:t>
        <w:br/>
        <w:t>бұл. Кортеж жүріп кетті, әуежайда Президент көмекшісі Хайролла Қабжанов-</w:t>
        <w:br/>
        <w:t>қа жолығып, төрт тілде - қазақша, орысша, ағылшынша, түрікше жазылған</w:t>
        <w:br/>
        <w:t>ұсынысымызды қолына аманат өтіп тапсырдым. Ертеңіне туысқан екі ел бас-</w:t>
        <w:br/>
        <w:t>шылары Мазмұндамаға қоп қойғанын теледидардан көрсетті, яғни 1 мау-</w:t>
        <w:br/>
        <w:t>сымдағы ресми газеттерге басылады, ал газеттер Түркістанға 1-2 күн кешігіл</w:t>
        <w:br/>
        <w:t>келеді. Сондықтан 1 маусым күні таңертең Апматыда тұратын досыма теле-</w:t>
        <w:br/>
        <w:t>фон соғып, нәтижесін білдім. Газетке басылған Мазмұндамада біздің универ-</w:t>
        <w:br/>
        <w:t>ситетке Халықаралық мәртебе берілу туралы өзіміз ұсынған текст бір пункт</w:t>
        <w:br/>
        <w:t>--д 18 -</w:t>
        <w:br/>
        <w:t>--ң--------------3 Тұлға туралы толғамдар Ө-</w:t>
        <w:br/>
        <w:t>сәнді болған вальс-бостон, чарльстон түгілі чечетканың өзін тамаша билей-</w:t>
        <w:br/>
        <w:t>тін. Украинның тұңғиық қара көзді сұлу қыздары оған жанарларын төңкеріп,</w:t>
        <w:br/>
        <w:t>ұрлана қарап тұратын. Басқа қазақ жігіттері де біздің бикештермен шыр кө-</w:t>
        <w:br/>
        <w:t>белек айналып билеп жататын еді. Сол көздегі тәртіптің, бауырмалдықтың</w:t>
        <w:br/>
        <w:t>күштілігін содан біліңіз, қыздарға қазақ жігіттері биге шақырса, міндетті түрде</w:t>
        <w:br/>
        <w:t>шығу керектігі тапсырылған болатын. Әйтпесе епінен алыс жүрген қазақ аға-</w:t>
        <w:br/>
        <w:t>йындар ренжіп қалады, олар біздің досымыз, ағалары мен әкелері кешегі со-</w:t>
        <w:br/>
        <w:t>ғыста Украинаны қорғады. Сондықтан сендер оларды ренжітулеріңе болмай-</w:t>
        <w:br/>
        <w:t>ды деген тапсырма берілген еді. Сөйтіп, кейбір кердеңдеген, асқақ мінезді</w:t>
        <w:br/>
        <w:t>сұлу қыздардың өзі украин жігіттерімен билегісі кепмесе де, олар шақырса,</w:t>
        <w:br/>
        <w:t>амалсыз шығып, ұршықша үйірілетін. Сондықтан да шығар, сол кезде оқуға</w:t>
        <w:br/>
        <w:t>барған қазақ жігіттерінің бәрі Украинаны ыстық сағынышпен еске алады. Би</w:t>
        <w:br/>
        <w:t>алаңынан туған махаббат оты да кейбіреулерді шарпып өтті. Үш-төрт қазақ</w:t>
        <w:br/>
        <w:t>жігіті үйленіп те кетті. Әрине, жасындай жалтылдаған Нұрсұлтан мұндайдан</w:t>
        <w:br/>
        <w:t>тыс қалушы ма еді? Бір сұлумен ол да көңіл қосып жүретін. Люся Кальныш</w:t>
        <w:br/>
        <w:t>деген сол қыз артынан өзінің Нұрсұлтанмен Қазақстанға кетпегеніне қатты</w:t>
        <w:br/>
        <w:t>өкініпті ғой. Украиндық журналистер В.Базарянинов пен Н.Цыганоктың бір</w:t>
        <w:br/>
        <w:t>очеркінде Люсяның шешесіне айтқан сыры бар. Соған қарағанда қыз жігіттің</w:t>
        <w:br/>
        <w:t>көңілін қалдырғанына қатты әкінеді екен.</w:t>
        <w:br/>
        <w:t>(Біз де ол мақаланы оқып шықтық. Орыс тіліндегі нұсқасымен қыздың ше-</w:t>
        <w:br/>
        <w:t>шесіне айтқан сыры мынадай екен: «Знаешь, мама, все как у Есенина «боль-</w:t>
        <w:br/>
        <w:t>шое видиться на расстоянии». Перечитала письма от многих из тех, кто за</w:t>
        <w:br/>
        <w:t>мной ухаживал. И только от одного человека они поразили меня до глубины</w:t>
        <w:br/>
        <w:t>души. Какие мы, девчонки, все-таки глупые. Ведь из каждой строчки, напи-</w:t>
        <w:br/>
        <w:t>санной Нурсултаном, дышит глубокая, верная и большая пюбовь. А я все</w:t>
        <w:br/>
        <w:t>мечтала о чем-то призрачном...»)</w:t>
        <w:br/>
        <w:t>- Досыңыздың жатақханасында да талай рет болған шығарсыз...</w:t>
        <w:br/>
        <w:t>- Тіпті күнде деуге болады. Олардың жатақханасы 8-ші ПТУ-дың ішінде</w:t>
        <w:br/>
        <w:t>болатын. Ал ол зауыттың дәл жанында ғой. Мен жұмыстан шыққан бойда</w:t>
        <w:br/>
        <w:t>міндетті түрде Нұрсұлтанға соға кететінмін. Олар екі ярусты кереуеттермен</w:t>
        <w:br/>
        <w:t>жабдықталған бөлмелерде тұрды. Бір бөлмеде 12 баладан жатты. Нұрсұлтан</w:t>
        <w:br/>
        <w:t>мұнда да бәрінің серкесі еді. Біз осы жатақханада туған күндерді, мерекелерді</w:t>
        <w:br/>
        <w:t>бірге тойпайтынбыз. Ол домбырамен өлең айтса, басқалар дереу жиналып,</w:t>
        <w:br/>
        <w:t>оның жақсы әнін тыңдайтын. Сабақты да Нұрсұлтан бәрінен жақсы оқыды.</w:t>
        <w:br/>
        <w:t>Топ жетекшісі оны староста қылып тағайындап қойған еді... Денсаулығы да,</w:t>
        <w:br/>
        <w:t>білімі де жақсы болғандықтан, оны домна пешінің дәл қасында істейтін гор-</w:t>
        <w:br/>
        <w:t>новойлыққа қабылдаған болатын, ал оп оқу екі жыл. Қазақстаннан келген жі-</w:t>
      </w:r>
    </w:p>
    <w:p>
      <w:r>
        <w:t>гіттердің көбісі оған жарамады. Құрыш қайнатушылар мен прокатчиктердің</w:t>
        <w:br/>
        <w:t>оқуы бір-ақ жыл болды. Училишедегі оқу өндірістегі практикамен жалғасып</w:t>
        <w:br/>
        <w:t>отыратын, сондықтан қазақ жігіттері зауытта жиі болып тұрды. Қазақстанның</w:t>
        <w:br/>
        <w:t>салқын самалы ескен кең даласында еркін өскен ауыл жастарына зауыттың</w:t>
        <w:br/>
        <w:t>буы бұрқыраған ыстық цехтарында, от шашқан мартен пештері, гүрілдеген</w:t>
        <w:br/>
        <w:t>паровоз, салдыр-гүлдір еткен вагондардың ортасында жүру оңай болған жоқ.</w:t>
        <w:br/>
        <w:t>Олардың кейбірінің жүйкесі шыдамай, есінен танып құлағандары да болды.</w:t>
        <w:br/>
        <w:t>------“3 178 5----</w:t>
        <w:br/>
        <w:t>-&lt;3 Тұлға туралы толғамдар Е»-</w:t>
        <w:br/>
        <w:t>Түркістанда С.А.Терешенко барлық аудан, қала басшыларын жинап, қалалық</w:t>
        <w:br/>
        <w:t>партия комитетінің бірінші хатшысы Н.Балқияевтың кабинетінде қысқаша</w:t>
        <w:br/>
        <w:t>жиналыс еткізіп, мені таныстырды (университет ұжымы әлі жоқ). Оның ал-</w:t>
        <w:br/>
        <w:t>дындағы бір кездесуде мен С.А.Терешенкоға «180 мың адам тұратын Түр-</w:t>
        <w:br/>
        <w:t>кістан ауданында, ең болмаса, бір ғылым кандидаты жоқ екен, сондықтан</w:t>
        <w:br/>
        <w:t>профессорлар мен доценттер түгілі, жай мұғалімдердің басым көпшілігін сырт-</w:t>
        <w:br/>
        <w:t>тан шақыруға тура келеді, оларға көптеген пәтерлер керек, онсыз бізге еш-</w:t>
        <w:br/>
        <w:t>кім келмейді», - деген едім. Сол жиналыста аудан басшыларына тамаша</w:t>
        <w:br/>
        <w:t>коттедждердің суреттері салынған жобаларды үлестіріп беріп, Сергей Алек-</w:t>
        <w:br/>
        <w:t>сандрович: «Міне, көрдіңдер ме, қандай коттедждерде университет мұғалім-</w:t>
        <w:br/>
        <w:t>дері тұратын болады», - деді. Одан соң қаланың сыртына шығып, 40 кот-</w:t>
        <w:br/>
        <w:t>тедж сапынатын «Коммунизм» колхозының жеріне бардық. С.А.Терешенко:</w:t>
        <w:br/>
        <w:t>«Жоғары жақпен келісіп, біз мынадай шешім қабылдадық -- әрбір аудан өз</w:t>
        <w:br/>
        <w:t>қаржысына 2 коттеджден, ал Шымкент қаласы 10 коттедж салуы керек, уа-</w:t>
        <w:br/>
        <w:t>қыт аз, салқын түскенше, яғни 4-5 айда үйлер бітуі керек», - деді.</w:t>
        <w:br/>
        <w:t>Жұмыс қызу басталып кетті, тамыз айында қабылдау емтиханын өткізіп,</w:t>
        <w:br/>
        <w:t>қыркүйекте бірінші оқу жылын бастауымыз керек. Оның үстіне, мұғалімдер-</w:t>
        <w:br/>
        <w:t>ді жинау, оларға пәтерлер табу, коттедждердің құрылысы, т.б. Осы уақытқа</w:t>
        <w:br/>
        <w:t>дейін есімде қалғаны: таңертең сағат 7.00-де жалға апған пәтерімізден жұ-</w:t>
        <w:br/>
        <w:t>мысқа шығып, кешкі сағат 11.30-12.00-де келіп жүрдік. Кейде тамақ ішуге ша-</w:t>
        <w:br/>
        <w:t>мамыз келмей ұйықтап қалушы едік. Менің қасымда ректорат мүшелері, про-</w:t>
        <w:br/>
        <w:t>фессорлар Б.Жаңабаев пен А.Ишанов (Шымкент), Б.Байтанаев, А.Баешов</w:t>
        <w:br/>
        <w:t>(Қарағанды), Ә.Есалиев (Алматы) сияқты жоғары оқу саласын Мәскеуде жә-</w:t>
        <w:br/>
        <w:t>не басқа ірі орталықтарда жақсы меңгерген азаматтар болды.</w:t>
        <w:br/>
        <w:t>Елбасының бастамасы</w:t>
        <w:br/>
        <w:t>Қазақстан егемендік алып, КСРО республикалары арасында үлкен беделге ие</w:t>
        <w:br/>
        <w:t>болып, Жептоқсан көтерілісінен кейін жер-жерде біраз қуғын-сүргін көрген қазақ</w:t>
        <w:br/>
        <w:t>азаматтары қайтадан көңіл күйлері орнына келіп, Колбин кетіп, Н.Ә.Назарбаев</w:t>
        <w:br/>
        <w:t>сайланып, кеудемізді көтере ұстап жүрген кезіміз еді. Бұл - 1991 жылдың бас</w:t>
        <w:br/>
        <w:t>кезі. Бізге сенім, күш берген Н.Ә.Назарбаевтың өте батыл іс-қимылдары 6о-</w:t>
        <w:br/>
        <w:t>патын. Тұңғыш Президентіміздің КСРО Жоғарғы Кеңесінде «бұдан былай біз</w:t>
        <w:br/>
        <w:t>ешкімнің белбеуінің астында жүрмейміз және ешкімге кіші іні болмаймыз», - деп</w:t>
        <w:br/>
        <w:t>КОКП-ның қылышынан әлі қан тамып тұрған кезде өзінің табиғи батырлығын</w:t>
        <w:br/>
        <w:t>көрсеткені, М.Горбачевтің тапсырмасымен Разумовскийдің түн ішінде телефон</w:t>
        <w:br/>
        <w:t>соғып, «Қазақстанда Президент сайламаңыздар» дегенін тыңдамай, еліміздің</w:t>
        <w:br/>
        <w:t>нағыз егемендігіне батыл қадам басқаны бізді тәнті етіп жүрген кездер. Қазақ</w:t>
        <w:br/>
        <w:t>тілінің дәрежесін көтеруге қарсы болған отандастарымызға: «Сөндер кімді тізе</w:t>
        <w:br/>
        <w:t>бүктіргілерің келіп тұр, өліне Қарлаг Гулаг Алжир орнатып, оның үстіне жері-</w:t>
        <w:br/>
        <w:t>не атом бомбаларын жарғанына қарамай, жер аударылып келген сендерге</w:t>
        <w:br/>
        <w:t>жеп отырған нанын бөліп беріп, рақымшылық жасаған халықты ма?», - деген</w:t>
        <w:br/>
        <w:t>сөздер азғыруға еріл адасқандарды сабасына түсіргені және басқа батыл да</w:t>
        <w:br/>
        <w:t>------«3 168 Ө---</w:t>
      </w:r>
    </w:p>
    <w:p>
      <w:r>
        <w:t>---------------------&lt;3 Тұлға туралы толғамдар Е---------------</w:t>
        <w:br/>
        <w:t>ПРЕЗИДЕНТТІҢ ДОСЫ</w:t>
        <w:br/>
        <w:t>Өткен ғасырдың 50-жылдарының аяғында Украинаның Днепродзер-</w:t>
        <w:br/>
        <w:t>жинск қаласындағы металлургтер дайындайтын училишеде оқып жүр-</w:t>
        <w:br/>
        <w:t>ген Нұрсұлтан НАЗАРБАЕВ украин баласы Николай ЛИТОШКОМЕН дос</w:t>
        <w:br/>
        <w:t>болған екен. Елбасымыздың бозбалалық өмірінен кейбір сәттерді ай-</w:t>
        <w:br/>
        <w:t>тып беруін өтініп, онымен әңгімелесуге, естеліктерін жазып алуға жур-</w:t>
        <w:br/>
        <w:t>налистер қауымы құмар-ақ. Біз де соның бірі болып, қазір Қазақстанда</w:t>
        <w:br/>
        <w:t>тұрып жатқан Николай ақсақалды әңгімеге тартқан едік.</w:t>
        <w:br/>
        <w:t>- Николай Ильич, әңгімемізді алдымен Нұрсұлтан досыңызбен қалай</w:t>
        <w:br/>
        <w:t>танысқаныңыздан бастасақ...</w:t>
        <w:br/>
        <w:t>- Бұл оқиға 1958 жылы болған еді. Мен ол кезде Ф.Э.Дзержинский атын-</w:t>
        <w:br/>
        <w:t>дағы Днепропетровскінің Днепродзержинск қаласындағы металлургиялық за-</w:t>
        <w:br/>
        <w:t>уытында жұмыс істейтінмін. Халық арасында оны «Дзержинка» дейтін. Бұл</w:t>
        <w:br/>
        <w:t>металлургия зауыты ХІХ ғасырдың аяғында Днепрдің жағасындағы Камен-</w:t>
        <w:br/>
        <w:t>ское деген селоның түбінен бой көтерген екен. 1917 жылы Каменское се-</w:t>
        <w:br/>
        <w:t>лосы қала мәртебесін алған, ал 1936 жылы оған төңкеріс көсемдерінің бірі</w:t>
        <w:br/>
        <w:t>Ф.Э.Дзержинскийдің есімі беріліп, қала Днепродзержинск деп аталады. Осы</w:t>
        <w:br/>
        <w:t>«Дзержинканың» шойыны оп кезде одақта ең арзаны болатын. Зауыттың</w:t>
        <w:br/>
        <w:t>озық тәжірибесін үйренуге, металлург мамандығын алуға сонау Қытайдан да</w:t>
        <w:br/>
        <w:t>жастар келіп жататын еді. Сондықтан өзіміздің одақтас республикалардың</w:t>
        <w:br/>
        <w:t>бірі Қазақстаннан да осындай мақсатпен жастардың келгеніне бізде ешкім</w:t>
        <w:br/>
        <w:t>таң қала қойған жоқ.</w:t>
        <w:br/>
        <w:t>Мен жұмыстан бос уақытымда зауыттың мәдениет үйінің қасынан ашылған</w:t>
        <w:br/>
        <w:t>күрес секциясына қатысатынмын. Айта кететін жәйт, ол кезде спортқа қатты</w:t>
        <w:br/>
        <w:t>көңіл бөлінетін еді ғой. Жалғыз күрес емес, бокс, гимнастика, би секцияла-</w:t>
        <w:br/>
        <w:t>ры да жұмыс істейтін. Маған қара күшке көбірек мән берілетін күрес ұнады</w:t>
        <w:br/>
        <w:t>да соған қатысып жүрдім. Денем де ширап, күрес әдістеріне әжептәуір ма-</w:t>
        <w:br/>
        <w:t>шықтанып қалған кезім еді. Бір күні жаттығуға барсам бұрышта ашаң өңді,</w:t>
        <w:br/>
        <w:t>қой көзді, азиялық келбетті бір бозбала тұр. Ол біздің дене қыздырып жүрген</w:t>
        <w:br/>
        <w:t>жаттығуымызды тамашалап, ұзақ уақыт қарап тұрды. Жаттықтырушымыз Лев</w:t>
        <w:br/>
        <w:t>Рудольфович Ежевский деген тамаша адам еді. Бозбала алдын-ала онымен</w:t>
        <w:br/>
        <w:t>әңгімелескен болуы керек, бір кезде жаттықтырушы оны кілемге шақырып,</w:t>
        <w:br/>
        <w:t>мына жігітпен күресесің бе деп мені нұсқағанда манадан соны күтіп тұрғандай</w:t>
        <w:br/>
        <w:t>ол қуанып кетіп, киімін шешіп тастап, менімен ұстаса кетті. Басында оны оп-</w:t>
        <w:br/>
        <w:t>оңай ұйпап тастармын деп ойлап едім, бірақ қос жауырынымның жерге қа-</w:t>
        <w:br/>
        <w:t>лай тигенін де білмей қалдым. Қапыда кеттім деп қайта алысып едім, тағы</w:t>
        <w:br/>
        <w:t>да шалқамнан түсірді. Әдісі де, күші де мықты екен...</w:t>
        <w:br/>
        <w:t>- Нұрекең өзінің «Әділеттің ақ жолы» деген кітабында осы оқиғаны ес-</w:t>
        <w:br/>
        <w:t>ке алып, үстімде спорттық киімім де жоқ еді, апам тігіп берген ақ дамбал-</w:t>
        <w:br/>
        <w:t>мен күреске шыға келдім дейді ғой. Оның киіміне күлген шығарсыздар?</w:t>
        <w:br/>
        <w:t>----д 108 ---</w:t>
        <w:br/>
        <w:t>----------------3 Тұлға туралы толғамдар Ө----------------</w:t>
        <w:br/>
        <w:t>жеткізіліпті. Нұрсұлтанды бәріміз құшақтап, жолы сәтті болуымен құттықтап</w:t>
        <w:br/>
        <w:t>жатырмыз. Таптырмайтын материалдардың аяқ астынан қалай үйіліп-төгіле</w:t>
        <w:br/>
        <w:t>қалғанына кеңшар басшылары аң-таң. Кейіннен білгеніміздей, осы күндер бо-</w:t>
        <w:br/>
        <w:t>йында ол облыстық мекемелерден бастап, ірілі-ұсақты кәсіпорын басшыла-</w:t>
        <w:br/>
        <w:t>рының есіктерін тоздырып, ақыры мақсатына жетіпті. Іле жұмысымыз да қы-</w:t>
        <w:br/>
        <w:t>зып сала берді. Таңның атысы, күннің батысы тыным болмай, үйлерді бірінен</w:t>
        <w:br/>
        <w:t>соң бірін қаз-қатар салып шықтық. Олар пайдалануға беріліп, жұрт қуанышқа</w:t>
        <w:br/>
        <w:t>бөленген сәтте студент құрылысшыларға, соның ішінде әсіресе, командиріміз</w:t>
        <w:br/>
        <w:t>Назарбаевқа ақ алғыстарын жаудырды. Шынында әуелде берекесі мүлдем</w:t>
      </w:r>
    </w:p>
    <w:p>
      <w:r>
        <w:t>қашқандай істің тез арада түзеліп, қарқынды жүргізілуіне жаңа жетекшінің ық-</w:t>
        <w:br/>
        <w:t>пал-әсері айрықша болған-ды.</w:t>
        <w:br/>
        <w:t>Осы шалғайдағы ауыл Нұрекеңе керемет бауыр басып кетті. Өтініш-тілекте-</w:t>
        <w:br/>
        <w:t>рін айтуға келген балықтыкөлдіктерден жұмыс бөлмесінің есігінің алды арыл-</w:t>
        <w:br/>
        <w:t>майтын. Қой өсірумен шұғылданатын әрі шалғай шаруашылық болғандық-</w:t>
        <w:br/>
        <w:t>тан, оған аудан, облыс тарапынан оншалықты көңіл бөлінбеді. Ашықтан-ашық</w:t>
        <w:br/>
        <w:t>өгейсітілген жапан даладағы ауылдың бір арқа сүйері жас Назарбаев бол-</w:t>
        <w:br/>
        <w:t>ды. Осында бой түзеген алғашқы көшедегі үй қабырғасында бүгінде «Бұл үй-</w:t>
        <w:br/>
        <w:t>лерді Нұрсұлтан Назарбаев жетекшілік еткен студенттік құрылыс отряды сал-</w:t>
        <w:br/>
        <w:t>ды» деп жазылған ескерткіш тақта тұр.</w:t>
        <w:br/>
        <w:t>Кейінде әскер қатарына шақырылып, Теміртаумен уақытша қоштасуға ту-</w:t>
        <w:br/>
        <w:t>ра келді. Айтқандайын, Нұрсұлтанның жолдастыққа берік, достыққа адал қа-</w:t>
        <w:br/>
        <w:t>сиетін бұрыннан да білуші едім, өмірімнің сол сәтінде оған тағы көз жеткіздім.</w:t>
        <w:br/>
        <w:t>Өзіндей әке-шеше, ағайын-туысқаны алыстағы мені Нұрекең жалғызсырат-</w:t>
        <w:br/>
        <w:t>пай, әскерге өзі шығарып салды. Хат алысып тұрдық. Әр хатында комбинат-</w:t>
        <w:br/>
        <w:t>тағы жаңалықтарды қызықтыра жазатын, сол арқылы Теміртауға қайтып ора-</w:t>
        <w:br/>
        <w:t>пуымды қалайтындығын сезетінмін. Жасыратын несі бар, ондағы ауыр жұ-</w:t>
        <w:br/>
        <w:t>мыстан, соқа басты Тірліктен, үйсіз жүріп, күй болмағандықтан көңілім бұзып-</w:t>
        <w:br/>
        <w:t>ған мен Ағадырыммен, ауылыммен табысуды ойлай бастағам-ды. Сол көңіл-</w:t>
        <w:br/>
        <w:t>күйді өзгерткен Нұрекең деп білемін. Қайтадан орталарына қосылғанымда,</w:t>
        <w:br/>
        <w:t>қызу еңбек, қызғылықты өмір бәрін ұмыттырды да жіберді. Жалпы, әуелде</w:t>
        <w:br/>
        <w:t>қиындыққа төзіңкіремей, босаңдық танытқан, мамандық игеруге қиналған, кей</w:t>
        <w:br/>
        <w:t>қиянаттар жүрекке батқан жігіттердің көбін қолдап, жігерлерін жанып, үлкен</w:t>
        <w:br/>
        <w:t>өмірге тартқан Нұрсұлтан Назарбаев екенін қазіргі теміртаулық ардагерлер-</w:t>
        <w:br/>
        <w:t>Дің қай-қайсысы да алғыспен айтады.</w:t>
        <w:br/>
        <w:t>Бақытыма бұйыртқаны шығар, өмір осындай тұлғамен бірге еңбек етіп,</w:t>
        <w:br/>
        <w:t>шыңдалуды маңдайыма жазғанына разымын. Жақын араласып, достас 6о-</w:t>
        <w:br/>
        <w:t>лып кеткенімді мақтан тұта аламын. Сол бір жастық шағымызды еске түсір-</w:t>
        <w:br/>
        <w:t>генде, ең алдымен, үйлену тойымды Нұрекеннің өзі басқарғаны көз алдыма</w:t>
        <w:br/>
        <w:t>келеді. Бір мен ғана емес, біраз жігіттер мен қыздардың шаңырақ көтеру қуа-</w:t>
        <w:br/>
        <w:t>нышының бас ұйытқысы болды. Сара Алпысқызы екеуі қосыла ән шырқаған-</w:t>
        <w:br/>
        <w:t>да қандай да ортаны гүлдендіріп жіберетін. Кейінде қызмет лауазымының</w:t>
        <w:br/>
        <w:t>өскендігіне қарамастан, замандастары арасында қарапайымдығын сақтады,</w:t>
        <w:br/>
        <w:t>адал қарым-қатынасын үзбеді. Теміртауға жұмыс сапарлары кезінде көз та-</w:t>
        <w:br/>
        <w:t>ныстардың бәрінің хал-ахуалын сұрастырып алады әлі. Бірде комбинаттың</w:t>
        <w:br/>
        <w:t>---4 184 З-</w:t>
        <w:br/>
        <w:t>------&lt;3 Тұлға туралы толғамдар 6Ө»-------------</w:t>
        <w:br/>
        <w:t>2003 жылы Президенттің Астананың Шұбар ауданындағы резиденциясы-</w:t>
        <w:br/>
        <w:t>на жұмысқа ауыстым. Бұл жерге жаңа қоныстанғандықтан ағаш егу, аумақ-</w:t>
        <w:br/>
        <w:t>ты абаттандыру сияқты жұмыстар көп болды. Мен сол істерге араластым.</w:t>
        <w:br/>
        <w:t>Нұрсұлтан Әбішұлы бұл жерге көбірек келеді. Сондықтан досыммен жиі қа-</w:t>
        <w:br/>
        <w:t>уышып, әңгімелесіп тұру мүмкіндігі мұнда молырақ.</w:t>
        <w:br/>
        <w:t>- Осындағы украиндықтармен араласып тұрасыз ба?</w:t>
        <w:br/>
        <w:t>- Иә. Украин ұлттық-мәдени орталығының белсенді мүшесімін. Жаңадан</w:t>
        <w:br/>
        <w:t>«Вести Украины» деген газет шығарған едік, мені сол газеттің редакциялық</w:t>
        <w:br/>
        <w:t>кеңесіне сайлады. Жиі жиналып, түрлі мәдени шаралар өткізіп тұрамыз. Мұн-</w:t>
        <w:br/>
        <w:t>дағы украиндықтардың қазақ халқына деген көңілдері өте жақсы. Бәрі де</w:t>
        <w:br/>
        <w:t>қиын-қыстау кездерде берген көмектері үшін ризашылығын білдіріп отырады.</w:t>
        <w:br/>
        <w:t>- Әңгімеңізге рахмет, Николай Ильич. Деніңізге мықты саулық тілеймін.</w:t>
        <w:br/>
        <w:t>Әңгімелескен Жақсыбай САМРАТ.</w:t>
        <w:br/>
        <w:t>«Егемен Қазақстан», 2007 жылғы 26 қыркүйек</w:t>
      </w:r>
    </w:p>
    <w:p>
      <w:r>
        <w:t>-----92 14 Ө-</w:t>
        <w:br/>
        <w:t>---------------3 Тұлға туралы толғамдар Ө----</w:t>
        <w:br/>
        <w:t>Сауытбек АБДРАХМАНОВ,</w:t>
        <w:br/>
        <w:t>«Егемен Қазақстан» ААҚ президенті</w:t>
        <w:br/>
        <w:t>«ҚАЙДА ЖҮРСЕМ, ТУҒАН ЕЛІМ,</w:t>
        <w:br/>
        <w:t>СЕН ЕСІМНЕН ШЫҒАРМЫСЫҢ»</w:t>
        <w:br/>
        <w:t>Бүгін - елорданың туған күні.</w:t>
        <w:br/>
        <w:t>Бүгін - Елбасының туған күні. Елорда мен Елбасы қазір біздің санамызда</w:t>
        <w:br/>
        <w:t>егіз ұғымдарға айналған.</w:t>
        <w:br/>
        <w:t>Бүгін біз жүзіміз жарқын, еңсеміз биік күйде әлемдегі ең жас елорданың</w:t>
        <w:br/>
        <w:t>бірі - Астананың тұңғыш мерейтойын мемпекеттік мереке ретінде тойлап</w:t>
        <w:br/>
        <w:t>жатырмыз. Тақ ауған жаққа бақ ауады - Астана қазақ үшін де, барша отан-</w:t>
        <w:br/>
        <w:t>дастарымыз үшін де бақ қанған құтты мекен болды.</w:t>
        <w:br/>
        <w:t>Астананың арқасында біз елдің иесі, жердің киесі кім екенін әлемге ай-</w:t>
        <w:br/>
        <w:t>қын таныттық. Барша қазақстандықтарды ортақ мүдде жолына барынша ұйыс-</w:t>
        <w:br/>
        <w:t>тырып, ұлттар мен ұлыстарды жұмған жұдырықтай жұмылдыра білдік.</w:t>
        <w:br/>
        <w:t>Астананың арқасында қазақ бұрынғыдан да бекем біріге түсті. Бағаналы</w:t>
        <w:br/>
        <w:t>ордам, бақ ордам деп Алтай мен Атыраудан, Алатау мен Ақтаудан ағылған</w:t>
        <w:br/>
        <w:t>ағайын осы он жылдың ішінде-ақ оны қазақтың бас қаласына айналдырды.</w:t>
        <w:br/>
        <w:t>Астананың арқасында елдің еңсесі тіктелді, рухы көтерілді. Елдің ертеңгі</w:t>
        <w:br/>
        <w:t>күнге деген сенімі нығайды. Сөйтіп, дүниенің төрт қиырымен терезесі тең, ке-</w:t>
        <w:br/>
        <w:t>регесі кең күйде араласып-құраласатын мәртебелі мемлекетке айналдық.</w:t>
        <w:br/>
        <w:t>Кешегі салтанатты мәжілісте Ресей Президенті Д.А.Медведев «Астана -</w:t>
        <w:br/>
        <w:t>шын мәніндегі жаңа дәуірдің қаласы, ақиқатқа айналған арманның қаласы»</w:t>
        <w:br/>
        <w:t>деп сөйледі, елорданы Нұрсұлтан Назарбаевтың төл перзенті, оның жарқын</w:t>
        <w:br/>
        <w:t>жеңісі деп атады.</w:t>
        <w:br/>
        <w:t>Назарбаевтың жарқын жеңістері көп. Солардың ең алғашқысы - егемен-</w:t>
        <w:br/>
        <w:t>діктің елең-алаңында Қазақстанның мемлекеттік тәуелсіздігіне ядролық қа-</w:t>
        <w:br/>
        <w:t>руға ие бес елдің кепілдігін алуға қол жеткізгені. Бұл үшін Назарбаев өзіне</w:t>
        <w:br/>
        <w:t>дейінгі әлемдік тарихта бірде-бір басшы бармаған қадамға барды.</w:t>
        <w:br/>
        <w:t>Тағы да айтамыз: бүкіп әлем тарихы - соғыс тарихы, қарулану шежіресі.</w:t>
        <w:br/>
        <w:t>Мыңдаған жылдар бойы адамдар адамдарды қырып-жоюдың жаңа жолда-</w:t>
        <w:br/>
        <w:t>рын ойлап табу үшін жанталасты, мемлекеттер жойқын қару-жарақты кө-</w:t>
        <w:br/>
        <w:t>бейткен үстіне көбейтуге ұмтылды. Мыңдаған жылдар бойы халиф, хан, пат-</w:t>
        <w:br/>
        <w:t>ша, король, император, генсек атаулының бәрі өз елінің бес қаруы бойын-</w:t>
        <w:br/>
        <w:t>да болуын, қажет еткенде адамдарды жаппай қырып-жоюға дайын тұруын</w:t>
        <w:br/>
        <w:t>көздеді. Тек бір еп ғана жаңа қаруға ұмтылу былай тұрсын, қолына өзі келіп</w:t>
        <w:br/>
        <w:t>түсіп тұрған аса алапат қарудан өз еркімен бас тартты. Тек бір ер ғана айрық-</w:t>
        <w:br/>
        <w:t>ша айбын болатын қатерлі қарудың өңешіне әз қолымен құм құйды.</w:t>
        <w:br/>
        <w:t>Ол өлдің аты -- Қазақстан.</w:t>
        <w:br/>
        <w:t>Ол ердің аты - Нұрсұлтан.</w:t>
        <w:br/>
        <w:t>Адамзат баласы түптің түбінде өзін-өзі құртып тынатын жаппай қарулану</w:t>
        <w:br/>
        <w:t>жолымен ұдайы жүре бермес. Күндердің күнінде демегенмен, жылдардың</w:t>
        <w:br/>
        <w:t>-əҺəҺə&lt;əҺəҺ&lt; 9114 ---</w:t>
      </w:r>
    </w:p>
    <w:p>
      <w:r>
        <w:t>--- -“&lt;3 Тұлға туралы толғамдар Ө------с:-</w:t>
        <w:br/>
        <w:t>шетелдік инвестицияларды игеру көлемі жөнінен сөзсіз көшбасшыға айнал-</w:t>
        <w:br/>
        <w:t>ды. 17 жылда еп экономикасына 70 миллиард доллардан астам тікелей ше-</w:t>
        <w:br/>
        <w:t>телдік инвестициялар тартылды. Ал бүгінде біз өзіміз шет елдердің эконо-</w:t>
        <w:br/>
        <w:t>микасына 4,5 миллиард доллардан астам қаржы салып, белсенді инвестор</w:t>
        <w:br/>
        <w:t>болып келеміз.</w:t>
        <w:br/>
        <w:t>Экономикалық дамудың тек нарықтық құндылықтарын басымдықтар ре-</w:t>
        <w:br/>
        <w:t>тінде таңдап апып, бірақ та нарықтық тетіктерге ғана үміт арту стратегиясынан</w:t>
        <w:br/>
        <w:t>бастартқан Мемлекет басшысы кейіннен Қазақстанды Азияныңеңжедел даму-</w:t>
        <w:br/>
        <w:t>шы бес епінің қатарына шығарған экономикалық даму жолын айқындап</w:t>
        <w:br/>
        <w:t>берді.</w:t>
        <w:br/>
        <w:t>Ол кезде Нұрсұлтан Әбішұлы іс жүзінде өзінің жігерлі шешімімен жаңа</w:t>
        <w:br/>
        <w:t>экономикалық стратегияға - озық даму стратегиясына көшуді жүзеге</w:t>
        <w:br/>
        <w:t>асыра бастады, бұл стратегияда мемлекет экономикалық өзгерістердің</w:t>
        <w:br/>
        <w:t>«локомотиві болу» функциясын өзіне алады.</w:t>
        <w:br/>
        <w:t>Соның нәтижесінде экономиканы дамытудың нарықтық тетіктері мен оны</w:t>
        <w:br/>
        <w:t>мемлекеттің ынталандыру әдістерінің арасындағы қажетті тепе-теңдік</w:t>
        <w:br/>
        <w:t>табылды. Бұл сарабдал мемлекеттік реттеу мен орындауды қатаң бақылау</w:t>
        <w:br/>
        <w:t>жағдайындағы жедел де жігерлі реформаларға деген Нұрсұлтан Назарбаев-</w:t>
        <w:br/>
        <w:t>тың бағдары болды. Елбасы Н.Назарбаевтың жедел түрде жауапкершілікті</w:t>
        <w:br/>
        <w:t>өз мойнына апып, дағдарысты кезеңде экономиканы нарықтық даму арна-</w:t>
        <w:br/>
        <w:t>сына көшіруге мүмкіндік берген заң күші бар 150-ге жуық жарлықты қалай</w:t>
        <w:br/>
        <w:t>қабылдағаны өнеге болды.</w:t>
        <w:br/>
        <w:t>Президенттің стратегиялық көре білуі, халықаралық тәжірибені, әлемнің</w:t>
        <w:br/>
        <w:t>басқа елдерінің табысты және табысты емес мысалдарын жіті зерттеуі көп</w:t>
        <w:br/>
        <w:t>ретте саяси-экономикалық басқарудың «стандарттық» немесе, қажет десеңіз,</w:t>
        <w:br/>
        <w:t>«дәстүрлі» халықаралық әзірпіктерден асып түсіп жатты. Нұрсұлтан Әбішұлы</w:t>
        <w:br/>
        <w:t>қарапайым аман қалу міндеттерін тұжырымдаумен ғана шектелген жоқ, ол</w:t>
        <w:br/>
        <w:t>Қазақстан халқы мен Үкіметіне стратегиялар ұсынды, оларға сәйкес алдымен</w:t>
        <w:br/>
        <w:t>ел үшін тілек болып отырған табыстың моделі жасалады, содан кейін ғана</w:t>
        <w:br/>
        <w:t>тек қолда бар емес, сондай-ақ болашақ ресурстар мен мүмкіндіктерді негіз-</w:t>
        <w:br/>
        <w:t>ге ала отырып, перспективалық міндеттер тұжырымдалады. Осының бәрі кез</w:t>
        <w:br/>
        <w:t>келген экономикалық толқыныстар, ауытқулар мен түзетулер жағдайында</w:t>
        <w:br/>
        <w:t>жаңғыртудың түпкілікті мақсатын және, айрықша маңыздысы, болашақ ұр-</w:t>
        <w:br/>
        <w:t>пақтардың мүдделерін барынша ескеруді назардан тыс қалдырмауға мүм-</w:t>
        <w:br/>
        <w:t>кіндік берді.</w:t>
        <w:br/>
        <w:t>Сайып келгенде, реформалардың бірнеше жылында біз жан басына шақ-</w:t>
        <w:br/>
        <w:t>қандағы ІЖӘ-ні 1994 жылғы 700 доллардан 2007 жылдың аяғындағы 7 000</w:t>
        <w:br/>
        <w:t>долларға дейін ұлғайта алдық.</w:t>
        <w:br/>
        <w:t>Қазақстан барысы өзінің қуатты секірісін жасады және «Назарбаев моде-</w:t>
        <w:br/>
        <w:t>Пінің» арқасында біздің еліміз тәуелсіздіктің бар-жағы 17 жылында осы за-</w:t>
        <w:br/>
        <w:t>манғы аса күрделі жаһандық міндеттерді шешуде әлемдік қоғамдастықтың</w:t>
        <w:br/>
        <w:t>сенімді әріптесіне айналды, еліміз өңірде көшбасшылық жағдайға шықты, біз-</w:t>
        <w:br/>
        <w:t>дің еліміз ЕҚЫҰ-ға төрағалық етеді.</w:t>
        <w:br/>
        <w:t>Меніңше, «Назарбаев моделінде» басты нәрсе жедел, озық дамуға деген</w:t>
        <w:br/>
        <w:t>бетбұрыс, сондай-ақ Президенттің өзінің көшбасшылық рөлі болды.</w:t>
        <w:br/>
        <w:t>-----2 190 5--</w:t>
      </w:r>
    </w:p>
    <w:p>
      <w:r>
        <w:t>т------------------“Ә Тұлға туралы толғамдар Е»-</w:t>
        <w:br/>
        <w:t>Днепродзержинек - қазіргі өлшеммен қарағанда шағын қала. Сондықтан</w:t>
        <w:br/>
        <w:t>ол Н.Назарбаев секілді әлемдік тұлғаның әзіне келгеніне үлкен мән берген.</w:t>
        <w:br/>
        <w:t>Барлық БАҚ оның келу сапарын кеңінен жазған екен. Соның ішінде «Знамя</w:t>
        <w:br/>
        <w:t>Пзержинки» газеті былай дейді: «Неподдельным было волнение, с которым</w:t>
        <w:br/>
        <w:t>Президент вновь переступил порог ПТУ, вошел в свою аудиторию на втором</w:t>
        <w:br/>
        <w:t>этаже, сел за свою парту. Чувства, которые он испытывал, по-человечески</w:t>
        <w:br/>
        <w:t>близки и понятны каждому, а простата и искренность их выражения не могли</w:t>
        <w:br/>
        <w:t>не тронуть присутствуюших при свидании Н.Назарбаева с его первой «аль-</w:t>
        <w:br/>
        <w:t>ма-матер». Да здравствуют правитеяи, которые обшаются с пюдьми просто,</w:t>
        <w:br/>
        <w:t>непринужденно и доверительно...».</w:t>
        <w:br/>
        <w:t>- Ал Қазақстанға екінші рет қалай келдіңіз?</w:t>
        <w:br/>
        <w:t>- 1995 жылы мені Украинадан Қазақстанға келетін Президент Леонид Куч-</w:t>
        <w:br/>
        <w:t>ма бастаған ресми делегацияның құрамына қосты. Маған арнайы бяғдарла-</w:t>
        <w:br/>
        <w:t>ма дайындалыпты. Мен Президенттің жеке қонағы секілді болдым. Нұрсұлтан</w:t>
        <w:br/>
        <w:t>Әбішұлының қала сыртындағы үйінде, отбасында болдым. Алматыны емін-</w:t>
        <w:br/>
        <w:t>еркін араладым. Шамалғандағы Нұрсұлтан Әбішұлының ата-анасының қабі-</w:t>
        <w:br/>
        <w:t>ріне барып, зиярат еттім. Кіші інісі Болаттың отбасында, яғни Назарбаевтар әу-</w:t>
        <w:br/>
        <w:t>летінің қарашаңырағында болдым. Сол кездерде мені қыдыртып жүргендер-</w:t>
        <w:br/>
        <w:t>дің арасында Рахышев Хамит деген адам есімде қалды. Оп маған бәрін тү-</w:t>
        <w:br/>
        <w:t>сіндіріп, асықпай көрсетіп отырды. Нұрсұлтан Әбішұлы өскен биік таудағы та-</w:t>
        <w:br/>
        <w:t>биғаты ғаламат жайлауда да болдық. Сол сапарда барлығы 10-15 күндей бо-</w:t>
        <w:br/>
        <w:t>лып, ұмытылмайтын әсермен еліме оралдым.</w:t>
        <w:br/>
        <w:t>- Мұнда қашан түбегейлі қоныс аудардыңыз?</w:t>
        <w:br/>
        <w:t>- 2000 жылы... Сол жылы Днепродзержинск қаласының 250 жылдығы</w:t>
        <w:br/>
        <w:t>болған еді. Соған құрметті қонақ ретінде Қазақстан Президенті Нұрсұлтан</w:t>
        <w:br/>
        <w:t>Назарбаев пен Украина Президенті Леонид Кучма да қатысты. Осы тойда</w:t>
        <w:br/>
        <w:t>біз Нұрсұлтан Әбішұлымен тағы кездесіп, ұзақ сөйлескен едік. Ол кезде Украи-</w:t>
        <w:br/>
        <w:t>наның экономикасы әлі күшті дамып кете қоймаған-тын. Зейнетақы да шама-</w:t>
        <w:br/>
        <w:t>лы. Тұрмыс тым нашар болмаса да аса жақсы емес. Жағдайымды естіп білген</w:t>
        <w:br/>
        <w:t>соң Нұрсұлтан Әбішұлы мені әзіне шақырды. Сашко (балам) болса өз қолы</w:t>
        <w:br/>
        <w:t>өз аузына жетті, жүр бізге, менің жанымда саған жұмыс табылады деді ол.</w:t>
        <w:br/>
        <w:t>Сол шақырумен мен осында келіп қалдым. Алдымен Бурабайдағы Қазақстан</w:t>
        <w:br/>
        <w:t>Үкіметінің Дінмұхаммед Қонаевтың тұсынан қалған үлкен резиденциясының</w:t>
        <w:br/>
        <w:t>шаруашылық жұмыстарына орналастым. Ауасы таза, жанға жайлы, шипа-</w:t>
        <w:br/>
        <w:t>лы жер ол. Осында мен шаруашылық меңгерушісінің орынбасары болдым.</w:t>
        <w:br/>
        <w:t>Міндетіміз Елбасының демалыс жағдайын қамтамасыз ету. Бұрын айналы-</w:t>
        <w:br/>
        <w:t>сып көрмесем де ұқыптылығымның арқасында шаруашылық жұмыстарын тез</w:t>
        <w:br/>
        <w:t>меңгеріп кеттім. Ол жердің табиғат көркін суреттеп шығу үшін, әрине, үлкен</w:t>
        <w:br/>
        <w:t>ақын болу керек. Осында маралдар да, басқа аңдар да, Мемлекет басшысы-</w:t>
        <w:br/>
        <w:t>ның серуен құруына арналған аттар да бар. Тамаша теннис корты да айтуға</w:t>
        <w:br/>
        <w:t>тұрарлық алаң. Кейде ол кісімен бірге қайықпен серуендейміз. Мен шамам</w:t>
        <w:br/>
        <w:t>келгенше оны мемлекеттік күрделі жұмыстардан бір сәт дем алғызып, ойын</w:t>
        <w:br/>
        <w:t>басқа нәрселерге бұруға тырысатын едім. Қалай десек те осы жерде тұрған</w:t>
        <w:br/>
        <w:t>үш жылым өмірімдегі бір сәтті шақтар болды.</w:t>
        <w:br/>
        <w:t>--д 13-і</w:t>
        <w:br/>
        <w:t>------&lt;3 Тұлға туралы толғамдар Ө-</w:t>
        <w:br/>
        <w:t>та мойындайтын, санасатын, құрметтейтін елге айналдыру, сан түрлі себеп-</w:t>
        <w:br/>
        <w:t>терге байланысты бірнеше ғасыр бойында дүниежүзілік өркениеттен шет-</w:t>
        <w:br/>
        <w:t>тетіліп қалған елді жер-жаһанға таныту тек шынайы реформатордың, ұлттың</w:t>
        <w:br/>
        <w:t>ұлы перзентінің ғана қолынан келеді.</w:t>
        <w:br/>
        <w:t>Нұрсұлтан Назарбаевтың басшы ретіндегі, саясаткер ретіндегі феномені-</w:t>
      </w:r>
    </w:p>
    <w:p>
      <w:r>
        <w:t>нің сыры оның Шығыс даналығы мен Батыс прагматизмінің үйлесімінен жа-</w:t>
        <w:br/>
        <w:t>ралған дүниетанымынан, жоспар мен нарықтың, тоталитаризм мен демо-</w:t>
        <w:br/>
        <w:t>кратияның, социализм мен капитализмнің от пен судай шарпысуынан шар-</w:t>
        <w:br/>
        <w:t>болаттай шыңдалып шыққан бөлекше бітімінде жатыр. Бұл рас. Әйтсе де, Нұр-</w:t>
        <w:br/>
        <w:t>сұптан Назарбаев сынды құбылыстың басты сыры ең алдымен оның кісілік</w:t>
        <w:br/>
        <w:t>келбетінде, асыл адамдығында, ұлт, халық, мемлекет алдындағы перзенттік</w:t>
        <w:br/>
        <w:t>парызына адалдығында. Мұндай іргелі істер туған елін жанындай сүйген жан-</w:t>
        <w:br/>
        <w:t>ның ғана, шын мәніндегі пассионар тұлғаның ғана қолынан келеді. Мұндай ір-</w:t>
        <w:br/>
        <w:t>гелі істер о бастан жамбасына топырақ қалың жұққан, тамырын халық тереңі-</w:t>
        <w:br/>
        <w:t>не жіберіп, сол қайнардан нәр алған, халқының рухын жан-жүрегімен сезіне-</w:t>
        <w:br/>
        <w:t>тін, ер көңілді, сері жүректі азаматтың ғана қолынан келеді. Елбасымыздың</w:t>
        <w:br/>
        <w:t>адамдық айшықты сәттері мына беттегі суреттерде келісті көрінген деп біле-</w:t>
        <w:br/>
        <w:t>міз. Президенті ұйытып домбыра тартатын, құйғытып көкпар тартатын елдің қа-</w:t>
        <w:br/>
        <w:t>зақылық қалпы мен өркениеттік салтын қатар қабыстыра аларына сенеміз біз.</w:t>
        <w:br/>
        <w:t>Кеше, Бейбітшілік пен келісім сарайында өткен салтанатты мәжілістің ал-</w:t>
        <w:br/>
        <w:t>дында Астана жайында шап-шағын, шымыр да жұмыр деректі фильм көр-</w:t>
        <w:br/>
        <w:t>сетілді. Фильм Елбасымыздың ән айтуымен аяқталады. «Қайда жүрсем, ту-</w:t>
        <w:br/>
        <w:t>ған елім, сен есімнен шығармысың. Еркелеткен думанды елім, бар ғой саған</w:t>
        <w:br/>
        <w:t>мың алғысым» деп қоңыр үнмен әуелетті Нұрсұлтан Әбішұлы.</w:t>
        <w:br/>
        <w:t>Президент қандай қиын кезде де өзіне сенген, екі тізгін, бір шылбырды</w:t>
        <w:br/>
        <w:t>қолға берген, ел бастаған ерім деп соңынан ерген туған халқына мың алғы-</w:t>
        <w:br/>
        <w:t>сын дәйім айтумен келеді.</w:t>
        <w:br/>
        <w:t>Біз де бүгін туған күнін тойлайтын Азаматқа ақ алғысымызды айтайық,</w:t>
        <w:br/>
        <w:t>ағайын!</w:t>
        <w:br/>
        <w:t>Жақында біз газетімізде халқымыздың абыз ақсақалы Бәйкен Әшімовпен</w:t>
        <w:br/>
        <w:t>сұхбат жарияладық. Пирамидада өткен жиыннан алған әсермен жедеғабыл</w:t>
        <w:br/>
        <w:t>жазылған мына шағын жазбаны Бәйкен ағаның сондағы аталық ақ тілегімен</w:t>
        <w:br/>
        <w:t>аяқтайық:</w:t>
        <w:br/>
        <w:t>«Береке-бірлігіміз шайқалмасын. Рахметіңді өзіңді көкке кетерген, қадіріңді</w:t>
        <w:br/>
        <w:t>білген, қасиетіңді таныған халқың мен еліңе айтқын. Қазақстаныңды жарқын</w:t>
        <w:br/>
        <w:t>болашаққа бастай бер. Өзің салдырған Астананың тойы құтты болсын. Көсе-</w:t>
        <w:br/>
        <w:t>гең еліңмен бірге көгерсін. Ел аман болсын, елі сенген, елдің бағына туған Ер</w:t>
        <w:br/>
        <w:t>аман болсын! Ақсарбас айттық жолыңа, айналайын Нұр Сұлтаным!».</w:t>
        <w:br/>
        <w:t>«Егемен Қазақстан», 2008 жылғы 6 шілде</w:t>
        <w:br/>
        <w:t>----9 16 -</w:t>
        <w:br/>
        <w:t>--------------&lt;3 Тұлға туралы толғамдар 6---------------</w:t>
        <w:br/>
        <w:t>ның өзі этносаралық проблемаларды үнқатысу негізінде, егессіз шешуге мүм-</w:t>
        <w:br/>
        <w:t>кіндік берді.</w:t>
        <w:br/>
        <w:t>Қазақстан тарихи тұрғыда мазасыз Орталық Азия өңірінде бейбітшілік</w:t>
        <w:br/>
        <w:t>пен тұрақтыпықтың тірегіне айналды. Бүкіл әлем ұлтаралық және конфес-</w:t>
        <w:br/>
        <w:t>сияаралық келісімді қамтамасыз етудің қазақстандық моделін мойындап отыр.</w:t>
        <w:br/>
        <w:t>Демек, ЕҚЫҰ-ның болашақ төрағасы лауазымында да Қазақстан толерант-</w:t>
        <w:br/>
        <w:t>тылықтың және Шығыс пен Батыстың өзара мәдени молығуы негізінде өрке-</w:t>
        <w:br/>
        <w:t>ниеттер үнқатысуы деп аталатын тақырыпты әлдеқайда терең талдауға өз</w:t>
        <w:br/>
        <w:t>үлесін қоса алады және қосуға тиіс.</w:t>
        <w:br/>
        <w:t>2007 жылғы конституциялық реформа саяси жүйені президенттіктен пре-</w:t>
        <w:br/>
        <w:t>зиденттік-парламенттік жүйеге оңтайлы ауыстыру үшін алғышарттар жаса-</w:t>
        <w:br/>
        <w:t>ды. Сол арқылы Президент әлдеқайда демократиялық және институттық тұ-</w:t>
        <w:br/>
        <w:t>рақты формаға көшуді бастады, бұл жағдайда билік орталығының атқарушы</w:t>
        <w:br/>
        <w:t>биліктен заң шығарушы тармаққа қарай кейбір ауысуы жүреді. Бұл осы за-</w:t>
        <w:br/>
        <w:t>манғы әлемнің дамыған демократияларына әбден тән.</w:t>
      </w:r>
    </w:p>
    <w:p>
      <w:r>
        <w:t>Азаматтық қоғамның қалыптасқан моделі Қазақстандағы саяси жүйенің</w:t>
        <w:br/>
        <w:t>оңтайлы формасы болып табылады, өйткені халықтың барлық әлеуметтік</w:t>
        <w:br/>
        <w:t>жіктері мен топтары үшін бүкіл саяси үдерістер мен мемлекетті басқаруға</w:t>
        <w:br/>
        <w:t>қатысу мүмкіндігін ашады.</w:t>
        <w:br/>
        <w:t>Н.Ә.Назарбаев: «Біздің елімізде саяси жаңғырту үдерісі біртіндеп, қажетті</w:t>
        <w:br/>
        <w:t>экономикалық жағдайлар жасалуына қарай, бүкіп осы жылдары -- Қазақ-</w:t>
        <w:br/>
        <w:t>стан тәуелсіздік алған сәттен бастап дәйектілікпен жүріп келеді».</w:t>
        <w:br/>
        <w:t>Қазақстанның егемендігі мен тәуелсіздігін</w:t>
        <w:br/>
        <w:t>қамтамасыз ету</w:t>
        <w:br/>
        <w:t>Тәуелсіз Қазақстан қиын кезеңде өмірге келгені белгілі. Көптеген Батыс ма-</w:t>
        <w:br/>
        <w:t>мандарының болжамдары өте-мөте дегбірсіз болды. Дереу тұтас елдің, бү-</w:t>
        <w:br/>
        <w:t>кіл халықтың ілгерілеу векторын айқындау керек болды. Және мұны бір</w:t>
        <w:br/>
        <w:t>сәттік тиімділікті ескере отырып емес, әрбір шешімге өз еліңнің одан әрі</w:t>
        <w:br/>
        <w:t>даму әлеуетін белгілей отырып істеу керек болды.</w:t>
        <w:br/>
        <w:t>Н.Назарбаев қабылдаған осындай алғашқы тағдыршешті шешімдердің бі-</w:t>
        <w:br/>
        <w:t>рі Қазақстанның ядролық қарудан бас тартуы болды.</w:t>
        <w:br/>
        <w:t>Көп адамдар сол кезде Президенттің бұл әрекетін сынға алып, оның ше-</w:t>
        <w:br/>
        <w:t>шімін қателікке санады. Олардың дәлелдері ядролық қаруға ие Қазақстан</w:t>
        <w:br/>
        <w:t>көршілеріне шарт қоя отырып, өзі үшін тиімді несиелер мен көмектер түрінде-</w:t>
        <w:br/>
        <w:t>гі экономикалық преференциялар алар еді дейтін теорияға негізделді. Бірақ</w:t>
        <w:br/>
        <w:t>Президент әріге қарай білді. Ядролық қарудан бас тарту республиканы оны</w:t>
        <w:br/>
        <w:t>күтіп ұстауға кететін елеулі қаржылық шығындардан босатты және Қазақстан-</w:t>
        <w:br/>
        <w:t>ға жаңа экономика мен жаңа мемлекетті тыныш жағдайда құру мүмкіндігін</w:t>
        <w:br/>
        <w:t>бере отырып, саяси тәуекелдерден сақтандырды. Бұл шешім сол тұста жаңа-</w:t>
        <w:br/>
        <w:t>дан ғана құрылып жатқан мемлекеттің тәуелсіздігіне кепілдік берген басты</w:t>
        <w:br/>
        <w:t>әпемдік державалардың сенімін азайтқан жоқ, ұлғайтты.</w:t>
        <w:br/>
        <w:t>Н.Ә.Назарбаев: «Біз жаһандық дүниеде өмір сүрудеміз, мұнда барлық үде-</w:t>
        <w:br/>
        <w:t>рістер өзара байланысты, мұнда ортақ қауіпсіздік пен тұрақтылық ядролық</w:t>
        <w:br/>
        <w:t>---4 192 6--</w:t>
        <w:br/>
        <w:t>----------------% Тулға туралы толғамдар Ө----:-</w:t>
        <w:br/>
        <w:t>Кәрім МӘСІМОВ,</w:t>
        <w:br/>
        <w:t>Қазақстан Республикасының</w:t>
        <w:br/>
        <w:t>Премьер-Министрі</w:t>
        <w:br/>
        <w:t>НАЗАРБАЕВ МОДЕЛІ:</w:t>
        <w:br/>
        <w:t>ЖАҺАНДЫҚ СЫНАҚҚА ТӨТЕП БЕРУ</w:t>
        <w:br/>
        <w:t>6 шілдеде біз азаттық пен тәуелсіздіктің, бірлік пен тұтастықтың жарқын</w:t>
        <w:br/>
        <w:t>символына, ұлттың табысы мен қазақстандықтардың ең ауқымды міндеттер-</w:t>
        <w:br/>
        <w:t>ді шешуге, барынша батыл жобаларды жүзеге асыруға қабілетті екендігінің</w:t>
        <w:br/>
        <w:t>нанымды да нақты куәсіне айналған Астананың 10 жылдығын мерекепейміз.</w:t>
        <w:br/>
        <w:t>Н.Ә.Назарбаев: «...республика астанасын бұған дейінгі көшірудің барлығы</w:t>
        <w:br/>
        <w:t>әлдебір «төңкерістік», әлдебір «таптық» қажеттілік дейтін топшылаулармен</w:t>
        <w:br/>
        <w:t>ұштастырыпа жүргізілгенмен, Қазақстанның өзінің мүддесін ешқашан ескер-</w:t>
        <w:br/>
        <w:t>ген емес. Сондықтан да біздің өз тарихымызда тұңғыш рет ұлттық мүдделе-</w:t>
        <w:br/>
        <w:t>рімізге негіздей отырып, астанамыз жөнінде шешім қабылдап отырғанымыз-</w:t>
        <w:br/>
        <w:t>дың орасан зор саяси және рухани-адамгершілік мәні бар».</w:t>
        <w:br/>
        <w:t>Тарих бізге өзімізді өзіміз айқындауға мүмкіндік берген мезеттен бері не-</w:t>
        <w:br/>
        <w:t>бәрі 17 жыл ғана өтті. Осы уақыт аралығында ұзақ жол артта қалды. Сол жол-</w:t>
      </w:r>
    </w:p>
    <w:p>
      <w:r>
        <w:t>да біз қандай белестерден астық десеңізші.</w:t>
        <w:br/>
        <w:t>1991 жыл. «Қазақстан Республикасының мемлекеттік тәуелсіздігі туралы»</w:t>
        <w:br/>
        <w:t>заң қабылданды. Мұның өзі, қазіргі өлшем бойынша айтқанда, бүгінде әлем-</w:t>
        <w:br/>
        <w:t>де «Назарбаев моделі» ретінде мәлім болып отырған бірегей әлеуметтік-</w:t>
        <w:br/>
        <w:t>экономикалық модельді құрудағы негізгі нобайды табудың басы еді.</w:t>
        <w:br/>
        <w:t>1993 жыл. Төл ұлттық валюта енгізілді. Мұның өзі бүгінгі экономикалық та-</w:t>
        <w:br/>
        <w:t>быстың негізі қаланған либералдық экономикалық реформалардың басы еді.</w:t>
        <w:br/>
        <w:t>1995 жыл. Қазақстан халықтары Ассамблеясы құрылды, Қазақстан Респуб-</w:t>
        <w:br/>
        <w:t>ликасының Конституциясы қабылданды, алғаш рет қос палаталы Парламент</w:t>
        <w:br/>
        <w:t>сайпанды. Мұның өзі біздің өмірімізді бірте-бірте демократиялық құндылық-</w:t>
        <w:br/>
        <w:t>тармен толықтыра түскен саяси жаңғырулардың басы еді.</w:t>
        <w:br/>
        <w:t>1997 жыл. Ел Президенті қазақстандықтарға 2030 жылға дейінгі Даму стра-</w:t>
        <w:br/>
        <w:t>тегиясын ұсынды. Мұның өзі Қазақстанға әлемдік қоғамдастықта жаңа тұ-</w:t>
        <w:br/>
        <w:t>ғырлардың бірінен соң бірін игеруге мүмкіндік берген терең де жүйелі әлеу-</w:t>
        <w:br/>
        <w:t>меттік-экономикалық және саяси реформалардың нақ өзі еді.</w:t>
        <w:br/>
        <w:t>Дәл осы кезден бастап «Назарбаев моделі» қазақстандықтардың қолда-</w:t>
        <w:br/>
        <w:t>уына ие болған инновациялық мазмұнмен барған сайын толыға түсті, ал бұл</w:t>
        <w:br/>
        <w:t>шетелдік талдамашылар мен сарапшылар тарапынан ұдайы, ара-арасында</w:t>
        <w:br/>
        <w:t>сенімсіздік көрсетуі де бар, қызығушылық туғызды. Алайда, біз жылдан жылға</w:t>
        <w:br/>
        <w:t>табанды түрде, алған беттен айнымай, өзіміз таңдаған даму жолымен алға</w:t>
        <w:br/>
        <w:t>жүріп, жаңа табыстарға жеткен сайын әлемдік қоғамдастықтың қызығушы-</w:t>
        <w:br/>
        <w:t>лығы мен қолдауы арта түсті, ал сенбеушілік пен сын айтушылық азая бөр-</w:t>
        <w:br/>
        <w:t>ді. Міне, бүгін ЕҚЫҰ тәрағалығына дайындала отырып, біз өз елімізде ЕҚЫҰ</w:t>
        <w:br/>
        <w:t>Парламенттік Ассамблеясының сессиясын әткізудеміз.</w:t>
        <w:br/>
        <w:t>------«4 185 -</w:t>
        <w:br/>
        <w:t>----------------“Ә Тұлға туралы толғамдар Ө-----------</w:t>
        <w:br/>
        <w:t>Қанат САУДАБАЕВ,</w:t>
        <w:br/>
        <w:t>Қазақстан Республикасының</w:t>
        <w:br/>
        <w:t>Мемлекеттік хатшысы</w:t>
        <w:br/>
        <w:t>ЕЛБАСЫ</w:t>
        <w:br/>
        <w:t>Жақында жеке кітапханамдағы жыр жинақтарын қарап отырып, Тют-</w:t>
        <w:br/>
        <w:t>чевтің: «Блажен, кто посетил сей мир, в его минуты роконые» деген өлең</w:t>
        <w:br/>
        <w:t>жолдарына көзім түсті. Жаңадан оқып тұрғандай қадалып қалыппын.</w:t>
        <w:br/>
        <w:t>Ой жіберер болсақ, бұл сөз дәл қазір біздің бәрімізге арналған сияқты.</w:t>
        <w:br/>
        <w:t>Расында да, біз мына өмірге әлем көп өзгеріске түскен кезеңде кел-</w:t>
        <w:br/>
        <w:t>ген екенбіз, дүние дидарындағы ең ерекше жаңғыруларды көру біздің</w:t>
        <w:br/>
        <w:t>маңдайымызға жазылған бақыт екен. Бұл тұрғыдан қарағанда, әсіресе,</w:t>
        <w:br/>
        <w:t>Қазақ еліңің қазіргі жұртының жолы болған. Соның ішінде мен де бар-</w:t>
        <w:br/>
        <w:t>мын. Менің өзімді бақытты жан сезінетінімнің басты себебі -- жас мем-</w:t>
        <w:br/>
        <w:t>лекеттің жаңадан қаз басып, қалыптасып жатқан шағындағы алғашқы</w:t>
        <w:br/>
        <w:t>адымдарынан бүгінгі қарышты қадамдарына дейінгі жүріп өткен оң жеті</w:t>
        <w:br/>
        <w:t>жылдық жолындағы ең елеулі оқиғалардың бәрінің дерлік басы-қасын-</w:t>
        <w:br/>
        <w:t>да болғандығым, талай маңызды шешімдердің қабылдануына куә екен-</w:t>
        <w:br/>
        <w:t>дігім. Сыртқы істер министрлігінің алғашқы жетекшілерінің бірі ретінде</w:t>
        <w:br/>
        <w:t>де, бірқатар елдерде елші қызметін атқарған, Үкімет кеңсесін басқарған</w:t>
        <w:br/>
        <w:t>адам ретінде де, қазіргі жүктелген жауапты лауазым иесі ретінде де</w:t>
        <w:br/>
        <w:t>өткен жылдарды ойша шолудың, Елбасымыздың ел өміріндегі орны</w:t>
        <w:br/>
        <w:t>жайында толғанудың дәл қазір орайы келіп тұрғандай. Неге дәл қазір?</w:t>
        <w:br/>
        <w:t>Неге десеңіз, дәл бір күннен кейін, 1 желтоқсанда Қазақстан халқы-</w:t>
        <w:br/>
        <w:t>ның Нұрсұлтан Назарбаевты ел Президенті етіп сайлағанына дәл 17 жыл</w:t>
        <w:br/>
        <w:t>толады.</w:t>
      </w:r>
    </w:p>
    <w:p>
      <w:r>
        <w:t>Бұл қандай жылдар еді? Ол жылдар өмірімізде қандай із қалдырды?</w:t>
        <w:br/>
        <w:t>Сол іздің ізашары кім? Әңгіме осы жайында болмақ.</w:t>
        <w:br/>
        <w:t>Өткен ғасырдың соңғы он жылдығы дүние жүзінде дәуірлік және заманауи</w:t>
        <w:br/>
        <w:t>ұлы оқиғалармен тарихта қалды. Мәңгілік жасайды деген Кеңес империясы</w:t>
        <w:br/>
        <w:t>құлады. Кешегі кеңестік республикалар үшін аса маңызды тарихи оқиғаларға</w:t>
        <w:br/>
        <w:t>толы жаңа заман туды.</w:t>
        <w:br/>
        <w:t>Осы жаңа дәуірдің жарқын сәттерінің бірі - Қазақстан халқы сондай апма-</w:t>
        <w:br/>
        <w:t>ғайып, аласапыран заманда жоғары парасаттылық көрсетіп, береке-бірлікке,</w:t>
        <w:br/>
        <w:t>достық тірлікке ден қойып, елдік топтасқандығын көрсетіп, 1991 жылдың 1 жел-</w:t>
        <w:br/>
        <w:t>тоқсанында тұңғыш Президентін сайлады. Президент туған халқының алдын-</w:t>
        <w:br/>
        <w:t>да: «Дана бабалар дәстүрімен осы салтанатты сәттегі сөзімді алдымен ата</w:t>
        <w:br/>
        <w:t>жұртыма, қасиетті халқыма арнаймын! Бүгінгі күн - Қазақ елінің шежіресіне</w:t>
        <w:br/>
        <w:t>мәңгі енетін күн. Тарихтың талай бұралаң белесінен өтіп, бұл күнге де жетіп</w:t>
        <w:br/>
        <w:t>отырмыз. Бәрін де көрген халықпыз, бәріне көнген халықпыз. Шүкір, кештеу</w:t>
        <w:br/>
        <w:t>де болса ес жиып, еңсе көтеріп, егеменді елдің туын тіге бастадық. Қазақстан</w:t>
        <w:br/>
        <w:t>--2 197</w:t>
        <w:br/>
        <w:t>------------------&lt;3 Тұлға туралы толғамдар Ә-----------</w:t>
        <w:br/>
        <w:t>Әрине, біздің алдымызда әлі шешімін күткен қиындықтар мен міндеттер</w:t>
        <w:br/>
        <w:t>бар. Ашық әрі бәсекеге қабілетті қоғам құру стратегиясын таңдап алғандық-</w:t>
        <w:br/>
        <w:t>тан біз жаппыәпемдік үдерістерден тыс дами алмаймыз. Әлемдік шаруа-</w:t>
        <w:br/>
        <w:t>шылық жүргізу жүйесіне кіріктірілгендіктен де біз өрлеудің барлық артық-</w:t>
        <w:br/>
        <w:t>шылықтарын да, жалпыәлемдік экономикалық құпдыраудың барша</w:t>
        <w:br/>
        <w:t>қиындықтарын да өз басымыздан кешеміз.</w:t>
        <w:br/>
        <w:t>Дегенмен, мен Үкімет басшысы ретінде ел экономикасы қазір бастан</w:t>
        <w:br/>
        <w:t>кешіп жатқан жаһандық дағдарыстың барлық сынақтарына төтеп бе-</w:t>
        <w:br/>
        <w:t>реді деп барынша жауапкершілікпен айта аламын. Біз әлемдік қаржылық</w:t>
        <w:br/>
        <w:t>тұрақсыздықтың алғашқы соққысына шыдап бердік және бүгінде жаңғыру</w:t>
        <w:br/>
        <w:t>және елді әлемдегі бәсекеге барынша қабілетті 50 елдің қатарына қосу</w:t>
        <w:br/>
        <w:t>саясатын түбегейлі жалғастырып жатырмыз.</w:t>
        <w:br/>
        <w:t>Мұның өзіне біздің Президентіміздің қуатты көшбасшылығының, әу бас-</w:t>
        <w:br/>
        <w:t>та «Назарбаев моделінің» негізіне қаланған іргетастың орнықтылығының</w:t>
        <w:br/>
        <w:t>арқасында қол жетті. Бұл модельді үш тұжырымдамалық құрамдас бөпіктің</w:t>
        <w:br/>
        <w:t>бірлігі құрайды, олар: осы заманғы, бәсекеге қабілетті экономика, тұрақ-</w:t>
        <w:br/>
        <w:t>тылық пен қоғамдық-саяси жүйені кезең-кезеңімен жаңғырту, сондай-ақ</w:t>
        <w:br/>
        <w:t>ел егемендігі мен қауіпсіздігін қамтамасыз ету. Қазақстан мемлекеттілігі-</w:t>
        <w:br/>
        <w:t>нің одан әрі өсуі мен дамуын қамтамасыз етіп келе жатқан тұрақтылық-</w:t>
        <w:br/>
        <w:t>тың жоғары әлеуеті дәл осылардың өзара байланысынан көрінеді.</w:t>
        <w:br/>
        <w:t>Қазір дамудың қазақстандық жолы ел ішінде жаппай қолдауға ие, барған</w:t>
        <w:br/>
        <w:t>сайын кең көлемді халықаралық қолдауға да ие болып келеді. Ал «Назарбаев</w:t>
        <w:br/>
        <w:t>моделінің» өзі Елбасымыз алдын ала болжаған «өзін-өзі бағыттау» режімін-</w:t>
        <w:br/>
        <w:t>де ойдағыдай жұмыс істейтінін, жаһандық өзгерістер мен сынақтарға бейім-</w:t>
        <w:br/>
        <w:t>делетінін дәлелдеп берді.</w:t>
        <w:br/>
        <w:t>Экономикалық модель:</w:t>
        <w:br/>
        <w:t>үдемелі даму стратегиясы</w:t>
        <w:br/>
        <w:t>Тәуелсіздіктің таңсәрі шағында біздің еліміз елеулі әлеуметтік-экономика-</w:t>
        <w:br/>
        <w:t>лық сынақтың алдында тұрды. 1995 жылы экономикалық құлдырау 38,6 па-</w:t>
        <w:br/>
        <w:t>йызды құрады, былайша айтқанда, экономика тұрақты түрде 8 пайызға тө-</w:t>
        <w:br/>
        <w:t>мендеп тұрды. Ресейде басталған бағаны еркіне жіберу сол кезде рубль ай-</w:t>
        <w:br/>
        <w:t>мағында болған Қазақстанға аса ауыр тиді. Баға аяқ астынан бірнеше есе</w:t>
        <w:br/>
        <w:t>шарықтап өсіп кетті, инфляция деңгейі 3000 пайызға жетті.</w:t>
      </w:r>
    </w:p>
    <w:p>
      <w:r>
        <w:t>Мұның өзі тәуелсіз Қазақстанның Президентінен экономикалық пробле-</w:t>
        <w:br/>
        <w:t>маларды шешудің жаңа жолдарын табуды талап етті. Мемлекет реформалау</w:t>
        <w:br/>
        <w:t>үдерісін мақсатты түрде өз бақылауына алды. Осының арқасында 1996 жыл-</w:t>
        <w:br/>
        <w:t>ға қарай ІЖӨ көлемінің кемуі тоқтатылды. Кәсіпорындар жұмыс істей бас-</w:t>
        <w:br/>
        <w:t>тады, электр энергиясы саласы бірте-бірте бой тіктеп, нығая түсті, сөйтіп,</w:t>
        <w:br/>
        <w:t>елдегі жалпы экономикалық өсуге себепкер болды. 1997 жылы инфляция</w:t>
        <w:br/>
        <w:t>17,4 пайызға дейін төмендеді.</w:t>
        <w:br/>
        <w:t>Біз барынша қысқа мерзімде қаржы ресурстарын тарту үшін барлық қа-</w:t>
        <w:br/>
        <w:t>жеттіинституттық және нормативтік-құқықтық алғышарттарды жасадық. Сон-</w:t>
        <w:br/>
        <w:t>дықтан да Қазақстан ТМД елдерінің арасында жан басына шаққанда тікелей</w:t>
        <w:br/>
        <w:t>---«4 188 --</w:t>
        <w:br/>
        <w:t>-&lt;3 Тұлға туралы толғамдар %8-------------</w:t>
        <w:br/>
        <w:t>Қазір, әсіресе жаһандық дағдарыс жағдайында, біз Мемлекет басшы-</w:t>
        <w:br/>
        <w:t>сы құрған осы моделді лайықты бағалай аламыз. Бұл модель табысты</w:t>
        <w:br/>
        <w:t>жұмыс істеуде және экономикалық дамудың тұрақтылығын қамтамасыз</w:t>
        <w:br/>
        <w:t>ете отырып, экономикалық саясатты икемді түзетуге мүмкіндік береді.</w:t>
        <w:br/>
        <w:t>Н.Ә.Назарбаев: «Бізде қарапайым да айқын мақсат болды - біз жақсырақ</w:t>
        <w:br/>
        <w:t>өмір сүргіміз келді, біз азат болуды қаладық, ал одан да көп ретте біздің ба-</w:t>
        <w:br/>
        <w:t>паларымыз бен немерелеріміздің болашағы ойдағыдай болуын қаладық».</w:t>
        <w:br/>
        <w:t>Тұрақтылық және қоғамдық саяси жүйені</w:t>
        <w:br/>
        <w:t>кезең-кезеңмен жаңғырту</w:t>
        <w:br/>
        <w:t>«Алдымен экономика - содан кейін саясат». Нұрсұлтан Әбішұлының осы-</w:t>
        <w:br/>
        <w:t>нау қанатты ұғымы -- жай ғана әдемі сөз тіркесі емес. Бұл оның жаңа мем-</w:t>
        <w:br/>
        <w:t>лекетті құру мен дамытудың бірегей моделіндегі негізгі өзегі, мұнда</w:t>
        <w:br/>
        <w:t>саяси жаңғыртудың әрбір жаңа кезеңі қол жеткізілген экономикалық</w:t>
        <w:br/>
        <w:t>әл-ауқаттың, әлеуметтік дамудың, саяси мәдениеттің деңгейімен тығыз</w:t>
        <w:br/>
        <w:t>өзара байланысты болуы тиіс.</w:t>
        <w:br/>
        <w:t>Осылайша, бір мезгілде саяси тұрақтылықты сақтап, азаматтардың қонс-</w:t>
        <w:br/>
        <w:t>титуциялық құқықтары мен еркіндіктерін қамтамасыз ете отырып, қоғам мен</w:t>
        <w:br/>
        <w:t>мемлекетті басқарудың барынша тиімді жүйесін қамтамасыз өте алатындай</w:t>
        <w:br/>
        <w:t>биліктің осы заманғы демократиялық формасына қарай қозғалыс «Назар-</w:t>
        <w:br/>
        <w:t>баев моделінің» өзекті қағидатына айналды. Бұл ретте саяси реформалар-</w:t>
        <w:br/>
        <w:t>дың қарқыны жаңғырту үдерістерінің мазмұны мен мәнін алмастырған жоқ.</w:t>
        <w:br/>
        <w:t>Осындай көзқараста Президент Назарбаевтың саяси ақылмандығы ай-</w:t>
        <w:br/>
        <w:t>рықша керінді. Ол - демократияны ең сенімді жақтаушылардың бірі. Пре-</w:t>
        <w:br/>
        <w:t>зидент үшін - революциялық сілкіністерсіз эволюциялық дамуды жақ-</w:t>
        <w:br/>
        <w:t>таушы үшін мәселе саяси реформаларды жүргізудің мерзімдері мен қар-</w:t>
        <w:br/>
        <w:t>қындарында ғана еді.</w:t>
        <w:br/>
        <w:t>Осының арқасында саяси жаңғырту, саяси өмірді дәйектілікпен ырық-</w:t>
        <w:br/>
        <w:t>тандыру басқа көптеген елдердегідей қоғамдық сілкіністер мен азаматтық</w:t>
        <w:br/>
        <w:t>қақтығыстарға ұрынып қойған жоқ, керісінше, жас мемлекеттілікті серпінді</w:t>
        <w:br/>
        <w:t>дамыту жолында аса маңызды құрамдас бөлікке айналды.</w:t>
        <w:br/>
        <w:t>Н.Ә.Назарбаев: «...қанға және бей-берекеттікке беккен демократия бізге</w:t>
        <w:br/>
        <w:t>түкке де керек емес. Біздің демократияның негізі - саяси, әлеуметтік және</w:t>
        <w:br/>
        <w:t>ұлтаралық тұрақтылық. Басқа елдер демократиялық жүйткуіміз үшін бізге қол</w:t>
        <w:br/>
        <w:t>шапалақтағанына бола өз халқымызбен сынақтар жүргізбейтін боламыз».</w:t>
        <w:br/>
        <w:t>Үнемі түрлі саяси күштер тарапынан тұрақты қыспақта жүрсе де қоғамдық</w:t>
        <w:br/>
        <w:t>келісімнің қажетті формуласын таба білген, саяси және әлеуметтік рв-</w:t>
        <w:br/>
        <w:t>формаларды жүргізу жағдайында дегдарлар мен түрлі әлеуметтік топтардың</w:t>
        <w:br/>
        <w:t>мүдделерін теңдестіре ұстаған Президенттің ерік-жігері мен төзімділігіне ла-</w:t>
      </w:r>
    </w:p>
    <w:p>
      <w:r>
        <w:t>йықты бағасын берген жөн. Тәуелсіздік қаз тұруының қиын жылдарында Нұр-</w:t>
        <w:br/>
        <w:t>сұлтан Назарбаевтың беделі ғана елімізде ұлтаралық дағдарыстар отын тұ-</w:t>
        <w:br/>
        <w:t>татуға мүмкіндік бермеді, ал мұндай әрекеттер болды. Президенттің баста-</w:t>
        <w:br/>
        <w:t>масы бойынша Қазақстанда ұлт саясатын іске асырудың бірегей тетігі -</w:t>
        <w:br/>
        <w:t>Қазақстан халқы Ассамблеясы құрылды, Тіл турапы заң қабылданды, мұ-</w:t>
        <w:br/>
        <w:t>------- «4 191 Ө-</w:t>
        <w:br/>
        <w:t>-&lt;3 Тұлға туралы толғамдар Ө----------</w:t>
        <w:br/>
        <w:t>дамудың тұғыры, базисі. Осы арқылы Қазақстандағы азаматтық қоғам одан</w:t>
        <w:br/>
        <w:t>әрі тамырын тереңге жіберіп, іргесін бекіте түседі.</w:t>
        <w:br/>
        <w:t>Жақында біз НАТО-ның Парламенттік Ассамблеясының Испанияның Ва-</w:t>
        <w:br/>
        <w:t>пенсия қаласында өткен сессиясына қатысып қайттық. Сессияда мен сөз</w:t>
        <w:br/>
        <w:t>сөйледім. Оның ұзын-ырғасы «Егемен Қазақстанда» жазылды. Қазақстан өз</w:t>
        <w:br/>
        <w:t>тәуелсіздігін жариялаған кезде біздің қолымызда қуаты дүние жүзі бойынша</w:t>
        <w:br/>
        <w:t>төртінші бопып табылатын жайқын ядролық қару-жарақ арсеналы бар бо-</w:t>
        <w:br/>
        <w:t>патын. Оның қуатын сөзіну үшін бұл қарудың күші мен саны Ұлыбритания,</w:t>
        <w:br/>
        <w:t>Франция, Қытай секілді ядролық қаруы бар елдердің бірлескен арсеналынан</w:t>
        <w:br/>
        <w:t>әлдеқайда асып түсетінін айтудың әзі жеткілікті деген сөзіме бірқатар деле-</w:t>
        <w:br/>
        <w:t>гаттар назар аударып жатты. Иә, біздің қолымызда сондай қару бар еді. Сол</w:t>
        <w:br/>
        <w:t>кездерде мұсылман елдерінің өкілдері де қазақ еліне жиі ат басын бұрып,</w:t>
        <w:br/>
        <w:t>қолдағы жойқын қаруды өз еркімен тапсырмауға үгіттеп бақты. Ол үшін өте</w:t>
        <w:br/>
        <w:t>тиімді көмектер мен қамқорлықтар жасауға, қаржы беруге пейіл танытты. Өз</w:t>
        <w:br/>
        <w:t>ішімізде де «Қуатты қаруды өз еркімізбен неге береміз?» деген пікірлер бол-</w:t>
        <w:br/>
        <w:t>ды. Бірақ, Мемлекет басшысы ядролық қаруды жою жөніндегі пікірін табан-</w:t>
        <w:br/>
        <w:t>ды түрде қорғап, оның тәуелсіздік үшін аса маңызды екенін дәлелдеді. Бұл</w:t>
        <w:br/>
        <w:t>шын мәнінде бүкіл дүниенің, Қазақстанның болашағын бейбіт еткен өте құнды</w:t>
        <w:br/>
        <w:t>шешім еді. )</w:t>
        <w:br/>
        <w:t>Осындай алмағайып, күрделі кезеңде Мемлекет басшысы ядролық қару-</w:t>
        <w:br/>
        <w:t>дан өз еркімен бас тарту, оны жаю туралы тарихи шешім қабылдамаса, Қа-</w:t>
        <w:br/>
        <w:t>зақстанның болашағы қалай боларын айтудың өзі күмәнді. Қолдағы қуатты</w:t>
        <w:br/>
        <w:t>қаруды беру арқылы бейбітшілікке жол салу жөніндегі осы тарихи шешім Қа-</w:t>
        <w:br/>
        <w:t>зақстанның қауіпсіздігі мен тыныштығына мықты кепіл болды. Ядролық қа-</w:t>
        <w:br/>
        <w:t>руға ие 5 ел Қазақстанның территориялық тұтастығына, қауіпсіздігіне кепіл-</w:t>
        <w:br/>
        <w:t>дік ететіні жөнінде 1994 жылы Бухаресте қол қойды. Сол кезде-ақ, Президент</w:t>
        <w:br/>
        <w:t>Нұрсұлтан Назарбаевтың қазақтың киелі жерін дертке душар еткен қатерлі</w:t>
        <w:br/>
        <w:t>қаруды құрту жөніндегі табанды шешімі еліміздің жаһандық қауіпсіздік сала-</w:t>
        <w:br/>
        <w:t>сындағы отандық стратегиямызды айқындап, бізбен сенімді әріптес болған</w:t>
        <w:br/>
        <w:t>мемлекеттердің санын арттырды.</w:t>
        <w:br/>
        <w:t>Қазақстанның тәуелсіздіктен кейінгі бірінші тарихи шешімдерінің қатарын-</w:t>
        <w:br/>
        <w:t>да Семей ядролық полигонын жабу мәселесі тұрды. Бұл шешім әлемдік қа-</w:t>
        <w:br/>
        <w:t>уымдастықтан жоғары баға алды. Мұны АҚШ бастаған мемлекеттер жоғары</w:t>
        <w:br/>
        <w:t>бағалап, қолдау көрсетті. Президенттің ядролық қаруды таратпау, халықара-</w:t>
        <w:br/>
        <w:t>лық лаңкестікке, діни экстремизмге қарсы күрес, басқа да жаһандық істерге</w:t>
        <w:br/>
        <w:t>қосқан үлесіне әлем жұртшылығы әр кез ілтипат танытумен келеді.</w:t>
        <w:br/>
        <w:t>Қаруға емес, парасатқа жүгінген, ақыл-ісімен танылған еліміз бен Елба-</w:t>
        <w:br/>
        <w:t>сының қайырлы қадамына шынайы ризалығын білдіріп жататын жылы лебіз-</w:t>
        <w:br/>
        <w:t>дерге мен шет елдерде, оның ішінде АҚШ-та елшілік қызмет атқарған кезең-</w:t>
        <w:br/>
        <w:t>де талай рет куә болдым. Жалпы, оның алдында елші болып жұмыс істеген</w:t>
        <w:br/>
        <w:t>елдерімде де Нұрсұлтан Әбішұлының биік беделін сезінген кездеріміз көп.</w:t>
        <w:br/>
        <w:t>Соның өзінде әлемдегі ең қуатты держава саналатын Америка Құрама Штат-</w:t>
        <w:br/>
        <w:t>тарының лауазымды тұлғаларының біздің Елбасымыз жөнінде жоғары баға</w:t>
        <w:br/>
        <w:t>----224-</w:t>
      </w:r>
    </w:p>
    <w:p>
      <w:r>
        <w:t>----------- ---4 Тұлға туралы толғамдар Ә»--------------</w:t>
        <w:br/>
        <w:t>Дегенмен, біздің жаңа тарихымызға «ұлы көш» жылы - билік институтта-</w:t>
        <w:br/>
        <w:t>рының Астанаға, сол кездегі Ақмолаға көшу жылы болып енетін 1997 жылға</w:t>
        <w:br/>
        <w:t>оралайық. Шынтуайтында, жүйелі әкімшілік өзгерістерді жүзеге асырудың бас-</w:t>
        <w:br/>
        <w:t>тапғаны нақ сол кез еді.</w:t>
        <w:br/>
        <w:t>Н.Ә.Назарбаев: «Ақмоланың жұлдызды сағаты соқты. Ақмола өз тарихын-</w:t>
        <w:br/>
        <w:t>да маңызы орасан зор Тапай қоғамдық оқиғалардың куәсі болған қала. Қа-</w:t>
        <w:br/>
        <w:t>зақтың қасиетті мекені болған Сарыарқа төсіндегі бұл қапа -- даңқты тың иге-</w:t>
        <w:br/>
        <w:t>ру кезіндегі талай жұрттың өкілдерін жатсынбай бауырына басқан, құтты</w:t>
        <w:br/>
        <w:t>мекеніне айналған қастерлі қала. Ендігі жерде ол тәуелсіздікті нығайтудың,</w:t>
        <w:br/>
        <w:t>мемлекеттілікті орнықтырудың, әлеуметтік-экономикалық және саяси жаң-</w:t>
        <w:br/>
        <w:t>ғырулардың кіндігіне айналмақ. Және оның біздің мұратымызды ойдағыдай</w:t>
        <w:br/>
        <w:t>іске асыруға жәрдемдесеріне көзім әбден жетеді. Ендеше, тың игеру кезін-</w:t>
        <w:br/>
        <w:t>дегіден бір кем түспейтіндей іс жасап, қажыр-жігер, ықылас пен ынтымақ та-</w:t>
        <w:br/>
        <w:t>нытуымыз керек. Бүгіннен бастап астана тұрғынына айналған ақмолалықтар-</w:t>
        <w:br/>
        <w:t>дың осындай биік тұғырдан көрінетініне сенеміз».</w:t>
        <w:br/>
        <w:t>Нақ Астана қазақстандық даму жолындағы тағы бір нышанды белес - мем-</w:t>
        <w:br/>
        <w:t>лекеттілікті нығайтып, жаңа Қазақстанды орнатуға мүмкіндік беретін орталық</w:t>
        <w:br/>
        <w:t>буынға айналды. Астананың түбегейлі де қарқынды дамуы - Президенттің</w:t>
        <w:br/>
        <w:t>біздің мемлекетімізді жан-жақты жаңғырту стратегиясының құрамдас бөлігі.</w:t>
        <w:br/>
        <w:t>90-жылдарда, оп кезде қаржы жүйесінде жұмыс істейтінмін, мен Елбасы-</w:t>
        <w:br/>
        <w:t>мыздың іскер топтармен кездесулеріне қатысып жүрдім. Президент сонда дә-</w:t>
        <w:br/>
        <w:t>йім елдің экономикалық және өңірлік дамуында орын алған қиғаштық-</w:t>
        <w:br/>
        <w:t>тар мен үйлесімсіздіктерді жою, қазақстандықтардың бастамашылдығы мен</w:t>
        <w:br/>
        <w:t>іскерлік белсенділігіне еркіндік беретін жағдайларды. инфрақұрылымды қалып-</w:t>
        <w:br/>
        <w:t>тастыру қажеттігін қадап көрсететін. Ол тұста Нұрсұлтан Әбішұлы барлық өңір-</w:t>
        <w:br/>
        <w:t>лермен аса ірі көлік және коммуникация дәліздері арқылы байланысып жа-</w:t>
        <w:br/>
        <w:t>татын және экономикалық дамудың қозғаушы күшіне айнала алатын елдің</w:t>
        <w:br/>
        <w:t>қуатты экономикалық орталығын құру керектігін айтатын.</w:t>
        <w:br/>
        <w:t>Шынтуайтында, мұның өзі Президенттің жаңа Қазақстанның «жаңғыру</w:t>
        <w:br/>
        <w:t>осін» инфрақұрылымы дамыған және әкімшілік-саяси, қаржылық-экономи-</w:t>
        <w:br/>
        <w:t>калық, мәдениеттанушылық басым қызметтері бар мегаполистер негізінде</w:t>
        <w:br/>
        <w:t>қалыптастыру жөніндегі стратегиялық идеясын түбегейлі жүзеге асырудың</w:t>
        <w:br/>
        <w:t>көрінісі болатын.</w:t>
        <w:br/>
        <w:t>Әлемде мұндай мысалдар аз емес: Вашингтон - Нью-Йорк, Анкара -</w:t>
        <w:br/>
        <w:t>Ыстамбұл, Берлин - Франкфурт, Мәскеу - Санкт-Петербург.</w:t>
        <w:br/>
        <w:t>Мұндай «жаңғыру осін» мемлекет ішінен құру уақыттың алға тартқан жаңа</w:t>
        <w:br/>
        <w:t>сынақтарынан -- шикізат ресурстарына тәуелді болмайтын, интеллектуалды</w:t>
        <w:br/>
        <w:t>активтер мен қызмет секторын дамытуға негізделетін «ақылды экономика»</w:t>
        <w:br/>
        <w:t>қалыптастыру қажеттігінен туындаған еді.</w:t>
        <w:br/>
        <w:t>Н.Ә.Назарбаев: «Астананы ауыстыру - тек егемендікті орнықтыру мен Қа-</w:t>
        <w:br/>
        <w:t>зақстанның мемпекеттік тәуелсіздігінің символы ғана емес. Бұл ХХІ ғасырға</w:t>
        <w:br/>
        <w:t>дейінгі стратегиялық қадам - еуразиялық қоғамдастықты қалыптастыру мен</w:t>
        <w:br/>
        <w:t>еуразиялық кеңістікті игеру, еуразиялық даму моделі мен еуразиялық мәде-</w:t>
        <w:br/>
        <w:t>ниетті қалыптастыруға бағытталған қадам. Бұл келесі ғасырда біздің бүкіл</w:t>
        <w:br/>
        <w:t>---2 186 --</w:t>
        <w:br/>
        <w:t>------:-:-:-:--:-----&lt;О Тұлға туралы толғамдар Ө-----</w:t>
        <w:br/>
        <w:t>жылында әлем мемлекеттері ядролық қарудан бас тартуға уағдаласар. Оны</w:t>
        <w:br/>
        <w:t>мына біз, қазіргі ұрпақ, тегі, көрмейтін де шығармыз. Сол бір заманда адам-</w:t>
        <w:br/>
        <w:t>зат баласы тарихта тұңғыш рет атом қаруынан өз еркімен бас тартқан, ядро-</w:t>
      </w:r>
    </w:p>
    <w:p>
      <w:r>
        <w:t>сыз әлемге жол ашып берген елді де, сол елдің тұңғыш Президенті болған,</w:t>
        <w:br/>
        <w:t>соғыс эпицентрін бейбітшілік эпицентріне айналдырған соп тарихи шешімді</w:t>
        <w:br/>
        <w:t>қабылдаған ерді де разылықпен ауызға аларына сенеміз біз. Семсерден соқа</w:t>
        <w:br/>
        <w:t>соғу - адамзаттың сонау Тәурат заманынан бері келе жатқан асып арманы.</w:t>
        <w:br/>
        <w:t>Сол арманға апарар алғашқы қадамның қазақ даласында басталғанын, сол</w:t>
        <w:br/>
        <w:t>істі қазақтың баласы бастап бергенін мақтан етеміз біз.</w:t>
        <w:br/>
        <w:t>Біздің осы жылдар ішінде жасампаздық жұмыспен алаңсыз айналысуы-</w:t>
        <w:br/>
        <w:t>мызға мүмкіндік берген сол шешім - шын мәнінде ұлы шешім.</w:t>
        <w:br/>
        <w:t>Назарбаевтың қазақ үшін, Қазақстан үшін тындырған тағы бір тамаша ша-</w:t>
        <w:br/>
        <w:t>руасы - Қазақстанның мемлекеттік шекарасын мәңгілікке шегендетіп алуға</w:t>
        <w:br/>
        <w:t>қол жеткізгендігі. Әсіресе, ұлы көршілеріміз Ресеймен, Қытаймен арадағы мем-</w:t>
        <w:br/>
        <w:t>лекеттік шекараның бекітілуі тәуелсіздігімізді тұғырлы ету жөніндегі ең іргелі</w:t>
        <w:br/>
        <w:t>істің түйіні болды. Енді біздің ұрпақтарымыз халықаралық құжаттармен бекі-</w:t>
        <w:br/>
        <w:t>тілген шекараның аумағында алаңсыз өмір сүріп, еңбек етеді. Мұның қан-</w:t>
        <w:br/>
        <w:t>шалықты маңыздылығын сөзбен айтып жеткізу қиын. Мұның қадірін келер</w:t>
        <w:br/>
        <w:t>ғасырлардағы қазақстандықтар, балаларымыздың балаларының балалары-</w:t>
        <w:br/>
        <w:t>ның балалары бізден анағұрлым артық сезінері анық.</w:t>
        <w:br/>
        <w:t>Назарбаевтың жарқын жеңістерінің тағы бірі - осыдан 17 жыл ғана бұрын</w:t>
        <w:br/>
        <w:t>тоталитаризмнің қуатты құрсауына қамалып тұрған кеңестік республикадан</w:t>
        <w:br/>
        <w:t>демократиялық мемлекет құрып шығарғандығы. Оның нақты дәлелі өткен</w:t>
        <w:br/>
        <w:t>жылғы 30 қарашада Мадридтегі кеңесте көрінді.</w:t>
        <w:br/>
        <w:t>Ол күні Қазақстан Барысы серпінді секіріс жасады. Ол күні Еуропадағы</w:t>
        <w:br/>
        <w:t>қауіпсіздік пен ынтымақтастық ұйымына мүше 56 мемлекет бірауыздан Қа-</w:t>
        <w:br/>
        <w:t>зақстан кандидатурасын қолдап, елімізге Еуропа төрін ұсынды. Ол күні ЕҚЫҰ</w:t>
        <w:br/>
        <w:t>тарихында тұңғыш рет азиялық мемлекет, тұңғыш рет ТМД мемлекеті, тұң-</w:t>
        <w:br/>
        <w:t>ғыш рет халқының негізгі бөлігі мұсылман дінін ұстанатын мемлекет, тұңғыш</w:t>
        <w:br/>
        <w:t>рет түркі тілдес ұлт ұйыстырып отырған мемлекет әлемдік аренадағы осын-</w:t>
        <w:br/>
        <w:t>дай биік тұғырға көтерілді. Ол күні кешегі кеңестік кеңістіктен шыққан мем-</w:t>
        <w:br/>
        <w:t>лекеттердің еуропалық үлгі-қалыптарға да сай келетін демократия құруға</w:t>
        <w:br/>
        <w:t>шындап кіріскендігі, соп жолда толымды табыстарға қол жеткізгендігі алғаш</w:t>
        <w:br/>
        <w:t>рет ресми мойындалды, құжат түрінде танылды. Ол күні Қазақ елі жаңа са-</w:t>
        <w:br/>
        <w:t>палық белеске ауысты - біздің мемлекетіміз ендігі жерде әлемдік саясаттың</w:t>
        <w:br/>
        <w:t>бұрынғыдай сырттай бақылаушысы, қазіргідей қатысушысы қалпынан сол сая-</w:t>
        <w:br/>
        <w:t>сатты қалыптастырушы, айқындаушы мемлекеттердің қатарына қосылды. Оп</w:t>
        <w:br/>
        <w:t>күні Нұрсұлтан Назарбаевтың адамзат тарихынан ойып тұрып орын алатын</w:t>
        <w:br/>
        <w:t>тұлғалар тобынан табылатыны айдай әлемге айқын танылды - айналасы 16</w:t>
        <w:br/>
        <w:t>жылдың ішінде қирандыдан, құландыдан мемлекет құру; қоғамды бір форма-</w:t>
        <w:br/>
        <w:t>циядан екінші формацияға ауыстыру, өтпелі кезеңдегі қиыншылықтардан</w:t>
        <w:br/>
        <w:t>есеңгірей жаздаған халықты тар жол, тайғақ кешуден аман-есен алып өту,</w:t>
        <w:br/>
        <w:t>елдің еңсесін көтеру, аяғынан тік тұрғызу, апыс та, жақын да, Батыс та, Шығыс</w:t>
        <w:br/>
        <w:t>---3 195 6--</w:t>
        <w:br/>
        <w:t>---------------&lt;3 Тұлға туралы толғамдар Ө------------</w:t>
        <w:br/>
        <w:t>беруінің жөні бөлек. Мәселен, АҚШ-тың бұрынғы Мемлекеттік хатшысы, не-</w:t>
        <w:br/>
        <w:t>бір тың ой-пікірлерімен белгілі, заман ағымын көш жерден болжайтын Генри</w:t>
        <w:br/>
        <w:t>Киссинджердің: «Әлемде мұндай ақыл-парасатқа жүгінетін елдің болуы қан-</w:t>
        <w:br/>
        <w:t>дай қуанышты. Қазақстан үлгісі - өмір сүрудің, алға үмітпен қараудың үлгісі.</w:t>
        <w:br/>
        <w:t>Осындай жолды таңдап алған Президент Нұрсұлтан Назарбаевтың бағыты-</w:t>
        <w:br/>
        <w:t>на мен дәйім қолдаушымын. Бейбітшілікті қалаған қазақстандықтарға шын</w:t>
        <w:br/>
        <w:t>ниеттен ризашылығымды білдіремін. Әлемдегі абыройы арта берсін», - деп</w:t>
        <w:br/>
        <w:t>ағынан жарылғаны бар. АҚШ саясаткерлері Назарбаевтың көпвекторлы сырт-</w:t>
        <w:br/>
        <w:t>қы саясатын жоғары бағалайды, қай істе де ең алдымен ұлттық мүдде тұр-</w:t>
        <w:br/>
        <w:t>ғысынан әрекет ететіндігіне тәнтілігін білдіреді.</w:t>
        <w:br/>
        <w:t>Күні кеше Америкадағы президент сайлауында өз қарсыласынан оқ бойы</w:t>
        <w:br/>
        <w:t>озып шығып, жеңіске жеткен, қара нәсілден шыққан тұңғыш Президент Барак</w:t>
      </w:r>
    </w:p>
    <w:p>
      <w:r>
        <w:t>Обама Қазақстан басшысы Нұрсұлтан Назарбаевпен телефон арқылы тіл-</w:t>
        <w:br/>
        <w:t>десіп, екі ел арасындағы әріптестік пен бұрынғы тығыз қарым-қатынас сол</w:t>
        <w:br/>
        <w:t>қалпында қала беретінін және өз тарапынан оның тереңдей түсуіне ықпал жа-</w:t>
        <w:br/>
        <w:t>сайтынын жеткізді. Барак Обаманың шетел басшыларының арасында сөй-</w:t>
        <w:br/>
        <w:t>лескен адамдарының алғашқы ондығының ішінде Назарбаевтың болуы да</w:t>
        <w:br/>
        <w:t>көп жайды аңғартады. Бұл АҚШ-тың жаңа әкімшілігі де Қазақстанның әпем-</w:t>
        <w:br/>
        <w:t>дегі орнын тиісінше бағалап отыр деген сөз.</w:t>
        <w:br/>
        <w:t>Әлемдік жетекшілердің жаңа буынының көрнекті әкілі В.Путин: «Қазақстан</w:t>
        <w:br/>
        <w:t>үшін Нұрсұлтан Назарбаев - өте өрекше тарихи тұлға. Ол тек Қазақстанның</w:t>
        <w:br/>
        <w:t>тұңғыш Президенті ғана емес, ол - қазақтық, қазақстандық мемлекеттіліктің</w:t>
        <w:br/>
        <w:t>іргетасын қанаушы» деп бағалауы әділ де орынды айтылған сөз екеніне дау</w:t>
        <w:br/>
        <w:t>жоқ. Ресей Президенті Дмитрий Медведевтің «Қазақстан мен Ресей бір-бірі-</w:t>
        <w:br/>
        <w:t>не бауырлар ғана жасай алатындай қолдау жасайды» деген сөзі Нұрсұлтан</w:t>
        <w:br/>
        <w:t>Назарбаевтың ықпалдастық саясатына қандайлық кемел қайраткер екенін</w:t>
        <w:br/>
        <w:t>көлісті көрсетеді. Бұл айтылғандар Елбасымыздың ерен тұлғасын ерекше дә-</w:t>
        <w:br/>
        <w:t>лелдейтін елеулі мысалдардың кейбірі ғана.</w:t>
        <w:br/>
        <w:t>Елбасының ел алдындағы ерекше еңбектерінің бастысы -- кезек күттірмей</w:t>
        <w:br/>
        <w:t>жүзеге асыратын күрделі міндеттерді кейінге қалдырмай, дер кезінде шешіп</w:t>
        <w:br/>
        <w:t>отыруы. Кеңестік қиранды құрылымдық жағдайдан кейінгі дағдарыс пен қиын-</w:t>
        <w:br/>
        <w:t>шылық, қымбатшылық өз алдына, Қазақстан уақытша болса да рубль айма-</w:t>
        <w:br/>
        <w:t>ғында қала беруді көздегенмен, Ресейдің біздің елге қойған тапабы мен сая-</w:t>
        <w:br/>
        <w:t>си сұранысы ерекше экономикалық ауыртпалық әкелетін болды. Осыны тез</w:t>
        <w:br/>
        <w:t>пайымдап, терең түсінген Президентіміз Қазақстанның төл ақшасын тез ара-</w:t>
        <w:br/>
        <w:t>да шығаруға алдын-ала қам жасады. Осындай алғыр шешім мен батыл қи-</w:t>
        <w:br/>
        <w:t>мылдың нәтижесінде өте қысқа мерзімде Қазақстан төп ақшасын айналымға</w:t>
        <w:br/>
        <w:t>шығарды. Мұны сол кезде біздің әріптестеріміз бен көршілеріміз мүлдем күт-</w:t>
        <w:br/>
        <w:t>пеген болатын. Бұл қадам Қазақстанның, оның тұңғыш Президентінің келер</w:t>
        <w:br/>
        <w:t>күндерге жасаған тағы бір кемеп қадамы. Биыл Қазақстан өзінің төл теңгесі-</w:t>
        <w:br/>
        <w:t>нің жарыққа шыққанына 15 жыл толуын атап әтті. Сирек қолданысқа түскен;</w:t>
        <w:br/>
        <w:t>орыстардың «деньги» деген атауына негіз болған төл сөзіміз «теңге» деген</w:t>
        <w:br/>
        <w:t>атауды да халқына қайтарған Елбасымыздың өзі еді.</w:t>
        <w:br/>
        <w:t>--4 22 6--</w:t>
        <w:br/>
        <w:t>--------------------«4 Тұлға туралы толғамдар Әж-------</w:t>
        <w:br/>
        <w:t>қарудың болуымен емес, әрбір епдің, әрбір халықтың жауапкершілік өлше-</w:t>
        <w:br/>
        <w:t>мімен қамтамасыз өтіледі».</w:t>
        <w:br/>
        <w:t>Біз мемлекеттік шекараны делимитациялау жөнінде Нұрсұлтан Әбішұлы</w:t>
        <w:br/>
        <w:t>жүргізген аса күрделі жұмыстың да маңыздылығын әліге дейін толық мәнінде</w:t>
        <w:br/>
        <w:t>бағалай қойған жоқпыз. Солай болса-дағы бұл жәйттің Қазақстан мемлекет-</w:t>
        <w:br/>
        <w:t>тілігін белгілеу мен дамыту үшін зор мәні бар. Мемлекеттің шекарасын қат-</w:t>
        <w:br/>
        <w:t>тау территориялық дауларды алып тастап, көршілермен бейбіт қатар өмір</w:t>
        <w:br/>
        <w:t>сүрудің стратегиялық негізін қалады.</w:t>
        <w:br/>
        <w:t>Мемлекеттілікті жан-жақты нығайту мен қауіпсіздікті қамтамасыз ету</w:t>
        <w:br/>
        <w:t>тұрғысында Нұрсұлтан Назарбаевтың мемлекеттің астанасын елдің гео-</w:t>
        <w:br/>
        <w:t>графиялық орталығына көшіруін ең маңызды стратегиялық шешімдерінің</w:t>
        <w:br/>
        <w:t>бірі деп қарастыру керек.</w:t>
        <w:br/>
        <w:t>Осы заманғы Әлем жаһандық проблемаларды, жаһандық және жеке қа-</w:t>
        <w:br/>
        <w:t>уіпсіздік проблемаларын шешуге жаңа институттық көзқарастарды іздестіру</w:t>
        <w:br/>
        <w:t>үстінде.</w:t>
        <w:br/>
        <w:t>Қазақстанның халықаралық саясатының тұжырымдамасында Нұрсұлтан</w:t>
        <w:br/>
        <w:t>Әбішұлы әу бастан жаһандық жауапкершілік, егес модельдерінен бас тар-</w:t>
        <w:br/>
        <w:t>ту, көп векторлық, сенім рвжимі мен стратегиялық үнқатысуды қалыптастыру</w:t>
        <w:br/>
        <w:t>қағидаттарын негіздеген болатын. Бұл осы заманғы жаһандық сынақтарға</w:t>
        <w:br/>
        <w:t>толық мәнінде сай кепетін бірегей «Назарбаев моделінің» тағы бір аса</w:t>
      </w:r>
    </w:p>
    <w:p>
      <w:r>
        <w:t>маңызды сипаты.</w:t>
        <w:br/>
        <w:t>Н.Ә.Назарбаев: «Астана біздің үмітіміздің символына, өз күшімізге деген</w:t>
        <w:br/>
        <w:t>сенімнің символына, болашақтың символына айналды».</w:t>
        <w:br/>
        <w:t>Бүгінде біз Астананың он жылдығын мерекелеуге әзірленудеміз. Нақ сол</w:t>
        <w:br/>
        <w:t>6 шілдеде 14 жыл бұрын Қазақстан Республикасының Жоғарғы Кеңесі аста-</w:t>
        <w:br/>
        <w:t>наны Алматыдан елдің орталығына көшіру туралы тарихи шешімді қабыл-</w:t>
        <w:br/>
        <w:t>даған болатын.</w:t>
        <w:br/>
        <w:t>Және де Астананың туған күнін Қазақстанның Президенті Нұрсұлтан</w:t>
        <w:br/>
        <w:t>Әбішұлы Назарбаевтың туған күнімен қатар атап өту шешімі әбден орын-</w:t>
        <w:br/>
        <w:t>ды - бұл әлем картасында біздің достарымыз бен әріптестеріміз білетін нақ</w:t>
        <w:br/>
        <w:t>осындай, күшті де болашаққа ұмтылған өзінің жаңа астанасымен бірге</w:t>
        <w:br/>
        <w:t>Қазақстанның пайда болуына себепкер болған адамға деген сөзсіз құрмет.</w:t>
        <w:br/>
        <w:t>Ұзақ тарихи перспективаға арналған даму үдерісін көре білу, әу бастан ре-</w:t>
        <w:br/>
        <w:t>форма жолымен жай ғана жүру емес, біздің қайда бара жатқанымызды дәл</w:t>
        <w:br/>
        <w:t>білу және бастысы, неге жетуіміз керек екенін білу қабілеті - бұл нағыз</w:t>
        <w:br/>
        <w:t>саясатшының сирек қабілеті. Бұл Қазақстан халқының жаңа жетістікте-</w:t>
        <w:br/>
        <w:t>рінің кепілі және негізі.</w:t>
        <w:br/>
        <w:t>Н.Ә.Назарбаев: «...Жарқын да ізгі жаңа астана - біздің Отанымыз үшін</w:t>
        <w:br/>
        <w:t>біздің сүйікті Қазақстанның жаңа болашағының жаршысына айналды. Осын-</w:t>
        <w:br/>
        <w:t>да, Сарыарқаның бағзы жерінде жай астана емес, ел болашағының бесігі</w:t>
        <w:br/>
        <w:t>өмірге келді. Астананың тарихы мен қазақстандықтардың тағдыры бір-бірі-</w:t>
        <w:br/>
        <w:t>нен ажырағысыз. Егер біздің тарихымызда Астана болмаса, біздің Қазақстан</w:t>
        <w:br/>
        <w:t>бүгінгідей болмас еді. Тәуелсіздік Астананы әмірге кептірді, өз кезегінде Ас-</w:t>
        <w:br/>
        <w:t>тана біздің Тәуелсіздігімізді қуаттап, дамытып отыр».</w:t>
        <w:br/>
        <w:t>«Егемен Қазақстан», 2008 жылғы 5 шілде</w:t>
        <w:br/>
        <w:t>-4 193 Б-</w:t>
        <w:br/>
        <w:t>----------------&lt;5 Тұлға туралы толғамдар 8--:;с:::</w:t>
        <w:br/>
        <w:t>2006 жылы Мемлекет басшысы Қазақстанды бәсекеге барынша қабілетті</w:t>
        <w:br/>
        <w:t>50 елдің қатарына қосу стратегиясын ұсынды. Бұл стратегия ұлттық және</w:t>
        <w:br/>
        <w:t>халықаралық маңызы бар бірқатар серпінді жобаларды жүзеге асыруға негіз</w:t>
        <w:br/>
        <w:t>қалады, өндіруші сектордың тиімділігін арттыру жөніндегі жүйелі жұмыстың</w:t>
        <w:br/>
        <w:t>нақты кезеңдерін белгіледі, шикізаттық емес салаларды басым дамыту мен</w:t>
        <w:br/>
        <w:t>экономиканы ірі ауқымда әртараптандырудың жолдарын айқындады.</w:t>
        <w:br/>
        <w:t>Қазір, әлем турбуленттілік жағдайына түсіп, жаһандық дағдарысты бас-</w:t>
        <w:br/>
        <w:t>тан кешіп жатқан кезде біз дамыған экономикалардың өзі қандайлық елеу-</w:t>
        <w:br/>
        <w:t>лі қиындықтарға тап болғанын көріп отырмыз.</w:t>
        <w:br/>
        <w:t>Біріккен Ұлттар Ұйымының талдамашылары әлемдік экономика дамуының</w:t>
        <w:br/>
        <w:t>қарқыны төмендейді деп болжауда. Тұтыну бағаларының индексі АҚШ-та да,</w:t>
        <w:br/>
        <w:t>Еуроаймақ елдерінде де бүкіл «мүмкін болатындай нормалардың» бәрінен</w:t>
        <w:br/>
        <w:t>асып кетті. Көптеген жылдардан бері Америка мен Еуропаның ірі қалаларын-</w:t>
        <w:br/>
        <w:t>да апғаш рет супермаркеттерде азық-түлік үшін, жағармай құятын орындар-</w:t>
        <w:br/>
        <w:t>да бензин үшін кезекке тұру пайда болды.</w:t>
        <w:br/>
        <w:t>Тұтыну бағаларының өсуі көршілес Қытайда да шешіліп отыр. Тек осы</w:t>
        <w:br/>
        <w:t>биылғы алғашқы тоқсанның өзінде ондағы инфляция көлемі 8 пайызды</w:t>
        <w:br/>
        <w:t>құрады.</w:t>
        <w:br/>
        <w:t>Скептиктер өткен жылдың күзінде-ақ қиратарлықтай қиындықтар біздің</w:t>
        <w:br/>
        <w:t>елге де келеді деп болжам жасап, бал ашқан.</w:t>
        <w:br/>
        <w:t>Алайда, Президенттің айтуымен аз ғана уақыттың ішінде дағдарысқа</w:t>
      </w:r>
    </w:p>
    <w:p>
      <w:r>
        <w:t>қарсы бірінші кезектегі іс-қимыл жоспары жасалды. Жедел түрде екінші</w:t>
        <w:br/>
        <w:t>деңгейдегі банктердің өтімділігін қолдау жөнінде шаралар қабылданды. Ара-</w:t>
        <w:br/>
        <w:t>да біраз уақыт өткеннен кейін, мен оған баса назар аударғым келеді, мұндай</w:t>
        <w:br/>
        <w:t>қадамдарды Ұлыбритания, АҚШ, Ресей үкіметтері де жасады. Дер көзінде</w:t>
        <w:br/>
        <w:t>қолға алынған шаралар өзінің жемісін берді, бүгінде елдің ақша-несие жүйесі</w:t>
        <w:br/>
        <w:t>тұрақты, мұны Халықаралық валюта қорының сарапшылары да растап отыр.</w:t>
        <w:br/>
        <w:t>«Азық-түлік қауіпсіздігі» үкіметтік бағдарламасының аясында біз мемле-</w:t>
        <w:br/>
        <w:t>кеттік азық-түлік резервін жасадық, ол биржада бидайдың бір тоннасының</w:t>
        <w:br/>
        <w:t>бағасы 400 доллардан асып кеткен қазіргі кезде өте керекті болып тұр. Жал-</w:t>
        <w:br/>
        <w:t>пьәлемдік үрдіс дүниедегі астықтың қоры азайып, тамақ өнімдері қымбаттап</w:t>
        <w:br/>
        <w:t>бара жатқанын, сөйтіп, азық-түлік қауіпсіздігі әр мемлекеттің басым мін-</w:t>
        <w:br/>
        <w:t>детіне айналғанын керсетіп отыр. Біздің Үкіметіміз үшін де бұл - аса маңыз-</w:t>
        <w:br/>
        <w:t>ды басымдықтардың бірі. Мемлекеттік бюджеттен тек осы жылдың өзінде</w:t>
        <w:br/>
        <w:t>аграрлық секторға қандайлық қолдау көрсетілгенінен мұны айқын аңғаруға</w:t>
        <w:br/>
        <w:t>болады.</w:t>
        <w:br/>
        <w:t>Ел экономикасының жалпы жағдайына инфляцияға қарсы шаралар оң-</w:t>
        <w:br/>
        <w:t>ды ықпал жасады. Өткен жылы инфляцияны 10,8 пайыз деңгейінде ұстаудың</w:t>
        <w:br/>
        <w:t>сәті түсті. Бұл, әрине, дағдарыс басталғанға дейін жоспарланғаннан артық,</w:t>
        <w:br/>
        <w:t>алайда, көптеген сарапшылар болжам жасағаннан әлдеқайда кем.</w:t>
        <w:br/>
        <w:t>Ұлттық экономиканың беріктік қоры болмағанда және дер көзінде әре-</w:t>
        <w:br/>
        <w:t>кет етпегенімізде инфляция деңгейі, бері қойғанда, қазіргіден әлдеқайда</w:t>
        <w:br/>
        <w:t>жоғары болар еді. Оның үстіне инфляция көбіне-көп біздің елімізге әлемдік</w:t>
        <w:br/>
        <w:t>бағаның өсуіне байланысты «импортталады».</w:t>
        <w:br/>
        <w:t>----&lt;4 188 5--</w:t>
        <w:br/>
        <w:t>--------------:-:-----44 Тұлға туралы толғамдар Ө&gt;----------------</w:t>
        <w:br/>
        <w:t>аумағындағы биік беделін білгендіктен де жасаған қадамдары еді. Апайда,</w:t>
        <w:br/>
        <w:t>дүние дамуының доңғалағы қалай қарай қисая бастағанын тамыршыдай тап</w:t>
        <w:br/>
        <w:t>баса алған азамат ол ұсыныстардан дер кезінде бас тартқан.</w:t>
        <w:br/>
        <w:t>Осы арада әділдік үшін мына жайды да айта кету жөн. Колбинді мақтап-</w:t>
        <w:br/>
        <w:t>мақтап, Хапық депутаттары сьезінде КСРО Халықтық бақылау комитетінің</w:t>
        <w:br/>
        <w:t>төрағасы деген қызметке аман-есен сайлаттырып жібергеннен кейін Қазақ-</w:t>
        <w:br/>
        <w:t>стан Компартиясын, яғни, сол арқылы Қазақстанды кім басқарады деген мә-</w:t>
        <w:br/>
        <w:t>селе туындаған тұста СОКП басшылығына әр түрлі адамдардың аттары атал-</w:t>
        <w:br/>
        <w:t>ған. Сонда Горбачевтің айналасы ол кезде Қазақстан Үкіметін басқаратын</w:t>
        <w:br/>
        <w:t>Нұрсұлтан Әбішұлын «нвеудобный Назарбаев» деп сипаттағанын білеміз. Әп-</w:t>
        <w:br/>
        <w:t>гіндейлердің біреуіне Горбачевтің: «Лучше один неудобный Назарбаев, чем</w:t>
        <w:br/>
        <w:t>весь неудобный Казахстан», дегені болған. Бұл Желтоқсан оқиғасынан кейін</w:t>
        <w:br/>
        <w:t>аузы күйген адамның сөзі еді.</w:t>
        <w:br/>
        <w:t>Қиюы кеткен қоғамның соңғы нүктесі осылайша Апматыда қойылды. Ақыл-</w:t>
        <w:br/>
        <w:t>мен істелген істің ақыры даусыз аяқталды. КСРО қантөгіссіз тарады. Ел ер-</w:t>
        <w:br/>
        <w:t>кениетті түрде ыдырады.</w:t>
        <w:br/>
        <w:t>Қазаққа, қазақстандықтарға келген азаттықты бастарына қайтсем бақ етіп</w:t>
        <w:br/>
        <w:t>қондырам, құт етіп дарытам деп алмағайып кезеңде ақыл-парасатқа жүгініп</w:t>
        <w:br/>
        <w:t>қимылдаған Президент Нұрсұлтан Назарбаев ұлттың ойдағысы орындалған</w:t>
        <w:br/>
        <w:t>ұлы күні - 1991 жылдың 16 желтоқсанында «Қазақстан Республикасының</w:t>
        <w:br/>
        <w:t>Мемлекеттік тәуелсіздігі туралы» Конституциялық Заңға қол қойды. Алладан</w:t>
        <w:br/>
        <w:t>бар тілегін ағынан сұрайтын қазақ топырағында тәуелсіз мемлекет ту көтерді!</w:t>
        <w:br/>
        <w:t>Ғарышқа қазақтың ұшуымен тұстас келіп, елдікке қоп жеткізудің өзіндік бір</w:t>
        <w:br/>
        <w:t>жарасымдылығы соя тұста айқын аңғарылды. Таразы басында тартысқан,</w:t>
        <w:br/>
        <w:t>шарпысқан сан тарау пікір артта қалып, елдің ішкі бірлігі, сыртқы тұтастығы</w:t>
        <w:br/>
        <w:t>сынға түсетін сәт туды. Енді ойлап қарасақ, Байқоңырдан Бәйтерекке дейінгі</w:t>
        <w:br/>
        <w:t>аралықта қаншама жетістіктер мен табыстар жатыр? «Білгенге маржан, біл-</w:t>
        <w:br/>
        <w:t>меске арзан» деген Абайдың данышпан сөзі осындайда айтылса керек.</w:t>
      </w:r>
    </w:p>
    <w:p>
      <w:r>
        <w:t>Мемлекет басшысының әлемдік ауқымдағы қабілет-қарымына, саяси іс-қи-</w:t>
        <w:br/>
        <w:t>мылына, тиянақты шешіміне, тұралаған экономиканы ілгері бастыру жолын-</w:t>
        <w:br/>
        <w:t>дағы соны байламдарына, уақыт ағымына қарай ойластырған әдіс-тәсілде-</w:t>
        <w:br/>
        <w:t>ріне қапысыз сенген халқымыз тұңғыш Президентіне әрқашан қолдау білді-</w:t>
        <w:br/>
        <w:t>румен келе жатыр. Соның арқасында ел де, жер де жаңарды. Ел басшысы</w:t>
        <w:br/>
        <w:t>экономикалық тығырыққа тірелген, саяси дағдарысқа ұшырау алдындағы Қа-</w:t>
        <w:br/>
        <w:t>зақстанды жаңа дәуірлік жарқын күндерге жетелеп алып шықты. Азаттықтың</w:t>
        <w:br/>
        <w:t>ақ жолы Астанаға келіп маңдай тіреді.</w:t>
        <w:br/>
        <w:t>Ал ол кезде алда әлі талай ауыр жолдар жатыр еді. Елбасы өзі айтқандай:</w:t>
        <w:br/>
        <w:t>«Алдағы ауыр жолды абыройлы жүріп өту үшін, әуелі жол картасы керек бол-</w:t>
        <w:br/>
        <w:t>ды. Әрине, дүние жүзінің тәжірибесіне сүйендік, Малайзияның «2020 перспек-</w:t>
        <w:br/>
        <w:t>тивасы», Қытай мен Оңтүстік Кореяның стратегиялық жоспары, Рузвельттің</w:t>
        <w:br/>
        <w:t>30-жылдардағы экономикалық жолы. Бірақ біздің стратегиямыздың олардан</w:t>
        <w:br/>
        <w:t>ерекшелігі, біз барлық проблемалардың шешімін кешенді түрде қарадық».</w:t>
        <w:br/>
        <w:t>Осылайша, елдік дамудың ерекше құжаты - «Қазақстан-2030» Стратегия-</w:t>
        <w:br/>
        <w:t>сы өмірге келді. Ол біздің ел дамуының парадигмасын жасады, аман қалу</w:t>
        <w:br/>
        <w:t>-----2 1926--</w:t>
        <w:br/>
        <w:t>--------------5 Тұлға туралы толғамдар Ө------</w:t>
        <w:br/>
        <w:t>Республикасының Президентін бүкіл халық сайлағаны - осы жолдағы ең биік</w:t>
        <w:br/>
        <w:t>белестің бірі. Елдің қамын ойлайды, намысын жібермейді деп бірауыздан се-</w:t>
        <w:br/>
        <w:t>нім артқандарыңыз үшін шын жүректен алғысымды айтамын. Елім үшін, хал-</w:t>
        <w:br/>
        <w:t>қым үшін, Қазақстаным үшін тарихтың қай сынағына да тәуекел деп бас тігуге</w:t>
        <w:br/>
        <w:t>дайынмын. Бұл жолда ең алдымен дана халқыма, дарқан еліме, ата-бабамның</w:t>
        <w:br/>
        <w:t>аруағына сүйенемін. Тарих көші ұзақ. Асықсақ та аптықпайық. Қазақстанның</w:t>
        <w:br/>
        <w:t>көп ұлтты халқының жұлдызы жоғары болатынына, туған елімізде дәулетті</w:t>
        <w:br/>
        <w:t>де сәулетті өмір орнайтынына кәміл сенемін. Сенімнен айырылмайық, бауыр-</w:t>
        <w:br/>
        <w:t>ларым!» деп ақтарыла сөйледі.</w:t>
        <w:br/>
        <w:t>Бұл аса зор тарихи оқиға әрбір отандасымыздың санасында саптанатты</w:t>
        <w:br/>
        <w:t>күн болып қалды. Жақсы күн жарқын жалғасын тапты. Тарих үшін көзді ашып-</w:t>
        <w:br/>
        <w:t>жұмғандай ғана осы қысқа мерзімде, он жеті жылда мұндай дәрежеге жеткен</w:t>
        <w:br/>
        <w:t>қандай мемлекет бар? Тәубе дейік Тәуелсіздігімізге! Нұрсұлтан Әбішұлының</w:t>
        <w:br/>
        <w:t>сол кезеңнен бастап күні бүгінге дейін жасампаздықпен жүргізіп келе жатқан</w:t>
        <w:br/>
        <w:t>сындарлы саясаты - елге, ұлтқа, Отанға адал қызмет етудің жарқын мысалы.</w:t>
        <w:br/>
        <w:t>Жанқиярлықтың үздік үлгісі.</w:t>
        <w:br/>
        <w:t>Бұл жолдағы қадамдар оңай болды ма? Әрине, жоқ. Кеңес Одағы ыды-</w:t>
        <w:br/>
        <w:t>рап жатқан тұста, 8 желтоқсанда Белоруссия жерінің Белая Вежа тоғайында</w:t>
        <w:br/>
        <w:t>негізгі ұпттары славян нәсілдес республикалар өз бағытымен бір жаққа тарт-</w:t>
        <w:br/>
        <w:t>са, Орта Азия республикаларының басшылары 13 желтоқсанда Ашхабадқа</w:t>
        <w:br/>
        <w:t>мойын бұрып, өз ыңғайына қарай қадам жасауға ұмтылды. Осылайша кешегі</w:t>
        <w:br/>
        <w:t>кеңестік елдер жаңа тарихи кезеңнің алдында қай тарапқа жол табарын біл-</w:t>
        <w:br/>
        <w:t>мей, әуре-сарсаңға түсе бастады. Шын мәнінде, КСРО-дай алып өлдің діндік,</w:t>
        <w:br/>
        <w:t>тілдік белгі бойынша екіге бөлініп кету қатері де төнді. Міне, осы кезде күрделі</w:t>
        <w:br/>
        <w:t>мәселенің күрмеуі шешілді. Тарихта бірінші рет Мәскеудің ықпалынсыз шешіл-</w:t>
        <w:br/>
        <w:t>ді. Нұрсұлтан Назарбаев сол кездегі одақтас республикалардың басшыла-</w:t>
        <w:br/>
        <w:t>рын өз бастамасымен 21 желтоқсанда Алматыға жинап, ТМД-ның болашақ</w:t>
        <w:br/>
        <w:t>тағдыры айқындалды. Алматы декларациясы қабылданды. Тәуелсіз Мемле-</w:t>
        <w:br/>
        <w:t>кеттер Достастығы құрылды да, КСРО іс жүзінде таратылды.</w:t>
        <w:br/>
        <w:t>Осылайша әлемнің алтыдан бір бөлігін алып жатқан алып империяның</w:t>
        <w:br/>
        <w:t>болашақ тағдыры Нұрсұлтан Назарбаевтың тікелей басшылығымен бейбіт</w:t>
        <w:br/>
        <w:t>шешімін тапты. Қантөгіске, азамат соғысына, өзара қақтығыс пен кикілжіңге</w:t>
        <w:br/>
        <w:t>ұрынбай, бейбіт келісімге келіп, бауырмалдықпен түсіністік тапқан орасан оқи-</w:t>
        <w:br/>
        <w:t>ғаның идея авторы әрі жетекшісі Нұрсұлтан Әбішұлы болғанын біз әрқашан</w:t>
        <w:br/>
        <w:t>мақтан етеміз. Бұл аса маңызды, дәуірлік оқиғаның шын бағасын, шынайы бол-</w:t>
      </w:r>
    </w:p>
    <w:p>
      <w:r>
        <w:t>мысын тарих әлі екшеп айтып, елеулі сөзін жазады деген ойдамыз. ТМД-ның</w:t>
        <w:br/>
        <w:t>тағдырын бейбіт жолмен шешуде орасан зор апғырлық пен көшбасшылық</w:t>
        <w:br/>
        <w:t>танытқан бұл оқиғадан соң күллі әлем Қазақ елінің басшысына шындап назар</w:t>
        <w:br/>
        <w:t>аударды. Мойындап, бағалады, арқа тұтып, сүйеніш көрді. Шын мәнінде сол</w:t>
        <w:br/>
        <w:t>тұста жаңа ғана тараған кешегі КСРО кеңістігінде барша республикалар бас-</w:t>
        <w:br/>
        <w:t>шыларын бір жерге шақырып, басын қоса алатын жалғыз адам, елдегі бей-</w:t>
        <w:br/>
        <w:t>ресми лидер тек Назарбаев болатын. Горбачевтің Қазақстан басшысына біре-</w:t>
        <w:br/>
        <w:t>се КСРО Министрлер Кеңесінің төрағасы қызметін, біресе КСРО вице-прези-</w:t>
        <w:br/>
        <w:t>денті қызметін кезек-кезек ұсынып жүргені Нұрсұлтан Әбішұлының алып еп</w:t>
        <w:br/>
        <w:t>“3 198 6-</w:t>
        <w:br/>
        <w:t>-----------------З Тұлға туралы толғамдар Ө-------&gt;:</w:t>
        <w:br/>
        <w:t>үлгісінен оза даму үлгісіне алып шықты. Сол жолға соңғы он жылда айқын</w:t>
        <w:br/>
        <w:t>жүзеге асқан 7 ұзақ мерзімдік басымдық өзек болды. Қазақстан олардың бәрін</w:t>
        <w:br/>
        <w:t>революциялық жолмен емес, эволюциялық даму жолымен жүзеге асырды.</w:t>
        <w:br/>
        <w:t>Бұл үшін дана басшылық, сара саясат, парасатты пайым керек еді. Және ол</w:t>
        <w:br/>
        <w:t>мемлекеттілікті қалыптастыру жолындағы жанкешті жұмыстармен үйлесімді,</w:t>
        <w:br/>
        <w:t>үлгілі және үрдісті түрде жүруі тиіс болатын. Демек, Президентіміз өзі айт-</w:t>
        <w:br/>
        <w:t>қан «жол картасын» әуелден-ақ дұрыс таңдады.</w:t>
        <w:br/>
        <w:t>Елдің ішкі саясаты оның негізгі іргетасы екені белгілі. 2006 жылғы 11 қаң-</w:t>
        <w:br/>
        <w:t>тардағы Президент инаугурациясы кезіндегі сөзінде Нұрсұлтан Әбішұлы ең</w:t>
        <w:br/>
        <w:t>басты үш міндеттің ойдағыдай орындалғанын қанағаттанған сезіммен атап өт-</w:t>
        <w:br/>
        <w:t>ті. «Біз өте маңызды үш міндетті орындай алдық: өз мемлекеттігімізді құрдық,</w:t>
        <w:br/>
        <w:t>әлемдегі қарқынды дамып келе жатқан экономика жасақтадық, халықтың әл-</w:t>
        <w:br/>
        <w:t>ауқатын нақты түрде жоғары көтердік», - дөді Елбасымыз.</w:t>
        <w:br/>
        <w:t>Әуелі ұлттық қауіпсіздікті бекітіп алған Қазақстан қоғамның ішкі саяси тұ-</w:t>
        <w:br/>
        <w:t>рақтылығын қамтамасыз етуге бар күшін салды. Содан да «алдымен эконо-</w:t>
        <w:br/>
        <w:t>мика, сонан соң саясат» деген қағидат ұсталды. Қоғамның тыныштығы мен бір-</w:t>
        <w:br/>
        <w:t>лігі біздің алдағы дамуымыздың алтын көпірі екенін түсінген Елбасы мемле-</w:t>
        <w:br/>
        <w:t>кеттілік құрылысында халқымыздың өзара береке-бірлігі мен түсіністігін, дос-</w:t>
        <w:br/>
        <w:t>тығы мен толеранттылығын, азаматтарымыздың ел тыныштығын сақтаудағы</w:t>
        <w:br/>
        <w:t>өзара сыйластығын басты назарда ұстады. Этностардың өзара бірлігі, ұлт-</w:t>
        <w:br/>
        <w:t>аралық, дінаралық татулық пен өзара сыйластық ел дамуының ең қозғаушы</w:t>
        <w:br/>
        <w:t>да, қорғаушы да күші болды. Ап шын мәнінде ол тұста шетелдердегі талай са-</w:t>
        <w:br/>
        <w:t>рапшылар ұлтаралық негіздегі қақтығыстар алдымен ұлты да көп, діні де көп,</w:t>
        <w:br/>
        <w:t>тілі де көп Қазақстанда басталады деп қайта-қайта қақсап жатқан өді. Олай</w:t>
        <w:br/>
        <w:t>болмады деп айта салу аздық етеді. Олай болдырылмады деу жөн.</w:t>
        <w:br/>
        <w:t>Олай болдырмау оңай болған жоқ. Сол жұмыстың ең бір айшықты көрінісі --</w:t>
        <w:br/>
        <w:t>кейінгі жылдардағы саяси ішкі тұрақтылық тұтқаларының біріне айналған Қа-</w:t>
        <w:br/>
        <w:t>зақстан хапқы Ассамблеясының дүниеге келуі. Мұндай ұйым кеңестік рес-</w:t>
        <w:br/>
        <w:t>публикалардың ішінде ғана емес, дүние жүзі бойынша кемде-кем. Бұл қа-</w:t>
        <w:br/>
        <w:t>зақстандық құбылыс ретінде орынды аталып жүр. Ол заңды да. Ассамблея</w:t>
        <w:br/>
        <w:t>осы жылдар ішінде өзі де барлық тұрғыдан есейіп, буыны бекіп, қоғамның са-</w:t>
        <w:br/>
        <w:t>налы түрде есейіп, біртұтас болуына басты ықпал етті. Өзге елдерде сан түрлі</w:t>
        <w:br/>
        <w:t>оқыс оқиғалар мен қарулы қақтығыстар болып, қан төгіпіп жатқанда Қазақ-</w:t>
        <w:br/>
        <w:t>станның ортақ үйінде ондай лаң мен дау туған жоқ. Түрлі-түсті төңкерістер де</w:t>
        <w:br/>
        <w:t>бой көрсеткен емес. Дағдарыс пен қиыншылықтан бірлесе отырып шығудың</w:t>
        <w:br/>
        <w:t>жолдары қаралды.</w:t>
        <w:br/>
        <w:t>Заман талабына сай жүргізілген реформалардың өзін-өзі ақтағанын қоғам</w:t>
        <w:br/>
        <w:t>көріп отыр. Біз осы арқылы қоғамның жаңа ғасырдағы модернизациялануы-</w:t>
        <w:br/>
        <w:t>ның тікелей куәсі болудамыз. Қоғам мен мемлекет арасындағы қарым-қаты-</w:t>
        <w:br/>
        <w:t>настың және өзара іс-қимылдың нақты көрінісі болып табылатын бұл сая-</w:t>
        <w:br/>
        <w:t>си жаңарулар мемлекет құруда жүргізіліп келе жатқан басты ішкі саясаттың</w:t>
        <w:br/>
        <w:t>заңды дамуын дәлелдейді. Ал тұрақты және даму үстіндегі қоғамда халықтың</w:t>
        <w:br/>
        <w:t>тұрмыс-тіршілігі, әл-ауқаты жақсара түсуі заңды. Экономикалық даму - саяси</w:t>
      </w:r>
    </w:p>
    <w:p>
      <w:r>
        <w:t>-----“«4 200: Ы--</w:t>
        <w:br/>
        <w:t>-------------------“«Ә Тұлға туралы толғамдар Е»-------------</w:t>
        <w:br/>
        <w:t>апып құрлығымызды тұтас қамтитын аса күрделі геосаяси және геоэкономи-</w:t>
        <w:br/>
        <w:t>калық үдеріске кірігу».</w:t>
        <w:br/>
        <w:t>Нұрсұлтан Әбішұлы Назарбаев өзінің «Қазақстан жолы» атты кітабында</w:t>
        <w:br/>
        <w:t>жаңа астананың негізін қалауды 1992 жылдың өзінде ойға алғанын, тек елдің</w:t>
        <w:br/>
        <w:t>Кеңес Одағы тарағаннан кейінгі жағдайының күрделілігі ғана ол жоспарды</w:t>
        <w:br/>
        <w:t>жүзеге асыруға бірден кірісіп кетуге мүмкіндік бермегенін жазған болатын.</w:t>
        <w:br/>
        <w:t>Иә, расында да, сол жылдары астана ауыстыру идеясын халықтың аз ғана</w:t>
        <w:br/>
        <w:t>белігі қолдаған еді. Алайда, уақыт өте келе мұндай саяси шешімнің көреген-</w:t>
        <w:br/>
        <w:t>ділігі жұрттың бәріне айқын бола бастады.</w:t>
        <w:br/>
        <w:t>Бүгінде Астана саяси және әкімшілік өсудің ғана емес, экономикалық</w:t>
        <w:br/>
        <w:t>жаңғырулардың да көшбасшысына айналды. Астананың елдің ішкі жал-</w:t>
        <w:br/>
        <w:t>пы өнімінің тұтас ауқымындағы үлесі 10 пайыздан асты. Он жылдың ішінде</w:t>
        <w:br/>
        <w:t>астананың жалпы өңірлік өнімі 10 есе артты. Қарқынды дами отырып, Ас-</w:t>
        <w:br/>
        <w:t>тана шынында да қоғамның экономикалық, саяси және әлеуметтік тартылы-</w:t>
        <w:br/>
        <w:t>сының орталығына айналды.</w:t>
        <w:br/>
        <w:t>Астана - бүкіл Қазақстанның жетістігінің, күллі әлемді таңдандырып отыр-</w:t>
        <w:br/>
        <w:t>ған айрықша даму мен экономикалық өсудің көрінісі. Бүгінде Астана ел</w:t>
        <w:br/>
        <w:t>тәуелсіздігінің, Қазақстан халқының өзінің сыртқы және ішкі міндеттерін де-</w:t>
        <w:br/>
        <w:t>рбес шешуге егеменді мүмкіндігінің айғағы.</w:t>
        <w:br/>
        <w:t>Н.Ә.Назарбаев: «Аз ғана уақыттың аясында Астана қазірдің өзінде елдің</w:t>
        <w:br/>
        <w:t>осы заманғы ірі, тез дамушы қаласына айналды. Оп еуразиялық кеңістікте</w:t>
        <w:br/>
        <w:t>үлгі тұтарлық астанаға айналып, елдің орнықты дамуын қамтамасыз етудің</w:t>
        <w:br/>
        <w:t>негізі бола алады».</w:t>
        <w:br/>
        <w:t>Нұрсұлтан Әбішұлы - қазір жаппай мойындалған аса көрнекті стратег,</w:t>
        <w:br/>
        <w:t>ол Қазақстан тәуелсіздік алысымен жас мемлекеттің дамуын айларға емес,</w:t>
        <w:br/>
        <w:t>жылдарға емес, ондаған жылдарға орайластырып ойластырды.</w:t>
        <w:br/>
        <w:t>1992 жылы «Қазақстанның егемен мемлекет ретіндегі қалыптасуы мен</w:t>
        <w:br/>
        <w:t>дамуының стратегиясы» дүниеге келді, онда қазақстандық қоғам мен мем-</w:t>
        <w:br/>
        <w:t>лекетті жаңғыртудың негізгі қағидаттары баян етілді.</w:t>
        <w:br/>
        <w:t>Кейіннен, 1996 жылы, өзінің «Ғасырлар тоғысында» атты толғамды еңбе-</w:t>
        <w:br/>
        <w:t>гінде Елбасымыз тәуелсіз Қазақстанды бейімдеп жаңғыртудың тұтас тұжы-</w:t>
        <w:br/>
        <w:t>рымдамасын ортаға салды.</w:t>
        <w:br/>
        <w:t>Ал «Қазақстан-2030» аталған президенттік Стратегия біздің еліміздің ұзақ</w:t>
        <w:br/>
        <w:t>мерзімді болашақта одан әрі даму жолдарын ауқымды түрде болжаудың ба-</w:t>
        <w:br/>
        <w:t>рынша жарқын үлгісіне айналды. Осының нәтижесінде еліміз экономикалық</w:t>
        <w:br/>
        <w:t>модернизация ісінде елеулі ілгерілеуге қол жеткізді: әлеуметтік мақсатқа бе-</w:t>
        <w:br/>
        <w:t>Йімделген нарықтық экономика орнықты, отандық кәсіпкерлердің қуатты табы</w:t>
        <w:br/>
        <w:t>қалыптасты, шағын және орта бизнес ойдағыдай дамуда, орта таптың қа-</w:t>
        <w:br/>
        <w:t>лыптасуы белсенді жүріп жатыр. Н.Назарбаев стратегиясы жылдан-жылға</w:t>
        <w:br/>
        <w:t>өзінің икемділігін, тәуелсіздігі мен серпінділігін дәлелдей келіп, қазірдің өзін-</w:t>
        <w:br/>
        <w:t>де уақыт сынына шыдас бере білді.</w:t>
        <w:br/>
        <w:t>Президент Жарлығымен 2003 жылы қабылданған Индустриялық-иннова-</w:t>
        <w:br/>
        <w:t>циялық даму стратегиясы шикізаттық экономикадан әртараптандырылған эко-</w:t>
        <w:br/>
        <w:t>номикаға көшудің өзіндік ырғағын айқындады. Сөйтіп, Қазақстанда жаңа өн-</w:t>
        <w:br/>
        <w:t>Дірістер пайда бола бастады.</w:t>
      </w:r>
    </w:p>
    <w:p>
      <w:r>
        <w:t>-----4 187 6--</w:t>
        <w:br/>
        <w:t>--------------------“«3 Тұлға туралы толғамдар Ө-------------</w:t>
        <w:br/>
        <w:t>Қазақ жері кең байтақ. Көлемі жағынан дүние жүзінде 9-шы орын алатын,</w:t>
        <w:br/>
        <w:t>ақындық қуатпен айтқанда: «бес Франция немесе тоқсан тоғыз Бельгия сыйып</w:t>
        <w:br/>
        <w:t>кететін» мұндай ұлан-байтақ жер ата-бабаларымыздан мәңгілікке қалған асыл</w:t>
        <w:br/>
        <w:t>мұра. Тәуелсіздіктің туын көтерген кездегі ең басты міндет өз жеріміздің қа-</w:t>
        <w:br/>
        <w:t>сиетті әр пұшпағын өзгеге жем қылмау жағы болды. Мемлекет басшысының</w:t>
        <w:br/>
        <w:t>ерен еңбегі мен аса жоғары ұйымдастырушылық қасиеті арқасында Қазақ-</w:t>
        <w:br/>
        <w:t>станның мемлекеттік шекарасы тарихта тұңғыш рет ресми түрде түпкілікті</w:t>
        <w:br/>
        <w:t>айқындалды. Еліміздің 14 мың шақырымнан астам шекаралық шегі заңды</w:t>
        <w:br/>
        <w:t>түрде белгіленіп, енді мемлекетіміздің территориялық тұтастығы туралы алып-</w:t>
        <w:br/>
        <w:t>қашпа сөздерге біржола нүкте қойылды. Бұл хапқымыз көптен күткен, жұр-</w:t>
        <w:br/>
        <w:t>тымыздың жүрегін күпті қылған, тәуелсіздігіміздің нақты тірегі болатын тари-</w:t>
        <w:br/>
        <w:t>хи кезең еді. Біз алып та адуынды державалардың ортасында жатқан елміз.</w:t>
        <w:br/>
        <w:t>Жер байлығы, өл байлығы көздің құрты бопған қазіргі алмағайып заманда</w:t>
        <w:br/>
        <w:t>мемлекеттік шекараны заңды және көршілердің де кеңілінән шығатындай етіп</w:t>
        <w:br/>
        <w:t>белгілеп алу Елбасының ерекше еңбегі.</w:t>
        <w:br/>
        <w:t>Тәуелсіздікті тұғырлы да ғұмырлы ету тұрғысында атқарылған үлкен де ір-</w:t>
        <w:br/>
        <w:t>гелі жұмыстардың және бір парасы - өз әскерімізді жасақтау. Мемлекет бас-</w:t>
        <w:br/>
        <w:t>шысы, ең алдымен өз әскерімізді жасақтау, оның жауынгерлік-техникалық,</w:t>
        <w:br/>
        <w:t>тактикалық-стратегиялық қуат-қарымын орнықтыру тұрғысында аса зор мәні</w:t>
        <w:br/>
        <w:t>бар бағдарламаны іске асырды. Соның нәтижесінде еліміздің әскери доктри-</w:t>
        <w:br/>
        <w:t>насы дайындалып, тұжырымдалып, ол заман талабына сай сараптау мен ба-</w:t>
        <w:br/>
        <w:t>ғалаудан өтіп, қабылданды. Жоғарғы Бас қолбасшы Нұрсұлтан Назарбаев жа-</w:t>
        <w:br/>
        <w:t>сақтаған қуатты армия қазір Отан шебін, ел тыныштығын көздің қарашығын-</w:t>
        <w:br/>
        <w:t>дай қорғайтын дәрежеде.</w:t>
        <w:br/>
        <w:t>Кезең-кезеңге бөлінген экономикалық дамудың алғашқы сатысында «Қазақ-</w:t>
        <w:br/>
        <w:t>стан-2030» стратегиясын жүзеге асырудың 1998-2000 жылдарға арналған</w:t>
        <w:br/>
        <w:t>кезеңі тұжырымдалды. Оны орындаудың барысында елдің ішкі жалпы өнімі</w:t>
        <w:br/>
        <w:t>екі есеге дейін артып, халықтың әл-ауқаты анағұрлым өсті. Ең бастысы - эко-</w:t>
        <w:br/>
        <w:t>номикалық даму қарқынды сипат алды. Қазақстанның жан басына шаққанда-</w:t>
        <w:br/>
        <w:t>ғы ішкі жалпы өнім көлемі қазірдің өзінде Шығыс Еуропадағы бірқатар елдер-</w:t>
        <w:br/>
        <w:t>ге теңесіп қалды. Соңғы он жылдың өзінде зейнетақы мөлшері 4,3 есе, жала-</w:t>
        <w:br/>
        <w:t>қы 3,3 есе артқанын айтудың өзі жеткілікті.</w:t>
        <w:br/>
        <w:t>Балабақшалар, мектептер мен ауруханалар, демалыс орындары мен спорт-</w:t>
        <w:br/>
        <w:t>тық-сауықтыру орындары қарқынды салынып жатыр. «100 мектеп, 100 ауруха-</w:t>
        <w:br/>
        <w:t>на» бағдарламасының орындалуы Президенттің күн сайынғы назарында. Кадр-</w:t>
        <w:br/>
        <w:t>лар даярлау жөніндегі бұдан 15 жыл бұрын дүниеге келген «Болашақ» бағ-</w:t>
        <w:br/>
        <w:t>дарламасы мен еліміздегі маман кадрлар даярлау жөніндегі қазіргі заман та-</w:t>
        <w:br/>
        <w:t>табына сай міндеттер тұрақты күн тәртібіне қойылды.</w:t>
        <w:br/>
        <w:t>Осы 17 жылда тарихи Отанына 650 мыңнан астам қандастарымыз квота</w:t>
        <w:br/>
        <w:t>арқылы оралса, өз бетімен келгендерді қосқанда бұл көрсеткіш 1 миллион-</w:t>
        <w:br/>
        <w:t>нан асты. Мұның бәрі елдің әл-ауқатының қаншалықты өскеніне айқын дәлел.</w:t>
        <w:br/>
        <w:t>Қазақстан өз қандастарын туған елге шақырып, соған лайық қамқорлық жасап</w:t>
        <w:br/>
        <w:t>отырған әлемдегі үш мемлекеттің бірі. Тәуелсіздігімізді жариялай салысы-</w:t>
        <w:br/>
        <w:t>мен дүниенің төрт бұрышына тарыдай шашырап кеткен ағайындарымызды</w:t>
        <w:br/>
        <w:t>----4 203 Ө--</w:t>
        <w:br/>
        <w:t>--------------&lt;Э Тұлға туралы толғамдар Ө----------</w:t>
        <w:br/>
        <w:t>Ұлы тарихи тұлғалар!</w:t>
      </w:r>
    </w:p>
    <w:p>
      <w:r>
        <w:t>Бүгінде саясаттанушылар Нұрсұлтан Назарбаевты салыстыру үшін тарих-</w:t>
        <w:br/>
        <w:t>тан алып тұлғалардың бейнелерін іздестіруде. Ұлы Петрдің, Кемал Ататүріктің,</w:t>
        <w:br/>
        <w:t>Франклин Делано Рузвельттің, Черчилльдің, Шарль де Голльдің, Дэн Сяопин-</w:t>
        <w:br/>
        <w:t>нің, Махатхир Мохаммадтың, Ли Куан Юдің және басқаларының есімдері ата-</w:t>
        <w:br/>
        <w:t>луда. Меніңше, барлық салыстырулар ұтылыста қалады. Өйткені, әр тұлғаның</w:t>
        <w:br/>
        <w:t>сіңірген өз еңбегі және өзінің ұлы уақыты бар. Солай болса-дағы Нұрсұлтан</w:t>
        <w:br/>
        <w:t>Назарбаев Рузвельттің азаматтық ерлігін қайталады деп ойлаймын. 1930-</w:t>
        <w:br/>
        <w:t>1940 жылдарғы АҚШ пен ХХ ғасырдың аяғы мен ХХІ ғасырдың басындағы</w:t>
        <w:br/>
        <w:t>Қазақстан - өте әрқилы елдер екенін түсінемін. Алайда, оларды екі жағдай:</w:t>
        <w:br/>
        <w:t>орасан дағдарыстар (АҚШ-тағы ұлы депрессия мен Қазақстандағы «ақырған</w:t>
        <w:br/>
        <w:t>90-шы жылдар») мен халықтың тұрмысы бұрынғыға қарағанда әлдеқайда</w:t>
        <w:br/>
        <w:t>қолайлы болуы үшін қолдан келгеннің бәрін істеген моральдық көшбасшылар</w:t>
        <w:br/>
        <w:t>болғандығы ұқсастыратыны сөзсіз. Олар жасаған көп нәрсені ауқымы жағы-</w:t>
        <w:br/>
        <w:t>нан да, мазмұны жағынан да салыстыруға болады. Бірақ та ең алдымен Руз-</w:t>
        <w:br/>
        <w:t>вельт пен Назарбаевты ұсақ-түйектер емес, адамсүйгіштік, прагматизм және</w:t>
        <w:br/>
        <w:t>ұлттық мүддеге арқа сүйеу секілді қағидаттар жақындастырады. Назарбаев</w:t>
        <w:br/>
        <w:t>секілді халықтан шыққан, оны жанындай жақсы көретін адам ғана мынадай</w:t>
        <w:br/>
        <w:t>тамаша сөзді айта алса керек: «Нақ сол ауыл адамдары ғана кез көлген ұлт-</w:t>
        <w:br/>
        <w:t>тың түп-тамыры болып табылатынын есте сақтауымыз керек...».</w:t>
        <w:br/>
        <w:t>Кейде оған қарап тұрып, ойға қаласың: «Қалай болғанда да сендердің өз</w:t>
        <w:br/>
        <w:t>Президенттерің тұрғысынан жолдарың болған, бақтарыңа қарай Алла сен-</w:t>
        <w:br/>
        <w:t>дерге Нұрсұлтанды тарту еткен! -- деп бізге қызғанышпен қарайтын өзбектер</w:t>
        <w:br/>
        <w:t>дұрыс айтады».</w:t>
        <w:br/>
        <w:t>Иә, ол еуропалық та бола алады, ол көп тілдерде түсінік бере алады. Ол</w:t>
        <w:br/>
        <w:t>сымбатты, ақылды да көреген. Оның үстіндегі классикалық костюм әскери</w:t>
        <w:br/>
        <w:t>7 Форма секілді сондайлық тартымды көрінеді. Ал әскери форма фрак неме-</w:t>
        <w:br/>
        <w:t>се шапан секілді құйып қойғандай болып тұрады. Оны қалайша Ұлттың әкесі</w:t>
        <w:br/>
        <w:t>демессің?</w:t>
        <w:br/>
        <w:t>«Егемен Қазақстан», 2008 жылғы 21 маусым</w:t>
        <w:br/>
        <w:t>--4 22 6-</w:t>
        <w:br/>
        <w:t>-------------------43 Тұлға туралы толғамдар Ө------</w:t>
        <w:br/>
        <w:t>Кәкімбек САЛЫҚОВ,</w:t>
        <w:br/>
        <w:t>ақын, мемлекет және қоғам қайраткері</w:t>
        <w:br/>
        <w:t>ЕЛОРДА -- ЕЛБАСЫНЫҢ ЕРЕНҒАЙЫП ЕРЛІГІ</w:t>
        <w:br/>
        <w:t>Елордамыз жайында сөз қозғалғанда Елбасы, тұңғыш Президентіміз Нұр-</w:t>
        <w:br/>
        <w:t>сұлтан Әбішұлы Назарбаев еске еріксіз түседі, ол - қазақстандықтардың кө-</w:t>
        <w:br/>
        <w:t>кірегінде берік ұялаған шынайы сезімнің айнадағыдай анық көрінісі. Вашингтон</w:t>
        <w:br/>
        <w:t>дегенде Америка Құрама Штаттарының бірінші президенті Джордж Вашинг-</w:t>
        <w:br/>
        <w:t>тон, Санкт-Петербург дегенде орыс халқының ұлы патшасы І Петр өлес бе-</w:t>
        <w:br/>
        <w:t>ретіндей, Астана дегенде Н.Ә.Назарбаевты заңды түрде еске аламыз. Бұл -</w:t>
        <w:br/>
        <w:t>нағыз таза сүйіспеншіліктен туған риясыз сөзім. Елорда - Елбасының таң-</w:t>
        <w:br/>
        <w:t>ғажайып ерлігі десек, ол - тарихи шындық.</w:t>
        <w:br/>
        <w:t>Оппозицияда жүрген бір айтулы мырза өз партиясына шақырып, құрмет</w:t>
        <w:br/>
        <w:t>көрсеткенде: «Сіз Н.Ә.Назарбаевты қандай адам деп білесіз?» - деп сұрақты</w:t>
        <w:br/>
        <w:t>бүйірден қойып қалды. Мен өз әдетімше еш алаңсыз өлеңдете жөнепігі: «Ел</w:t>
        <w:br/>
        <w:t>мүддесін бастайтын, бос қиялға баспайтын, дос жинаудан қашпайтын, жауына</w:t>
        <w:br/>
        <w:t>сырын ашпайтын, бекер уәде шашпайтын, есебі дұрыс саспайтын, жаңашыл</w:t>
        <w:br/>
        <w:t>ұран тастайтын, - деп бір тыныстап алдым да, - ТМД-мен ауылдас, дәу өл-</w:t>
        <w:br/>
        <w:t>дермен қауымдас, көрші елдермен бауырлас, саясаткер, сұңғыла, ешқашан</w:t>
        <w:br/>
        <w:t>естен жаңылмас», - деп тоқтадым. Сол кезде әлгі мырза: «Е, сіз біздің партия-</w:t>
      </w:r>
    </w:p>
    <w:p>
      <w:r>
        <w:t>ға жоламайды екенсіз ғой онда», - деп қаштасты да шығып кетті. Менің сон-</w:t>
        <w:br/>
        <w:t>дағы айтқаным - жеңіл ұйқас қуғаным емес, ақ жүректен туған, ақындық, аза-</w:t>
        <w:br/>
        <w:t>маттық ақиқатым еді. «Қап, Нұрекең -- елордамыз Астананың авторы, - деуді</w:t>
        <w:br/>
        <w:t>ұмытып кеттім-ау» деп те өкіндім. «Кемеңгерлік» деген бір өлеңімде:</w:t>
        <w:br/>
        <w:t>Артта қалып көрешегі кешегі,</w:t>
        <w:br/>
        <w:t>Келешегі бастап адам әседі.</w:t>
        <w:br/>
        <w:t>Ауаны да бірдей жұтып баршасы,</w:t>
        <w:br/>
        <w:t>Сұм жалғанның от пен суын кешеді.</w:t>
        <w:br/>
        <w:t>Күн шуағын бәрі бірге құшады,</w:t>
        <w:br/>
        <w:t>Гүлдің исі, бірдей жетер құс әні.</w:t>
        <w:br/>
        <w:t>Ыірақ ойлы кемеңгердің қашанда,</w:t>
        <w:br/>
        <w:t>Кеңдеу келер көпке жайған құшағы.</w:t>
        <w:br/>
        <w:t>Елмен бірге ренжір де қуанар.</w:t>
        <w:br/>
        <w:t>Жүртпен көрген айт пен тойды құп апар.</w:t>
        <w:br/>
        <w:t>Бірақ дана терең зерлеп өмірді,</w:t>
        <w:br/>
        <w:t>Айды аспанға бір-ақ күнде шығарар, -</w:t>
        <w:br/>
        <w:t>деген екенмін. Міне, сол айтқаным дәлме-дәл келді. Жаңа туған жас бала-</w:t>
        <w:br/>
        <w:t>дай тәуелсіздік таңын жаңа құшқан жас мемлекетіміз экономикалық тығы:</w:t>
        <w:br/>
        <w:t>рыққа түсіп, әлеуметтік қиындықтарды басынан кешіп жатқанда астанань</w:t>
        <w:br/>
        <w:t>Алматыдан Ақмопаға кешіру деген тұңғыш Президентіміздің ұсынысын әр:</w:t>
        <w:br/>
        <w:t>кім әр саққа жүгіртіп, сан түрлі толғаныстар туды. Күбір-күбір жел сөздің түбі:</w:t>
        <w:br/>
        <w:t>рі де «Жұтта жасаған тойдай» көрініп, теріс қабылдаушылар да аз болмады</w:t>
        <w:br/>
        <w:t>----«Ӛ 213 6---</w:t>
        <w:br/>
        <w:t>------------------- Тұлға туралы толғамдар 6---”: -------</w:t>
        <w:br/>
        <w:t>Бигелді ҒАБДУЛЛИН,</w:t>
        <w:br/>
        <w:t>журналист</w:t>
        <w:br/>
        <w:t>ХАЛЫҚТЫҢ БАҒЫНА БІТКЕН ПРЕЗИДЕНТ</w:t>
        <w:br/>
        <w:t>Маған Нұрсұлтан Назарбаев секілді сан қырлы тұлға туралы жазу қиын.</w:t>
        <w:br/>
        <w:t>Себебін түсінуге болатындай: құшағың жетпесті құшақтау мүмкін емес - рес-</w:t>
        <w:br/>
        <w:t>публиканың тууы мен қалыптасуындағы оның үлесі айрықша зор. Сонымен</w:t>
        <w:br/>
        <w:t>қатар маған онымен иық түйістіре жұмыс істеуге тура келмеді. Сондықтан</w:t>
        <w:br/>
        <w:t>менің жазбаларым - осынау шын мәнінде тарихи тұлғаның бірер қырын ға-</w:t>
        <w:br/>
        <w:t>на көрсетуге талпынушылық.</w:t>
        <w:br/>
        <w:t>Мен Нұрсұлтан Назарбаевпен 90-жылдардың басында таныстым. Егер</w:t>
        <w:br/>
        <w:t>ұмытпасам, бұл 1992-нің аяғында немесе 1993-тің басында болды. Дәлірек</w:t>
        <w:br/>
        <w:t>айтсам, бұл танысушылық емес, бір үстелдің басында ол Мемлекет басшы-</w:t>
        <w:br/>
        <w:t>сы ретінде, ал мен журналист рөлінде отыруымыз болатын. Сол тұста оның</w:t>
        <w:br/>
        <w:t>баспасөз хатшысы болып тәп-тәуір журналист-менеджер, ескі дос ретінде</w:t>
        <w:br/>
        <w:t>мені Президенттің маңызды дейтін баспасөз мәслихаттарына жиі шақырып</w:t>
        <w:br/>
        <w:t>тұратын Сейітқазы Матаев жұмыс істеді.</w:t>
        <w:br/>
        <w:t>Соп кезде біздің елімізге Бүкіләлемдік Банктің атқарушы директоры Ми-</w:t>
        <w:br/>
        <w:t>шель Камдессю келіп жатқаны есімде. Келіссөздер аяқталғаннан кейін біз-</w:t>
      </w:r>
    </w:p>
    <w:p>
      <w:r>
        <w:t>дерді, журналистерді отырыс залына шақырып, неге екенін білмеймін, мәр-</w:t>
        <w:br/>
        <w:t>тебелі меймандармен бір үстелге - тек соларға қарсы отырғызды. Баспасөз</w:t>
        <w:br/>
        <w:t>мәслихатының егжей-тегжейін айтып жатпайын, Камдессю мырзаға қойған</w:t>
        <w:br/>
        <w:t>сұрағымды ғана еске салып өтейін. Мен белгілі қаржыгерден, егер біз қолма-</w:t>
        <w:br/>
        <w:t>қол ақшамен қамтамасыз етілуде сондайлық зор қиындықтарды бастан кешіп</w:t>
        <w:br/>
        <w:t>жатсақ, Қазақстанға өзінің ұлттық валютасына неге көшпеске деп сұрадым.</w:t>
        <w:br/>
        <w:t>Нұрсұлтан Әбішұлы тура қарсы бетте отырғандықтан, мен оның ақырын айт-</w:t>
        <w:br/>
        <w:t>қандарын жақсы естідім: «Өте дұрыс сұрақ қойдың, жарайсың!».</w:t>
        <w:br/>
        <w:t>Сол күні кешкісін Матаев телефон соғып, қуана хабарласты:</w:t>
        <w:br/>
        <w:t>- Бір шөлмегіңді дайындай бер, батыр. Бастық сөн туралы сұрастырып</w:t>
        <w:br/>
        <w:t>жатыр!</w:t>
        <w:br/>
        <w:t>Кейін Президент Назарбаевқа Австралия, Италия, Сауд Арабиясы, Швейца-</w:t>
        <w:br/>
        <w:t>рия, Үндістан, АҚШ, Англия, Испания, Ресей секілді алыстағы мемлекеттерге</w:t>
        <w:br/>
        <w:t>және басқа елдерге сапарлас болдым.</w:t>
        <w:br/>
        <w:t>1997 жылдың күзінде менің өмірімде түбегейпі өзгерістер болды. Сол тұста</w:t>
        <w:br/>
        <w:t>мен өзім 1993 жылы құрған «Новое поколение» газетіне басшылыққа келдім.</w:t>
        <w:br/>
        <w:t>Сол кездегі баспасөз министрі Алтынбек Сәрсенбаев мені өзіне шақырып, га-</w:t>
        <w:br/>
        <w:t>зетті басқа бір адамға беруімді өтінді. Ол адам Рахат Әлиев болып шықты.</w:t>
        <w:br/>
        <w:t>Менің билік тарапынан қолдау табу әрекеттерім түкке аспай қалды. Кейін</w:t>
        <w:br/>
        <w:t>Президенттің кеңесшісі Ермұхамет Ертісбаев кітабында билік өз қолымен оп-</w:t>
        <w:br/>
        <w:t>позиция туғызады, егер Бигелді Ғабдуллиннен оның газетін тартып алмаса,</w:t>
        <w:br/>
        <w:t>ол қатал оппозицияның қатарына кете қоймас еді деп жазды.</w:t>
        <w:br/>
        <w:t>---34 209 --</w:t>
        <w:br/>
        <w:t>--------------::2:«Д Тұлға туралы толғамдар Ө---------</w:t>
        <w:br/>
        <w:t>Иә, бұл айтқанымның мәні бар. Назарбаевтың ел тарихында алар орнын</w:t>
        <w:br/>
        <w:t>әлі толық түсініп болғанымыз жоқ дер едім. Нұрсұлтан Әбішұлын ардақтау,</w:t>
        <w:br/>
        <w:t>қорғау, сақтау -- елдігімізді ардақтау, қорғау, сақтау. Назарбаевтың Мемлекет</w:t>
        <w:br/>
        <w:t>басшысы ұғымына да сыя бермейтін толымды тұлға екендігін біз қазірдің өзін-</w:t>
        <w:br/>
        <w:t>де сергек сезінуге тиіспіз. Назарбаевтың елді барынша ұзақ басқаруына қай</w:t>
        <w:br/>
        <w:t>жағынан да жағдай жасау арқылы біз Қазақстанның кемеп келешегіне, берік</w:t>
        <w:br/>
        <w:t>болашағына жағдай жасаймыз, әрқайсымыздың еңселі ертеңімізге негіз қа-</w:t>
        <w:br/>
        <w:t>лаймыз. Тіпті, әйтеуір сайлау өткізу керек қой дей бермей, елді әуре-сарсаң-</w:t>
        <w:br/>
        <w:t>ға салмай Елбасының өкілеттілігін ұзартудың заң шеңберіндегі қандай жол-</w:t>
        <w:br/>
        <w:t>дарын болса да қарастырудың артықтығы жоқ дер едім.</w:t>
        <w:br/>
        <w:t>Елбасымыз Н.Ә.Назарбаев Ақмола жерінде жаңа елордамыз Астананы</w:t>
        <w:br/>
        <w:t>орнатқанда қазақ халқының мұң-мұқтажын ойлап, ержүрек шешімге барып,</w:t>
        <w:br/>
        <w:t>тарихи ерлік жасап еді. Әйгілі саясаткер одан әрі толғана түсіп, әлемдік ка-</w:t>
        <w:br/>
        <w:t>питапизмнің ақауларын ашып, сын сағатта өте қажет асып ойларын ортаға</w:t>
        <w:br/>
        <w:t>салып, бүкіл әлем назарын өзіне аударды. Н.Ә.Назарбаевтың бұл бастау-</w:t>
        <w:br/>
        <w:t>лары парасаттылығы мен ойшылдығының арқасында өзінің бұрыннан да аз</w:t>
        <w:br/>
        <w:t>емес атақ-даңқын жаңа өреге, жаңа дәрежеге, жаңа шеңберге көтерді. Дағ-</w:t>
        <w:br/>
        <w:t>дарыстың елді ойсыратқыш бұзық әрекетін біздің Елбасымыз ақыл-ойға са-</w:t>
        <w:br/>
        <w:t>лып, «Дағдарыстан - дамуға» деген ұран тастап, ел қуатын бір ауыздан сөз,</w:t>
        <w:br/>
        <w:t>бір жеңнен қол шығарар бірлікке бастап отыр. Елордамыз бірліктің, қарыш-</w:t>
        <w:br/>
        <w:t>тап дамудың символына айналды.</w:t>
        <w:br/>
        <w:t>Елбасымыз таңғажайып ерлігімен орнатқан елордамыз Еуразия кіндігін-</w:t>
        <w:br/>
        <w:t>дегі ізгі тілек, ізгі білімнің негізінде адамзат қоғамының даму процестерін те-</w:t>
        <w:br/>
        <w:t>рең ойлайтын ақыл ордасына айналды. Қазақстанның өз қамын ертерек ой-</w:t>
        <w:br/>
        <w:t>пағандық «Қазақстан-2030» деп аталатын атақты бағдарламада кеңінен қам-</w:t>
        <w:br/>
        <w:t>тылған болатын. Ол да Елбасының көрегендігі деп бағалаймыз. Елорданың</w:t>
        <w:br/>
        <w:t>да, Елбасының да туған күндері тақап келеді, бәрі де құтты болсын! Көкей-</w:t>
        <w:br/>
        <w:t>кесті үміттеріміз ойдағыдай орындала берсін!</w:t>
      </w:r>
    </w:p>
    <w:p>
      <w:r>
        <w:t>АСТАНА.</w:t>
        <w:br/>
        <w:t>«Егемен Қазақстан», 2009 жылғы 17 маусым</w:t>
        <w:br/>
        <w:t>-----«3 22 Ө---</w:t>
        <w:br/>
        <w:t>---------------23 Тұлға туралы толғамдар Е------------</w:t>
        <w:br/>
        <w:t>Бірақ, туған елдің келешегін топағай зерделеп, бұрынғы көрген көрешегінің зар-</w:t>
        <w:br/>
        <w:t>дабын татқан азаматтар қолдады. Үкімет пен Парламент Елбасының өте күр-</w:t>
        <w:br/>
        <w:t>делі шешімін он ойланып, тоғыз толғанып қабыл алды. Астанамыз Алматы-</w:t>
        <w:br/>
        <w:t>дан Ақмолаға көшірілсін деген қаулы қабылданды. Міне, «Айды аспанға бір-ақ</w:t>
        <w:br/>
        <w:t>күнде шығару» деп осыны айтамыз. Өйткені, бұл -- Епбасының көреген кемең-</w:t>
        <w:br/>
        <w:t>герлігі, озық ойшылдығы, тарлан тарихтың тозбас бетіне алтын әріптермен</w:t>
        <w:br/>
        <w:t>жазылып, мәңгілікке кететін парасатты даналығы, еренғайып ерлігі.</w:t>
        <w:br/>
        <w:t>Астана дегенде бала кездегі астаналар еске түседі. Баяғыда Кеңестер</w:t>
        <w:br/>
        <w:t>одағының орталық шаһары Мәскеу, Қазақстанның Алатаудағы биік төрі Алма-</w:t>
        <w:br/>
        <w:t>ты жалаңаяқ жар кешіп ауылда өскен біздерге ертегідей елестейтін. «Құлақ</w:t>
        <w:br/>
        <w:t>естігенді көз көрер» деген мәтел сенім, күш берді. Ол кездегі Мәскеудің атағы</w:t>
        <w:br/>
        <w:t>да өте зор болатын, көптеген әндердің қоңыраулатқан алтын күмбезді Крем-</w:t>
        <w:br/>
        <w:t>лі бар қапаға сезім қозғар әсерін тигізетін. Тіпті Пушкинді оқып отырсаң да</w:t>
        <w:br/>
        <w:t>«Мәскеу... деген үн ғажап! Жаңғыртқан орыс жүрегін, жандырған талай тіле-</w:t>
        <w:br/>
        <w:t>гін» деп жырға орағаны назар аудартатын. Ап, соғыс жылдарғы балалар - біз-</w:t>
        <w:br/>
        <w:t>дер үшін Мәскеудің рухы өте биік болды. Оған қоса: «Мәскеу үшін не керек,</w:t>
        <w:br/>
        <w:t>Алматы үшін ертерек» дегізіп қойғандай, ол көздегі ақындарымыз да Алматы-</w:t>
        <w:br/>
        <w:t>ны әнге аса көп орамады. Кеңес өкіметінің содыр саясатының шағын ұлттар-</w:t>
        <w:br/>
        <w:t>ға деген қысым, айбары әне, соны істетті. «Үндеместері» үрейді алған «қор-</w:t>
        <w:br/>
        <w:t>қынышты ғасырда, қорқынышты жүректер» де көп болды. «Ауыл кеші көңілді»</w:t>
        <w:br/>
        <w:t>атты «Қайнар» баспасынан жылда шығатын әндер жинағының ең толық де-</w:t>
        <w:br/>
        <w:t>ген 1986 жылғы басылымын қараңызшы: «Отан!», «Туған жер» туралы өлең-</w:t>
        <w:br/>
        <w:t>дер аздап бар, Алматыны таба апмайсың. Қай отанды меңзеп тұрғаны да</w:t>
        <w:br/>
        <w:t>белгілі ғой. КСРО-ның гимніндегі: «Халықтар еркімен мәңгіге құралған» деген</w:t>
        <w:br/>
        <w:t>сөздер бұл күнде амалсыз езу тартқызады. Қазақ КСР-нің гимніне келер бол-</w:t>
        <w:br/>
        <w:t>сақ: «Жасасын Советтер Одағы» деп қайырмасы қақсап тұр. Әйгілі ағалары-</w:t>
        <w:br/>
        <w:t>мыз бұл гимннің авторы болса-дағы қазіргідей «Менің өлім, менің жерім» деп</w:t>
        <w:br/>
        <w:t>батыл айтуға бара алмады. Мағжан, Сәкен, Ілияс, Бейімбет сияқты алдыңғы</w:t>
        <w:br/>
        <w:t>көш ағаларының жазықсыз атылғандарын көрген Ғабит, Әбділда, Қайым аға-</w:t>
        <w:br/>
        <w:t>ларымыз сыңаржақ идеологияның қыл тұзақты тұсауынан шыға алмады. Тіпті</w:t>
        <w:br/>
        <w:t>Қазақстан астықты миллиардтап аттандырып, түсті металдарын есепсіз бал-</w:t>
        <w:br/>
        <w:t>қытып орталыққа құйылтып беріп жатқан күндердің өзінде Апматыда бір жақ-</w:t>
        <w:br/>
        <w:t>сы ғимарат туса, не халыққа қажет «Арасан» секілді монша салынса да Мәс-</w:t>
        <w:br/>
        <w:t>кеу «бүйректен сирақ» шығарып, айғай-шу көтеретін. Ол оралмас заманға қа-</w:t>
        <w:br/>
        <w:t>рағанда бүгінгі елорданың Еуразияның кіндігінде шекаралық шырқауында</w:t>
        <w:br/>
        <w:t>ұзатуға дайындалған арудай жайнап, аққу құстай құлпырып бой көтеруін сан</w:t>
        <w:br/>
        <w:t>ғасырлар көксеген заманымыздың зәулім биігі деп білемін.</w:t>
        <w:br/>
        <w:t>1991 жылы еліміз егемен мемлекет болып, әлемге аты шыққалы, құдайға</w:t>
        <w:br/>
        <w:t>шүкір, жалтақ өмір жасқантқан індеттерден біржола құтылдық. Астанамыз-</w:t>
        <w:br/>
        <w:t>ды да, баспанамызды да өз еркімізбен салатын болдық. Кемеңгер Елбасы-</w:t>
        <w:br/>
        <w:t>мыз Нұрсұлтан Әбішұлы Назарбаев сындарлы ауыр жылдардың өзінде бүкіл</w:t>
        <w:br/>
        <w:t>адамзаттың санасына мейірбандық гуманизм сабағын танытатын тарихи өте</w:t>
        <w:br/>
        <w:t>құнды ұлағатты ұран тастады. Қазақстан Республикасының тұңғыш Президенті</w:t>
        <w:br/>
        <w:t>Н.Ә.Назарбаев өз елінің ядролық қарудан бас тартатынын жер шарына паш</w:t>
        <w:br/>
        <w:t>----32М4 --</w:t>
        <w:br/>
        <w:t>------------------« Тұлға туралы толғамдар Е--------------</w:t>
        <w:br/>
        <w:t>іздеп, 1992 жылдың өзінде-ақ, Дүние жүзі қазақтарының тұңғыш құрылтайын</w:t>
      </w:r>
    </w:p>
    <w:p>
      <w:r>
        <w:t>өткізгені Нұрсұлтан Назарбаевтың ұлтжандылығына тағы бір дәлел.</w:t>
        <w:br/>
        <w:t>Өткенге аз-кем көз жіберіп көрелікші. Әсіресе, 1992-1994 жылдардағы жағ-</w:t>
        <w:br/>
        <w:t>дай қандай еді? Еліміздегі өндіріс орындары жаппай тоқтап қалған-ды. Ауыл-</w:t>
        <w:br/>
        <w:t>дың жайы айтпаса да түсінікті. Бұл кешегі кеңес дәуірінің кесепатынан туын-</w:t>
        <w:br/>
        <w:t>даған дағдарыс болатын. Себебі, Қазақстан тек шикізат өндіруші ел еді. Ән-</w:t>
        <w:br/>
        <w:t>дірістің 93 пайызы өзгелердің қолында болды. Осы тығырықтан шығу жолын</w:t>
        <w:br/>
        <w:t>Елбасы тынбай іздеді. Бұл туралы Нұрсұлтан Әбішұлы өзінің өткен жылы</w:t>
        <w:br/>
        <w:t>жарық көрген «Қазақстан жолы» атты көлемді еңбегінде жан-жақты талдап</w:t>
        <w:br/>
        <w:t>айтты.</w:t>
        <w:br/>
        <w:t>Әпем енді «Қазақстан жолын» аңдайтын болды. Ол жол енді «Еуропаға</w:t>
        <w:br/>
        <w:t>жол» болып, сүрлеуін кеңіте түсуде. «Шығыстан шұғыла тарайды» деген ұлы</w:t>
        <w:br/>
        <w:t>нақылды Қазақстан жаһан жұртының жадына тағы бір сапғандай.</w:t>
        <w:br/>
        <w:t>Ұлыбританияның бұрынғы премьер-министрі, бір кездері «Темір леди» ата-</w:t>
        <w:br/>
        <w:t>нып, біріккен корольдіктің құлдырап бара жатқан экономикасын қайта көтер-</w:t>
        <w:br/>
        <w:t>ген Маргарет Тэтчер өткен жылы Лондонда ағылшын тілінде жарық көрген</w:t>
        <w:br/>
        <w:t>«Қазақстан жолы» кітабына жазған алғысөзінде: «Мемлекеттердің іргесін сал-</w:t>
        <w:br/>
        <w:t>ған, негізін қалаушылар әрдайым дерлік қалыпқа сыймайтын тұлғалар болып</w:t>
        <w:br/>
        <w:t>келеді, ап Нұрсұлтан Назарбаевты толық мәнінде осы санатқа жатқызуға 60-</w:t>
        <w:br/>
        <w:t>лады. Тоталитаризмнен азаттыққа көшу ешқашан жеңіл болмаған... Прези-</w:t>
        <w:br/>
        <w:t>дент Назарбаев Қазақстанды бүгінгі шыққан биігіне жеткізу үшін батылдық пен</w:t>
        <w:br/>
        <w:t>сақтықтың үйлесімін пайдаланды. Коммунизм бұғаупарын быт-шыт қылған ел</w:t>
        <w:br/>
        <w:t>өзінің ерекше қазақы қасиеттерін сақтап қалды. Президент Назарбаев эконо-</w:t>
        <w:br/>
        <w:t>мика мен қоғамның ашықтығына, яғни кейбір көршілері қасарыса бас тартқан</w:t>
        <w:br/>
        <w:t>нақ сондай нәрселерге ұмтылды. Ол сөйтіп Қазақстан үшін халықаралық</w:t>
        <w:br/>
        <w:t>ұйымдарда айтарлықтай беделге қол жеткізді», - деп Елбасының ерен еңбе-</w:t>
        <w:br/>
        <w:t>гіне ерекше баға берді.</w:t>
        <w:br/>
        <w:t>Жаһанда жамандықтың көбі дінаралық кикілжіңдерден шығып жатады. Бұл</w:t>
        <w:br/>
        <w:t>орайда Қазақстан өзінің ешкімге ұқсамайтын жолы арқыпы әлем жұртшылы-</w:t>
        <w:br/>
        <w:t>ғын және бір мойындатты. Келер жылы үшінші рет әлемдік діндер жетекші-</w:t>
        <w:br/>
        <w:t>перінің сьезі тағы да қазақ жерінде өткелі отыр. Сан алуан діндердің бұған</w:t>
        <w:br/>
        <w:t>дейін бір-бірімен түсініспек түгілі қол беруге келіспейтін өкілдерінің өзі Аста-</w:t>
        <w:br/>
        <w:t>на төрінде бір-бірімен қол апысып, әлемдегі бейбіт өмірдің бағасын терең</w:t>
        <w:br/>
        <w:t>танудағы парасаттылықтарын көрсетті. Бұл - діндер тарихында бұрын-соң-</w:t>
        <w:br/>
        <w:t>ды болмаған ерекше құбылыс.</w:t>
        <w:br/>
        <w:t>Күрделі кезеңнің бар тауқыметін өз мойнына алып, алға сүйреген тұста ол-</w:t>
        <w:br/>
        <w:t>қылықтар кеткенін Елбасы да айтады, одан жалтармайды. Бұл Президент-</w:t>
        <w:br/>
        <w:t>тің кемеңгерге тән кемелдігін, азаматқа жарасатын ақылдылығын, алды кең</w:t>
        <w:br/>
        <w:t>тұлға екенін дәйектейді.</w:t>
        <w:br/>
        <w:t>Бүгін біз бәрі оп-оңай бола қалғандай көреміз. Арыстардың аманатын ар-</w:t>
        <w:br/>
        <w:t>қалаған, намыстың желкенін керіп, сауаты шамалы, санасы төмен деп өмір</w:t>
        <w:br/>
        <w:t>бойы желкелеп келген үстем күштің тегеурінді тырнағынан құтылған қазақты</w:t>
        <w:br/>
        <w:t>танытуға бел байлаған көшбасшының сол тұстағы әр қадамы халықтың да,</w:t>
        <w:br/>
        <w:t>---«4204 6 ---</w:t>
        <w:br/>
        <w:t>-------------&lt;З Тұлға туралы толғамдар Е-</w:t>
        <w:br/>
        <w:t>Сөйтіп, мен Нұрсұлтан Назарбаевпен баррикаданың түрлі жағында болып</w:t>
        <w:br/>
        <w:t>шықтым. Содан соң көптеген қолайсыз да қатерлі жәйттер: қастандық та, ре-</w:t>
        <w:br/>
        <w:t>дакция офисіндегі жарылыс та, сотпен қуғындау да, эмиграцияға кету мәж-</w:t>
        <w:br/>
        <w:t>бүрлігі де, билікке, соның ішінде Нұрсұлтан Әбішұлына да қарсы жазылған</w:t>
        <w:br/>
        <w:t>менің өткір мақапаларым да болды. Адамның басынан не өтіп, не қоймайды</w:t>
        <w:br/>
        <w:t>деген сол ғой. Сыртта, шет елде жүргенде адамда бардың ең қастерлісі - өмі-</w:t>
        <w:br/>
        <w:t>рі екенін түсіндім. Мұндай түсінік маған босқын эмигранттың тағдыры алдымнан</w:t>
        <w:br/>
        <w:t>тосқан туған жерден шалғай шетте, бос жүріс жағдайында келді. Отбасымды</w:t>
      </w:r>
    </w:p>
    <w:p>
      <w:r>
        <w:t>да америкалық «әл-ауқаттылық» пен ондағылардың жалған күлкісі мезі етіп</w:t>
        <w:br/>
        <w:t>бітірді.</w:t>
        <w:br/>
        <w:t>Мен Қазақстанның АҚШ-тағы сол тұстағы елшісі Қанат Саудабаевқа еліме</w:t>
        <w:br/>
        <w:t>қайтуға көмектесуін сұрап қайырылдым. Ол өтінішіме барынша жанашырлық</w:t>
        <w:br/>
        <w:t>танытып, мен Отаныма тезірек оралуым үшін қолынан келгеннің бәрін жаса-</w:t>
        <w:br/>
        <w:t>ды. Алайда негізгі шешімді Президенттің қабылдағанын білдім.</w:t>
        <w:br/>
        <w:t>Сондықтан да, егер Президентімізді адам ретінде сипаттау керек болса,</w:t>
        <w:br/>
        <w:t>мен ең алдымен оның жан-дүниесінің кеңдігі мен мінез-құлқының тектілігін</w:t>
        <w:br/>
        <w:t>атар едім. Үлкен жүректі, болмысынан қайырымды адам ғана журналиске</w:t>
        <w:br/>
        <w:t>сыни дүниелерін кешіріп, оның епге оралуына көмектесіп, жұмыс табуына</w:t>
        <w:br/>
        <w:t>жәрдемдесіп, жаңа жағдайда орнығуы үшін бәрін де жасай алады. Айта ке-</w:t>
        <w:br/>
        <w:t>тейін, ол өзінің барша саяси оппоненттеріне толеранттылық танытып келді</w:t>
        <w:br/>
        <w:t>және танытып отыр. Оларды қаншама рет кешіріп, үнқатысуға жетеледі, Ота-</w:t>
        <w:br/>
        <w:t>нына оралып, халық игілігіне жұмыс істеуге шақырды.</w:t>
        <w:br/>
        <w:t>Бұдан кейін мен оның болашақты стратегиялық тұрғыда көре білуін жә-</w:t>
        <w:br/>
        <w:t>не жүретін жолдағы басты бағытты таңдай алуын атап өтер едім. Өткен ға-</w:t>
        <w:br/>
        <w:t>сырдың 90-жылдарының өте ауыр орта тұсын еске түсірейікші: экономика</w:t>
        <w:br/>
        <w:t>құлдыраудың алдында тұрды, сан мыңдаған аш жұмысшылар митингілерге</w:t>
        <w:br/>
        <w:t>шығып, абыржыған орыс тұрғындар, Ресейдің ұлтшыл патриоттары қолдаған</w:t>
        <w:br/>
        <w:t>казактар басын көтерді. Бір сөзбен айтқанда, ел күйреуге жақындап, оны Бап-</w:t>
        <w:br/>
        <w:t>қан елдерінің тағдыры күтіп тұрды. Нұрсұлтан Назарбаев түндер бойы ұйық-</w:t>
        <w:br/>
        <w:t>тамай, дағдарыстан қалай шығуды, экономикаға қалай жан бітіруді, өрекпі-</w:t>
        <w:br/>
        <w:t>ген халықты қалай сабасына түсіруді ойлаумен болды дейді. Жағдай жедел</w:t>
        <w:br/>
        <w:t>де жауапты шешімдерді талап етті. Үкіметтің жеделдігін қажетті заңдарды қа-</w:t>
        <w:br/>
        <w:t>былдауға мүмкіндігі жетпеген Жоғарғы Кеңес тұсап келді. Парламент өкілет-</w:t>
        <w:br/>
        <w:t>тіктерінің конституциялық еместігін анықтаған Президент заңнамалық сипат-</w:t>
        <w:br/>
        <w:t>тағы шешімдер қабылдауға өзінің заңды құқығын пайдалануға мәжбүр болды.</w:t>
        <w:br/>
        <w:t>Еліміз реформалардың, ең алдымен экономикалық реформалардың қарқы-</w:t>
        <w:br/>
        <w:t>нын жеделдететін заңдарды таңғы таза ауадай күтті. Мемлекет басшысының</w:t>
        <w:br/>
        <w:t>ұлан-асыр саяси ерік-жігері мен табандылығы нақ осы тұста көрінді. Жаңа</w:t>
        <w:br/>
        <w:t>Конституция қабылданғанға дейінгі қысқа мерзімде Президенттің заң күші</w:t>
        <w:br/>
        <w:t>бар 140-қа жуық жарлығы шықты. «Жер туралы», «Жер қойнауы және жер</w:t>
        <w:br/>
        <w:t>қойнауын пайдалану туралы», «Мұнай турапы», «Шетелдік инвестициялар ту-</w:t>
        <w:br/>
        <w:t>ралы» секілді сол тұста қабылданған рыноктық заңдар топтамасы эконо-</w:t>
        <w:br/>
        <w:t>миканың жедеп дамуына, оның ырықсыздандырылуына, банк жүйесінің қа-</w:t>
        <w:br/>
        <w:t>лыптасуына жәрдемдесті. Саяси дағдарыс та күн тәртібінен түсіп қалды.</w:t>
        <w:br/>
        <w:t>----3 210 6--</w:t>
        <w:br/>
        <w:t>--------------------«3 Тұлға туралы толғамдар Ө---------</w:t>
        <w:br/>
        <w:t>Абай, Жамбып даңқымен,</w:t>
        <w:br/>
        <w:t>Құлагердей құлшынып,</w:t>
        <w:br/>
        <w:t>Орнап мәңгі тіршілік</w:t>
        <w:br/>
        <w:t>Әруақ қонған жас қала,</w:t>
        <w:br/>
        <w:t>Алға баста, Астана! -</w:t>
        <w:br/>
        <w:t>деп 1997 жылы жазыппын. «Туған күнің құтты болсын, Астана» атты өлеңім</w:t>
        <w:br/>
        <w:t>1998 жылғы Астананың тұсаукесер тойы күні «Егемен Қазақстанда» жарық</w:t>
        <w:br/>
        <w:t>керді. Бұл өлеңіме жылы лебіз білдірген Елбасымыз Нұрекеңнің сол күнгі ақ</w:t>
        <w:br/>
        <w:t>ниеті үлкен орден алғандай әсер етті. Біраз өлеңдеріме ән арналды. Ескен-</w:t>
        <w:br/>
        <w:t>Дір Хасанғалиев «Әлемнің сегізінші ғаламаты» атты өлеңіме ән шығарып,</w:t>
        <w:br/>
        <w:t>әнші-композитор ұлы Біржан екеуі шырқап жүр. Оның «Бірлік төрі -- Астана»</w:t>
        <w:br/>
        <w:t>атты әні кең тарап кетті. Кенжебек Күмісбеков, Жағыпар Әлімханов, Мұратхан</w:t>
        <w:br/>
        <w:t>Егінбаев, Әшірхан Телғозиев, Ержан Тастанбековтер де Астанаға арнаған</w:t>
      </w:r>
    </w:p>
    <w:p>
      <w:r>
        <w:t>өлеңдерімді әнге бөлеп, ел жүрегіне жеткізді. Ерұлан Қанапияновтың «Аққу</w:t>
        <w:br/>
        <w:t>елім - Қазақстан» әнін дүлдүл әншіміз Роза Рымбаева 2006 жыпы «Евроньюс»</w:t>
        <w:br/>
        <w:t>каналынан теледидарда жыл бойы келістіріп шырқап берді. Еркеғали Рах-</w:t>
        <w:br/>
        <w:t>мадиевтің де «Сарыарқа» атты әні «Есілге Алматыдан ел көшкендей, Төсің-</w:t>
        <w:br/>
        <w:t>де құлаш жайды Астанамыз» деп, елордамызды мадақтайды, ардақтайды. Бұл</w:t>
        <w:br/>
        <w:t>ән төресі де жедел самғап барады. Өз елімізді, өз астанамызды марапаттау-</w:t>
        <w:br/>
        <w:t>ға жасқанудан құтылдық. Тәуелсіз Еліміздің елордасы санамызға ерекше тол-</w:t>
        <w:br/>
        <w:t>ғанысты сезім селін тасытты. Бүгін Отан десек - Қазақстанымыз, епорда де-</w:t>
        <w:br/>
        <w:t>сек - Астанамыз еренғайып қуанышқа бөлейді, мерейіңді өсіреді.</w:t>
        <w:br/>
        <w:t>Мәскеуде институт бітірдім, көп жып қызмет атқардым, кәзім үйреніп кет-</w:t>
        <w:br/>
        <w:t>кен шығар. Ал Парижді, әсіресе, әсем орнатылған үйлері мен ат мүсіндері көп</w:t>
        <w:br/>
        <w:t>таңғажайып көшелерін көргенде халқымның ат үстінде өткеніне деген өкініш</w:t>
        <w:br/>
        <w:t>көкірегімді семсермен тіліп өткендей қансыратты. Сан ғасырлар қазақты бас-</w:t>
        <w:br/>
        <w:t>қарған хандарымыз неге осындай шаһарлар салуға ұмтылмады деп қынжыл-</w:t>
        <w:br/>
        <w:t>дым. Осы күрсіністі көңіл қаяуын аршуға Астананың Есілге қонған аққудай</w:t>
        <w:br/>
        <w:t>жарқ етіп, аз уақытта қанат жайғаны сүйсіндірді.</w:t>
        <w:br/>
        <w:t>Ежелгі арман өтелген.</w:t>
        <w:br/>
        <w:t>Нығайды қазақ елдігі.</w:t>
        <w:br/>
        <w:t>Ақталды шаңырақ көтерген,</w:t>
        <w:br/>
        <w:t>Елбасының ерлігі, -</w:t>
        <w:br/>
        <w:t>деп, 2003 жылы жазған екенмін. Одан кейін Нұрсұлтан Әбішұлына сыйға</w:t>
        <w:br/>
        <w:t>тартқан «Күзгі сарын» атты кітабымның ішіне қолтаңба ретінде жазып берген</w:t>
        <w:br/>
        <w:t>өпеңімде:</w:t>
        <w:br/>
        <w:t>Өлсе де өшпей ауыр шеккен азап,</w:t>
        <w:br/>
        <w:t>Бұл күнде құт орнады елге ғажап.</w:t>
        <w:br/>
        <w:t>Әйтеуір Елбасының бір жақсысы,</w:t>
        <w:br/>
        <w:t>Төренің тұқымы емес, таза қазақ, -</w:t>
        <w:br/>
        <w:t>дегенім Парижді алғашқы көргендегі күйікті қызғаныш пен әткен өмірімізге</w:t>
        <w:br/>
        <w:t>өкінішті Астана ұмыттырды. Елбасы - таза қазақ, жаны қазақ, қаны қазақ бол-</w:t>
        <w:br/>
        <w:t>ғандықтан, қала салудың жаңа қарқынды салтын айқын көрсете білді. Бұл</w:t>
        <w:br/>
        <w:t>да- нағыз ұлттық қуанышымыз.</w:t>
        <w:br/>
        <w:t>---д 2171 --</w:t>
        <w:br/>
        <w:t>“4 Тұлға туралы толғамдар 6»</w:t>
        <w:br/>
        <w:t>Мемлекет басшысының мемлекетті - мемлекеттік билікті, мемлекеттік мә-</w:t>
        <w:br/>
        <w:t>шинені нығайтуын оның зор еңбегі деп атаған жөн. Бұл түсінікті де. Кеңес</w:t>
        <w:br/>
        <w:t>Одағы ыдырағаннан кейін республика, былайша айтқанда, «жеті желдің өтін-</w:t>
        <w:br/>
        <w:t>де» қалды: Конституциясы да, әскері де, шекарасы да болған жоқ... Прези-</w:t>
        <w:br/>
        <w:t>дент Назарбаев тақыр жерден бастауға тура келетінін, сондықтан барынша</w:t>
        <w:br/>
        <w:t>тездетіп мемлекеттік билік институттарын құру, халықаралық аренада таны-</w:t>
        <w:br/>
        <w:t>луға қол жеткізу, түрлі халықаралық ұйымдарға мүше болу қажеттігін бірден</w:t>
        <w:br/>
        <w:t>түйсінді. Күшті президенттік билігі бар егемен мемлекет құру стратегиялық</w:t>
        <w:br/>
        <w:t>мақсат ретінде анықталды. Себебі, мемлекет неғұрлым күшті болса, оның де-</w:t>
        <w:br/>
        <w:t>мократиялық институттарды дамыту және тәуелсіздікті қорғап қалу үшін ре-</w:t>
        <w:br/>
        <w:t>сурстары кәп болады. Өйткені, билік деңгейлері қақтығысып (Украинаны, Қыр-</w:t>
        <w:br/>
        <w:t>ғызстанды немесе Грузияны еске түсірейік), экономикалық, құқықтық және</w:t>
        <w:br/>
        <w:t>саяси біртұтас кеңістігі жоқ әлсіз мемлекет қағидаттық тұрғыда демократия-</w:t>
        <w:br/>
        <w:t>лық та, тәуелсіз де бола алмайды. Ол нақты билік тіктемесін түзіп, мемлекет-</w:t>
        <w:br/>
        <w:t>тілікті нығайтты, әлеуметтік бағдарлы нарықтық экономика қалыптастырып,</w:t>
        <w:br/>
        <w:t>адамның экономикалық өзін-өзі айқындауы қағидатын іске асыру үшін құқық-</w:t>
      </w:r>
    </w:p>
    <w:p>
      <w:r>
        <w:t>тық және басқа жағдайлар туғыза алды.</w:t>
        <w:br/>
        <w:t>Назарбаев-дипломаттың таланты айрықша айтуды талап етеді. Оның Қа-</w:t>
        <w:br/>
        <w:t>зақстанның халықаралық ұстанымдарын нығайту жолында жұмсаған күш-жі-</w:t>
        <w:br/>
        <w:t>гері өлшеусіз мол. Себебі, мұнда да тақыр жерден бастауға тура келген, ха-</w:t>
        <w:br/>
        <w:t>лықаралық істерді дербес жүргізудің ешқандай тәжірибесі болған жоқ. Қыс-</w:t>
        <w:br/>
        <w:t>қа уақыттың ішінде біздің еліміз осы заманғы Қазақстанның негізін салушы</w:t>
        <w:br/>
        <w:t>Назарбаевтың өзінің сөзімен айтсақ, ғасырларға пара-пар жолдан өтті. Қа-</w:t>
        <w:br/>
        <w:t>зіргі кезде біздің саяси басшылықтың назарында тек қана Батыс Еуропа мен</w:t>
        <w:br/>
        <w:t>Америка емес, сонымен бірге Қытай, Үндістан, Сингапур, Пәкстан, Түркия, Ли-</w:t>
        <w:br/>
        <w:t>ван, Бразилия секілді батыстық емес қуатты державалар да тұр. Міне, кеше</w:t>
        <w:br/>
        <w:t>ғана біздің Мемлекет басшымыздың маңызы жағынан айрықша Жапония са-</w:t>
        <w:br/>
        <w:t>пары аяқталды.</w:t>
        <w:br/>
        <w:t>Президент Назарбаевтың сіңірген еңбегін әлі де ұзақ санамалауға болады,</w:t>
        <w:br/>
        <w:t>бірақ та ең маңыздысы - ол барша ТМД президенттерінің ішінде халықтар</w:t>
        <w:br/>
        <w:t>арасындағы бейбітшілікті, тұрақтылық пен достықты сақтай білген бірден-бір</w:t>
        <w:br/>
        <w:t>Президент екендігі. Ол ахуалдың қандайлық күрделі болуына қарамастан,</w:t>
        <w:br/>
        <w:t>қаруды арқа тұтпаған, өз халқының қанын төкпеген бірден-бір Мемлекет бас-</w:t>
        <w:br/>
        <w:t>шысы. Ал бұл өте-мөте көп жәйтті танытса керек. Ресейдің бөлгілі ғалымы әрі</w:t>
        <w:br/>
        <w:t>саясатшысы Александр Дугин ол туралы былай дегені бар: «...Назарбаев -</w:t>
        <w:br/>
        <w:t>іске ең қабілетті, ең жауапты саяси көшбасшы. Ол, шын мәнінде, жаңа Қа-</w:t>
        <w:br/>
        <w:t>зақстан мемлекеттілігінің кемесін Сцилла мен Харибданың арасынан өткіз-</w:t>
        <w:br/>
        <w:t>ді. Ол үнемі еуразиялық мемлекеттіліктің бастамасын көтеріп, еуразияшы-</w:t>
        <w:br/>
        <w:t>лардың көшбасы болып келеді... Меніңше, оның миссиясы посткеңестік ке-</w:t>
        <w:br/>
        <w:t>ңістіктің ыдырауына бастаған тарихтың бәзбір мойынсұнуына қарамастан</w:t>
        <w:br/>
        <w:t>және соған керісінше тұруында, Назарбаев осынау үдеріске қарсы болып, ба-</w:t>
        <w:br/>
        <w:t>памалы сценарий ұсынумен келеді, бұлайша тек ұлы тарихи тұлғалар ғана</w:t>
        <w:br/>
        <w:t>әрекет өте алады...».</w:t>
        <w:br/>
        <w:t>---д 221 ---</w:t>
        <w:br/>
        <w:t>------------------3 Тұлға туралы толғамдар 6--------</w:t>
        <w:br/>
        <w:t>бәріміздің де көз алдымызда. Тіпті Мәскеу мінберінен асып сөз сөйлеп көр-</w:t>
        <w:br/>
        <w:t>меген, сәл ғана бұрын мәртебелі қауымдастыққа мүше болып, бүгілген белін</w:t>
        <w:br/>
        <w:t>жазып, түскен еңсесін тіктеген елдің Елбасы әлемнің ең биік мінберінен - Бі-</w:t>
        <w:br/>
        <w:t>ріккен Ұлттар Ұйымының Бас Ассамблеясының 47-ші сессиясында сөз сөй-</w:t>
        <w:br/>
        <w:t>леп, дүниеде бар екенімізді жар салып айтты. Бодандықтан бостандыққа шық-</w:t>
        <w:br/>
        <w:t>қан, кеңес халқы, кеңес азаматы деген жалпылама ұғымнан жалқы атауға</w:t>
        <w:br/>
        <w:t>көшкен, қазақ, қазақстандық деген сәулелі сөзді иеленген ел екеніміз сол күні</w:t>
        <w:br/>
        <w:t>терткүл дүниенің құлағына жетті. Осындай елмен жақындассақ жаман бол-</w:t>
        <w:br/>
        <w:t>майды екенбіз дегендер шетінен шығып жатты.</w:t>
        <w:br/>
        <w:t>Елдің даму тағдырын шешкен аса маңызды қадамдардың бірі ретінде Азия-</w:t>
        <w:br/>
        <w:t>дағы өзара ықпалдастық және сенім шаралары туралы Кеңестің (СВМДА)</w:t>
        <w:br/>
        <w:t>орны ерекше. Елбасымыз 1992 жылы БҰҰ-ның биік мінберінен тәуелсіздігін</w:t>
        <w:br/>
        <w:t>алған жаңа мемлекеттің басшысы ретінде сөз сөйлеп, осындай бейбіт қадам</w:t>
        <w:br/>
        <w:t>жасаудың жай-жапсары туралы ойларын ортаға салып, оны құрудың жолда-</w:t>
        <w:br/>
        <w:t>рын ұсынды. Бұл ұсынысқа көзқарас шет елдерде де, өз елімізде де әр түрлі</w:t>
        <w:br/>
        <w:t>пікірлер тудырғанын ұмытқан жоқпыз. Талайлар «Тәуелсіздігін енді ғана ал-</w:t>
        <w:br/>
        <w:t>ған жас мемлекеттің осындай күрделі мәселені шеше алуы мүмкін бе?» деп</w:t>
        <w:br/>
        <w:t>сан-саққа сөз жүгіртті. Сенбеушілер көп болды. «Азиядағыпар бір жамылғы-</w:t>
        <w:br/>
        <w:t>ның астында ұйықтағанымен, түрлі-түрлі түс көреді» деп мақалдатқандар да</w:t>
        <w:br/>
        <w:t>аз болған жоқ. Әрине, ғажап үлкен ауқымдағы мұндай шараны ұйымдастыру</w:t>
        <w:br/>
        <w:t>оңайға түспейтіні белгілі. Ол үшін бастама көтерілген 1992 жыл мен идея жү-</w:t>
        <w:br/>
        <w:t>зеге асқан 2002 жылдың арасында бақандай 10 жыл жатқанын айтудың өзі</w:t>
        <w:br/>
        <w:t>жеткілікті. Бірақ, Нұрсұлтан Назарбаев діттеген мақсатына жетпей қоймай-</w:t>
        <w:br/>
        <w:t>тындығын осы істе де анық дәлелдеді. Қазір бұл ұйым - әлемнің 18 мемле-</w:t>
        <w:br/>
        <w:t>кетін біріктірген, халықтарының саны 3 миллиардтан асатын, әлемдік жал-</w:t>
        <w:br/>
        <w:t>пы ішкі өнімнің үштен бірін беретін, Еуразия секілді апып құрлықты бейбіт-</w:t>
      </w:r>
    </w:p>
    <w:p>
      <w:r>
        <w:t>шілік пен қауіпсіздік жағдайында ұстап отырған үлкен ұйым. Осы үлкен ұйым-</w:t>
        <w:br/>
        <w:t>ның ұлан-ғайыр істерін бастап берген Нұрсұлтан Әбішұлының тарихи еңбегін</w:t>
        <w:br/>
        <w:t>енді біз емес, осы елдердің басшылары орынды мойындап, үлгі етуде. Бұл-</w:t>
        <w:br/>
        <w:t>біз үшін, Қазақстан үшін орасан зор мақтаныш пен мәртебе.</w:t>
        <w:br/>
        <w:t>Өткен жылы 30 қарашада Мадридте Қазақстан үшін, жалпы алғанда, бү-</w:t>
        <w:br/>
        <w:t>кіл әлемдік қауымдастық үшін аса маңызды тарихи шешім қабылданды. Еу-</w:t>
        <w:br/>
        <w:t>ропадағы Қауіпсіздік пен ынтымақтастық ұйымы Қазақстан Республикасының</w:t>
        <w:br/>
        <w:t>2010 жылы осы мәртебелі ұйымға төрағалық етуіне бірауыздан дауыс бер-</w:t>
        <w:br/>
        <w:t>Ді! Қазақстан әлемдегі түркітілдес, мұсылман және азиялық мемлекеттердің,</w:t>
        <w:br/>
        <w:t>кешегі кеңестік кеңістіктегі елдердің ішінде Еуропадағы Қауіпсіздік пен ынты-</w:t>
        <w:br/>
        <w:t>мақтастық ұйымына бірінші болып төрағалық ететін мемлекет ретінде тарихқа</w:t>
        <w:br/>
        <w:t>өнді. Мен мұны Қазақстан Республикасының Президенті Нұрсұлтан Әбішұлы</w:t>
        <w:br/>
        <w:t>Назарбаевтың тәуелсіз, экономикасы қуатты және демократиялық мемлекет</w:t>
        <w:br/>
        <w:t>құрудағы әрі біздің еліміздің тек өз өңірінде ғана емес, әлемдегі бейбітшілік</w:t>
        <w:br/>
        <w:t>пен қауіпсіздікке сіңірген аса зор еңбегін әділ бағалағандық деп ойлаймын.</w:t>
        <w:br/>
        <w:t>Бүгінде Еуропалық Одақпен қоян-қолтық әріптестікке қол жеткізген Қа-</w:t>
        <w:br/>
        <w:t>зақстан сындарлы жүргізіп келе жатқан көптарапты сыртқы саясаттың арқа-</w:t>
        <w:br/>
        <w:t>сында осы ұйыммен стратегиялық әріптес болды. Соңғы жылдары Қазақстан</w:t>
        <w:br/>
        <w:t>-----Од 205 5---</w:t>
        <w:br/>
        <w:t>--------------------3 Тұлға туралы толғамдар Ө----------</w:t>
        <w:br/>
        <w:t>келді» деген атпен үндеу жариялады. Онда үндеу авторлары Қазақстанның</w:t>
        <w:br/>
        <w:t>осынау тәуелсіз жылдардағы тарихын жаңаша саралап, оны өз халқымыздың</w:t>
        <w:br/>
        <w:t>рухани-мәдени санасына тереңнен жеткізу мақсатын көздеген ұсыныстар айт-</w:t>
        <w:br/>
        <w:t>ты. Иә, біздің тарихымызды бұған дейін басқалар жазып келді. Біз өзгенің жазып</w:t>
        <w:br/>
        <w:t>берген әгей тарихын малданып келдік, алданып келдік. Ал енді сонда бүгінгі</w:t>
        <w:br/>
        <w:t>тарихымыздың басты кейіпкері кім болмақ? Әрине, біздің халқымыз, салты-</w:t>
        <w:br/>
        <w:t>мыз, бүгінгі даңқымыз. Оның орталық кейіпкері еліміздің ең алғашқы Прези-</w:t>
        <w:br/>
        <w:t>денті болмағанда, кім болады? Бұл адал шындық, тарихи ақиқат емес пе!</w:t>
        <w:br/>
        <w:t>«Қасиетті қазақ жері -- ата-бабаларымыздың даңқты тарихын аттының</w:t>
        <w:br/>
        <w:t>тұяғымен жазып кеткен жер», деп Елбасы өзі айтқандай, сол тарихи жердің</w:t>
        <w:br/>
        <w:t>бірі Арқа төсіндегі Ақмола десек, осы жерге тәуелсіз елдің ғажайып астана-</w:t>
        <w:br/>
        <w:t>сын салу тағы бір табысымыз еді. Қысқа мерзімде ерке Есілдің екі жағынан</w:t>
        <w:br/>
        <w:t>сән-салтанаты келіскен бүгінгі елорданы тұрғызу басында қиялдай естілгені</w:t>
        <w:br/>
        <w:t>рас. Сенгеннен сенбегендер көп болғаны да шындық. Әлемде астана ауыс-</w:t>
        <w:br/>
        <w:t>тырудың 140-тан астам мысалы бар екен. Әрине, олардың бәрі бірдей сәтті</w:t>
        <w:br/>
        <w:t>бола бермеген. Ал Астана - Қазақстанның тұңғыш Президенті Нұрсұлтан Әбіш-</w:t>
        <w:br/>
        <w:t>ұлы Назарбаевтың ғасырлық қолтаңбасы, тәуелсіз еліміздің тарихи жеңісі!</w:t>
        <w:br/>
        <w:t>Ерлік пен елдік мақсатына жеткен Елбасының бұп кемел жұмысы ерен іс</w:t>
        <w:br/>
        <w:t>демеске шараң жоқ. Тәуелсіз елміз, тәуелсіз елдің өз астанасы болуы керек</w:t>
        <w:br/>
        <w:t>деген Президенттің озық ойы орындалды. Әлем жұрты дәл қазір Қазақстан</w:t>
        <w:br/>
        <w:t>десе - Астана, Астана десе - Назарбаев дейтін болды.</w:t>
        <w:br/>
        <w:t>Астана - бүкіл Қазақстан халқының мерейі мен мәртебесі. Ғасырлар тер-</w:t>
        <w:br/>
        <w:t>беген ұлы арманның орындалуы. «Ескерткіш орнаттым мен қолдан келмес»</w:t>
        <w:br/>
        <w:t>деп ұлы ақын айтқандай, Арқа төсіндегі Астана - Қазақстан халқының жасам-</w:t>
        <w:br/>
        <w:t>паздығына, тұңғыш Елбасымыз Назарбаевтың соп жасампаздыққа жеткізген</w:t>
        <w:br/>
        <w:t>жарқын жеңісіне орнатылған ең еңселі ескерткіш.</w:t>
        <w:br/>
        <w:t>Алғашқы күннен мемлекеттік құрылымның керуен көшін түзу жолға салған</w:t>
        <w:br/>
        <w:t>Президенттің көрегендігі елдік тұғырымызды шайқамай, жала-пәлеге жолық-</w:t>
        <w:br/>
        <w:t>тырмай өркендеудің озық үлгісі негізінде бүгінгі күнге жеткізді. Дүние жүзі қа-</w:t>
        <w:br/>
        <w:t>зақты таныды. Қазақстанды білді.</w:t>
        <w:br/>
        <w:t>Кезінде Джордж Вашингтон, Мұстафа Кемал Ататүрік, Махатма Ганди се-</w:t>
        <w:br/>
        <w:t>кілді ұлы тұлғалар өз мемлекеттері үшін мәңгілік мақтаныш болатын тарихи</w:t>
      </w:r>
    </w:p>
    <w:p>
      <w:r>
        <w:t>қадамдар жасап, туған елдерінің жадында қалса, осындай ұлы перзенттердің</w:t>
        <w:br/>
        <w:t>жалғасқан жақсы керуенінде Нұрсұлтан Назарбаев алдыңғы сапта кеш бас-</w:t>
        <w:br/>
        <w:t>тап келеді. Ол бүгінде мәртебелі мемлекет құрушы, ұлт атасы деп орынды</w:t>
        <w:br/>
        <w:t>мақтан етіледі. «Назарбаев» пен «Қазақстан» деген қос сөздің арасында қа-</w:t>
        <w:br/>
        <w:t>зір айырма жоқ. Сондықтан Нұрсұлтан Назарбаевты халқы тек қана мақта-</w:t>
        <w:br/>
        <w:t>майды, Президентімен мақтанады!</w:t>
        <w:br/>
        <w:t>Елбасымызбен мақтанғанда біз еліміздің халқы үшін алдымен мақтана-</w:t>
        <w:br/>
        <w:t>мыз. Жалпы, халқымызда кісі тану, адамды айыра алу ежелден бағалы қа-</w:t>
        <w:br/>
        <w:t>сиет саналады. Қазақстан халқы 1991 жылғы 1 желтоқсаннан бері кісі тану</w:t>
        <w:br/>
        <w:t>көрегенділігінің кереметін көрсетумен келеді. Екі рет өткізілген сайлауда,</w:t>
        <w:br/>
        <w:t>бір рет өткізілген референдумда көпұлтты ел халқы дәйім Нұрсұлтан Назар-</w:t>
        <w:br/>
        <w:t>баевтың жұлдызын жоғарыдан жандырумен болды. Елім, жәрім деген, елдің,</w:t>
        <w:br/>
        <w:t>------4 207 6----</w:t>
        <w:br/>
        <w:t>----------:-:----Ә Тұлға туралы толғамдар 6&gt;--------------</w:t>
        <w:br/>
        <w:t>Нарықтық қатынастарға құрылған әлемдік капитализмнің жаңа өкілі - жас</w:t>
        <w:br/>
        <w:t>мемлекет Қазақстан жаңа заманның тірлік тынысын тарылтпас ережелердің,</w:t>
        <w:br/>
        <w:t>пайымды ұсыныстардың негіздерін бере бастады. Баяғыда дана туған Алаш-</w:t>
        <w:br/>
        <w:t>тың асыл көсемдерінің бірі Міржақып Дулатов «Оян, қазақ!» деп ұран таста-</w:t>
        <w:br/>
        <w:t>са, сол қазақ қатты ұйқыдан оянғанын, ол оянса ойланғыштығын бүгінгі таң-</w:t>
        <w:br/>
        <w:t>да ашық көрсетті. Адамзат көксеген жаппай гуманизмнің белсенді түрін Қа-</w:t>
        <w:br/>
        <w:t>зақстан Республикасының Президенті іс жүзінде жаһанға жайып салды.</w:t>
        <w:br/>
        <w:t>Кеңес одағы ыдырағаннан кейін дүние жүзіндегі қарама қарсы екі идео-</w:t>
        <w:br/>
        <w:t>логияның тынбас майданы тоқтады, үнсіз жарыс жабылды. Сондықтан Пре-</w:t>
        <w:br/>
        <w:t>зидент Н.Ә.Назарбаев та дағдарыстың түпкі төркіні тек қаржы мәселесі емес,</w:t>
        <w:br/>
        <w:t>капитализмнің өзінде деп ашық сөзге шақырып отыр. Бұл тұрғыдағы әлемдік</w:t>
        <w:br/>
        <w:t>әйгілі сарапшылардың Қазақстан Президентінің ұсыныстарын кеңінен қол-</w:t>
        <w:br/>
        <w:t>қап отырғаны белгілі. Талай сыннан сүрінбей өткен қазақстандықтардың са-</w:t>
        <w:br/>
        <w:t>ғын сындыру, сарапшылардың айтуынша, мүмкін емес шаруа екені де ай-</w:t>
        <w:br/>
        <w:t>әлемге аян болды. Әлемдік капитализмнің қанаттас, ағындас, бағыты бір</w:t>
        <w:br/>
        <w:t>өкілі болғандықтан ескі, жаңа жүйелерді жіті білетін Н.Ә.Назарбаев өз ойын:</w:t>
        <w:br/>
        <w:t>«Ақаупы валютаға негізделген ақаулы капиталды шынайы атымен, мәселен,</w:t>
        <w:br/>
        <w:t>«дефектал» деп атау дұрысырақ әрі адалырақ болатынын түсінсек те, әлемдік</w:t>
        <w:br/>
        <w:t>капитализм деп келеміз», - деп түйіндеуі бүгінгі таңдағы адал шешім. «Ақау-</w:t>
        <w:br/>
        <w:t>лы капитал», «дефектал» деген сөздер қанаттанып барады. Бұл дегеніміз -</w:t>
        <w:br/>
        <w:t>капитализмнің негізгі дертін көре біліп, ақауларынан арылу жолында он ой-</w:t>
        <w:br/>
        <w:t>ланып, тоғыз толғанған айтулы саясаткердің іс әрекеті, туралап айтсақ жан</w:t>
        <w:br/>
        <w:t>айқайы.</w:t>
        <w:br/>
        <w:t>Қазіргі таңда мұхиттың арғы жағынан алып толқындардай аранын ашып ке-</w:t>
        <w:br/>
        <w:t>піп жеткен дағдарысқа барша мемлекеттер бірігіп әрекет етпесе, әлемде бар</w:t>
        <w:br/>
        <w:t>асыл ойды ортаға салмаса еш нәтиже шықпайтынына көзі жеткен біздің Ел-</w:t>
        <w:br/>
        <w:t>басымыз «Дағдарыстан шығу кілті» деген мақаласында бүгінгі бар шындықты,</w:t>
        <w:br/>
        <w:t>ойранды құбылысты жан-жақты талдап, айтып берді. Бұл ұлан-ғайыр ойдан</w:t>
        <w:br/>
        <w:t>туған Қазақстан Елбасының оптимистік ұсыныстарына шәк келмес күндер</w:t>
        <w:br/>
        <w:t>туды. Елордамыз Астана әлемдік гуманизмнің кіндік төріне айналып бара жа-</w:t>
        <w:br/>
        <w:t>тыр. «Дағдарыс жайлы толғаныс» деген өлеңімде:</w:t>
        <w:br/>
        <w:t>Бұл әлемдік дағдарыс,</w:t>
        <w:br/>
        <w:t>Орманда жанған өртпен тең.</w:t>
        <w:br/>
        <w:t>Есесін таппай бар табыс,</w:t>
        <w:br/>
        <w:t>«Барыңды» етер «жоқ»-пен тең.</w:t>
        <w:br/>
        <w:t>Қаржы емес бәрін бүлдірген,</w:t>
        <w:br/>
        <w:t>Капитализмнің дерті ұлғайды.</w:t>
        <w:br/>
        <w:t>Әкпесі ақау білдірген,</w:t>
        <w:br/>
        <w:t>Әксігін әлем тыңдайды.</w:t>
        <w:br/>
        <w:t>Кілт біреу өмір сүретін,</w:t>
        <w:br/>
        <w:t>Достасып әлем жаңылмас.</w:t>
      </w:r>
    </w:p>
    <w:p>
      <w:r>
        <w:t>Назарбаевтай еркін білетін,</w:t>
        <w:br/>
        <w:t>Әзірше дана табылмас, -</w:t>
        <w:br/>
        <w:t>дегенім де бүгінгі өмірдің бір көрінісі.</w:t>
        <w:br/>
        <w:t>---8 21</w:t>
        <w:br/>
        <w:t>--------------1 Тұлға туралы толғамдар Е---------</w:t>
        <w:br/>
        <w:t>Астана қазаққа тек қана әлеуметтік, экономикалық һәм саяси маңызы бар</w:t>
        <w:br/>
        <w:t>қала емес, оп тәуелсіздіктің рухани тұғыры ретінде әр қазақтың жүрегінде</w:t>
        <w:br/>
        <w:t>елге, жерге, Отанымызға деген шынайы сүйіспеншілігі болып тұрақтанды. Әр</w:t>
        <w:br/>
        <w:t>қазақтың жүрегінде отансүйгіштік деген ұпы сезім ұлғая түсті, көңілге қонып,</w:t>
        <w:br/>
        <w:t>тамыры терең «Бәйтеректей» шартарапқа құлаш жайды. Қазақ халқының са-</w:t>
        <w:br/>
        <w:t>насына Астана бірлігіміз бен тірлігіміздің айшықты белгісі - символы болып</w:t>
        <w:br/>
        <w:t>қалыптасты. Бір өлеңімде «Астана - тәуелсіздік тақ-тұғыры, Бар қазақ арман</w:t>
        <w:br/>
        <w:t>жолын басқарады» -- десем, шын мәнінде Астана ұлтымыздың, мемлекеті-</w:t>
        <w:br/>
        <w:t>міздің мызғымас тақ-тұғырына айналды. Ең бастысы -- тәуелсіз жас мемлекет</w:t>
        <w:br/>
        <w:t>үшін жаңа елордамыз -- Астана әлемдік даму үрдісімен жаңа заманда, жаңа</w:t>
        <w:br/>
        <w:t>жолмен алға басуға арналған жаңа қарқын, адуынды ұмтылыстың елдің жа-</w:t>
        <w:br/>
        <w:t>ңа жобасының алтын ордасы, жайқалған жасып бағына айналды.</w:t>
        <w:br/>
        <w:t>Астананың құрылысында да, ойпы жобаларында да адам ойланарлықтай</w:t>
        <w:br/>
        <w:t>кереметтер бар. «Тәуелсіздік сарайы», «Пирамида», «Астана Триумфы», «Ақ-</w:t>
        <w:br/>
        <w:t>орда» сияқты ғимараттар адамзаттың қол жеткен тамашаларын әкелсе, өз-</w:t>
        <w:br/>
        <w:t>ге көптеген көшелер мен үйлерде Қазақстанның қарышты қадамына лайық,</w:t>
        <w:br/>
        <w:t>болашаққа Азияның барысындай ұмтылыс, әлемдік адами да діни бірлікке</w:t>
        <w:br/>
        <w:t>жарасымды бой ұру секілді астанада рухани талпыныс бар. «Астана Бәйте-</w:t>
        <w:br/>
        <w:t>ректен басталады, Бәйтерек - Астананың бойтұмары» десек, бұл қаланың</w:t>
        <w:br/>
        <w:t>құрылысында әлемдік жаңалықтармен қатар қазақ елінің орталығы екенінің</w:t>
        <w:br/>
        <w:t>исі шығып тұр. «Бәйтерек» пен «Мебиус лентасы» еуразиялық бірлігімізді, қос</w:t>
        <w:br/>
        <w:t>құрлықтың бауырластығының белгісі ретінде әлемдік кеңістікпен, әлемдік</w:t>
        <w:br/>
        <w:t>ақыл-ойды ұштастырып тұр. Астананы көрген жан Президентімізге де, Үкіме-</w:t>
        <w:br/>
        <w:t>тімізге де, Астананы салушыларға да таңдана қарап, жылы сезімдерін біл-</w:t>
        <w:br/>
        <w:t>Діреді, бұл сегізінші ғаламат болып, ғажайып туған киелі қала. «Қазақ әлі»</w:t>
        <w:br/>
        <w:t>монументінің өзі ерекше құбылыс.</w:t>
        <w:br/>
        <w:t>Сонау 1997 жылдан бері Астана жайлы жазған өлеңдерім, ән оранған шы-</w:t>
        <w:br/>
        <w:t>ғармаларым, топғауларым, тебіреністерім «Әлемнің сегізінші ғаламаты» атан-</w:t>
        <w:br/>
        <w:t>ған бір кітап болып жарық көрді. Соның бәрі фотосуретші В.В.Красьтің көмегі-</w:t>
        <w:br/>
        <w:t>мен суретке безендірілді. Көп жылдар бір қала жайлы әр түрлі себептерге</w:t>
        <w:br/>
        <w:t>байланысты таңдануым өрістеп, өлеңдер жазып жүрсем, түбінде бөлек кітап</w:t>
        <w:br/>
        <w:t>болар деп көздегенім де құпия болмас. Кітап шығаруға ниеттенгеннен кейін</w:t>
        <w:br/>
        <w:t>Астананың әсем ғимараттарын, ажарын ашқан адамдарын құрылысшылар,</w:t>
        <w:br/>
        <w:t>сәулетшілер жайлы көбірек толықтырдым.</w:t>
        <w:br/>
        <w:t>Шынымды айтсам, кітапты топтастырудағы басты мақсатым Астананың</w:t>
        <w:br/>
        <w:t>авторы Нұрсұлтан Әбішұлы Назарбаевқа алғыс айту еді. Бірінші Президент</w:t>
        <w:br/>
        <w:t>басқа кісі болса да тап осындай ерлікке, өжеттікке бара алмас еді. Бұл елім</w:t>
        <w:br/>
        <w:t>деп еңіреп туған, бойында Махамбет, Мағжандардың ұшқыны бар нағыз таза</w:t>
        <w:br/>
        <w:t>қазақтан туған таза ерлік. Ұлтымыздың ұлағатты, қайсар да дарабоз, ержүрек</w:t>
        <w:br/>
        <w:t>те кемеңгер перзенті Нұрсұлтан Назарбаевтың қолынан келген тарихи өркен-</w:t>
        <w:br/>
        <w:t>деу жолы, тарлан тарихқа ұлтымыз сапған ұлы құбылыс. Міне, осындай ұлы</w:t>
        <w:br/>
        <w:t>оқиғаның куәсі бола жүріп, поэзиялық белгі жасап өту ақынның асыл арманы</w:t>
        <w:br/>
        <w:t>емес пе. Тағы да қайталап айтсам, бұл кітап - Елбасымыз Нұрсұлтанның ер-</w:t>
        <w:br/>
        <w:t>лігіне, сұрапыл сұңғылалығына деген алғысым. Л.Н.Гумилевтың анықтауынша:</w:t>
        <w:br/>
        <w:t>--«3 218 ----</w:t>
      </w:r>
    </w:p>
    <w:p>
      <w:r>
        <w:t>---------------“Ә Тұлға туралы толғамдар 6----с:;:-Б</w:t>
        <w:br/>
        <w:t>мен Еуропалық Одақ арасындағы қарым-қатынас жыл өткен сайын қарқын</w:t>
        <w:br/>
        <w:t>алып, ол жоғары және ресми деңгейлердегі өзара іссапарлардан, белсенді</w:t>
        <w:br/>
        <w:t>әрі тұрақты саяси үнқатысулардан, тауар айналымының бірнеше есе өсімінен</w:t>
        <w:br/>
        <w:t>және еуропалық инвестициялардан айқын көрініп отыр. Өткен жылы тауар</w:t>
        <w:br/>
        <w:t>айналымы 27,5 миллиард доллардан асты.</w:t>
        <w:br/>
        <w:t>Қазақстан өзінің негізінен азиялық мемлекет ретіндегі, халқының негізгі</w:t>
        <w:br/>
        <w:t>бөлігі мұсылман дінін ұстанатын ел ретіндегі дара сипатынан да ажырамай</w:t>
        <w:br/>
        <w:t>келеді. Еліміздің мұсыпман әлеміндегі беделі де биік. 2011 жылы Ислам еп-</w:t>
        <w:br/>
        <w:t>дері конференциясының төрағалығына Қазақстанның сайлануы осы биік бе-</w:t>
        <w:br/>
        <w:t>делдің даусыз дәлелі.</w:t>
        <w:br/>
        <w:t>Нұрсұлтан Әбішұлы азат күндердің апғашқы тынысынан бастап қазақ тілі-</w:t>
        <w:br/>
        <w:t>нің мәртебесі мен мерейін көтеру, оның пайдаланылу және қолданылу аясын</w:t>
        <w:br/>
        <w:t>кеңейту тұрғысында үнемі қамқорлық пен басшылық жасап келеді. Осы жыл-</w:t>
        <w:br/>
        <w:t>дарда мемлекеттік тілдің қолданылу аясының бұрынғымен салыстырғанда</w:t>
        <w:br/>
        <w:t>анағұрлым жаңа белеске шығуына Елбасының жетекшілік қызметі, адал ниеті</w:t>
        <w:br/>
        <w:t>көшбасшы болды.</w:t>
        <w:br/>
        <w:t>«Қазақ қазақпен қазақша сөйлессін» деп, бұл іске мән беріп, бастама кө-</w:t>
        <w:br/>
        <w:t>терген Елбасымыз одан кейінгі жылдарда «Қазақстанның болашағы -- қазақ</w:t>
        <w:br/>
        <w:t>тілінде» деген ұстанымын ашып айтып, барша жұртымызды осыған ерекше</w:t>
        <w:br/>
        <w:t>мән беруге жұмылдырды. Биылғы жылы қазақ тілді басылымдардың басшы-</w:t>
        <w:br/>
        <w:t>ларына арнайы сұхбат беру арқылы қоғамдағы қазақ тілінің орны мен мәр-</w:t>
        <w:br/>
        <w:t>тебесі, оның одан әрі дамуы мен өркендеуінің негізгі бағыттары туралы жан-</w:t>
        <w:br/>
        <w:t>жақты пікірін айтып, бұл іске бүкілхалықтық қозғау салды. Өзі тікелей баста-</w:t>
        <w:br/>
        <w:t>ма көтеріп, «Мемлекеттік тіл» қорын құру мәселесін шешті. Бұл - Елбасы-</w:t>
        <w:br/>
        <w:t>мыздың туған елдің мемлекеттік тілінің мәртебесі мен мерейін көтеру жолын-</w:t>
        <w:br/>
        <w:t>дағы әрі перзенттік, әрі президенттік, әрі азаматтық борышын адал орындауы.</w:t>
        <w:br/>
        <w:t>Президентіміз осынау жылдарда төл тарихымызды танып, бағалауда, мә-</w:t>
        <w:br/>
        <w:t>дениетіміз бен өнерімізді дамытуда, біліміміз бен ғылымымызды жаңаша өр-</w:t>
        <w:br/>
        <w:t>кендетуде жарқын бастамалардың талайын әзі бастады. «Мәдени мұра» бағ-</w:t>
        <w:br/>
        <w:t>дарламасының тұсауын кесіп, оның жұмысын өзі бас болып, қадағалап келе-</w:t>
        <w:br/>
        <w:t>ді. Арыстарымыз бен асылдарымызды ақтап, өз халқымен қайта табыстыр-</w:t>
        <w:br/>
        <w:t>ды. Тарихымызды жаңаша таразылап, оның болмыс-бітімін жаңғыртуға бас-</w:t>
        <w:br/>
        <w:t>шылық жасады. Ұлт мектептерінің өрісін кеңейтіп, өнегесін таратты.</w:t>
        <w:br/>
        <w:t>17 жыл ішіндегі табыстарымыз ұшан-теңіз. Аймақтағы тұрақтылықты қамта-</w:t>
        <w:br/>
        <w:t>масыз етудегі Президенттің орасан ізденістері елдің өркендеуіне септігін</w:t>
        <w:br/>
        <w:t>тигізіп қана қоймай, өзге елдермен қарым-қатынасына кепіл болды. Біздің</w:t>
        <w:br/>
        <w:t>мемлекетіміз қазір аймақта экономикалық реформа жасауда көшбасшы 6бо-</w:t>
        <w:br/>
        <w:t>лып отыр.</w:t>
        <w:br/>
        <w:t>Қазақ жұрты ежелден-ақ ел бастаған басшысын ардақтаған. Айналып кел-</w:t>
        <w:br/>
        <w:t>генде, халықтың да, мемлекет басшысының да бір ғана ат байлар тұсы - Отан</w:t>
        <w:br/>
        <w:t>деген ұлы ұғым. «Отанды ұлы болғандықтан емес, өзіңдікі болған соң жақсы</w:t>
        <w:br/>
        <w:t>көресің» деген ұлы ойшыл Сенека сөзі осындайда айтылған шығар.</w:t>
        <w:br/>
        <w:t>Оқырман қауымның есінде болар, өткен жылы Қазақстанның бір топ зиялы</w:t>
        <w:br/>
        <w:t>қауым өкілдері, есімдері елімізге кең танымал тұлғалар: «Саралайтын кезең</w:t>
        <w:br/>
        <w:t>----Ә 206 8-----</w:t>
        <w:br/>
        <w:t>--------------53 Тұлға туралы толғамдар &gt;</w:t>
        <w:br/>
        <w:t>Бұл орайда оны Президентіміз Н.Ә.Назарбаевқа білдірген ыстық ықыласы,</w:t>
        <w:br/>
        <w:t>достық айғақтың нағыз өзі деп түсіндік. Міне, саясаттың әр ұшқынын біле біл-</w:t>
        <w:br/>
        <w:t>гендік, қаншама ізеттілікке, сыйластыққа, достыққа тартты. Қытаймен достық</w:t>
        <w:br/>
        <w:t>күшейе түсті.</w:t>
      </w:r>
    </w:p>
    <w:p>
      <w:r>
        <w:t>Астананың күн сайын өркендеп, гүлденуі тек қана Президент пен қала</w:t>
        <w:br/>
        <w:t>әкімдігінің ісі емес, барша мекемелердің, министрліктердің басшылары өз</w:t>
        <w:br/>
        <w:t>орнында, қолынан келген көмегін көрсетіп, азаматтық, астаналық борышын</w:t>
        <w:br/>
        <w:t>орындай білсе нұр үстіне нұр болмақ. Ақын-жазушыларға келсек, астана</w:t>
        <w:br/>
        <w:t>өміріне лебіз білдіріп қана қоймай шабыттарын шалқыта түсіп, арнауларын</w:t>
        <w:br/>
        <w:t>кеңітіп жатқандары белгілі. Фариза Оңғарсынова өзінің ақындық та, азамат-</w:t>
        <w:br/>
        <w:t>тық та борышын ақтап, «Тұмар» атты журнал шығарды. Ақмола өлкесінің та-</w:t>
        <w:br/>
        <w:t>рихын жазуда Алдан Смайылов келелі іс тындырып жүр. Астана жазушыла-</w:t>
        <w:br/>
        <w:t>рының кітапханасынан шыққан «Астана -- жыр-шуағым» атты өлеңдер жи-</w:t>
        <w:br/>
        <w:t>нағы да қомақты дүние. Дағдарыстан дамуға жету жолында Президентіміз</w:t>
        <w:br/>
        <w:t>Н.Ә.Назарбаевтың терең тарихқа үңіле біліп, болашақты жаңа ойлармен</w:t>
        <w:br/>
        <w:t>зерлей түсіп, қазақ елін дүниежүзілік өркениет жолында қалай бастап бара</w:t>
        <w:br/>
        <w:t>жатқанын һәм әлемдік қиындықтарды шешу барысындағы ойларын көрсете</w:t>
        <w:br/>
        <w:t>алсақ ақын-жазушылардың да айы аңынан туады.</w:t>
        <w:br/>
        <w:t>Бұл күндері тұңғыш Президентіміз жайлы жазар кеңістік кеңейе түсті, ол</w:t>
        <w:br/>
        <w:t>бір сырлы, сансыз қырлы саясаткерге айналды, Астананың өсуіне, қазақ хал-</w:t>
        <w:br/>
        <w:t>қының әлеуметтік өрлеуіне қалай жіті қараса, бүкіл заман, барша әлемнің</w:t>
        <w:br/>
        <w:t>мүддесін терең ойлау арқылы епбасылардың арасында жаңа бір биікке кө-</w:t>
        <w:br/>
        <w:t>терілді. Әсіресе, әлемдік дағдарыстан шығу жолдарын зерттей түсіп, зердесі-</w:t>
        <w:br/>
        <w:t>не салып планета құптарлық ұсыныстардың авторы болып отыр. Дағдарыс-</w:t>
        <w:br/>
        <w:t>сыз қапитализмді білмейміз, бірақ ескі капитализм күрделі жағдайларға ұшы-</w:t>
        <w:br/>
        <w:t>рады, сол қиындықтан қиналмай шығып дамуға жету, жалпы дағдарыс деген-</w:t>
        <w:br/>
        <w:t>нің ауылын болашақта қалай алыстату жолдарын Н.Ә.Назарбаев ашық айтып</w:t>
        <w:br/>
        <w:t>отыр. Алдын ала жоспарлы түрде қаржы қамдап, елді есен сақтау тәсілін де</w:t>
        <w:br/>
        <w:t>ол тек теория жүзінде емес, Қазақстанның іс жүзіндегі айдан анық тәжірибесі-</w:t>
        <w:br/>
        <w:t>мен айғақтады. Елдің де, Елбасының да абыройы арта түсті. Астанамыз өз</w:t>
        <w:br/>
        <w:t>құлашын кеңейтуді тоқтатпады, көгілдір туын желбірете түсті.</w:t>
        <w:br/>
        <w:t>Қазақстанның дербес ел болып, алғашқы қадамдарын басқан кезде ядро-</w:t>
        <w:br/>
        <w:t>лық қарулану жолын үзілді-кесілді тоқтатқаны бүкіл әлемді шын жүректен</w:t>
        <w:br/>
        <w:t>сүйсіндірсе, біздің Президентіміздің өз елінің ғана қажетін ойлағаны емес, бү-</w:t>
        <w:br/>
        <w:t>кіл адамзаттың тыныштығын көксегені риясыз қабылданды. Бұл күндері де</w:t>
        <w:br/>
        <w:t>Н.Ә.Назарбаевтың әлемдік дағдарысқа байланысты ұсыныстары сап алғаш-</w:t>
        <w:br/>
        <w:t>қы қадамдағы ақ ниетін, планетарлық озық ойлы көшбасшы екенін дәлелдеп</w:t>
        <w:br/>
        <w:t>отыр. Жұттай жолыққан дағдарыстың түп тұқиян тамырын терең түсініп, дағ-</w:t>
        <w:br/>
        <w:t>дарыс арқылы дамуға жетуді тек қана теория арқылы емес, іс жүзіндегі Қа-</w:t>
        <w:br/>
        <w:t>зақстанның нақтылы мысалымен дәлелдеп, дамылсыз қимып жасауда.</w:t>
        <w:br/>
        <w:t>Нұрсұлтан Назарбаев жер бетіндегі кемістіктерге аспандағы айдан қара-</w:t>
        <w:br/>
        <w:t>ғандай көре білгіш кемеңгерлік қабілеті, әлемдік қаржы һәм экономикалық</w:t>
        <w:br/>
        <w:t>жүйені жаңа заманға байпанысты жаңарту идеясы Астананы адамзаттың</w:t>
        <w:br/>
        <w:t>даму үдерісінің эпицентріне айналдырып келеді.</w:t>
        <w:br/>
        <w:t>----«3 220 Ө--</w:t>
        <w:br/>
        <w:t>“3 Тұлға туралы толғамдар Ө-</w:t>
        <w:br/>
        <w:t>«пассионарлық дегеніміз -- адамның ойға алған мақсатқа жету жолындағы кері</w:t>
        <w:br/>
        <w:t>қайтпас, тойтарылмас ішкі өжет ұмтылысы». Қазақшаласақ пассионарлық -</w:t>
        <w:br/>
        <w:t>ойға алған. мақсатқа жету жолындағы адамның көзсіз құштарлыққа сөзсіз бе-</w:t>
        <w:br/>
        <w:t>рілгендігі..Ойлап қарасақ, асыл арманға жету жолындағы мұқалмас қайрат-</w:t>
        <w:br/>
        <w:t>тылық, қажымас табандылық, арыстандай алғырлық шарболат мінез болып</w:t>
        <w:br/>
        <w:t>ерекше қабілетті адамдарға бітеді. Адамзаттың бүгінгі заманындағы бола-</w:t>
        <w:br/>
        <w:t>шаққа тың жол салғыш, жаңа өрлеу, өрістеу, даму әдістерін дәлдеп тапқыш</w:t>
        <w:br/>
        <w:t>пассионарлардың қатарына Н.Ә.Назарбаев толығынан жатады. Оны бүкіл</w:t>
        <w:br/>
        <w:t>әлем мойындады. Оған тәуелсіз Қазақстан куә, ядролық қарудан бас тарту</w:t>
        <w:br/>
        <w:t>дәлел, астананы Алматыдан әкеліп Ақмолаға орнатуы айғақ, әлем таңда-</w:t>
        <w:br/>
        <w:t>нарлықтай жас республиканың қарышты қадамдары, сенбестерді бұлтарт-</w:t>
        <w:br/>
        <w:t>пастай тірі көрініс.</w:t>
      </w:r>
    </w:p>
    <w:p>
      <w:r>
        <w:t>Бірінші Президентіміздің Астананы орнатардағы басты мақсаты - елдің</w:t>
        <w:br/>
        <w:t>тез өркендеуі, жердің талассыздығы, халқымыздың бірлігін бекіте түсу бол-</w:t>
        <w:br/>
        <w:t>са, оның түпкі мақсатында рухани талпынысы биік ел болып адамзаттың қол</w:t>
        <w:br/>
        <w:t>жеткен жағымды жаңалығын қатар игеру, болашақты бейбіт және жедел өрісті</w:t>
        <w:br/>
        <w:t>ету жатты. Даналықтың сыры неде десек, оп ел мұқтажын барша халықтан</w:t>
        <w:br/>
        <w:t>тереңдеу ойлап, айқындауда, алыстан көре білуде. Астананың Есіл бойында,</w:t>
        <w:br/>
        <w:t>Сарыарқаның қақ төрінде қанат жаюы сол көрегендіктің айқын жемісі. Астана</w:t>
        <w:br/>
        <w:t>аз жылдарда беделі еренғайып өскен Президентіміз Н.Ә.Назарбаевтың да,</w:t>
        <w:br/>
        <w:t>мемлекетіміздің де тақ тұғыры болып бекіп, рухани ордамызға айналып ба-</w:t>
        <w:br/>
        <w:t>рады. Ерекше қуанышымыз шетелдік сарапшылар Астананың сұлулығына</w:t>
        <w:br/>
        <w:t>ғана таң қалып қоймай, болашақты болжау, әлемдік ауқымдағы саясат өрісін</w:t>
        <w:br/>
        <w:t>жетік біліп оған әсер ету, алыс-жақын елдердің өзіне деген татулығын бекіте</w:t>
        <w:br/>
        <w:t>түсу Астананың авторы Нұрсұлтан Назарбаевтан тарап отырғанын мойын-</w:t>
        <w:br/>
        <w:t>даулары. Өмірді уақыт билесе, біздің «Бәйтерек» сол қарышты қадам сүйгіш</w:t>
        <w:br/>
        <w:t>қалпында қала бермек.</w:t>
        <w:br/>
        <w:t>Әлемдік өмір көріністерінің де, дүниежүзілік саясаттың ұсақ, ірісі жоқ, бә-</w:t>
        <w:br/>
        <w:t>рі де жіті көзқарасты тілейді. Иран мен АҚШ-тың тартысы, Украина мен Гру-</w:t>
        <w:br/>
        <w:t>зияның НАТО-ға кіру жорығы қаншалықты сөзім қозғап, ой тартса, Пекинде</w:t>
        <w:br/>
        <w:t>өткен ХХІХ Олимпиада алауының Алматыда тұтануы да мәртебелі көрініс</w:t>
        <w:br/>
        <w:t>болды. Расында да көкпеңбек мұз айдыны, аппақ қар, жасыл орман, қасиетті</w:t>
        <w:br/>
        <w:t>қара жер, лапылдаған қызыл алау бес құрлықтың бейнесіндей, бес жұлдыз-</w:t>
        <w:br/>
        <w:t>дың тармақтарындай Алатау табиғатының бар асылы үркерленіп қарсы ал-</w:t>
        <w:br/>
        <w:t>ды. Ал, 2008 жылғы 3 сәуірде 25 мың адам қатынасқан тарихи осы жиынға</w:t>
        <w:br/>
        <w:t>Н.Ә.Назарбаевтың қатысуы саясат әлеуетінде үлкен көрегендікті білдірді.</w:t>
        <w:br/>
        <w:t>«Ұлы адамдар ұсақ істе де ұлылығын танытады» деген әйгілі Л.Вовенаргтің</w:t>
        <w:br/>
        <w:t>сөзі бар. Сондықтан алауды ұсақ іс демей, оған мемлекеттік һәм халықара-</w:t>
        <w:br/>
        <w:t>лық мән-маңыз беріп, дүниежүзілік қуанышқа ұлттық құштарлығымызды біл-</w:t>
        <w:br/>
        <w:t>дірген Президентімізге дән риза болдық. Лондонда, Парижде бұл алаудың</w:t>
        <w:br/>
        <w:t>қандай қиыншылықтарға ұшырағанын көргенде адам жаны түршікті, саналы</w:t>
        <w:br/>
        <w:t>адам үшін ұялдық. Ал біздің Президентіміздің асқан сезімталдықпен алғаш-</w:t>
        <w:br/>
        <w:t>қы алауды өзі жағып, бастап бергені өте сәтті әрі қасиетті іс болды. Қытай</w:t>
        <w:br/>
        <w:t>жеріндегі Олимпиада алауын осы елдің басшысы Ху Цзиньтао тұтатты ғой.</w:t>
        <w:br/>
        <w:t>---д4 29 --</w:t>
        <w:br/>
        <w:t>-------:-::-----ОТулға туралы полғамдар 6-------------</w:t>
        <w:br/>
        <w:t>етті. Әлемдегі барша адамдардың көңілдерінен де, көздерінен де кетпейтін</w:t>
        <w:br/>
        <w:t>1949 жыл Жапонияның Нагасаки, Хиросима қалаларына АҚШ-тың авиациясы</w:t>
        <w:br/>
        <w:t>тастаған екі атом бамбаларының будағы бұлқынған шеңберлі алапат жалын-</w:t>
        <w:br/>
        <w:t>дары жаңа ғана өшкендей сезім ораптты. Соп жылдары да, қазірдің өзінде</w:t>
        <w:br/>
        <w:t>де әлем қарусыздану жолына түсе қойған жоқ. Ал Қазақстанның және оның</w:t>
        <w:br/>
        <w:t>Президенті Н.Ә.Назарбаевтың бұл ұсынысы адамзаттың санасында мәңгі</w:t>
        <w:br/>
        <w:t>қаларлық гуманизм жолындағы нағыз құбылыс еді. Еркіндіктің алғашқы екпі-</w:t>
        <w:br/>
        <w:t>ні осылай шықты.</w:t>
        <w:br/>
        <w:t>Елбасымыздың осы оқиғаға арналған «Бейбітшілік эпицентрі» атты кіта-</w:t>
        <w:br/>
        <w:t>бында толық мағлұмат бар. Тап осы мақалада айтып отырғаным, бұл бейбіт-</w:t>
        <w:br/>
        <w:t>шілік акциясы Н.Ә.Назарбаевтың ұлтымыздың болмыс-бітімі мен ішкі мейір-</w:t>
        <w:br/>
        <w:t>бандылығына сүйенген үлкен көрегендігі мен ерен ерлігі еді. Осы кітапта:</w:t>
        <w:br/>
        <w:t>«Қазақстанның ядролық қарулану жолымен жүруі ұлтымыздың бейбітсүйгіш</w:t>
        <w:br/>
        <w:t>әрі ақыл-ойға дес бергіш халық ретіндегі өзіндік сана-сезімін толықтай күйре-</w:t>
        <w:br/>
        <w:t>тіп бітер еді» дейді автор. Қорыта айтсақ, бұл - мемлекетіміздің қауіпсіздігін</w:t>
        <w:br/>
        <w:t>алыстан ойлаған ұлы ұран. Қазақтардың да, Елбасымыз Н.Ә.Назарбаевтың</w:t>
        <w:br/>
        <w:t>да адамсүйгіш асыл мінездерін әпем таныды.</w:t>
        <w:br/>
        <w:t>Адамзаттың санасына ой салған Н.Ә.Назарбаевтың ядролық қаруға тұсау</w:t>
        <w:br/>
        <w:t>салған ғибратты шешімін алға тартсақ, ол әлем бірлігін ойлаған ұлағатты ше-</w:t>
        <w:br/>
        <w:t>шім болды. Міне, осыдан кейінгі өз ұлтымыздың, өз мемлекетіміздің мызғы-</w:t>
        <w:br/>
        <w:t>мас бірлігінің қамын жеп, өркендеу жолдарын айқындап, соқпақтарды аша</w:t>
      </w:r>
    </w:p>
    <w:p>
      <w:r>
        <w:t>түсуде Елбасымыздың тағы бір тарихи ұлы шешімі астананы Алматыдан</w:t>
        <w:br/>
        <w:t>Ақмолаға көшіру деп білемін. Бұл ұлан-ғайыр қаржы мен қажырлы әрекеттер,</w:t>
        <w:br/>
        <w:t>атпал істерді тілейтін өте күрделі жобаның бастаушысы да, ынтагері де, оны</w:t>
        <w:br/>
        <w:t>жан-жақты ойланып, түбегейлі дәлелдеп берген де кемеңгер Елбасымыз</w:t>
        <w:br/>
        <w:t>Нұрсұлтан Әбішұлы Назарбаевтың өзі. Ол 1994 жылғы ұсынысын көп ұзатпай</w:t>
        <w:br/>
        <w:t>1995 жылдың қыркүйегіндегі «Қазақстан Республикасының астанасы туралы»</w:t>
        <w:br/>
        <w:t>Жарлығымен жария етті. Жас мемлекеттің бұл талпынысы Ай-әлемді жалт</w:t>
        <w:br/>
        <w:t>қаратты.</w:t>
        <w:br/>
        <w:t>Оған дейін газет-журналдарда, теледидар мен радиода қаншама айтыс-</w:t>
        <w:br/>
        <w:t>тартыстар жүріп жатты. Қарсы пікірлердің негізі, әрине, кешегі Кеңес одағы</w:t>
        <w:br/>
        <w:t>ыдырап, еліміздің тәуелсіздікке иегер болған кездегі экономикалық хап-ахуа-</w:t>
        <w:br/>
        <w:t>лының қиыншылығы болғаны сөзсіз. Басқа жерді ұсынғандар да болды, про-</w:t>
        <w:br/>
        <w:t>фессор Тұрсынбек Кәкішев ағамыз Ұлытауды да атап қалды. Ақыры ең дұ-</w:t>
        <w:br/>
        <w:t>рыс шешім іске асырылды, Нұрсұлтан Назарбаевтың еп мұқтажын ойлаған</w:t>
        <w:br/>
        <w:t>сұңғыла көрегендігі, ана сүтімен дарығандай саясатқа зеректігі, өмірден алған</w:t>
        <w:br/>
        <w:t>ұйымдастырушылық қабілеті өзіне де, халқына да берік сенім тудырды. Жаңа</w:t>
        <w:br/>
        <w:t>Қазақстан Республикасы өмірге өзінің шыт жаңа елордасымен келді. Ақмола</w:t>
        <w:br/>
        <w:t>Астана болып атанды. Азаттық таңының бұл да бір айта қаларлықтай тарихи</w:t>
        <w:br/>
        <w:t>айғағына айналды. Ескі қорлыққа шыдамаймыз, ескі жолды тастаймыз, ел ір-</w:t>
        <w:br/>
        <w:t>гесін нығайта отырып жаңа мемлекет құрамыз, ол талпыныс, талабымызды</w:t>
        <w:br/>
        <w:t>елордасы - Астана бастайды дегендей ұлан-ғайыр ұғым туды. Елім деп еңі-</w:t>
        <w:br/>
        <w:t>реп туған ерен ердің қазақ халқының келешегі ойлантқан сұрапыл ерлігі деп</w:t>
        <w:br/>
        <w:t>осыны айтамыз.</w:t>
        <w:br/>
        <w:t>-----Ӛ 215 -</w:t>
        <w:br/>
        <w:t>--------------- Тулға туралы толғамдар 6-----------</w:t>
        <w:br/>
        <w:t>жердің қамын жеген ерге сену, таңдаған азаматымыз адастырмайды, алға бас-</w:t>
        <w:br/>
        <w:t>тайды деп қиын күндерде де соңынан еру халқымыздың мемпекетшіл мінезін,</w:t>
        <w:br/>
        <w:t>бірлікшіл болмысын айқын айғақтайды. Елбасымыз да өзіне сенім артқан көп-</w:t>
        <w:br/>
        <w:t>ұлтты халыққа разылығын дәйім айтып жүреді. «Әр халықтың басшысы өзіне</w:t>
        <w:br/>
        <w:t>лайықты болады» деген даналық сөз бар. Тарихтың тағдырдың тар кезеңінде</w:t>
        <w:br/>
        <w:t>Қазақстан аспанына Назарбаевтай азаматты алып шығуында шын мәнінде</w:t>
        <w:br/>
        <w:t>ғажайып әділеттілік жатыр.</w:t>
        <w:br/>
        <w:t>Тәуелсіздік жолы тәуекелге толы. Ол жолда қауіп-қатер де, қиыншылықтар</w:t>
        <w:br/>
        <w:t>да алдан шықпай қоймайды. Әлемдік экономика жүйесіне етене кіріккендік-</w:t>
        <w:br/>
        <w:t>тен де Қазақстан жаһанды қамтитын қаржы дағдарыстарынан тыс қала ап-</w:t>
        <w:br/>
        <w:t>майтыны түсінікті. 1998 жылы Оңтүстік-Шығыс Азиядан басталған қаржы дағ-</w:t>
        <w:br/>
        <w:t>дарысының тұсында да Елбасымыздың алыстан ойлайтын сара саясаткер-</w:t>
        <w:br/>
        <w:t>лігі даралықпен танылды. Сол жылдарда құрылған Ұпттық қор қазір де Қа-</w:t>
        <w:br/>
        <w:t>зақстан экономикасына жаһандық қаржы дағдарысының болуы мүмкін теріс</w:t>
        <w:br/>
        <w:t>әсерін азайтуға шешуші ықпал етуде. Елбасымыз бұл дағдарыстың алдын</w:t>
        <w:br/>
        <w:t>алу үшін бұрын-соңды болып көрмеген қадамдар жасауда. Алдағы үш жыл-</w:t>
        <w:br/>
        <w:t>да бұрын айтылған әлеуметтік жеңілдіктердің барлығы да соп күйінде қа-</w:t>
        <w:br/>
        <w:t>латындығы жөнінде жақында тағы да мәлімдегені ерекше атап айтарлық жай.</w:t>
        <w:br/>
        <w:t>Президенттің тапсыруымен жақында Үкімет қабылдаған дағдарысқа қарсы</w:t>
        <w:br/>
        <w:t>шаралар бағдарпамасы ойдағыдай орындалатындығына, Елбасымыздың Қа-</w:t>
        <w:br/>
        <w:t>зақстан халқының әл-ауқат деңгейін дәйім жоғарылата беру жөніндегі мін-</w:t>
        <w:br/>
        <w:t>деттері толық жүзеге асатынына еліміздің көпұлтты жұртшылығы кәміл сө-</w:t>
        <w:br/>
        <w:t>неді. Олай болатыны - Қазақстан халқы Назарбаевтың елді мұнан әлдеқай-</w:t>
        <w:br/>
        <w:t>да ауыр қиындықтардан да аман-есен алып шыққанын ұмытпайды.</w:t>
        <w:br/>
        <w:t>Міне, тәуелсіздік тарихының он жетінші жылы да етіп барады. Сол жыл-</w:t>
        <w:br/>
        <w:t>дардың биігінен қарағанда да келер ұрпақ мыңжылдықтар межесінде, ғасыр-</w:t>
        <w:br/>
        <w:t>лар тоғысында Еуразия құрлығының алып даласында Қазақстан атты мем-</w:t>
        <w:br/>
        <w:t>лекетті іс жүзінде тақыр жерден орнатып берген, айналасы оншақты жылда</w:t>
        <w:br/>
        <w:t>аяғынан тік тұрғызып, әлемдегі мықты елдермен бәсекеге шыдас беретін елге</w:t>
        <w:br/>
        <w:t>айналдырған азаматты өз тарихындағы айрықша асыл тұлға ретінде, болашақ</w:t>
        <w:br/>
        <w:t>биігіне бастайтын баянды жолдың ізашары ретінде ардақтайтын болады.</w:t>
      </w:r>
    </w:p>
    <w:p>
      <w:r>
        <w:t>Елбасы атауында көп мағына бар. Бұл ел басшысы деген сөз ғана емес.</w:t>
        <w:br/>
        <w:t>Бұл елді бастаушы деген сөз ғана емес. Елді бастап берген деген мағынада-</w:t>
        <w:br/>
        <w:t>ғы бұл сөз - елдің бастауында тұрған тұңғыш Президентке ғана тиесілі тама-</w:t>
        <w:br/>
        <w:t>ша анықтама. Қазақ елінің тарихында Елбасы ұғымы ұлттың ұлы пергенті,</w:t>
        <w:br/>
        <w:t>Қазақстанның Тұңғыш Президенті Нұрсұлтан Әбішұлы Назарбаев есімімен</w:t>
        <w:br/>
        <w:t>мәңгі астасатыны анық.</w:t>
        <w:br/>
        <w:t>Сол ұғымның санамызға енгеніне 1 желтоқсанда 17 жыл толады. Бұл күн</w:t>
        <w:br/>
        <w:t>мемлекетіміздің, халқымыздың тарихындағы ұлы күн ретінде қаралуға әб-</w:t>
        <w:br/>
        <w:t>ден лайықты.</w:t>
        <w:br/>
        <w:t>«Егемен Қазақстан», 2008 жылғы 29 қараша</w:t>
        <w:br/>
        <w:t>------Ә 208 6--</w:t>
        <w:br/>
        <w:t>------------&lt;3 Тұлға туралы толғамдар Ә--------------</w:t>
        <w:br/>
        <w:t>Ұлылар жалғасып, ұласып жатса қашан да кейінгі ұрпақтардан шыққан да-</w:t>
        <w:br/>
        <w:t>рынды ізбасарлары қолдау жасап және олардың ең үздіктері сол ұлылыққа</w:t>
        <w:br/>
        <w:t>жетеді екен. Айтайын дегенім, Қазақстанның астанасын Ақмолаға кешіру</w:t>
        <w:br/>
        <w:t>гуралы болған бір сөздің басы Ғылым академиясының тұңғыш президенті</w:t>
        <w:br/>
        <w:t>баныш Имантайұлы Сәтбаевтан тарағаны белгілі. Академияның Алматыда-</w:t>
        <w:br/>
        <w:t>ғы ғажайып ғимаратының құрылысына кірісерде Қанекең сол кездегі (1946)</w:t>
        <w:br/>
        <w:t>эң көрнекті мәскеулік сәулетші, академик Александр Шусевке барып, жаңа</w:t>
        <w:br/>
        <w:t>ғылым сарайының жобасын жасап беруді сұраған екен. Сонда Шусев: «Қа-</w:t>
        <w:br/>
        <w:t>лыш Имантаевич, ең әуелі бұл уақытша баспана ма, әлде мәңгілік ғимарат па</w:t>
        <w:br/>
        <w:t>зоны шешу керек. Өйткені, Алматы Қазақстанға мәңгілік астана бола алмай-</w:t>
        <w:br/>
        <w:t>ды», - деп өзінің жөн-жобасы бар тұжырымын айтыпты. «Егер болашақ ас-</w:t>
        <w:br/>
        <w:t>ганаларыңыздың атын атасаңыздар сол жердің табиғаты мен жамиғатына</w:t>
        <w:br/>
        <w:t>лайық етіп болашақты ойлап жоба жасар едім», - деп Шусев тағы да то0-</w:t>
        <w:br/>
        <w:t>лықтырыпты.</w:t>
        <w:br/>
        <w:t>Сәтбаев Алматыға оралысымен Қазақстан Орталық партия комитетінің</w:t>
        <w:br/>
        <w:t>эндіріс жөніндегі хатшысы Ибрагим Тәжиевке барып, болған істі айтып, өзінің</w:t>
        <w:br/>
        <w:t>гол толғаныстарының әсерімен қауырт түрде біршама зерттеулер жүргізіп,</w:t>
        <w:br/>
        <w:t>эй тоғытқанын білдіріпті. Сөз қорытындысы - Шусевтікі дұрыс, кең далалы,</w:t>
        <w:br/>
        <w:t>(өп облысты үлкен елдің астанасының оңтүстікте жайғасқанын және басқа</w:t>
        <w:br/>
        <w:t>қиындықтарының болмысын айтса керек. Тәжиев ұзақ әңгімеден кейін ұсы-</w:t>
        <w:br/>
        <w:t>яысқа көніп, қане қай қалаға тоқтадыңыз дегенде Қ.Сәтбаев Ақмоланы атап-</w:t>
        <w:br/>
        <w:t>гы. Екеуі бір ымыраға келген соң сол кездегі Орталық партия комитетінің бі-</w:t>
        <w:br/>
        <w:t>зінші хатшысы Жұмабай Шаяхметовке барыпты. Жұмекең: «Шусевтің де, сіз-</w:t>
        <w:br/>
        <w:t>дердің де ұсыныстарыңыз жақсы-ақ, бірақ, қырғын соғыс жаңа бітіп, ауыр жа-</w:t>
        <w:br/>
        <w:t>засын ел жаза алмай жатқанда астананы көшіреміз деп мен Мәскеуге бара</w:t>
        <w:br/>
        <w:t>алмаймын, ол сәті түссе болашақтың ісі, Алматыда әлі көп боламыз, сондық-</w:t>
        <w:br/>
        <w:t>ган, жолдас Сатбаев, сәулетші ақсақалға менен сәлем айтып, құрылыста-</w:t>
        <w:br/>
        <w:t>зыңызды нағыз жаңа ғимарат етіп дұрыстап салыңыздар», - депті. Қаныш</w:t>
        <w:br/>
        <w:t>ағаның ойымен Нұрсұлтан інімнің ойларының жалғасуын ұлылықтың ұлағат-</w:t>
        <w:br/>
        <w:t>ты жолдарының ұштасуы деп білемін. Ақмолаға аттаныс кезінде халықаралық</w:t>
        <w:br/>
        <w:t>«И.Сәтбаев қорының президенті едім. Айтылған әңгімені де естігелі көп бол-</w:t>
        <w:br/>
        <w:t>ған, сондықтан өз басым ә дегеннен қолдағанмын. Өйткені, Қанекеңдей дана</w:t>
        <w:br/>
        <w:t>да қолдап отырғаны жәй емес, Ақмола еліміздің нағыз орталығы ғой.</w:t>
        <w:br/>
        <w:t>Астананы Алматыдан қиын кезеңде болса да көшіру шешімінің ең қолай-</w:t>
        <w:br/>
        <w:t>лы, ең дұрыс шешім екенін ел-жұрт кейіннен толық түсінді. Өз қуанышымда</w:t>
        <w:br/>
        <w:t>шек болған жоқ, жаңа елордамыз - Астананың әр қадамына, әрбір әйгілі ада-</w:t>
        <w:br/>
        <w:t>мына, Айман мен Фаризадай әр аруларына, әр ғажайып ғимаратына арнап</w:t>
        <w:br/>
        <w:t>жүректен шыққан өлеңдерімді аспай-саспай жаза бердім. Құдайға шүкір, бәрі</w:t>
        <w:br/>
        <w:t>де жарық көрді.</w:t>
        <w:br/>
        <w:t>Алатау бастағанда асқарала,</w:t>
      </w:r>
    </w:p>
    <w:p>
      <w:r>
        <w:t>Қосылды қуанышқа жас Бала да.</w:t>
        <w:br/>
        <w:t>Алматы өзінің жан жалғасындай,</w:t>
        <w:br/>
        <w:t>Арнайды ақ батасын астанаға;</w:t>
        <w:br/>
        <w:t>Ата, баба саптымен,</w:t>
        <w:br/>
        <w:t>---4 216 Б--</w:t>
        <w:br/>
        <w:t>«З Тұлға туралы толғамдар Ө-------------</w:t>
        <w:br/>
        <w:t>Өмірбек БАЙГЕЛДІ,</w:t>
        <w:br/>
        <w:t>сенатор</w:t>
        <w:br/>
        <w:t>МӘРТЕБЕ</w:t>
        <w:br/>
        <w:t>Бір замандары қазақтың ұлы перзенті Шоқан Уәлиханов: «Халықтың ке-</w:t>
        <w:br/>
        <w:t>меліне келіп, өркендеуі үшін ең алдымен азаттық пен білім керек» деген екен.</w:t>
        <w:br/>
        <w:t>Тәубе дейік, сол азаттығымызды алдық, білімді дамыту жолындамыз. Әнем-</w:t>
        <w:br/>
        <w:t>де мемлекет құрудың әр алуан үлгілері бар. Біз де егемендігімізді алғаннан</w:t>
        <w:br/>
        <w:t>кейін ел мен жердің тағдырын, ұлт пен ұлыстың бірлігін баянды ету жолында</w:t>
        <w:br/>
        <w:t>өз жол, өз бағытымызды айқындадық. Бұл істе: «Нені де болса, елмен бірге</w:t>
        <w:br/>
        <w:t>көремін, елмен бірге төземін, елмен бірге жеңемін» деп, белін бекем буып, па-</w:t>
        <w:br/>
        <w:t>расат пайымына жүгінген Отанымыздың Тұңғыш Президенті Нұрсұлтан Назар-</w:t>
        <w:br/>
        <w:t>баевтың көсемдігі мен көрегендігі ерекше болды.</w:t>
        <w:br/>
        <w:t>Мен ел және Елбасы туралы өз байламдарымды басқаша айтсам деймін.</w:t>
        <w:br/>
        <w:t>Оны негізінен болған, көрген, куә болған жайларға құрсам деген ниеттемін.</w:t>
        <w:br/>
        <w:t>Біздің халық бодандықтың құрсауын да, қызыл империяның жымысқы саяса-</w:t>
        <w:br/>
        <w:t>тын да көрді. Небір күрделі де, жауапты кезеңдерде өмір сүрді. Ондай кезең</w:t>
        <w:br/>
        <w:t>әр ұрпақтың мандайына жазыла бермейді. Бұл өте сирек болады. Зерделі</w:t>
        <w:br/>
        <w:t>жан болмаса, өмірдің жылымдай жылыстап өтіп жатқанын кез келген адам</w:t>
        <w:br/>
        <w:t>көп жағдайда біле бермейді. Осыны терең ойлап қарасаң, бір сағаттан кейін</w:t>
        <w:br/>
        <w:t>бір сағат, бір күннен кейін бір күн, бір айдан кейін бір ай, бір жылдан кейін бір</w:t>
        <w:br/>
        <w:t>жыл, бір ғасырдан кейін бір ғасыр, бір мыңжылдықтан кейін бір мыңжылдық</w:t>
        <w:br/>
        <w:t>вте келіп - бұл заманды құраса, ал екі мыңжылдық - бұл дәуірдің желісін</w:t>
        <w:br/>
        <w:t>тартады. Бұл дегеніңіз, жеті буын -- өмір еткелі болып есептеледі. Кейде мұ-</w:t>
        <w:br/>
        <w:t>ны да аңғара бермейміз. Қазіргі ұрпақ осы жеті буын уақытты бастан өткеріп</w:t>
        <w:br/>
        <w:t>отыр. Бұл өте сирек болатын жағдай. Екі мың жылда бір рет дәуір алмасқанда</w:t>
        <w:br/>
        <w:t>куә болатын құбылыс.</w:t>
        <w:br/>
        <w:t>Міне, осы ғасыр басында ескі дәуір кетіп, жаңа дәуір келді. Менің пайым-</w:t>
        <w:br/>
        <w:t>дауымша, бұл екі мың жылға жалғасуы тиіс. Атам қазақта бір қанатты сөз</w:t>
        <w:br/>
        <w:t>бар: ол елу жылда ел жаңа, жүз жылда қазан делінеді. Бұл жұз жылдағы өз-</w:t>
        <w:br/>
        <w:t>геріс десек, мың жылдағы өзгеріс бұдан ауқымды болатыны белгілі. Дәуір</w:t>
        <w:br/>
        <w:t>ауысқандағы кейбір құбылыстардың сыры мен сипатын ғалымдардың өзі тап</w:t>
        <w:br/>
        <w:t>басып айта алмай жүр. Ондай құбылыс әр адамның өмірінде де болып жа-</w:t>
        <w:br/>
        <w:t>тады. Бұл жөнінде Жаратушы Иеміз жеке адамдарға қасиет беріп, пендесі-</w:t>
        <w:br/>
        <w:t>не сол арқылы алдын ала жеткізіп отырған. Соның бірі атақты Нострадамус</w:t>
        <w:br/>
        <w:t>еді. Оның айтқандары туралы әралуан пікірлер бар. Мені тәнті еткен бір ғана</w:t>
        <w:br/>
        <w:t>нәрсені айтар болсам, ол Нострадамус кешегі келмеске кеткен қызыл импе-</w:t>
        <w:br/>
        <w:t>рия 73 жыл 7 ай ғана «өмір сүретінін» айтқан. Оның бұл байламын мен о6-</w:t>
        <w:br/>
        <w:t>лыстық партия комитетінің бірінші хатшысы болып жүргенде оқып сене ал-</w:t>
        <w:br/>
        <w:t>мадым. Ондай болу қайда дедім. Ал шындыққа айналғанда Жаратушы Иенің</w:t>
        <w:br/>
        <w:t>құдіретіне тәнті болдым. Оның бұдан өзге де көріпкелдігін бұл арада тізбе-</w:t>
        <w:br/>
        <w:t>лей берсем сөз ұзарып кетері анық. Ондай болжаулар айтатын әулиелер мен</w:t>
        <w:br/>
        <w:t>көріпкелдер қазақта да аз болмаған.</w:t>
        <w:br/>
        <w:t>----42 23 6--</w:t>
      </w:r>
    </w:p>
    <w:p>
      <w:r>
        <w:t>------------------ Тулға туралы толғамдар 6------------</w:t>
        <w:br/>
        <w:t>Әбішұлы «соқтықпалы, соқпақсыз жолмен жүрсе де» жемісті даму жолын көре-</w:t>
        <w:br/>
        <w:t>гендікпен дөп басып, таңдап ала алған тұлға болып тұр. Оның өміршең идея-</w:t>
        <w:br/>
        <w:t>лары қазірдің өзінде жалғыз Қазақстанға ғана емес, бүкіп адамзатқа қызмет</w:t>
        <w:br/>
        <w:t>етуде. Ал адамзаттың Н.Назарбаевтан алғандары үшін бергені - АҚШ мемле-</w:t>
        <w:br/>
        <w:t>кетіндегі «Бейбітшілік пен даналық дипломатиясы үшін» атты халықаралық</w:t>
        <w:br/>
        <w:t>сыйлығы. Орайы келгенде айта кетейін, дәл осы сыйлықтың атауының өзі</w:t>
        <w:br/>
        <w:t>біздің Елбасымыздың барлық қасиеттерін аша түскендей. Н.Назарбаев - бо-</w:t>
        <w:br/>
        <w:t>йында «даналық дипломатиясы да», «даналық тактикасы да», «даналық стра-</w:t>
        <w:br/>
        <w:t>тегиясы да» бар тұлға. Сондықтан да ол әр кезеңде өз бағдарламасын өз3-</w:t>
        <w:br/>
        <w:t>гертіп, жаңғыртып, алар асуды биіктетіп келеді. Мәселен, о баста шикізаттық</w:t>
        <w:br/>
        <w:t>саланы пайдалана отырып, елдің экономикалық дамуын қамтамасыз ету, жұ-</w:t>
        <w:br/>
        <w:t>мыссыздықтың өсуін тежеу, сол арқылы әлеуметтік жағдайды жақсарту бағ-</w:t>
        <w:br/>
        <w:t>дарламасын жүзеге асырып, одан нақты күткен нәтижесін апса, 2010 жып-</w:t>
        <w:br/>
        <w:t>дан бастап елдің индустриялық-инновациялық даму бағдарламасын ақиқат-</w:t>
        <w:br/>
        <w:t>қа айналдыруға күш салуда. Ал түпкі мақсаттың «интеллектуалды ұрпақ өсі-</w:t>
        <w:br/>
        <w:t>ріп, интеллектуалды ұлт кұру» екенін Елбасымыз ертеректе мәлімдеген бо-</w:t>
        <w:br/>
        <w:t>латын. Мұндайда тек қана Алла апдымыздан жарылқасын деу керек шығар.</w:t>
        <w:br/>
        <w:t>«Айқын», 2010 жылғы 6 шілде</w:t>
        <w:br/>
        <w:t>---9 243 6-</w:t>
        <w:br/>
        <w:t>-------------“9 Тұлға туралы толғамдар Ө-</w:t>
        <w:br/>
        <w:t>«Ұлттар туралы айтып жатпай-ақ, жалпы, азаматтық қоғам құру міндеті біз</w:t>
        <w:br/>
        <w:t>халықтың мәдениеті мен әл-ауқатының қазіргіден гөрі неғұрлым жоғары дең-</w:t>
        <w:br/>
        <w:t>гейіне қол жеткізетін болашақтың міндеті ретінде қойылуға тиіс. Кез келген</w:t>
        <w:br/>
        <w:t>саяси іс-қимыл ізгі тілекке емес, нақты қазіргі ақиқатқа арқа сүйеуге тиіс».</w:t>
        <w:br/>
        <w:t>«Декпарациядан тек республикадағы ұлттық мемлекеттілік туралы мәсе-</w:t>
        <w:br/>
        <w:t>лені ғана емес, сонымен бірге, жалпы, қазақ хапқы туралы сөздерді де алып</w:t>
        <w:br/>
        <w:t>тастағысы келетіндермен келісуге болмайды».</w:t>
        <w:br/>
        <w:t>«Бізге экономикалық және басқа да істер жетіп жатыр. Қанеки, ең алды-</w:t>
        <w:br/>
        <w:t>мен сопармен айналысайық».</w:t>
        <w:br/>
        <w:t>«Біз егемендік пен демократия туралы айтқанда, абсолютті егемендіктің,</w:t>
        <w:br/>
        <w:t>абсолютті бостандық пен демократияның жоқ екенін әрқашанда есте ұстау</w:t>
        <w:br/>
        <w:t>қажет. Дүниежүзінің барлық мемлекеттері бір-біріне тәуелді, қарызға ақша</w:t>
        <w:br/>
        <w:t>алады, сауда-саттық жасасады, сөйтіп, реттейтін тұтқаларды қолданады. Сон-</w:t>
        <w:br/>
        <w:t>дықтан тәтті қиялға берілмейік».</w:t>
        <w:br/>
        <w:t>Міне, осыдан жиырма жып бұрын айтылған сөздердің бүгінгі күнге дейін ма-</w:t>
        <w:br/>
        <w:t>ңыздылығын дәлелдеп жатудың қажеттілігі жоқ. Басты формула халықтар бір-</w:t>
        <w:br/>
        <w:t>пігі, қазақтың мемлекеттілігі аясындағы азаматтық қағам қалыптастыру, эка-</w:t>
        <w:br/>
        <w:t>номиканы дамыту және интеграция. Осы бес саусақтай бағыттардың бірлесе</w:t>
        <w:br/>
        <w:t>дамуының арқасында өркениетті ел қатарына қосылуға ұмтылып отырмыз.</w:t>
        <w:br/>
        <w:t>«Айқын», 2010 жылғы шілде</w:t>
        <w:br/>
        <w:t>---д 235 Ө-</w:t>
        <w:br/>
        <w:t>----------------Ә Тулға туралы толғамдар Ө------------</w:t>
        <w:br/>
        <w:t>Сағындық САТЫБАЛДИН,</w:t>
        <w:br/>
        <w:t>экономика ғылымдарының докторы,</w:t>
      </w:r>
    </w:p>
    <w:p>
      <w:r>
        <w:t>академик, әл-Фараби атындағы</w:t>
        <w:br/>
        <w:t>Қазақ Ұлттық университетінің профессоры</w:t>
        <w:br/>
        <w:t>НАЗАРБАЕВ -</w:t>
        <w:br/>
        <w:t>«ЭКОНОМИКАЛЫҚ ЖЕТІ ҒАЛАМАТТЫҢ»</w:t>
        <w:br/>
        <w:t>АВТОРЫ</w:t>
        <w:br/>
        <w:t>Адамзатта әуелде «жеті ғаламат» дейтін болған. Мұны өмірге әкелген әй-</w:t>
        <w:br/>
        <w:t>гілі император Ескендір Зұлқарнайн (Александр Македонский) болатын. Ол</w:t>
        <w:br/>
        <w:t>өз сарайындағы ғұламаларға «адамзат қолымен жасалған, теңдессіз, ең таң-</w:t>
        <w:br/>
        <w:t>ғапарлық жеті ғаламат дүниенің тізімін жасаңдар» деген бұйрық береді. Сон-</w:t>
        <w:br/>
        <w:t>да ежелгі грек мифологиясы құдайларына арнап сапынған храмдар, құдай-</w:t>
        <w:br/>
        <w:t>лардың тас мүсіндері, тағы басқа ерекше ғажайып дүниелер тізімге енген екен.</w:t>
        <w:br/>
        <w:t>Барлығы жетеу болған. Содан күні бүгінге дейін жеткені Мысырдағы (Египет)</w:t>
        <w:br/>
        <w:t>Хеопс пирамидалары. Бір ескеретін тұс - бұл «жеті ғаламатқа» Ұлы Қытай</w:t>
        <w:br/>
        <w:t>Қорғаны да енбей қалған. Демек, «жетіліктегі» басты шарт - ғаламаттың да</w:t>
        <w:br/>
        <w:t>ғаламаты болу.</w:t>
        <w:br/>
        <w:t>Кейіннен әлемнің «архитектуралық жеті ғаламаты» деген пайда болды.</w:t>
        <w:br/>
        <w:t>Біздің кейбір бұқаралық ақпарат құралдарында білімсіздікпен «жеті ғаламат-</w:t>
        <w:br/>
        <w:t>тың» біреуі делініп жүрген Тәж-Мақал осы «архитектуралық жеті ғаламат»</w:t>
        <w:br/>
        <w:t>тізіміне ғана енген.</w:t>
        <w:br/>
        <w:t>«Жеті» санын адамзат ерекше қасиетті тұта ма, әлде Ескендір Зұлқарнайн</w:t>
        <w:br/>
        <w:t>салған жолмен жүруді жөн санады ма, кім білсін, әйтеуір, келе-келе жетілік-</w:t>
        <w:br/>
        <w:t>тер көбейіп кетті. Бірақ солардың бәрінің бастауында біздің жыл санауымыз-</w:t>
        <w:br/>
        <w:t>дан бұрын жасалған ежелгі «жеті ғаламат» тұрғаны белгілі.</w:t>
        <w:br/>
        <w:t>Таңғаларлық істердің бәріне «ғаламат» деген теңеуді қосып айту әрқашан-</w:t>
        <w:br/>
        <w:t>да әр ғасырда, әр мыңжылдықта, әрі-берідесін күні бүгінге дейін әдетімізге</w:t>
        <w:br/>
        <w:t>айналған секілді. Сонда оны белгілі бір іс нәтижесіне теңеу үшін «ғаламат»</w:t>
        <w:br/>
        <w:t>деген сөз міндетті түрде ерекше, бұрын-соңды кездеспеген нысанды (обьект)</w:t>
        <w:br/>
        <w:t>маңыздылығын айрықша атап көрсету мақсатында қолданылғанын байқай-</w:t>
        <w:br/>
        <w:t>мыз. Осы тұрғыдан алғанда егемендік жылдары ішінде әлемдік және отан-</w:t>
        <w:br/>
        <w:t>дық сарапшылар мен саясаткерлер аузынан да біраз істер «қазақстандық</w:t>
        <w:br/>
        <w:t>ғаламат» деп аталды. Бұл мақалада өзімнің салама қатысты сол «ғаламат-</w:t>
        <w:br/>
        <w:t>тардың» жетеуіне талдау жасамақпын. Алдын ала ескерте кетейін, бұл «ға-</w:t>
        <w:br/>
        <w:t>ламаттардың» авторы Президентіміз Нұрсұлтан Әбішұлы Назарбаев болып</w:t>
        <w:br/>
        <w:t>шықты. Демек, енді нақты сол «жеті ғаламат» туралы әңгімеге ауысайық.</w:t>
        <w:br/>
        <w:t>1. ТМД кеңістігін құру. Әбден әлсіреген КСРО деп аталатын державаны</w:t>
        <w:br/>
        <w:t>Беловежье тоғайында бас қосқан спавян үштігі мемлекеттерінің басшылары</w:t>
        <w:br/>
        <w:t>біржолата құрдымға құлатты. Осы мәлімдемені ести салысымен, Қазақстан</w:t>
        <w:br/>
        <w:t>Республикасының Президенті КСРО құрамында болған бұрынғы одақтас рес-</w:t>
        <w:br/>
        <w:t>публикалар басшыларын Ашхабад қаласында бас қосуға шақырды. Онда</w:t>
        <w:br/>
        <w:t>“Ӛ 236 8-</w:t>
        <w:br/>
        <w:t>---------------&lt; Тулға туралы толғамдар 6---------</w:t>
        <w:br/>
        <w:t>Атамұрат ШӘМЕНОВ</w:t>
        <w:br/>
        <w:t>ХАЛЫҚ ДЕГЕНДЕ ҚАЛҒЫМАЙТЫН...</w:t>
        <w:br/>
        <w:t>Еліміздің тұңғыш Президенті Нұрсұлтан Назарбаевпен етене қызмет атқа-</w:t>
        <w:br/>
        <w:t>руым 1990 жылдың мамыр айында басталған еді. Ол көзде ұйымдастыру же-</w:t>
        <w:br/>
        <w:t>ніндегі көмекші бірінші көмекші болып есептелетін. Атқаратын қызметім - жұ-</w:t>
        <w:br/>
        <w:t>мыс басталғанға дейін өткен бір күн ішіндегі елдегі жағдайды Президентке</w:t>
        <w:br/>
        <w:t>баяндау болатын. Хабарламаны маған танертең екі генерал - бірі Мемле-</w:t>
        <w:br/>
        <w:t>кеттік қауіпсіздік комитетінің басшысы, генерал Н.А.Вдовин мен Ішкі істер</w:t>
        <w:br/>
        <w:t>министрі, генерал М.Т.Берсенов айтып беретін. Олар апат оқиғалар, шекара</w:t>
      </w:r>
    </w:p>
    <w:p>
      <w:r>
        <w:t>бұзушылық, үлкен жол апаттары, лауазымды адамдарға байланысты істер,</w:t>
        <w:br/>
        <w:t>тағы басқа жаңалықтар болатын. Оларды Президент жұмысқа келгенде қыс-</w:t>
        <w:br/>
        <w:t>қаша баяндап беретінмін, кейбір мәселелерді Президент тереңірек тындағы-</w:t>
        <w:br/>
        <w:t>сы келсе, олар ВЧ арқылы қосымша баяндайтын. Сонан кейін ғана қос гене-</w:t>
        <w:br/>
        <w:t>ралдың басқа шаруалармен айналасуларына болатын.</w:t>
        <w:br/>
        <w:t>Бірінші көмекшілер институты еліміздің президенттік басқару жүйесінен</w:t>
        <w:br/>
        <w:t>басталады. Ал біздің ел тарихында бірінші көмекшілер көшбасшысы Нұртай</w:t>
        <w:br/>
        <w:t>Әбіқаев болып саналады. Бұл мектептен өткендер: мен, марқұм Хайрулла</w:t>
        <w:br/>
        <w:t>Қабжанов, Ақан Бижанов, Иманғали Тасмағамбетов, Болат Өтемұратов, Кә-</w:t>
        <w:br/>
        <w:t>рім Мәсімов, Серік Бүркітбаев, Әсет Исекешов, Қуандық Бишімбаев. Қазір</w:t>
        <w:br/>
        <w:t>бұл қызметте бұрынғы Экономика және бюджетті жоспарлау министрі Бақыт</w:t>
        <w:br/>
        <w:t>Сұлтанов отыр.</w:t>
        <w:br/>
        <w:t>Жұмыс жоспары бір айға жасалатын. Оп үлкен қағазға толтырылғанда ай</w:t>
        <w:br/>
        <w:t>бойғы жұмыс алақаныңда тұрғандай болады екен. Президент сол күні жос-</w:t>
        <w:br/>
        <w:t>пар бойынша не істеу керек, соны айқындап беретін. Бірінші кезекте -- Прези-</w:t>
        <w:br/>
        <w:t>дент өткізетін кеңестер, жиналыстар, кездесулер. Екінші кезекте -- Президент</w:t>
        <w:br/>
        <w:t>қатысатын Парламент отырыстары, жиналыстар. Үшінші кезекте - қызмет ба-</w:t>
        <w:br/>
        <w:t>бында лауазымды басшыларды қабылдау, яғни Үкімет басшысы, Президент</w:t>
        <w:br/>
        <w:t>аппараты басшысы, басқа көмекшілер, кеңесшілер дегендей. Төртінші кезек-</w:t>
        <w:br/>
        <w:t>те - жол жүру мәселелері. Ол кезде Президент ұшағының ұшу уақытын бел-</w:t>
        <w:br/>
        <w:t>гілеп беретінмін. Командирге бәлен уақытта ұшамыз деген бір ауыз сөз ғана</w:t>
        <w:br/>
        <w:t>жеткілікті еді.</w:t>
        <w:br/>
        <w:t>Әрине, іссапар ертерек жоспарланатын. Кейде сол күні-ақ ұшып жүре бере-</w:t>
        <w:br/>
        <w:t>тінбіз. Ол кезде ұшақтар қосарлана ұша бермейтін, бортқа кімдерді апатыны-</w:t>
        <w:br/>
        <w:t>мызды Елбасы өзі айтатын. Бесінші кезекте - Президент қабылдайтын шетел</w:t>
        <w:br/>
        <w:t>азаматтары, кездесуге сұранып жүрген қызметкерлер және тағы басқалар.</w:t>
        <w:br/>
        <w:t>Президент күнделікті поштаға екі рет қол қоятын, түске жақын 12.00 неме-</w:t>
        <w:br/>
        <w:t>се 12.30-да кіріп, корреспонденцияларға қол қойғызамын. Сонан кейін кешке,</w:t>
        <w:br/>
        <w:t>ең ерте дегенде сағат 19.00 - 20.00 шамаларында. Кешкілік, алдымен сол</w:t>
        <w:br/>
        <w:t>уақыттағы халық тағдыры жазылған пошталарын қолтықтап, Президент ап-</w:t>
        <w:br/>
        <w:t>паратының басшысы Нұртай Әбіқаев, Компартия Орталық комитетінің бөлім</w:t>
        <w:br/>
        <w:t>бастықтары Оралбай Әбдікәрімов, Владимир Шепельдер келетін.</w:t>
        <w:br/>
        <w:t>-Ө3 230 6-</w:t>
        <w:br/>
        <w:t>43 Тұлға туралы толғамдар Өз--------------</w:t>
        <w:br/>
        <w:t>Н.Назарбаев жиналғандарға «қалай болғанда да одақты, бәлкім, мүлде бас-</w:t>
        <w:br/>
        <w:t>қа тұрпатта сақтап қалармыз» деген сындарлы ұсынысын айтты. Бірақ бас-</w:t>
        <w:br/>
        <w:t>басына жеке-дара билеп-төстеуді көздеген олар ақылды ұсынысты бірден</w:t>
        <w:br/>
        <w:t>қолдамады. Болмысты алдын ала болжай алатын Нұрсұлтан Әбішұлы мұн-</w:t>
        <w:br/>
        <w:t>дайға тыншымай, әлгі әріптестерін қайтадан Апматыға шақырды. Бұл жолы</w:t>
        <w:br/>
        <w:t>оларға «қажет болып жатса, Орта Азия республикаларымен Қазақстан да өз</w:t>
        <w:br/>
        <w:t>бетіне дербес одақ кұра апады және алтыны да, көмірсутектері де, металда-</w:t>
        <w:br/>
        <w:t>ры да, астықтары да жеткілікті бұл одақ славян одағынан әлсіз болмайды.</w:t>
        <w:br/>
        <w:t>Десек те, бізге КСРО кеңістігіндегі одақтастықты сақтап қалу керек. Тағдыр</w:t>
        <w:br/>
        <w:t>талайында бір-бірімен сан мәрте қырқысқан еуропалық ұлттар Еуроодаққа</w:t>
        <w:br/>
        <w:t>бірікті. Ал біз кеше ғана Екінші дүниежүзілік соғыста бір державаны бірлесе</w:t>
        <w:br/>
        <w:t>қорғаған, туыстай араласып кеткен ұлттар емеспіз бе?! Ендеше, бәрібір бір-</w:t>
        <w:br/>
        <w:t>геміз. Бірақ бүгін біріге алмасақ, келер ұрпақ бізді кешірмейді» деген даналық</w:t>
        <w:br/>
        <w:t>және ағалық сөзін айтып, оған әріптестерін сендіре білді. Ақыры Алматы де-</w:t>
        <w:br/>
        <w:t>кларациясы өмірге келіп, ол ТМД деп аталатын халықарапық жаңа құрылым-</w:t>
        <w:br/>
        <w:t>ды заңдастырды. Қазір саясатшылардың бәрі де ТМД Н.Назарбаевтың төл-</w:t>
        <w:br/>
        <w:t>тумасы екенін ашық мәлімдеп жүр. Бұл - бір. Екіншіден, дүниежүзіне аты</w:t>
        <w:br/>
        <w:t>мәшһүр сарапшылардың бір тобы «түптің-түбінде, бәлкім, Тіпті таяу болашақ-</w:t>
        <w:br/>
        <w:t>та ТМҢ кеңістігінде ең озық үлгідегі экономикалық одақ құрылады, ол Еуро-</w:t>
        <w:br/>
        <w:t>одақпен интеграциялануы арқылы бүкіл Еуразия құрлығындағы дамудың кКін-</w:t>
      </w:r>
    </w:p>
    <w:p>
      <w:r>
        <w:t>дігіне және локомотивіне айналады» деген болжамдарын жариялап үлгерді.</w:t>
        <w:br/>
        <w:t>2. Социализмнен капитализмге көшудің төңкеріссіз жолын ғылыми не-</w:t>
        <w:br/>
        <w:t>гіздеп, жүзеге асыру. Н.Назарбаевқа КСРО қирандысынан мұраға қалған</w:t>
        <w:br/>
        <w:t>Қазақстанды дәл бүгінгі дәрежесіне жеткізу оңайға соққан жоқ. Өйткені, қалай</w:t>
        <w:br/>
        <w:t>болғанда да «капитализмнен социализмге өтудің» ғылыми негіздемесі бар</w:t>
        <w:br/>
        <w:t>еді. Оның бірі - маркстік төңкерісшіл жол болса, екіншісі - бүгінгі Еуропада</w:t>
        <w:br/>
        <w:t>ақиқатқа айналған төменгі тапты әлеуметтік қорғау арқылы, эволюциялық да-</w:t>
        <w:br/>
        <w:t>му жолы. Бірақ «социализмнен капитализмге өтудің» ешбір жолы ғылыми не-</w:t>
        <w:br/>
        <w:t>гізделмеген. Соның салдарынан КСРО-дан енші алған жаңа мемлекеттердің</w:t>
        <w:br/>
        <w:t>әрқайсысы өздерінше жаңа жол салды. Бірақ содан бергі өткен жиырма жыл</w:t>
        <w:br/>
        <w:t>солардың барлығында дерлік, тіпті Ресей Федерациясының өзінде қателік-</w:t>
        <w:br/>
        <w:t>тер орын алғанын көрсетіп берді. Ресейдің Кавказ бен Молдова, Украина</w:t>
        <w:br/>
        <w:t>арасындағы жанжалдары қанды қырғындарға ұласып, оның ызғары әлі күн-</w:t>
        <w:br/>
        <w:t>ге дейін сезілуде. Көптеген жаңа мемлекеттер жоғарғы билігін бірнеше рет</w:t>
        <w:br/>
        <w:t>ауыстырып үлгерді. Бірақ әлі күнге дейін тұрақты даму арнасына түскендері</w:t>
        <w:br/>
        <w:t>шамалы. Ал Н.Назарбаев ғылыми негіздеген «социализмнен капитализмге</w:t>
        <w:br/>
        <w:t>өтудің» жаңа жолы бүкіл әлемде «Қазақстан жолы» деген теңеуге ие болып,</w:t>
        <w:br/>
        <w:t>таңғалатындай әсер жасады. Себебі, біздің елде, турасын айтсақ, 130-дан ас-</w:t>
        <w:br/>
        <w:t>там ұлт пен ұлыс және толып жатқан дін өкілдері тұратын елде араздық емес</w:t>
        <w:br/>
        <w:t>татупық, міне, осының нәтижесінде экономикалық даму өмірдің ақиқатына</w:t>
        <w:br/>
        <w:t>айналды. Ал әлемнің небір көреген сарапшылары «Қазақстанда ұлтаралық</w:t>
        <w:br/>
        <w:t>қақтығыстар болып, оның соңы елдің күйзелісіне ұшыратады» деген болатын.</w:t>
        <w:br/>
        <w:t>Мінеки, экономикадағы Назарбаев авторы болған қазақстандық даму жолы</w:t>
        <w:br/>
        <w:t>------3 2397 6-</w:t>
        <w:br/>
        <w:t>-&lt;Я Тұлға туралы толғамдар Е»-</w:t>
        <w:br/>
        <w:t>Жоғарыдағы құбылыстарға біз өзіміз де куә болып келе жатырмыз. Оған</w:t>
        <w:br/>
        <w:t>қызыл империяның құлауы дәлел. КСРО сырттан ешқандай қысымсыз, іш-</w:t>
        <w:br/>
        <w:t>тей ыдырады. Кім біледі, болған да шығар. Бірақ өлшеулі уақыт біткенде бір</w:t>
        <w:br/>
        <w:t>кездегі бүтін мемлекет деп жүрген елден - 15 мемлекет өз тәуелсіздігін ал-</w:t>
        <w:br/>
        <w:t>ды. Біздің де бақытты шағымыз, бақытты күніміз туды. Қазақтың басына бақ</w:t>
        <w:br/>
        <w:t>қонды. Әлемдегі мықты елдердің қатарынан орын алып, олармен тереземіз</w:t>
        <w:br/>
        <w:t>тең болып, иықтасып тұрып сұхбаттасуға қол жеткіздік. Бұл оқиға ата-баба</w:t>
        <w:br/>
        <w:t>арманының жүзеге асқаны, ұрлақтың мерейінің өскені еді.</w:t>
        <w:br/>
        <w:t>Менде ілгеріден жеткен екі хабар бар. Соның бірінде Асан абыздың Құдыс</w:t>
        <w:br/>
        <w:t>Күнбиге айтқан түс жоруындағы үзіндіде: «Михұл гүлі шешек атқанда сақ үрім-</w:t>
        <w:br/>
        <w:t>бұтағына бақ қайта қонады, сонда сақ рухы ұлы сақ даласының жеті аспанын</w:t>
        <w:br/>
        <w:t>жайлайсыңдар, ұлы далаға бақыт нұры ойнап, үрім-бұтағың жайнап, ешкім-</w:t>
        <w:br/>
        <w:t>ге әл бермей кете бересіңдер», - десе, екіншісінде: «Уа, Құдыс, Қисмет, әрі</w:t>
        <w:br/>
        <w:t>Қисмет те емес, шын әрі шын да емес, жалған әрі жалған да емес кешкен</w:t>
        <w:br/>
        <w:t>бейнеттеріңді, көтерген жүктеріңді, дүниені дүрілдеткендеріңді, Михұп гүлі</w:t>
        <w:br/>
        <w:t>шешек атқан сендердің замандарыңды үрім-бұтақтарың не білер, не білмес.</w:t>
        <w:br/>
        <w:t>Бейнетқор пенде қарлығаш пен самұрық үніне елітіп, бақи қапамға жол бе-</w:t>
        <w:br/>
        <w:t>рер, сандықтағы, тау-тастағы мақау жазбалар мен хаттар сол адамға ұшып</w:t>
        <w:br/>
        <w:t>келіп тіл ашар, бақтарың жанып, үрім-бұтағың ту етіп көтерер», - дейді. Осы</w:t>
        <w:br/>
        <w:t>сөздерден білген адамға, түсінген адамға осы заманның бейнесі көрініп тұр</w:t>
        <w:br/>
        <w:t>емеспе!?</w:t>
        <w:br/>
        <w:t>Қызыл империя 70 жылдан аса уақыт ішінде көп ауыртпалық әкелді. Аш-</w:t>
        <w:br/>
        <w:t>тыққа ұрындырды, қуғын-сүргін жасады. Қан да төгілді. Қанша жерден төзім-</w:t>
        <w:br/>
        <w:t>діміз дегенмен, сұрқия саясаттың сұмдығына шыдамаған ұлтымыздың ұланы</w:t>
        <w:br/>
        <w:t>бұрқ етіп, көтеріліске шықты. Ол - 1986 жылдың желтоқсан айы еді. Сол кез-</w:t>
        <w:br/>
        <w:t>де қан да тәгілді. Өлшеусіз көздің жасы да ақты. Мен мұны біреуді кінәлау,</w:t>
        <w:br/>
        <w:t>не өкпе айту үшін еске алып отырған жоқпын. Ұрпақтың назарына салайын,</w:t>
        <w:br/>
        <w:t>сабақ алсын деген ниет еді.</w:t>
        <w:br/>
        <w:t>Тағы бір нәрсе, 18 миллионнан астам мүшесі бар партияның ыдырау ке-</w:t>
        <w:br/>
        <w:t>зеңінен де сабақ алар тұс бар секілді. Сол КОКП-ның ХХМІІІ сьезінде бір</w:t>
      </w:r>
    </w:p>
    <w:p>
      <w:r>
        <w:t>адам сөйлеп, бәрінің ойы бір жерден шығып кепе жатқан миллиондаған ком-</w:t>
        <w:br/>
        <w:t>мунистердің атынан сайланған делегаттардың әрқайсысы әр түрлі сөз айтып</w:t>
        <w:br/>
        <w:t>жатқанда таң қалдым. Бір-ақ күнде адамдар бірін-бірі түсінуден қалды. Әр-</w:t>
        <w:br/>
        <w:t>қайсысы әр түрлі пікір айтады. Қыза-қыза келіп КОКП-ның екінші хатшысы-</w:t>
        <w:br/>
        <w:t>на кімді сайлаймыз деген әңгіме көтерілді де Нұрсұлтан Назарбаевтың аты</w:t>
        <w:br/>
        <w:t>атала бастады. Мен бұған қуана қоймадым. Себебі, заман ағымы күрделе-</w:t>
        <w:br/>
        <w:t>ніп бара жатқанын көз көріп отырды. Қайта-қайта Нұрсұптан Әбішұлына қа-</w:t>
        <w:br/>
        <w:t>рай бердім. Бір сәтте маған көзі түсіп, не істейміз дегендей белгі берді. Мен</w:t>
        <w:br/>
        <w:t>қолым арқылы оған есік жабық деген ишара жасадым. Үзілісте аттай атылып</w:t>
        <w:br/>
        <w:t>қасына жеттім. Ол кісінің есінде қалды ма, қалмады ма, білмеймін, бірақ мен</w:t>
        <w:br/>
        <w:t>сонда: «Келісім бермеңіз, мына дүрлігудің аяғы елді ыдыратады, Нұреке! Сіз</w:t>
        <w:br/>
        <w:t>елге керексіз! Сізге ол орынға баруға болмайды, еліміз ертең елдігіне ие 60-</w:t>
        <w:br/>
        <w:t>лады. Ерекше мемлекет құрамыз», деген сөздерді батыл айттым. Ол кісінің</w:t>
        <w:br/>
        <w:t>өз ойы да солай екен, бас тартпақ екен. Менен басқа азаматтар да сондай</w:t>
        <w:br/>
        <w:t>пікірлерін дәйектеген болу көрек. Ол кісі КСРО бойынша екінші адам деп са-</w:t>
        <w:br/>
        <w:t>----9 224 Ы ---</w:t>
        <w:br/>
        <w:t>--&lt;3 Тұлға туралы толғамдар Е»-</w:t>
        <w:br/>
        <w:t>қарапайым жұмысшыдан жоғарылап, барлық сатылардан сүрінбей өтіп, моп</w:t>
        <w:br/>
        <w:t>білім мен зор тәжірибе жинақтап келген лайықты тұлға еді. Соның арқасында</w:t>
        <w:br/>
        <w:t>Қазақстан Республикасы посткеңестік аумақта алғашқы болып, гиперинф-</w:t>
        <w:br/>
        <w:t>ляция мен алапат рецессияны ауыздықтап қана қойған жоқ, сонымен бірге</w:t>
        <w:br/>
        <w:t>қарқынды дамудың кең арнасына түсуін де қамтамасыз етті.</w:t>
        <w:br/>
        <w:t>Экономикалық дағдарыс кезінде жемісті жұмыс істеп, республикада оның</w:t>
        <w:br/>
        <w:t>зардаптарын мейлінше азайта алған, содан соң экономиканы қайтадан даму-</w:t>
        <w:br/>
        <w:t>дың даңғыл арнасына түсіре білген Н.Назарбаевтың басқару жүйесін кейбір</w:t>
        <w:br/>
        <w:t>экономист-сарапшылар «нарық пен социалистік жоспарлы жүйені кіріктіру»</w:t>
        <w:br/>
        <w:t>деп атап жүр. Ақиқатқа тура қарар болсақ, мұның өзі - кемшілік емес, жетістік.</w:t>
        <w:br/>
        <w:t>Қытайда Дэн Сяо Пин социалистік жоспарлы экономикада нарықтың элемент-</w:t>
        <w:br/>
        <w:t>терін кеңінен пайдалану арқылы Қытайдың бүгінгідей дамуына жол ашып</w:t>
        <w:br/>
        <w:t>берді. Ал Назарбаев болса, нарықтық қатынас тығырыққа тірелген жағдайда</w:t>
        <w:br/>
        <w:t>экономиканы басқарудың социалистік элементтерін енгізу арқылы ұтысқа</w:t>
        <w:br/>
        <w:t>шықты. Бұл арада мен 2009 жылғы «Жол картасы» бағдарламасы бойынша</w:t>
        <w:br/>
        <w:t>Елбасымыздың тікелей нұсқауымен Үкімет өндіріске енгізген ауқымды жұ-</w:t>
        <w:br/>
        <w:t>мыс шараларының нәтижесінде елдегі жұмыссыздықтың 6,2 пайыз көлемімен</w:t>
        <w:br/>
        <w:t>шектелуін мысалға алып отырмын. Бір ескеретін тұс - жұмыссыздықтың мұн-</w:t>
        <w:br/>
        <w:t>дай деңгейі 2007 жылға дейінгі қарқынды даму кезеңінде де тіркелмеген еді.</w:t>
        <w:br/>
        <w:t>Демек, Назарбаевта нарықтық экономикаға социализм элементтерін кірік-</w:t>
        <w:br/>
        <w:t>тіру жемісті іс болып шыққан. Орайы келгенде айта кетейік, 2010 жылы әлем-</w:t>
        <w:br/>
        <w:t>нің көптеген мемлекеттері өз елдеріндегі жұмыссыздықты қысқарту мақсатын-</w:t>
        <w:br/>
        <w:t>да біздегідей іс-шараларын жүзеге асырды. Бұл жағынан алғанда, біздің Ел-</w:t>
        <w:br/>
        <w:t>басымыз мемлекет басқару ісіндегі дүниежүзілік деңгейдегі ұстаз қызметін ат-</w:t>
        <w:br/>
        <w:t>қарып тұр.</w:t>
        <w:br/>
        <w:t>Экономистер «әр елдің даму ерекшеліктеріне байланысты оның экономи-</w:t>
        <w:br/>
        <w:t>калық ғылым тетіктерін пайдалануы да әркелкі болады» дегенді айтады. Со-</w:t>
        <w:br/>
        <w:t>ған қарағанда, Н.Назарбаев -- капитализм жағдайында Адам Смит айтқандай,</w:t>
        <w:br/>
        <w:t>«нарықты реттейтін «көрінбейтін қол» қызметін дұрыс атқара алмаған бол-</w:t>
        <w:br/>
        <w:t>са, онда мемлекеттік «араласуды» іске қосқан жөн» деген қағиданы өндіріске</w:t>
        <w:br/>
        <w:t>енгізген тұлға. Мұны да осы соңғы дағдарыс кезіңде өзінің жемісті қызметі ар-</w:t>
        <w:br/>
        <w:t>қылы біздің Елбасымыз дәлелдеп шықты. Айтқандай, мемлекеттік араласу-</w:t>
        <w:br/>
        <w:t>ды бізден үйренді ме кім білсін, әйтеуір демократтар басқарып тұрған АҚШ,</w:t>
        <w:br/>
        <w:t>консерваторлар басқарып тұрған Ұлыбритания өз қызметінде осы жолды</w:t>
        <w:br/>
        <w:t>қолданды.</w:t>
        <w:br/>
        <w:t>Адамзат уақыт қанатына ілесіп, ұдайы даму үстінде болашақтарына зы-</w:t>
        <w:br/>
        <w:t>мырап бара жатыр. Кез келген ғылым бұл дамудың нақты қалыбын белгілей</w:t>
        <w:br/>
        <w:t>алмайды. Себебі, ғылым да догма емес, ұдайы дамушы сала. Осы орайдан</w:t>
      </w:r>
    </w:p>
    <w:p>
      <w:r>
        <w:t>алғанда, ғылым нақты жүзеге асырылған тұлғалардың жемісті ойының нәти-</w:t>
        <w:br/>
        <w:t>жесін қорытындылаушы қызмет атқарып қалатын кездер де болады. Менің-</w:t>
        <w:br/>
        <w:t>ше, Қазақстан Республикасының Президенті Нұрсұлтан Әбішұлы Назарбаев</w:t>
        <w:br/>
        <w:t>қызметіндегі әрбір соны идеялар мән қадамдар жемісті болып жатса, бұл түптің</w:t>
        <w:br/>
        <w:t>түбінде ғалымдар бағасын беретін бір үлкен іс болмақшы. Өйткені, Нұрсұлтан</w:t>
        <w:br/>
        <w:t>----4 22 Ө-</w:t>
        <w:br/>
        <w:t>-------------«Э Тұлға туралы толғамдар Е------------</w:t>
        <w:br/>
        <w:t>жүзінен қуаныштың лебін сезіп, ықыласын естідік. Жұрт қилы кезеңдерден</w:t>
        <w:br/>
        <w:t>өтіп, ел болғанымызға ерекше қуанатын тәрізді. Сақтық деген ойда да жоқ. Бір</w:t>
        <w:br/>
        <w:t>адам зиян келтіреді-ау демеппіз. Ондай жат қылыққа кімнің қолы баруы мүм-</w:t>
        <w:br/>
        <w:t>кін дейміз. Жиылған қауымның көтеріңкі рухы, әсіресе жастардың жарқын үні</w:t>
        <w:br/>
        <w:t>ауаны қақ жарып, қырандай көкке самғайды. Біреулері қамшы ұсынса, өкін-</w:t>
        <w:br/>
        <w:t>шілері кітап сыйлайды, үшіншілері Құран береді. Әрқайсысы бір сөз айтып</w:t>
        <w:br/>
        <w:t>қалғысы келеді. Жол-жөнекей бата беріп жатқандар да көп. Кездесу көтеріңкі</w:t>
        <w:br/>
        <w:t>көңіл күйде өтті. Еп де, Елбасы да көңілді. Осы көрініс маған халық өз тағды-</w:t>
        <w:br/>
        <w:t>рын Президентке мың мәрте сеніп, сізге ғана тапсырамыз дегендей әсерге бө-</w:t>
        <w:br/>
        <w:t>леді. Жұрттың сол сеніміне әлі күнге дейін мысқалдай да селкеу түскен жоқ.</w:t>
        <w:br/>
        <w:t>Ертесіне бір орайлы сәтін тауып, өмір көргендігімді аңғартып, ой байлам-</w:t>
        <w:br/>
        <w:t>дарымды қозғадым. Атам заманнан келе жатқан ата-бабаларымыздың жақ-</w:t>
        <w:br/>
        <w:t>сы дәстүрлерін қаузап, ел басшысын сайлаған кезде ақ киізге отырғызып</w:t>
        <w:br/>
        <w:t>көтергенін сабақтадым. Есеміз кетіп жүргенде мұндай үрдістен айырылып</w:t>
        <w:br/>
        <w:t>қалғанымызды жеткіздім. Бір жарым ғасырдан кейін ұлтымыз өз бостанды-</w:t>
        <w:br/>
        <w:t>ғын алып, Елбасын сайлағалы отырғанын, мемлекетіміз жаңа қырынан көрі-</w:t>
        <w:br/>
        <w:t>нетінін алға тарта келіп, ілгеріден келе жатқан бір-екі рәсімді қайта жаңғырт-</w:t>
        <w:br/>
        <w:t>сақ дедім. Бұл біздің билерден, не болмаса басқаша бір ел басқарудан қалған</w:t>
        <w:br/>
        <w:t>үрдіс өмес, көк те бар, көктен үлгі болып түскен іс, көкке көтеру деген сөз со-</w:t>
        <w:br/>
        <w:t>дан қалғанын айттым. Әрине, бұл рәсімді өткен заманның үлгісімен емес,</w:t>
        <w:br/>
        <w:t>жаңа заманның дәстүрімен орындау керектігін меңзедім. Сіз мінберге келіп,</w:t>
        <w:br/>
        <w:t>Ата Заңға қол қойып, ант беретін кезде аяғыңыздың астында шашақталған</w:t>
        <w:br/>
        <w:t>ақ киіз жатса жөн болар еді. Бұл ақ жол болсын деген ата-бабалардан қалған</w:t>
        <w:br/>
        <w:t>рәсімді білдірер еді, дедім. Ант беріп болғаннан кейін киелі саналатын ақсар-</w:t>
        <w:br/>
        <w:t>бас қой шалынса дегенді қостым. Бұл аса дәріптелмей, бір қағаберіс жерде</w:t>
        <w:br/>
        <w:t>құран оқылып барып орындалатынын еске салдым. Сіз келісіміңізді берсеңіз</w:t>
        <w:br/>
        <w:t>осы рәсімдерді орындасақ дегенімде, ол кісі мақұл деген кейіп танытты. Міне,</w:t>
        <w:br/>
        <w:t>содан бері қаншама уақыт өтті. Елбасы сайпауынан кейін, ұлықтау рәсімін-</w:t>
        <w:br/>
        <w:t>де ақ киіз үстінде тұрып ант беру, ақсарбас шалу мүлтіксіз орындалып келеді.</w:t>
        <w:br/>
        <w:t>Мөні бір жолы Елбасы Жоғарғы Кеңестің төрағалығына ұсынғаны бар. Әри-</w:t>
        <w:br/>
        <w:t>не, ол үлкен қызмет еді. Келісім беріп, тәуекел деуге де болар еді. Бірақ мен</w:t>
        <w:br/>
        <w:t>мына мәселелерді ойладым. Тәуелсіздік алғаннан кейін заман талабына сай</w:t>
        <w:br/>
        <w:t>демократиялық дамудың биігіне шыққан өркениетті елдердегідей Жоғарғы</w:t>
        <w:br/>
        <w:t>Кеңесті реформалап, кәсіби парламентке айналуы тиіс деген бекем ой болды.</w:t>
        <w:br/>
        <w:t>Екінші жағынан Президент атына сөз, артық әңгіме келтірмеу -- басты міндет</w:t>
        <w:br/>
        <w:t>еді. Бізге қай кезде де сөзден іс, елдің бірлігі артық болды. Қазір де солай.</w:t>
        <w:br/>
        <w:t>«Бостандық оны кім сұраса, соған берілмейді: бостандық -- құдайлардың</w:t>
        <w:br/>
        <w:t>сыйлығы емес. Ол - күрес бұрқасынында, жан төзгісіз азаптарда дүниеге</w:t>
        <w:br/>
        <w:t>келген халық перзенті. Ол қанмен жуылған, онда мылтық дәрісі түтінінің иісі</w:t>
        <w:br/>
        <w:t>бар», - деп Ф.Норрис айтқандай, ел болу, мемлекет құру үнемі рахаты мол</w:t>
        <w:br/>
        <w:t>өмір деп айта алмасақ керек. Ішкі қайшылық та болады, сырттан көре алмай-</w:t>
        <w:br/>
        <w:t>тындар да табылады. Осының бәрінен сүрінбей өту оңай емес. Елдігіміздің</w:t>
        <w:br/>
        <w:t>алғашқы жылдарында құдайы кершіміз ақшасын ауыстырып, бізді сабан ақ-</w:t>
        <w:br/>
        <w:t>шаның топанында қалдырды. Ақшаға алар зат қалмады. Бұл адамды састы-</w:t>
        <w:br/>
        <w:t>-----д 226 6--</w:t>
        <w:br/>
        <w:t>---------------------&lt;4 Тұлға туралы толғамдар Ө--------------</w:t>
      </w:r>
    </w:p>
    <w:p>
      <w:r>
        <w:t>үлкен экономикалық бірлестік пайда болады. Бұл Еуропаның Қытаймен, Ты-</w:t>
        <w:br/>
        <w:t>нық мұхит елдерімен жақындасуында алтын көпір қызметін атқарады. Екін-</w:t>
        <w:br/>
        <w:t>шіден, бұл жаңа бірпестіктің өзіндік халықаралық валютасы болатындықтан,</w:t>
        <w:br/>
        <w:t>ол доллармен күресте евроға көмекшілік қызметін атқарады. Ақыры осындай</w:t>
        <w:br/>
        <w:t>жекелеген аймақтарда пайда болған жаңа валюталар біртіндеп долларды ай-</w:t>
        <w:br/>
        <w:t>налымнан ығыстырып шығады». Демек, біздің Елбасымыз бұл жолы да адам-</w:t>
        <w:br/>
        <w:t>зат бұрын жоспарламаған идеяны өмірге әкеліп, оның жүзеге асырушысы-</w:t>
        <w:br/>
        <w:t>на айналып отыр. Ендеше, мұны адамзат тарихындағы экономикалық «жеті</w:t>
        <w:br/>
        <w:t>ғаламаттың» бір қызметіне лайық демеске амал жоқ.</w:t>
        <w:br/>
        <w:t>5. Көптарапты экономикалық саясат. Саяси ұстанымы жағынан Еуро-</w:t>
        <w:br/>
        <w:t>одақ түгіл, АҚШ мемпекетінің өзіне қарама-қайшы келетін көп тұстары бар</w:t>
        <w:br/>
        <w:t>Ресей Федерациясы мен Қытай Халық Республикасының қоршауында тұр-</w:t>
        <w:br/>
        <w:t>ған Қазақстан Республикасының көптарапты зкономикалық саясат ұстануы --</w:t>
        <w:br/>
        <w:t>шын мәнінде экономикалық «жеті ғаламаттың» бірі. Бұл ретте басқаны былай</w:t>
        <w:br/>
        <w:t>қойғанда, мынадай нақты деректерді мысалға келтіруге болады. АҚШ - біздің</w:t>
        <w:br/>
        <w:t>стратегиялық әріптесіміз. АҚШ үшін біз де сопаймыз. Мұны екі мемлекеттің</w:t>
        <w:br/>
        <w:t>де басшылары талай мәрте мәлімдеген. Солай бола тұрса да, біз - бір-бірі-</w:t>
        <w:br/>
        <w:t>не «атарға оғы жоқ» жағдайда жүрген АҚШ мемлекетімен де, Иран Ислам</w:t>
        <w:br/>
        <w:t>Республикасымен де тығыз қарым-қатынас орнатқан елміз. Израиль Таяу Шы-</w:t>
        <w:br/>
        <w:t>ғыстағы ислам мемлекеттерін негізгі жауы санайды. Ал біз ислам мемле-</w:t>
        <w:br/>
        <w:t>кеттерімен діндес ретінде тығыз байланыс орната отырып, Израильмен де</w:t>
        <w:br/>
        <w:t>жақсы экономикалық қарым-қатынас жасаймыз. Социалистік және комму-</w:t>
        <w:br/>
        <w:t>нистік Қытай - ең тату көршіміз. Былай қарасаң, ұғуы қиын саясат. Бірақ мол</w:t>
        <w:br/>
        <w:t>жеміс беріп тұрған ұстаным. Сондықтан бұл да - Н.Назарбаевтың экономи-</w:t>
        <w:br/>
        <w:t>ка саласындағы «жеті ғаламатының» бірі.</w:t>
        <w:br/>
        <w:t>6. Ядролық энергия банкингі. Қазақстандағы Семей ядролық сынақ ала-</w:t>
        <w:br/>
        <w:t>ңын жауып, содан соң КСРО-дан мұраға қалған ядролық баллистикалық зы-</w:t>
        <w:br/>
        <w:t>мырандардан өз еркімен бас тартуы және ядролық оқтұмсықтар үшін пайда-</w:t>
        <w:br/>
        <w:t>лануға жарамды байытылған плутоний қорын толығымен зарарсыздандыруы,</w:t>
        <w:br/>
        <w:t>ақыр аяғында Орталық Азияда ядролық қарусыз аймақ құрудың ұйытқысы бо-</w:t>
        <w:br/>
        <w:t>луы бүкіл әлемде еліміздің мәртебесін көтерген Президент Н.Назарбаевтың</w:t>
        <w:br/>
        <w:t>кемеңгерлік бір ісі болды. Осындай ұлы істердің ұйытқысы болған Елбасы-</w:t>
        <w:br/>
        <w:t>мыз биылғы көктемде АҚШ астанасы Вашингтон қаласында өткен ядролық</w:t>
        <w:br/>
        <w:t>қарусыздану туралы халықаралық саммитке қатысып, сөз сөйлеп, «бөлшек-</w:t>
        <w:br/>
        <w:t>тенген атом өзімізді бөлшектеп жүрмесін» деген ұран тастады. Ал АҚШ пре-</w:t>
        <w:br/>
        <w:t>зиденті Барак Обама болса, бұл кезде «егер Назарбаев қатынаспаса, бұл</w:t>
        <w:br/>
        <w:t>саммиттің өтпеуі де мүмкін еді» деді. Осының бәрі Қазақстанның мерейін</w:t>
        <w:br/>
        <w:t>адамзат қауымы алдында үстем етті. Н.Ә.Назарбаев әрқашанда белгілі бір</w:t>
        <w:br/>
        <w:t>қадамды болашақтағы ең пайдалы қадамның бастауы ретінде жасайтынын</w:t>
        <w:br/>
        <w:t>көріп жүрміз. Сондықтан да осы уақытқа дейінгі Елбасымыздың барлық игі</w:t>
        <w:br/>
        <w:t>қадамдары Қазақстанның табиғи уран байлығынан мол пайда табуға жол</w:t>
        <w:br/>
        <w:t>ашу екені және уран байлығын біріктіруші қызметке пайдалануы болғанды-</w:t>
        <w:br/>
        <w:t>ғы өзінен-өзі түсінікті. Нәтижесінде еліміз 2009 жылдың өзінде уран өндірісі</w:t>
        <w:br/>
        <w:t>бойынша әлемдегі көшбасшыға айналды. Чили де, Австралия да бізден кейін</w:t>
        <w:br/>
        <w:t>----3 239 6-----</w:t>
        <w:br/>
        <w:t>----------------&lt;3 Тұлға туралы толғамдар Е-------------</w:t>
        <w:br/>
        <w:t>налатын пауазымды қызметтен бас тартты. Ол қызметке Украинаның пар-</w:t>
        <w:br/>
        <w:t>тия ұйымының хатшысы сайланды. Ол азамат қазір қайда екенін ешкім де</w:t>
        <w:br/>
        <w:t>білмейді. Аты-жөні ұмытылған.</w:t>
        <w:br/>
        <w:t>Мен Нұрсұлтан Назарбаевты еліміздің орталық партия комитетіне хат-</w:t>
        <w:br/>
        <w:t>шы болып келген кезде көрдім. Жас болғанмен ісіне мығым, алған бағытына</w:t>
        <w:br/>
        <w:t>сенімді көрінді. Бас болатындай келісті кейпі де көңіліме қонды. Әр іске жіті</w:t>
        <w:br/>
        <w:t>қарап, ойлы көзбен тексереді екен. Ол кезде кадр дайындау ісі жүйелі жүр-</w:t>
        <w:br/>
        <w:t>гізілетін. Әбден пісіп жетілген соң ғана жауапты жұмыс тапсырылатын. Бұл -</w:t>
        <w:br/>
        <w:t>партиялық тәртіп еді.</w:t>
      </w:r>
    </w:p>
    <w:p>
      <w:r>
        <w:t>Иә, Қазақ елін Кеңес дәуірінде сырттан адам жібертіп басқарту таңсық өмес</w:t>
        <w:br/>
        <w:t>еді. Талайлар келіп, талайлар кетті. Жұртымыздың басына қасірет байлап,</w:t>
        <w:br/>
        <w:t>қан кештіргендер де табылды. Солардың ішінде ұлтымызға жайлы бір адам</w:t>
        <w:br/>
        <w:t>болғанын айта кетсем деймін. Ол - Брежнев еді. Біраз жақсылықтар жасады.</w:t>
        <w:br/>
        <w:t>Ал өзгелер теріс саясат жүргізді. Қорқытты, үркітті.</w:t>
        <w:br/>
        <w:t>Д.Қонаевтан кейін басшылыққа Колбин келді. Бірақ ол кісінің қалай келіп,</w:t>
        <w:br/>
        <w:t>қалай кеткенін өзі де, біз де жете біле қоймадық. Ойластырмай істеп, обал</w:t>
        <w:br/>
        <w:t>жасады-ау, шамасы. Бұл сол кездегі саясаттың қателігі еді. Ол саясаттың</w:t>
        <w:br/>
        <w:t>жетегінде кетіп, халықты алдаусыратып, не түрлі уәделер беріп, «жақсы»</w:t>
        <w:br/>
        <w:t>сөздер айтты. Бірақ, оның бәрі орындала қоймады. Бірте-бірте бұл кісі кет-</w:t>
        <w:br/>
        <w:t>кеннен кейін орнына кім болады деген әңгіме қозғала бастады. Мен ол кез-</w:t>
        <w:br/>
        <w:t>де аудандық партия комитетінің бірінші хатшысы, Орталық комитеттің мүше-</w:t>
        <w:br/>
        <w:t>сі әдім. Бізден де ол кісі туралы пікір сұрады. Көңіл толмайтынын айттық. Ақы-</w:t>
        <w:br/>
        <w:t>ры басшылық жаңаратын болды. Қазақстан Компартиясы Орталық комитеті-</w:t>
        <w:br/>
        <w:t>нің пленумына шақырды. Мені есеп комитетінің мүшесі, одан кейін төраға-</w:t>
        <w:br/>
        <w:t>лығына ұсынды. Бұл жауапты міндет еді. Дауыс беру нәтижесі өте жоғары бол-</w:t>
        <w:br/>
        <w:t>ды. Бірінші хатшылыққа Қазақ КСР Министрлер Кеңесінің төрағасы Нұрсұлтан</w:t>
        <w:br/>
        <w:t>Назарбаев сайланды. Ұлтымыз үшін бұл үлкен жеңіс еді.</w:t>
        <w:br/>
        <w:t>Жоғарыда айтқанымдай, Кеңес Одағы тарардың алдындағы қарбалас тір-</w:t>
        <w:br/>
        <w:t>лікте парасат пайымы мықтылар ғана сыннан сүрінбей өтетінін өмір көрсетті.</w:t>
        <w:br/>
        <w:t>Нұрсұлтан Әбішұлы білім, білігімен, шебер ұйымдастырушылық қабілетімен</w:t>
        <w:br/>
        <w:t>әр кез көзге түсті. Бірінші хатшылықтан бас тартып, Парламент шешімімен</w:t>
        <w:br/>
        <w:t>президенттік қызметке келді. Артынан коммунистік партия жұмысын мүлде</w:t>
        <w:br/>
        <w:t>тоқтатты. Заман өзгерді, басқаша өмір сүру керек болды. Осындай аумалы-</w:t>
        <w:br/>
        <w:t>төкпелі кезеңде Президент бәрін халыққа дер кезінде жеткізіп, араларынан</w:t>
        <w:br/>
        <w:t>табылып, бей-берекеттікке жол бермеді.</w:t>
        <w:br/>
        <w:t>Жауапты кезеңде Президенттің рөлін арттыру, мәртебесін көтеру үшін жал-</w:t>
        <w:br/>
        <w:t>пыхалықтық сайлау өткізу керектігі күн тәртібіне шықты. Сөйтіп, Президентті</w:t>
        <w:br/>
        <w:t>Парламент емес, бүкіл ел болып сайлайтын күн туды. Бұл елдегі реформа-</w:t>
        <w:br/>
        <w:t>ның тез жүруіне мүмкіндік береді.</w:t>
        <w:br/>
        <w:t>Жалпы халықтың дауыс беруі арқылы Елбасын сайлау қолға алынды. Нұр-</w:t>
        <w:br/>
        <w:t>сұлтан Әбішұлы бүкіл Отанымыздың барлық аймақтарында халықпен кезде-</w:t>
        <w:br/>
        <w:t>сулер өткізді. Ең соңында біздің Жамбыл облысына келді. Сол сәттегі елдің</w:t>
        <w:br/>
        <w:t>көңіл-күйін, ілтипатын айтып жеткізу әсте мүмкін емес. Әуежайдан орталыққа</w:t>
        <w:br/>
        <w:t>жеткенге дейінгі жол бойындағы халық ұшан-теңіз. Қақ жарып келеміз. Қо-</w:t>
        <w:br/>
        <w:t>нақүйден кездесу өтетін жерге барғанша жиналған жұрттың әрқайсысының</w:t>
        <w:br/>
        <w:t>--д 225 Ө----</w:t>
        <w:br/>
        <w:t>“3 Тұлға туралы толғамдар 6»</w:t>
        <w:br/>
        <w:t>ратын кезең еді. Бірақ Елбасы қиыннан жол тапты. Ширақ қимылдап, ешкім-</w:t>
        <w:br/>
        <w:t>ге білдірмей еліміздің төл теңгесін шетелде бастырып, Отанымызға жеткізді.</w:t>
        <w:br/>
        <w:t>Сол қорды сақтайтын орын біздің Жамбыл обпысында ғана екен. Ұшақтар-</w:t>
        <w:br/>
        <w:t>мен әкәлінген төл теңгемізді құпия орынға жеткіздік.</w:t>
        <w:br/>
        <w:t>Содан егемендігіміздің тағы бір белгісін дәйектейтін төл теңгемізді қалта-</w:t>
        <w:br/>
        <w:t>мызға салып жүру арқылы тәуелсіздігіміздің шын екеніне ипандық. Өз еліміз</w:t>
        <w:br/>
        <w:t>бар, өз еліміздің төл теңгесі бар деген сезім бойымызды билеп, ойымызға</w:t>
        <w:br/>
        <w:t>қуат берді. Бұл да бір қысқа тарихтағы жеңісіміз болатын. Мұндай жемісті</w:t>
        <w:br/>
        <w:t>жеңістеріміз аз емес еді.</w:t>
        <w:br/>
        <w:t>Екі палаталы парламентті жақтағандардың қатарынан әр кез табылуды</w:t>
        <w:br/>
        <w:t>тағдыр менің маңдайыма жазған екен. Бір палаталы парламентті елдерде-</w:t>
        <w:br/>
        <w:t>гі жағдай жиі шиеленісіп жатқанда екі палаталы парламенттің қажеттігі әсіресе</w:t>
        <w:br/>
        <w:t>байқалды. Мәселен, қазір төрткүл дүниені дүрліктіріп жатқан бауырлас қыр-</w:t>
        <w:br/>
        <w:t>ғыз елі екі палатаның бірін жойған күні Ақаев қызметінен кетті. Мен - көп</w:t>
      </w:r>
    </w:p>
    <w:p>
      <w:r>
        <w:t>жыл облыс көлемінде қызмет еткен адаммын. Жақсы кезеңдерді де, ауыр</w:t>
        <w:br/>
        <w:t>уақыттарды да бастан өткердім. Елбасы Сенат төрағасы бол деген ұсыныс</w:t>
        <w:br/>
        <w:t>жасады. Келістім. Сол тұстарда біз ел дамуына қажет көптеген заңдарды ке-</w:t>
        <w:br/>
        <w:t>ңесіп, келісе отырып қабылдадық. Бүгінде кейбір азаматтар Сенат неге керек</w:t>
        <w:br/>
        <w:t>деген сөздерді айтып қалатыны бар. Сондай кезде АҚШ, Франция, Ұлыбри-</w:t>
        <w:br/>
        <w:t>тания, тағы басқа мемлекет азаматтары да бізге Сенаттың керегі не деп, не-</w:t>
        <w:br/>
        <w:t>ге айтпайды деген ой келетіні бар.</w:t>
        <w:br/>
        <w:t>Алыстан ойласаң, халық тыныштығын сақтауда сапалы заңның атқарар</w:t>
        <w:br/>
        <w:t>рөлі ерекше. Сол заң дайындалғаннан кейін Мәжілістің талқысынан өтіп,</w:t>
        <w:br/>
        <w:t>Сенатқа келеді. Екі палатаның сүзгісінен соң оп заңға Елбасы қол қояды. Біз</w:t>
        <w:br/>
        <w:t>осыны ескергеніміз жөн. Әлемдік тәжірибеде бар істен бой тартып, өзімізше</w:t>
        <w:br/>
        <w:t>жол саламыз деуге болар. Бірақ төрт құбыламызды түгендеуде озықтан ал-</w:t>
        <w:br/>
        <w:t>ғанның зияны жоқ деп білемін. Қазір Қазақ елі тәжірибесінде Сенаттың өмір-</w:t>
        <w:br/>
        <w:t>шендігін уақыт керсетіп отыр.</w:t>
        <w:br/>
        <w:t>Тәуелсіздігіміздің жиырма жылдығы таяп қалды. Бұл мемлекет үшін қас</w:t>
        <w:br/>
        <w:t>қағым сәт десек, адам өмірінде әжептәуір кезең ғой. Осынша уақыт ел бас-</w:t>
        <w:br/>
        <w:t>қару ісінде шаршамай, шалдықпай жүру - тек жігері күшті, қайраты мықты</w:t>
        <w:br/>
        <w:t>адамға ғана тән қасиет болса керек. Менің пайымдауымша, мұндай іске маң-</w:t>
        <w:br/>
        <w:t>дайы жарқыраған адам ғана лайық. Бұған Нұрсұлтан Әбішұлының өмір жолы</w:t>
        <w:br/>
        <w:t>куә болады. Қарапайым отбасынан шығып, жасынан қиындықты аз көрмей,</w:t>
        <w:br/>
        <w:t>оның бәрін жеңіп, алға ұмтылып, қиырдағы бөтен жерге барып оқып келген-</w:t>
        <w:br/>
        <w:t>нен кейін жәй темір қорытушыдан еңбек жолын бастауының өзі неге тұра-</w:t>
        <w:br/>
        <w:t>ды? Темір қорытып тұрған бір суретінде ол кісі таққа мінгендей қуанып, дида-</w:t>
        <w:br/>
        <w:t>ры нұр шашып тұрғанын аңғарған сәтте еңбек етудің үлгісі осындай-ақ болар</w:t>
        <w:br/>
        <w:t>деген ойға келесің.</w:t>
        <w:br/>
        <w:t>Нұрсұлтан Әбішұлы отырған жерінде көпшіліктің гүлі, жайнатып жібере-</w:t>
        <w:br/>
        <w:t>ді. Домбыра тартып, ән де салады. Маған осы лайық па деп өзін өр сана-</w:t>
        <w:br/>
        <w:t>май, кісілігін кішілігіне жалғастырады. Және ештеңені ұмытпайды, бәрін бір</w:t>
        <w:br/>
        <w:t>қарағанда аңғара қояды. Сенатқа төрағапық етіп жүрген кезім, Астанаға ен-</w:t>
        <w:br/>
        <w:t>ді-енді орнығып жатқанбыз. Бір кездескенде «Өмеке, жағдайыңыз қалай? Үй</w:t>
        <w:br/>
        <w:t>----4 27 --</w:t>
        <w:br/>
        <w:t>--------------------“3 Тұлға туралы толғамдар Ө----------</w:t>
        <w:br/>
        <w:t>қалды. Бұл қарқын алда еселене түспек. Себебі, Президентіміз Вашингтон-</w:t>
        <w:br/>
        <w:t>дағы сол алқалы жиында Қазақстан өзінде ядролық энергия банкингін ашуға</w:t>
        <w:br/>
        <w:t>әзір деп мәлімдеді. Оның бұл ұсынысының орынды әкені сөзсіз және оны</w:t>
        <w:br/>
        <w:t>қолдау қазірдің өзінде басталып кеткен секілді. Біріншіден, Қазақстан - уран</w:t>
        <w:br/>
        <w:t>қоры жағынан әлемдегі екінші мемлекет. Екіншіден, оны қоршаған ортаға</w:t>
        <w:br/>
        <w:t>зиянсыз технологиямен өндіру жөнінен де Қазақстанның басқаларға үлгі бо-</w:t>
        <w:br/>
        <w:t>латынын МАГАТЭ ұйымы тапай рет мәлімдеген. Ақыр аяғында Қазақстанның</w:t>
        <w:br/>
        <w:t>бұл саладағы ғылыми әлеуеті күшті екенін әлем толық мойындады. Сондық-</w:t>
        <w:br/>
        <w:t>тан да біздің елімізде осы саладағы АҚШ, Франция, Жапония, Қытай және</w:t>
        <w:br/>
        <w:t>Ресей кәсіпорындары жемісті жұмыс істеуде. АҚШ «Вестингхауз» компания-</w:t>
        <w:br/>
        <w:t>сы - әлемге атом электр стансаларын салып беруден көшбастаушы. Ал біз</w:t>
        <w:br/>
        <w:t>осы компанияның он пайыздық акциясына иеміз. Жапония -- ядролық отын-</w:t>
        <w:br/>
        <w:t>ды ең көп тұтынушы ел ғана емес, сонымен бірге дүниежүзіне ядролық отын</w:t>
        <w:br/>
        <w:t>таратудан да сүбелі үлеске ие мемлекет. Франция мен Қытай және Ресей</w:t>
        <w:br/>
        <w:t>жөнінен де осылай деуге болады. Демек, бұлардың бәрі де біздің елімізде</w:t>
        <w:br/>
        <w:t>ядролық энергия банкингін құруды жақтайды дей апамыз. Мұндай жағдай-</w:t>
        <w:br/>
        <w:t>да Қазақстан дүниежүзін ядролық отынмен жабдықтаушылар көшін бастауды</w:t>
        <w:br/>
        <w:t>баянды етеді. Екіншіден, қазба байлығымыз ел игілігі үшін экспорттық мол кі-</w:t>
        <w:br/>
        <w:t>ріс түсіреді. Үшіншіден, әлем мемлекеттерінің ядролық энергияны пайдала-</w:t>
        <w:br/>
        <w:t>нушылары Қазақстанның жауына емес, досына айналады. Ақыр аяғында, бұл</w:t>
        <w:br/>
        <w:t>бейбітшіліктің тірегі болады. Біздің ел осылайша ядролық энергия саласын-</w:t>
        <w:br/>
        <w:t>да барлық мүдделер тоғысатын кіндікке айналып шығады. Бұл енді нағыз</w:t>
        <w:br/>
        <w:t>«ғапаматтың» өзі. Осы уақытқа дейін АҚШ-тың шынайы жақтасы болып келген</w:t>
      </w:r>
    </w:p>
    <w:p>
      <w:r>
        <w:t>және уран қоры жағынан Қазақстанмен иық теңестіретін Чили мен Австралия</w:t>
        <w:br/>
        <w:t>мұндай игілікті істі тындыра алмаған еді. Міне, бұл «ғаламат» емей немене?!</w:t>
        <w:br/>
        <w:t>7. Халықаралық валюта жүйесін жаңғырту. Н.Назарбаевтың әлемді</w:t>
        <w:br/>
        <w:t>жаңғыртуға бағытталған бір ұсынысы Үндістанның астанасы Дели қаласында</w:t>
        <w:br/>
        <w:t>дүниеге келді. Бұл жерде ол қазіргі қолданыстағы халықаралық валюта жү-</w:t>
        <w:br/>
        <w:t>йесі және халықаралық валюта әділетсіз екенін жария етті. Содан соң бұл</w:t>
        <w:br/>
        <w:t>идеясын ғылыми негіздеген мақаласын Ресейдің орталық газеттерінің бірін-</w:t>
        <w:br/>
        <w:t>де жариялады. Оны әлемнің бұқаралық ақпарат құралдары түгелдей дерлік</w:t>
        <w:br/>
        <w:t>пайдаланды деуге болады. Елбасымыз қазіргі қолданыстағы халықаралық</w:t>
        <w:br/>
        <w:t>валюта жүйесінен бақандай жеті кемшілік тауып, оның бүкпесіз атын атап,</w:t>
        <w:br/>
        <w:t>түсін түстеп берді. Бір елдің құзырындағы ұлттық валютасы бүкіл әлемдік</w:t>
        <w:br/>
        <w:t>экономикаға тең дәрежеде, әділетті түрде қызмет етуге қабіпетсіз, өйткені,</w:t>
        <w:br/>
        <w:t>ол вапюта иесі болып саналатын мемлекеттің ұлттық қорымен қамтамасыз</w:t>
        <w:br/>
        <w:t>втілмеген. АҚШ мемлекеті доппарды өз қалауынша қанша керек болса сонша</w:t>
        <w:br/>
        <w:t>мөлшерде банкноттар фабрикасында басып шығара береді. Нақты есеп жоқ.</w:t>
        <w:br/>
        <w:t>Сондықтан да белгілі бір ел тек қана валюта сатумен байып жатса, келесі бір</w:t>
        <w:br/>
        <w:t>ел оған зәруліктен экономикалық зардап шегуде. Қазіргі халықаралық валюта</w:t>
        <w:br/>
        <w:t>жүйесіндегі жұмыс бойынша қор биржаларындағы эмитенттер инвесторлар</w:t>
        <w:br/>
        <w:t>алдында, инвесторлар эмитенттер алдында нақты жауапкершілігін сезінбей</w:t>
        <w:br/>
        <w:t>жұмыс істейтін жағдай қалыптасқан. Сондықтан да әлемде қаржылық дағ-</w:t>
        <w:br/>
        <w:t>дарыстар экономикалық дағдарыстарға ұласын, ол бүгінгідей бүкіләлемдік</w:t>
        <w:br/>
        <w:t>----З 240 --</w:t>
        <w:br/>
        <w:t>----------------------&lt;4 Тұлға туралы толғамдар Ө--------</w:t>
        <w:br/>
        <w:t>Аппараттың барлық жұмыс стилі Президенттің болмысына бейімделетін.</w:t>
        <w:br/>
        <w:t>Н.Назарбаев - қай істе болмасын табандылық пен еңбеккерлік көрсететін,</w:t>
        <w:br/>
        <w:t>алға ұмтылыс жасай отырып, керек көзінде шегіністерге де бара алатын, қа-</w:t>
        <w:br/>
        <w:t>нында азарт бар, үлкен жүректі, кең, кешірімпаз және адамды баурап алатын</w:t>
        <w:br/>
        <w:t>мінезі бар, тек қана жеңіске ұмтылатын тұлға. Ауқымды істерді жоспарлай-</w:t>
        <w:br/>
        <w:t>тын, көпшіліктің бақытты болуын қалайтын, ал ойлаған істері орындалмай</w:t>
        <w:br/>
        <w:t>жатса, оған іштей қатты қынжылатын, бірақ сыртқа сыр бермеуге тырыса-</w:t>
        <w:br/>
        <w:t>тын. Болмысында ғылыми ізденімпаздық, өнерге құштарлық, артистизм жә-</w:t>
        <w:br/>
        <w:t>не композиторлық жатыр. Шексіз ұйымдастырушылық қасиеті қайбір істі өрге</w:t>
        <w:br/>
        <w:t>сүйрейді. Ең бір таңғаларлық табиғи болмысы - көптеген ақпараттар мен сан-</w:t>
        <w:br/>
        <w:t>дарды мүлтіксіз жадында сақтау.</w:t>
        <w:br/>
        <w:t>Көп жылдардан кейін, қолым бір қалт еткенде «Адамдар және жұлдыздар»</w:t>
        <w:br/>
        <w:t>деген кітапты қарап отырсам, жоғарыдағы келтірілген Президент туралы сипат-</w:t>
        <w:br/>
        <w:t>тамалар шілде айында, оның ішінде 6-сы күні туған адамдарға дәл келеді екен.</w:t>
        <w:br/>
        <w:t>Президентпен жұмыс істеу бір жағы жеңіл, екінші жағынан өте ауыр еді.</w:t>
        <w:br/>
        <w:t>Өйткені, көп ретте ежіктеп, сөз дайындап, өткізетін кездесулер мен жиналыс-</w:t>
        <w:br/>
        <w:t>тарды тәптіштеп жатудың керегі жоқ еді. Ал ең қиыны - қасындағы адамдар-</w:t>
        <w:br/>
        <w:t>ды тең ұстап, кеңес сұрап тұратын мінезі бар Президенттің сұрағына жауап</w:t>
        <w:br/>
        <w:t>бере алмау. Сондықтан барпық мәселелерді меңгеруге, жаңалықтарды білу-</w:t>
        <w:br/>
        <w:t>ге тырысатынбыз. Сол кезде Президенттің ертемен үйінен келіп, қайтқанға</w:t>
        <w:br/>
        <w:t>дейінгі бар қызметі негізінен менің қолымнан өтетін. Сол уақыттардың өзінде</w:t>
        <w:br/>
        <w:t>тың пікірлер мен көп жаңалықтарды біздің өзімізге айтып отыратын. Оларды</w:t>
        <w:br/>
        <w:t>қайдан алатынына таңғалатынмын.</w:t>
        <w:br/>
        <w:t>Ол көзде Президент аппараты шағын болатын. Бес бөлім мен Іс басқарма-</w:t>
        <w:br/>
        <w:t>сы. Барлық жауапты қызметкерлер саны 36, техникалық қызметкерлер саны.</w:t>
        <w:br/>
        <w:t>12 адам еді. Мемлекеттік-құқық бөлімінің басшысы Қайырбек Сүлейменов,</w:t>
        <w:br/>
        <w:t>консультанттар - Игорь Рогов, Серік Темірболатов, т.б. Баспасөзбен байланыс</w:t>
        <w:br/>
        <w:t>және қоғамдық пікірлерді зерттеу бөлімінің басшысы Ғаділбек Шалахметов,</w:t>
        <w:br/>
        <w:t>Азаматтарды қабылдау және хаттар бөлімінің меңгерушісі Тепьман Сауран-</w:t>
        <w:br/>
        <w:t>беков, Азаматтық және кешірім мәселелері бөлімінің меңгерушісі Михаил Ба-</w:t>
        <w:br/>
        <w:t>бушкин, Марапаттау бөлімінің меңгерушісі Геннадий Бердюгин, Іс басқарушы-</w:t>
      </w:r>
    </w:p>
    <w:p>
      <w:r>
        <w:t>сы Владимир Ни, оның ішіндегі жалпы секторды Махмұт Қасымбеков, қар-</w:t>
        <w:br/>
        <w:t>жы, шаруашылық секторын Әусадық Әубеков басқарған болатын.</w:t>
        <w:br/>
        <w:t>Президенттің екі көмекшісі болатын, бірі - мен, Атамұрат Шәмен және баян-</w:t>
        <w:br/>
        <w:t>дамалар дайындайтын Владимир Крупенев, ал кеңесшісі - Ғани Қасымов еді.</w:t>
        <w:br/>
        <w:t>Сол жылдары мемлекет құрылымы, әсіресе, президенттік басқару бізге</w:t>
        <w:br/>
        <w:t>айқын болмады. Сондықтан жұмысшы топтары ізденіс жасап, көптеген ұсы-</w:t>
        <w:br/>
        <w:t>ныстар дайындалды. Бірақ оны дайындаушы адамдар Үкімет шекпенінен шық-</w:t>
        <w:br/>
        <w:t>қандар болған соң, терең реформаға батылдары бармай, тек сылап-сипау бо-</w:t>
        <w:br/>
        <w:t>ла берді. Осы тақырыптың төңірегінде бірде Президент Үкімет, Парламент,</w:t>
        <w:br/>
        <w:t>т.б. билік тармақтарының басын қосып, үлкен кеңес өткізді. Кеңес барысын-</w:t>
        <w:br/>
        <w:t>да барлығы мардымды ұсыныс айтпай, әркім көрпелерін өздеріне қарай тар-</w:t>
        <w:br/>
        <w:t>та берді. Сонда Президент кеңесшісі Ғ.Қасымов сөз алып, шетел тәжірибесі-</w:t>
        <w:br/>
        <w:t>нен тың ұсыныстар айтты, содан кейін мен де шығып сөйлеп, өз ойларымды</w:t>
        <w:br/>
        <w:t>-----«3 231 5--</w:t>
        <w:br/>
        <w:t>--------:-:-:--:--“ӘТұулға туралы толғамдар Ө----с-:;с::5:О</w:t>
        <w:br/>
        <w:t>реңессияға жол ашып отыр. Мінеки, осындай ойды бүкпесіз ашық айтқан біз-</w:t>
        <w:br/>
        <w:t>дің Елбасымыз адамзаттың бұдан былайғы даму жолында баршаға бірдей,</w:t>
        <w:br/>
        <w:t>әділетті түрде қызмет ете алатын және жекелеген мемлекеттер мен топтар-</w:t>
        <w:br/>
        <w:t>дың ықпалына бағынбайтын жаңа халықаралық валюта жүйесін құру, ха-</w:t>
        <w:br/>
        <w:t>лықаралық жаңа валютаны айналымға енгізу уақыт талабы екенін осылайша</w:t>
        <w:br/>
        <w:t>дәлелдеп шықты. Бір тамашасы сол - бүкіл адамзаттың бұдан былайғы эко-</w:t>
        <w:br/>
        <w:t>номикалық және әлеуметтік дамуына ерекше серпінді күш беретін мұндай</w:t>
        <w:br/>
        <w:t>идеяны бұған дейін ешкім аузына алған да жоқ. Әрине, Назарбаевтың бұл</w:t>
        <w:br/>
        <w:t>ұсынысы әзірге талқылану үстінде. АҚШ бастаған ықпалды топ және доллар-</w:t>
        <w:br/>
        <w:t>дан пайда тауып жүрген топ мұндай «май шелпектен» айырылып қалмау үшін</w:t>
        <w:br/>
        <w:t>бар күштерін жұмсауда. Солай бола тұрса да «сең бұзылды». Әлем мемле-</w:t>
        <w:br/>
        <w:t>кеттері ақиқатқа тура қарайтын болды. Соның нәтижесіндей Латын Америка-</w:t>
        <w:br/>
        <w:t>сында, араб әпемінде жаңа аймақтық халықаралық валюталар өндіріске ен-</w:t>
        <w:br/>
        <w:t>гізіпетін болды. Қытай мен Жапония бастаған Азия - Тынық мұхит аймағында-</w:t>
        <w:br/>
        <w:t>ғы елдер де бұл мәселе төңірегінде тереңірек ойланып, жұмыс істеуге кірісті.</w:t>
        <w:br/>
        <w:t>Қазір бүкіл әлем мемлекеттерінің басым көпшілігі өздерінің сақтық қорынан</w:t>
        <w:br/>
        <w:t>долларды ығыстырып жатқандығы жайлы жиі хабарланады. Мұның өзі біз-</w:t>
        <w:br/>
        <w:t>дің Елбасымыздың адамзатқа ұсынған өміршең идеясы көп кешікпей жүзеге</w:t>
        <w:br/>
        <w:t>асуынан үміттендіреді. Орайы келгенде айта кетейік, Халықаралық валюта</w:t>
        <w:br/>
        <w:t>қорының қазіргі басшысы Доминик Стросс-Кан және Еуропалық банктің же-</w:t>
        <w:br/>
        <w:t>текшісі Жан Клод Трише секілді лауазымды тұлғалар да бұл идеяның әйте-</w:t>
        <w:br/>
        <w:t>уір бір жүзеге асырылатынын жоққа шығара алмады. Олардың бар айтқаны</w:t>
        <w:br/>
        <w:t>«доллар әлі де он жылдай өмір сүре алады» деген сөз болып шықты. Мұның</w:t>
        <w:br/>
        <w:t>өзінде тереңірек үңіліп қараған адамға доллардың ғұмыры аяқталуға жақын</w:t>
        <w:br/>
        <w:t>екенін аталған тұлғалардың өзі мойындап тұрғанын байқау қиын емес.</w:t>
        <w:br/>
        <w:t>Жоғарыда айтылған Н.Назарбаевтың осынау ұсынысы да адамзат тари-</w:t>
        <w:br/>
        <w:t>хында бұрын-соңды кездеспеген және болашақтың дамуына серпінді әсер</w:t>
        <w:br/>
        <w:t>ететін ғаламдық деңгейдегі «бір ғаламат» болып шықты. Біз осы мақалада</w:t>
        <w:br/>
        <w:t>талқылаған Елбасымыздың өмірге әкелген идеялары негізінен, жалпы адам-</w:t>
        <w:br/>
        <w:t>заттық дамуды жақсартуға бағытталған және әлемдік дәрежеде бұрын-соң-</w:t>
        <w:br/>
        <w:t>ды кездеспеген жеті озық ой, экономикадағы «жеті ғаламат», ал оның авто-</w:t>
        <w:br/>
        <w:t>ры- Н.Назарбаев екенін дәлелдедік қой деп ойлаймын.</w:t>
        <w:br/>
        <w:t>Біздің Президентіміз өзінің мемлекеттегі жоғары билік эшолонына келген-</w:t>
        <w:br/>
        <w:t>нен бергі қызметінде тек қана жасампаздық идеяларды ұсынып, жүзеге асы-</w:t>
        <w:br/>
        <w:t>рушы тұлға ретінде танылуда. Осындайда менің есіме келмеске кеткен КСРО</w:t>
        <w:br/>
        <w:t>деп аталатын державаның соңғы бірінші басшысы Михаил Горбачевтің кейі-</w:t>
        <w:br/>
        <w:t>ніректе: «Мен сол кезде Нұрсұлтан Назарбаевты КСРО Министрлер кеңесінің</w:t>
        <w:br/>
        <w:t>төрағасы қызметіне шақырған едім. Бірақ ол бас тартты. Егер Назарбаев ме-</w:t>
        <w:br/>
        <w:t>нің ұсынысымды қабылдағанда, КСРО секілді тамаша одақты сақтап қалар ма</w:t>
        <w:br/>
        <w:t>едік, қайтер едік?» деген сөзі оралады. Бұдан Нұрсұлтан Әбішұлының КСРО</w:t>
      </w:r>
    </w:p>
    <w:p>
      <w:r>
        <w:t>секілді халықаралық деңгейдегі алып державаның экономикалық жүйесін</w:t>
        <w:br/>
        <w:t>басқарып, небір қиындықтан шығаруға қабілетті еді деген ойдың ұшқынын</w:t>
        <w:br/>
        <w:t>аңғаруға болады. Меніңше, бұған таласатындар болмас. Өйткені, сол кездегі</w:t>
        <w:br/>
        <w:t>Қазақстан Республикасының бірінші басшысы Н.Назарбаев - ел басқару ісіне</w:t>
        <w:br/>
        <w:t>--4249-</w:t>
        <w:br/>
        <w:t>------------:--- «ЗТұлға туралы толғамдар 6--------&gt;-</w:t>
        <w:br/>
        <w:t>Бұл ойымды Президент сол кезде, негізінен, қолдады. Өйткені мен жаз-</w:t>
        <w:br/>
        <w:t>ған «Жоғарғы кеңес төрағасы» деген сөзге «Спикер қызметін атқарушы» деп</w:t>
        <w:br/>
        <w:t>қосыпты және «Министрлер кеңесі төрағасы», «Компартия Орталық комите-</w:t>
        <w:br/>
        <w:t>тінің 4 хатшысы» деген сөздерді сызып тастапты.</w:t>
        <w:br/>
        <w:t>Сонымен қатар Президенттік Министрлер кабинетін жасақтау турапы да ұсы-</w:t>
        <w:br/>
        <w:t>нысым болған. Ол сол кездегі Министрлер кеңесінің негізінде (Совмин), яғни</w:t>
        <w:br/>
        <w:t>21 министрліктің, комитеттер мен ведомстволардың негізінде құрылуы ұсы-</w:t>
        <w:br/>
        <w:t>нылды. Кабинеттегі салалық жұмыстарды кеңесшілер жүргізеді. Мысалы, эко-</w:t>
        <w:br/>
        <w:t>номика туралы кеңесші сол кездегі Жоспарлау комитеті, Баға комитеті, банк</w:t>
        <w:br/>
        <w:t>жұмыстарына жетекшілік етеді. Сол сияқты басқа да салаларды келтірдім.</w:t>
        <w:br/>
        <w:t>Бұл ұсынысымды да Президент жоққа шығарған жоқ. Жобадағы «21 ми-</w:t>
        <w:br/>
        <w:t>нистрлікпен» деген сөзге қоса «қайта жасақталған министрліктер» деп өз қо-</w:t>
        <w:br/>
        <w:t>пымен қосыпты. Экономика туралы кеңесші «жетекшілік етеді» деген сөзді</w:t>
        <w:br/>
        <w:t>сызып тастап мен атаған Жоспарлау комитеті, Баға комитеті және басқалар-</w:t>
        <w:br/>
        <w:t>дың «қызметін басқарады» деп түзету енгізіпті.</w:t>
        <w:br/>
        <w:t>Мәдениет және білім жөніндегі кеңесшіге «насихат» деген сөз қосып,</w:t>
        <w:br/>
        <w:t>оның құзырына ҚазТАГ, телеарналардың берілуін белгілепті. Сонымен қа-</w:t>
        <w:br/>
        <w:t>тар, «ғылым туралы кеңесшіні» қасып, оған ҰҒА, ЖОО, ҒЗИ басшылық жа-</w:t>
        <w:br/>
        <w:t>салынуы керектігін анықтаған болатын. Ал өндіріс, транспорт, құрылыс са-</w:t>
        <w:br/>
        <w:t>лаларына басшылық жасау жөніндегі кеңесші жұмысына «инвестиция» деп</w:t>
        <w:br/>
        <w:t>қосыпты. Бұл сол жылдардан бастау алған Президентіміздің көрегендігі еді.</w:t>
        <w:br/>
        <w:t>Сол уақыттың өзінде сырттан инвестиция тартпай, экономикамызды көтере</w:t>
        <w:br/>
        <w:t>алмайтындығымызды білген еді. Кейінгі жылдары сол идеясын жүзеге асыру</w:t>
        <w:br/>
        <w:t>жолында қыруар жұмыс жүргізілді, инвестициялық климат жасақталды, құ-</w:t>
        <w:br/>
        <w:t>қықтық база жасалды. Енді жыл сайын Президент жанынан құрылған ин-</w:t>
        <w:br/>
        <w:t>вестициялық кеңес отырыстары өткізіліп, әлемдік дағдарысқа қарамастан,</w:t>
        <w:br/>
        <w:t>Қазақстан инвестициялық тартымдылығын жоғалтқан жоқ.</w:t>
        <w:br/>
        <w:t>Аталған жаңа құрылымдық өзгерістерге сай Президенттің атқарушы ап-</w:t>
        <w:br/>
        <w:t>паратын жасақтауды ұсындым. Оған Президент көмекшілері, консультанттар,</w:t>
        <w:br/>
        <w:t>аппараттың бөлім бастықтары, ҰҚК, әскери комиссариат, азаматтық қорға-</w:t>
        <w:br/>
        <w:t>ныс, кеден кіреді. Оны Президенттің орынбасары басқарады делінген бола-</w:t>
        <w:br/>
        <w:t>тын. Бұл ұсынысты да Президент жоққа шығармаған екен. Оған себеп, атал-</w:t>
        <w:br/>
        <w:t>ған органдарға «Мемлекеттік бақылау» деп қосыпты.</w:t>
        <w:br/>
        <w:t>Сол кезде басқа да құрылымдық ұсыныстар жасалды және олар орын-</w:t>
        <w:br/>
        <w:t>далды да. Президенттік атқарушы билікте Гірезидент аппараты мен Үкімет іс</w:t>
        <w:br/>
        <w:t>басқармасы қосылып, бір аппарат болды. Алғашқы Премьер-министр болып</w:t>
        <w:br/>
        <w:t>Ұзақбай Қараманов тағайындалды, оның өзіне тікелей бағынышты тек секре-</w:t>
        <w:br/>
        <w:t>тариат пен ортақ аппарат қалды. Әр салаға мемлекеттік кеңесшілер тағайын-</w:t>
        <w:br/>
        <w:t>далды, олар - Е.Г.Ежиков-Бабаханов, Қ.Тұрысов, Б.М.Тұрсымбаев, М.Жол-</w:t>
        <w:br/>
        <w:t>дасбеков, Ю.А.Хитрин еді. Бір сөзбен айтқанда, Президент атқарушы аппа-</w:t>
        <w:br/>
        <w:t>ратты өз басшылығына алған болатын. Экономикалық реформаны терең жүр-</w:t>
        <w:br/>
        <w:t>гізу бағытында Президент басшылығымен Жоғарғы экономикалық кеңес құ-</w:t>
        <w:br/>
        <w:t>рылды. Оның орынбасары болып Дәулет Сембаев, ал кеңес аппаратына жаңа</w:t>
        <w:br/>
        <w:t>леп, консультанттар болып Ораз Жандосов, Серік Аханов келген болатын.</w:t>
        <w:br/>
        <w:t>-3 23 Ә-</w:t>
      </w:r>
    </w:p>
    <w:p>
      <w:r>
        <w:t>“ӘЗ Тұлға туралы толғамдар Ө»----------</w:t>
        <w:br/>
        <w:t>Қай заманда да екі ғасырдың тоғысында ел басқару оңай болмаған. Осын-</w:t>
        <w:br/>
        <w:t>дай жауапкершілікті біздің Президентімізге де тағдыр тәлейі жүктепті. Соны</w:t>
        <w:br/>
        <w:t>көрегендігімен, азаматтығымен мінсіз атқарып бүгінгі күнге жеткізуі - қай жа-</w:t>
        <w:br/>
        <w:t>ғынан болса да ол кісінің ұлылығын көрсетері сөзсіз. Алда не тұрғанын бір</w:t>
        <w:br/>
        <w:t>Алла ғана білер. Дегенмен, тәуелсіз Қазақ елінің әрбір азаматы құбыласы қы-</w:t>
        <w:br/>
        <w:t>рық құбылған заманда береке-бірлікке ұйып, қазіргі әлемге үлгі болып отырған</w:t>
        <w:br/>
        <w:t>тірлігіміздің ұйытқысына айнала беруі тиіс.</w:t>
        <w:br/>
        <w:t>Жасыратын несі бар, біздің елге қызығушылар аз емес, жерімізге де көз са-</w:t>
        <w:br/>
        <w:t>лады. Оны керіп, жүрегіміз сезіп отыр. Өйтетін де жөні бар. Қазақтың жері құт-</w:t>
        <w:br/>
        <w:t>береке. Осы арада ойыма мына бір тәмсіл оралып отыр. Бір ғұламаның түйесі</w:t>
        <w:br/>
        <w:t>осы біздің ата-бабаларымыздың атақонысына келгенде мойнын созып жатып</w:t>
        <w:br/>
        <w:t>алыпты. «Жер-Ана, осы жерді біздің халқымызға сыйлаңыз, беріңіз» - де-</w:t>
        <w:br/>
        <w:t>генде, Жер-Ана: «Жоқ, ғұлама, бұл жердің өз иесі бар. Мен сол халыққа қана</w:t>
        <w:br/>
        <w:t>беремін», - депті. Ендеше, біздің ата-бабамыздан қалған бұл жер - қасиетті</w:t>
        <w:br/>
        <w:t>жер, киелі жер. Біздің жердің үстінде Тәңіртау деген аспанмен тілдесетін тау</w:t>
        <w:br/>
        <w:t>бар. Оның Хантәңірі деген қасиетті шыңы бар. Біздің жердің үстінде, Шығыста</w:t>
        <w:br/>
        <w:t>Аптай тауы асқақтайды. Орталықта ұлт бірлігінің ұйытқысы саналатын қасиет-</w:t>
        <w:br/>
        <w:t>ті Ұлытау тұр. Бұл жер ұлы даладан тұрады. Оны жер біткеннің кіндігі санай-</w:t>
        <w:br/>
        <w:t>тындар бар, жердің жүрегі бар. Бұл жерде жерұйық бар. Соны көбіміз біле</w:t>
        <w:br/>
        <w:t>бермейміз. Ал сырттағы жұрт осыны көріп, сезіп отырғандай. Сондықтан да</w:t>
        <w:br/>
        <w:t>болар, осы жердің иесі болсақ дегендердің төбе көрсетіп жүргені. Ол үшін не-</w:t>
        <w:br/>
        <w:t>ше түрлі айлаға да салады. Біз кейінгі ұрпаққа осы киелі жеріміз турапы ай-</w:t>
        <w:br/>
        <w:t>тып отыруымыз керек. Халқымыз білсін, қасиетті жердің иесі біз екенімізді</w:t>
        <w:br/>
        <w:t>ұрпағымыз ұқсын. Мұны әрқайсымыз санамызға берік түюіміз керек. Мұндай</w:t>
        <w:br/>
        <w:t>елдік істі Елбасы ғана емес, әрбір Қазақ елінің ұланы ойына берік орнықтыр-</w:t>
        <w:br/>
        <w:t>са, тәуелсіздігіміз бұдан да нұрлы, бұдан да берік бола бермек.</w:t>
        <w:br/>
        <w:t>Иә, қай-қайсымыз да Нұрсұлтан Әбішұлы: «Өзім үшін емес, елім үшін тол-</w:t>
        <w:br/>
        <w:t>ғанамын: бір басыма керекті қай күнде де табармын. Халқыма керекті қалай</w:t>
        <w:br/>
        <w:t>табам, қайдан табам деп қам жеп жүру тек қана менің емес, әр азаматтың ісі</w:t>
        <w:br/>
        <w:t>мен жадында болуы қажет», - деп жан сырын жайып салғандай, адалдық пен</w:t>
        <w:br/>
        <w:t>азаматтықты таразы басында тең ұстасақ мәртебеміз көтеріле берері сөзсіз.</w:t>
        <w:br/>
        <w:t>Тәуелсіздігімізді алған тұста Президент ердің жасы елуде еді. Содан бері</w:t>
        <w:br/>
        <w:t>жиырма жылға таяды. Елбасы да бір биікке көтерілді. Ондай сәттен менің де</w:t>
        <w:br/>
        <w:t>өткенім бар. Бір кездегі елдегі екінші адам деп азаматтар өмір жолыма үңіліп,</w:t>
        <w:br/>
        <w:t>өткен еңбегімді бағалап, бізге де жақсы сөздерін айтты. «Жақсы сөз - жарым</w:t>
        <w:br/>
        <w:t>ырыс» деген ғой халқымыз. Елбасы туралы да сондай жақсы сөздерді айта-</w:t>
        <w:br/>
        <w:t>тын, шешіліп, ағымыздан жарылып тұрып, ақ ниетті ақтаратын кез келді. Сол</w:t>
        <w:br/>
        <w:t>кісінің арқасында мемлекет мерейі өсті, қазақ ұлт ретінде төрткүл дүниеге та-</w:t>
        <w:br/>
        <w:t>нылды. Төрт құбыласын түгендеді. Осы жолдағы Нұрсұлтан Назарбаевтың</w:t>
        <w:br/>
        <w:t>мемлекеттің іргетасын қалаушы, керегесін тұрғызып, шаңырағын көтеруші</w:t>
        <w:br/>
        <w:t>ретіндегі еңбегі тарихқа алтын әріппен жазылады. Соны дәп бүгін парасат-</w:t>
        <w:br/>
        <w:t>тылықпен айтып, елдің рахметін жеткізе алсақ, нұр үстіне нұр болып, Епбасы</w:t>
        <w:br/>
        <w:t>елін құрметтеп, елі Елбасын мәртебе санай береді.</w:t>
        <w:br/>
        <w:t>«Айқын», 2010 жылғы 23 маусым</w:t>
        <w:br/>
        <w:t>----Ө 229 6----</w:t>
        <w:br/>
        <w:t>------------------&lt;3 Тулға туралы толғамдар Е-------------</w:t>
        <w:br/>
        <w:t>ортаға салдым. Өйткені, Президент сол кеңес алдында барлығымызға мем-</w:t>
        <w:br/>
        <w:t>лекет қандай болуы керек, президенттік басқаруда қандай жолмен жүреміз</w:t>
        <w:br/>
        <w:t>дегендей тапсырма берген болатын. Сондықтан біз ізденіп, материалдар жи-</w:t>
      </w:r>
    </w:p>
    <w:p>
      <w:r>
        <w:t>нақтап жүргенбіз. Бірақ сол уақытта кейбіреулерге біздің сөздеріміздің ұна-</w:t>
        <w:br/>
        <w:t>мағаны рас. Ол кезде көмекші, кеңесші қызметтері чемодан көтерушілер сияқ-</w:t>
        <w:br/>
        <w:t>ты болатын. Ал мынандай алқалы кеңесте олардың пікірлерінің түрпідей ти-</w:t>
        <w:br/>
        <w:t>гені рас еді. Оны мен бүгін терең түсініп отырмын, Өйткені, газет редакциясы-</w:t>
        <w:br/>
        <w:t>ның сұранымына байланысты осы мақаланы дайындау үстінде өз архивімнен,</w:t>
        <w:br/>
        <w:t>сол жылдары, яғни 1990 жылдың 8 тамызында Президент атына жазылған</w:t>
        <w:br/>
        <w:t>«Қазақстандағы президенттік басқаруды жетілдіру туралы ұсыныстар» атты</w:t>
        <w:br/>
        <w:t>еңбегімді таптым.</w:t>
        <w:br/>
        <w:t>Онда классикалық президенттік республика болып америкалық үлгі, яғни</w:t>
        <w:br/>
        <w:t>Президенттің бүкілхалықтық сайлау арқылы сайланатындығы және оның мем-</w:t>
        <w:br/>
        <w:t>лекет және Үкімет басшылығын қатар алып жүретіндігін жазыппын. Конгресс</w:t>
        <w:br/>
        <w:t>қабылдайтын заң жобаларына вето қою құқығы, конгреске жолдау жіберу,</w:t>
        <w:br/>
        <w:t>оның ішінде заң шығару бағдарламасы мен бюджет жобасын ұсынуы бар.</w:t>
        <w:br/>
        <w:t>Президент әскери қолбасшы, халықаралық және атқарушылық келісімдерге</w:t>
        <w:br/>
        <w:t>қол қояды және рақымшылық (помилованив) жасайды.</w:t>
        <w:br/>
        <w:t>Президент Сенат келісімімен министрлерді тағайындайды. Министрлер</w:t>
        <w:br/>
        <w:t>коллегиалды орган ретінде Үкіметті құрамайды. Олардың әрқайсысы Мемле-</w:t>
        <w:br/>
        <w:t>кет басшысының саясатын орындаушы дербес сала болып қалады. Ал олар-</w:t>
        <w:br/>
        <w:t>дың басшылары хатшы (секретары) деп аталады және олар президенттік ка-</w:t>
        <w:br/>
        <w:t>бинет құрайды. Бірақ олар конституциялық немесе басқа бір заң шеңберін-</w:t>
        <w:br/>
        <w:t>дегі орган болып есептелмей, тек кеңесші орган болып табылатындығын жа-</w:t>
        <w:br/>
        <w:t>зыппын.</w:t>
        <w:br/>
        <w:t>Көңеске кіретіндер - негізінен, Президент бекітетін министрліктер басшы-</w:t>
        <w:br/>
        <w:t>лары. Сондықтан әр жаңа Президент, өз қалауы бойынша басқа да пауазым-</w:t>
        <w:br/>
        <w:t>ды адамдарды, тіпті, өз көмекшілерін де бұл органға кіргізе береді. Сондық-</w:t>
        <w:br/>
        <w:t>тан оның құрамы мен мүшелік саны өзгеріп тұрады. Осы тұрғыда жыл өткен</w:t>
        <w:br/>
        <w:t>сайын кеңес рөлінің төмендеп, көмекшілердің функционалдық қызметінің</w:t>
        <w:br/>
        <w:t>өсіп келе жатқандығын көрсетіппін.</w:t>
        <w:br/>
        <w:t>Сонымен қатар Америка президенті жанынан формалды емес топ жасақ-</w:t>
        <w:br/>
        <w:t>талады екен. Олар Президентке ең ықпалды топ болып есептеледі. Бұл бей-</w:t>
        <w:br/>
        <w:t>ресми құрылымды «кухонный кабинет», яғни қазақшаға тікелей аударсақ,</w:t>
        <w:br/>
        <w:t>оларды «табақтастар» деп атауға болады.</w:t>
        <w:br/>
        <w:t>Сол кездердің өзінде Қазақстанда, тіпті Кеңес дәуірінің өзінде, ықпалды</w:t>
        <w:br/>
        <w:t>бейресми билік тобы болған. Олар, негізінен, Компартия хатшылары, Үкімет</w:t>
        <w:br/>
        <w:t>басшысы, Жоғарғы кеңес төрағасы, т.б. еді. Олардың ең жоғарғы бейресми</w:t>
        <w:br/>
        <w:t>билік тобының мүшелігінің белгісі Компартияның бірінші хатшысымен түскі</w:t>
        <w:br/>
        <w:t>асты бірге ішуі болатын. Расында да, түскі ас кезінде көзбе-көз отырып, көп</w:t>
        <w:br/>
        <w:t>мәселе шешілетін.</w:t>
        <w:br/>
        <w:t>Осы тәжірибені қолдану үшін президенттік бейресми кеңес жасақтауды,</w:t>
        <w:br/>
        <w:t>оған Жоғарғы кеңес төрағасын, Үкімет басшысын, Орталық комитеттің 4 хат-</w:t>
        <w:br/>
        <w:t>шысын, Президент кеңесінің 4 мүшесін, Казсовпроф, жастар одағы басшы-</w:t>
        <w:br/>
        <w:t>ларын, Президент аппараты басшысын кіргізуді ұсыныппын.</w:t>
        <w:br/>
        <w:t>-Ӛ 232 6-</w:t>
        <w:br/>
        <w:t>-------------:------ЛУЛ Тұлға туралы толғамдар Ө-----------</w:t>
        <w:br/>
        <w:t>мәселесі шешілді ме?» - деді. Төрағаға бөлінген саяжайда тұрып жатқаным-</w:t>
        <w:br/>
        <w:t>ды айттым. «Неге үй сұрамайсыз?» - дейді. «Менің Сізден үй сұрап жатқаным</w:t>
        <w:br/>
        <w:t>қиын ғой», - деймін. «Не қиындығы бар?» - дейді. «Қазақта бір сөз бар:</w:t>
        <w:br/>
        <w:t>сұрағаның - ауырғаның, берсе - жазылғаның, бермесе - өлгенің деген» де-</w:t>
        <w:br/>
        <w:t>дім. «Мына сөзің ауыр екен. Бір үй тұр, соны барып көр», - деді. Көрдім. Бо-</w:t>
        <w:br/>
        <w:t>латынын айттым.</w:t>
      </w:r>
    </w:p>
    <w:p>
      <w:r>
        <w:t>Жалпы, мен ашкөз адам емеспін. Елдік іс болмаса, жеке шаруамды ай-</w:t>
        <w:br/>
        <w:t>туды қабыл көрмеймін. Мысалы, елордаға келгеннен кейін Астана қаласын</w:t>
        <w:br/>
        <w:t>қалай көркейтеміз, төңірегін қайтсек белдеу-белдеу өтіп көгалдандырамыз</w:t>
        <w:br/>
        <w:t>деген мәселелер бойынша жиі кеңесіп тұрдық. Бір атап өтерлігі, Нұрсұлтан</w:t>
        <w:br/>
        <w:t>Әбішұлымен бірлікте жұмыс жасау өте жеңіл. Сөзіңді тыңдап, болатын жерін</w:t>
        <w:br/>
        <w:t>болады, болмайтын тұсына келіспейтінін бүкпесіз айтады. Мен де осындай</w:t>
        <w:br/>
        <w:t>қасиетті пір тұтамын. Өзім де басшылықта жүрген кезде жігіттерге ой-пікір-</w:t>
        <w:br/>
        <w:t>періңді білдіріп отырыңдар, сіздікі дұрыс деп бас шұлғи бермеңдер дейтін-</w:t>
        <w:br/>
        <w:t>мін. Тіпті, елдің қарияларымен де ортақ жұмыста сұхбаттасуды парыз санай-</w:t>
        <w:br/>
        <w:t>тынмын. Атам қазақ: «Кеңесіп пішкен тон келте болмайды» дегенді бекер ай-</w:t>
        <w:br/>
        <w:t>тпаса керек.</w:t>
        <w:br/>
        <w:t>Елбасының ұлы шешімдерінің бірі - Астананы Арқа төсіне көшіру. Мұның</w:t>
        <w:br/>
        <w:t>жан-жақты маңызын көп жұрт алғашқы кезде барлай алмады. Ал арыдан ой-</w:t>
        <w:br/>
        <w:t>лайтын Президенттің көрегендігі қазір кімді де болса сүйсінтіп жүргені шын-</w:t>
        <w:br/>
        <w:t>дық. Өзінің ішкі әлемінде пісіп жетілген байламын, яғни Астананы көшірсек</w:t>
        <w:br/>
        <w:t>деген ойы барын бір жолы суыртпақтап алға тартты. Мен Президентке ел-</w:t>
        <w:br/>
        <w:t>дік іс, маңызды стратегиялық жұмысты қолдайтынымды айттым. «Түсінбестік</w:t>
        <w:br/>
        <w:t>тумас үшін халықпен кеңескеніңіз жөн болар. Алдымен мерзімдік басылым-</w:t>
        <w:br/>
        <w:t>дарда бұл мәселені көтеріп, жұрттың талқысына салғанымыз ләзім. Дұрыс-</w:t>
        <w:br/>
        <w:t>бұрысын айтсын. Сәйтіп, әңгіме піскеннен кейін шешім қабылдау оңай бо-</w:t>
        <w:br/>
        <w:t>лады» дедім. Бүкіл Отанымыздың орталығы қай жер болады, астанаға лайық</w:t>
        <w:br/>
        <w:t>қай қала деген әңгіме қозғапғанда Көкшетау, Қарағанды аталды. Ақыры Ақ-</w:t>
        <w:br/>
        <w:t>молаға тоқтағандай болдық. Президент: «Барып жан-жақты барлап қайт», -</w:t>
        <w:br/>
        <w:t>деді. Сөйтіп 2-3 күн Ақмоланы еркін араладым. Соңғы түйін, уақыт өткізбей</w:t>
        <w:br/>
        <w:t>көшу керекке тоқтадым. Ол кез қиын заман еді. Бірі жетсе, бірі жетпей жата-</w:t>
        <w:br/>
        <w:t>тын. Бірақ, шешінген судан тайынбас деп, қашанда алға қойған мақсатына</w:t>
        <w:br/>
        <w:t>жету жолында батыл қадам жасайтын Елбасы бұл жолы да сол қайсар мінезі-</w:t>
        <w:br/>
        <w:t>не басты.</w:t>
        <w:br/>
        <w:t>Сан түрлі әңгімелер өрттей қаулағанмен, оншақты жылдың ішінде Елба-</w:t>
        <w:br/>
        <w:t>сының көрегендігі көрікті қаланың іргесін нық бекітіп, шаңырағын көтеріп,</w:t>
        <w:br/>
        <w:t>төрткүл дүниеге елордадай еңселі қаланы танытып үлгерді. Әлемде дәл осын-</w:t>
        <w:br/>
        <w:t>дай қысқа мерзімде астана салып, абыройға бөленген мемлекеттер некен-</w:t>
        <w:br/>
        <w:t>саяқ. Кейбір елдер дәл осындай қаласын тұрғызуға жүздеген жылдар арнаса,</w:t>
        <w:br/>
        <w:t>біздің Елбасымыздың ерен ерлігінің арқасында 10 жылда Есілдің екі жағына</w:t>
        <w:br/>
        <w:t>сап түзеген сәулеті мен дәулеті тең ғимараттар көркі көзіңе қуаныш ұялатып,</w:t>
        <w:br/>
        <w:t>көңіліңе медет болады. Зәулім үйлер, көк-жасыл алаңдар, Есілдің екі жағын</w:t>
        <w:br/>
        <w:t>жалғастырып жатқан көпірлер, айбынымызды асырып, ажарымызды кіргізіп</w:t>
        <w:br/>
        <w:t>тұрған Ақорда - қай-қайсысы да қазақтың мерейі екені анық. Көшбасшың ке-</w:t>
        <w:br/>
        <w:t>мел ойлы бопса, көшің көлікті де көрікті, елің берекелі де берік болатынына</w:t>
        <w:br/>
        <w:t>көзіміз жетті. Астана көшіру - Нұрсұлтан Назарбаевтың ұлы ісі, ұлы шешімі.</w:t>
        <w:br/>
        <w:t>----4 228 8--</w:t>
        <w:br/>
        <w:t>-43 Тұлға туралы толғамдар Ө-</w:t>
        <w:br/>
        <w:t>Облыстарға шығуға жан-жақты дайындалатынбыз. Әрине, іссапар бары-</w:t>
        <w:br/>
        <w:t>сындағы дайындық жоғары деңгейде жүргізіпеді. Оған жауапты адамдар бар.</w:t>
        <w:br/>
        <w:t>Бірақ қандай киім кию керек, ауа райы қалай болады, сол жағын өзім қада-</w:t>
        <w:br/>
        <w:t>ғапайтынмын. 1990 жылы 19 тамызда Арқалыққа ұштық, сол күні күндіз 23-</w:t>
        <w:br/>
        <w:t>28 градус, түңде 10-15 градус болған. Оққағарлар арқылы ертеңгі киімдер қан-</w:t>
        <w:br/>
        <w:t>дай боларын ескеріп отыратынбыз.</w:t>
        <w:br/>
        <w:t>Ол кездерде жер-жерден хаттар көп келетін. Соның бірі Апматы облы-</w:t>
        <w:br/>
        <w:t>сы, Қаскелең ауданы, Еңбекші ауылынан келген хатты кейде есіме алып оты-</w:t>
        <w:br/>
        <w:t>рамын. Әсіресе, санақ кездері мен халқымыздың өсуі туралы мәліметтерді</w:t>
        <w:br/>
        <w:t>оқығанда. Оны 1990 жылдың 1 маусымында жазған Сәкен Жәкеев деген ақ-</w:t>
        <w:br/>
        <w:t>сақал еді. Демограф-ғалым Мақаш Тәтімовтің ғылыми есебі бойынша сол</w:t>
        <w:br/>
        <w:t>жылдың мамыр-маусым айларында Жер планетасындағы қазақтар саны 10</w:t>
        <w:br/>
        <w:t>миллионға толады екен. Туған немересіне Нұрсұлтан деп ат қойып, он мил-</w:t>
      </w:r>
    </w:p>
    <w:p>
      <w:r>
        <w:t>лионыншы қазақ туды деп батасын жеткізген еді. Еңді жиырма жылдан кейін</w:t>
        <w:br/>
        <w:t>әлемдегі қазақтар саны қанша екен деп ойлаймын.</w:t>
        <w:br/>
        <w:t>Ол кезде көше демократиясының өршіп тұрған кезі, қит етсе халық тек</w:t>
        <w:br/>
        <w:t>Президентке келетін, резиденцияның есігін торитын. Сол адамдарға шығып</w:t>
        <w:br/>
        <w:t>сөйлеп, қабылдаулар ұйымдастырып, жазған хаттарына жауап беріп жата-</w:t>
        <w:br/>
        <w:t>тынбыз. Қазіргі шенеуніктер басқашалау сияқты, сөйлесуден, жауапкершілік-</w:t>
        <w:br/>
        <w:t>тен бойларын алшақ ұстайды. Тағы бір байқайтыным, көпшілік жерлерде би-</w:t>
        <w:br/>
        <w:t>лік саясатын насихаттап, халыққа жақындығын көрсетуге тырыспайды, мем-</w:t>
        <w:br/>
        <w:t>лекеттік қызметкерлердің сөз таласқа дайындықтары нашар, жаппай қағаз-</w:t>
        <w:br/>
        <w:t>бастылық басым.</w:t>
        <w:br/>
        <w:t>Тағы бір көңіл аударарлық құжат Қырғыздың Жоғарғы кеңес төрағасы Ма-</w:t>
        <w:br/>
        <w:t>салиевтен 6 маусым күні келген екен. Онда Ош қаласы мен оның маңында</w:t>
        <w:br/>
        <w:t>орын алған жаппай тәртіпсіздікке байланысты Қазақстаннан Ішкі істер ми-</w:t>
        <w:br/>
        <w:t>нистрлігі қызметкерлерін жіберу турапы көмек сұраған. Президент бұл же-</w:t>
        <w:br/>
        <w:t>делхатпен танысты да қойды, ал оны аппараттың бөлім бастығы Қ.Сүлей-</w:t>
        <w:br/>
        <w:t>меновке жіберген екенмін. Ал оған біздің қарулы күштер барды ма, жоқ па,</w:t>
        <w:br/>
        <w:t>есімде жоқ. Бірақ бір қызығы, тура 20 жылдан кейін маусым айында Ош</w:t>
        <w:br/>
        <w:t>қаласында тағы бір қырғын болғаны.</w:t>
        <w:br/>
        <w:t>Егемендік бізге өз еркімен келе қойған жоқ. Сындарлы саясат, ішкі жағда-</w:t>
        <w:br/>
        <w:t>йымызды терең білу мен болашақты сабырлы болжау, сан жолдан сара жол</w:t>
        <w:br/>
        <w:t>таңдай білу бастауы сол тоқсаныншы жылдарда жатыр. Бір мысал. 1990 жып-</w:t>
        <w:br/>
        <w:t>дың 19 қазанында «Социалистік Қазақстан» газетінде «Егемендік туралы Пре-</w:t>
        <w:br/>
        <w:t>зидент пікірі» атты мақапа жарияланған. Бұл мақала Президент Н.Назарбаев-</w:t>
        <w:br/>
        <w:t>тың республиканың Жоғарғы кеңесінде, соп кезде көп дау тудырған, Одақтық</w:t>
        <w:br/>
        <w:t>шарттың жобасы туралы баяндамасының қорытынды хабарламасы ретінде</w:t>
        <w:br/>
        <w:t>берілген. Оңда мынандай сөздер бар:</w:t>
        <w:br/>
        <w:t>«Менің көпұлтты Қазақстанның барлық халықтарының праволарына тең:</w:t>
        <w:br/>
        <w:t>қарайтын айқындамамды сіздер білесіздер. Мұны өзім үшін принципті мәсе-</w:t>
        <w:br/>
        <w:t>ле деп есептеймін. Халықтар достығын нығайту қажеттігін әрқашан да есте</w:t>
        <w:br/>
        <w:t>ұстау керек».</w:t>
        <w:br/>
        <w:t>-Э 234 6-</w:t>
        <w:br/>
        <w:t>------------------5 Тұлға туралы толғамдар Ө--------------</w:t>
        <w:br/>
        <w:t>осылайша «социализмнен капитализмге өтудің» төңкеріссіз эволюциялық тә-</w:t>
        <w:br/>
        <w:t>сілін ғылыми негіздеп, оны өмірдің қозғаушы тетігіне айналдырды.</w:t>
        <w:br/>
        <w:t>3. «Ұлы Жібек жолын» жандандыру. Кеңестер одағы ыдырап, Қазақстан</w:t>
        <w:br/>
        <w:t>тәуелсіз мемлекетке айналған сәтте Президент Н.Назарбаевтың, ең бірінші</w:t>
        <w:br/>
        <w:t>қолға алған мәселесі - елдің территориялық тұтастығын халықаралық дең-</w:t>
        <w:br/>
        <w:t>гейде заңдастыру болды. Бұл ретте КСРО державасының өзіне наразылық</w:t>
        <w:br/>
        <w:t>білдіріп келген және Қазақстанның ауқымды бөлігін «өз меншігіміз» деп жүр-</w:t>
        <w:br/>
        <w:t>ген алып Қытай Халық Республикасымен тіл табысу оңайға соқпады. Бірақ</w:t>
        <w:br/>
        <w:t>келешекті көре білген дана басшылар Н.Назарбаев пен Цэян ІДзэминь тіл та-</w:t>
        <w:br/>
        <w:t>бысып, Қазақстан мен Қытай шекарасы хатталып, шоттапды және заңдас-</w:t>
        <w:br/>
        <w:t>тырылды. Бұл ретте Н.Назарбаев қытайлық әріптесіне Қазақстаннан азғантай</w:t>
        <w:br/>
        <w:t>жер талап еткеннен гәрі қарқынды дамушы Қытай экономикасы үшін «Ұлы</w:t>
        <w:br/>
        <w:t>Жібек жолын» жандандырып, соның игілігін көру әлдеқайда пайдалы екенін</w:t>
        <w:br/>
        <w:t>толық дәрежесінде түсіндіре алғандығы бүкіл адамзат тарихына бетбұрысты</w:t>
        <w:br/>
        <w:t>қадам жасайтын бір іс болды. Бұл күндері Батыс Қытай - Батыс Еуропа</w:t>
        <w:br/>
        <w:t>халықаралық автокөлік жолын салу жұмысы Қазақстан жерінде қарқынды</w:t>
        <w:br/>
        <w:t>жүруде. Қытай Достық бекеті арқылы Еуропаға кідіріссіз шығатын болды. Бұ-</w:t>
        <w:br/>
        <w:t>ған енді бір-екі жылдан соң Қорғас бекеті арқылы өтетін теміржол тасыма-</w:t>
        <w:br/>
        <w:t>лы тағы қосылып, алыс-беріс, барыс-келіс қарқынын бірнеше есеге әсіреді.</w:t>
        <w:br/>
        <w:t>Сөйтіп, Президент Н.Назарбаевтың үшінші ғаламаты аталған «Ұлы Жібек</w:t>
        <w:br/>
        <w:t>жолы» бойынша Еуропаның 8 триллион долларлық, Азия мен Тынық мұхит</w:t>
      </w:r>
    </w:p>
    <w:p>
      <w:r>
        <w:t>елдерінің 15 триллион дойларлық, жалпы қосындысында 23 триллион дол-</w:t>
        <w:br/>
        <w:t>ларды құрайтын жалпы ішкі өнімнің еркін ағысына төте жол ашылатын бола-</w:t>
        <w:br/>
        <w:t>ды. Бұл жалпы, жер бетіндегі экономиканың үштен екісіне қызмет ететін үл-</w:t>
        <w:br/>
        <w:t>кен арна болып шықпақшы.</w:t>
        <w:br/>
        <w:t>4. Еуразиялық интеграция. ТМД құрушысы осынау халықаралық құры-</w:t>
        <w:br/>
        <w:t>лым онша жеміс бермей тұрғандықтан, Мәскеудің М.Ломоносов атындағы</w:t>
        <w:br/>
        <w:t>мемлекеттік университетінде оқытушы-профессорлар мен студенттердің жә-</w:t>
        <w:br/>
        <w:t>не Мәскеу зиялыларының алдында дәріс оқып, өзінің Еуразиялық Интегра-</w:t>
        <w:br/>
        <w:t>ция туралы идеясын ғылыми негіздеп берді. «Біз қазір бір-бірімізден алыс-</w:t>
        <w:br/>
        <w:t>тауға ынталы болып алдық. Ап түптің түбінде біз бәрібір жақындасуға мәж-</w:t>
        <w:br/>
        <w:t>бүр боламыз. Одан да қазір Еуразиялық интеграциялық қауымдастық аша-</w:t>
        <w:br/>
        <w:t>йық, Еуропа осылай дамыды. Біз де дамудың дұрыс жолы сол екенін кеш</w:t>
        <w:br/>
        <w:t>түсініп қалмайық» деді сол жиында біздің елдің Президенті. Кезінде осы ұс-</w:t>
        <w:br/>
        <w:t>танымы үшін Н.Назарбаевты басқаны былай қойғанда, Мәскеудің ғұлама ға-</w:t>
        <w:br/>
        <w:t>лымдары да, саясаткерлері де күстәналаған еді. Бірақ зымыран уақыт біздің</w:t>
        <w:br/>
        <w:t>Елбасымыздың бұл ұстанымы дамудың өміршең жолы екенін көрсетіп берді.</w:t>
        <w:br/>
        <w:t>ТМД ішінде Еуразиялық экономикалық қауымдастыққа біріккен мемлекеттер-</w:t>
        <w:br/>
        <w:t>дегі даму басқаларға қарағанда қарқындырақ жүруде. Ал осы қауымдастық</w:t>
        <w:br/>
        <w:t>ішіндегі Кеден одағы түптің-түбінде барлық қиындықты бірлесіп қана жеңуге</w:t>
        <w:br/>
        <w:t>болатынын ұғындыратын бір тетік болып шықпақ. Н.Назарбаевтың мұндай</w:t>
        <w:br/>
        <w:t>идеяны ұсынғандағы басты мақсаты тұтастай алғанда Еуразия деп аталатын</w:t>
        <w:br/>
        <w:t>алып құрлықта толық интеграцияға жол ашу екені сөзсіз. Бұл күндері әлемдік</w:t>
        <w:br/>
        <w:t>даңқы бар ғалымдардың өзі былай деп болжам жасайды: «ТМД аумағында</w:t>
        <w:br/>
        <w:t>----д 238 6----</w:t>
        <w:br/>
        <w:t>---------------Ә Тұлға туралы толғамдар Ө-----------</w:t>
        <w:br/>
        <w:t>Мұхтар ҚҰЛ-МҰХАММЕД,</w:t>
        <w:br/>
        <w:t>ҚР Мәдениет министрі</w:t>
        <w:br/>
        <w:t>ЕР ҚАЗАҚТЫҢ НАР ЗАМАНЫ</w:t>
        <w:br/>
        <w:t>(Саяси жазбалардан)</w:t>
        <w:br/>
        <w:t>Жарлыны - бай, қарашаны - бек, ғарыпты азат етіп,</w:t>
        <w:br/>
        <w:t>жоқтан бар жасаған басшы ғана еп тарихында қалады.</w:t>
        <w:br/>
        <w:t>Сұлтан Санжар, ортағасырлық сопы</w:t>
        <w:br/>
        <w:t>Сөз сыралғысы</w:t>
        <w:br/>
        <w:t>Қазақта «Екі тойың - қабат, екі дүниең абат болсын» деген қанатты сөз</w:t>
        <w:br/>
        <w:t>бар. Өткен аптада қазақтың қос тойы қабат келді. Елбасы қазақтың бағына</w:t>
        <w:br/>
        <w:t>туған елдің ұлы перзенті болса, Астана -- Елбасының төл перзенті. Қатар кел-</w:t>
        <w:br/>
        <w:t>ген қос туған күн ер қазақтың атағын асырып, мерейін тасытты. Дос сүйініп,</w:t>
        <w:br/>
        <w:t>дұшпан күйінді. Ел еңсесі көтеріліп, елорданың даңқы аспандады.</w:t>
        <w:br/>
        <w:t>Той күндері ағыл-тегіл тілектер ақтарылды. Қаптаған мәдени шаралар мен</w:t>
        <w:br/>
        <w:t>ақпараттар ағынында жүріп, әуелі өзгелерге сөз беріп, өз пікірімізді кейінге</w:t>
        <w:br/>
        <w:t>ірке бергеміз. Соның сәті енді түскендей...</w:t>
        <w:br/>
        <w:t>Мен мемлекеттік қызметке кештеу, 90-жылдардың соңында келдім. Әуелі</w:t>
        <w:br/>
        <w:t>бір жыл сенатор, кейін министр болып, азды-көпті қызмет атқарып, 2004 жы-</w:t>
        <w:br/>
        <w:t>лы Елбасының баспасөз хатшысы қызметіне келгенде байқағаным: еліміз тә-</w:t>
        <w:br/>
        <w:t>уелсіздік алғаннан бергі кезеңдегі тоғызыншы баспасөз хатшысы екенмін.</w:t>
        <w:br/>
        <w:t>Бұл қызметті 1993-94 жылдары қазіргі белгілі дипломат, жақында ғана екін-</w:t>
        <w:br/>
        <w:t>ші рет Қазақстанның Франциядағы Төтенше және өкілетті елшісі болып таға-</w:t>
        <w:br/>
        <w:t>йындалған Нұрлан Дәненов атқарды. Сол ағамыз қызметінен кетерде мені</w:t>
        <w:br/>
        <w:t>кабинетіне шақырып: «Мұхтар, жуық арада басқа қызметке ауысамын. Кетер</w:t>
        <w:br/>
        <w:t>алдында Президент бұл орынға кімді ұсынатынымды сұрауы мүмкін. Әрине,</w:t>
      </w:r>
    </w:p>
    <w:p>
      <w:r>
        <w:t>Елбасының өз ойлағаны да бар шығар. Дегенмен, менен пікір сұрай қалса,</w:t>
        <w:br/>
        <w:t>сенің кандидатураңды ұсынсам қалай қарайсың», - деп өзіне тән биязы мі-</w:t>
        <w:br/>
        <w:t>незбен сыр тарта сөйледі. Мен ойланып қалдым. Оның жанашырлықпен ай-</w:t>
        <w:br/>
        <w:t>тылған пікіріне ішім жылып қалса да, жақсы ағаға інілік ізетлен рахмет ай-</w:t>
        <w:br/>
        <w:t>тумен шектелуге тура келді.</w:t>
        <w:br/>
        <w:t>Осы оқиға тура екі жыл өткен соң тағы да қайталанды. Бұл кезде Елба-</w:t>
        <w:br/>
        <w:t>сының баспасөз хатшысы болып өте мәдениетті, білімді азамат, осы лауа-</w:t>
        <w:br/>
        <w:t>зымға келген соң танысып, жақын достасып кеткен Дулат Қуанышев қызмет</w:t>
        <w:br/>
        <w:t>істейтін (ол да кейін Қазақстанның Франциядағы Төтенше және өкілетті ел-</w:t>
        <w:br/>
        <w:t>шісі қызметін атқарды, қазір де Ерекше тапсырмалар жөніндегі елші қызме-</w:t>
        <w:br/>
        <w:t>тінде). Сол Дулатым күндердің күнінде:</w:t>
        <w:br/>
        <w:t>- Мұхтар, мен жақында қызмет ауыстыратын сияқтымын. Әрине, бұл орын-</w:t>
        <w:br/>
        <w:t>ға таласушылар аз бола қоймас. Елбасы пікірімді сұрап қалса, сені ұсынсам</w:t>
        <w:br/>
        <w:t>қайтесің? - деп қарап отыр.</w:t>
        <w:br/>
        <w:t>-------«3 244 6-</w:t>
        <w:br/>
        <w:t>--------------------“Ә Тұлға туралы толғамдар 6----------</w:t>
        <w:br/>
        <w:t>қорғаныс және іскерлік байланыстар саласындағы барлық қатынастары күн</w:t>
        <w:br/>
        <w:t>өткен сайын өсіп, өркендеп келеді.</w:t>
        <w:br/>
        <w:t>Төртіншіден, Ресей Қазақстанды тең дәрежелі, тату көрші ретінде таныды.</w:t>
        <w:br/>
        <w:t>Екі ел арасында шекара мәселесі «Ғасыр шартымен» рәсімделіп, түпкілікті</w:t>
        <w:br/>
        <w:t>түрде шешілді. Ресей Қазақстанды экономикалық реформалар бойынша ТМД</w:t>
        <w:br/>
        <w:t>елдерінің топжарғаны ретінде мойындап, оның тәжірибесінен үйренуге мүд-</w:t>
        <w:br/>
        <w:t>делі екендігін мойындады.</w:t>
        <w:br/>
        <w:t>Бесіншіден, түркі-мұсылман мемлекеттері Қазақстанды ислам уммасының</w:t>
        <w:br/>
        <w:t>қиыр солтүстігінде мұсылман мемлекеті (Қазақстан халқының басым көпші-</w:t>
        <w:br/>
        <w:t>лігі мұсыпман екендігі баршаға мәлім ақиқат) ретінде ғана емес, дамудың</w:t>
        <w:br/>
        <w:t>даңғыл жолына түскен, болашағы зор, түбінде түркі-мұсылман әлемінің тіре-</w:t>
        <w:br/>
        <w:t>г болатын өл ретінде қабылдады және онымен іскер әріптестік пен шынайы</w:t>
        <w:br/>
        <w:t>достық қатынас орнатты.</w:t>
        <w:br/>
        <w:t>Бұдан шығар қорытынды, АҚШ, Еуроодақ елдері, Қытай, Ресей, түркі-мұ-</w:t>
        <w:br/>
        <w:t>сылман жұрты мен ТМД елдері тұтасымен мойындаған, мойындап қана қой-</w:t>
        <w:br/>
        <w:t>май еп дамуына 135 миллиард доллардан астам инвестиция салған Қазақ-</w:t>
        <w:br/>
        <w:t>станның ертеңі қазіргіден де айқын, бүгінгіден де жарқын.</w:t>
        <w:br/>
        <w:t>Бүгін қазақтың даласы бусанып, тауы асқақтап, теңізі тербеліп, дариясы</w:t>
        <w:br/>
        <w:t>тасып, орманы сыңсып, көңілі күй тартып тұр.</w:t>
        <w:br/>
        <w:t>Ер қазақтың жас ұрпағы Сарыарқа төрінде болашақтың астанасын жар-</w:t>
        <w:br/>
        <w:t>қыратып, жайната түсуде. Ендеше, бұл заман - Нұрсұлтан Назарбаевтай</w:t>
        <w:br/>
        <w:t>«серілігі мен бөрілігі» қатар жарасқан, Сарыарқаның салқын белінен Еуро-</w:t>
        <w:br/>
        <w:t>па төріне шыққан ер қазақтың нар заманы! Әрдайым бар болайық, сол нар</w:t>
        <w:br/>
        <w:t>заманға сай болайық, ағайын!</w:t>
        <w:br/>
        <w:t>«Егемен Қазақстан», 2009 жылғы 10 шілде</w:t>
        <w:br/>
        <w:t>----«43261 Ө----</w:t>
        <w:br/>
        <w:t>------:::Б&gt;::&gt;:- - Лу/лғалуралы палғамдар Ө»----------</w:t>
        <w:br/>
        <w:t>жылдарды былай қойып, тұтас бір кезеңдер бойынша көп өзгере қоймайтын-</w:t>
        <w:br/>
        <w:t>дығын, оның үстіне қытай тарихшысының бұл еңбегі 2005 жылы жазылғанын</w:t>
        <w:br/>
        <w:t>ескерер болсақ, Елбасының қазақ-қытай шекарасын келер ұрпақтың еншісі-</w:t>
      </w:r>
    </w:p>
    <w:p>
      <w:r>
        <w:t>не қалдырмай, дер кезінде және еп мүддесі, ұлт мұраты тұрғысынан асқан</w:t>
        <w:br/>
        <w:t>шеберлікпен шеше білгеніне еш күмәнің қалмайды.</w:t>
        <w:br/>
        <w:t>Тағы сол Нәбижан бауырымыздың деректері бойынша Абылайдың Аспан</w:t>
        <w:br/>
        <w:t>асты елінің әміршісіне жолданған хатынан кейін 1758 жылдың 17 қыркүйегі күні</w:t>
        <w:br/>
        <w:t>хан батыры Қабанбай бабамыз 300-ден астам жылқыны Үрімжінің қан базарына</w:t>
        <w:br/>
        <w:t>шығарып, сауда-саттықты бастап жіберген екен. Бұл да әпгі «анау айтты, мы-</w:t>
        <w:br/>
        <w:t>нау айтты» дейтін әңгіме емес, қытай мұрағатынан алынған бұлтартпас дерек.</w:t>
        <w:br/>
        <w:t>Н.Назарбаев алыс-берісі біржолата тоқтаған екі елдің базарын қыздырып, қазақ-</w:t>
        <w:br/>
        <w:t>қытай арасындағы сауда-саттықты 2009 жылы 15 миллиард долларға жеткізді.</w:t>
        <w:br/>
        <w:t>Әр сөзін абайлап сөйлейтін Қытай басшылығы Нұрсұлтан Назарбаевқа кел-</w:t>
        <w:br/>
        <w:t>генде қошамет пікірлерін аямады. ҚХР Төрағасы Ху Цзиньтаоның айтқанының</w:t>
        <w:br/>
        <w:t>бір сөзін де өзгертпей келтіретін болсақ: «Сіз - біздің үлкен досымыз әрі сенім-</w:t>
        <w:br/>
        <w:t>ді әріптесімізсіз. Қытай халқы Сізді өте жақсы біледі және ерекше қадірлейді.</w:t>
        <w:br/>
        <w:t>Екеумізді жеке басымыздың достығы мен тығыз жолдастық қарым-қатынас та</w:t>
        <w:br/>
        <w:t>жақындастырады деп білемін. Біз Сіздің екі өл қарым-қатынасын нығайтуға</w:t>
        <w:br/>
        <w:t>бағытталған еңбегіңізді жоғары бағалаймыз» болып шығады.</w:t>
        <w:br/>
        <w:t>Кешегі «пақыр» мен бүгінгі «адал дос, сенімді әріптес», «ерекше қадірлеу,</w:t>
        <w:br/>
        <w:t>жоғары бағапаудың» арасында қаншама тарих жатыр. Әлем халқының төрт-</w:t>
        <w:br/>
        <w:t>тен біріне жуығын құрайтын мемлекет басшысының аузынан айтылған бұл сөз</w:t>
        <w:br/>
        <w:t>Нұрсұлтан Назарбаевтың әлем таныған таңғажайып беделінің айқын дәлелі</w:t>
        <w:br/>
        <w:t>болса керек.</w:t>
        <w:br/>
        <w:t>Ресеймен серіктестік</w:t>
        <w:br/>
        <w:t>Қазақстан Республикасының Президенті Нұрсұлтан Назарбаевтың 2005</w:t>
        <w:br/>
        <w:t>жылғы қаңтарда Ресей Федерациясына жасаған ресми сапары кезінде екі ел</w:t>
        <w:br/>
        <w:t>арасындағы шекараны делимитациялау туралы құжатты «Егемен Қазақстан»</w:t>
        <w:br/>
        <w:t>«Ғасыр шарты» деп атады. Сол атауды Қуат Бораш інімізге сыйлаған мен</w:t>
        <w:br/>
        <w:t>едім. Ұшақ бортында: «Аға, қарытынды материалға не ат қойсам деп ойланып</w:t>
        <w:br/>
        <w:t>тұрмын», -- деді. Бірден аузыма әлгі атау оралды. Бұл жәй сөздің реті кел-</w:t>
        <w:br/>
        <w:t>ген соң айтқаным ғой. Басты әңгіме басқада.</w:t>
        <w:br/>
        <w:t>Бүгінгі Ресей - кешегі императорлық Россия, одан кейінгі КСРО сияқты</w:t>
        <w:br/>
        <w:t>атанжілік мемлекеттердің мұрагері. Бұлардың мемлекеттік протоколының да</w:t>
        <w:br/>
        <w:t>талай қитұрқылары бар. Бұл елдің басшысы да оңайлықпен орнынан қозға-</w:t>
        <w:br/>
        <w:t>ла қоймайтын орнықты жан.</w:t>
        <w:br/>
        <w:t>В.Путин Қазақстанға келді. Ашығын айтқанда Нұрағаңды сыйлағаннан кел-</w:t>
        <w:br/>
        <w:t>ді. Ресей Президенті Новосибирскідегі ғылым мен ақпараттық технологиялар-</w:t>
        <w:br/>
        <w:t>ды дамытуға арналған үкімет мүшелері, губернаторлар, орыс ғылымының</w:t>
        <w:br/>
        <w:t>ығай мен сығайлары қатысқан үлкен жиынды кешкі онда өткізіп, таңғы төртте</w:t>
        <w:br/>
        <w:t>Алматыға ұшып келді.</w:t>
        <w:br/>
        <w:t>---&lt;3 249 6--</w:t>
        <w:br/>
        <w:t>--------------------“З Тұлға туралы толғамдар Ө------:Б:..</w:t>
        <w:br/>
        <w:t>Көзін де, сауатын да осындай отаршылар жазған кітаптармен ашқандар өлі-</w:t>
        <w:br/>
        <w:t>міз тәуелсіздік алған алғашқы жылдарда-ақ мінез көрсете бастады. Әңгімені</w:t>
        <w:br/>
        <w:t>орыс ұлтының рухани атасы болуға ұмтылған еврей тектес жазушы, Нобель</w:t>
        <w:br/>
        <w:t>сыйлығының лауреаты А.Солженицын бастады. Оны өз ішімізде батыста Во-</w:t>
        <w:br/>
        <w:t>допазов, шығыста Докучаева, солтүстікте Супрунюк сияқтылар қағып әкетіп,</w:t>
        <w:br/>
        <w:t>әп сәтте алаулатып-жалаулатып жіберді. Тіпті көбінесе алды-артына қарамай</w:t>
        <w:br/>
        <w:t>көпірте сөйлеуді ұнататын КСРО Прөзиденті М.Горбачев те Қазақстанның</w:t>
        <w:br/>
        <w:t>солтүстік облыстарына қатысты көпе-көрінеу арандатушылық пиғылдағы пі-</w:t>
        <w:br/>
        <w:t>кірін айтып қалды.</w:t>
        <w:br/>
        <w:t>Осы жағдайда АҚШ-тың аузымен құс тістеген сұңғыла саясаткері З.Бже-</w:t>
        <w:br/>
        <w:t>зинский де Қазақстанның жақын болашақта ұлтаралық қақтығыстар арена-</w:t>
      </w:r>
    </w:p>
    <w:p>
      <w:r>
        <w:t>сына айналуы әбден мүмкін екендігі жөнінде сәуегейлік айта бастады. Орал-</w:t>
        <w:br/>
        <w:t>да, Өскеменде, Петропавлда портупея тағынып, қылыш асынған кешегі отар-</w:t>
        <w:br/>
        <w:t>шыл күштің ұрпақтары бой көтерді. Әрине, бүгін айтуға жеңіп, ал тоқсаныншы</w:t>
        <w:br/>
        <w:t>жылдарда Қазақстан басшылығының жаза басқан жалғыз әрекеті мен жаңы-</w:t>
        <w:br/>
        <w:t>лыс айтылған жалғыз ауыз сөзі бүкіл Қазақстанды ұлтаралық қақтығыс оты-</w:t>
        <w:br/>
        <w:t>на орауы әбден мүмкін еді. Назарбаев сол қиын түйінді кең пішілген көреген</w:t>
        <w:br/>
        <w:t>саясатпен шеше білді.</w:t>
        <w:br/>
        <w:t>Әуелі «Борис патша» атанған Ельцинмен тіл табысты. Сол арқылы Кремль-</w:t>
        <w:br/>
        <w:t>Дің саясат сахнасындағы Қазақстанның жақтастарын көбейтті. Алғашқыда</w:t>
        <w:br/>
        <w:t>1992 жылы Ресеймен достық, ынтымақтастық және өзара көмек туралы</w:t>
        <w:br/>
        <w:t>шартқа қол қойылды. Әр кездесу сайын шекара мәселесін де біржолата ше-</w:t>
        <w:br/>
        <w:t>шу керектігін күн тәртібіне қоя бастады. Осылайша 1998 жылы Ресей Прези-</w:t>
        <w:br/>
        <w:t>дентімен бірлескен мәлімдеме қабылданса, соп жылдың 12 желтоқсанында</w:t>
        <w:br/>
        <w:t>тағы сол Б.Ельцинмен бірге мемлекеттік шекараны делимитациялау жөнін-</w:t>
        <w:br/>
        <w:t>дегі хаттамаға қол қойыпды.</w:t>
        <w:br/>
        <w:t>Бұдан кейінгі жұмыс дипломатиялық арналарда жалғасты. Тіпті ұзына бойы</w:t>
        <w:br/>
        <w:t>7591 шақырым болатын шекараның барлық мәселесі пысықталды дегеннің</w:t>
        <w:br/>
        <w:t>өзінде оның екі бірдей бөлігі бойынша жаңа даудың шеті шықты.</w:t>
        <w:br/>
        <w:t>Қазақстан Президентінің Ресей Федерациясына ресми сапары басталған</w:t>
        <w:br/>
        <w:t>күні сол баяғы В.Жириновский ескі дауды қайта қоздырды. Реті келгенде ай-</w:t>
        <w:br/>
        <w:t>та кеткен жөн: Жириновский -- Ресейдегі көп депутаттың бірі емес, оның ең жо-</w:t>
        <w:br/>
        <w:t>ғарғы заң шығарушы органы, яғни Парламенті басшыларының бірі, атағынан</w:t>
        <w:br/>
        <w:t>ат үркетін ресми пауазым иесі. Екіншіден, былайғы жұртқа қалаймақан сөй-</w:t>
        <w:br/>
        <w:t>лей беретін адам сияқты болғанымен, шынтуайтқа келгенде әр сөзін Кремль</w:t>
        <w:br/>
        <w:t>сағатымен салыстырып, билік басындағы белгілі топтың сойылын соға сөй-</w:t>
        <w:br/>
        <w:t>лейтін адам. Сондықтан Ресей бұқаралық ақпарат құралдары жабылып Жи-</w:t>
        <w:br/>
        <w:t>риновскийдің сандырағын тарата бастағанда, біздер «Ғасыр шарты» деп ай-</w:t>
        <w:br/>
        <w:t>дар тағып жүрген келісім «жылдың ең сәтсіз құжатына» айнала жаздады.</w:t>
        <w:br/>
        <w:t>Көптен күткен қол қойылатын сәт те жақындады. Мемлекетаралық келіс-</w:t>
        <w:br/>
        <w:t>сөзге қатысатын жоғары лауазымды қызмет мелері қаздай тұрғызылды. Епба-</w:t>
        <w:br/>
        <w:t>сылар 10, 15, 20 минутқа кешікті. Қазақстандық делегация құрамындағы ака-</w:t>
        <w:br/>
        <w:t>демик, сенатор Жабайхан Әбділдин ағамыз: «Апыр-ай, мыналар неге кешікті</w:t>
        <w:br/>
        <w:t>---й425 Ө-</w:t>
        <w:br/>
        <w:t>-&lt;3 Тұлға туралы толғамдар Е-------------</w:t>
        <w:br/>
        <w:t>қатынастардың негізі қаланды. Әлемге белгілі «Шеврон» компаниясымен бір-</w:t>
        <w:br/>
        <w:t>ге «Теңізшевройл» бірлескен кәсіпорнын ашу туралы уағдаластыққа дәл осы</w:t>
        <w:br/>
        <w:t>жылы қол жеткізілді.</w:t>
        <w:br/>
        <w:t>Екінші сапарда АҚШ пен Қазақстан арасындағы демократиялық әріптестік</w:t>
        <w:br/>
        <w:t>туралы Хартияға қол қойылды.</w:t>
        <w:br/>
        <w:t>Үшінші сапарда Елбасы АҚШ-тың жаңа Президенті Билл Клинтонмен,</w:t>
        <w:br/>
        <w:t>вице-президент А.Гормен кездесіп, Каспий аймағындағы мұнай-газ кеніште-</w:t>
        <w:br/>
        <w:t>рін бірлесіп игеру мәселесі келісілді. Дәл осы жолы Б.Клинтон Қазақстанды</w:t>
        <w:br/>
        <w:t>«АҚШ-тың Орталық Азиядағы басты стратегиялық әріптесі» ретінде бағалап,</w:t>
        <w:br/>
        <w:t>оның бұл пікірін америкалық ақпарат құралдары сол сәтінде дүниенің төрт</w:t>
        <w:br/>
        <w:t>бұрышына таратып үлгерді. Б.Клинтон Президенттік қызметтен кеткеннен ке-</w:t>
        <w:br/>
        <w:t>йін де Қазақстан мен оның басшысы туралы үнемі ерекше сыйластығын біл-</w:t>
        <w:br/>
        <w:t>дірумен болды және онысын Қазақстанға арнайы келгенде ел алдында зор</w:t>
        <w:br/>
        <w:t>ілтипатпен жеткізді.</w:t>
        <w:br/>
        <w:t>Бұдан кейінгі сапарлар АҚШ-тың 43-ші Президенті Дж.Буштың (баласы)</w:t>
        <w:br/>
        <w:t>Президенттігі тұсында өтті.</w:t>
        <w:br/>
        <w:t>Аптыншы сапардың әр сәті әлі күнге дейін менің көз алдымда.</w:t>
      </w:r>
    </w:p>
    <w:p>
      <w:r>
        <w:t>Сапар Елбасының үлкен Бушқа сәлем беруінен басталды. Бұл әзі шығыс хал-</w:t>
        <w:br/>
        <w:t>қына тән үлкенді сыйлау, ата-анаға құрмет, екі ел арасындағы байланыстың төл</w:t>
        <w:br/>
        <w:t>басында тұрған кешегі әріптеске деген ыстық ықыласқа толы кездесу болды.</w:t>
        <w:br/>
        <w:t>Үлкен Буш Елбасын Атпант мұхиты жағасындағы Кеннебункпорт атты ша-</w:t>
        <w:br/>
        <w:t>ғын қаладағы Буштар әулетінің қара шаңырағында қабылдады.</w:t>
        <w:br/>
        <w:t>Дипломатияда кездейсоқтықтың болмайтынын ескерсек, мұндай қабыл-</w:t>
        <w:br/>
        <w:t>дау Назарбаевқа деген ерекше құрмет пен шынайы достық, сыйластық қа-</w:t>
        <w:br/>
        <w:t>рым-қатынастың айқын көрінісі болды.</w:t>
        <w:br/>
        <w:t>Үлкен Буштың Нұрсұлтан Әбішұлына деген пейілінің арнасынан асып тө-</w:t>
        <w:br/>
        <w:t>гілгені соншалық, ол құрметті қонағына төрін ғана ұсынып қоймай, қонып шы-</w:t>
        <w:br/>
        <w:t>ғуын да қолқалады. Елбасы ежелгі әріптесінің шын пейілін қабыл алып, Буш-</w:t>
        <w:br/>
        <w:t>тар әулетінің қара шаңырағындағы кіші Буштың бөлмесіне қонып та шықты.</w:t>
        <w:br/>
        <w:t>Үлкен Буш мұнымен де тоқтамай ертесінде жеке катерінің штурвалында</w:t>
        <w:br/>
        <w:t>өзі тұрып, Елбасын Атлант мұхитының көкбұйра топқынды айдынында да</w:t>
        <w:br/>
        <w:t>қыдыртты.</w:t>
        <w:br/>
        <w:t>Елбасына осыншама құрмет көрсеткен адам іс басындағы Президенттің</w:t>
        <w:br/>
        <w:t>әкесі ғана емес, өзі де жарты ғасырдан астам әлемдік саясаттың ат жалын-</w:t>
        <w:br/>
        <w:t>да ойнаған қайраткер, 1981-1993 жылдары АҚШ-тың әуелі вице-президенті,</w:t>
        <w:br/>
        <w:t>кейін 41-ші Президенті болған әлем таныған тұлға екендігін ескерер болсақ,</w:t>
        <w:br/>
        <w:t>Нұрсұлтан Әбішұлының әлемдік саясатқа, тіпті адамзат дамуына ықпал еткен</w:t>
        <w:br/>
        <w:t>қайраткер алдындағы беделінің қаншалықты биік екендігі тағы бір қырынан</w:t>
        <w:br/>
        <w:t>жарқырай көрінеді деп білемін.</w:t>
        <w:br/>
        <w:t>Ертеңінде тағы бір есте қаларлық оқиға болды. Үлкен Буш пен Президент</w:t>
        <w:br/>
        <w:t>Назарбаевтың Атлант мұхитындағы «саяхатын» америкалық папараццилер-</w:t>
        <w:br/>
        <w:t>дің бірі интернет арқылы таратып үлгеріпті. Осыдан хабардар болған шағын</w:t>
        <w:br/>
        <w:t>қаланың саясатқа үйірсек халқы Епбасы тоқтаған қонақ үйдің алдына жина-</w:t>
        <w:br/>
        <w:t>лып, Қазақстан мен оның Президентіне қошемет-құрмет көрсетті. Сұрақтар</w:t>
        <w:br/>
        <w:t>------«3 255 6-</w:t>
        <w:br/>
        <w:t>“ӘЗ Тұлға туралы толғамдар Ө»-</w:t>
        <w:br/>
        <w:t>шығар» деп ойлауы да мүмкін. Бірақ көзі қарақты оқырманның есіне Еуро-</w:t>
        <w:br/>
        <w:t>паға қазақтың мұнайы мен газының өзін қойып, исі де жетпегенін еске сала</w:t>
        <w:br/>
        <w:t>кеткеннің артықтығы бола қоймас.</w:t>
        <w:br/>
        <w:t>Ақиқатын айтар бопсақ, ел тәуелсіздігін алған елең-алаң жылдарда еуро-</w:t>
        <w:br/>
        <w:t>палықтардың Қазақстан туралы хабары шамалы болатын. Міне, осы кезде</w:t>
        <w:br/>
        <w:t>өзгені де тану, өз елін де таныту үшін Елбасының Еуропа елдеріне ресми са-</w:t>
        <w:br/>
        <w:t>парлары басталды. Соның нәтижесінде олардың Қазақстанға қарымта сапар-</w:t>
        <w:br/>
        <w:t>лары жиіледі. Өз басым 2004-2007 жылдарда Епбасының Германия, Франция,</w:t>
        <w:br/>
        <w:t>Ұлыбритания, Испания, Австрия, Швеция, Норвегия елдеріне жасаған сапар-</w:t>
        <w:br/>
        <w:t>ларының куәсі болдым. Осы сапарлардың бәрінде Нұрсұлтан Әбішұлы Қа-</w:t>
        <w:br/>
        <w:t>зақстанның мол мүмкіндіктерін Еуропа басшыларына сан қырынан жарқы-</w:t>
        <w:br/>
        <w:t>рата танытумен жүрді. Нәтижесінде Қазақстанға миллиардтаған инвестиция</w:t>
        <w:br/>
        <w:t>құйылды, ондаған, тіпті жүздеген осы заманғы бірлескен кәсіпорындар салы-</w:t>
        <w:br/>
        <w:t>нып, жаңа техника мен технология келді. Асырып айтқандық емес, Қазақстан</w:t>
        <w:br/>
        <w:t>біртіңдеп үйренуші елден үйретуші елге айнала бастады. Осы орайда Елбасы</w:t>
        <w:br/>
        <w:t>сапарынан мына бір мысалды келтіре кеткеннің артықтығы бола қоймас.</w:t>
        <w:br/>
        <w:t>Қазақстан Президенті 2006 жылдың 4 желтоқсаны күні Еурокомиссияның</w:t>
        <w:br/>
        <w:t>төрағасы Жозе Мануэл Баррозумен кездесті. Кездесуден тура бір жыл бұрын</w:t>
        <w:br/>
        <w:t>дәп сол күні Елбасы теңдессіз ашық жағдайда өткен бүкілхалықтық сайлауда</w:t>
        <w:br/>
        <w:t>айқын жеңіске жеткен болатын. Еуропа уақытымен тура талтүсте өткен сол</w:t>
        <w:br/>
        <w:t>кездесуге Нұрсұлтан Әбішұлы көтеріңкі көңіл-күймен келді. Кездесу барысын-</w:t>
      </w:r>
    </w:p>
    <w:p>
      <w:r>
        <w:t>да Ж.М.Баррозу Қазақстан Президенті өзінің 2005 жылғы Жолдауында тайға</w:t>
        <w:br/>
        <w:t>таңба басқандай анық атап көрсетіп, әлдеқашан шешіліп қойған кейбір саяси,</w:t>
        <w:br/>
        <w:t>демократиялық жаңару үрдістері туралы мәселе көтеріп, өзінің Қазақстан-</w:t>
        <w:br/>
        <w:t>ның шынайы жай-күйінен хабарсыздығын көрсетіп алды. Әдетте алды-арты</w:t>
        <w:br/>
        <w:t>- кең қазақ Президенті бұл жолы шарт кетіп, бұл мәселелерді Қазақстанның</w:t>
        <w:br/>
        <w:t>ешкімнің ақып-кеңесінсіз-ақ бұдан бір жарым жыл бұрын шешіп, тіпті әлем-</w:t>
        <w:br/>
        <w:t>Дік ақпарат көздері арқылы дүние жүзіне таратып та үлгергенін қатаң да қат-</w:t>
        <w:br/>
        <w:t>қыл түрде жеткізді. Бұл Қазақстанның қай атаның ұлымен болса да тең дә-</w:t>
        <w:br/>
        <w:t>режеде сөйлесуге жеткендігінің айқын белгісі еді.</w:t>
        <w:br/>
        <w:t>Назарбаевтың өзіне-өзі нық сенген позициясы әп-сәтте-ақ Баррозудың ап-</w:t>
        <w:br/>
        <w:t>тығын басты. Ол тіпті баспасөз өкілдерімен болған брифингте өзінің Назар-</w:t>
        <w:br/>
        <w:t>баевпен келесі кездесуіне бұдан да тыңғылықты дайындалатынын айтып, тіпті</w:t>
        <w:br/>
        <w:t>Қазақстанды өз көзімен көруге асығатынына дейін мәлімдеуге мәжбүр болды.</w:t>
        <w:br/>
        <w:t>Сол жылдың қарашасында Елбасы Ұлыбританияға алтыншы рет ресми</w:t>
        <w:br/>
        <w:t>сапармен барды. Қазақстан басшысын әйгілі Букингем сарайында Екінші</w:t>
        <w:br/>
        <w:t>Елизавета патшайым қабылдап, ел Премьер-министрі Тони Блэрмен кезде-</w:t>
        <w:br/>
        <w:t>су болды. Дәл осы кездесуден кейінгі брифингте ағылшын журналисі атышу-</w:t>
        <w:br/>
        <w:t>лы Борат туралы фильм мен Саша Барон Коэн туралы қитұрқы сұрақ қойды.</w:t>
        <w:br/>
        <w:t>Президент өзіне тән биязылықпен күліп тұрын:</w:t>
        <w:br/>
        <w:t>- Қайда екен сол Борат? Қазақстан турапы теріс те болса осыншама жар-</w:t>
        <w:br/>
        <w:t>нама жасаған адам өмірде бар болса сұрағын өзі неге қоймайды? - деп жур-</w:t>
        <w:br/>
        <w:t>налиске қайыра сауал тастады.</w:t>
        <w:br/>
        <w:t>---Ө 253 Ө-</w:t>
        <w:br/>
        <w:t>----------:-:-:---:-&lt;З Тулға туралы толғамдар 6&gt;-</w:t>
        <w:br/>
        <w:t>Сәл пауза жасаған соң ол фильмнің де, оның кейіпкерінің де Қазақстанға</w:t>
        <w:br/>
        <w:t>еш қатысы жоқтығын байыппен жеткізіп, қазақтар туралы шынайы білгісі ке-</w:t>
        <w:br/>
        <w:t>летіндерді, оның ішінде Саша Коэннің өзін қоса Қазақстанға шақырды.</w:t>
        <w:br/>
        <w:t>Осылайша жүйелі сөз жүйесін тауып, қитұрқы сұрақ иесіне қайтты.</w:t>
        <w:br/>
        <w:t>Биылғы жылы Қазақстанның Германиядағы жылы зор табыспен ашылды.</w:t>
        <w:br/>
        <w:t>Бір кездері Г.Коль, Г.Шредерлермен басталған әріптестік А.Меркель тұсында</w:t>
        <w:br/>
        <w:t>да лайықты жалғасын тапты.</w:t>
        <w:br/>
        <w:t>Осы жылдың ақпанында Елбасы Германияға жасаған сапарында ел Пре-</w:t>
        <w:br/>
        <w:t>зиденті Х.Келер, аса көрнекті неміс саясаткері Х.Д.Геншермен кездесу өткізіп,</w:t>
        <w:br/>
        <w:t>Канцпер А.Меркель ханыммен кең отырып сұхбат құрды. Бір сағаттан астам</w:t>
        <w:br/>
        <w:t>уақытқа созылған осы сұхбатта неміс Канцлері Нұрсұлтан Әбішұлына Ресей</w:t>
        <w:br/>
        <w:t>мен Қытайдағы, Орталық Азиядағы саяси-экономикалық жағдай туралы алуан</w:t>
        <w:br/>
        <w:t>түрлі сұрақтар қойып, тәжірибелі саясаткерден талай тағылымды ұсыныстар</w:t>
        <w:br/>
        <w:t>алды және Нұрсұлтан Әбішұлының терең біліміне тәнті болып, қайта-қайта</w:t>
        <w:br/>
        <w:t>алғысын жаудырды.</w:t>
        <w:br/>
        <w:t>Бүгін қазақ-неміс зкономикалық байланыстары өте жоғары деңгейде дамып</w:t>
        <w:br/>
        <w:t>келеді. Тек өткен 2008 жылы екі ел арасында сауда айнапымы 6 миллиард ев-</w:t>
        <w:br/>
        <w:t>родан асып түсті. Нәтижесінде Қазақстанда 150-ден астам неміс компанияла-</w:t>
        <w:br/>
        <w:t>ры мен банкілері өз өкілеттіктерін ашып, 700-ге жуық бірлескен кәсіпорындар</w:t>
        <w:br/>
        <w:t>жұмыс істеуде.</w:t>
        <w:br/>
        <w:t>Міне, Еуропа елдеріне арналған сапарлардан шығар қорытынды: кәрі құр-</w:t>
        <w:br/>
        <w:t>лық әлдеқашан Қазақстанды мойындаған. Мойындап қана қоймай, миллиард-</w:t>
        <w:br/>
        <w:t>таған сомамен өлшенетін инвестицияларын салды. Елшіліктері мен өкілдікте-</w:t>
      </w:r>
    </w:p>
    <w:p>
      <w:r>
        <w:t>рін ашты. Қазақстанның ел экономикасын өркендету мен демократиялық үр-</w:t>
        <w:br/>
        <w:t>дістерді одан әрі дамыту жолындағы әр қадамына оң бағасын беріп, өзге ел-</w:t>
        <w:br/>
        <w:t>дерге үлгі-өнеге ретінде ұсынуда. Нәтижесінде Қазақстан Еуропа төріне шығып,</w:t>
        <w:br/>
        <w:t>келесі жылы ондағы ең беделді халықаралық ұйымға төрағалық ететін болды.</w:t>
        <w:br/>
        <w:t>Америкамен әріптестік</w:t>
        <w:br/>
        <w:t>Әлемнің түкпір-түкпіріндегі аздаған сауаты бар көз келген адамнан «Дү-</w:t>
        <w:br/>
        <w:t>ниедегі ең қуатты мемлекет қай ел?» деп сұрар болсаңыз, ешқайсысы ой-</w:t>
        <w:br/>
        <w:t>ланбастан-ақ «Америка» деп жауап берері анық. Әрине, Америка Құрама</w:t>
        <w:br/>
        <w:t>Штаттары.</w:t>
        <w:br/>
        <w:t>Еліміз тәуелсіздік алғалы Елбасы АҚШ-қа апты рет ресми сапар шегіпті.</w:t>
        <w:br/>
        <w:t>Соның соңғысы 2006 жылдың қыркүйегінде өтті. Бұл шын мәніндегі тарихи</w:t>
        <w:br/>
        <w:t>сапар болды.</w:t>
        <w:br/>
        <w:t>Дүниедегі көз келген мемлекет АҚШ-пен әріптес, одақтас болуды қалайды.</w:t>
        <w:br/>
        <w:t>Қазақстан да өз тәуелсіздігінің екінші аптасында-ақ АҚШ-пен дипломатиялық</w:t>
        <w:br/>
        <w:t>байланыс орнатып, арада 6 ай өтпей жатып Қазақстан басшысы бұл елге</w:t>
        <w:br/>
        <w:t>алғашқы сапарын жасады. 1992 жылдың мамырында өткен бұл сапарда</w:t>
        <w:br/>
        <w:t>Дж.Бушпен (әкесі), Мемлекеттік хатшы Дж.Бейкермен ресми кездесулер өтіп,</w:t>
        <w:br/>
        <w:t>екі ел арасында болашаққа негізделген достық, сенімділік, әріптестік қарым-</w:t>
        <w:br/>
        <w:t>- 254 6-</w:t>
        <w:br/>
        <w:t>--------------&lt;Ә Тұлға туралы толғамдар 6-------------</w:t>
        <w:br/>
        <w:t>Алыппен достық</w:t>
        <w:br/>
        <w:t>Қытай елі - Қазақстан тәуелсіздігін жариялаған соң небәрі бір-ақ айдың ішін-</w:t>
        <w:br/>
        <w:t>де бізбен дипломатиялық байланыс орнатқан мемлекет. Ақиқатын айту керек,</w:t>
        <w:br/>
        <w:t>Нұрсұлтан Әбішұлы алып көршімізбен қазақ қазақ болғаннан бұрынғы кезең-</w:t>
        <w:br/>
        <w:t>дерде ұлы даланың бірде-бір әміршісі жасай алмаған тең дәреже, өзара сыйлас-</w:t>
        <w:br/>
        <w:t>тық пен сенімге құрылған қарым-қатынас орната білді. Тәуелсіздік жылдары екі</w:t>
        <w:br/>
        <w:t>еп басшылары екі жаққа бірдей талай рет ресми сапарлар жасады. Солардың</w:t>
        <w:br/>
        <w:t>ішіндегі ең бір берекелі сапар ретінде мен Елбасының Қытай Халық Респуб-</w:t>
        <w:br/>
        <w:t>ликасына 2006 жылдың желтоқсанында жасаған сапарын айтар едім.</w:t>
        <w:br/>
        <w:t>Осы сапар кезінде Н.Ә.Назарбаев бүгінгі Қытай билігі биігіндегі үш бірдей</w:t>
        <w:br/>
        <w:t>биік тұлғаның үшеуімен де: ҚХР төрағасы Ху Цзиньтао, ҚХР Парламентінің</w:t>
        <w:br/>
        <w:t>басшысы У.Банго, ҚХР Үкіметінің басшысы Вэн Цзэябаолармен жеке-жеке кКез-</w:t>
        <w:br/>
        <w:t>десулер өткізді.</w:t>
        <w:br/>
        <w:t>Қытайда жайдан жай ештеңе болмайды. Ондағы әр кездесуді қойып, оған</w:t>
        <w:br/>
        <w:t>кеткен уақыттың әр минөті де саясат шотына қағылып, мемлекеттік хаттама</w:t>
        <w:br/>
        <w:t>арқылы қадағаланып отырады.</w:t>
        <w:br/>
        <w:t>Біріншіден, Қазақстан Президентінің сапары төрт күнге созылды. Екінші-</w:t>
        <w:br/>
        <w:t>ден, протоколдың әр бабы мен тармағын қатаң ұстанатын қытайлықтар Ел-</w:t>
        <w:br/>
        <w:t>басымен өткізген кездесулердің бәрін дерлік белгіленген уақыттан анағұрлым</w:t>
        <w:br/>
        <w:t>артық мөлшерде өткізді. Үшіншіден, қонақтарды берісі Пекин, арысы Шан-</w:t>
        <w:br/>
        <w:t>хайдан қайтаратын Қытай жағы Президентті өл аумағының ең кейін қосылған</w:t>
        <w:br/>
        <w:t>бөлігі Гонконгте де зор ықыласпен қарсы алып, шығарып салды.</w:t>
        <w:br/>
        <w:t>Ақыры Қытай тақырыбына тоқталған екенбіз, ендеше мына бір жәйтті айт-</w:t>
        <w:br/>
        <w:t>пай кетуге болмас. Қазақстан Президенті еліміз тәуелсіздік алғаннан кейін бір-</w:t>
        <w:br/>
        <w:t>ден іргедегі алып елмен тыныш шекара, тату көршілік, тиімді экономикалық</w:t>
        <w:br/>
        <w:t>байланыс орнату ісіне бел шеше кірісті. Мемлекеттер арасындағы берік бай-</w:t>
        <w:br/>
        <w:t>ланыс оның басшылары арасындағы шынайы достықтан басталатынын ерте</w:t>
        <w:br/>
        <w:t>бастан-ақ аңғарған ол сол кездегі Қытай төрағасы Цзян Цзвминьмен шын</w:t>
      </w:r>
    </w:p>
    <w:p>
      <w:r>
        <w:t>мәнісіндегі достық қатынас орнатты. «Өзіңе тең көрмеген адаммен достаспа»</w:t>
        <w:br/>
        <w:t>деген Конфуций өсиетін ұстанатын Қытай басшысы да Елбасына дос құша-</w:t>
        <w:br/>
        <w:t>ғын айқара ашты. Қазір қызметтен топық кеткенімен ол Мао Цзедун мен Дэн</w:t>
        <w:br/>
        <w:t>Сяопиннен кейінгі ең үлкен қайраткер рөтінде жаңа Қытай тарихына енді жә-</w:t>
        <w:br/>
        <w:t>не оның пікіріне кешегі-бүгінгі Қытай басшылығы түгелдей ден қойып, құлақ</w:t>
        <w:br/>
        <w:t>асып отырады. Ал Нұрсұлтан Әбішұлы болса Цзян досымен талай мәрте рес-</w:t>
        <w:br/>
        <w:t>ми, бейресми жағдайда кездесіп, емен-жарқын араласты. Мен Елбасының Қы-</w:t>
        <w:br/>
        <w:t>тайға жасаған төрт бірдей сапарында бірге болып, көзіммен көргендіктен ай-</w:t>
        <w:br/>
        <w:t>тамын: соның бәрінде Нұрағаң туған халқы мен тәуелсіз Қазақстан үшін жа-</w:t>
        <w:br/>
        <w:t>нын да, барын да салды. Соның нәтижесінде 1994 жылы екі ел арасындағы</w:t>
        <w:br/>
        <w:t>шекара мәселесіне байланысты басты құжатқа қол қойылып, ол 1998 жылы</w:t>
        <w:br/>
        <w:t>біржолата рәсімделді. Бұл ешбір артық-кемі жоқ Президент Нұрсұлтан На-</w:t>
        <w:br/>
        <w:t>зарбаевтың қазақ халқының бүгінгі ғана емес, болашақ ұрпағы алдында сі-</w:t>
        <w:br/>
        <w:t>ңірген баға жетпейтін аса зор еңбегі деп білемін.</w:t>
        <w:br/>
        <w:t>--3 746 Б-</w:t>
        <w:br/>
        <w:t>----------------«3 Тұлға туралы толғамдар Ө---------</w:t>
        <w:br/>
        <w:t>Ұшып келді де, табандатқан үш күн жатты. Әрине, Назарбаев мәртебелі</w:t>
        <w:br/>
        <w:t>қонағының қасында болды. Болып қана қойған жоқ: сыра да ішті, сыр да</w:t>
        <w:br/>
        <w:t>ақтарды, шаңғы да тепті. Әрине, қарақан бастың қызығы үшін емес, қараор-</w:t>
        <w:br/>
        <w:t>ман елдің болашағы үшін. Бар әңгіме әлі қиыры мен шиыры бітпеген шека-</w:t>
        <w:br/>
        <w:t>ра мәселесі, қойылар құжаттың жай-жапсары болды. Ресей жағында: «Мұн-</w:t>
        <w:br/>
        <w:t>дай асығыстықтың бізге еш қажеті жоқ. Келіссөзді әлі де соза түскен жөн. Ше-</w:t>
        <w:br/>
        <w:t>караның даулы тұстары көп. Кейінге қалдырайық», -- деушілер аз болған жоқ.</w:t>
        <w:br/>
        <w:t>Ол ол ма, Ресей Мемлекеттік Думасының депутаты, депутаты ғана емес, ви-</w:t>
        <w:br/>
        <w:t>це-спикері В.Жириновский сияқтылар отқа май құйып, даулы тақырыптың те-</w:t>
        <w:br/>
        <w:t>ңірегіндегі әңгімені дуылдатып әкетті.</w:t>
        <w:br/>
        <w:t>Осы арада сәл шегініс жасап, жер дауының тарихына қысқаша экскурс</w:t>
        <w:br/>
        <w:t>жасап керейікші.</w:t>
        <w:br/>
        <w:t>Ермактың қандықол қарақшылары әуелі Сібір жұртын қырып-жойып, ке-</w:t>
        <w:br/>
        <w:t>Йін қазақ даласына ауыз салды. Мұның соңы 1731 жылы Әбілқайыр хан бас-</w:t>
        <w:br/>
        <w:t>таған Кіші жүздің қатын патша Анна Иоанновнаның дәргейіне қарауына әкел-</w:t>
        <w:br/>
        <w:t>ді. Етжеңді Екатерина екіншінің тұсында 1778 жылдың 24 мамырында қа-</w:t>
        <w:br/>
        <w:t>зақтың ұлы ханы Абылай Ресейге бағыныштылығын мойындауға мәжбүр бол-</w:t>
        <w:br/>
        <w:t>ды. Император Павел біріншінің тұсында «Қайран да менің Еділім» деп Қаз-</w:t>
        <w:br/>
        <w:t>туған бабамыз жырлаған Еділ сыртына шығуына тыйым салынды. Александр</w:t>
        <w:br/>
        <w:t>біріншінің патшалық құрған кезінде 1819 жылы Сүйік Абылайханұлы баста-</w:t>
        <w:br/>
        <w:t>ған Ұлы жүздің үлкен бір бөлігі Ресей бодандығына өтті.</w:t>
        <w:br/>
        <w:t>ХІХ ғасырда Қазақ жерін отарлау өте жоғары қарқынмен жүргізіле баста-</w:t>
        <w:br/>
        <w:t>ды. 1718 жылы Омбы, 1752 жылы Петропавл, 1760 жылы Өскемен бекіністері</w:t>
        <w:br/>
        <w:t>салынып, біртіндеп Ресей патшалығындағы 11 казак қолының (войско) бесеуі</w:t>
        <w:br/>
        <w:t>қазақ жеріне орналастырылды.</w:t>
        <w:br/>
        <w:t>Жалғыз қазақ емес, күллі түрік тұқымы түгелдей қуғын-сүргінге ұшыраған</w:t>
        <w:br/>
        <w:t>осы сұм заман туралы Алаштың аруақты ақыны Мағжан Жұмабаев: «Қарашы</w:t>
        <w:br/>
        <w:t>теңірекке мойның бұрып, Алтай, Орал бойында тұрған түрік. Аты да, заты да</w:t>
        <w:br/>
        <w:t>жоқ, дыбысы жоқ, Жоғалған әлдеқашан іріп-шіріп», деп тегін күңіренбесе керек.</w:t>
        <w:br/>
        <w:t>Осылайша атыс-шабыс, зорлық-зомбылық және орыс зеңбірегінің күші-</w:t>
        <w:br/>
        <w:t>мен хандықтың тоз-тозы шығарылып, небір қитұрқы әкімшілік-аумақтық рә-</w:t>
        <w:br/>
        <w:t>формалар нәтижесінде ХХ ғасыр басындағы қазақ жерінің шекара шебі те-</w:t>
        <w:br/>
        <w:t>мендегідей аумақтармен шектелді.</w:t>
        <w:br/>
        <w:t>Осы күнгі Атырау мен Орал облысының батыс бөлігі Астрахан губерния-</w:t>
        <w:br/>
        <w:t>сының құрамына, Маңғыстау тұтастай Закаспий облысына, ал осы күнгі Қы-</w:t>
        <w:br/>
        <w:t>зылорда мен Оңтүстік Қазақстан облыстарының аумағы Түркістан генерал-гу-</w:t>
      </w:r>
    </w:p>
    <w:p>
      <w:r>
        <w:t>бернаторлығына бағынышты Сырдария облысына, ал осы күнгі Жамбыл, Ап-</w:t>
        <w:br/>
        <w:t>маты және Шығыс Қазақстан облысының Аягөзге дейінгі жері тағы сол Түркі-</w:t>
        <w:br/>
        <w:t>стан генерал-губернаторлығына қарасты Жетісу облысының құрамына кірді.</w:t>
        <w:br/>
        <w:t>Әдетте тарихты жеңімпаздар жазады. Біз әуелі патшалық Ресейге, кейін</w:t>
        <w:br/>
        <w:t>коммунистік Мәскеуге тәуелді болдық. Сондықтан Кеңес Одағы тұсында біз</w:t>
        <w:br/>
        <w:t>ата тарихымызды Мәскеу рұқсат еткен пышақтың қырындай оқулықтан оқып,</w:t>
        <w:br/>
        <w:t>шындықтың ауылынан мүлде алыс басқыншылар жасаған тарихты тұтындық.</w:t>
        <w:br/>
        <w:t>---4 20 --</w:t>
        <w:br/>
        <w:t>------------------&lt;Ӛ Тұлға туралы толғамдар Е»------</w:t>
        <w:br/>
        <w:t>дауды әлемдік ақпарат құралдары дуылдатып әкеткен болатын. Дж.Буш өз</w:t>
        <w:br/>
        <w:t>басы В.Путинді қолдаса да, бұл елде әлі демократияның жоқтығын, тіпті Ре-</w:t>
        <w:br/>
        <w:t>сейді кейінгі кездері әлдебір құпия қызмет өкілдері басқара бастағанын қы-</w:t>
        <w:br/>
        <w:t>зынып отырып айтты.</w:t>
        <w:br/>
        <w:t>АҚШ Президентінің пікірін асқан сабырмен тыңдаған Нұрсұлтан Әбішұлы</w:t>
        <w:br/>
        <w:t>Ресейдің қазіргі геосаясаттағы рөлі мен оның бүгінгі басшылығы жүргізіп</w:t>
        <w:br/>
        <w:t>отырған саясат жайлы салмақты әңгімелер айта келіп:</w:t>
        <w:br/>
        <w:t>- Путин - өте сенімді, уәдеге берік әріптес. Онымен тұрақты түрде жұмыс</w:t>
        <w:br/>
        <w:t>істеу керек. Сонда ғана екі арадағы түсінбестіктер өзінен-өзі жоғалатын бола-</w:t>
        <w:br/>
        <w:t>ды, - деп ара ағайындық жасады.</w:t>
        <w:br/>
        <w:t>Дәл осы әңгімеден тура бір апта өтпей жатып Ресей ақпарат құралдары</w:t>
        <w:br/>
        <w:t>Америка тарапының бастамасымен АҚШ пен Ресей президенттері арасында</w:t>
        <w:br/>
        <w:t>өзара сенімділікке негізделген телефон байланысы болғандығын хабарлап</w:t>
        <w:br/>
        <w:t>жатты. «Жақсыдан - шарапат» деген осы болса керек.</w:t>
        <w:br/>
        <w:t>Дәл соп жолы АҚШ Президенті Өзбекстан мен оның Президенті И.Каримов-</w:t>
        <w:br/>
        <w:t>тың атына да қатты сын айтты. Бұл жолы Нұрсұлтан Әбішұлы көрші мемлекет</w:t>
        <w:br/>
        <w:t>басшысы үшін арашаға түсіп, Қазақстан іргелес ел ретінде Өзбекстандағы тұ-</w:t>
        <w:br/>
        <w:t>рақтылық пен тыныштыққа мүдделі екендігін айтып, сондықтан АҚШ басшы-</w:t>
        <w:br/>
        <w:t>лығын бұл елдегі ішкі жағдайдың ерекшелігіне түсіністікпен қарауға шақырды.</w:t>
        <w:br/>
        <w:t>Шынын айтқанда, өз басым дәл осындай жағдайда Өзбекстан Президентінің</w:t>
        <w:br/>
        <w:t>Нұрсұлтан Әбішұлын қолдап сөйлейтініне үлкен күмән келтірсем де, қашанда</w:t>
        <w:br/>
        <w:t>достыққа, әріптестікке адал Назарбаевтың мәрттігіне ерекше риза болдым.</w:t>
        <w:br/>
        <w:t>Сол жолғы әңгімеде АҚШ-тың ислам елдерімен байланысы жайлы тақы-</w:t>
        <w:br/>
        <w:t>рыпта да әңгіме әрбіді.</w:t>
        <w:br/>
        <w:t>Осы тұста мына бір ақиқатты айта кеткен жөн. АҚШ президенттері әр за-</w:t>
        <w:br/>
        <w:t>манда Америка саясаты мен тезисінде аса қуатты еврей лоббиінің ықпалын-</w:t>
        <w:br/>
        <w:t>да болып келді. 1973 жылы Израиль мен Египет, Сирия әскери қақтығысы кезін-</w:t>
        <w:br/>
        <w:t>де еврей жағы ойсырай жеңіліп, Израиль мемлекетінің тарихта қалу-қалмау</w:t>
        <w:br/>
        <w:t>мәселесі күн тәртібінде тұрғанда, Голда Меир АҚШ-тан әскери көмек сұрай-</w:t>
        <w:br/>
        <w:t>ды. Сондағы өз шешімі туралы АҚШ-тың 37-ші Президенті Р.Никсон өз есте-</w:t>
        <w:br/>
        <w:t>пігінде: «Пошлите все самолеты, которые есть у нас. Пошлите все, что может</w:t>
        <w:br/>
        <w:t>петать», - приказал я. В итоге наши самолеты совершили в Израиль 550 вы-</w:t>
        <w:br/>
        <w:t>летов, куда больше, чем в Берлин во время воздушного моста в 1948-49 го-</w:t>
        <w:br/>
        <w:t>дах. Благодаря нашим поставкам оружия Израиль одержал победу», - деп</w:t>
        <w:br/>
        <w:t>жазады ( Никсон Р., На арене, М., 1992, 390-бет). Байқаған боларсыз, 6 күндік</w:t>
        <w:br/>
        <w:t>соғыс тағдыры еврей әскерінің ержүректігімен емес, әлемдегі ең қуатты ас-</w:t>
        <w:br/>
        <w:t>кери держава АҚШ қаруының күшімен шешілген. Дәл сол кезде әскери тіл-</w:t>
        <w:br/>
        <w:t>ші ретінде Мысырда болған Е.Примаков өз кітабында ең болмағанда бір рет</w:t>
        <w:br/>
        <w:t>ұшуға мүмкіндік ала алмаған еңгезердей Египет ұшқыштарының жас бала-</w:t>
        <w:br/>
        <w:t>дай еңкілдеп жылағанын өз көзімен көргенін жазады. Ақ үйдегі сол әңгімеде</w:t>
        <w:br/>
        <w:t>Нұрсұлтан Әбішұлы ислам және мұсылман елдерімен байланыстың маңыз-</w:t>
        <w:br/>
        <w:t>дылығы туралы кең көсіліп, егжей-тегжейлі әңгіме қозғады. Әлемдік көмірсу-</w:t>
        <w:br/>
        <w:t>төгі қорының тең жарымынан үштен екісіне дейін ислам елдерінің еншісін-</w:t>
      </w:r>
    </w:p>
    <w:p>
      <w:r>
        <w:t>де екендігін, олардың ішінде дамудың даңғыл жолына түскен, тіпті зайырлы</w:t>
        <w:br/>
        <w:t>-----Ӛ 257Ы8--</w:t>
        <w:br/>
        <w:t>-------:-:-:-:-:--::- -ӘТ Тұлға туралы талғамдар Ө------</w:t>
        <w:br/>
        <w:t>Ғұндардан басталып, сақ, үйсін, қаңлы, түркі, қыпшақтармен жалғасып, қа-</w:t>
        <w:br/>
        <w:t>зақтармен аяқталатын көшпелі мемлекеттердің қайсысымен қытайлар шека-</w:t>
        <w:br/>
        <w:t>ра дауын біржолата шешіп еді. Жарайды, тым арыға бармай-ақ, кешегі пат-</w:t>
        <w:br/>
        <w:t>шапық Ресей мен бүкіл коммунистік лагерьге (оның ішінде 19680 жылдарға</w:t>
        <w:br/>
        <w:t>дейін Қытайдың өзіне де) билік жүргізген Кеңес Одағы да Қытаймен жер дауын</w:t>
        <w:br/>
        <w:t>шеше алмағанын қалай ұмытамыз? Қиырдағы Даманскіні айтпай-ақ қояйық,</w:t>
        <w:br/>
        <w:t>мына қырқадағы Жалаңашкөлде болған қантөгісті қалай естен шығарамыз?!</w:t>
        <w:br/>
        <w:t>Жалаңашкөл - қазіргі Алматы мен Шығыс Қазақстан облысының шектесер</w:t>
        <w:br/>
        <w:t>шекарасындағы жер. Бұл оқиға сол кезде 2-3-сыныпта оқыған менің әлі күнге</w:t>
        <w:br/>
        <w:t>дейін есімде. Бас-аяғы бір-екі күннің ішінде аспаннан қарша жауған қаптаған</w:t>
        <w:br/>
        <w:t>десантқа сол кездегі шекаралық аудан орталығы - Мақаншының қарасирақ</w:t>
        <w:br/>
        <w:t>балалары мәз болып, қарқ болдық та қалдық. Бірақ үлкендерде үрей қалмады.</w:t>
        <w:br/>
        <w:t>Күнде жиналыс, атынаң адам қорқатын атомдық, химиялық, бактериологиялық</w:t>
        <w:br/>
        <w:t>қаруға қарсы қорғаныс шаралары үйретіле бастады. Өмірімізде бірінші рет</w:t>
        <w:br/>
        <w:t>противогаз деген пәлені көріп, тек қана қорқыныш пен үрей туғызатын алапат</w:t>
        <w:br/>
        <w:t>соғыс туралы қайдағы жоқ әңгімелерді ести бастадық. Жұрт кәдімгідей соғысқа</w:t>
        <w:br/>
        <w:t>дайындалды. Біреу үйінің, біреу қорасының ішіне жан тасапар жертөле қазып,</w:t>
        <w:br/>
        <w:t>енді біреупер нан қатырып, қап-қап бауырсақ пісіргенін өз көзімізбен көрдік.</w:t>
        <w:br/>
        <w:t>Жарты әлемге әмірін жүргізген КСРО сияқты алып империя қара бұлттай</w:t>
        <w:br/>
        <w:t>қаптаған Қытайдың алдында дәрменсіз күй кешті. Бүгін айтуға оңай, бірақ сол</w:t>
        <w:br/>
        <w:t>бір жылдарда шекара дауының ушыққаны соншалық, әлем үшінші дүниежүзі-</w:t>
        <w:br/>
        <w:t>лік соғыстың аз-ақ алдында тұрған еді. Ал Кеңес Одағының кәдімгідей-ақ бо-</w:t>
        <w:br/>
        <w:t>луы мүмкін соғысқа дайындала бастауының тағы бір белгісі, дәл сол жылы</w:t>
        <w:br/>
        <w:t>Түркістан әскери округынан бөлек, орталығы Алматыда орныққан Ортаазия-</w:t>
        <w:br/>
        <w:t>лық әскери округы құрылып, Қазақстанның Қытаймен шекаралық ауданда-</w:t>
        <w:br/>
        <w:t>рына қаптаған әскери техника, қайысқан қол топтастырыла бастады.</w:t>
        <w:br/>
        <w:t>Басқаның бәрін жиып қойып, тек осы оқиғаны еске түсірер болсақ, бізге - қа-</w:t>
        <w:br/>
        <w:t>бырғасы қатып, бұғанасы бекімеген жас мемлекетке қаншалықты қиын мұра</w:t>
        <w:br/>
        <w:t>қалғаны өзінен-өзі түсінікті болар деймін. Бірақ Назарбаев соны қисынмен</w:t>
        <w:br/>
        <w:t>шеше білді.</w:t>
        <w:br/>
        <w:t>Бүгінде әлемдегі қуатты мемлекеттер қатарына еніп келе жатқан Қытай-</w:t>
        <w:br/>
        <w:t>дың енді 10, 20, тіпті 50 жылда қандай саясат ұстанарын кім білген, бірақ</w:t>
        <w:br/>
        <w:t>екі ел арасындағы шекара мәселесінің хатталып, шотталып, балталаса бұ-</w:t>
        <w:br/>
        <w:t>зылмайтын халықаралық құжаттармен біржолата рәсімделуін Назарбаевтың</w:t>
        <w:br/>
        <w:t>ұрпақ алдындағы ұлы еңбегі демеске хақың жоқ.</w:t>
        <w:br/>
        <w:t>Бәлкім, менің бұл сөзімде таңданыс пен тамсаныс басым шығар, бірақ</w:t>
        <w:br/>
        <w:t>мен әр сөзімді абайлап, әр ойымды өлшеп, әр пікірімді парықтап сөйлеуге</w:t>
        <w:br/>
        <w:t>дағдыланған адаммын. Сондықтан дәл асы пікірімді бұдан 10-20, ғұмыр жет-</w:t>
        <w:br/>
        <w:t>се 30-40 жылдан соң да қазақтардың кез келген буыны алдында еш қысып-</w:t>
        <w:br/>
        <w:t>май, қымтырылмай қайталай алатыныма нық сенімдімін.</w:t>
        <w:br/>
        <w:t>Осыдан он шақты жып бұрын қолыма Қытайда туып, оның астанасы:Пе-</w:t>
        <w:br/>
        <w:t>кинде оқу тауысқан, ол кезде тарих ғылымының кандидаттығына талпынушы,</w:t>
        <w:br/>
        <w:t>бүгінде ғылым докторы Н.Мұхаметханұлының «Тарихи зерттеулер» атты ша-</w:t>
        <w:br/>
        <w:t>ғын кітапшасы түсті. Сол азамат қазақтар туралы деректер іздеп, Қытай им-</w:t>
        <w:br/>
        <w:t>ператорларының құпия архивтерінен арыстан Абылайдың хаттарын тауып-</w:t>
        <w:br/>
        <w:t>------“З 247 6-----</w:t>
      </w:r>
    </w:p>
    <w:p>
      <w:r>
        <w:t>-------:-:-:-:-:---- Тұлға туралы толғамдар Е----------</w:t>
        <w:br/>
        <w:t>Ал бұл кезде мен Елбасының көптеген шетелдік сапарларында болып, та-</w:t>
        <w:br/>
        <w:t>лай жолжазба очерктер жариялап, тіпті Нұрсұлтан Әбішұлымен бірнеше те-</w:t>
        <w:br/>
        <w:t>лесұхбаттар жүргізіп, баспасөз қызметінің кейбір құпияларын меңгеріңкіреп</w:t>
        <w:br/>
        <w:t>қалған едім. Соған қарамастан, Дулаттың шынайы қамқорпығына риза бол-</w:t>
        <w:br/>
        <w:t>сам да, оның ұсынысын қабылдай алмадым. Әрине, жауапкершілігінен жұ-</w:t>
        <w:br/>
        <w:t>рексінгендіктен.</w:t>
        <w:br/>
        <w:t>Сондықтан 2004 жылы Елбасы шақырып алып:</w:t>
        <w:br/>
        <w:t>- Ап, Мұхтар, министр болып біраз қызмет атқардың, кеңесші ретінде жаз-</w:t>
        <w:br/>
        <w:t>ғандарыңды да оқып жүрмін. Қазір сенің нағыз жан аямай еліңе, халқыңа</w:t>
        <w:br/>
        <w:t>қызмет істейтін кезің. Сондықтан саған баспасөз хатшылығын ұсынсам дей-</w:t>
        <w:br/>
        <w:t>мін. Бұрын да алыста жүрген жоқсың ғой, енді тіпті жанымда боласың, - деп</w:t>
        <w:br/>
        <w:t>жаңа қызмет ұсынғанда: «Бұл шынымен-ақ менің маңдайыма жазылған қыз-</w:t>
        <w:br/>
        <w:t>мет екен», деп Елбасының ұсынысын үлкен сеніммен қабылдадым.</w:t>
        <w:br/>
        <w:t>Баспасөз хатшысы -- қызығы мен қиындығы бірдей қызмет. Қызығы сол,</w:t>
        <w:br/>
        <w:t>ел өміріндегі бірде-бір елеулі оқиға Елбасының қатысуынсыз өтпейді. Ал</w:t>
        <w:br/>
        <w:t>баспасөз хатшысы соның үнемі басы-қасында жүреді. Көбінесе қапың көп-</w:t>
        <w:br/>
        <w:t>шіліктің назарынан тыс қалатын талай-талай оқиғалар сенің көз апдынңда өте-</w:t>
        <w:br/>
        <w:t>ді. Басқаша айтқанда, елдің болашақтағы даму тарихын айқындайтын қат-қа-</w:t>
        <w:br/>
        <w:t>бат оқиғалардың тікелей куәгері боласың. Ап мұның бәрі - жазам деген жан</w:t>
        <w:br/>
        <w:t>үшін таусылмайтын азық.</w:t>
        <w:br/>
        <w:t>Қиындығы сол, сенің бүкіл қызметің: жаза басқан жаңылысың да, қалт жі-</w:t>
        <w:br/>
        <w:t>берген кемшілігің де үнемі Елбасының назарында. Оның үстіне телефон, қа-</w:t>
        <w:br/>
        <w:t>лам, диктофон күндіз қалтанда, түнде төсектің басында болады. Ешбір әсі-</w:t>
        <w:br/>
        <w:t>релеусіз, шынында да солай. Мәселен, Елбасы кейде таңертең ерте, кейде</w:t>
        <w:br/>
        <w:t>жұмыс соңынан, кейде тіпті өз үйінде отырып телефон арқылы шетелдік әріп-</w:t>
        <w:br/>
        <w:t>тесімен сұхбаттасуы мүмкін. Баспасөз хатшысы сұхбат аяқталысымен-ақ әң-</w:t>
        <w:br/>
        <w:t>гіменің ұзын-ырғасын сол сәтінде ақпарат құралдарына таратуға тиіс.</w:t>
        <w:br/>
        <w:t>Қазір халық бұрынғысынша кешкі телехабарды немесе ертеңгі газетті күт-</w:t>
        <w:br/>
        <w:t>пей-ақ интернет, ақпарат агенттіктері сол сәтінде тарататын мағлұматтарды</w:t>
        <w:br/>
        <w:t>алуға машықтана бастады. Бүгінгі журналистикада «жақында, жуырда, кеше»</w:t>
        <w:br/>
        <w:t>деген сөздерді пайдалану әлдеқашан ескірген. Бір кездері Елбасының кеше</w:t>
        <w:br/>
        <w:t>өткізген кездесулері туралы ертеңінде ақпарат берілетін болса, қазіргі көрер-</w:t>
        <w:br/>
        <w:t>мен дәл сол күні, сол сағатта, тіпті сол минөтте ақпарат алуға дағдылана</w:t>
        <w:br/>
        <w:t>бастады. Мәселен, 3 шілде күні Елбасы еп тарихында тұңғыш рет Қазақ-</w:t>
        <w:br/>
        <w:t>станның 15 өңірімен қатарынан бейне-байланысқа шықты. Облыс әкімдері</w:t>
        <w:br/>
        <w:t>бұрынғысынша облыстық телестудия немесе облыс орталықтарынан емес,</w:t>
        <w:br/>
        <w:t>серпінді жобалар жүзеге асырылып жатқан мұнай кеніштері, теңіз порты,</w:t>
        <w:br/>
        <w:t>алыстағы аудан, өнеркәсіп орталықтарында тұрып, Мемлекет басшысына тап-</w:t>
        <w:br/>
        <w:t>сырманың орындалуын баяндады.</w:t>
        <w:br/>
        <w:t>Міне, осындай ақпарат ағыны әмір өзегімен бір мезгілде өрілетін кезеңде</w:t>
        <w:br/>
        <w:t>Епбасының жанында қызмет істеу - кез келген саясаткер үшін ең үлкен мәр-</w:t>
        <w:br/>
        <w:t>тебе әрі зор жауапкершілік. Сол себепті бүгін Елбасының Қазақ елі, бола-</w:t>
        <w:br/>
        <w:t>шақ ұрпақ алдында сіңірген ұлан-ғайыр қайраткерлік еңбегінің кейбір қырла-</w:t>
        <w:br/>
        <w:t>рын көрсететін, өзім көрген, көкейге түйген кейбір оқиғаларды «Егемен Қазақ-</w:t>
        <w:br/>
        <w:t>станның» жүз елу мыңнан асатын оқырмандарымен бөліскенді жөн көрдім.</w:t>
        <w:br/>
        <w:t>---3 24 З--</w:t>
        <w:br/>
        <w:t>------------------Ә Түлға туралы толғамдар Е----------------</w:t>
        <w:br/>
        <w:t>Жарасбай СҮЛЕЙМЕНОВ,</w:t>
      </w:r>
    </w:p>
    <w:p>
      <w:r>
        <w:t>Қазақстан Республикасы</w:t>
        <w:br/>
        <w:t>Парламенті Мәжілісінің депутаты</w:t>
        <w:br/>
        <w:t>МАҚТАН ҚАЗАҚ</w:t>
        <w:br/>
        <w:t>Қолыма қалам алып, кәдімгідей жұрт таныған мерзімді басылым беттерінде</w:t>
        <w:br/>
        <w:t>материалдарым жариялана бастағанына қырық жылдан асып барады екен.</w:t>
        <w:br/>
        <w:t>Осы уақыт ішінде оқырмандарды өмірдің алғы шебінде жүрген, қоғамда ойып</w:t>
        <w:br/>
        <w:t>алар орны бар, өз саласындағы қолтаңбасы айшықты көптеген тамаша адам-</w:t>
        <w:br/>
        <w:t>дармен, олардың тартымды да тағылымды тағдырымен таныстырыппын. Шы-</w:t>
        <w:br/>
        <w:t>ны сол, солардың бәрі бірдей күні бүгінгідей көз алдымда, ешқайсысын ұмыт-</w:t>
        <w:br/>
        <w:t>қан жоқпын. Олар да мөні таниды, кездесе қалсақ, бейнебір туысын көрген-</w:t>
        <w:br/>
        <w:t>дей жылыұшырап жатады. Өткен жылдың күзінде Солтүстік Қазақстан облы-</w:t>
        <w:br/>
        <w:t>сындағы Ақтас ауылында жаңа орта мектептің ашылуына арналған салтанат</w:t>
        <w:br/>
        <w:t>болды. Осы тойға белгілі ғалым, Мемлекет тарихы институтының директоры</w:t>
        <w:br/>
        <w:t>Бүркіт Аяғанның шақыруымен мен де бардым.</w:t>
        <w:br/>
        <w:t>Халықтың қуанышында шек жоқ, той өте жақсы өтті. Кезінде қоралап қой</w:t>
        <w:br/>
        <w:t>әргізген, еңісінде егіні жайқалған Ақтас нарыққа да тез икемделіп алса керек,</w:t>
        <w:br/>
        <w:t>әйтеуір, тұрғындарының көңілдері мәрт, жүздері шат. Міне, осы сапарда бір</w:t>
        <w:br/>
        <w:t>емес, төрт бірдей кейіпкерім алдымнан шықты. Бір кездері комсомол-жастар</w:t>
        <w:br/>
        <w:t>бригадасының құрамында еңбек керігін қыздырып, өз замандастары арасында</w:t>
        <w:br/>
        <w:t>кеш бастаған шопан қыздар Гүлнәр Төлебаева мен Әйбат Кәкенова, әке жолын</w:t>
        <w:br/>
        <w:t>жалғастырып, «темір тұлпардың» құлағында ойнаған Майра Тәттібаева қалың</w:t>
        <w:br/>
        <w:t>топтың арасынан көзіме оттай басылды. «Социалистік Қазақстан» (қазіргі «Еге-</w:t>
        <w:br/>
        <w:t>мен Қазақстан») газетінің 1984 жылғы 5 қазандағы санында жарияланған «Жі-</w:t>
        <w:br/>
        <w:t>гер» деген очеркімнің кейіпкері - Мемлекеттік сыйлықтың лауреаты, көптеген</w:t>
        <w:br/>
        <w:t>ордендер мен медальдардың иегері, механизатор Орал Тәттібаевпен де көп</w:t>
        <w:br/>
        <w:t>әңгімепестік. Жасы сексенге таяп қалса да Орекең әлі тың екен.</w:t>
        <w:br/>
        <w:t>Жадымда жатталып қалған осындай кездесулер аз емес. Кейде қызығы-</w:t>
        <w:br/>
        <w:t>нан шыжығы, зейнетінен бейнеті басым түсіп жататын журналистік қызмет-</w:t>
        <w:br/>
        <w:t>тің қара қазанында қайнай жүріп Елбасымыз, тәуелсіз Қазақстанның Тұңғыш</w:t>
        <w:br/>
        <w:t>Президенті Нұрсұлтан Әбішұлы Назарбаевтан да бір емес, бірнеше рет сұх-</w:t>
        <w:br/>
        <w:t>бат алғанымды мақтаныш етемін.</w:t>
        <w:br/>
        <w:t>Нұрсұлтан Әбішұлы Кеңес одағы кезінде республика Үкіметін басқарып тұр-</w:t>
        <w:br/>
        <w:t>ғанда Петропавлға жиі келетін. Ол кісінің біздің өңірден Жоғарғы Кеңеске де-</w:t>
        <w:br/>
        <w:t>путат болып сайланғаны есімде. Ол кезде біз жас болдық, маңызы ерекше</w:t>
        <w:br/>
        <w:t>оқиғаларды жазу алдымыздағы кілең «сен тұр, мен атайын» деуге мүмкіндігі</w:t>
        <w:br/>
        <w:t>бар ағаларымыздан қалмайтын. Бәрі өткен ғасырдың 90-жылдарының басын-</w:t>
        <w:br/>
        <w:t>да өзгерді: кеңестік биліктің быт-шыты шықты, бұрынғы одақ құрамындағы рес-”</w:t>
        <w:br/>
        <w:t>публикалар бірінен соң бірі егемендік алып жатты. Нақ сол кезде Қазақстан да</w:t>
        <w:br/>
        <w:t>өзінің тәуелсіздігін жариялап, ел тізгінін Н.Ә. Назарбаевқа сеніп тапсырды.</w:t>
        <w:br/>
        <w:t>“Ӛ 262 6»</w:t>
        <w:br/>
        <w:t>-ң-----------------------“&lt;3 Тұлға туралы толғамдар Ө--------&gt;-&gt;--Б</w:t>
        <w:br/>
        <w:t>Жалпы араб дүниесінің Жарық Сұлтанына деген құрметі ерекше. Сауд</w:t>
        <w:br/>
        <w:t>Арабиясы Сенат ғимаратын, Кувейт басшылығы Астана әкімшілігін, Оман</w:t>
        <w:br/>
        <w:t>сұлтанаты Салтанат сарайын, Катар әмірі Астананың алтын күмбезді орталық</w:t>
        <w:br/>
        <w:t>мешітін сыйпады. Денсаулық сақтау, білім беру мекемелерін салу мен олар-</w:t>
        <w:br/>
        <w:t>ды жабдықтауға келіп жатқан көмекте есеп жоқ. Соның бәрі - Нұрсұлтан</w:t>
        <w:br/>
        <w:t>Әбішұлына араб елдері басшылары жасаған сый-құрметтің белгісі.</w:t>
        <w:br/>
        <w:t>Биылғы жылы сыртқа көп шыға бермейтін Иран Президенті М.Ахмедине-</w:t>
        <w:br/>
        <w:t>жад Қазақстанға ресми сапармен келді. Бұдан ілгеріректе Малайзия королі,</w:t>
        <w:br/>
        <w:t>әріректе Индонезия басшысы Қазақстанға арнайы ат басын бұрды. Дүние-</w:t>
        <w:br/>
        <w:t>дегі ең бай адамдардың бірі Бруней әмірі Сұлтан Болқиах та Назарбаевты өз</w:t>
        <w:br/>
        <w:t>елінде қарсы алып, ерекше қошемет көрсетті. Мұсылман елдерінде Қазақстан</w:t>
      </w:r>
    </w:p>
    <w:p>
      <w:r>
        <w:t>Президентінің қашанда жүзі жарқын, мерейі үстем.</w:t>
        <w:br/>
        <w:t>Елбасы 2006 жылдың қарашасында Иорданияға сапар шекті. Екі елдің</w:t>
        <w:br/>
        <w:t>мемлекеттік протоколы мақұлдаған тәртіп бойынша Нұрсұлтан Әбішұлының</w:t>
        <w:br/>
        <w:t>король Абдалла Екіншімен кездесуі ертесінде Патша резиденциясында өте-</w:t>
        <w:br/>
        <w:t>тін болып жоспарпанған.</w:t>
        <w:br/>
        <w:t>Президент ұшағы Амман әуежайына кешкілік келіп қонды. Ұшақ трапына</w:t>
        <w:br/>
        <w:t>Нұрсұлтан Әбішұлын қарсы алуға корольдің өзі келді. Егер Абдалла Екіншінің</w:t>
        <w:br/>
        <w:t>король ғана емес, екі миллиардқа жуық мұсылман әлемі мойындаған қасиетті</w:t>
        <w:br/>
        <w:t>пайғамбарымыз Мұхаммед ғалайс-саламның тікелей ұрпағы екендігін, сол се-</w:t>
        <w:br/>
        <w:t>бепті ислам дүниесіндегі аса ірі мәселенің бірде-бірінің Иорданиясыз шешіл-</w:t>
        <w:br/>
        <w:t>мейтінін ескерер болсақ, Қазақстан басшысына бұдан артық қандай құрмет</w:t>
        <w:br/>
        <w:t>болуы мүмкін.</w:t>
        <w:br/>
        <w:t>Король Абдалла Екінші қарсы алумен ғана шектелген жоқ, Елбасы жайғас-</w:t>
        <w:br/>
        <w:t>қан автокөліктің рүліне өзі отырып, оны әуежайдан 50 шақырым жердегі ре-</w:t>
        <w:br/>
        <w:t>зиденциясына өзі алып барды. Дәп осы оқиғаны Иорданияны былай қойып,</w:t>
        <w:br/>
        <w:t>бүкіл араб басылымдары таңдана да тамсана жазды.</w:t>
        <w:br/>
        <w:t>Осман атамыз құрған империя дәуірлеп тұрғанда күллі мұсылман әлемінің</w:t>
        <w:br/>
        <w:t>үштен екісіне бес ғасыр бойы әмірін жүргізген түрік бауырларымыздың бас-</w:t>
        <w:br/>
        <w:t>шыларының да Нұрсұлтан Әбішұлына деген ықыласы ерекше болды. Елба-</w:t>
        <w:br/>
        <w:t>сының қазақ-түрік достығына даңғыл жоп салған марқұм Тұрғыт Өзалмен,</w:t>
        <w:br/>
        <w:t>түрік саяси сахнасында елу жыл жарқылдаған Сүлеймен Демирельмен дос-</w:t>
        <w:br/>
        <w:t>тығын айтып тауысу қиын. Премьер орынтағына отырысымен шет елге жаса-</w:t>
        <w:br/>
        <w:t>ған тұңғыш сапарын жүрегіне иман ұялаған түрік елінің жас арыстаны Р.Ердо-</w:t>
        <w:br/>
        <w:t>ғанның, Түркияның қазіргі Президенті Абдолла Гүлдің Қазақстаннан бастауын</w:t>
        <w:br/>
        <w:t>да осы дәстүрдің жарасты жалғастығы деп ұқтық. Қазақстан Президентінің</w:t>
        <w:br/>
        <w:t>ұшағы әуе кеңістігіне кірісімен-ақ жеке әскери ұшақпен қарсы алып, шығарып</w:t>
        <w:br/>
        <w:t>салатын түрік бауырлардың Қазақстанға деген ықыласы ерекше. Астанада-</w:t>
        <w:br/>
        <w:t>ғы әрбір екінші ғимаратты түрік бауырлардың «Оқан», «Финтрако», «Жейлан»,</w:t>
        <w:br/>
        <w:t>«Айсел» сияқты әйгілі құрылыс фирмалары салуда. Мұның бәрі қазақ-түрік</w:t>
        <w:br/>
        <w:t>достығының сөзбен емес, іспен дәлелденіп келе жатқанының белгісі.</w:t>
        <w:br/>
        <w:t>Өз басым бауырлас Әзірбайжан елінің жас басшысы Ильхам Алиевтің Еп-</w:t>
        <w:br/>
        <w:t>басымен талай кездесуінің куәсі болдым. Ол әкесі Гейдар Алиевтің үнемі</w:t>
        <w:br/>
        <w:t>------д 259 6-</w:t>
        <w:br/>
        <w:t>----------------“«Ә Тұлға туралы толғамдар Өм------------</w:t>
        <w:br/>
        <w:t>қоғам құрған Қазақстан, Түркия сияқты елдер тәжірибесінен мол мағлұмат</w:t>
        <w:br/>
        <w:t>берді. Араб-израиль қатынастары туралы да ұтымды ұсыныстар айтылды.</w:t>
        <w:br/>
        <w:t>АҚШ Президенті Нұрсұлтан Әбішұлының сабырлы, салмақты пікірлеріне</w:t>
        <w:br/>
        <w:t>дән ризалық танытып, мұсылман елдерімен ашық диалог орнатуда оған ара</w:t>
        <w:br/>
        <w:t>ағайын болуды ұсынды.</w:t>
        <w:br/>
        <w:t>Ақиқатын айтқанда, кейде өз ішімізде Назарбаевты орысшыл, батысшыл</w:t>
        <w:br/>
        <w:t>деп жазғыратындар да табылады. Солардың ешқайсысы мұсылманның, түр-</w:t>
        <w:br/>
        <w:t>кінің мүддесін осындай биік мәртебелі кездесулерде қорғай алған емес. Нұр-</w:t>
        <w:br/>
        <w:t>сұлтан Әбішұлы -- әрдайым Батыс пен Шығыстың арасын жақындастыруға</w:t>
        <w:br/>
        <w:t>атсалысып келе жатқан ислам әлеміндегі мақтауға да, мақтануға да әбден</w:t>
        <w:br/>
        <w:t>жарайтын дара тұлға.</w:t>
        <w:br/>
        <w:t>Бүгінде Қазақстанға ағылып келіп жатқан америкалық сенатор, конгрес-</w:t>
        <w:br/>
        <w:t>смен, әйгілі компания басшылары, кеше мен бүгіннің «аузымен құс тістеген»</w:t>
        <w:br/>
        <w:t>қайраткерлеріне қазақстандықтардың әлдеқашан көзі үйренген. Солардың</w:t>
        <w:br/>
        <w:t>бәрінде әр сапарында туған елінің туын биіктетіп, абыройын асқақтатып, айбы-</w:t>
        <w:br/>
        <w:t>нын асырып жүрген Тұңғыш Президенттің ұлан-ғайыр еңбегі бар. Бұл «Сүйер</w:t>
        <w:br/>
        <w:t>ұлың болса сен сүй, сүйінерге жарар ол» деген Абай сөзінің ақиқаты болса</w:t>
      </w:r>
    </w:p>
    <w:p>
      <w:r>
        <w:t>керек.</w:t>
        <w:br/>
        <w:t>Нұр шуағын шашқан</w:t>
        <w:br/>
        <w:t>Елбасы тәуелсіздіктің алғашқы жылдарында-ақ күллі мұсылман қауымы</w:t>
        <w:br/>
        <w:t>көз тіккен қос киенің елі - Сауд Арабиясына сапар шекті. Мұсылмандық па-</w:t>
        <w:br/>
        <w:t>рызын өтеп, умра қажылығын жасады. Арафат тауына көтеріліп, Мұздалифа</w:t>
        <w:br/>
        <w:t>жазығына шықты. Мединеге келіп, ұлық пайғамбарымыздың мешітінде сәж-</w:t>
        <w:br/>
        <w:t>деге жығылды.</w:t>
        <w:br/>
        <w:t>Бүгінгі мұсылман дүниесіндегі ең беделді басшы Абдолла бен Абдел Азиз-</w:t>
        <w:br/>
        <w:t>бен, бірқатар үкімет мүшелері, іскер топ өкілдерімен кездесупер өткізді. Со-</w:t>
        <w:br/>
        <w:t>лардың нәтижесінде Сауд ханзадалары өз қаражаттарына Астанадағы Се-</w:t>
        <w:br/>
        <w:t>нат ғимаратын салуға қаржы бөлді.</w:t>
        <w:br/>
        <w:t>Биылғы жылдың берекелі кездесулерінің бірі бізден әлдеқайда озып кет-</w:t>
        <w:br/>
        <w:t>кен, Еуропа жұртын жыл сайын көркі көз тартар тамаша ғимараттардан тұра-</w:t>
        <w:br/>
        <w:t>тын ғажайып архитектуралық ансамбльдерімен таңдандырып келе жатқан</w:t>
        <w:br/>
        <w:t>Біріккен Араб Әмірліктерінде болды.</w:t>
        <w:br/>
        <w:t>Кезінде осы әмірліктің негізін қалап, оның өсіп-өркендеуіне жарқын жол</w:t>
        <w:br/>
        <w:t>ашқан шейх Заид Бен Сұлтан дүние сапғанда Қазақ епінің басшысы келіп</w:t>
        <w:br/>
        <w:t>көңіл айтқан. Ханзадалар ішінен әмір тағына отырған арабтардың жаңа буын</w:t>
        <w:br/>
        <w:t>басшыларының өкілі шейх Халиф бен Заид Нұрсұлтан Әбішұлын патшаға</w:t>
        <w:br/>
        <w:t>лайық құрметпен қарсы алып, өз елінің ең ұлық наградасымен марапаттады.</w:t>
        <w:br/>
        <w:t>інілік ізетпен күтіп алып, Қазақстан тарапының барлық ұсынысын қабылдады.</w:t>
        <w:br/>
        <w:t>Нәтижесінде биылғы жылдан бастап Астанада жаппы: құны 1 миллиард дол-</w:t>
        <w:br/>
        <w:t>лардан асатын «Абу Даби Плаза» атты бірегей архитектуралық құрылыс ке-</w:t>
        <w:br/>
        <w:t>шені салынатын болады.</w:t>
        <w:br/>
        <w:t>-6 258 -</w:t>
        <w:br/>
        <w:t>------------------Ә Тулға туралы толғамдар Ө---------------</w:t>
        <w:br/>
        <w:t>ты. Солардың бірінде асылзада ханымыз Қытай императорына: «Қазақ ханы</w:t>
        <w:br/>
        <w:t>пақырыңыз Абылайдан Жүңгоның ұлы патшасына дұғай сәлем! Пақырыңыз</w:t>
        <w:br/>
        <w:t>Абылай бүкіл қазақты бастап Жұңгоға еп болуды тілейді. Жүңгоның ұлы пат-</w:t>
        <w:br/>
        <w:t>шасы, тілеуімізді қабылдағайсыз», - деп жазыпты. Шынымды айтайын: өз кө-</w:t>
        <w:br/>
        <w:t>зіме өзім сенбедім. Бірақ автор Қытай императоры Гаузұңның орда мұраға-</w:t>
        <w:br/>
        <w:t>тына, тіпті оның 543-томының 8-кітабы, 11-бетіне дейін тайға таңба басқандай</w:t>
        <w:br/>
        <w:t>сілтеме жасаған. Қытай аудармашысы аударса, әлдеқалай алақолдық жаса-</w:t>
        <w:br/>
        <w:t>ды ма деп күмәнданар едім, аударған өз бауырымыз. Күмәнсіз, ашық, айқын.</w:t>
        <w:br/>
        <w:t>Осы хат жолданған 1757 жылы Қытай императоры ың-шыңсыз Абылайдың</w:t>
        <w:br/>
        <w:t>хандық билігін танып, жарлық жібереді. Бұдан кейін таныстықты тамырластыққа</w:t>
        <w:br/>
        <w:t>ұластыру үшін Абылай бабамыз Қытайға 13 мәрте елшілік аттандырған екен.</w:t>
        <w:br/>
        <w:t>Сіз не түсіндіңіз, ағайын? Иә, «пақыр» Абылайдай арыстан айта қоятын</w:t>
        <w:br/>
        <w:t>сөз емес. Бірақ айтқан, дәлірек айтсақ, саяси мұқтаждық, ел тыныштығы айт-</w:t>
        <w:br/>
        <w:t>қызған. Өйткені, Абылайдың осы хаты жолданардан тура бір жыл бұрын қы-</w:t>
        <w:br/>
        <w:t>тайпар әйгілі Шыңғыс хан империясының соңғы жұрнағы, Аспан асты айда-</w:t>
        <w:br/>
        <w:t>һарына азуын білеген даланың соңғы көкжалы - жоңғарларды тТүп-тұқиянын</w:t>
        <w:br/>
        <w:t>қалдырмай түгел қырып, қазақ даласына көз аларта бастаған. Халқының бағы</w:t>
        <w:br/>
        <w:t>үшін туған данышпан Абылай халқын қырғыннан аман алып шығу үшін, сыңар</w:t>
        <w:br/>
        <w:t>жебе шығындамай-ақ, шебер дипломатиямен жоғарыдағы хатты жазған, әрі</w:t>
        <w:br/>
        <w:t>хандығын танытқан. Сөйтіп, елін аман, жұртын тыныш сақтап қалған. Сол ар-</w:t>
        <w:br/>
        <w:t>мансыз туған асыл ердің есімі ел жадында жатталды. Ал Назарбаев болса Пе-</w:t>
        <w:br/>
        <w:t>кинде Қазақстанның еңсесін тік, байрағын биік ұстап, терезесі тең мемлекет-</w:t>
        <w:br/>
        <w:t>тің басшысы ретінде келіссөздер жүргізіп, ел іргесін біржолата бекітті.</w:t>
        <w:br/>
        <w:t>Шекара туралы ойымды да шегелей кетейін. Бұл өзі қиыр-шиыры, қулық-</w:t>
      </w:r>
    </w:p>
    <w:p>
      <w:r>
        <w:t>сұмдығы, қалтарыс-бұлтарысы көп қиын тақырып. Ол сонау ақ патша зама-</w:t>
        <w:br/>
        <w:t>нында Ресей империясы дәуірлеп тұрған кезде де шешілмеген. Сондықтан</w:t>
        <w:br/>
        <w:t>1864 жылы Ресей Шәуешек пактісіне амалсыз қол қойып, Шығыс Түркістанды</w:t>
        <w:br/>
        <w:t>Қытайға өз қолымен берген. Бұл маселеге келгенде Кеңес Одағы да қасқа</w:t>
        <w:br/>
        <w:t>тісін сындырғанын Даманск мен Жалаңашкөл оқиғасы дәлелдеді.</w:t>
        <w:br/>
        <w:t>Тәуелсіз Ресей де Қытаймен шекара мәселесін зор қиындықтармен Қазақ-</w:t>
        <w:br/>
        <w:t>станнан көп кейін шешті. Ресми қызметте отырған соң көп нәрсені ашық айта</w:t>
        <w:br/>
        <w:t>алмасым анық. Дегенмен, 2005 жылы жарық көрген Ли Даньхуэй дейтін қытай</w:t>
        <w:br/>
        <w:t>тарихшысының мына бір пікірінің шекара мәселесіндегі Қытай саясатынан көзі</w:t>
        <w:br/>
        <w:t>қарақты оқырман үшін берер дерегі аз емес сияқты. Ол былай деп жазады:</w:t>
        <w:br/>
        <w:t>«Начавшиеся в 1969 году китайско-советские переговоры по пограничным</w:t>
        <w:br/>
        <w:t>вопросам в течение длительного времени были безрезультатными, практи-</w:t>
        <w:br/>
        <w:t>чески превратились в диалог глухих и сыграли свою роль в том, что китайско-</w:t>
        <w:br/>
        <w:t>советские отношения стали сначала враждебными, а потом конфронтацион-</w:t>
        <w:br/>
        <w:t>ными. Это обусловлено потребностями упорядочения внешнеполитической</w:t>
        <w:br/>
        <w:t>стратегии Китая, поддержания давления на Советский Союз, разыгрывая</w:t>
        <w:br/>
        <w:t>пограничную қарту. Если цепляться за старые счеты, оставленные историей,</w:t>
        <w:br/>
        <w:t>вести борьбу за выяснение того, кто прав, а кто виноват, не идти на взаимные</w:t>
        <w:br/>
        <w:t>уступки, то это может лишь создать серьезные искусственные препятствия</w:t>
        <w:br/>
        <w:t>дпя ее умелого решения» (қарайтқан біз - М.Қ-М). Егер Қытай саясатының</w:t>
        <w:br/>
        <w:t>----4 248 Ә---</w:t>
        <w:br/>
        <w:t>----------:-:-:----&lt;3 Гулға туралы толғамдар Ө--------------</w:t>
        <w:br/>
        <w:t>Нұрсұлтан Әбішұлын үлгі етіп, болашақта Қазақстан Президентіне қарап бой</w:t>
        <w:br/>
        <w:t>түзеу керектігін өсиет еткендігін бір емес, бірнеше рет ықыластана жеткізді.</w:t>
        <w:br/>
        <w:t>Осы тұста Елбасының ерекше адамгершілік қасиетін де атап өткім келеді.</w:t>
        <w:br/>
        <w:t>Сол Гейдар Алиев, Сапармұрат Ниязов дүние салғанда көзі тірісінде талай</w:t>
        <w:br/>
        <w:t>мақтаған түркі елдерінің бірде-бір басшысы кешегі әріптесіне топырақ салуға</w:t>
        <w:br/>
        <w:t>жараған емес. Арнайы барып көңіл айтып, соңғы сапарға шығару рәсіміне</w:t>
        <w:br/>
        <w:t>қатысқан жалғыз Қазақстан Президенті болды. Бұл - Елбасының ерекше</w:t>
        <w:br/>
        <w:t>адамгершіл тұлға екендігінің тағы бір айқын дәлелі.</w:t>
        <w:br/>
        <w:t>Иә, кешегі демей-ақ қояйын, бүгінгі түркі-мұсылман қауымында Қазақстан-</w:t>
        <w:br/>
        <w:t>ның да, оның басшысының да абыройы күн сайып артып келеді. Құмда кіре</w:t>
        <w:br/>
        <w:t>тартудан аса алмаған бәдеуи арабтар елін гүлжазира өлкеге айналдырған</w:t>
        <w:br/>
        <w:t>Сауд Арабиясының патшасы Ибн Сауд, Осман бабамыздың кезінде жарты</w:t>
        <w:br/>
        <w:t>әлемді билеген түрік жұрты ұлтарақтай жерге ұйлығып қалғанда бауырлас өлді</w:t>
        <w:br/>
        <w:t>тығырықтан алып шыққан әз бабамыз Ататүрік, жұрт не десе о десін, әлемдегі</w:t>
        <w:br/>
        <w:t>ең көп санды мұсылман елін отыз жыл басқарған Сухарто, су жағалап, бақа-</w:t>
        <w:br/>
        <w:t>шаян аулап тірлік еткен елін қатарға қосқан малай бауырлардың Махатхирі -</w:t>
        <w:br/>
        <w:t>иә, бұлардың бәрінің өз еліне ғана емес, түркі-мұсылман дүниесіне сіңірген</w:t>
        <w:br/>
        <w:t>еңбегі ерен-ақ. Оны біз де жоққа шығармаймыз. Бірақ олардың бәрі болған,</w:t>
        <w:br/>
        <w:t>өткен, кеткен. Олардың сол елдердегі бүгінгі ізбасарлары туралы әңгімеге</w:t>
        <w:br/>
        <w:t>келгенде бізді қойып, өздері күмілжіп, кібіртіктей береді. Солармен терезесі</w:t>
        <w:br/>
        <w:t>тең Қазақ Президенті қазір де ат үстінде. Оның түркі-мұсылман елдеріндегі</w:t>
        <w:br/>
        <w:t>беделі уақыт өткен сайын биіктеп, абыройы асқақтап келеді.</w:t>
        <w:br/>
        <w:t>Соның айқын айғағы - Қазақстанның Ислам елдері конференциясы (ОИК)</w:t>
        <w:br/>
        <w:t>атты күллі мұсылман мемлекеттерінің басын қосатын беделді халықаралық</w:t>
        <w:br/>
        <w:t>ұйымға 2011 жылы төрағалық етуі. «Сындарлы он жыл» атты кітабында: «ен-</w:t>
        <w:br/>
        <w:t>ді ислам тарапынан болатын мифтік қауіп-қатер туралы емес, исламның өзін</w:t>
        <w:br/>
        <w:t>нақтылы қорғаудың қажеттігін сөз ететін кез келді» деп мүбәрәк дінімізді</w:t>
        <w:br/>
        <w:t>ғайбаттан айбаттана қорғаған Нұрсұлтан Назарбаев бүгінде түркі-мұсыпман</w:t>
        <w:br/>
        <w:t>жұртының таңдаулы лидеріне айналды.</w:t>
        <w:br/>
        <w:t>ТҮЙІН</w:t>
        <w:br/>
        <w:t>Сонымен тоқсан ауыз сөзден қандай түйін түюге болады?</w:t>
      </w:r>
    </w:p>
    <w:p>
      <w:r>
        <w:t>Біріншіден, Қазақстан, ең алдымен, әлемдегі ең алпауыт ел Америка Құ-</w:t>
        <w:br/>
        <w:t>рама Штаттарымен кең көлемдегі байланыс орнатты. АҚШ Қазақстанды</w:t>
        <w:br/>
        <w:t>Орталық Азиядағы адал әріптес ретінде бағалап, оның болашағына нық сенім-</w:t>
        <w:br/>
        <w:t>мен қарайды жане оның ұстанған жолын өзгелерге өнеге ретінде ұсынады.</w:t>
        <w:br/>
        <w:t>Екіншіден, Еуропа елдері күн сайын қарқынға қарқын қосып, екпінді даму</w:t>
        <w:br/>
        <w:t>жолына түскен Қазақстанға зор қызығушылықпен қарайды және оның демо-</w:t>
        <w:br/>
        <w:t>кратиялық, азаматтық қоғам орнату жөніндегі әр бастамасына қолдау көрсетіп;</w:t>
        <w:br/>
        <w:t>Еуропадағы қауіпсіздік пен ынтымақтастық ұйымының төрағалығын ұсынды.</w:t>
        <w:br/>
        <w:t>Үшіншіден, әлемдегі ең алып мемлекет - Қытай Қазақстанмен тату көрші-</w:t>
        <w:br/>
        <w:t>лік, достық байланыс орнатты. Екі ел арасындағы шекара мәселесі біржола-</w:t>
        <w:br/>
        <w:t>та шешілді. Сондықтан қос мемлекеттің сауда-экономикалық, қауіпсіздік пен</w:t>
        <w:br/>
        <w:t>------Ә 260 6---</w:t>
        <w:br/>
        <w:t>------------------“ Тұлға туралы толғамдар Ө»</w:t>
        <w:br/>
        <w:t>қойып, суретке түсуін өтінді. Қарапайым америкалықтардың мұндай ықыла-</w:t>
        <w:br/>
        <w:t>сын да Қазақ Президентінің әлемдік саясаттағы, әсіресе оның АҚШ-тағы ерек-</w:t>
        <w:br/>
        <w:t>ше танымалдығының белгісі деп қабылдадық.</w:t>
        <w:br/>
        <w:t>Ертесінде Елбасы ұшағымен Вашингтонның әйгілі «Эндрюс» авиабаза-</w:t>
        <w:br/>
        <w:t>сына келіп қонған қазақстандық делегацияның қызу тірлігі басталып кетті.</w:t>
        <w:br/>
        <w:t>Вашингтонға келген күннің таңертеңінде-ақ Епбасы АҚШ-тың қос министрі</w:t>
        <w:br/>
        <w:t>К.Гутиеррес пен С.Бодманды, ЦРУ директоры М.Хайденді, вице-президент</w:t>
        <w:br/>
        <w:t>РЧейниді, толып жатқан сенатор, конгрессмен, алпауыт компания басшыла-</w:t>
        <w:br/>
        <w:t>рын қабылдап, 29 қыркүйекте Дж.Буштың өзімен кездесті.</w:t>
        <w:br/>
        <w:t>Осы бір тарихи сапардың әр сәтін кейін кең отырып жазудың сәті келер-ақ,</w:t>
        <w:br/>
        <w:t>ал бүгін ресми хабарламалардан қалтарыс қалған кейбір эпизодтарын еске</w:t>
        <w:br/>
        <w:t>түсіре кеткенді жөн көрдім.</w:t>
        <w:br/>
        <w:t>Жоғары дәрежедегі кездесу екі ел басшысының бетпе-бет жүздесуінен бас-</w:t>
        <w:br/>
        <w:t>талатыны белгілі. Ал сол кездесудің мазмұны мен оның бүкіл ауан-ахуалы</w:t>
        <w:br/>
        <w:t>алғашқы сәттен-ақ айқындалып, ол бүкіл кездесуге, тіпті оның түпкі нәтижесіне</w:t>
        <w:br/>
        <w:t>де әсерін тигізді. Иә, дәп солай - үлкен саясатта ұсақ-түйек деген болмайды.</w:t>
        <w:br/>
        <w:t>Нұрсұлтан Әбішұлы - әр кездесуге тыңғылықты дайындалатын адам. Ол</w:t>
        <w:br/>
        <w:t>бұл жолғы кездесуге де қапысыз әзірлікпен келді.</w:t>
        <w:br/>
        <w:t>Америка президенттерінің әйгілі доғал кабинетінің есігі айқара ашылып,</w:t>
        <w:br/>
        <w:t>Дж.Буш қонағына қолын соза алғашқы қадамды жасады. Нұрсұлтан Әбішұлы</w:t>
        <w:br/>
        <w:t>амандықтан кейін салған жерден: «Мен кеше Сіздің қара шаңырақта қонақта</w:t>
        <w:br/>
        <w:t>болып, Сіздің төсегіңізде қонып шықтым», деді. Дж.Буш бұл сөзді өзіне ғана тән</w:t>
        <w:br/>
        <w:t>ақкөңіл, аңқылдақтықпен қабылдап, риясыз күлкімен қазақстандық әріптесіне</w:t>
        <w:br/>
        <w:t>достық құшағын ашты. Қос Президенттің бір-біріне шын ықыласпен күлісе</w:t>
        <w:br/>
        <w:t>қарап, төс қағысқан осы сәті ертесінде әлемдік ақпарат арналарын кезіп кетті.</w:t>
        <w:br/>
        <w:t>Жабық есік жағдайында болса да өзара сенімділікке негізделген кездесу-</w:t>
        <w:br/>
        <w:t>дің ресми бөлігінен кейін Ақ үй басшысы Қазақстан Президентіне қонақасы</w:t>
        <w:br/>
        <w:t>берді. Қонақасы деген аты болмаса, бұл әлемдік саясаттың өзекті мәселелері</w:t>
        <w:br/>
        <w:t>талқыланған ресми кездесудің жалғасы іспеттес болды. Қонақасыға қатыс-</w:t>
        <w:br/>
        <w:t>қандардың бірі ретінде ескі жазбаларымды ақтара отырып, оның мемпекет-</w:t>
        <w:br/>
        <w:t>тік құпиясы жоқ, бірақ Елбасының қайраткерлік қырларын аша түсетін кейбір</w:t>
        <w:br/>
        <w:t>сәттеріне тоқтала кеткенді жөн санадым.</w:t>
        <w:br/>
        <w:t>Бір жарым сағатқа жуық созылған дастарқан басындағы әңгімеде көбірек</w:t>
        <w:br/>
        <w:t>білгісі келген Буш арагідік сұрақ қойып отырғаны болмаса, көбінесе тыңдау-</w:t>
        <w:br/>
        <w:t>шының рөлін атқарды.</w:t>
      </w:r>
    </w:p>
    <w:p>
      <w:r>
        <w:t>Әуелі Астана және ондағы халықтың саны туралы басталған әңгіме бір-</w:t>
        <w:br/>
        <w:t>тіңдеп Қытай тақырыбына ауысты. Қазақстан басшысы Қытаймен әріптестік,</w:t>
        <w:br/>
        <w:t>олармен іскерлік байланыстың жай-күйі, Қытай экономикасының Қазақстанға</w:t>
        <w:br/>
        <w:t>салған инвестиция мөлшері, жаңадан салынған мұнай құбыры, көмірсутегін</w:t>
        <w:br/>
        <w:t>Қытай бағытындатасымалдау перспективасы, Аспан астыелінің экономикалық</w:t>
        <w:br/>
        <w:t>даму қарқыны туралы егжей-тегжейлі мағлұмат берді.</w:t>
        <w:br/>
        <w:t>Бұдан кейін әңгіме Ресей төңірегінде өрбіді. Сол кезде Ресей басшылығы</w:t>
        <w:br/>
        <w:t>АҚШ-тан қаржыландырылатын бірқатар мемлекеттік емес ұйымдар жұмысын</w:t>
        <w:br/>
        <w:t>Ресей аумағында тоқтатып, Америка тарапына қатты-қатты пікір айтып, осы</w:t>
        <w:br/>
        <w:t>-------Ӛ 256 6-</w:t>
        <w:br/>
        <w:t>-&lt;3 Тұлға туралы толғамдар 6---------</w:t>
        <w:br/>
        <w:t>Бұл ел адамдарының әлеуметтік күйзелісі мен бейжайлығы, психологиялық</w:t>
        <w:br/>
        <w:t>шиеленісі тәрізді әлеуметтік дерттердің сынағына түскен күрделі кезең еді.</w:t>
        <w:br/>
        <w:t>Президенттің өзі «Қазақстан жолы» деп аталатын еңбегінде: «Біз «талмау</w:t>
        <w:br/>
        <w:t>күйдің» өліара жағдайы соншалықты тұрақсыз және екіжақты болатынын, кез</w:t>
        <w:br/>
        <w:t>келген кешігу мен теріс шешім қабылдаудың зардабы «өліммен аяқталатынын»</w:t>
        <w:br/>
        <w:t>түсіндік», деп жазғандай, кінәліні іздеп жатпай-ақ қоян-қолтық жұмыс істеу,</w:t>
        <w:br/>
        <w:t>қоғам ауыртпалықты қаншалықты қабылдайтынына көз жеткізе отырып, қолда</w:t>
        <w:br/>
        <w:t>бар күштерді ширықтыру қажет болды. Елбасы сол бір аумалы-төкпелі кезеңде</w:t>
        <w:br/>
        <w:t>осы ойды көңіліне түйіп, өңірлерді аралады, күн-түн демей халықпен кездесті,</w:t>
        <w:br/>
        <w:t>оларға қалыптасып отырған жағдайды түсіндірді, қиындықтарды жеңу жол-</w:t>
        <w:br/>
        <w:t>дарын ұсынды. Осы ретте Нұрсұлтан Әбішұлы журналистер қауымынан да</w:t>
        <w:br/>
        <w:t>көмек, қолдау күткені сөзсіз. Олай дейтінім, Президент болып сайланғаннан</w:t>
        <w:br/>
        <w:t>кейін Петропавлға алғаш рет ат басын тірегенде, әуежай басында алдынан</w:t>
        <w:br/>
        <w:t>шығып, сұрақ қою ниеттерін білдірген журналистерді қасына ергендердің «әң-</w:t>
        <w:br/>
        <w:t>гіме кейін болады» дегеніне қарамай, мәртебелі меймандарға арналған бөл-</w:t>
        <w:br/>
        <w:t>меге бастай жөнелгені есімде. Сол арада бір сағатқа жуық бөгеліп, көптеген</w:t>
        <w:br/>
        <w:t>сұрақтарға жауап берді. Маған, әсіресе, Елбасының «Ескінің соңы - әрқашан</w:t>
        <w:br/>
        <w:t>жаңа бір дүниенің бастауы. Біз ел боламыз десек, даму туралы, алға басу</w:t>
        <w:br/>
        <w:t>туралы әңгіме қозғауымыз керек» деген сөздері көп ой салды.</w:t>
        <w:br/>
        <w:t>Арада біраз уақыт өткеннен кейін Президент Петропавлға тағы соқты. Бұл</w:t>
        <w:br/>
        <w:t>жолы да біраз кәсіпорындарда, шаруашылықтарда болды, ел тұрмысын өз</w:t>
        <w:br/>
        <w:t>көзімен көріп, жағдайға қанықты. Мен ол кезде Солтүстік Қазақстан облыстық</w:t>
        <w:br/>
        <w:t>телерадиокомпаниясында қызмет істеуші едім, Елбасының аузынан шыққан</w:t>
        <w:br/>
        <w:t>әр сөзді қалт жібермей халыққа жеткізсек деген ниетпен уақытпен санаспай</w:t>
        <w:br/>
        <w:t>зыр жүгірдік. Екі күндік сапар аяқталуға таяп қалды. Сапар кестесіне сәйкес</w:t>
        <w:br/>
        <w:t>Елбасы Петропавл ауыр мәшина жасау зауытында болғаннан кейін облыс</w:t>
        <w:br/>
        <w:t>активімен кездеседі, сосын іле Астанаға аттанады. Ол кезде жұрттың бәрі</w:t>
        <w:br/>
        <w:t>орысша сөйлейді, қазақ Тілін керек қылып жатқан ешкім жоқ. Осы бір жай</w:t>
        <w:br/>
        <w:t>көңіліме орала берді де, оңтайы келгенде сол кезде Президенттің баспасөз</w:t>
        <w:br/>
        <w:t>хатшысы міндетін атқарып жүрген, қазір белгілі дипломат Нұрлан Дәненовке</w:t>
        <w:br/>
        <w:t>Нұрсұлтан Әбішұлы қазақ көрермендері мен тыңдармандарына бір ауыз сөз</w:t>
        <w:br/>
        <w:t>айтпас па екен деген Тілегімді білдірген едім. Нұрлан Жұмағалиұлы тыңдады</w:t>
        <w:br/>
        <w:t>да, не иә, не жоқ деп жауап қатқан жоқ.</w:t>
        <w:br/>
        <w:t>Кешікпей актив жиналысы басталып кетті. Нұрсұлтан Әбішұлы алда тұр-</w:t>
        <w:br/>
        <w:t>ған міндеттер туралы қадау-қадау әңгіме қозғады. Жұрттың бәрі ұйып тыңдап</w:t>
        <w:br/>
        <w:t>отыр. Бір кезде біреу мені иығымнан түрткендей болды. Облыстық әкімдіктің</w:t>
        <w:br/>
        <w:t>баспасөз жөніндегі қызметкері Галина Райш екен, ақырын маған «Н.Дәненов-</w:t>
        <w:br/>
        <w:t>ке жолығыңызшы, сізге бірдеңе айтпақ», - деді. Дәненов: «Операторыңызды</w:t>
        <w:br/>
        <w:t>алып тезірек әуежайға жетіңіз, сол арада Президент сізге сұхбат береді», -</w:t>
        <w:br/>
        <w:t>деді. Сенерімді де, сәнбесімді де білмей қапдым. Оператор Серік Майлин</w:t>
        <w:br/>
        <w:t>екеуміз әуежайға беттеп келеміз. Қатты қобалжи бастадым, «Президентке</w:t>
        <w:br/>
        <w:t>қандай сұрақ қоюым керек?» «Басқалар қайда, бізге ғана сұхбат бере ме</w:t>
        <w:br/>
        <w:t>екен?» деп Секең де кудігімді молайта түседі. Осылай ойымыз әр саққа жүгі-</w:t>
      </w:r>
    </w:p>
    <w:p>
      <w:r>
        <w:t>ріп, әуежайға да жеттік-ау. Келсек, Президенттің ұшағын от алдырып қойыпты.</w:t>
        <w:br/>
        <w:t>----«4 263 --</w:t>
        <w:br/>
        <w:t>------:Б::---:--:&lt;3 Тұлға туралы толғамдар е-</w:t>
        <w:br/>
        <w:t>екен. Сабақты инедей сәті түсіп-ақ тұрған келісім кейінге қалдырылмаса игі</w:t>
        <w:br/>
        <w:t>еді», - деп кәдімгідей қобалжи бастады.</w:t>
        <w:br/>
        <w:t>Сөйткенде Александр залының алтын зерлі есігі айқара ашылып, қос Пре-</w:t>
        <w:br/>
        <w:t>зидент жарқ етіп шыға келді. Дәл сол күні «Ғасыр шарты» делініп тәуелсіз</w:t>
        <w:br/>
        <w:t>еліміздің саяси шежіресіне енген тарихи құжатқа қол қойылды.</w:t>
        <w:br/>
        <w:t>Бұл мәселе бойынша Қазақстан Президентінің пікірін республика халқы</w:t>
        <w:br/>
        <w:t>жақсы есіне сақтаған болар, ал В.Путиннің мына бір сөздерін тағы бір келтіре</w:t>
        <w:br/>
        <w:t>кеткеннің артықтығы болмас: «Договор о границе очень важен для двух стран,</w:t>
        <w:br/>
        <w:t>так как знаменует собой начало партнерства - партнерства равноправного и</w:t>
        <w:br/>
        <w:t>взаимовыгодного, работаюшего на благо и во имя процветания двух братских</w:t>
        <w:br/>
        <w:t>народов. Именно Казахстан выступает главнейшим инициатором интегра-</w:t>
        <w:br/>
        <w:t>ционных процессов на постсоветском пространстве. Причем все предложе-</w:t>
        <w:br/>
        <w:t>ния руководства республики носят конструктивный характер».</w:t>
        <w:br/>
        <w:t>Міне, осындай сындарлы саясаттың арқасында Қазақстан-Ресей серіктес-</w:t>
        <w:br/>
        <w:t>тігі бар салада қарқынды дамып келеді.</w:t>
        <w:br/>
        <w:t>Борис Ельцин, Владимир Путинмен басталған сенімді әріптестік Прези-</w:t>
        <w:br/>
        <w:t>дент Дмитрий Анатольевич Медведев тұсында да ойдағыдай жалғасын тап-</w:t>
        <w:br/>
        <w:t>ты. Ресейдің жаңа басшысы Нұрсұлтан Әбішұлын кемеңгер басшы ретінде</w:t>
        <w:br/>
        <w:t>ғана емес, ақылман аға, тәлімгер ұстаз ретінде мойындайтынын әлденеше</w:t>
        <w:br/>
        <w:t>рет айтып қалды. Бұрындары тек ұлы халық, аға ұлт саналатын мемлекет</w:t>
        <w:br/>
        <w:t>басшысы тарапынан Нұрсұлтан Әбішұлы атына бағышталған мұндай баға</w:t>
        <w:br/>
        <w:t>Елбасының ғана емес, бүкіл еп мерейін арттыратын қошемет екендігіне кім</w:t>
        <w:br/>
        <w:t>тапасар екен?!</w:t>
        <w:br/>
        <w:t>Еуропа төрінде</w:t>
        <w:br/>
        <w:t>Келер жылы Қазақстан Еуропадағы қауіпсіздік пен ынтымақтастық ұйымы-</w:t>
        <w:br/>
        <w:t>на төрағалық етеді. Бұл - Еуроодақ елдері түгел қосыла қолдаған, дауыс бе-</w:t>
        <w:br/>
        <w:t>ріп, халықаралық құжаттармен бекітілген басы ашық, айқын, даусыз жетістік.</w:t>
        <w:br/>
        <w:t>Қазақстанның қарқынды жетістіктеріне әбден құлағы үйренген ағайын: «Он-</w:t>
        <w:br/>
        <w:t>Да тұрған не бар?» деп ойлауы да әбден мүмкін. Егер Еуропадағы ең беделді</w:t>
        <w:br/>
        <w:t>ұйым төрағалығына бұған дейін сол Еуроодаққа әлдеқашан мүше болып, ба-</w:t>
        <w:br/>
        <w:t>тыс елдерінің бел ортасында жүрген Балтық жағалауындағы елдердің әлі бір-</w:t>
        <w:br/>
        <w:t>де-бірінің жетпегенін, тіпті әлемдегі ең қуатты державалардың бірі ғана емес,</w:t>
        <w:br/>
        <w:t>бірегейі саналатын Ресейдің де маңайлай қоймағанын ескерер болсаңыз,</w:t>
        <w:br/>
        <w:t>бұл - жас Қазақ өлі үшін үлкен мәртебе. Егер бұған Қазақстанның шынтуайт-</w:t>
        <w:br/>
        <w:t>қа келгенде еуропалықтан гөрі азиялық елдігін, батыстан гөрі шығыстық мем-</w:t>
        <w:br/>
        <w:t>лекеттігін, христиандықтан гөрі мұсылмандығы басым өкендігін ескерер бол-</w:t>
        <w:br/>
        <w:t>саңыз, бұл құрметтің біз үшін қаншалықты маңызды екендігі одан әрі айқын-</w:t>
        <w:br/>
        <w:t>дала түседі.</w:t>
        <w:br/>
        <w:t>Осындай үлкен мәртебе, зор құрмет Қазақстанға Нұрсұлтан Әбішұлының</w:t>
        <w:br/>
        <w:t>Еуропа елдері алдындағы ерекше беделі арқасында келді. Базбіреулер «Е,</w:t>
        <w:br/>
        <w:t>мұның бәрі Қазақстанның мұнайы мен газының арқасында болып жатқан</w:t>
        <w:br/>
        <w:t>----«3 252 6-----</w:t>
        <w:br/>
        <w:t>----------------------«Ӛ Тұлға туралы толғамдар Е»--------------</w:t>
      </w:r>
    </w:p>
    <w:p>
      <w:r>
        <w:t>Соған қарағанда әуежай басында көп бөгелмейтін сияқты. Сөйткенше болған</w:t>
        <w:br/>
        <w:t>жоқ, Президенттің кортежі де келіп жетті. Еріп келгендер абыр-сабыр, жүгіріп</w:t>
        <w:br/>
        <w:t>жүр. Жаутаң-жаутаң етіп біз тұрмыз. Президент ұшаққа беттеп кепе жатыр,</w:t>
        <w:br/>
        <w:t>қасымыздан әте шығатын секілді. Жоқ, бізбен қатарласа бере сәл бөгелді.</w:t>
        <w:br/>
        <w:t>Сол-ақ екен баспасөз хатшысы «тез мұнда келіңдер» дегендей белгі берді.</w:t>
        <w:br/>
        <w:t>Құстай ұшып жеттік. Сәлемімізді алғаннан кейін Нұрсұлтан Әбішұлы: «Ал</w:t>
        <w:br/>
        <w:t>сұрағынды қоя бер», - деді.</w:t>
        <w:br/>
        <w:t>Оп бір күпті көңілде «Қайда келдік?», «Қайда барамыз?», Кім боламыз?»</w:t>
        <w:br/>
        <w:t>деген сансыз сауалдар сапырылысқан кез еді ғой. Елбасынан осы жайында</w:t>
        <w:br/>
        <w:t>сұрадым.</w:t>
        <w:br/>
        <w:t>- Тәуелсіз ел болдық, бабаларымыздың сан ғасырлық арманы жүзеге асты</w:t>
        <w:br/>
        <w:t>деп жүрегіміз жарыла қуанып жатырмыз. Мұның өзі бүгінгі ұрпаққа - біздер-</w:t>
        <w:br/>
        <w:t>ге зор жауапкершілік жүктейді, - деп бастады әңгімесін Нұрсұлтан Әбішұлы.</w:t>
        <w:br/>
        <w:t>- Ол жауапкершілік неден туындайды десеңіз, әлемнің бірде-бір елі қалып-</w:t>
        <w:br/>
        <w:t>тасу кезеңінде дағдарыс құбылыстарын орап өте алмаған. Мұның алдымен</w:t>
        <w:br/>
        <w:t>экономикаға қатысы бар. Мен Петропавлдың ірі өндіріс орындарында, шаруа-</w:t>
        <w:br/>
        <w:t>шылықтарында болдым, осы салалармен біте қайнасып келе жатқан басшы-</w:t>
        <w:br/>
        <w:t>лармен, мамандармен әңгімелестім. Нарықтың салқыны байқалады. Ал ал-</w:t>
        <w:br/>
        <w:t>дағы уақытта оп одан әрі тереңдей түседі, дағдарысқа ұласуы ғажап емес. Сон-</w:t>
        <w:br/>
        <w:t>дықтан халыққа айтарым, бір жағадан бас, бір жеңнен қол шығарып, іске жұ-</w:t>
        <w:br/>
        <w:t>мылайық, қиындықтарға бірге қарсы тұрайық. Жоспарлы-әкімшілік экономика,</w:t>
        <w:br/>
        <w:t>одақтық өндірістік тізбектер мен экономикалық байланыстар үзілген жағдай-</w:t>
        <w:br/>
        <w:t>да бізге өз жолымызды іздеуге тура келеді. Бұл кезең - еліміз үшін, халқы-</w:t>
        <w:br/>
        <w:t>мыз үшін үлкен сын. Сондықтан белді бекем буып, белгісіз болашаққа батыл</w:t>
        <w:br/>
        <w:t>қадам жасайық.</w:t>
        <w:br/>
        <w:t>Шынымды айтсам, Президенттен мұндай сөздерді күткен жоқ едім. Эко-</w:t>
        <w:br/>
        <w:t>номикалық күйзелістердің шытырман бұғауына іліккен, тығырыққа тірелген</w:t>
        <w:br/>
        <w:t>елді жұбататын, алда тұрған міндеттерге тоқталып, үйіп-төгіп уәде беретін</w:t>
        <w:br/>
        <w:t>шығар деп ойлағам. Жоқ, Елбасы қазақстандықтарға алда бұдан да тосын</w:t>
        <w:br/>
        <w:t>жайлар күтіп тұрғанын ескертті, халықтың жігерін жанып, қайрай түскен сияқты.</w:t>
        <w:br/>
        <w:t>Кейін көзіміз сан мәрте жеткеніндей, жаңа дәуір, біз күтпеген жаңа өзгерістер</w:t>
        <w:br/>
        <w:t>иірімі шынында да күшті болып шықты. Сол кезде елге тарихтың күресінінде</w:t>
        <w:br/>
        <w:t>қалатындай қауіп төнгенін сезбеген де екенбіз. Бағымызға қарай Елбасы сол</w:t>
        <w:br/>
        <w:t>бір сын сағатта көрегендік танытып, жүргізіліп жатқан түбірлі өзгерістердің</w:t>
        <w:br/>
        <w:t>мәнін ой елегінен өткізіп, одан кейінгі даму үрдістерін алдын-ала көре білді,</w:t>
        <w:br/>
        <w:t>ондаған миллион адамдардың мүддесіне сай келетін неғұрлым тиімді қайта</w:t>
        <w:br/>
        <w:t>құру стратегиясын ұсынды, оны неғұрлым қысқа мерзімде жүзеге асыру мін-</w:t>
        <w:br/>
        <w:t>детін қойды. «Айқын мақсатсыз адам да, билік жүргізуші құрылым да, қоғам</w:t>
        <w:br/>
        <w:t>да өмір сүре алмайды. Саналы мұратсыз, асқақ армансыз өмір сүретін адам-</w:t>
        <w:br/>
        <w:t>дарды ұсақ, тоғышарлық мүдде, жеке бастың бір сәттік материалдық пайда-</w:t>
        <w:br/>
        <w:t>сын ойлау стихиясы сөзсіз арбап алады. Сөйтіп, соның салдарынан қоғамдық</w:t>
        <w:br/>
        <w:t>азғындау басталады. Бүгінде біздің қоғамымыздың бағытын көруге, оқиғаны</w:t>
        <w:br/>
        <w:t>болжап білуге, түпкі мақсатқа қол жеткізуге әркімнің сенімді болуына мүмкіндік</w:t>
        <w:br/>
        <w:t>--9 264 Ө-</w:t>
        <w:br/>
        <w:t>“Э Тұлға туралы толғамдар Ө--------------</w:t>
        <w:br/>
        <w:t>беретін Қазақстан қоғамы дамуының айқын да нақты тұжырымдамасы, міне,</w:t>
        <w:br/>
        <w:t>сондықтан да қажет» («Қазақстанның егемен мемлекет ретінде қалыптасуы</w:t>
        <w:br/>
        <w:t>мен дамуының стратегиясы», 1992 ж.).</w:t>
        <w:br/>
        <w:t>Осы тарихи құжатқа алтын арқау болып өрілген Президенттің ақыл-ойы</w:t>
        <w:br/>
        <w:t>елімізді қысқа мерзімде дамудың даңғыл жолына алып шыққанына ешкімнің</w:t>
        <w:br/>
        <w:t>дауы жоқ. Бұл - әлем мойындаған шындық. Осы ретте бірқатар шетел са-</w:t>
        <w:br/>
        <w:t>рапшыларының пікірлеріне назар аударалық.</w:t>
      </w:r>
    </w:p>
    <w:p>
      <w:r>
        <w:t>АҚШ конгрессмені Крис Кэннон: «Мен жас Қазақстанның дамуын үлкен ықы-</w:t>
        <w:br/>
        <w:t>лас қоя қадағалап жүрмін, 1991 жылы бұрынғы Кеңес одағынан тәуелсіздік ал-</w:t>
        <w:br/>
        <w:t>ған сәтінен бастап, бұл өл таңғаларлық саяси және экономикалық жаңғырулар-</w:t>
        <w:br/>
        <w:t>ды басынан кешірді. Қазақстан қарыштап алға басып келеді, әрі дұрыс бағыт-</w:t>
        <w:br/>
        <w:t>та келе жатыр. Қазақстан қалыптасты, бұған оның басшысы Н.Назарбаевтың</w:t>
        <w:br/>
        <w:t>сіңірген еңбегі үлкен. Мен Қазақстан табыстарының сәулетшісі Президент</w:t>
        <w:br/>
        <w:t>Н.Назарбаевтың саяси көрегендігін жоғары бағалаймын, оп айтылып жатқан</w:t>
        <w:br/>
        <w:t>сынға қарамастан, елін қуатты экономикалық мемлекеттердің қатарына қосып,</w:t>
        <w:br/>
        <w:t>бұрынғыдан да ауқымды саяси реформаларға кірісті».</w:t>
        <w:br/>
        <w:t>Франция сенаторы Франсуа Трюси: «Қазақстан басшысының өңірдегі биік</w:t>
        <w:br/>
        <w:t>беделі - табиғи нәрсе. Президент Н.Назарбаевтың елді жан-жақты дамыту-</w:t>
        <w:br/>
        <w:t>ға және оны хапықарапық қоғамдастыққа дәйекті кіріктіруге бағытталған сан</w:t>
        <w:br/>
        <w:t>қырлы саясаты -- мұның жарқын көрінісі».</w:t>
        <w:br/>
        <w:t>Осылай Елбасымыз туралы әлем қайраткерлерінің пікірлерін тізе берсек,</w:t>
        <w:br/>
        <w:t>тұлғасы тіпті биіктей түседі.</w:t>
        <w:br/>
        <w:t>2005 жылдың ақпанында Президент Н.Ә.Назарбаев Қазақстан Республи-</w:t>
        <w:br/>
        <w:t>касы Парламентінің қос палатасының бірлескен отырысында өзінің халық-</w:t>
        <w:br/>
        <w:t>қа кезекті Жолдауын жария етті. Бұл оныншы Жолдау еді. Қазақстандықтар</w:t>
        <w:br/>
        <w:t>Жолдауды зор шабытпен қарсы алды. Мен де қойын кітапшама Жолдаудан</w:t>
        <w:br/>
        <w:t>апған әсерлерімді түртіп қойыппын. Кешікпей осы әсерлерге негізделген ша-</w:t>
        <w:br/>
        <w:t>ғын мақалам «Егемен Қазақстан» газетінде жарияланды.</w:t>
        <w:br/>
        <w:t>Жолдау жарияланғаннан кейін Елбасы өзінің аймақтарға алғашқы сапа-</w:t>
        <w:br/>
        <w:t>рын Солтүстік Қазақстан облысынан бастады. Бұл жолы да бірнеше кәсіп-</w:t>
        <w:br/>
        <w:t>орында болды, облыстық драма театрында өткен актив жиналысынан кейін</w:t>
        <w:br/>
        <w:t>облыстық «Солтүстік Қазақстан» және «Северный Казахстан» газеттеріне</w:t>
        <w:br/>
        <w:t>сұхбат берді. Әріптесім Николай Дроздецкий екеуміз әңгімені неден бастай-</w:t>
        <w:br/>
        <w:t>мыз деген сауалдың төңірегінде көп ойландық, көп толғандық. Ақыры, 90-</w:t>
        <w:br/>
        <w:t>жылдардың басындағы жағдайды бір жаңғыртуға ұйғардық.</w:t>
        <w:br/>
        <w:t>Президент біздің сауалымызға көп ойланбастан былай деді: «Өткенді ойға</w:t>
        <w:br/>
        <w:t>оралтқанда уақыт көзді ашып-жұмғанша өте шықты және есте қалмағандай</w:t>
        <w:br/>
        <w:t>деп жиі айту әдетіміз. Мұндай сөзді тек бейғам адамдар ғана айта алады.</w:t>
        <w:br/>
        <w:t>Біз, қазақстандықтар, олай дей алмаймыз. Себебі, біз өзіміздің барлық жетіс-</w:t>
        <w:br/>
        <w:t>тіктерімізді үлкенін де, кішісін де білеміз әрі жадымызда. Бүгінгі таңда бүкіл</w:t>
        <w:br/>
        <w:t>әлемнің назарын өзіне аударып отырған жетістіктеріміз жасампаздық еңбек-</w:t>
        <w:br/>
        <w:t>пен және көнбістігімізбен, біліммен, мақсаткерлігімізбен, ерік-жігермен және</w:t>
        <w:br/>
        <w:t>топтасқандығымызбен қолымызға тиіп отыр».</w:t>
        <w:br/>
        <w:t>------д 265 Б-</w:t>
        <w:br/>
        <w:t>---------------53 Тулға туралы толғамдар 6------------</w:t>
        <w:br/>
        <w:t>жарқын сөйлесіп, көптеген мәселелер бойынша пікір алмасты, табыстарымыз</w:t>
        <w:br/>
        <w:t>қанша қомақты болғанмен, қол жеткенге тоқмейілсімеу қажеттігін ескертті.</w:t>
        <w:br/>
        <w:t>- Қазіргідей күрделі кезеңде бірлігі мықты, рухы күшті халық қана дағдарысқа</w:t>
        <w:br/>
        <w:t>төтеп береді, одан ширап шығады, экономиканы жаңғырту оңай іс емес, бұған</w:t>
        <w:br/>
        <w:t>төзім мен табандылық керек. Бүгінгінің бәрі елдің ертеңі үшін, болашақ ұрпақ</w:t>
        <w:br/>
        <w:t>үшін жасалып жатыр. Осы жолдан таймауымыз, алдымызға қойған ұлы мұрат-</w:t>
        <w:br/>
        <w:t>тарымыздан айнымауымыз керек, - деп түйді өз ойын Нұрсұлтан Әбішұлы.</w:t>
        <w:br/>
        <w:t>Нұрсұлтан Әбішұлы сынды болмысы да, тұғыры да бөлек тұлғалардың</w:t>
        <w:br/>
        <w:t>бағасын тарих береді. Менің айтпағым - әрбір қарапайым қазақстандықтың</w:t>
        <w:br/>
        <w:t>көкейінде жүрген ой. Осы ретте жеткізіп айта алмағанымды да ішім сезеді.</w:t>
        <w:br/>
        <w:t>Ол мүмкін де емес. Өйткені, 1979-1990 жылдар аралығында Ұлыбритания</w:t>
        <w:br/>
        <w:t>үкіметін басқарып, елді экономикалық дағдарыстан шығарып қана қоймай,</w:t>
        <w:br/>
        <w:t>мемлекеттің орнықты дамуына берік негіз қалаған, есімі бүкіл әлемге әйгілі</w:t>
        <w:br/>
        <w:t>саясаткер Маргарет Тэтчердің тілімен айтсақ, Нұрсұлтан Назарбаев қалыпқа</w:t>
      </w:r>
    </w:p>
    <w:p>
      <w:r>
        <w:t>сыймайтын тұлға, ол «Қазақстанды бүгінгі шыққан биігіне жеткізу үшін ба-</w:t>
        <w:br/>
        <w:t>тылдық пен сақтықтың үйлесімін пайдаланды. Коммунизм бұғауларын быт-</w:t>
        <w:br/>
        <w:t>шыт қылған ел өзінің ерекше қазақы қасиеттерін сақтап қалды. Президент На-</w:t>
        <w:br/>
        <w:t>зарбаев экономика мен қоғамның ашықтығына, яғни оның кейбір көршілері</w:t>
        <w:br/>
        <w:t>қасарыса бас тартқан нақ сондай нәрселерге ұмтылды».</w:t>
        <w:br/>
        <w:t>Көзі қарақты оқырман бұл мақаланың бір күнде, бір түнде, бір айда, тіпті бір</w:t>
        <w:br/>
        <w:t>жылда жазылмағанын өзі де аңғарған болар. Иә, көптен жүрек түкпірінде жатқан</w:t>
        <w:br/>
        <w:t>сыр еді. Епбасы туралы осындай ізгі ойларды миллиондардың аялап жүргенін</w:t>
        <w:br/>
        <w:t>де білемін. Ендеше, бүгін неге оны жалпақ жұртқа жария етпеске. Тіпті де Пре-</w:t>
        <w:br/>
        <w:t>зидентті мақтау үшін емес, мақтану үшін! Сын сағатта мемлекет тізгінін қолға</w:t>
        <w:br/>
        <w:t>апып, елін, халқын адастырмаған, бақытқа бастаған Ер үшін мақтану үшін!</w:t>
        <w:br/>
        <w:t>Ендеше, сен де мақтан, сен де шаттан, бақытыңды бағалай біл, қазақ!</w:t>
        <w:br/>
        <w:t>«Егемен Қазақстан», 2009 жылғы 6 шілде</w:t>
        <w:br/>
        <w:t>---«Ӛ 268 6----</w:t>
        <w:br/>
        <w:t>-&lt;Ӛ Тұлға туралы толғамдар Ө----------</w:t>
        <w:br/>
        <w:t>еске салды. Кейбір ел басшылары сияқты үлкен кабинеттің төрінде отырып</w:t>
        <w:br/>
        <w:t>алмай, халықпен үзбей байланыста болуы Назарбаевтың беделін көтерді,</w:t>
        <w:br/>
        <w:t>халқы оған ерді, сенді. Ел мен Елбасы табысып, бірігіп, тәуелсіздіктің баян-</w:t>
        <w:br/>
        <w:t>ды болуын қамтамасыз етті.</w:t>
        <w:br/>
        <w:t>Осы бір жылдары Елбасымен бірге қызмет істеген жазушы Әбіш Кекіл-</w:t>
        <w:br/>
        <w:t>баевтың тәуелсіздік тақырыбын көтерген жаңа пьесасы жарық көріп еді. Ол</w:t>
        <w:br/>
        <w:t>ХУІІ ғасырда қалмақ басқыншыларына қарсы күресті өзі бастап ұйымдас-</w:t>
        <w:br/>
        <w:t>тырған, сөйтіп жаулаушылардан жерімізді тазартқан Абылай ханның Қазақ</w:t>
        <w:br/>
        <w:t>елінің тәуелсіздігі жолындағы еңбегін суреттеп жазды. Сондағы Абылай мо-</w:t>
        <w:br/>
        <w:t>нологтарында:</w:t>
        <w:br/>
        <w:t>Теңдіктің тезі теңсепме,</w:t>
        <w:br/>
        <w:t>Еркіндік жолы - егес-ті.</w:t>
        <w:br/>
        <w:t>Бақыттың жолы - бәсеке,</w:t>
        <w:br/>
        <w:t>Ырыстың жолы - бейнет-ті.</w:t>
        <w:br/>
        <w:t>Азаттық жолы - азапты,</w:t>
        <w:br/>
        <w:t>Теземісің, әлеумет!</w:t>
        <w:br/>
        <w:t>Азаттықтың қамы үшін!</w:t>
        <w:br/>
        <w:t>Болашақтың бағы үшін!</w:t>
        <w:br/>
        <w:t>Ұлы жорық бастаймын.</w:t>
        <w:br/>
        <w:t>Айналайын, әлеумет!</w:t>
        <w:br/>
        <w:t>Бастай алмасам - маған серт!</w:t>
        <w:br/>
        <w:t>Қостай алмасаң - саған серт!</w:t>
        <w:br/>
        <w:t>Қазақтың қайран даласын,</w:t>
        <w:br/>
        <w:t>Жағасы жайлау ел қылам.</w:t>
        <w:br/>
        <w:t>Қара сирақ баласын</w:t>
      </w:r>
    </w:p>
    <w:p>
      <w:r>
        <w:t>Басқалармен тең қылам.</w:t>
        <w:br/>
        <w:t>Кеткен кегін қайтарып,</w:t>
        <w:br/>
        <w:t>іргесі тыныш, төрі кең,</w:t>
        <w:br/>
        <w:t>Мерейі биік, бағы зор,</w:t>
        <w:br/>
        <w:t>Ырысы шалқар көл қылам.</w:t>
        <w:br/>
        <w:t>Осы жолда, әлеумет!</w:t>
        <w:br/>
        <w:t>Тайсалар болсам - маған серт!</w:t>
        <w:br/>
        <w:t>Тайқып кетсең - саған серт!</w:t>
        <w:br/>
        <w:t>Еремісің, әлеумет! -</w:t>
        <w:br/>
        <w:t>деген жолдар бар еді. Егер шығарма тіпінде сөйлесе, Нұрсұлтан да осыны</w:t>
        <w:br/>
        <w:t>айтқан болар еді. Ел мен Елбасының бірлігі тәуелсіздік жолындағы Президент</w:t>
        <w:br/>
        <w:t>идеясына қолдау берді. Осындай ғажайып туындылардың авторы -- дара жа-</w:t>
        <w:br/>
        <w:t>зушымыз Әбіш Кекілбаевқа Қазақстанның Еңбек Ері құрметті атағын беріп,</w:t>
        <w:br/>
        <w:t>омырауына Алтын жұлдызды жарқыратып тағуы, сол рәсім кезінде жарқын сөз</w:t>
        <w:br/>
        <w:t>сөйлеуі де Елбасымыздың азаматтың алтын басын ардақтайтын даналығын</w:t>
        <w:br/>
        <w:t>тағы бір рет тамаша таныта түсті. Біз бұп награданы бүкіл әдебиетіміздің</w:t>
        <w:br/>
        <w:t>жұлдызын жандырған орасан оқиға ретінде қабыл алдық.</w:t>
        <w:br/>
        <w:t>Осы бір қиын кезеңнен өтіп, еп есін жия бастаған кезде, экономикамыз әлі</w:t>
        <w:br/>
        <w:t>де толығынан сауығып болмағанына қарамастан Нұрсұлтан тағы бір үлкен іс</w:t>
        <w:br/>
        <w:t>--4ОН Бе</w:t>
        <w:br/>
        <w:t>------------------“3 Тұлға туралы толғамдар Ө--------------</w:t>
        <w:br/>
        <w:t>Шейх Әбсаттар қажы ДЕРБІСӘЛІ,</w:t>
        <w:br/>
        <w:t>Қазақстан мұсылмандары діни басқармасы мен</w:t>
        <w:br/>
        <w:t>Орта Азия мүфтилер кеңесінің төрағасы,</w:t>
        <w:br/>
        <w:t>Бас мүфти</w:t>
        <w:br/>
        <w:t>ДІНАРАЛЫҚ КЕЛІСІМ КЕПІЛІ</w:t>
        <w:br/>
        <w:t>" Қазақстан экономикалық, әлеуметтік-саяси, демократиялық тұрғыдан</w:t>
        <w:br/>
        <w:t>жедел даму жолына түсті және де ол тек бұрынғы кеңестік кеңістік ая-</w:t>
        <w:br/>
        <w:t>сында ғана емес, сонымен қатар әлемдегі қарқынды дамып келе жатқан</w:t>
        <w:br/>
        <w:t>елдердің бірінен саналады. Әрине, мұндай жетістік өздігінен келе қойған</w:t>
        <w:br/>
        <w:t>жоқ, оған қоғамдағы жарасымды үйлесім мен ішкі саяси тұрақтылықты</w:t>
        <w:br/>
        <w:t>сақтап, ұлтарапық және конфессияаралық қатынастардың тиімді тұтқа-</w:t>
        <w:br/>
        <w:t>ларын жасаудың дұрыс бағытын таңдап алу арқылы қол жетті.</w:t>
        <w:br/>
        <w:t>Мұндай тарихи міндеттерді шешуде біздің көп ұлт пен ұлысты және бір-</w:t>
        <w:br/>
        <w:t>неше конфессиялы республикамыздың Тұңғыш Пірезиденті Нұрсұлтан</w:t>
        <w:br/>
        <w:t>Әбішұлы Назарбаев басты рөл атқарды.</w:t>
        <w:br/>
        <w:t>Одақ ыдыраған кезде Нұрсұлтан Әбішұлы батыл да білікті қадамдар жасай</w:t>
        <w:br/>
        <w:t>білді. Ал енді кешегі Одақтың өзге елдерінің арасында этносаралық шиеленіске</w:t>
        <w:br/>
        <w:t>бір табан жақын тұрғандай көрінетін көп этносты Қазақстанның халықаралық</w:t>
        <w:br/>
        <w:t>аренадағы бүгінгі дәрежесі мен деңгейі қандай деген мәселеге келейік.</w:t>
        <w:br/>
        <w:t>2010 жылдың көктемінде Вашингтонда өткен жаһандық қауіпсіздік мә-</w:t>
        <w:br/>
        <w:t>селесіне арналған саммиттің алғашқы мәжілісінде Қазақстан Президенті</w:t>
      </w:r>
    </w:p>
    <w:p>
      <w:r>
        <w:t>Н.Ә.Назарбаевқа сөз берерде АҚШ Президенті Барак Обама біздің мемле-</w:t>
        <w:br/>
        <w:t>кетті ядролық қарусыздану жөніндегі әлемдік көшбасшы ел деп атады және</w:t>
        <w:br/>
        <w:t>Елбасының осы сала мен мемлекет басқарудағы қызметіне жоғары баға беруі</w:t>
        <w:br/>
        <w:t>де тектен тек емес. Бұл бағаның мәніне ой жүгірту үшін еліміз өз тәуелсізді-</w:t>
        <w:br/>
        <w:t>гіне ие болған 1990 жылдар басына қайта оралайық.</w:t>
        <w:br/>
        <w:t>Жер шарының жартысына ықпал еткен алып империя құлаған соң оның</w:t>
        <w:br/>
        <w:t>қанатының астынан жан-жаққа ыдырап шыққан жас мемлекеттердің мұнан</w:t>
        <w:br/>
        <w:t>кейінгі тағдырының қалай болатындығы белгісіз еді. Көптеген саясаткерлер</w:t>
        <w:br/>
        <w:t>олардың болашағына күмәнмен қарады. Әсіресе, біздің Қазақстанның болаша-</w:t>
        <w:br/>
        <w:t>ғына қатысты болжамдар көбіне-көп қорқынышты болып келетін. Мәселен,</w:t>
        <w:br/>
        <w:t>Кеңес Одағының құлайтындығын он-он бес жылдай уақыт бұрын болжауы-</w:t>
        <w:br/>
        <w:t>мен және сол болжамның расқа айналуымен аты шығып, сұңғыла саясаткер</w:t>
        <w:br/>
        <w:t>екендігі мойындалған, сол тұстағы АҚШ президенті Р.Рейганның қауіпсіздік</w:t>
        <w:br/>
        <w:t>мәселелері жөніндегі кеңесшісі болған 3.Бжезинский өткен ғасырдың 90-</w:t>
        <w:br/>
        <w:t>жылдарының басында Алматыға келген сапарында Әл-Фараби атындағы</w:t>
        <w:br/>
        <w:t>ҚазМУ-дың студенттері мен оқытушылары ұжымымен кездесті. Онда осы</w:t>
        <w:br/>
        <w:t>оқу орнының халықаралық байланыс жәніндегі проректоры болғандықтан,</w:t>
        <w:br/>
        <w:t>онымен бірге жүрдім. Сол сабазыңыз ұшырасу үстінде «Ұзақ жылдар бойы</w:t>
        <w:br/>
        <w:t>--------4 282 6----</w:t>
        <w:br/>
        <w:t>----------:----“Ә Тулға туралы толғамдар Е-----------</w:t>
        <w:br/>
        <w:t>Серік ҚИРАБАЕВ,</w:t>
        <w:br/>
        <w:t>академик</w:t>
        <w:br/>
        <w:t>БІРТУАР</w:t>
        <w:br/>
        <w:t>Нұрсұлтан Назарбаев феномені қазір әлем мемлекеттері тарихын зерттеу-</w:t>
        <w:br/>
        <w:t>шілердің назарын өзіне аударып отыр. Өткен жылғы шілде айында «Назар-</w:t>
        <w:br/>
        <w:t>баев және Қазақстанның қалыптасып дамуы» атты кітап жазып, Лондонда</w:t>
        <w:br/>
        <w:t>оның тұсаукесерін өткізген ағылшын жазушысы және публицисі, саяси био-</w:t>
        <w:br/>
        <w:t>граф Дж.Айткен мырза Астанадағы Қазақстан журналистерімен әңгімесінде</w:t>
        <w:br/>
        <w:t>осындай еңбек жазуының себебін түсіндірді. «Еуропалық мәдениет пен дәс-</w:t>
        <w:br/>
        <w:t>түрлер арасындағы батыстық оқырмандар, - деді ол, - Қазақстанның тұңғыш</w:t>
        <w:br/>
        <w:t>Президенті Нұрсұлтан Назарбаевтың кім екендігін айқын біліп, дұрыс түсін-</w:t>
        <w:br/>
        <w:t>бей тұрып, өз билігі өз қолына көшкеніне көп уақыт өте қоймаған қазіргі за-</w:t>
        <w:br/>
        <w:t>манғы Қазақстанды да толық түсіне алмайды. Бұл кітабымды Нұрсұлтан На-</w:t>
        <w:br/>
        <w:t>зарбаевқа арнауымның басты себебі де осы болды».</w:t>
        <w:br/>
        <w:t>Ағылшын жазушысы өз еңбегінің мазмұнын Қазақстанның тәуелсіздікке</w:t>
        <w:br/>
        <w:t>ұмтылуы кезеңінен (1986 жылғы Желтоқсан оқиғасынан) бастап, КСРО-ның</w:t>
        <w:br/>
        <w:t>ыдырауы, егеменді мемлекет құру жағдайларына ұластырып, кейін көптеген</w:t>
        <w:br/>
        <w:t>сынақ сәттерін басынан өткерген, сөйтіп бүгінгі күнге жеткен жойқын оқиғалар-</w:t>
        <w:br/>
        <w:t>дың ұлы тізбегін қамтығанын әңгімелеп берді. Және осылардың Нұрсұлтан</w:t>
        <w:br/>
        <w:t>Назарбаевтың мемлекет басындағы маңызды істерімен, көшбасшылық тұл-</w:t>
        <w:br/>
        <w:t>ғасымен байланыстылығын атап көрсетті. Сөйтіп, Қазақстанды батыс әлемі-</w:t>
        <w:br/>
        <w:t>не таныстырудың кілтін Назарбаев бейнесінен тапқанын айтты.</w:t>
        <w:br/>
        <w:t>Бұл жерде Дж.Айткен мырзаның талғамы мен түсінігінің жоғарылығын</w:t>
        <w:br/>
        <w:t>атап айтуды орынды көремін. «Мені көбінесе соңында тарихи із қалдырған,</w:t>
        <w:br/>
        <w:t>өмірі өзінше өрнектелген, бірақ ол халқының тағдырымен қабысып жатқан,</w:t>
        <w:br/>
        <w:t>яғни өмір жолы арқылы өз халқының бейнелік сипаттамасын білдіре алуымен</w:t>
        <w:br/>
        <w:t>қатар, кейіпкер ретінде де заман жүгін көтеріп тұратын саяси қайраткерлердің</w:t>
        <w:br/>
        <w:t>өмірі қызықтырады», - деді ол. Мұндай қайраткерлердің қатарына бұрынғы</w:t>
        <w:br/>
        <w:t>АҚШ президенті Ричард Никсонды қосып, сол туралы кітап жазған екен. Екін-</w:t>
        <w:br/>
        <w:t>ші еңбегін Нұрсұлтан Назарбаевқа арнаған. «Владимир Путин, Ислам Кари-</w:t>
        <w:br/>
        <w:t>мов туралы кітап жазу ойыңызда жоқ па?» - деген сұраққа: «Жоқ, ондай ойда</w:t>
        <w:br/>
        <w:t>емеспін. Кезінде Горбачев туралы кітап жазуға ниетім болды... Кейіннен бұл</w:t>
        <w:br/>
        <w:t>райымнан қайттым», - деп жауап берді.</w:t>
      </w:r>
    </w:p>
    <w:p>
      <w:r>
        <w:t>Бұдан не түсінеміз? Никсон мен Назарбаев қана. ...Артында тарихи із қал-</w:t>
        <w:br/>
        <w:t>дырған, өз өмірі елінің тағдырымен байланысып жатқан, жеке кейіпкер ретін-</w:t>
        <w:br/>
        <w:t>де де заман жүгін көтеріп тұрған екі тұлғаның Бірі - біздің Президентіміз екені</w:t>
        <w:br/>
        <w:t>ағылшын жазушысының тақырып таңдаудағы биік талғамын қанағаттандыра</w:t>
        <w:br/>
        <w:t>алыпты. Бұл -- бүкіл қазақ оқырманы ғана емес, барша елге қуаныш. Прези-</w:t>
        <w:br/>
        <w:t>дентіміз үшін де мақтаныш.</w:t>
        <w:br/>
        <w:t>Назарбаев біз үшін, туған халқының өкілдері үшін Қазақстанның тәуелсіз</w:t>
        <w:br/>
        <w:t>мемлекетін құрудың басында тұрған, осы жолдағы не қилы тар жол, тайғақ ке-</w:t>
        <w:br/>
        <w:t>шуді халқымен бірге етіп, қиыншылықтарын бөліскен, содан аман алып шығып,</w:t>
        <w:br/>
        <w:t>----О 269 6-----</w:t>
        <w:br/>
        <w:t>-“Э Тұлға туралы толғамдар Ө----------</w:t>
        <w:br/>
        <w:t>Президентіміздің сайлаудағы жеңісі бұл сындарлы саясаттың жеңісі, ха-</w:t>
        <w:br/>
        <w:t>лық үшін жүзеге асырылған нақты істердің жемісі».</w:t>
        <w:br/>
        <w:t>Қай заманда да кенен ойымен, кемел ұмтылысымен, дарқан даналығымен</w:t>
        <w:br/>
        <w:t>халқын, елін ғасырлар төріне өрлеткен ұлы тұлғалар болады. Ұлтымыздың</w:t>
        <w:br/>
        <w:t>ұлыларының небір асыл қасиеттерін бойына жинақтаған Нұрсұлтан Назар-</w:t>
        <w:br/>
        <w:t>баев - нақ сондай дара тұпға. Бүгінде бүкіл әпем ол кісінің кемеңгерлігіне,</w:t>
        <w:br/>
        <w:t>алпыс болашақты бопжай алатын көрегендігіне, ұлы істеріне, ғажайып қасиет-</w:t>
        <w:br/>
        <w:t>теріне тәнті. Оған Қазақстан Республикасы Президентінің Қытайға сапары</w:t>
        <w:br/>
        <w:t>кезінде жүргізген келіссөздер барысында күншығыс жақ беттегі алып көр-</w:t>
        <w:br/>
        <w:t>шіміздің басшысы Ху ІЦзиньтао айтқан мына бір сөздер де дәлел бола ала-</w:t>
        <w:br/>
        <w:t>ды: «Біз сіздермен ынтымақтаса жұмыс істеуге әзірміз. Біздің ұмтылысымыз</w:t>
        <w:br/>
        <w:t>халқымыздың қалауына сай, стратегиялық әріптестігіміздің болашағы зор.</w:t>
        <w:br/>
        <w:t>Нұрсұлтан Назарбаев - Қытай халқының үлкен досы, біз оның тыңнан төте</w:t>
        <w:br/>
        <w:t>жол табар көрегендігін, батылдығын, жаңашылдығын, алға қойған мақсаттар-</w:t>
        <w:br/>
        <w:t>ға жету жолындағы ерік-жігерін, ханықаралық беделін жоғары бағалаймыз».</w:t>
        <w:br/>
        <w:t>Осы сапарда Елбасына үзеңгілес болу бақытына бөленген біз мемлекет-</w:t>
        <w:br/>
        <w:t>тер басшыларының әр сөзін қалт жібермей тыңдадық. Тапқыға ұсынған мәсе-</w:t>
        <w:br/>
        <w:t>лепер аз емес еді. Солардың бәрі шешімін тапты. Сөйтіп, Қазақстан Республи-</w:t>
        <w:br/>
        <w:t>касы мен Қытай Халық Республикасы үкіметтері арасындағы энергетика жә-</w:t>
        <w:br/>
        <w:t>не несиелеу саласындағы кешенді ынтымақтастық туралы, ауып шаруашы-</w:t>
        <w:br/>
        <w:t>лығы министрліктері арасындағы өзара түсіністік туралы, өкі елдің көлік және</w:t>
        <w:br/>
        <w:t>коммуникация министрліктері арасындағы «Батыс Еуропа - Батыс Қытай»</w:t>
        <w:br/>
        <w:t>автокөлік дәлізін құру туралы меморандумдарға, басқа да екі тарап үшін де</w:t>
        <w:br/>
        <w:t>аса маңызды көптеген хаттамалар мен келісімдерге қол қойылды. Анығы сол,</w:t>
        <w:br/>
        <w:t>көптеген мәселелер мемлекеттер басшылары отырған келіссөз үстелі ба-</w:t>
        <w:br/>
        <w:t>сында шешілді. Қазақ елі басшысының әлемдік дағдарысты еңсеру жөніндегі</w:t>
        <w:br/>
        <w:t>ойпарын ұйып тыңдаған Ху Цзиньтао да, Халық өкіпдері бүкілқытайлық жи-</w:t>
        <w:br/>
        <w:t>налысының төрағасы У Банго да Қазақстан мен Қытайдың стратегиялық әріп-</w:t>
        <w:br/>
        <w:t>тестігінің болашағы зор екенін сан мәрте дәттеп, Қазақстанды инвестиция</w:t>
        <w:br/>
        <w:t>құюға неғұрлым тартымды да сенімді ел деп білетіндерін мәлімдеген.</w:t>
        <w:br/>
        <w:t>Екі ел басшыларының арасындағы әңгіме Нұрсұлтан Әбішұлының құрме-</w:t>
        <w:br/>
        <w:t>Тіне берілген қонақасы үстінде де бір үзілген жоқ. Өзара түсіністік, сыйластық,</w:t>
        <w:br/>
        <w:t>Мемлекетіміздің басшысына деген айрықша құрмет бәрімізді толқытты. Ел-</w:t>
        <w:br/>
        <w:t>басы өзі тоқтаған мемлекеттік резиденцияға оралғаннан кейін жасанды көл-</w:t>
        <w:br/>
        <w:t>Дің жағасында біраз ойға шомып тұрды. Сәлден соң «Ертең Хайнаньға жү-</w:t>
        <w:br/>
        <w:t>ремін, онда Боао-Азия форумы өтеді, бірінші болып сөз сөйлеймін, - деді.</w:t>
        <w:br/>
        <w:t>- Қытайдың данышпаны Конфуций: «Өзгеріс желі соққанда ақымақ адам</w:t>
        <w:br/>
        <w:t>желден қалқан болар қорғаныш тұрғызады, ал ақылды адам жел диірменін</w:t>
        <w:br/>
        <w:t>салуға кіріседі» деген екен, қытайлықтардан біз көп нәрсені үйренуіміз ке-</w:t>
        <w:br/>
        <w:t>рек. Әлемдік қаржы жүйесінің дағдарыстан кейінгі болашақ бейнесі дәл осы</w:t>
        <w:br/>
        <w:t>жерде айқындалады. Бұдан да қиын күндерді бастан кешкенбіз, бәрін де</w:t>
        <w:br/>
        <w:t>жеңгенбіз, тек ынтымақ-бірлік, тыныштық болсын».</w:t>
      </w:r>
    </w:p>
    <w:p>
      <w:r>
        <w:t>Кешікпей ымырт үйіріліп, төңіректі қараңғылық тұмшалай бастады. Бақ ішінде-</w:t>
        <w:br/>
        <w:t>гі сансыз шамдар сәулесі суда дірілдейді. Президент демалуға асығар емес, тіп-</w:t>
        <w:br/>
        <w:t>ті, жүзіңде шаршау белгісі жоқ. Өзіне еріп жүрген делегация мүшелерімен емен-</w:t>
        <w:br/>
        <w:t>--«3 27 6 З---</w:t>
        <w:br/>
        <w:t>------------------“Ә Тұлға туралы толғамдар Ә-------------</w:t>
        <w:br/>
        <w:t>қарым-қатынастарына сызат түсуін де қаламады. Басқа біз сияқты республи-</w:t>
        <w:br/>
        <w:t>каларда орын алған ұлттардың қақтығысына сүйеніп, қазақтарға қыр көрсеткісі</w:t>
        <w:br/>
        <w:t>келгендердің әрқилы ойларының іске асуына да жол бермеді. Сол мақсатпен</w:t>
        <w:br/>
        <w:t>қазіргі Қазақстан халқы Ассамблеясы құрылды. Сөйтіп, халықтар туысқанды-</w:t>
        <w:br/>
        <w:t>ғы проблемасы қайта шешілді. Ассамблея қазір дүние жүзі мемлекеттерінің</w:t>
        <w:br/>
        <w:t>назарын өзіне аударып отыр. Көп елдің басшылары мен мемлекет қайраткер-</w:t>
        <w:br/>
        <w:t>пері оны ұлттарды ұйымдастырудың жаңа моделі ретінде қабылдауда.</w:t>
        <w:br/>
        <w:t>Қазақстан Президентінін ел ішіндегі ұлт әкілдері арасында қақтығыс бол-</w:t>
        <w:br/>
        <w:t>дырмаудың жолындағы күресі біртіндеп бүкіләлемдік дін өкілдерін жинап, мә-</w:t>
        <w:br/>
        <w:t>дениеттер арасындағы келісім мен ізгіліктің жолын іздеуге жалғасты. Әлемдік</w:t>
        <w:br/>
        <w:t>және дәстүрлі діндер басшыларының Астанада өткен үш сьезі оны ұйымдас-</w:t>
        <w:br/>
        <w:t>тырушы Н.Назарбаевтың абыройы мен даңқын әлемге жайды. Елбасы оларға</w:t>
        <w:br/>
        <w:t>қазіргі күрделі дәуірде мемлекеттер мен ұлттар, діндер арасындағы лаңкестік</w:t>
        <w:br/>
        <w:t>күрестердің жаһандық және региондық сыйпатта бой көтергенін айта көліп,</w:t>
        <w:br/>
        <w:t>діндердің осы тәрізді қақтығыстар мен жанжалдарға жол бермей, татулық пен</w:t>
        <w:br/>
        <w:t>түсінісіп қатар өмір сүрудің жаршысы болуы керектігін айтты. «Жаратушы -</w:t>
        <w:br/>
        <w:t>жалғыз, дүние - ортақ, аспан асты кең, ендеше біз бір атаның баласы, бір</w:t>
        <w:br/>
        <w:t>ананың перзенті ретінде бір-бірімізбен береке, бірлік пен ынтымақта өмір</w:t>
        <w:br/>
        <w:t>сүруіміз керек... Түрлі діндердің ғасырлар бойы жинаған мол жасампаздық</w:t>
        <w:br/>
        <w:t>тәжірибесін пайдаланып, Құдай сөзін бітімгершілік пен келісімнің пәрменді</w:t>
        <w:br/>
        <w:t>құралы ретінде пайдалануымыз қажет... Біз лаңкесшілдік идеологиясын та-</w:t>
        <w:br/>
        <w:t>мырымен жайып, ізгіліктің жалпыадамзаттық құндылықтарын орнықтыру үшін</w:t>
        <w:br/>
        <w:t>бүкіл күш-жігерді жұмсауға тиіспіз», - деді ол.</w:t>
        <w:br/>
        <w:t>Этносаралық және конфессияаралық келісімнің Қазақстандық тәжірибесі</w:t>
        <w:br/>
        <w:t>посткеңестік кеңістікте барынша табысты тәжірибелердің біріне айналды жә-</w:t>
        <w:br/>
        <w:t>не солай деп мойындалып отыр. Өткен сьездерді дүниежүзі мемлекеттерінің</w:t>
        <w:br/>
        <w:t>басшылары мен белгілі қайраткерлер, Біріккен Ұлттар Ұйымының Бас хат-</w:t>
        <w:br/>
        <w:t>шысы, әр түрлі діни конфессия жетекшілері құттықтады, қатысып сөз сөйледі.</w:t>
        <w:br/>
        <w:t>Олардың бәрі Қазақстан мен оның Президентінің бұл шара арқылы барша</w:t>
        <w:br/>
        <w:t>халықтың игілігі үшін, бейбітшілік пен татулық үшін өлшеусіз үлес қосып отыр-</w:t>
        <w:br/>
        <w:t>ғанын айтты. Соңғы сьезге қатысқан БҰҰ Бас хатшысының орынбасары Сер-</w:t>
        <w:br/>
        <w:t>гей Орджоникидзе: «Осынау идеяның өзі мені таң қалдырды. Дәл мұндай түрлі</w:t>
        <w:br/>
        <w:t>діндер өкілдерінің осылай бір-бірімен жамырасып бас қосқанын бұрын-соңды</w:t>
        <w:br/>
        <w:t>көрмеппін. Олар, қарап отырсаңыз, бір-бірімен ортақ тіл табысып, олардың</w:t>
        <w:br/>
        <w:t>мүдделері соншалық жақындасып кеткендей көрінді», - деді.</w:t>
        <w:br/>
        <w:t>Израильдің Бас ашкенази раввині Иона Мецгер көтеріңкі дауыспен сөйлеп:</w:t>
        <w:br/>
        <w:t>«Маған кең даланың үстіне гүлзар шаһар орнатып жатқан тағы бір елдің осын-</w:t>
        <w:br/>
        <w:t>дай басшысын мысалға келтіре аласыздар ма? - деп сұрады өзінен сұхбат</w:t>
        <w:br/>
        <w:t>алған журналистерден. - Бейбітшілік үшін ол дәл осындай орасан зор еңбек</w:t>
        <w:br/>
        <w:t>өтіп жатыр. Осы жиында діндер көшбасшылары сьезіне қатысушылар орын-</w:t>
        <w:br/>
        <w:t>дарынан Тік тұрып, оған құрмет көрсеткенін ұмытпайтын шығармын. Мұндай</w:t>
        <w:br/>
        <w:t>көреген басшының қашан да халқын биіктерге бастай беретіні анық».</w:t>
        <w:br/>
        <w:t>Израиль мемлекетінің президенті Шимон Перес сөзін сьезд өтіп жатқан Бей-</w:t>
        <w:br/>
        <w:t>бітшілік пен келісім сарайын атақты Вавилон мұнараларымен салыстырудан</w:t>
        <w:br/>
        <w:t>“ӘЛ 276 Ө-</w:t>
      </w:r>
    </w:p>
    <w:p>
      <w:r>
        <w:t>---------- Тұлға туралы толғамдар Ө--.----</w:t>
        <w:br/>
        <w:t>Назарбаев - туа біткен және сирек кездесетін дарын. Оны иесі еңбекшіл-</w:t>
        <w:br/>
        <w:t>Дігімен шыңдап жетілдірген. Өмірге құштарлық, ойлыпық, батылдық, бастама-</w:t>
        <w:br/>
        <w:t>шылдық - оның әр түрлі қырлары. Осыларды ол біліммен, ұлы тұлғалар тура-</w:t>
        <w:br/>
        <w:t>лы тарихи деректерді көп оқумен ұштай түскен және өзі өткен өмір соқпағын-</w:t>
        <w:br/>
        <w:t>да ізденумен толықтырған. Табиғатында көсемдік бар. Оны күн сайын, әсіресе,</w:t>
        <w:br/>
        <w:t>өзі қатарлы мемлекеттер басшыларымен көздесуден көріп қарап жүрміз. Ол</w:t>
        <w:br/>
        <w:t>әрқашан батыл да өткір, оның мысы басқаларды басып жүреді. Қазақ осын-</w:t>
        <w:br/>
        <w:t>дай адамды «аруақты» дейді.</w:t>
        <w:br/>
        <w:t>Осы қасиеттер Назарбаев бойынан жаппы көпке, қазақ жұртына оп Қара-</w:t>
        <w:br/>
        <w:t>ғандыдан Алматыға, Орталық партия комитетіне қызметке келгенде, әсіресе,</w:t>
        <w:br/>
        <w:t>Министрлер Кеңесінің төрағасы болған тұста айрықша көзге түсті. Бұл қызмет-</w:t>
        <w:br/>
        <w:t>те ол кеңестік жүйенің, сонымен бірге, Қазақстандағы халық шаруашылығы</w:t>
        <w:br/>
        <w:t>дамуының тығырыққа тіреліп қалғанын тың көз есебінде айқын көрді. Кейін</w:t>
        <w:br/>
        <w:t>«тоқырау» деп аталып кеткен кезеңнің белгілерін - шаруашылықты білмей</w:t>
        <w:br/>
        <w:t>басқару, ысырапшылдық, көзбояушылық, ұрлық пен алаяқтық қылықтарды</w:t>
        <w:br/>
        <w:t>таныды. Бұларды жою үшін үлкен күрес, саяси реформа қажеттігін түсінді.</w:t>
        <w:br/>
        <w:t>Осы ойларын ол тұңғыш рет Компартия мен коммунистік жүйенің әлі де кү-</w:t>
        <w:br/>
        <w:t>шінде тұрған кезінде, 1986 жылдың ақпан айында өткен Қазақстан Компар-</w:t>
        <w:br/>
        <w:t>тиясының ХУ! сьезінде айтты. Сол кезде етек алған жалған уәделер мен</w:t>
        <w:br/>
        <w:t>есеп-қисаптарды, іс орнына өтірік мәліметтер берудің ұлғайғанын нақты сын-</w:t>
        <w:br/>
        <w:t>ға алды. Бұл - коммунистік жүйенің тоқырап, ілгері дамудан қалғандығын жа-</w:t>
        <w:br/>
        <w:t>риялаудың басы еді.</w:t>
        <w:br/>
        <w:t>Назарбаевтың сол сөзі қашан да шындықты күтіп отыратын халыққа да-</w:t>
        <w:br/>
        <w:t>уыл әртіндей тез жетті. Оның әбден и болып, партия көсемдерінің илеуінде</w:t>
        <w:br/>
        <w:t>кеткен жүйенің «тыныштығын бұзғаны үшін» көп ел ризалық сезім танытты.</w:t>
        <w:br/>
        <w:t>Солардың ішінде болған Әбділда Тәжібаев, Жұбан Молдағалиев, мен үшеуі-</w:t>
        <w:br/>
        <w:t>міз кіріп, Нұрекеңнің көңілін көтеріп, қуаттандырып қайтып едік. Әуелі кірген</w:t>
        <w:br/>
        <w:t>Жазушылар одағының сол кездегі басшысы Жұбан Нұрекеңе риза болып</w:t>
        <w:br/>
        <w:t>шықты. Маған: «Түбі осы жігіт еп бипейді», -- дегені есімде. Осыдан кейін мен</w:t>
        <w:br/>
        <w:t>кірдім. Әбекеңді соңына қалдырдық.</w:t>
        <w:br/>
        <w:t>1988 жылы Желтоқсан оқиғаларының салқыны әлі басылмаған кезде</w:t>
        <w:br/>
        <w:t>Нұрекең Қазақстан Жазушылар одағына көліп, сөз сөйледі. Шешен, алғыр,</w:t>
        <w:br/>
        <w:t>жұртты өзіне тарта білетін қасиетін көрдік. Жұбанның сөзі есіме түсті: «Осы</w:t>
        <w:br/>
        <w:t>кісіге мен де кіріп шығайыншы», деген ой келді. Бір жапырақ қағазға аты-жө-</w:t>
        <w:br/>
        <w:t>німді жазып, жиналыстан соң жұрт қоршап мінберден түсірмей тұрған Нұре-</w:t>
        <w:br/>
        <w:t>кеңе таянып барып, қағазымды ұсындым. «Нұреке, мүмкіндігіңіз болса, мені</w:t>
        <w:br/>
        <w:t>бір аз уақытқа қабылдасаңыз екен», - дедім. Ол кісі менің берген қағазымды</w:t>
        <w:br/>
        <w:t>қолын көтеріп тұрып оқыды да, аты-жөнімді көріп: «Сіз бе?» деп сұрады.</w:t>
        <w:br/>
        <w:t>«Иә, менмін». Содан соң қағазды Ни деген көмекшісіне берді: «Мына кісіні</w:t>
        <w:br/>
        <w:t>ертең шақырамыз», - деді. Әдетте бастықтардың бірден қабылдай қоюы си-</w:t>
        <w:br/>
        <w:t>рек болады. Ол әдеттен хабарым бар мен «ертең» дегенге онша елпілдей</w:t>
        <w:br/>
        <w:t>қойғаным жоқ. Қабылдаса болады деп ойладым. Жоқ, мен ойлағандай бол-</w:t>
        <w:br/>
        <w:t>мады. Ертеңіне таңертең Ни телефон соқты: «Кеше біз сізге уәде беріп едік.</w:t>
        <w:br/>
        <w:t>Нұрсұлтан Әбішұлының қабылдауына келіңіз», - деді.</w:t>
        <w:br/>
        <w:t>-----“«3 280 8---</w:t>
        <w:br/>
        <w:t>--------------“ Тұлға туралы толғамдар Ө-----------</w:t>
        <w:br/>
        <w:t>бүгінгі әлем мойындап отырған жаңа мемпекетті қалыптастырған, оған жаңа</w:t>
        <w:br/>
        <w:t>астана жасап, жаңа қапа тұрғызған, қазіргі елді индустрияландырудың жаңа</w:t>
        <w:br/>
        <w:t>жобасын өмірге келтіріп, болашаққа бағыттап бара жатқан ұлы тұлға екені</w:t>
        <w:br/>
        <w:t>түсінікті. Осының бәрі айтуға оңай. Ал, шын мәнінде, ол оқиғалардың арқай-</w:t>
        <w:br/>
        <w:t>сысы Елбасының жүйкесін тоздырып, қаншама қиналу мен тер төгуді қажет</w:t>
      </w:r>
    </w:p>
    <w:p>
      <w:r>
        <w:t>еткенін біз ойландық па? Назарбаев бастама жасап, іске асырған шараларды</w:t>
        <w:br/>
        <w:t>сарапқа сала алдық па? Бұл біздің бәрімізді ойландыра білуі керек. Сонда</w:t>
        <w:br/>
        <w:t>ғана біз Елбасымызды сыйлап, оны сақтаудың, қорғаудың жолын іздестіруге</w:t>
        <w:br/>
        <w:t>қатыса аламыз.</w:t>
        <w:br/>
        <w:t>Ойланып көрейік. Біраз нәрсені еске түсіріп қарайықшы!</w:t>
        <w:br/>
        <w:t>Кеңес одағының құлауы біз үшін қиыншылыққа түскенін өз көзімізбен көрдік.</w:t>
        <w:br/>
        <w:t>Біртұтас халық шаруашылығы кешені ыдырап, өлдегі басқару, қаржы мен эко-</w:t>
        <w:br/>
        <w:t>номика жүйесі бұзылды. Халыққа азық-түлік жетпеді, баға шарықтап өсіп кет-</w:t>
        <w:br/>
        <w:t>ті. Зейнеткерлер зейнетақысын, қызметкерлер мен жұмысшылар еңбекақы-</w:t>
        <w:br/>
        <w:t>сын ала алмай қалды. Осыны жеңілдету мақсатымен шаруашылықты жеке</w:t>
        <w:br/>
        <w:t>меншікке көшіріп едік, ол да қоғамдық меншікке үйренген елдің қасарысқан</w:t>
        <w:br/>
        <w:t>қарсылығына тап болды. Шетелден инвестор шақыру да оңайға түскен жоқ.</w:t>
        <w:br/>
        <w:t>Назарбаевтың жаңа мемлекет жасау жолындағы ұлы еңбегі осы қиыншы-</w:t>
        <w:br/>
        <w:t>лықтарды жеңуде үлкен төзімділікпен, білімділікпен, алғыр ұйымдастыра бі-</w:t>
        <w:br/>
        <w:t>лушілікпен басталды. Ол алдыңғы қатарлы мемлекеттердің нарықтық эко-</w:t>
        <w:br/>
        <w:t>номикаға көшу жолын, капитализмнің өзіндік ерекшеліктерін зерттеді. Бірақ</w:t>
        <w:br/>
        <w:t>капитализмнен социализмге өту тәжірибесі болғанмен, социализмнен қайта</w:t>
        <w:br/>
        <w:t>капитализмге өту тәжірибесі әлі жасалмаған еді. Мұны нарық заңы мен өз</w:t>
        <w:br/>
        <w:t>елінің менталитетіне қарап құру қажет болды. Сөйте жүріп ол әлемдік нарық</w:t>
        <w:br/>
        <w:t>экономикасын жете біліп алды. Оны өз ортасына жеткізіп, маңындағы адам-</w:t>
        <w:br/>
        <w:t>дарды ел ұстау мен экономиканы басқарудың жаңа әдістеріне үйретті. Оның</w:t>
        <w:br/>
        <w:t>«2030 стратегиясы» деп аталған ұзақ мерзімге бағытталған бағдарламасы</w:t>
        <w:br/>
        <w:t>елімізде іске асуға тиіс шаралардың көлемді іс-жоспарына айналды. Осының</w:t>
        <w:br/>
        <w:t>бәрі, шынын айтсақ, бір адамның, тек қана Назарбаевтың, елді қайтсем жаңа</w:t>
        <w:br/>
        <w:t>жолға салам, қалай көркейтем деген қажыр-жігерімен, айтқанынан қайтпай-</w:t>
        <w:br/>
        <w:t>тын қайсарлығы арқасында іске асты. Ол бәрін білді, айтты, жол кәрсетті, тү-</w:t>
        <w:br/>
        <w:t>сіндірді. Қалғанымыз алда не болатынын әлі білмейтін едік, бізді де еңбекке,</w:t>
        <w:br/>
        <w:t>жаңаша қарауға, іске баулыды, бүкіл халқын нарық экономикасына, шағын</w:t>
        <w:br/>
        <w:t>және орта бизнесті ұлғайтуға, шетелден инвестиция тарту мен инвестор ша-</w:t>
        <w:br/>
        <w:t>қырудың не екенін түсінуге жеткізді.</w:t>
        <w:br/>
        <w:t>Бұл тұрғыда Назарбаевтың ұлттық ақша жасау жөніндегі саясаты да же-</w:t>
        <w:br/>
        <w:t>ңіске жеткізгенін, Ресейдің бұрынғы біртұтас ақша жүйесінен бізді ығыстырып</w:t>
        <w:br/>
        <w:t>шығаруына қарама-қарсы тәуелсіз елдің жаңа ақшасын тез арада жасап, оны</w:t>
        <w:br/>
        <w:t>экономикаға пайдаланғанын да атап айту керек. Осы жағдайлар тәуелсіз мем-</w:t>
        <w:br/>
        <w:t>лекет құрып, оның басына отыра салумен іс бітпейтінін, әрбір жаңа бастама-</w:t>
        <w:br/>
        <w:t>ның тер төгу, қиналу, жүйке тоздыру сияқты өтемі болатынын көрсетті. Бұл</w:t>
        <w:br/>
        <w:t>шаралар тұсында ол әрқашан халқымен бірге болды. Олармен жиі кездесіп,</w:t>
        <w:br/>
        <w:t>бетпе-бет әңгімелесті. Қиыншылықтың уақытша екенін түсіндірді. Қазақ хал-</w:t>
        <w:br/>
        <w:t>қының төзімділігін, талай аштық пен жоқшылықты бастан кешкен тарихын</w:t>
        <w:br/>
        <w:t>---3 270</w:t>
        <w:br/>
        <w:t>---------------&lt;4 Тұлға туралы толғамдар Ө------</w:t>
        <w:br/>
        <w:t>бастады. «Мұсылмандардың, христиандардың, еврейлердің Құдайы бір-бірі-</w:t>
        <w:br/>
        <w:t>не ортақ, - дәді ол әрі қарай. - Өкінішке қарай, бүгінде әрбір дін өздерінің жеке</w:t>
        <w:br/>
        <w:t>Құдайына табыну үрдісін жүргізіп отыр. Соның салдарынан бірін-бірі өлтіру,</w:t>
        <w:br/>
        <w:t>қиянат жасау белең алып барады. Дінді паңкестік секілді теріс әрекеттерден</w:t>
        <w:br/>
        <w:t>бөлу керек, күш-жігерді осыған бағыттаған жөн».</w:t>
        <w:br/>
        <w:t>Бүкіл әлемдік Ислам лигасының бас хатшысы Шейх Абдолла Бен Әбдел</w:t>
        <w:br/>
        <w:t>Мухсан ат-Түрки: «Қазақстанның келешекте көкжиегі кең, имани, ислами та-</w:t>
        <w:br/>
        <w:t>мыры әрдайым бізбен бір арнада тоғысып жататын мемлекет боларына көзім</w:t>
        <w:br/>
        <w:t>жетеді. Елорданы тың топыраққа көшіріп, заманауи шаһарды бүкіл жаһанның</w:t>
        <w:br/>
        <w:t>жанарына жақұттай елестеткен мұндай елдің ертеңі әлі-ақ гүлзар баққа ай-</w:t>
        <w:br/>
        <w:t>наларына ешкім күмән келтіре алмайды», - деген сөздермен ойын білдірді.</w:t>
        <w:br/>
        <w:t>Бұл сөздер сьезді ұйымдастырушы, дін өкілдерін жинау идеясының авторы</w:t>
        <w:br/>
        <w:t>Назарбаевтың ел басшысы ретінде дін сияқты жалпы дүнивжүзі халықтарына</w:t>
      </w:r>
    </w:p>
    <w:p>
      <w:r>
        <w:t>ықпалы зор саланы бейбітшілік пен бірлікке, ынтымақтастыққа жұмылдыру</w:t>
        <w:br/>
        <w:t>саясатын жаппай қопдауын байқатты. «Нақ сіздер, діни лидерлер, руханилық-</w:t>
        <w:br/>
        <w:t>тың - дүниенің үйлесімді дамуының басты шартының қайта өрлеуінің жүр-</w:t>
        <w:br/>
        <w:t>гізушілері бола аласыздар. Біз өз сьезіміздің мәртебелі мақсатын осыдан кө-</w:t>
        <w:br/>
        <w:t>реміз», - деді өз сөзінде Қазақстан Президенті.</w:t>
        <w:br/>
        <w:t>Расында да, қандай болса да, діннің негізінде адамға деген сенім мен құр-</w:t>
        <w:br/>
        <w:t>мет, сыйлау мен мейірім жатады ғой. Дін өкілдері өз дінін осы мақсатты іске асы-</w:t>
        <w:br/>
        <w:t>руға пайдаланса, онда талас-тартыс, жанжап болмайтыны анық. Соғысты ұйым-</w:t>
        <w:br/>
        <w:t>дастырушылар - елді, жерді басып алу арқылы баюға ұмтылатындар. Олар</w:t>
        <w:br/>
        <w:t>адамды емес, байлықты бірінші орынға қояды. Дін қанағатқа шақыруы керек.</w:t>
        <w:br/>
        <w:t>Қанағатшыл болу - қай діннің болсын қағидасында жазылған. Назарбаев осы</w:t>
        <w:br/>
        <w:t>идеяны әлем халықтарының құлағына жеткізуді бірінші болып бастады.</w:t>
        <w:br/>
        <w:t>Қазақ халқының қолдауына ие болып, әлемдік мәдени дамуда үлкен сенса-</w:t>
        <w:br/>
        <w:t>ция туғызған Назарбаевтың тағы бір бағдарламасы - «Мәдени мұра». Ол 2004</w:t>
        <w:br/>
        <w:t>жылы қабылданды және ұлттық мәдениет үшін айрықша маңызы бар тарихи-</w:t>
        <w:br/>
        <w:t>мәдени ескерткіштерді қалпына келтіруді, Қазақстандағы археологиялық зерт-</w:t>
        <w:br/>
        <w:t>теулерді кеңейтуді, қазақтың бай мәдени мұрасын (ұлттық фольклор мен әдеби</w:t>
        <w:br/>
        <w:t>ескерткіштерді, философиялық және басқа қоғамдық ой-пікірдің, мемлекеттік</w:t>
        <w:br/>
        <w:t>тіл мен гуманитарлық білім қорының) жариялау мен ғылыми тұрғыда жаңаша</w:t>
        <w:br/>
        <w:t>зерттеуді көздеді. Тәуелсіздік алғаннан кейін-ақ ұлттық мемлекет құруда бұл</w:t>
        <w:br/>
        <w:t>саланың маңызы зор екенін түсінген Елбасы белгілі бір мәдени-қоғамдық мә-</w:t>
        <w:br/>
        <w:t>селелерді жинақтауға әрбір жылды арнады (тарих жылы, ақтаңдақтар жылы,</w:t>
        <w:br/>
        <w:t>ұпттық татулық пен қуғын-сүргін құрбандарын еске алу жылы, т.б.). Бұл шара-</w:t>
        <w:br/>
        <w:t>лар ұлттық идея ұранымен өтті де, кейінгі «Мәдени мұра» атты үлкен мемле-</w:t>
        <w:br/>
        <w:t>кеттік бағдарламаны дайындауға мұрындық болды. Әрине, мұрасы бай елдің</w:t>
        <w:br/>
        <w:t>барлық проблемасын қысқа мерзім ішінде шешу оңай емес. Сондықтан да бұп</w:t>
        <w:br/>
        <w:t>бағдарламаның ұзақ мерзімге арналғанын Президент әуелде-ақ ескертті. Оған</w:t>
        <w:br/>
        <w:t>қарқын беру үшін алғашқы үш жылда бағдарламаны іске асыратын қоғамдық</w:t>
        <w:br/>
        <w:t>кеңес жұмысын өзі басқарды. Осы бағдарлама негізінде қазір әлемдік кітапха-</w:t>
        <w:br/>
        <w:t>на мен қолжазба қорларынан алынып, қазақ тарихына қатысы бар көп томдық</w:t>
        <w:br/>
        <w:t>деректер жарық көрді. Олардың ішінде «Батыс дереккөздеріндегі Қазақстан</w:t>
        <w:br/>
        <w:t>-----З 2277 68----</w:t>
        <w:br/>
        <w:t>“Ӛ Тұлға туралы толғамдар Е»-</w:t>
        <w:br/>
        <w:t>қосылды. Олар Қазақстанның қарусыз елге айналуын дүниежүзі мемлекет-</w:t>
        <w:br/>
        <w:t>теріне үлгі етті.</w:t>
        <w:br/>
        <w:t>Мұның алдында, 1991 жылы, кеңестік тоталитарлық жүйе әлі сақталып</w:t>
        <w:br/>
        <w:t>отырған жағдайда Назарбаев Семейдің сынақ полигонын жабу жөніндегі та-</w:t>
        <w:br/>
        <w:t>рихи құжатқа қол қойған еді. Ол бұл шешімімен де адамзат тағдырына де-</w:t>
        <w:br/>
        <w:t>ген орасан зор жауапкершілікті түсінетін және оны орындау жолында батыл</w:t>
        <w:br/>
        <w:t>қадамдар жасай алатын көреген қайраткер екенін танытқан.</w:t>
        <w:br/>
        <w:t>2006 жылы Қазақстан халқы осы шараның қабылдануының 15 жылдығын</w:t>
        <w:br/>
        <w:t>атап өтті. Бұл мерзім Назарбаевтың осы екі шешімінің қазақ халқының бо-</w:t>
        <w:br/>
        <w:t>лашағы үшін де, әлем алдындағы беделінің артуы үшін де бірден-бір дұрыс</w:t>
        <w:br/>
        <w:t>шешім болғандығын дәлелдеді. «Полигон зардабын тартып, ядролық қару-</w:t>
        <w:br/>
        <w:t>дан шыққан қайғы-қасіреттен көз ашпай келген халқымыз бұп бастаманы зор</w:t>
        <w:br/>
        <w:t>ризашылық сезіммен қабыл алды. Біздің бұл шешіміміз жер шарының бейбіт-</w:t>
        <w:br/>
        <w:t>шілік сүйген миллиондаған адамдарына қуаныш сыйлады. Олардың бойын-</w:t>
        <w:br/>
        <w:t>да ядролық қаруды сынауды тоқтату мүмкін екендігі туралы сенім пайда бол-</w:t>
        <w:br/>
        <w:t>ды», - дәді Қазақстан Президенті.</w:t>
        <w:br/>
        <w:t>Назарбаевтың өл ішінде жүргізіп отырған саясатының керемет бір үлгісі</w:t>
        <w:br/>
        <w:t>Қазақстандағы халықтар достығы проблемасына байланысты. Тағдыр бізге</w:t>
        <w:br/>
        <w:t>ұлан-ғайыр жер беріп, негізгі тұрғын халқын аз етіп, оны сырттан келгендер</w:t>
        <w:br/>
        <w:t>есебінен толтырып, Бірігіп күн керуді жазған екен. Жерімізге көз алартушы-</w:t>
        <w:br/>
        <w:t>лардың жорығынан ылғи да өмірімізді соғыспен өткізген халықпыз. Қалмақ-</w:t>
      </w:r>
    </w:p>
    <w:p>
      <w:r>
        <w:t>тармен ұзақ атыс-шабыста «Жер бетінде қаламыз ба, жоқ па?» деген тарихи</w:t>
        <w:br/>
        <w:t>сұраққа жауап іздеуге мәжбүр етті. Атақты «Ақтабан шұбырынды» оқиғасы</w:t>
        <w:br/>
        <w:t>халқымыздың басым көпшілігін қырып кетті. Орыс отаршылдығы қазақ жеріне</w:t>
        <w:br/>
        <w:t>орталық Ресейдің жерсіз шаруаларын көшіріп, өз жерімізде өзімізді кіріптар</w:t>
        <w:br/>
        <w:t>етті. Кеңес өкіметі елде өңдіріс орындарын ашамыз деп, онда істейтін маман-</w:t>
        <w:br/>
        <w:t>дарды сырттан тасып, алдыңғы саясатты екінші жағынан қайталады. Тың иге-</w:t>
        <w:br/>
        <w:t>ру кезінде Ресейден ғана емес, басқа да республикалардан тың көтерушілер</w:t>
        <w:br/>
        <w:t>кәптеп ағылды. Оның үстіне соғыс және жаппай репрессия жүрген жылдары</w:t>
        <w:br/>
        <w:t>Қазақстанға неміс, корей, чешен, ингуш, қарашай, тағы басқа халықтар өкіл-</w:t>
        <w:br/>
        <w:t>дері жер аударылды. Соның салдарынан, Қазақстан тәуелсіздік алған кез-</w:t>
        <w:br/>
        <w:t>де республиканың негізгі ұлты жалпы халық санының азғантай бөлігін құрап</w:t>
        <w:br/>
        <w:t>қапып еді. Осы халықтар тағдыры тәуелсіз Қазақстан орнағанда Назарбаевтың</w:t>
        <w:br/>
        <w:t>қолына қарап қалды және сол тұста неше түрлі көріпкелдердің көбейіп: «КСРО</w:t>
        <w:br/>
        <w:t>халқы - коммунистік режимнің күшімен отырған халық. Енді олар быт-шыт</w:t>
        <w:br/>
        <w:t>болып бөлінеді», - деген сәуегейлік пікірлер айтыла бастаған еді. Соның бір</w:t>
        <w:br/>
        <w:t>мысалы сияқтанып Әзербайжан мен Армения, Ресей мен Чешенстан арасын-</w:t>
        <w:br/>
        <w:t>да шатақ шықты. Қазақстанда да немістер автономия сұрап, орыстың «Лад»</w:t>
        <w:br/>
        <w:t>қоғамы шығыс пен солтүстіктің кейбір облыстарын Ресейге қосу туралы мә-</w:t>
        <w:br/>
        <w:t>селе көтерді. Шовинист жазушы А.Солженицын, атышулы Бзежинский сияқ-</w:t>
        <w:br/>
        <w:t>тылар отқа май құятын сөздер сөйледі. Осындай жағдайда Қазақстан ха-</w:t>
        <w:br/>
        <w:t>лықтарын бейбіт тіршілікте сақтап қалу шынында, Назарбаев үшін үлкен бас-</w:t>
        <w:br/>
        <w:t>қатыру болғаны өзінен өзі түсінікті. Ол бұрын «туысқан халықтардың біртұтас</w:t>
        <w:br/>
        <w:t>отбасы» саналған Қазақстаннан қазақ емес халықтардың кетуін де, туыстық</w:t>
        <w:br/>
        <w:t>-----д 275 -</w:t>
        <w:br/>
        <w:t>-----------------.-.---“З Тұлға туралы толғамдар Ө----</w:t>
        <w:br/>
        <w:t>Мұндай мүмкіндіктің бола бермейтінін түсініп, кезек-кезек сұрақ қойдық. Со-</w:t>
        <w:br/>
        <w:t>лардың бірде-біреуі Президенттің назарынан тыс қалған жоқ. Ертеңіне осы</w:t>
        <w:br/>
        <w:t>көлемді сұхбат «Еліміз өңірлерімен гүлденеді» деген тақырыппен облыстық</w:t>
        <w:br/>
        <w:t>газеттердің 1-2 беттерінде жарияланды.</w:t>
        <w:br/>
        <w:t>2005 жылдың тарихи оқиларға толы болғаны белгілі. Солардың ішіндегі ең</w:t>
        <w:br/>
        <w:t>маңыздысы 4 желтоқсанда өтетін Президент сайлауы еді. Сайпауға дайындық</w:t>
        <w:br/>
        <w:t>Солтүстік Қазақстан облысында да тұрғындардың белсенділігі жағдайында</w:t>
        <w:br/>
        <w:t>өтті. Бұл науқаннан мен де шет қалған жоқпын, Нұрсұлтан Әбішұлының кан-</w:t>
        <w:br/>
        <w:t>дидатурасын қолдаушылардың қатарында сайлаушылар арасында жиі бо-</w:t>
        <w:br/>
        <w:t>лып, үгіт-насихат жұмыстарына өз үлесімді қостым. Сондай бір кездесу есте</w:t>
        <w:br/>
        <w:t>қалыпты. 4 қараша күні Теміржолшылардың мәдениет сарайында өткен бас</w:t>
        <w:br/>
        <w:t>қосуға халық көп жиналды. Шешендер мінбеге бірінен соң бірі көтеріліп жа-</w:t>
        <w:br/>
        <w:t>тыр, кезек маған да келді. 4 желтоқсан күні өзіміз үшін де, еліміз үшін де</w:t>
        <w:br/>
        <w:t>аса маңызды таңдау жасайтынымызды, сайлауға халқымыздың таралғылы</w:t>
        <w:br/>
        <w:t>тартулармен келіп отырғанын, күні кеше ғана тәуелсіздіктің тәуекелге толы</w:t>
        <w:br/>
        <w:t>жалын таңдап, нарыққа енгенде жұртпен бірге етекте тұрсақ, бүгін, міне, ең-</w:t>
        <w:br/>
        <w:t>семіз тіктеліп, дамыған елдердің өздерімен иық тірестіре алатын деңгейге кө-</w:t>
        <w:br/>
        <w:t>терілгенімізді айттым. Осының бәрі Қазақстан деген алып елдің тізгінін нық</w:t>
        <w:br/>
        <w:t>ұстап келе жатқан дара тұлға Президентіміз Нұрсұлтан Назарбаевтың арқасы,</w:t>
        <w:br/>
        <w:t>ол жүргізіп отырған сан қырлы сындарлы саясаттың жемісі дей келіп, соп кез-</w:t>
        <w:br/>
        <w:t>дегі Ресей президенті Владимир Путиннің көкейіме қонып қалған «Атқарылған</w:t>
        <w:br/>
        <w:t>істің бәрі көзге көрінбейді, жеңіл жасалғандай болуы мүмкін. Алайда бәрін</w:t>
        <w:br/>
        <w:t>басынан бастап, Қазақстанды бүгінгідей даму деңгейіне жеткізудің орасан зор</w:t>
        <w:br/>
        <w:t>міндетін орындау оңай жұмыс еместігі анық. Ал Назарбаев болса, бұл мін-</w:t>
        <w:br/>
        <w:t>детті тамаша атқаруда» деген сөздерін келтірдім. Өркениет көшіне ілескен</w:t>
        <w:br/>
        <w:t>Қазақстан қол жеткеннің бәрін баянды ете отырып, жаңа биіктерге көтерілуге</w:t>
        <w:br/>
        <w:t>тиіс. Осы ретте біз өз үмітімізді қазіргі Елбасымызбен байланыстырсақ, қа-</w:t>
        <w:br/>
        <w:t>телеспейміз дедім, жерлестерімізді дұрыс таңдау жасауға шақырдым.</w:t>
        <w:br/>
        <w:t>Халық өз таңдауын жасады. Нұрсұлтан Назарбаев қарсыластарын айқын</w:t>
        <w:br/>
        <w:t>басымдықпен жеңіп, жаңа мерзімге Президент болып сайланды. Бұл - бар-</w:t>
        <w:br/>
        <w:t>шаға ортақ қуаныш еді, 5 желтоқсанда Елбасының жақтастары қаладағы ең</w:t>
      </w:r>
    </w:p>
    <w:p>
      <w:r>
        <w:t>үлкен спорт кешеніне жиналып, бір-бірімізді құттықтадық. Халықаралық «Қазақ</w:t>
        <w:br/>
        <w:t>тілі» қоғамы облыстық бөлімшесінің төрағасы ретінде маған да сөз тиді. Ал-</w:t>
        <w:br/>
        <w:t>дымен жиналған халыққа ел үміті ақталып, жасампаздық пен тұрақтылықтың</w:t>
        <w:br/>
        <w:t>сақтапып қалғанына қуанышымды жеткіздім. Мұндайда, мыңдаған адамдар-</w:t>
        <w:br/>
        <w:t>дың алдында қағазға үңіліп тұрмайсың ғой, осы арада соп салтанат үстінде</w:t>
        <w:br/>
        <w:t>Алла тағала аузыма сапған бір-екі ауыз сөзді келтіре кетсем, артық болмас.</w:t>
        <w:br/>
        <w:t>«Нұрсұлтан Назарбаевтың жаңа мерзімге Президент болып сайлануы -- тарих-</w:t>
        <w:br/>
        <w:t>тың нағыз жұлдызды сәті. Бұл он төрт жылдан бері тәуелсіз ел ретінде қарыш-</w:t>
        <w:br/>
        <w:t>тап дамып көле жатқан Қазақстан алдағы кезеңде де ұстанған бағытынан</w:t>
        <w:br/>
        <w:t>айнымайды, ұлтаралық келісімді, қоғамдық-саяси тұрақтылықты сақтай оты-</w:t>
        <w:br/>
        <w:t>рып, тек қана алға баса береді деген сөз.</w:t>
        <w:br/>
        <w:t>Біздің Президентіміз жеңді. Сөйтіп, өзіне сенген халқының үмітін ақтап,</w:t>
        <w:br/>
        <w:t>абыройын асқақтатты. Ал халқы болса, Елбасымен бірге екенін айғақтап,</w:t>
        <w:br/>
        <w:t>Қазақстанның іргесі берік ел екенін бүкіл әлемге паш етті.</w:t>
        <w:br/>
        <w:t>-----З 266 65---</w:t>
        <w:br/>
        <w:t>----- ---:----: &lt;&lt; Түлға туралы толғамдар Ө-----------</w:t>
        <w:br/>
        <w:t>тарихы», «Қазақ тарихы этностық зерттеулерде», «Қазақ хандығының тари-</w:t>
        <w:br/>
        <w:t>хы мен мәдениеті жөніндегі Қытай мұрағатының құжаттары», «Армян дерек-</w:t>
        <w:br/>
        <w:t>теріндегі Қазақстан тарихы», «Қазақтың қолданбалы өнерінің шетелдік жәді-</w:t>
        <w:br/>
        <w:t>герлері», «Ежелгі дүниедегі және қазақстандық дереккөздеріндегі Ұлы дала та-</w:t>
        <w:br/>
        <w:t>рихы», «Қазақ ұлт-азаттық қозғалысына қатысты құжаттар мен материалдар</w:t>
        <w:br/>
        <w:t>(ХМПЕХХ ғ.)», «ХІХ-ХХ ғғ. Түркістан генерал-губернаторы қорының мұрағаттық</w:t>
        <w:br/>
        <w:t>құжаттарындағы Қазақстан тарихы» атты жинақтар (бәрі де көп томдық) бар.</w:t>
        <w:br/>
        <w:t>Тәуелсіздік алғаннан бергі жүргізілген тың жұмыстар негізінде «Бабалар сөзі»</w:t>
        <w:br/>
        <w:t>атты 100 томдық қазақ фольклорының жинағы, «Әдеби жәдігерлер» (20 том),</w:t>
        <w:br/>
        <w:t>“ Әл-Фараби (10 том), Шоқан Уәлиханов (5 том), М.Әуезов (50 том), Ә.Марғұлан</w:t>
        <w:br/>
        <w:t>(14 том) шығармалары, «Әлемдік философиялық мұра», «Әлемдік фольк-</w:t>
        <w:br/>
        <w:t>пористика», «Әлемдік әдебиеттану», «Әпемдік өнертану» сияқты көп томдық</w:t>
        <w:br/>
        <w:t>кітаптар жариялану үстінде. Таза ғылыми зерттеулер қатарында көп томдық</w:t>
        <w:br/>
        <w:t>«Қазақ әдебиетінің тарихы», «Қазақ өнерінің тарихы», «Қазақ халқының фи-</w:t>
        <w:br/>
        <w:t>лософиялық мұрасы» сияқты еңбектер басылды.</w:t>
        <w:br/>
        <w:t>Қазақ халқының мәдени мұрасы мен оған қатысты әлемдік әдебиеттің бұл</w:t>
        <w:br/>
        <w:t>сияқты үлгілерінің жинақталуы, жарық көруі және осы көлемде бүкіл дүние та-</w:t>
        <w:br/>
        <w:t>рихында бірінші рет Қазақстанда іске асуы қазір әлем елдерін таң қалдырып</w:t>
        <w:br/>
        <w:t>отыр. Осы үлкен істің бастамашысы да, оның орындалуын қадағалаушы да</w:t>
        <w:br/>
        <w:t>Назарбаев.</w:t>
        <w:br/>
        <w:t>Бұл жылдары Қазақстан кең көлемде өзінің жер асты байлығын зертте-</w:t>
        <w:br/>
        <w:t>ді, археологиялық қазбалар жүргізді. Қазақстанда үш жерден Алтын адам та-</w:t>
        <w:br/>
        <w:t>былды. Бұрын Мысырдың Тутенхамонын қызықтаған біздер қазір есепсіз мә-</w:t>
        <w:br/>
        <w:t>дени байлықтың үстінде отырмыз. Ол- материалдық байлық қана емес, руха-</w:t>
        <w:br/>
        <w:t>ни тарихымыз. Қазақстанның тарихи ескерткіштері ЮНЕСКО-ның мұралары</w:t>
        <w:br/>
        <w:t>тізіміне енді.</w:t>
        <w:br/>
        <w:t>Нұрсұлтан Назарбаевтың біліктілігі, қоғам дамуының сырын тез аңғарып,</w:t>
        <w:br/>
        <w:t>содан қорытынды жасайтын логикасының беріктігі оны әлемдік лидерлердің</w:t>
        <w:br/>
        <w:t>қатарына көтерді. Елбасының былтырғы 2 ақпанда «Российская газетада» жа-</w:t>
        <w:br/>
        <w:t>рияланған «Дағдарыстан шығудың кілті» атты мақаласы төңірегіндегі пікірлер</w:t>
        <w:br/>
        <w:t>осыны дәлелдейді.</w:t>
        <w:br/>
        <w:t>Бұл мақала мен содан кейін жарияланған Президенттің Жолдауы бір-бірі-</w:t>
        <w:br/>
        <w:t>мен байланысты тақырыпты қозғайды. Оның алғашқысында автор дүниежүзі-</w:t>
        <w:br/>
        <w:t>лік қаржы дағдарысының туу себептерін, одан шығудың жолы жөніндегі ойла-</w:t>
        <w:br/>
        <w:t>рымен бөліссе, Жолдауда Қазақстанның дағдарыстан қиналмай өтуінің жол-</w:t>
        <w:br/>
        <w:t>дары қарастырылады.</w:t>
      </w:r>
    </w:p>
    <w:p>
      <w:r>
        <w:t>Назарбаев қазіргі әлемдік қаржы дағдарысын кездейсоқ дүние емес, капи-</w:t>
        <w:br/>
        <w:t>тализмнің дағдарысы есебінде талдайды. Оған алып келген экономикалық</w:t>
        <w:br/>
        <w:t>жағдайлардың негізінде қазіргі де-факто бар әлемдік валютаның заңсыз айна-</w:t>
        <w:br/>
        <w:t>пымға өтуін, оның қызмет рәсімінде демократияның жоқтығын, валюта сұра-</w:t>
        <w:br/>
        <w:t>нысы мен ұсынысының баланс тетігі бәсекеге қабілетсіз екенін, валюта рыно-</w:t>
        <w:br/>
        <w:t>гының өркениеттен тыс жүретіні сияқты себептер жатқанын ашып көрсетеді.</w:t>
        <w:br/>
        <w:t>Ақаулы валютаға негізделген капитализмді «ақаулы капитализм» деп атайды.</w:t>
        <w:br/>
        <w:t>Сөйтіп автор әлемдік қаржы жүйесін өзгертіл, барлық елдерге ортақ жаңа ва-</w:t>
        <w:br/>
        <w:t>люта енгізуді ұсынады. Оның ойлары мен ұсыныстары әлемдік экономикалық</w:t>
        <w:br/>
        <w:t>---Ә 278 З--</w:t>
        <w:br/>
        <w:t>------:::&gt;:--:- - Тулғатугалы тоғғамдар Ө----------</w:t>
        <w:br/>
        <w:t>Данышпан ғұлама ғалым бабамыз Әбу Насыр Әп-Фараби өзінің атақты</w:t>
        <w:br/>
        <w:t>«Қайырымды қала тұрғындарының көзқарастары» туралы трактатында мем-</w:t>
        <w:br/>
        <w:t>лекетті басқарып тұрған адам ең алдымен қарамағындағылардың жан дүниесі</w:t>
        <w:br/>
        <w:t>туралы, олардың бақыты, гүлденуі мен өзара келісімінің болуы туралы ойла-</w:t>
        <w:br/>
        <w:t>нуы тиіс. Адамды емдейтін дәрігер оның дене құрылысын жақсы білсе, ел бас-</w:t>
        <w:br/>
        <w:t>қаратын мемлекеттік қайраткер де сол адамның барлық жан-дүниесін, оның</w:t>
        <w:br/>
        <w:t>ішкі қалтарыстарын, кемшіліктері мен ақауларын емдейді. Жүректің айнала-</w:t>
        <w:br/>
        <w:t>сына адам денесінің құрылысы қалыптасатын болса, билеушінің айналасына</w:t>
        <w:br/>
        <w:t>да тап сондай қайырымды ортаның қалыптасуы арқылы өзара түсіністік пен</w:t>
        <w:br/>
        <w:t>келісімге қол жетпек деген еді.</w:t>
        <w:br/>
        <w:t>Әлемдік қоғамдық-саяси дәстүрді, әсіресе шығыс дәстүрін таразылай ке-</w:t>
        <w:br/>
        <w:t>ле, біз өзіміздің Президенттің адами қасиеттеріне назар аударсақ, онда ең</w:t>
        <w:br/>
        <w:t>алдымен өзара келісім мен түсінушілікке сенім туғызатын әділеттілік екен-</w:t>
        <w:br/>
        <w:t>дігін көреміз. Президенттің аса маңызды қасиетінің бірі деп ауқымды ойлау</w:t>
        <w:br/>
        <w:t>қабілетін, өзіне әлемдік қауымдастықтың -- Шығыстың да, Батыстың да барлық</w:t>
        <w:br/>
        <w:t>тәжірибесін жинай білуін айтар едік. Біздің ел - Орталық Азияның жүрегі,</w:t>
        <w:br/>
        <w:t>әлемдік өркениеттердің, еуразиялық дүниенің тоғысқан жері. Еуразиялыққа</w:t>
        <w:br/>
        <w:t>тән ауқымы кең, әмбебап ойлау қабілетін бойына дарытқан Президент қана</w:t>
        <w:br/>
        <w:t>елді, оның тәуелсіздігін, ұлттық қауіпсіздік пен этносаралық үйлесімдікті қам-</w:t>
        <w:br/>
        <w:t>тамасыз ететін бағытпен алып жүре алады. Өз елімізді әлемдік тарихтың ке-</w:t>
        <w:br/>
        <w:t>лешегінде көре білу - ұлттық мүдделер мен оның ұлттар бірлігін, этносаралық</w:t>
        <w:br/>
        <w:t>және конфессияаралық тұрақтылық пен ынтымақтастықты қорғау және қам-</w:t>
        <w:br/>
        <w:t>тамасыз ету тұрғысынан мемлекеттік саясат жүргізу екені анық.</w:t>
        <w:br/>
        <w:t>Еліміздегі діни фактор айтарлықтай алуан түрлі құрылым және ол өзінің</w:t>
        <w:br/>
        <w:t>жиынтығында адамға, оның дүниетанымдық құндылығына, өнегелілік бағыт-</w:t>
        <w:br/>
        <w:t>бағдарына, мінез-құлық ерекшелігіне, жан-дүниесіне ықпал етуге қабілетті</w:t>
        <w:br/>
        <w:t>қуатты рухани күш болып табылады.</w:t>
        <w:br/>
        <w:t>Сондықтан Н.Ә.Назарбаев басты құндылық деп тек этносаралық келісімді</w:t>
        <w:br/>
        <w:t>сақтау және бекіту ғана емес, сонымен бірге барлық діни төзімділікті, конфес-</w:t>
        <w:br/>
        <w:t>сияаралық үнқатысу мен келісімді сақтап, нығайту деп санайды. Қазақстанда</w:t>
        <w:br/>
        <w:t>рухани келісім еуразиялық құрлықтың екі ірі этносы - түркі тілдестер мен</w:t>
        <w:br/>
        <w:t>славяндар ұстанатын екі әлемдік дәстүрлі діндер - ислам мен правословие-</w:t>
        <w:br/>
        <w:t>лік христиандар арасында басым болуы тиіс. Соған орай Қазақстандағы ис-</w:t>
        <w:br/>
        <w:t>пам-православиелік христиан келісімі арқылы қазақстандықтардың төзімділігі</w:t>
        <w:br/>
        <w:t>қалыптасып, сақталмақ. Бұл келісім уақытша сипатта емес: ол жаһандану жағ-</w:t>
        <w:br/>
        <w:t>дайында Қазақстанның әлеуметтік-экономикалық және саяси дамуының ба-</w:t>
        <w:br/>
        <w:t>засында және жақсылықты, ізгілікті, сенімді, ашықтықты, алыс-жақын адам-</w:t>
        <w:br/>
        <w:t>дарды құрметтеушілікті, пайықты мінез-құпықты және игі істерге адамдардың</w:t>
        <w:br/>
        <w:t>қатысуын парыз санайтын ислам мен православиелік христиандықтың ма-</w:t>
        <w:br/>
        <w:t>ңызды өсиеттері мен ғибраттары негізінде толық жүзеге аса алады. Құрлық-</w:t>
        <w:br/>
        <w:t>тық қауіпсіздік пен тұрақтылықты қамтамасыз етудің шешуші факторы ретін-</w:t>
        <w:br/>
        <w:t>де конфессияаралық үнқатысудың көздеген ізгі мақсаты осындай.</w:t>
      </w:r>
    </w:p>
    <w:p>
      <w:r>
        <w:t>Қазақстанның бірнеше конфессиялылығын ел бірлігін сақтап, нығайту үшін</w:t>
        <w:br/>
        <w:t>қалай пайдалануға болады? Ежелгі тарихи және қазіргі уақыт сынынан өт-</w:t>
        <w:br/>
        <w:t>------4 25 ---</w:t>
        <w:br/>
        <w:t>--------------&lt;3 Тұлға туралы толғамдар Е------------</w:t>
        <w:br/>
        <w:t>қамтамасыз етіліп отырғандығы туралы пікір, Қазақстан халқы Ассамблеясы</w:t>
        <w:br/>
        <w:t>қызметіне қатысты лебіздер айрықша назар аударарлық.</w:t>
        <w:br/>
        <w:t>Қазақ топырағына әр түрпі діндегі халықтардың патшалық Ресей кезінен</w:t>
        <w:br/>
        <w:t>кейінгі екінші тоғытылуы ХХ ғасырдың 30-40-жылдары жүргізілген сталиндік</w:t>
        <w:br/>
        <w:t>қуғын-сүргін кезеңінде іске асырылды. Сталиндік саясат салдарынан сенім-</w:t>
        <w:br/>
        <w:t>сіз халықтар қатарына қосылған 110 мың корей 1937 жылы Қиыр Шығыстан</w:t>
        <w:br/>
        <w:t>Қазақстанға қоныс аударылды. Олардың қатарын 1939 жылы Батыс Украи-</w:t>
        <w:br/>
        <w:t>на мен Батыс Белоруссиядан күштеп қоныс аударылған 103 мың поляк пен</w:t>
        <w:br/>
        <w:t>Балтық жағалауы елдерінің халықтары, 1941 жылы Ресейдің Поволжье ав-</w:t>
        <w:br/>
        <w:t>тономиясынан қоныс аударылған 349 мыңға жуық неміс, 507 мың Солтүстік</w:t>
        <w:br/>
        <w:t>Кавказ халықтары толықтырды. Грек, армян, мордва және тағы басқа да күш-</w:t>
        <w:br/>
        <w:t>теп қоныс аударылған аз санды халықтар қаншама еді? Осылардың басым</w:t>
        <w:br/>
        <w:t>бөлігі қазақ топырағында біржола тұрақтап қалды. Республикамыздағы бүгін-</w:t>
        <w:br/>
        <w:t>г таңдағы көптеген конфессиялардың құрамына кіріп отырғандардың көпші-</w:t>
        <w:br/>
        <w:t>лігі солардың ұрпақтары.</w:t>
        <w:br/>
        <w:t>Мемлекет басшысы этностардың өзара ынтымағы мен бірлігін үнемі назар-</w:t>
        <w:br/>
        <w:t>да ұстайды. Елбасының кең дүниетанымының арқасында әр алуан этностық</w:t>
        <w:br/>
        <w:t>топ өкілдері біздің тарихымыздың ең бір қиын-қыстау кезеңінде де оған үлкен</w:t>
        <w:br/>
        <w:t>сеніммен қарады және байырғы қазақ жерінде мемлекеттікті дамытудың бір-</w:t>
        <w:br/>
        <w:t>ден-бір қолайлы жолы ретіндегі егеменді мемлекет құрудың Назарбаев ұсын-</w:t>
        <w:br/>
        <w:t>ған қағидаларын қабылдады, бұл орайда бейбітшілік сүйетін қоғамда бостан-</w:t>
        <w:br/>
        <w:t>дықтың, тендіктің және келісімнің идеалдарын ұстануды бірінші кезекке қойды.</w:t>
        <w:br/>
        <w:t>1995 жылы 1 наурызда республиканың қоғамдық-саяси аренасында ұлттық</w:t>
        <w:br/>
        <w:t>саясат саласындағы реттеуші жаңа субьект - Қазақстан халықтары Ассамблея-</w:t>
        <w:br/>
        <w:t>сы Президент Н.Ә.Назарбаевтың идеясы негізінде дүниеге келді. Этносаралық</w:t>
        <w:br/>
        <w:t>бірлік пен келісім мәселелерін шешудің тұтқалары жасалды. Ал шын мәнінде</w:t>
        <w:br/>
        <w:t>Ассамблея құрылғаннан бері он төрт жыл ішінде халықтар достығының фено-</w:t>
        <w:br/>
        <w:t>мендік институты өркениет институты дәрежесіне көтерілді. Қазіргі кезде оны</w:t>
        <w:br/>
        <w:t>ХХІ ғасырдағы адамзат тәжірибесінің қолы жеткен зор жетістігінің бірі ретінде</w:t>
        <w:br/>
        <w:t>әлем қауымдастығы мойындады. Аталмыш ұйымды құрылған күнінен Прези-</w:t>
        <w:br/>
        <w:t>дентіміздің басқарып келуі Елбасымыздың төзімділік, этносаралық және кон-</w:t>
        <w:br/>
        <w:t>фессияаралық келісім қағидаларын жақтайтындығын дәлелдей түсті.</w:t>
        <w:br/>
        <w:t>Қазақстанның қоғамдық өмірді ұйымдастырудың демократиялық нысан-</w:t>
        <w:br/>
        <w:t>дарына, құқықтық мемлекет пен азаматтық қоғамға қарай бетбұрысын, бос-</w:t>
        <w:br/>
        <w:t>тандық аясының кеңи түсуін, егер Президент Н.Ә.Назарбаевтың сан қырпы</w:t>
        <w:br/>
        <w:t>қызметіне толықтай баға бергенде ғана түсінуге және ой елегінен өткізуге бола-</w:t>
        <w:br/>
        <w:t>ды. Нұрсұлтан Әбішұлы әу бастан халықтың өз тағдырын өзі айқындауға де-</w:t>
        <w:br/>
        <w:t>ген ұмтылысын тамыршыдай тани білді. Ал бұрынғы кеңестік республика-</w:t>
        <w:br/>
        <w:t>лардың орнында құрылған жаңа мемлекеттерде демократиялық үдерістер-</w:t>
        <w:br/>
        <w:t>Дің сапасы, қарқыны, мазмұны мен нәтижелері олардың басшыларының же-</w:t>
        <w:br/>
        <w:t>ке сапасына көп байланысты еді.</w:t>
        <w:br/>
        <w:t>Қазақстан үшін қол жеткен жетістік пен табыстар, кемшіліктер мен қателіктер,</w:t>
        <w:br/>
        <w:t>қуаныш пен алаңдаушылық, дамудың басым тұстарын айқындап, салдарын да</w:t>
        <w:br/>
        <w:t>болжай білу - мұның бәрі Н.Ә.Назарбаевтың саяси қызметімен байланысты.</w:t>
        <w:br/>
        <w:t>--2 24 8--</w:t>
      </w:r>
    </w:p>
    <w:p>
      <w:r>
        <w:t>---------------“3 Тұлға туралы толғамдар &gt;</w:t>
        <w:br/>
        <w:t>Астананың әр тойы осылай бәрімізге қуаныш әкелетіні хақ. Одан біз елі-</w:t>
        <w:br/>
        <w:t>міздің де, халқымыздың да жарқын болашағын танимыз. Президенттің Аста-</w:t>
        <w:br/>
        <w:t>наны әлемнің ең танымал 30 қаласының қатарынан көрейік деген бастамасы</w:t>
        <w:br/>
        <w:t>іске асатынына сенеміз.</w:t>
        <w:br/>
        <w:t>Бүгінде Қазақстан жерінде жүзеге асып жатқан ішкі және сыртқы саясат,</w:t>
        <w:br/>
        <w:t>әлемдік саяси және мәдени шаралар, халықаралық байланыс осы қаладан</w:t>
        <w:br/>
        <w:t>бастау алып, жалғасын табуда. Тарихи қысқа мерзім ішінде Қазақстан әлем-</w:t>
        <w:br/>
        <w:t>нің басты мемлекеттерімен тіл табысып, дипломатиялық қарым-қатынасқа</w:t>
        <w:br/>
        <w:t>түсті. Түркі ынтымақтастығының құрамына кірді. Бұрынғы одақтас республи-</w:t>
        <w:br/>
        <w:t>калардың қайта жақындасып, тәуелсіз мемлекеттер достастығын, Орталық</w:t>
        <w:br/>
        <w:t>Азия мемлекеттері одағын, Шанхай ынтымақтастығы ұйымын ұйымдастыру-</w:t>
        <w:br/>
        <w:t>ға ұйытқы болды. Қай бастаманың да басында Назарбаевтың тұрғаны оның</w:t>
        <w:br/>
        <w:t>өзі үшін де, Қазақстан үшін де абырой.</w:t>
        <w:br/>
        <w:t>Тұңғыш Президентіміз бастап елде іске асқан жаңа істерді қазір санама-</w:t>
        <w:br/>
        <w:t>лап шығудың өзі оңай емес. Ол тәуелсіз елдің тізгінін қолына алысымен-ақ</w:t>
        <w:br/>
        <w:t>көп жылдар бойы қазақ халқына азап арқалатқан ядролық сынақты тоқтатты.</w:t>
        <w:br/>
        <w:t>Қазақстанның көп ғасырлар бойы қағаз бетіне түспей, жобамен ғана сақталған</w:t>
        <w:br/>
        <w:t>шекарасын заңдастырды, ұлттық қауіпсіздікті сақтау шараларын жүзеге асыр-</w:t>
        <w:br/>
        <w:t>ды. Қазақстан халықтары арасындағы ұлтарапық келісімге қол қойды. Шетел</w:t>
        <w:br/>
        <w:t>қазақтарын біртіндеп елге шақыру ісін бастады. Ал, мектептер мен жоғары</w:t>
        <w:br/>
        <w:t>білім, денсаулық сақтау, мәдениет сапасындағы дамуды әлемдік стандарттың</w:t>
        <w:br/>
        <w:t>деңгейіне жеткізу мәселелерін күн тәртібіне қойды. Соларды жедел іске асыру</w:t>
        <w:br/>
        <w:t>жолында қазір елде қыруар шаралар істеліп жатыр. Тәуелсіз мемлекеттің жа-</w:t>
        <w:br/>
        <w:t>ңа кадрларын дайындауға арналған «Болашақ» бағдарламасы дүние жүзінде</w:t>
        <w:br/>
        <w:t>теңдесі жоқ бастама екені айтылып жүр. Қазақстан дамуының, демократия-</w:t>
        <w:br/>
        <w:t>лық өрісінің кеңеюі оны Еуропадағы қауіпсіздік пен ынтымақтастық ұйымына</w:t>
        <w:br/>
        <w:t>төраға болуға жеткізгені белгілі.</w:t>
        <w:br/>
        <w:t>Назарбаевтың президенттік қызметінің алғашқы кезінде-ақ дүние жүзінің</w:t>
        <w:br/>
        <w:t>көңілін аударған тағы бір ісі -- Қазақстанның әлемдік қауым алдында ядро-</w:t>
        <w:br/>
        <w:t>лық қарудан бас тартуы болды. Кеңес одағы тарағаннан кейін Қазақстанның</w:t>
        <w:br/>
        <w:t>қолында қалған ядролық қару-жарақтың молдығы жағынан біз әлемдегі мұндай</w:t>
        <w:br/>
        <w:t>қаруы бар төртінші ел саналған едік. Өйткені, Кеңес өкіметі ядролық сынақ-</w:t>
        <w:br/>
        <w:t>тарды да, ракеталарды ұшыруды да, негізінен, Қазақстан жерінде өткізді және</w:t>
        <w:br/>
        <w:t>ядролық қарудың мол қорын осында сақтады. Семей полигоны, Байқоңыр кос-</w:t>
        <w:br/>
        <w:t>модромы, Сарышаған қару-жарақ қоймасы сияқты жерлер, негізінен, Ресей</w:t>
        <w:br/>
        <w:t>әскерлерінің базасы саналды. Осындай арсенал біреудің қолына түсіп кете</w:t>
        <w:br/>
        <w:t>ме, әлде Қазақстанның өзі оны әркімді қорқытып-үркітуге пайдалана ма деген</w:t>
        <w:br/>
        <w:t>қауіп әлемнің үлкен мемлекеттерінің, әсіресе, Америка Құрама Штаттарының</w:t>
        <w:br/>
        <w:t>мазасын көтіргені шындық. Бұл мәселені Назарбаев ақылмен шешті. Ол Қа-</w:t>
        <w:br/>
        <w:t>зақстан жерін ядролық қарусыз территория деп жариялап, қарудан бас тарт-</w:t>
        <w:br/>
        <w:t>ты. Оны жоюға келісті. Ол үшін алдын ала Қазақстанға басқыншылық әрекет</w:t>
        <w:br/>
        <w:t>жасамау турапы АҚШ, Ұлыбритания, Ресей мемлекеттерінің көпіпдігін алды.</w:t>
        <w:br/>
        <w:t>Бұл тарихи құжатқа 1994 жылы 4 желтоқсанда осы үш еп басшылары мен</w:t>
        <w:br/>
        <w:t>Назарбаевтың қолы қойылды. Ол кепілдікке сәл кейін Қытай мен Франция</w:t>
        <w:br/>
        <w:t>----3 27 ---</w:t>
        <w:br/>
        <w:t>-ӨЭ Тұлға туралы толғамдар Е--------------</w:t>
        <w:br/>
        <w:t>проблемаларды, капиталистік қоғам дамуының негізгі қайшылықтарын тану-</w:t>
        <w:br/>
        <w:t>дан туындайды. Сондықтан Қазақстан Президентінің дағдарысты алдын ала</w:t>
        <w:br/>
        <w:t>сезіп, Қазақстан жағдайында оған қарсы шарапарды ойластырғаны да белгілі</w:t>
        <w:br/>
        <w:t>болды. Біздің ұлттық қорымыз сол үшін құрылғанын білдік. Соның арқасында</w:t>
        <w:br/>
        <w:t>біз әзірге дағдарыс қиыншылықтарына төтеп беріп, одан жеңіл өтіп келеміз.</w:t>
        <w:br/>
        <w:t>Жолдау осы шындықты ашып, дағдарыс жағдайындағы Қазақстанның эконо-</w:t>
      </w:r>
    </w:p>
    <w:p>
      <w:r>
        <w:t>микалық дамуының келешегін нақтылайды. Үкіметтің әлеуметтік төпемдерді</w:t>
        <w:br/>
        <w:t>және бюджеттен еңбекақы алушылардың жалақысын ұлғайтуды толық көле-</w:t>
        <w:br/>
        <w:t>мінде сақтауға кепілдік беруі, тұрғын үй құрылысы мен үлескерлер проблема-</w:t>
        <w:br/>
        <w:t>ларын шешуі, елді индустрияландыру жолына түсіруі, «Жол картасын» іске</w:t>
        <w:br/>
        <w:t>асыруды жоспарлауы - бәрі де осы Жолдауда қаралған. Президенттің бұл</w:t>
        <w:br/>
        <w:t>құжатты «Дағдарыс арқылы жаңару мен дамуға» деп атауы да осыдан.</w:t>
        <w:br/>
        <w:t>Назарбаев мақаласы мен оның дағдарыстан шығудың жопы жөніндегі ой-</w:t>
        <w:br/>
        <w:t>лары әлемдік баспасөзде кең көлемде талқыланды. Оған қатысқан дамыған</w:t>
        <w:br/>
        <w:t>елдер басшылары мен ғалымдар оның ойларының негізі барын мойындайды.</w:t>
        <w:br/>
        <w:t>Дағдарыс жөнінде Назарбаевтан басқа батыл пікір айтқан мемлекет басшысы</w:t>
        <w:br/>
        <w:t>әзірге жоқ. Мұның өзі біздің Елбасымыздың дүниежүзі мемлекеттері басшы-</w:t>
        <w:br/>
        <w:t>лары ішіндегі ірі, ойлы, батыл тұлға екенін дәлелдей түседі. «Дағдарыстан</w:t>
        <w:br/>
        <w:t>шығудың кілті» мақаласы Назарбаевтың халықаралық көлемдегі үлкен эко-</w:t>
        <w:br/>
        <w:t>номист екенін де көрсетті.</w:t>
        <w:br/>
        <w:t>Назарбаев тұлғасы бірқатар тәжірибелі шетел басшыларының көзіне ер-</w:t>
        <w:br/>
        <w:t>те түсті.</w:t>
        <w:br/>
        <w:t>«Президент Назарбаев - кеңестік саясаттағы жарық жұлдыз, түрлі респуб-</w:t>
        <w:br/>
        <w:t>ликалар арасындағы ірі Тұлға. 50 жасар Қазақстан лидері - белгілі деңгейде</w:t>
        <w:br/>
        <w:t>қатал, тәжірибелі, жедел шешім қабылдай алатын адам. Одақтың басқа рес-</w:t>
        <w:br/>
        <w:t>публикаларының өзі мойындаған жылы шырайлы, талантты және табанды бас-</w:t>
        <w:br/>
        <w:t>шы. Назарбаев республиканы басқарып тұрғанда, Қазақстанның табыстарға</w:t>
        <w:br/>
        <w:t>жету мүмкіндігі анағұрлым мол болады», - дейді ХХ ғасырдың ұлы рефор-</w:t>
        <w:br/>
        <w:t>маторларының бірі Ли Куан Ю.</w:t>
        <w:br/>
        <w:t>Бұрынғы АҚШ президенті үлкен Джорж Буштан КСРО тарап, тәуелсіз мем-</w:t>
        <w:br/>
        <w:t>лекеттер бөлінген кезде журналистер: «Осы жас мемлекеттер басшыларының</w:t>
        <w:br/>
        <w:t>ішінен кім сенімді басшы бола алады?» деп сұрағанда, оп қысқа ғана: «Назар-</w:t>
        <w:br/>
        <w:t>баев. Ол болашақты алдын ала болжай алады», - депті.</w:t>
        <w:br/>
        <w:t>Жоғарыда аталған Назарбаев туралы кітап жазған ағылшын жазушысы</w:t>
        <w:br/>
        <w:t>Дж.Айткен өзінің қазақ баспасөзіне берген сұхбатында Назарбаев есімін бірін-</w:t>
        <w:br/>
        <w:t>ші рет Ұлыбритания премьер-министрі М.Тэтчерден естігенін айтты. Ал, бізге</w:t>
        <w:br/>
        <w:t>М.Тэтчердің «Назарбаев - қалыпқа сыймайтын тұлға. Оп Қазақстанды бүгінгі</w:t>
        <w:br/>
        <w:t>шыққан биігіне жеткізу үшін батылдық пен сақтықтың үйлесімін пайдаланды.</w:t>
        <w:br/>
        <w:t>Коммунизм бұғауларын быт-шыт қылған ел өзінің өрекше қазақы қасиеттерін</w:t>
        <w:br/>
        <w:t>сақтап қалды. Президент Назарбаев экономика мен қоғамның ашықтығына,</w:t>
        <w:br/>
        <w:t>яғни оның кейбір кершілері қасарыса бас тартқан нақ сондай мәселелерге</w:t>
        <w:br/>
        <w:t>ұмтылды», -- деген сөзі мәлім. !</w:t>
        <w:br/>
        <w:t>Бұл пікірлер содан бергі Қазақстанның тәуелсіз жағдайда дамуының әр</w:t>
        <w:br/>
        <w:t>түрлі кезеңдерінде ылғи да топығып келеді. Назарбаевтың үздік басшылық ең-</w:t>
        <w:br/>
        <w:t>бегін Владимир Путин, Дмитрий Медведев, Ху Цзинь-Тао, Жак Ширак айтты.</w:t>
        <w:br/>
        <w:t>--О 279 --</w:t>
        <w:br/>
        <w:t>------------------“ Тұлға туралы толғамдар Ән-------------</w:t>
        <w:br/>
        <w:t>өздерінің дербес мемлекет құру тәжірибесінен айырылған Орталық Азия ел-</w:t>
        <w:br/>
        <w:t>дері ендігі кезекте болашақ Балқан түбегіне, яғни этностық кикілжіңдердің ме-</w:t>
        <w:br/>
        <w:t>кеніне айналуы әбден мүмкін» дегені есімде. З.Бжезинский сондай-ақ осын-</w:t>
        <w:br/>
        <w:t>дай қатер ең алдымен Қазақстаннан туындауы мүмкін екендігін, осы елде</w:t>
        <w:br/>
        <w:t>тарихи тұрғыдан қалыптасқан бірқатар фактарларды алға тарта отырып,</w:t>
        <w:br/>
        <w:t>дәлелдей айтты. Әйтсе де Құдайға шүкір, біз ең алдымен білгіш саясатшы</w:t>
        <w:br/>
        <w:t>сөзіндегі осы қатерден құтылдық. Тәуелсіздіктің жиырмаға жуық жылы ішінде</w:t>
        <w:br/>
        <w:t>сан ұлттың басы қосылған Қазақстан Елбасының сара саясаты нәтижесінде</w:t>
        <w:br/>
        <w:t>жер шарындағы ұлтаралық кикілжіңдер орнығуы мүмкін мекеннен сол сан</w:t>
        <w:br/>
        <w:t>ұлттың достығы жарасқан, еп ішінің берекесі артқан, экономикасы жақсы</w:t>
        <w:br/>
        <w:t>даму үстіндегі елге айналды. Мұны бір деңіз. Тәуелсіздікті алу оңай емес, ал</w:t>
        <w:br/>
        <w:t>алғаннан кейін оны нығайту одан да қиын. Осы ретте тәуелсіздіктен кейін оны</w:t>
      </w:r>
    </w:p>
    <w:p>
      <w:r>
        <w:t>нығайта алмай, дінаралық және ұлтаралық араздыққа жол беріп алуының сал-</w:t>
        <w:br/>
        <w:t>дарынан екіге бөлініп кеткен кезіндегі біртұтас Үндістанды мысалға келтіру-</w:t>
        <w:br/>
        <w:t>ге болады. Сондықтан тәуелсіздікті ең алдымен епдің ішіндегі татулықпен</w:t>
        <w:br/>
        <w:t>ғана нығайта аласың. Ал берекесіздіктен титықтаған көршілес Қырғызстанға</w:t>
        <w:br/>
        <w:t>келсек, ең алдымен, экономиканы көтеріп, халықтың әл-қуатын жақсартуы</w:t>
        <w:br/>
        <w:t>керек еді. Бірақ бұл бағыттағы жұмыстары нәтиже бермей, елді екінші рет</w:t>
        <w:br/>
        <w:t>берекетсіздікке ұрындырған жаппай тәртіпсіздік орын алды. Елбасымен әң-</w:t>
        <w:br/>
        <w:t>гімелескен және әңгімесін тыңдаған шетелдіктер ол туралы өздерінің жүрек-</w:t>
        <w:br/>
        <w:t>жарды лебіздерін білдірді. Мысалы:</w:t>
        <w:br/>
        <w:t>Питер Эдитер, «Қарусыз әлем» қозғалысының үйлестірушісі: - Сіздердің</w:t>
        <w:br/>
        <w:t>елдеріңіз бүкіл әлемге үлгі болды. Себебі, Президенттеріңіз әлемдегі бір-</w:t>
        <w:br/>
        <w:t>де-бір мемлекет басшысының қолынан келмеген ерлік жасады. Өз халқына</w:t>
        <w:br/>
        <w:t>қаншама қасірет әкелген ядролық сынақ алаңын бірінші мүмкіндікте жапты.</w:t>
        <w:br/>
        <w:t>Бұл - ядролық клубқа кіретін барлық мемлекеттерге шынайы үлгі болатын</w:t>
        <w:br/>
        <w:t>теңдессіз қадам.</w:t>
        <w:br/>
        <w:t>Джонатан Аткин, «Назарбаев және Қазақстан мемлекетінің құрылуы» кіта-</w:t>
        <w:br/>
        <w:t>бының авторы: -- Мен осындай ерен тұпғаның келбетін отандастарыма әлі де</w:t>
        <w:br/>
        <w:t>таныта түсуді парызым деп санаймын. Менің кітабымның ең басты бөлімі ретін-</w:t>
        <w:br/>
        <w:t>де Қазақстанның, сол арқылы күллі дүние жүзінің ядролық қарусыздану ісіне қос-</w:t>
        <w:br/>
        <w:t>қан Нұрсұлтан Назарбаевтың үлесі жөнінде жазылған тұстарды атар едім. Оның</w:t>
        <w:br/>
        <w:t>алдында тек Қазақстан халқы ғана емес, күллі әлем жұртшылығы қарыздар.</w:t>
        <w:br/>
        <w:t>Паул Михаэль Тэйлор, Смитсон институтының Азия бөлімінің директоры:</w:t>
        <w:br/>
        <w:t>- Қазақстан - таңғажайып мемлекет. Мен Қазақ елі туралы неғұрлым көп біл-</w:t>
        <w:br/>
        <w:t>ген сайын соғұрлым оның тарихы мен мәдениетіне қызыға түсемін. Сіздер ха-</w:t>
        <w:br/>
        <w:t>лықаралық аренада үлкен беделді елге, тіпті өзгелерге үлгі мемлекетке айнал-</w:t>
        <w:br/>
        <w:t>дыңыздар. Мұның барлығы шын мәнінде үлкен құрметке лайық. Нұрсұлтан На-</w:t>
        <w:br/>
        <w:t>зарбаевтың осынау жаһандық саммитте қақ төрде болуы да кездейсоқтық емес.</w:t>
        <w:br/>
        <w:t>Қазақстандық көшбасшының Қазақстанда халықаралық бейбітшілік пен</w:t>
        <w:br/>
        <w:t>төзімділікті, өңірде қауіпсіздік пен тұрақтылықты нығайтудағы, халықаралық</w:t>
        <w:br/>
        <w:t>саясатқа белсенді қатысудағы маңызды рөпін басқа да мемлекет басшыла-</w:t>
        <w:br/>
        <w:t>ры мен ірі қайраткерлер ерекше атап көрсетуде. Қазақстанда барлық азамат-</w:t>
        <w:br/>
        <w:t>тардың ұптына және діни сеніміне қарамастан, олардың тең құқылығы нақты</w:t>
        <w:br/>
        <w:t>----«3 2923:8-</w:t>
        <w:br/>
        <w:t>----------::------Ә Тулғалзуралы толғамдар 6-----------</w:t>
        <w:br/>
        <w:t>бастады. Ол- республика астанасын Алматыдан Ақмолаға көшіру, оның атын</w:t>
        <w:br/>
        <w:t>Астана деп ауыстыру туралы мәселелер. Бұған да кедергі аз болған жоқ. Оған</w:t>
        <w:br/>
        <w:t>қарсылар әлі ел жағдайының жөнделіп болмағанын, қаржы қиыншылығын,</w:t>
        <w:br/>
        <w:t>ең бастысы - әсем Алматыны қиып тастап кетудің лайықсыздығын алға тартты.</w:t>
        <w:br/>
        <w:t>Алматы - Назарбаевтың өз отаны. Оны еске салған ағайын-туыстар да болды.</w:t>
        <w:br/>
        <w:t>Бірақ ойына апған мақсатын істемей тынбайтын Елбасы ешкімнің сөзіне ер-</w:t>
        <w:br/>
        <w:t>меді. Өйткені, бұл мәселені ол он ойланып, жүз толғанып барып шешкен. Ас-</w:t>
        <w:br/>
        <w:t>тананы Орталық Қазақстанға көшіру арқылы көршілермен шекара мәсепесін</w:t>
        <w:br/>
        <w:t>шешіп алуға болатынын, Ақмоланың географиялық орталық екенін, Алматы-</w:t>
        <w:br/>
        <w:t>ның табиғи жағдайлары оны өркендетуге тарпық жасайтынын дәлелдеді де,</w:t>
        <w:br/>
        <w:t>жалпы мемлекеттік мүддені жеке мүддеден жоғары қоя білді. Парламенттегі,</w:t>
        <w:br/>
        <w:t>Үкіметтегі қарсылықтарды біртіндеп жеңіп, шешім қабылдатты. Сөйтіп, жаңа</w:t>
        <w:br/>
        <w:t>елорда - Астана қаласы туды. Қазір бұл шаһар бой түзеп, әлемнің ең әсем</w:t>
        <w:br/>
        <w:t>астаналарымен бәсекеге түсе аларлық дәрежеге жетті. Оның дамуы бүкіл</w:t>
        <w:br/>
        <w:t>жаңа Қазақстанның дамуының символына айналды. Алдыңғы жылы қаланың</w:t>
        <w:br/>
        <w:t>10 жылдық тойы бүкіл халықтық мереке болып өткенінің куәсі болып едік -</w:t>
        <w:br/>
        <w:t>бәрін де көрдік. Астана тойы - біздің ғасырлар бойы аңсап келіп қолымыз</w:t>
        <w:br/>
        <w:t>жеткен тәуелсіздігімізді баянды вту, Қазақ елін біріктіру, ұйыстыру, қол жет-</w:t>
        <w:br/>
        <w:t>кен жетістігімізді әлемге паш ету тойына айналды. Той күндері біз халықтың</w:t>
        <w:br/>
        <w:t>көңіл күйін, оған қатысушылар үшін тәуелсіздік - Астана - Назарбаев деген</w:t>
      </w:r>
    </w:p>
    <w:p>
      <w:r>
        <w:t>атаулардың өзара туысып, байланысып, жалғасып кеткен біртұтас ұғымға ай-</w:t>
        <w:br/>
        <w:t>налғанын байқадық.</w:t>
        <w:br/>
        <w:t>Ел тәуелсіздігі жолындағы күресте жеңіске жетіп, оны орнықтырып, оның</w:t>
        <w:br/>
        <w:t>үстіне жаңа Астана салу - Назарбаевтың, тек қана соның адал еңбегі, ерлігі.</w:t>
        <w:br/>
        <w:t>Осының өзі-ақ Назарбаев характерін анық танытады. Оның шешім қабылда-</w:t>
        <w:br/>
        <w:t>уы қиын, қабылдаса-ақ болды, оны істемей тыным таппайды. Тәуекелі күшті.</w:t>
        <w:br/>
        <w:t>Мұндай мінезді біз ылғи да ол бастаған жаңа істерден көріп, танып келеміз.</w:t>
        <w:br/>
        <w:t>Қаланың әрбір қаланған кірпіші, көшелерінің жобалануы, құрылыс алаңы мен</w:t>
        <w:br/>
        <w:t>орны түгелдей Назарбаевтың басшылығымен, тікелей қатысуымен іске асып</w:t>
        <w:br/>
        <w:t>келеді. Дүниежүзін көп аралаған Елбасы сонда көргендерінің үздік үлгілерін</w:t>
        <w:br/>
        <w:t>осында әкеліп салды. Әлемнің ең таңдаулы сәулетшілері мен құрылысшы-</w:t>
        <w:br/>
        <w:t>ларын шақырып, іске қосты. Соның нәтижесінде қазіргі біз көріп, таңырқап</w:t>
        <w:br/>
        <w:t>отырған жаңа қала, теңдесі жоқ әсем, жаңа Астана жасалды. Ол халық дана-</w:t>
        <w:br/>
        <w:t>лығы мен адамзат ақыл-ойының бұрынғы-соңғы жаңалықтарын бойына жи-</w:t>
        <w:br/>
        <w:t>наған, Батыс пен Шығыстың арасын жалғаған үлкен көпірге айналды. Ел оны</w:t>
        <w:br/>
        <w:t>Мысырдың пирамидаларымен, Париждің сәнді алаңдарымен, Американың</w:t>
        <w:br/>
        <w:t>зәулім ғимараттарымен салыстырады. Шындығында, ол - осылардың бірі де</w:t>
        <w:br/>
        <w:t>емес, әлемдік архитектура дәстүрін жаңа дәуір тапабымен ұштастыра шеш-</w:t>
        <w:br/>
        <w:t>кен нағыз қазақ қаласы. Ұлы даланың кеңдігі аясында етегі жиналмай, шека-</w:t>
        <w:br/>
        <w:t>расын да мол қамтып алған, биіктігін аспанмен таластырған, қиялдан ғана</w:t>
        <w:br/>
        <w:t>жаратылғандай әсем қала. Онда неше түрлі ғажайыптар түйіскен. Қаланы</w:t>
        <w:br/>
        <w:t>қоршаған орман алқабы бір жағы кең сахарамен, екінші беті Сібір орманда-</w:t>
        <w:br/>
        <w:t>рымен шектесуге таяп тұр.</w:t>
        <w:br/>
        <w:t>----&lt;3272 --</w:t>
        <w:br/>
        <w:t>----------------“4 Тұлға туралы толғамдар Ө-------</w:t>
        <w:br/>
        <w:t>Бұл қалада бәрі сәнді, бәрі де үйлесімді. Бір-біріне ұқсамайтын қала үйлері</w:t>
        <w:br/>
        <w:t>мен сарайлары, зәулім құрылыстар мен шағын тұрғынжайлардың үйлесімі,</w:t>
        <w:br/>
        <w:t>ескерткіштер мен мұражайлардың өзіндік әсем бітімі - бәрі де сән бұзбай, жым-</w:t>
        <w:br/>
        <w:t>дасып, қалаға көрік беріп тұрғанын көресің. Бір кезде менің Каир қаласының</w:t>
        <w:br/>
        <w:t>төбесінен шолып қарайтын биік ғимаратқа, кейін Париждің Эйфель мұнара-</w:t>
        <w:br/>
        <w:t>сына шығып, Каир мен Париждің күндізгі де, түнгі де көркін тамашалағаным</w:t>
        <w:br/>
        <w:t>бар еді. Енді бізде Бәйтерек пен «Қазақ елі» монументі жасалды. Олар - жо-</w:t>
        <w:br/>
        <w:t>ғарғылардың ешқайсысына ұқсамайтын жаңа ескерткіштер. Бүкіл Шығыс ха-</w:t>
        <w:br/>
        <w:t>лықтарының, оның ішінде қазақтың аңыздағы қорғаны, көлеңкесін паналап,</w:t>
        <w:br/>
        <w:t>бауырында ағып жатқан бұлағынан адамға қуат берген Бәйтерегінің жаңа</w:t>
        <w:br/>
        <w:t>көрінісі - біздің Бәйтерек. Астананың жаңа үйлері Италия, Грекия, Египет, Си-</w:t>
        <w:br/>
        <w:t>рия елдеріндегі алып құрылыстардың ешқайсысына да ұқсамайды. Қазақ өз</w:t>
        <w:br/>
        <w:t>тарихын өзі жасап, кейінгі ұрпаққа үлкен ескерткіштер қалдыруға кірісті. Ас-</w:t>
        <w:br/>
        <w:t>тана - осының көрінісі.</w:t>
        <w:br/>
        <w:t>Париж бен Каир мұнараларынан сол қалалардың түнгі саптанатын қызықта-</w:t>
        <w:br/>
        <w:t>ғанымды ұмытқаным жоқ. Түнгі Каирде қала оттары Ніл үстінде ойнап, бірінің</w:t>
        <w:br/>
        <w:t>үстіне бірі шығып, сапырылысып жатқан еді. Эйфель мұнаралары да Парижді</w:t>
        <w:br/>
        <w:t>от өзені сияқты елестетті. Ал, бүгін Бәйтерекке шығып, түнгі Астананы қараңыз-</w:t>
        <w:br/>
        <w:t>шы! Қала оттары Есіл үстінде жарқ-жұрқ етіп, от шашып құбылып жатқанын</w:t>
        <w:br/>
        <w:t>көресіз. Шетсіз, шексіз қала құлашын кең жайып, бүкіл Сарыарқаның сауырын</w:t>
        <w:br/>
        <w:t>ала көсіліп жатыр. Құрылыстардың күндізгі ауырлығынан босап, жеңілденіп,</w:t>
        <w:br/>
        <w:t>аспанға ұшуға ыңғайланған алып кемеге ұқсайды.</w:t>
        <w:br/>
        <w:t>Соңғы бір жылдың ішінде Астана осы салтанатын сақтап, көбейтіп жатқа-</w:t>
        <w:br/>
        <w:t>нын көрдік. Ол жаңа ғимараттармен, сарайлармен, Есіп үстін әрі-бері кесіп</w:t>
        <w:br/>
        <w:t>өтіп жатқан көпірлермен, жолайрықтармен толыққан. Саябақтар мен гүл алаң-</w:t>
        <w:br/>
        <w:t>дары көбейген. Тәуелсіздік сарайы, «Хан шатыр» ойын-сауық орталығы, 30 мың</w:t>
        <w:br/>
        <w:t>орны бар жабық стадион іске қосылған. Жаңа опера мен балет театры, әзірет</w:t>
        <w:br/>
        <w:t>Сұлтан мешіті салынып жатыр. Осының бәрі жаңа Астананы тіпті де сәнді</w:t>
        <w:br/>
        <w:t>етері анық.</w:t>
      </w:r>
    </w:p>
    <w:p>
      <w:r>
        <w:t>Астананың былтырғы 11 жылдығы да менің жақсы есімде. Сол күні осы</w:t>
        <w:br/>
        <w:t>тойдағы хапық қуанышын, Есіл өзенінің жағалауы мен апаңдарды, концерт</w:t>
        <w:br/>
        <w:t>залдарын толтырған елдің көтеріңкі көңіл күйіне ортақ болдық. Осы күндері</w:t>
        <w:br/>
        <w:t>өткізілген ән фестиваліне көрші мемлекеттердің концерттік бағдарламалары</w:t>
        <w:br/>
        <w:t>келген екен - солармен бірге өз өнерпаздарымызды тыңдап, тамашаладық.</w:t>
        <w:br/>
        <w:t>Тамашаның үпкені Тәуелсіздік сарайында өткен әлемге аты әйгілі опера ән-</w:t>
        <w:br/>
        <w:t>шісі тенор Пласидо Домингоның концерті болды. Дүние жүзін шарлаған До-</w:t>
        <w:br/>
        <w:t>минго Орталық Азия жеріне бірінші рет қадам басқан екен. Сол сапары Аста-</w:t>
        <w:br/>
        <w:t>нада басталып, тіпті толқып, қанаттанып кетіпті. Жетпісті алқымдап қалған</w:t>
        <w:br/>
        <w:t>әншінің ширақ жүрісі, салған әндері - бәрі де көңіл күйінің ерекше шабытты</w:t>
        <w:br/>
        <w:t>шағын танытты. Ол серіктесі сопрано әнші Виргиния Толамен бірге кезектесіп</w:t>
        <w:br/>
        <w:t>те, дуэтпен де тапмай бізге өнер сыйлады. Концерттің кульминациялық нүкте-</w:t>
        <w:br/>
        <w:t>сі Домингоның Абайдың «Айттым сәлем, Қаламқасын» айтуы мен сахнаға</w:t>
        <w:br/>
        <w:t>шыққан Назарбаевпен қосылып ән шырқауы болды. Домингоның концертіне</w:t>
        <w:br/>
        <w:t>қатысып, қазақ әншілерінің өнерін сыйлаған Нұржамал Үсенбаеваның табы-</w:t>
        <w:br/>
        <w:t>сы көпті риза етті.</w:t>
        <w:br/>
        <w:t>-4273 6---</w:t>
        <w:br/>
        <w:t>- Тұлға туралы толғамдар 8----------</w:t>
        <w:br/>
        <w:t>Нұрекең орнынан тұрып мені жақсы қарсы алды. Оған рахмет айтып: «Нұ-</w:t>
        <w:br/>
        <w:t>реке, менің кім екенімді сіз білмейсіз ғой,» - деп, өзім жайлы қысқа мәлімет</w:t>
        <w:br/>
        <w:t>берейін деп сөз бастап едім, Нұрекең сөзімді бөліп: «Қалай білмеймін! Се-</w:t>
        <w:br/>
        <w:t>рік Қирабаевтың фамилиясын жаттап өскен, қазақ мектебінде оқып, Сіздің</w:t>
        <w:br/>
        <w:t>оқулықтарыңызды оқыған ауыл баласымын, - деді. - Мен сізді шал ғой деп</w:t>
        <w:br/>
        <w:t>ойлаушы ем».</w:t>
        <w:br/>
        <w:t>Ішім жылып қоя берді. Содан біраз мұң шағысып әңгімелестік. Оп кісі жұ-</w:t>
        <w:br/>
        <w:t>мыстың ауыр екендігінен бастап, оны ауырлатып жүрген жағдайлар жөнінде</w:t>
        <w:br/>
        <w:t>айтты. «Адам жұмыстан шаршамайды, шаршататындар - өсек-аяң мен ізіңді</w:t>
        <w:br/>
        <w:t>аңдығандардың өсегі», - дегені есімде. Мен де коммунистік тоталитарлық</w:t>
        <w:br/>
        <w:t>жүйенің жасаған әділетсіздіктері жайында айттым. Жап-жақсы сырпасқан</w:t>
        <w:br/>
        <w:t>болдық.</w:t>
        <w:br/>
        <w:t>Әңгіме бітерде Нұрекең: «Не шаруамен келдіңіз, қандай өтінішіңіз бар?» -</w:t>
        <w:br/>
        <w:t>деп сұрады. Мен «Негізгі шаруам - сізді көріп, танысып қайту. Сіздің сьездегі</w:t>
        <w:br/>
        <w:t>сөзіңізден кейін шындықты бетке айта алатын бір батыр Ұл туған екен ғой», -</w:t>
        <w:br/>
        <w:t>деп риза боп жүруші ем, сол үшін рахмет айтқалы келдім. Жақсы қабылдаға-</w:t>
        <w:br/>
        <w:t>ныңызға рахмет! - дедім.</w:t>
        <w:br/>
        <w:t>Тағы бір өтініш жасап едім, Нұрекең оны төз шешті.</w:t>
        <w:br/>
        <w:t>Біз екеумізден кейін Әбекең кірді. Ол: «Сен жайлы Жұбан мен Серік кере-</w:t>
        <w:br/>
        <w:t>мет сүйсінген әңгімелер айтып жүр. Мен де танысып, әңгімелесуге келдім», -</w:t>
        <w:br/>
        <w:t>депті. Кейін бір кездескенде Нұрекеңнің: «Әбекең Жұбан екеуіңіздің мен жә-</w:t>
        <w:br/>
        <w:t>нінде жақсы пікір таратып жүргендеріңізді айтты, рахмет сіздерге!» - дегені</w:t>
        <w:br/>
        <w:t>есімде.</w:t>
        <w:br/>
        <w:t>Алғашқы сезім алдамайды. Әуелде адал, ақжүректікпен қоғам қайшылық-</w:t>
        <w:br/>
        <w:t>тары жайында көргенін айтқан албырт жас жігіт, соп қасиетін сақтап, үлкен</w:t>
        <w:br/>
        <w:t>қайраткер, саясаткер балғанының куәсі болдық.</w:t>
        <w:br/>
        <w:t>Содан бергі уақытта Нұрекең бүкіл қоғамдық қызметімен, еңбегімен, кісілік</w:t>
        <w:br/>
        <w:t>келбетімен тұтас тұлға есебінде өсті. Халықтан жасырын іс, мінез болмайды.</w:t>
        <w:br/>
        <w:t>Қырағы халық бәрін де көріп, біліп отырады. Бәрі де Президентіне риза көңілін</w:t>
        <w:br/>
        <w:t>жасырмайды. Өмір бар жерде бар-жоқ, байлық пен кедейлік, қуаныш-қайғы</w:t>
        <w:br/>
        <w:t>сияқты қарсылықты ұғымдардың жасауы - табиғи құбылыс. Тәрт құбыласы тү-</w:t>
        <w:br/>
        <w:t>гел мемлекет жоқ. Біздің де жетпей жатқан жерлеріміз аз емес. Бірақ даму</w:t>
        <w:br/>
        <w:t>бет алысымыз, өркендеудің қарқыны аз жылдарда-ақ Президентіміз ұсынып</w:t>
        <w:br/>
        <w:t>отырған межеден (дамыған 50 елдің қатарына кіру, Астананы әлем мемле-</w:t>
      </w:r>
    </w:p>
    <w:p>
      <w:r>
        <w:t>кеттерінің таңдаулы 30 астанасының біріне айналдыру) шығатынына күмән</w:t>
        <w:br/>
        <w:t>жоқ. Қазақстандағы экономикалық және басқа салалардағы реформалар нә-</w:t>
        <w:br/>
        <w:t>тижесін беріп келеді: оны халықарапық қауымдастық та мойындап отыр. Осы-</w:t>
        <w:br/>
        <w:t>ның бәрі - жасыратыны жоқ, Президенттің арқасы, соның еңбегі. Әңгімемнің</w:t>
        <w:br/>
        <w:t>соңында Зейнолла Қабдолов досымның: «Назарбаевқа альтернатива жоқ», -</w:t>
        <w:br/>
        <w:t>деген сөзі ойыма оралып отыр. Иә, егер жағдай дәл осылай орнында тұр-</w:t>
        <w:br/>
        <w:t>са, оның көрегендік танытып, елімізді әлі де көркейте беретініне кәміл сену-</w:t>
        <w:br/>
        <w:t>ге болады.</w:t>
        <w:br/>
        <w:t>«Егемен Қазақстан», 2010 жылғы 6 қаңтар</w:t>
        <w:br/>
        <w:t>-----Ӛ 281 ---</w:t>
        <w:br/>
        <w:t>--------:-Б--&gt;-----&lt; Тұлға туралы толғамдар Ә-----------</w:t>
        <w:br/>
        <w:t>осынша уақыт бір облысқа тұрақты басшылық жасадым. Басшылық емес, Ел-</w:t>
        <w:br/>
        <w:t>басы тапсырған іс пен сенімін ақтасам деп, туған өлкеге, жерлестеріме пер-</w:t>
        <w:br/>
        <w:t>зенттік қызмет еттім.</w:t>
        <w:br/>
        <w:t>Астанаға келіп, Үкімет құрамында жауапты қызметтер атқардым. Парла-</w:t>
        <w:br/>
        <w:t>мент Мәжілісінің депутаттығына сайландым. Уақыт өтсе де, Ақжайық өңі-</w:t>
        <w:br/>
        <w:t>ріндегі жылы жүздесулер, Елбасының жұртшылық арасында болған кездегі</w:t>
        <w:br/>
        <w:t>бауырмалдық болмысын танытатын, халыққа қаншалықты етене жақын екен-</w:t>
        <w:br/>
        <w:t>дігінің шынайы көріністері әрқашан жадымда жаңғырады.</w:t>
        <w:br/>
        <w:t>Сол бір бильбордтағы жасөспірімдер қаумалаған Президенттің суреті: өзім-</w:t>
        <w:br/>
        <w:t>де әлі күнге сақтаулы. Олардың балғын жүздеріне қарай отырып, келешегі</w:t>
        <w:br/>
        <w:t>кемел егемен ел үшін қуанамын. Осы елдің бақыты үшін жаралған Нұрсұлтан</w:t>
        <w:br/>
        <w:t>Әбішұлы Назарбаевтай көшбасшымыздың бар екеніне, бола беретініне</w:t>
        <w:br/>
        <w:t>сенемін!</w:t>
        <w:br/>
        <w:t>«Егемен Қазақстан», 2010 жылғы 12 маусым</w:t>
        <w:br/>
        <w:t>----д 303 Ә---</w:t>
        <w:br/>
        <w:t>---------------&lt; Тулға туралы толғамдар Ө------</w:t>
        <w:br/>
        <w:t>келушілерді көптеп қызықтыру да маңызды саналады. Қаланың мұндай кел-</w:t>
        <w:br/>
        <w:t>бетін айшықтай түсуге оның әуежайынан, қонақ үйлерінен бастап барлық қыз-</w:t>
        <w:br/>
        <w:t>мет түрлері әсер өтетінін жақсы білеміз. Біз үшін қаланың атын әлемге жайып</w:t>
        <w:br/>
        <w:t>отырған «Астана» велошабандоздарынан, «Барыс» хоккей клубынан, үздік</w:t>
        <w:br/>
        <w:t>баскетбол клубынан бастап өнер саласындағы майтапмандарымызды қо-</w:t>
        <w:br/>
        <w:t>са алғанда бәрі де қызмет ететіндігі сөзсіз.</w:t>
        <w:br/>
        <w:t>Өзінің мүшел жасына қадам басқан Астананың қалай өркендеп, қалай да-</w:t>
        <w:br/>
        <w:t>му керектігін жақсы білеміз. Мұны елорданы тұрғызушы, оның бас сәулеткері</w:t>
        <w:br/>
        <w:t>Нұрсұлтан Әбішұлы әрдайым есімізге салып отырады. Еліміз тәуелсіздік алып,</w:t>
        <w:br/>
        <w:t>Қазақстанның төрт бұрышындағы облыс атаулары арқылы елдің тұтас аума-</w:t>
        <w:br/>
        <w:t>ғын белгілеген кезден бастап Елбасымыздың күндіз ой-санасында, түнде тү-</w:t>
        <w:br/>
        <w:t>сінде көретін елордасын сол мақсат-міндеттерге сәйкес өркендете білсек, бұл</w:t>
        <w:br/>
        <w:t>олжадан келгеніміз. Қазіргі барлық қызметіміз сол мақсатқа бағындырылған.</w:t>
        <w:br/>
        <w:t>Елорда мен Елбасы егіз ұғымға айналғалы да талай уақыт болды. Бүгінде</w:t>
        <w:br/>
        <w:t>хапқымыз елорданы Елбасының ерен ерлігі, елінің ертеңін ойлап жасаған</w:t>
        <w:br/>
        <w:t>ұлы шешімі деп біледі. Сол үшін де құрмет тұтады. Астана ауыстыру туралы</w:t>
        <w:br/>
        <w:t>шешім кезінде Елбасының туған күнінде қабылданған. Бұл - ұлы күн.</w:t>
        <w:br/>
        <w:t>Бұл күн біздің халқымызға ғасырлар бойғы өкінішінің өтеуіндей етіп Нұр-</w:t>
        <w:br/>
        <w:t>сұлтан Назарбаевты сыйлады. Бұл күн біздің халқымызға тәуелсіздіктің та-</w:t>
      </w:r>
    </w:p>
    <w:p>
      <w:r>
        <w:t>маша табысына айналған тамаша шешімді сыйлады.</w:t>
        <w:br/>
        <w:t>Өркениетті әлемде мұндай даталар бөлекше ардақталады. Мысалы, АҚШ-</w:t>
        <w:br/>
        <w:t>та елдің тұңғыш президенті Джордж Вашингтон туған күн - 22 ақпан Прези-</w:t>
        <w:br/>
        <w:t>дент күні - мемлекеттік мереке ретінде аталады. Біздің елімізде де 6 шілде-</w:t>
        <w:br/>
        <w:t>нің бүкілхалықтық мереке болып белгіленуінде әрі жарасымды заңдылық,</w:t>
        <w:br/>
        <w:t>әрі ғажайып тарихи әділеттілік жатыр.</w:t>
        <w:br/>
        <w:t>Туған күніңмен, еңсесі биік Елорда!</w:t>
        <w:br/>
        <w:t>Туған күніңізбен, елі сүйген, елін сүйген Елбасы!</w:t>
        <w:br/>
        <w:t>«Егемен Қазақстан», 2010 жылғы 6 шілде</w:t>
        <w:br/>
        <w:t>---4 298 5--</w:t>
        <w:br/>
        <w:t>-----------------&lt;3 Тұлға туралы толғамдар Өн----------</w:t>
        <w:br/>
        <w:t>айтылғандардан шығатын қорытынды - адамдар қай дінде болса да олар</w:t>
        <w:br/>
        <w:t>бір-бірімен бейбіт, келісімде өмір сүрулері тиіс. Адамдардың мұсылмандықты</w:t>
        <w:br/>
        <w:t>қабылдап, иманға келуі құдіреті күшті Алланың қалауында. Осыдан кепіп, кей-</w:t>
        <w:br/>
        <w:t>бір діндерде көрініс беретін экуменизм мәселесі дінаралық келісім мен үнқа-</w:t>
        <w:br/>
        <w:t>тысуда оң нәтижеге жеткізбейтіндігін дұрыс түсінуіміз керек.</w:t>
        <w:br/>
        <w:t>Алла тағаланың қасиетті кітабындағы қасиетті аяттардың мән-маңызды-</w:t>
        <w:br/>
        <w:t>лығы сол -- олардың уақыт өлшемімен шектелмеуі. Мәселен, жоғарыда кел-</w:t>
        <w:br/>
        <w:t>тірген үзіндіде ол өзі жаратқан пендесін күні бүгін де жалғасын тауып келе</w:t>
        <w:br/>
        <w:t>жатқан діни негіздегі келеңсіздіктен сақтандырады. Ол қандай келеңсіздік-</w:t>
        <w:br/>
        <w:t>тер? Олардың ең бастысы ретінде иуда, христиан, мұсылман діндері өкіп-</w:t>
        <w:br/>
        <w:t>дерінің бір-бірінің жамағаттарын өздеріне тарту мақсатындағы прозелетизм-</w:t>
        <w:br/>
        <w:t>мен айналысуларын атап өтуге болады.</w:t>
        <w:br/>
        <w:t>Келесісі - олардың діни әдеттеріндегі монотеизм мәселесіндегі пікір алшақ-</w:t>
        <w:br/>
        <w:t>тықтары және содан туындайтын бір-біріне тағатын айып, кінәлары. Аталған</w:t>
        <w:br/>
        <w:t>іс-әрекеттер талай ғасырлар бойы жалғасып, бүгінгі күні де алаңдатып отыр.</w:t>
        <w:br/>
        <w:t>Сондықтан біз бұл мәселе төңірегінде де салмақты ой қозғап, бір ортақ ке-</w:t>
        <w:br/>
        <w:t>лісімге келіп, одан шығудың тиімді шешімдерін табуға тиіспіз. Өйткені, атал-</w:t>
        <w:br/>
        <w:t>ған үш діннің де адамзатты ақырет азабынан құтқару жолындағы абзал да</w:t>
        <w:br/>
        <w:t>сауапты іс атқарып жатқандығын кім де болса жоққа шығара алмайды. Ал</w:t>
        <w:br/>
        <w:t>Исламның өзге дәстүрлі діндерді, әрі олардың пайғамбарлары мен кітапта-</w:t>
        <w:br/>
        <w:t>рын мойындайтындығы әуел баста-ақ қасиетті Құранда айтылған.</w:t>
        <w:br/>
        <w:t>Бүгінгі жаһандану үдерісінің пәрменділігі халықтардың тіршілігінде көпте-</w:t>
        <w:br/>
        <w:t>ген жаңа проблемалар туындатуда. Сондықтан оның шарттарына төтеп беріп,</w:t>
        <w:br/>
        <w:t>түр-келбетіміз бен әдет-ғұрпымызды. мәдениетіміз бен өнерімізді сақтап қалу</w:t>
        <w:br/>
        <w:t>үшін бізге осы ортада өмір сүрудің парасатты жолы қажет. Ол үшін, алдымен,</w:t>
        <w:br/>
        <w:t>халықтар арасында бір-біріне деген сенімді нығайтып, әдет-ғұрпы мен сал-</w:t>
        <w:br/>
        <w:t>тын, діни сенімі мен өркениетіне түсіністікпен, құрметпен қарау керек. Адам-</w:t>
        <w:br/>
        <w:t>зат баласының сана-сезімінің, көп жағдайда, техникалық үдеріске бағынды-</w:t>
        <w:br/>
        <w:t>рылған кезеңінде, адам мен Құдай тағала арасындағы және түрлі діндерді</w:t>
        <w:br/>
        <w:t>дәріптейтін діндарлар арасындағы өзара байланысы сөз болғанда адамға</w:t>
        <w:br/>
        <w:t>тән адамгершілік ізгі қасиеттердің естен шығарылмағаны абзал. Өйткені, ол</w:t>
        <w:br/>
        <w:t>адамдардың бір-бірімен қатынасында алдымен көзге түсетіні шындық. Адам</w:t>
        <w:br/>
        <w:t>тілдесе келе сөйлескен адамының діні мен ділін анықтай жатады. Бұл мәсе-</w:t>
        <w:br/>
        <w:t>лені айтып тұрған себебім, монотеистік діндерден басқа да пантеистік дін-</w:t>
        <w:br/>
        <w:t>дерге деген қөзқарасты да дұрыс бір жолға салу кажеттігіне кептің назарын</w:t>
        <w:br/>
        <w:t>аудару. Осылайша Алла тағала жаратқан" қандай да болмасын пендесіне</w:t>
        <w:br/>
        <w:t>дұрыс та оң көзқарас қалыптастыруға тырысқан.</w:t>
        <w:br/>
        <w:t>«Егемен Қазақстан», 2010 жылғы 21 мамыр</w:t>
        <w:br/>
        <w:t>--д4 2941 --</w:t>
      </w:r>
    </w:p>
    <w:p>
      <w:r>
        <w:t>----------------&lt;3 Тұлға туралы толғамдар Ө---------</w:t>
        <w:br/>
        <w:t>Иманғали ТАСМАҒАМБЕТОВ,</w:t>
        <w:br/>
        <w:t>Астана қаласының әкімі</w:t>
        <w:br/>
        <w:t>ЕРКЕ ЕСІЛДІҢ БОЙЫНА ЕЛ ҚОНДЫРҒАН</w:t>
        <w:br/>
        <w:t>«Еділдің бойы ен тоғай, ел қондырсам деп едім, жағалай жатқан сол елге</w:t>
        <w:br/>
        <w:t>мал толтырсам деп едім» - Махамбет ақынның осы жыр жолдары ойға ора-</w:t>
        <w:br/>
        <w:t>лып отыр. Алтай мен Атыраудың арасындағы қыран ұшса қанаты Талатын, құ-</w:t>
        <w:br/>
        <w:t>лан жортса тұяғы тозатын алып даланың төсіне ел қондыру, жағалай қонған сол</w:t>
        <w:br/>
        <w:t>елге мал толтыру - арғы-бергідегі ата-бабаларымыздың баршасының аңсаған</w:t>
        <w:br/>
        <w:t>арманы еді. Сан түрлі себептермен ол арман орындалмай келді. Мұның бас-</w:t>
        <w:br/>
        <w:t>ты себебі тәуелсіздігіміздің қолға тимеуі болатын. Егемен ел атанып, көк бай-</w:t>
        <w:br/>
        <w:t>рағымызды кек жүзіне желбіреткеннен кейін Елбасымыз алдымен кең-байтақ</w:t>
        <w:br/>
        <w:t>даламызға ел иесінің, жер киесінің орайлы орналасуын ойластырды. Осыдан</w:t>
        <w:br/>
        <w:t>дәл 16 жыл бұрын, 1994 жылдың 6 шілдесінде республика астанасын Алматы-</w:t>
        <w:br/>
        <w:t>дан Ақмолаға ауыстыру жөніндегі ұсынысын Парламент талқылауына шығар-</w:t>
        <w:br/>
        <w:t>ды. Шешім қабылдаттырды. Иә, Парламент астана ауыстыру жөнінде шешім</w:t>
        <w:br/>
        <w:t>қабылдағанда осы идеяны қолдағандардың бәрі бірдей Елбасы ұсынысының</w:t>
        <w:br/>
        <w:t>халық тағдырын, тәуелсіздік тағдырын шешетіндей тарихи мән-маңызын толық</w:t>
        <w:br/>
        <w:t>түсініп, өзегінен өткізе қойды, жүрегіне жеткізе қойды деп айту әділдікке онша</w:t>
        <w:br/>
        <w:t>жанаспас еді. Депутаттар шешіміне олардың Елбасына қалтқысыз құрметі, елді</w:t>
        <w:br/>
        <w:t>бастаған ерге сенімі де әсер еткені анық. Мұны дәл сол кезде толық түсіну оңай</w:t>
        <w:br/>
        <w:t>да болмайтын. Еліміз жасампаздық жұмыстан төрі жан бағудың қамына көбі-</w:t>
        <w:br/>
        <w:t>рек бас қатырып тұрған кезең. Адамдар айлап айлық алмайтын, зейнетақы мен</w:t>
        <w:br/>
        <w:t>шәкіртақы үздік-создық, оның өзінде там-тұмдап төленетін сол қилы кезеңде ас-</w:t>
        <w:br/>
        <w:t>тана ауыстыру, бүкіл қажетті инфрақұрылымды қайта жасап шығу, шын мәнін-</w:t>
        <w:br/>
        <w:t>де жаңа қала салу деген нағыз фантастикалық идеяның өзі сияқты көрінетін.</w:t>
        <w:br/>
        <w:t>Ойымдағыны ірікпей айтатын табиғи мінезіме басып, астананы көшіруге байла-</w:t>
        <w:br/>
        <w:t>нысты көңілімдегі күдік-күмәнімді бір айтып қалғанымда Нұрсұлтан Әбішұлының</w:t>
        <w:br/>
        <w:t>маған не дегенін осыдан 2 жыл бұрын осы «Егемен Қазақстан» басшысына бер-</w:t>
        <w:br/>
        <w:t>ген сұхбатымда келтіргенмін. Қайталай кетейін. «Сен ондайды қой», деген еді</w:t>
        <w:br/>
        <w:t>сонда Президент. «Біз мынандай территорияға елдің бір шетінен қарап отырып,</w:t>
        <w:br/>
        <w:t>ие бола алмай қалуымыз да мүмкін. Арқада, солтүстік облыстарда демография-</w:t>
        <w:br/>
        <w:t>пық ахуалды қалайда өзгертуіміз керек. Мына елдің негізгі иесі кім екенін бүкіл</w:t>
        <w:br/>
        <w:t>әлем білуге тиіс. Елдің иесі елдің қиыр-қиырына бірдей қарап отыруға тиіс. Тым</w:t>
        <w:br/>
        <w:t>болмаса соны түсінсеңдерші. Экономиканы ел орталығынан басқарған тиімді.</w:t>
        <w:br/>
        <w:t>Ақмола тоғыз жолдың торабында тұр, облыстардың астанамен байланысы да</w:t>
        <w:br/>
        <w:t>оңайлайды» дел бастап, біраз жайды түсіндірген. «Бұл мен үшін емес, бұл ел</w:t>
        <w:br/>
        <w:t>үшін керек, елдің ертеңі үшін керек, мұның мәнін қазіргі адамдар толық ұғар-</w:t>
        <w:br/>
        <w:t>ұқпас, бірақ болашақ ұрпақтарымыз ұғатын болады», деген сонда Елбасы.</w:t>
        <w:br/>
        <w:t>Мұның мәнін қазіргі адамдардың өзі толық ұғып үлгерді деудің реті бар</w:t>
        <w:br/>
        <w:t>Астананың алғашқы мүшелінің тұсында.</w:t>
        <w:br/>
        <w:t>-----2 292 85-</w:t>
        <w:br/>
        <w:t>-&lt;3 Тұлға туралы толғамдар Е»-</w:t>
        <w:br/>
        <w:t>Жұмыр басты пенденің Жаратқанға жалбарынып, жақсылық тілемейтіні</w:t>
        <w:br/>
        <w:t>кемде-кем. Алда-жалда пиғылы жат біреулер кездесіп жатса, атам қазақ ондай-</w:t>
        <w:br/>
        <w:t>ларды «діннен безген» деп атаған. Құдайына қараған адамнан жаманшылық</w:t>
        <w:br/>
        <w:t>шықпайтынына сенгендіктен солай деген. Осының өзінен-ақ дін келеңсіздік</w:t>
        <w:br/>
        <w:t>емес, ізгілік пен жақсылық себетінін аңғаруға болады. Ендеше, бүгінде орын</w:t>
        <w:br/>
        <w:t>алып отырғандай, әлдебір кесір-кесапаттардың, ұрыс-жанжалдардың себебін</w:t>
        <w:br/>
        <w:t>белгілі діннен іздеу негізсіз. Бұл ақиқатты ұғынуда Қазақстанның байтағы Ас-</w:t>
      </w:r>
    </w:p>
    <w:p>
      <w:r>
        <w:t>танада болып өткен Әлемдік және дәстүрлі діндер лидерлерінің үш сьезінің</w:t>
        <w:br/>
        <w:t>де маңызы ерекше.</w:t>
        <w:br/>
        <w:t>Әрқайсысының артында қауым ел тұрған дінбасыларының діни наным-</w:t>
        <w:br/>
        <w:t>сенімдері әр түрлі екендігіне қарамастан, бір шаңырақтың астына жиналып,</w:t>
        <w:br/>
        <w:t>адамдарды толғандырып отырған кауіпсіздік мәселелерін сөз етуі, оның жол-</w:t>
        <w:br/>
        <w:t>дарын іздестіруі көңілге үміт ұялатады. Араны ажырататын кез келген жа-</w:t>
        <w:br/>
        <w:t>тырқаушылық пен жақтырмаушылықтан осындай үнқатысулар арқылы ғана</w:t>
        <w:br/>
        <w:t>арылуға болады. Солай екендігі Президент Н.Назарбаевтың Әпемдік және</w:t>
        <w:br/>
        <w:t>дәстүрлі діндер лидерлерінің І сьезінде ашылуында сөйлеген сөзінде барлық</w:t>
        <w:br/>
        <w:t>қырынан ашып көрсетілді. Нұрсұлтан Әбішұлының «түсіністік қағидаттары»</w:t>
        <w:br/>
        <w:t>мен «келісім қағидаттары» деп атаған ой-тұжырымдары әлемнің түкпір-түк-</w:t>
        <w:br/>
        <w:t>пірінде қолдау табатынына сенгіміз келеді.</w:t>
        <w:br/>
        <w:t>Діни төзімділікке, бір-бірінің наным-сенімін құрметтеуге шақырған үннің әр</w:t>
        <w:br/>
        <w:t>түрлі діни ұстанымдағы адамдардың бірлігі мен татулығы үлгісін көрсетіп</w:t>
        <w:br/>
        <w:t>отырған Қазақстаннан естілуі көңілімізді марқайтады.</w:t>
        <w:br/>
        <w:t>Адамзаттың жаңа ХХІ ғасырды бейбітшілік, ынтымақ, өзара түсіністік пен сый-</w:t>
        <w:br/>
        <w:t>пастық ғасыры болар деген үмітінің ақталуына Алла сәтін салса, Астанада</w:t>
        <w:br/>
        <w:t>өткен сьездер тиісінше өз ықпал-әсерін тигізуде. Алдағы күндерден күтеріміз</w:t>
        <w:br/>
        <w:t>мол. Өркениет әлеміндегі маңызы аса зор осы келелі басқосудың жас тәуел-</w:t>
        <w:br/>
        <w:t>сіз Қазақ елінде үш қайтара өтуі және төртіншісінің де 2012 жылға жоспар-</w:t>
        <w:br/>
        <w:t>пануының мәні айрықша. Қазақстанның халықаралық қауымдастықтағы беде-</w:t>
        <w:br/>
        <w:t>пі әсе түсті. Алла тағаланың жақсылығы және Елбасы Н.Ә.Назарбаевтың па-</w:t>
        <w:br/>
        <w:t>расатты басшылығымен мемлекетімізде ұлттар мен ұлыстар өзара бірлік пен</w:t>
        <w:br/>
        <w:t>ынтымақта тату-тәтті өмір сүруде. Ел халқының 70 пайызын құрайтын мұсыл-</w:t>
        <w:br/>
        <w:t>мандар Ислам дінінің ұстанымдары мен шариғатқа сай өзге ұлт, өзге дін өкіп-</w:t>
        <w:br/>
        <w:t>деріне түсіністікпен қарайды. Осыған орай ешкімнің де ұлт және дін араздығын</w:t>
        <w:br/>
        <w:t>туғызуына, ел қауіпсіздігіне қатер төндіруіне ешқандай себеп те, сылтау да</w:t>
        <w:br/>
        <w:t>жоқ. Қазақстан мұсылмандары діни басқармасы өзінің күнделікті сан қырлы</w:t>
        <w:br/>
        <w:t>қызметін Елбасының ішкі-сыртқы саясатына барынша қолдау білдіре оты-</w:t>
        <w:br/>
        <w:t>рып жүргізу үстінде. Бейбітшілік, татулық, игі қарым-қатынас пен көркем мі-</w:t>
        <w:br/>
        <w:t>нез-құлық, жақсылық пен тақуалық, өзара жәрдемдесу мен түсіністік секілді</w:t>
        <w:br/>
        <w:t>ізгілікті істердің барлығы да біз ерекше қадірлеп ұстанар асыл дініміз -- Ислам</w:t>
        <w:br/>
        <w:t>уағыздарының да, амалдарының да негізі. Қазақстанда діндераралық түсіністік</w:t>
        <w:br/>
        <w:t>пен ынтымақтың діңгегіне айналған Ислам дінін ұстанушы отандастарымыз</w:t>
        <w:br/>
        <w:t>өз сенімдері мен ұстанымдарына қашанда адал, әрі берік. Өйткені, қасиетті</w:t>
        <w:br/>
        <w:t>Құранда айтылғандай: «Алла - имандылардың досы» («Бақара» сүресі, 257-</w:t>
        <w:br/>
        <w:t>аят). Осы ретте: «Ислам дінінен басқа дінді көксейтіндердің. ешқайсысының</w:t>
        <w:br/>
        <w:t>--«4 28</w:t>
        <w:br/>
        <w:t>-т"------------------3 Тұлға туралы толғамдар Ә»-------------</w:t>
        <w:br/>
        <w:t>Болашақта Астананың Еуразия континентінің орталығы ретіндегі тарихи</w:t>
        <w:br/>
        <w:t>мәртебесін сақтау үшін оның алдында мынадай міндеттер тұр және сол мін-</w:t>
        <w:br/>
        <w:t>деттерге сәйкес шаһар дамуының келесі бағыттары айқындалған:</w:t>
        <w:br/>
        <w:t>бірінші -- елорданың дағдарыстан кейінгі табысты дамуы;</w:t>
        <w:br/>
        <w:t>екінші - жедел индустрияландыру жолымен экономиканың тез қарқынмен</w:t>
        <w:br/>
        <w:t>әртараптандырылуы;</w:t>
        <w:br/>
        <w:t>үшінші -- елордадағы адам ресурстарының бәсекеге қабілеттілігін арттыру;</w:t>
        <w:br/>
        <w:t>төртінші - қала тұрғындарын сапалы әлеуметтік және тұрғын үй-комму-</w:t>
        <w:br/>
        <w:t>налдық қызметпен қамтамасыз ету;</w:t>
        <w:br/>
        <w:t>бесінші - қаланың тұрақты дамуы үшін елордалықтардың бірлігін нығайта</w:t>
      </w:r>
    </w:p>
    <w:p>
      <w:r>
        <w:t>түсу және қоғамның топтасқандығын қамтамасыз вту.</w:t>
        <w:br/>
        <w:t>Қапа экономикасын дамытуда оны жедел әртараптандыру міндеті тұр,</w:t>
        <w:br/>
        <w:t>брэндтік өнімдер шығаратын бірлескен жаңа кәсіпорындар құру жоспарлан-</w:t>
        <w:br/>
        <w:t>ған. Оның кейбіреулері қазірдің өзіңде салынып жатыр.</w:t>
        <w:br/>
        <w:t>Бұл мақсаттарды іске асыруға бағытталған шаралар елордада іскерлік</w:t>
        <w:br/>
        <w:t>ахуалды дамыту үшін қолайлы орта құру арқылы шағын және орта бизнестің</w:t>
        <w:br/>
        <w:t>әркендеуіне қолдау көрсетуді қамтиды.</w:t>
        <w:br/>
        <w:t>АЭА-ның құрылыс аймағы аумағында Ұлттық ғарыш агенттігі «Жинау-сы-</w:t>
        <w:br/>
        <w:t>нақ кешені» жобасын іске асыруды бастамақ, оның негізінде осы заманғы спут-</w:t>
        <w:br/>
        <w:t>никтер жиналатын болады. Биыл «Химфарм» АҚ-тың «Фармацевтикалық фаб-</w:t>
        <w:br/>
        <w:t>рикасын», «Астана ЭкоСтандарттың» жылыжай кешенін салуды бастау жос-</w:t>
        <w:br/>
        <w:t>парланған. Құрылыста инновацияларды, ғылыми-зерттеу нәтижелерін пай-</w:t>
        <w:br/>
        <w:t>далануға артықшылық жасалады, бұл жаңашылдықтар тұрғын үй салу са-</w:t>
        <w:br/>
        <w:t>ласында жаңа технологиялар әзірпеуге бағытталады.</w:t>
        <w:br/>
        <w:t>Астанада халықаралық стандарттарға бейімделген білім алудың сапалық</w:t>
        <w:br/>
        <w:t>жаңа деңгейіне көшу қамтамасыз етілетін болады. Қазірдің өзінде жұмыс іс-</w:t>
        <w:br/>
        <w:t>теп үлгерген «Назарбаев интеллектуалды мектептері» жобасының аясында ха-</w:t>
        <w:br/>
        <w:t>лықаралық деңгейдегі «Назарбаев университеті» ашылды. Жаңа университет</w:t>
        <w:br/>
        <w:t>арқауында, Епбасының биылғы Жолдауында айтылғандай, үш ғылыми орталық</w:t>
        <w:br/>
        <w:t>құрылады. Мұның өзі «Болашақ» бағдарламасы бойынша кейбір саладағы кадр-</w:t>
        <w:br/>
        <w:t>ларды шетел университеттерінде емес, өзімізде дайындауға жағдай жасайды.</w:t>
        <w:br/>
        <w:t>Денсаулық сақтау саласында Нұрсұлтан Әбішұлының тікелей қамқорлы-</w:t>
        <w:br/>
        <w:t>ғымен және қатысуымен ашылған медициналық қызмет орталықтары әлем-</w:t>
        <w:br/>
        <w:t>нің дамыған елдерінен еш кем соқпайтын кластердің құрылуына жол ашты.</w:t>
        <w:br/>
        <w:t>Қазір елордада бұрын бізде ешқашан жасалмаған операциялар жасау мүм-</w:t>
        <w:br/>
        <w:t>кіндігі туды.</w:t>
        <w:br/>
        <w:t>Инженерлік инфрақұрылымды дамытуда оларды түбегейлі жаңғырту, жа-</w:t>
        <w:br/>
        <w:t>ңа энергия көздерін салу және жөндеу шаралары қолға алынып, сол арқылы</w:t>
        <w:br/>
        <w:t>елорда энергия тапшылығы проблемасын түбегейлі шешпек. Бұл мақсатқа</w:t>
        <w:br/>
        <w:t>жету үшін ТЭЦ-1-ді реконструкциялау, ТЭЦ-2-ні кеңейту жалғасып, үшінші жы-</w:t>
        <w:br/>
        <w:t>лу-энергия орталығын салу басталады. Соның негізінде коммуналдық шаруа-</w:t>
        <w:br/>
        <w:t>шылық нысандары, сумен жабдықтау жүйесі дамитын болады. Тұтынушылар-</w:t>
        <w:br/>
        <w:t>ға үздіксіз сапалы су, жылу және электр энергиясын беру қамтамасыз етіліп,</w:t>
        <w:br/>
        <w:t>--д 295 --</w:t>
        <w:br/>
        <w:t>---------------«Ә Тұлға пуралы толғамдар Ө----------</w:t>
        <w:br/>
        <w:t>елінің астанасынан таба алмайсыз. «Астана бүкіл Қазақстан дамуының ло-</w:t>
        <w:br/>
        <w:t>комотивіне айналуы керек» деген Елбасы сөзі дәл келді. Астана құрылысына</w:t>
        <w:br/>
        <w:t>елдің 71 қаласы, 432 құрылыс компаниясы атсалысты, құрылыс материалда-</w:t>
        <w:br/>
        <w:t>рын 135 зауыт жеткізіп беріп тұрды.</w:t>
        <w:br/>
        <w:t>Астана біздің халқымыздың өз күшіне сенімін нығайтты. Астана Президент</w:t>
        <w:br/>
        <w:t>Нұрсұлтан Назарбаевтың басшылығымен қолға алынған қандай жобаның да</w:t>
        <w:br/>
        <w:t>жүзеге асатынына күмән қалдырмады.</w:t>
        <w:br/>
        <w:t>Елорданы Алматыдан Арқа төсіне ауыстырудың саяси тұрғыдан да, эко-</w:t>
        <w:br/>
        <w:t>номикалық тұрғыдан да, экологиялық тұрғыдан да, географиялық тұрғыдан</w:t>
        <w:br/>
        <w:t>да толық ақтағандығы талассыз. Бірнеше жыл Алматы әкімі қызметін атқар-</w:t>
        <w:br/>
        <w:t>ған адам ретінде мен тау баурайындағы қазаншұңқырда қалған Алматының</w:t>
        <w:br/>
        <w:t>дамуы қандайлық факторлармен тежеліп тұрғанын жақсы білемін. Алматы-</w:t>
        <w:br/>
        <w:t>ның экологиялық жағдайынан барша жұрт хабардар. Епорданы ірі көлік-ком-</w:t>
        <w:br/>
        <w:t>муникациялық торапқа, елдің индустриялық-өнеркәсіптік, аграрлық және ша-</w:t>
        <w:br/>
        <w:t>руашылық өмірінің эпицентріне көшіру бүкіл Қазақстан аумағындағы саяси</w:t>
      </w:r>
    </w:p>
    <w:p>
      <w:r>
        <w:t>және әпеуметтік-экономикалық үдерістерді әлдеқайда тиімді және жедел бас-</w:t>
        <w:br/>
        <w:t>қарып отыратындай жағдай жасағанын қазір түсіндіріп жатудың өзі артық.</w:t>
        <w:br/>
        <w:t>Қаламыз бүгінде Қазақстандағы ғылыми-техникалық прогрестің қозғаушы құ-</w:t>
        <w:br/>
        <w:t>ші ретінде индустриялық-инновациялық жаңару бағдарламасының түйінді</w:t>
        <w:br/>
        <w:t>стратегиялық белгісіне айналған.</w:t>
        <w:br/>
        <w:t>Есілдің екі жағын қатар жайлап жатқан аяулы Астанамыз осы заманғы жо-</w:t>
        <w:br/>
        <w:t>ғары төхнологиялық ғимараттар тұрғызылған сәулет стилімен де сүйсіндіреді.</w:t>
        <w:br/>
        <w:t>Қала келбетінде ұлттық бояу мен еуропалық үрдістер жақсы жарасым тап-</w:t>
        <w:br/>
        <w:t>қан. Кисе Курокава, Норман Фостер сияқты осы заманның талассыз ұлы сәу-</w:t>
        <w:br/>
        <w:t>летшілерінің қанатты қиялынан қалыптасып жатқан асыл Астана Мемлекет</w:t>
        <w:br/>
        <w:t>басшысы идеясының материалдық жүзеге асуының келісті көрінісі ретінде</w:t>
        <w:br/>
        <w:t>жүрек тебірентеді.</w:t>
        <w:br/>
        <w:t>Астананың болашағы да жарқын. Ел Президенті Н.Ә.Назарбаевтың 2006</w:t>
        <w:br/>
        <w:t>жылғы 17 наурыздағы Жарлығымен қаланың 2030 жылға дейінгі тұрақты да-</w:t>
        <w:br/>
        <w:t>муының стратегиялық жоспары бекітілген. Қазіргі таңда қала өнеркәсібін өр-</w:t>
        <w:br/>
        <w:t>кендету, елорданың инвестициялық тартымдылығын арттыру бағытында көп</w:t>
        <w:br/>
        <w:t>жұмыс атқарылуда. «Астана - жаңа қала» аталатын арнаулы экономикалық ай-</w:t>
        <w:br/>
        <w:t>мақ осындағы жаңа әкімшілік-іскерлік ортапықты құру мен Индустриялық парк-</w:t>
        <w:br/>
        <w:t>те жаңа өндіріс орындарын ашуды көздейді. Ондағы 6 мың гектардан астам</w:t>
        <w:br/>
        <w:t>аумақта 256 нысан тіркелген. 2009 жылы жаңа орталықтың аумағында шетелдік</w:t>
        <w:br/>
        <w:t>инвесторлар қаржыландыратын «Абу Даби Плаза» және «Сепіга! Рагк» кешен-</w:t>
        <w:br/>
        <w:t>дері жобалары басталды. Индустрияландырудың өңірлік картасына сэндвич</w:t>
        <w:br/>
        <w:t>панельдер шығаратын зауыт («Кровля НС» ЖШС), жиһаз фабрикасы («Ақ Нұр»</w:t>
        <w:br/>
        <w:t>ЖШС), көкөніс қоймасы («Астанапром» ЖШС) сияқты жобалар енгізілген.</w:t>
        <w:br/>
        <w:t>Біздің жоспарларымыз ауқымды. 2015 жылға қарай Астана бәсекеге қа-</w:t>
        <w:br/>
        <w:t>білетті экономикасы, тартымды бизнес-ортасы бар қалаға, инновациялық да-</w:t>
        <w:br/>
        <w:t>муы мен қуатты кадрлық әлеуеті бар экономикалық орталыққа, тұрғындар</w:t>
        <w:br/>
        <w:t>үшін, өл азаматтары мен туристер үшін нағыз тартымды мекенге айналады.</w:t>
        <w:br/>
        <w:t>-----8 2М Ә-</w:t>
        <w:br/>
        <w:t>-Ӛ Тұлға туралы толғамдар Е--------------</w:t>
        <w:br/>
        <w:t>хатшысы, доктор Абдалла бин Абд әл-Мухсин әт-Түрки мырзамен жылы шы-</w:t>
        <w:br/>
        <w:t>райлы, достық жағдайда өткен кездесу барысында Біздегі конфессияаралық</w:t>
        <w:br/>
        <w:t>түсіністік пен ішкі тұрақтылықтың сақталуына қызығушылық таныта келе, бұл</w:t>
        <w:br/>
        <w:t>игі іс мемлекетіміздің салиқалы саясатының нәтижесі екенін айтты. Оп Астана</w:t>
        <w:br/>
        <w:t>қаласында өткен Әлемдік және дәстүрлі діндер лидерлерінің үш құрылтайына</w:t>
        <w:br/>
        <w:t>да қатысып, онда сонша рет ой-пікірлерін ортаға салған еді. Еліміздегі ты-</w:t>
        <w:br/>
        <w:t>ныштық пен жарасымды өмірге ұйытқы және бастамашы болып отырған</w:t>
        <w:br/>
        <w:t>Қазақстан мұсылмандары діни басқармасының сан-салалы қызметі мен оның</w:t>
        <w:br/>
        <w:t>нәтижесін күнделікті көріп, қадағалап, баға беріп отырған Елбасымен Үкімет-</w:t>
        <w:br/>
        <w:t>тің нақты қолдау көрсетуі мен өзге сенімдегі отандастарымыздың да дінімізге</w:t>
        <w:br/>
        <w:t>деген құрметі діни істер реформасын пәрменді жүргізуімізге игі ықпал етуде.</w:t>
        <w:br/>
        <w:t>Астана төрінде еткен Әлемдік және дәстүрлі діндер басшыларының үш сье-</w:t>
        <w:br/>
        <w:t>зіне де әлем көз тікті. Өйткені, мұндай кең ауқымдағы басқосулардың Қазақ-</w:t>
        <w:br/>
        <w:t>станда өтуі еліміздің беделін, Елбасы Нұрсұлтан Назарбаевтың әлемдік сая-</w:t>
        <w:br/>
        <w:t>саттағы абыройын көтергені өз алдына, сонымен бірге бір-бірімен қақтығыс-</w:t>
        <w:br/>
        <w:t>қан мемлекеттердің діндер басшыларын да бір дөңгелек үстел басында то-</w:t>
        <w:br/>
        <w:t>ғыстырды. Діндер сьезіне қатысуға ықылас танытқандар еселене артқаны өз-</w:t>
        <w:br/>
        <w:t>ге елдердегі діндер өкілдерінің Қазақстанға, оның Тұңғыш Президентінің сая-</w:t>
        <w:br/>
        <w:t>сатына деген оң көзқарасын байқатты.</w:t>
        <w:br/>
        <w:t>Осы кезге дейін әлемнің қай епінде ұлттық және дәстүрлі діндер басшы-</w:t>
        <w:br/>
        <w:t>лары бас қосқан мұншама сьезд өтіп еді! Алғашқы болып Қазақстан осындай</w:t>
        <w:br/>
        <w:t>тың қадам жасау арқылы барша діндерді әзара ашық та еркін үнқатысуға ша-</w:t>
        <w:br/>
        <w:t>қырды. Бұған қай діннің өкілі болса да бейжай қарай алмады. Тіпті, АҚШ, Ұлы-</w:t>
        <w:br/>
        <w:t>британия, Ресей, Франция секілді көптеген ірі мемлекеттердің президенттері</w:t>
      </w:r>
    </w:p>
    <w:p>
      <w:r>
        <w:t>Нұрсұлтан Назарбаевтың атына құттықтаулар жолдап, діндер басшыларының</w:t>
        <w:br/>
        <w:t>басқосуына бірауыздан қолдау білдірді.</w:t>
        <w:br/>
        <w:t>Тегінде дін ұлттар арасындағы дүрдараздықтың емес, керісінше, келісімнің,</w:t>
        <w:br/>
        <w:t>достықтың, бейбіт өмірдің бастауы болуы керектігін елімізде сәтті өткен үш</w:t>
        <w:br/>
        <w:t>сьездің де нәтижесі айқын көз жеткізді. Және бір құптарлық жәйт, Епбасы</w:t>
        <w:br/>
        <w:t>барлық елдің дін өкілдеріне теледидардан дін сағаттарын өткізуді ұсынды.</w:t>
        <w:br/>
        <w:t>Президентіміздің бұл ұсынысын оған қатысушы дінбасылары зор ықыласпен</w:t>
        <w:br/>
        <w:t>қолдады. Өйткені, әлемдік және дәстүрлі діндер басшылары Нұрсұлтан Назар-</w:t>
        <w:br/>
        <w:t>баевты бір сөзді, берген уәдесін орындайтын Президент ретінде таниды. Оған</w:t>
        <w:br/>
        <w:t>Елбасының ұсынысымен және тікелей қолдауымен екінші сьезд қарсаңында</w:t>
        <w:br/>
        <w:t>Бейбітшілік пен келісім сарайының бой көтергені айқын дәлел. Ал теледидар</w:t>
        <w:br/>
        <w:t>арқылы дін сағаттарын өткізудің Таяу Шығыстағы елдер қақтығысы әршіп</w:t>
        <w:br/>
        <w:t>тұрған қазіргі шақта маңызы тіптен айрықша. Бұл ұптарапық қақтығыстар то-</w:t>
        <w:br/>
        <w:t>ластамаған елдерге аса қажет-ақ. Сонымен бірге дін сағатында діннің қақты-</w:t>
        <w:br/>
        <w:t>ғыстарды жақтаушы да, ұйымдастырушы да еместігі айтылса, екінші жағы-</w:t>
        <w:br/>
        <w:t>нан, әлсін-әлсін көрініс беретін лаңкестік әрекеттерді ислам дінімен байла-</w:t>
        <w:br/>
        <w:t>ныстырғысы келушілерге де ой салары сөзсіз.</w:t>
        <w:br/>
        <w:t>Бәлкім, сонда дүние жүзінде Ислам дініне қатысты көзқарас түзеліп, діни</w:t>
        <w:br/>
        <w:t>дүрдараздық тоқтар, бейбіт өмір орнар. Ізгі ниетті әлем халқының да қалауы</w:t>
        <w:br/>
        <w:t>осы емес пе?!</w:t>
        <w:br/>
        <w:t>-4 27 Ө----</w:t>
        <w:br/>
        <w:t>------------------“«4 Тұлға туралы толғамдар Ө---</w:t>
        <w:br/>
        <w:t>Қабиболла ЖАҚЫПОВ,</w:t>
        <w:br/>
        <w:t>Қазақстан Республикасы</w:t>
        <w:br/>
        <w:t>Парламенті Мәжілісінің депутаты</w:t>
        <w:br/>
        <w:t>ЖАЙЫҚТАҒЫ ЖАРҚЫН ЖҮЗДЕСУЛЕР</w:t>
        <w:br/>
        <w:t>Кезінде кездейсоқ түсірілген сурет арқау болған</w:t>
        <w:br/>
        <w:t>бір бильбордтың сыры</w:t>
        <w:br/>
        <w:t>Нұрсұлтан Әбішұлы Назарбаевпен мен алғаш рет 1992 жылдың күзінде</w:t>
        <w:br/>
        <w:t>жүздестім. Тәуелсіздіктің басы, еп экономикасы әлі оңалып кете қоймаған кез.</w:t>
        <w:br/>
        <w:t>Орал қалалық әкімдігінің басшысы қызметінде едім. Қазақстан энергия тап-</w:t>
        <w:br/>
        <w:t>шылығынан шығудың жолдарын іздестіре бастаған. Қалалық ТЭЦ - Жыплу-</w:t>
        <w:br/>
        <w:t>энергетикалық орталығының 6-жылу қазандығын салдыру арқылы облыс ор-</w:t>
        <w:br/>
        <w:t>талығын энергияға мұқтаждықтан арыптудың қамымен бел шешпей жүргенбіз.</w:t>
        <w:br/>
        <w:t>Өзім құрылыс инженері болғандықтан, бұл іске тікелей араласып, жоба-</w:t>
        <w:br/>
        <w:t>сыз, қаражатсыз өз бастамамызбен 7-қазандық құрылысын қатар жүргізіп,</w:t>
        <w:br/>
        <w:t>оны да бітіріп қалғанбыз. Осы тұста облыс өмірімен танысуға келген Прези-</w:t>
        <w:br/>
        <w:t>дент ТЭЦ-ке атбасын бұрып, оның қуатын арттыру жұмысымен танысты. Әң-</w:t>
        <w:br/>
        <w:t>Гімелесе жүріп, Нұрекеңнің сөзімді зейін қоя тыңдап, өзімді сырттай сынап,</w:t>
        <w:br/>
        <w:t>ден қойып кеткенін сезгендей болдым.</w:t>
        <w:br/>
        <w:t>Төрт айдан кейін, 1993 жылдың 19 қаңтарында облыстық әкімдіктің басшы-</w:t>
        <w:br/>
        <w:t>пығына тағайындалдым. Сол жылы егін бітік шықты. Тамыз айында қасына</w:t>
        <w:br/>
        <w:t>Үкімет басшысы С.Терешенконы ертіп Президент облысты аралауға кел-</w:t>
        <w:br/>
        <w:t>ді. «Правда» газеті атындағы кеңшардың қырманында астық тау-тау үйіліп</w:t>
        <w:br/>
        <w:t>жатты. Сол байлықты сыртқа сататын жағдай жоқ. Элеватор қабылдамайды.</w:t>
        <w:br/>
        <w:t>Жағдайға қаныққан Елбасы: «мына мәселенің тез шешімін тап» деп Премьер-</w:t>
        <w:br/>
        <w:t>ді шұғыл Алматыға қайтарып жібергені есте. Бұл - Елбасының Жайық өңі-</w:t>
        <w:br/>
        <w:t>рінде екінші рет болған сәті еді.</w:t>
        <w:br/>
        <w:t>1997 жылдың қыркүйегінде Президенттің Оралға қайтадан жопы түсті. Ұлт</w:t>
        <w:br/>
        <w:t>тарихының елеулі оқиғалары сабақтасқан ұлағатты, елге өнегелі қауышу ретін-</w:t>
      </w:r>
    </w:p>
    <w:p>
      <w:r>
        <w:t>де бұл сапар да ерекше есте қалды. Бөкей ордасының билеушісі - Жәңгір</w:t>
        <w:br/>
        <w:t>ханның басына ақшаңқан кесене орнатып, еліміздің Еуропа құрлығындағы</w:t>
        <w:br/>
        <w:t>байырғы мекенінің халқы тәуепсіздік шапағатымен бір серпілген салтанатқа</w:t>
        <w:br/>
        <w:t>Елбасының өзі қатысты. Бодандық заманында Қазақ мемлекеттігінің алғаш-</w:t>
        <w:br/>
        <w:t>қы белгілерін орната алған тарихи тұлғаға жерлестерімен бірге тағзым етті.</w:t>
        <w:br/>
        <w:t>Еділ-Жайық арасындағы қазақ жұртының орталығы іспеттес құт мекен - Ор-</w:t>
        <w:br/>
        <w:t>даны аралап көрді. Ашық алаңға, биіктікте жиналған халықпен емен-жарқын</w:t>
        <w:br/>
        <w:t>әңгімелесті. Елдің ықыпасы шалқып төгілді. Елбасының. қарапайымдылығы,</w:t>
        <w:br/>
        <w:t>адамдарға бауырмалдығы айрықша тәнті етті.</w:t>
        <w:br/>
        <w:t>- Баламмен жастысыз, сондықтан Нұрсұлтан десем айып етпе, - деп бір</w:t>
        <w:br/>
        <w:t>ардагеріміз сөз бастады. - Сізге айтар датым мынау: біз - ордалықтар хан</w:t>
        <w:br/>
        <w:t>--4 299 6--</w:t>
        <w:br/>
        <w:t>-&lt;З Тұлға туралы толғамдар Ө-</w:t>
        <w:br/>
        <w:t>кен тәжірибе көрсеткеніндей, бұл конфессияаралық үнқатысу тиісінше жүйеге</w:t>
        <w:br/>
        <w:t>түсіп қалыптасса ғана мүмкін болмақ.</w:t>
        <w:br/>
        <w:t>Қазіргі жағдайда болуға тиіс және қажетті діндердің, мәдениет пен өрке-</w:t>
        <w:br/>
        <w:t>ниеттердің үнқатысу кеңістігін қалыптастыру -- шиеленісті әлемнің әлеуметтік</w:t>
        <w:br/>
        <w:t>және мәдени реттелуінің маңызды нысандарының бірі.</w:t>
        <w:br/>
        <w:t>Шын мәніндегі келісімге қол жеткізудің жолдарын, мүмкіндіктерін жария-</w:t>
        <w:br/>
        <w:t>пай білетін діндердің, мәдениеттер мен өркениеттердің үнқатысуы кертарт-</w:t>
        <w:br/>
        <w:t>па саясатқа тегеурінді тосқауыл бола алады. Н.Ә.Назарбаев әлемдік және</w:t>
        <w:br/>
        <w:t>дәстүрлі діндер жетекшілерінің 2003 жылы өткен І сьезінде былай деп атап</w:t>
        <w:br/>
        <w:t>көрсетті: «Біртұтас діни кеңістік құруға болмайды. Қазіргі айырмашылықтар-</w:t>
        <w:br/>
        <w:t>ды ақырына дейін еңсеруге болмайды, оның үстіне олар ұлы діндердің негізі-</w:t>
        <w:br/>
        <w:t>не қатысты болып отыр. Алайда тұрақты үнқатысудың құндылығы мынада,</w:t>
        <w:br/>
        <w:t>орын алып отырған келіспеушіліктерге қарамастан, бәзбір «алтын ортаны»</w:t>
        <w:br/>
        <w:t>іздеудің мәні мен үдерісінің өзі сақталады».</w:t>
        <w:br/>
        <w:t>Нұрсұптан Әбішұлы Назарбаевтың басшылығымен еліміз жүргізіп отырған</w:t>
        <w:br/>
        <w:t>ішкі, сыртқы сарабдал саясаттың арқасында тәуелсіз жас мемлекетіміздің ха-</w:t>
        <w:br/>
        <w:t>лықаралық беделі жылдан-жылға артып келеді. Бұл үшін Аллаға мың да бір</w:t>
        <w:br/>
        <w:t>шүкіршілік. Әлемдік және дәстүрлі дін басшыларының үш құрылтайының да</w:t>
        <w:br/>
        <w:t>Астанада өтуі осыны айқын көрсетті. Мұндай келелі, тарихи басқосуды өткізу</w:t>
        <w:br/>
        <w:t>жөніндегі жарқын идеяның бірден-бір бастамашысы, оны тамаша әрі жоғары</w:t>
        <w:br/>
        <w:t>деңгейде іс жүзіне асырушы да біздің реформатор Елбасымыз екені бәрімізге</w:t>
        <w:br/>
        <w:t>зор мақтаныш. Діндердің халықтар мен халықтарды, мемлекеттер мен мем-</w:t>
        <w:br/>
        <w:t>лекеттерді өзара жақындатуда да, керісінше алыстатып, дүрдараз өтуде де</w:t>
        <w:br/>
        <w:t>рөлінің айрықша зор екені талас туғызбаса керек.</w:t>
        <w:br/>
        <w:t>Н.Ә.Назарбаев Астанада 2003 жылы қыркүйекте өткен Әлемдік және дәс-</w:t>
        <w:br/>
        <w:t>түрлі діндер сьезінің ашылуында сөйлеген сөзінде: «Халықтардың, діндердің,</w:t>
        <w:br/>
        <w:t>мемлекеттер мен үкіметтердің бейбіт қатар өмір сүруі мен сындарлы өзара іс-</w:t>
        <w:br/>
        <w:t>қимылы туралы мәселе қазіргі кезде ерекше өзекті маңызға ие болуда. Оп таза</w:t>
        <w:br/>
        <w:t>теориялық аядан аса маңызды практикалық міндеттер қатарына шықты. Нақ</w:t>
        <w:br/>
        <w:t>сондықтан да көптеген аса көрнекті саяси және діни қайраткерлердің күш-жігері-</w:t>
        <w:br/>
        <w:t>мен шынтуайтында байырғы заманнан қазіргі күнге дейін тоқталмаған діндердің,</w:t>
        <w:br/>
        <w:t>мәдениеттердің, өркениеттердің үнқатысуын жалғастыру ерекше қажет болып</w:t>
        <w:br/>
        <w:t>отыр. Бізге оқиғалар мен құбылыстарды әлемдік, сондай-ақ өңірлік мемлекет-</w:t>
        <w:br/>
        <w:t>шіл өлшемдер тұрғысынан терең сыни талдау қажет», - деген еді. Бүгінгі ал-</w:t>
        <w:br/>
        <w:t>мағайып та қым-қуыт дүниеде бейбітшілік пен ынтымақ күшейіп, дамуы үшін</w:t>
        <w:br/>
        <w:t>діндераралық үнқатысу мен төзімділіктің мән-маңызы жоғары. Әлемдік тарих-</w:t>
        <w:br/>
        <w:t>та бұрын-соңды бір үстелдің басында мұншама дін басшыларының үш рет бас</w:t>
        <w:br/>
        <w:t>қосып, үн қатысуы, өздерінің толғандырған ойларын ортаға салуы, бірін-бірі са-</w:t>
        <w:br/>
        <w:t>бырлылықпен тыңдап, түсінісуіне біздегідей мүмкіндік тумаған. Астана басқосуы</w:t>
        <w:br/>
        <w:t>осындай ерекшелігімен де құнды. Бұған бірқатар елдерде болғанымда куә</w:t>
      </w:r>
    </w:p>
    <w:p>
      <w:r>
        <w:t>болдым. Сауд Арабиясы Корольдігінің қажылық істер жөніндегі министрі Абд</w:t>
        <w:br/>
        <w:t>әс-Салам әл-Фарисидің шақыруы бойынша, сол елде болғанымда сенімі апу-</w:t>
        <w:br/>
        <w:t>ан, көп ұлт пен ұлысты Қазақстандағы бүгінгі бейбіт те жарасымды әмірге өз</w:t>
        <w:br/>
        <w:t>қызығушылығын білдіріп, қалай қол жеткізгеніміз жайлы сұрады. Бұған жан-</w:t>
        <w:br/>
        <w:t>жақты нақты мысалдармен жауап бердім. Дүниежүзілік Ислам лигасының Бас</w:t>
        <w:br/>
        <w:t>-----Ә 288 6-</w:t>
        <w:br/>
        <w:t>-----------------“3 Тұлға туралы толғамдар Ө---------</w:t>
        <w:br/>
        <w:t>алдында айтып өткеніміздей, Қазақстандағы діндарлардың басым көпшілігі</w:t>
        <w:br/>
        <w:t>осы діндердің ұстанушылары екендігі. Біз осы ислам-православиелік хрис-</w:t>
        <w:br/>
        <w:t>тиан арасындағы өзара түсіністікті дамытып, сақтаудың арқасында, Прәзидент</w:t>
        <w:br/>
        <w:t>Н.Ә.Назарбаевтың Қазақстан Республикасының 2030 жылға дейінгі страте-</w:t>
        <w:br/>
        <w:t>гиялық даму бағдарламасында айтылған Қазақстан халықтарының төзімді-</w:t>
        <w:br/>
        <w:t>лігіне қоп жеткізе аламыз. Бұл, әрине, басты әлемдік діндер насихаттайтын</w:t>
        <w:br/>
        <w:t>сүйіспеншілік, бауырмалдық, өзара сенім, сыйластық, мейірімділік сияқты</w:t>
        <w:br/>
        <w:t>асыл қасиеттер негізінде іске асары сөзсіз.</w:t>
        <w:br/>
        <w:t>Діндер арасындағы үнқатысуды сөз еткенде, Елбасының басшылығымен</w:t>
        <w:br/>
        <w:t>2003 жылдың қысында Алматы қапасында өткен Ислам мен иуда діндері</w:t>
        <w:br/>
        <w:t>өкілдерінің бас қосып, Таяу Шығыста бейбітшілік орнату жолдарын талқыға</w:t>
        <w:br/>
        <w:t>салған алқа жиынды да айналып өтуге болмайды. Өйткені, екі дін өкілдері,</w:t>
        <w:br/>
        <w:t>мойындау керек, көп жағдайда бас қоса бермейтіні анық.</w:t>
        <w:br/>
        <w:t>Халықаралық шиеленіскен жағдайлар мен проблемалардың шешімін табу-</w:t>
        <w:br/>
        <w:t>да түрлі діндер мен халықтар арасында тіл табысып, бірін-бірі дұрыс түсіну</w:t>
        <w:br/>
        <w:t>тұрғысынан, құрылтай басты бір ортақ мәмілеге келудің ұтымды әдіс-амалы-</w:t>
        <w:br/>
        <w:t>на айналғаны шындық. Ал оның нәтижесі әр түрлі діни сенімдегі халықтардың</w:t>
        <w:br/>
        <w:t>бейбіт тіршілігіне үлесін қосса одан қай-қайсымыздың да ұтылмасымыз хақ.</w:t>
        <w:br/>
        <w:t>Өткен үш құрылтайдың да өзіндік мәнісі болды. Соның айқын бір дәлелі -</w:t>
        <w:br/>
        <w:t>Астана қаласында салынған Әпем діндері мен бейбітшілік үйі. Шынында ол</w:t>
        <w:br/>
        <w:t>достық пен татулықтың символына айналады деп сенеміз. Барлық діндердің</w:t>
        <w:br/>
        <w:t>өкілдерін біріктіретін мұндай сарай, біздің ойымызша, әлі ешқандай елде бой</w:t>
        <w:br/>
        <w:t>көтерген жоқ. Мұны, әлбетте, Қазақстанның өзгелердің алдында ерекшелігін</w:t>
        <w:br/>
        <w:t>көрсетіп қалу мақсатында деп емес, оның бейбітшілік пен ынтымақтастыққа</w:t>
        <w:br/>
        <w:t>қосқан қомақты бір үлесі деп қабылдаған жөн. Діндердің ортақ үйі, Президент</w:t>
        <w:br/>
        <w:t>Н.Ә.Назарбаев айтып жүрген «әлемнің нақ кіндігіне» айналуы әбден мүмкін.</w:t>
        <w:br/>
        <w:t>Сол жерде діндер өкілдерінің оң нәтижелі ортақ шешімдері дүниеге келуі мүмкін</w:t>
        <w:br/>
        <w:t>деп те үміттенуге болады. Олар, әрине, заман талабына сай әдіс-амалдарға сү-</w:t>
        <w:br/>
        <w:t>йеніп, ғылыми-практикалық негізде іске асырылғанда ғана жемісті болары хақ.</w:t>
        <w:br/>
        <w:t>Дінаралық үнқатысу мәселесі сөз болғанда діндердің бірігуі немесе бір-</w:t>
        <w:br/>
        <w:t>біріне қосылып кетуі жайында ой туындамау керек. Мұндай ой ешқандай сын-</w:t>
        <w:br/>
        <w:t>ды көтермесі анық. Әлемдік діндер, қандай жағдай мен кезең болмасын, өз</w:t>
        <w:br/>
        <w:t>тіршілігін жоғалтпай, адам баласымен бірге жасай беретіндігін өмір өзі дә-</w:t>
        <w:br/>
        <w:t>лелдеп берді. Қасиетті Құранда біз қозғап отырған мәселе төңірегінде былай</w:t>
        <w:br/>
        <w:t>тұжырымдалған: «Егер Алла өзі қаласа, сендерді, әрине, бір үммет қана етер</w:t>
        <w:br/>
        <w:t>еді. Бірақ ол сендерді сынау үшін түрліше шариғат жасады. Жақсы істерге ұм-</w:t>
        <w:br/>
        <w:t>тылыңдар. Сендердің бәрің де Тәңірінің апдына қайтып ораласыңдар» («Әл-</w:t>
        <w:br/>
        <w:t>Маһида» сүресі, 48-аят). Жаратушы Иеміз адам баласына ақыл-ой, сана бе-</w:t>
        <w:br/>
        <w:t>ріп, қай жолды таңдауды оның өз еркіне салды. Ол қаласа барша адам ба-</w:t>
        <w:br/>
        <w:t>ласын бір қағидаға, яғни бір ғана сенім-нанымға бойұсындырып қояр еді,</w:t>
        <w:br/>
        <w:t>бірақ олай істемеді. Адамдарға үлкен сенім білдіріп, еркіне жіберді. Осы ретте</w:t>
        <w:br/>
        <w:t>Алла Құран кәрімде: «Сен адамдарды мұсылман болуға күштеп көндіремін</w:t>
        <w:br/>
        <w:t>деп ойлайсың ба? Жоқ, жер бетіндегі адамдар тек Алла тағаланың бұйрығы</w:t>
        <w:br/>
        <w:t>болса ғана түгел мұсылман болады» («Жүніс» сүресі, 99-аят), - дейді. Бұл</w:t>
        <w:br/>
        <w:t>-&lt;3 290 6-</w:t>
      </w:r>
    </w:p>
    <w:p>
      <w:r>
        <w:t>---------------------9 Тұлға туралы толғамдар Е-----------</w:t>
        <w:br/>
        <w:t>Иә, бүгінде астана ауыстыру экономикалық шешім немесе қоғамдық-саяси</w:t>
        <w:br/>
        <w:t>қадам ғана еместігі, бұл тіпті мемлекет құру тетігі идеологиясына түзету енгізу</w:t>
        <w:br/>
        <w:t>ғана еместігі, мұның өзі идеяларды жаңартудың, тәуелсіз мемлекеттің тарихи</w:t>
        <w:br/>
        <w:t>«Менін» айқындаудың дәл өзі екендігін барша жұрт біліп болды. Елбасының</w:t>
        <w:br/>
        <w:t>талай шешімін талай қырынан сынға алып жататындардың өзі қазір астана</w:t>
        <w:br/>
        <w:t>ауыстырғанымыз қате шешім дегенді ауызға алмайды. Ауызға апса күлкіге</w:t>
        <w:br/>
        <w:t>қаларын олар да біледі. Астана - бүгінде бүкіл әлем мойындаған ақиқат.</w:t>
        <w:br/>
        <w:t>Қазақстан Республикасының Тұңғыш Президенті - Елбасы Н.Ә.Назарбаев-</w:t>
        <w:br/>
        <w:t>тың саяси қолтаңбасының басты сипаттарының бірі - қашанда стратегиялық</w:t>
        <w:br/>
        <w:t>тұрғыдан ойлауы. Сол ойластырғанын нақты іске айналдыра алатын қасиеті.</w:t>
        <w:br/>
        <w:t>«Астана» жобасы бәрінен бұрын Қазақстан халқының алға ұмтылуын ұйым-</w:t>
        <w:br/>
        <w:t>дастырған ұлы жұмылдырғыш қуатқа ие екендігімен әрекше бағалы. Жаңа ас-</w:t>
        <w:br/>
        <w:t>тана Қазақстанның жаңа символына, тәуелсіздіктің жүйелік атрибуттарының</w:t>
        <w:br/>
        <w:t>біріне айналуға, кешегі кеңестік кезеңмен қоштасуға берік бел байлағанымыз-</w:t>
        <w:br/>
        <w:t>дың белгісі болуға тиісті еді. Солай болды да.</w:t>
        <w:br/>
        <w:t>Астана феномені әлі де топық ой елегінен өткізілді деу қиын. Мысалы, саясат-</w:t>
        <w:br/>
        <w:t>тануда, экономикада реформалар «төменде» туындап, алдымен халықтың өз</w:t>
        <w:br/>
        <w:t>ішінде пісіп-жетілуі керек, сонда ғана олар өміршең болады делінеді. Негізінен</w:t>
        <w:br/>
        <w:t>солай екені рас. Ал Нұрсұлтан Назарбаевтың астана ауыстыру реформасы</w:t>
        <w:br/>
        <w:t>«жоғарыда», жоғарыда болғанда да бір адамның ғана ойында пісіп-жетілді ғой,</w:t>
        <w:br/>
        <w:t>алғашқы кезде бұл идеяны тіпті Президент айналасының өзі де толық түсініп,</w:t>
        <w:br/>
        <w:t>толық қолдай қойған жоқ қой. Демек, ұлт тағдырының тізгінін қолға алған, хал-</w:t>
        <w:br/>
        <w:t>қының қалтқысыз сеніміне ие болған көшбасшы бастаса реформалар «жоға-</w:t>
        <w:br/>
        <w:t>рыдан» да жемісті жүргізіледі. Жалпы, Нұрсұлтан Назарбаевтың ел басқару</w:t>
        <w:br/>
        <w:t>тәжірибесінде қасаң қалыптардың құрсауын талқандайтын талай тұстар бар.</w:t>
        <w:br/>
        <w:t>Соның бірі де, бірегейі де - қазір жасампаздық жұмысымыздың жақсы же-</w:t>
        <w:br/>
        <w:t>місіне, жарқын жеңісіне айналған Астана. Жаппыұлттық идеяның салтанаты-</w:t>
        <w:br/>
        <w:t>на айналған Астана. Ел ордасын ауыстыру жөнінде шешім қабылданғаннан</w:t>
        <w:br/>
        <w:t>5-ақ жыл өткенде, Астананың халықаралық тұсаукесерінен 1-ақ жыл өткенде</w:t>
        <w:br/>
        <w:t>әлем танып, ЮНЕСКО шешімімен «Әлем қаласы» атанып үлгерген Астана.</w:t>
        <w:br/>
        <w:t>Бұл атақ планетамызда аз уақыттың аясында әлеуметтік-экономикалық, сая-</w:t>
        <w:br/>
        <w:t>си және мәдени дамуда тамаша табыстарға қол жеткізген, ұлтаралық, кон-</w:t>
        <w:br/>
        <w:t>фессияаралық келісімді нығайта білген қалаларға беріледі.</w:t>
        <w:br/>
        <w:t>Шифрларды сөйлетіп көрейікші.</w:t>
        <w:br/>
        <w:t>Хапықаралық тұсаукесері өткен 2008 жылы халқының саны небәрі 200 мың</w:t>
        <w:br/>
        <w:t>адамдық Астанада қазір 700 мыңға жуық адам тұрады. 1997 жыпы осындағы</w:t>
        <w:br/>
        <w:t>өңірлік жаппы өнімнің көлемі 300 миллион доллардан аспаса, өткен жылы</w:t>
        <w:br/>
        <w:t>бұл көрсеткіш 9 миллиард АҚШ долларына жетті. Қаржыландырудың барлық</w:t>
        <w:br/>
        <w:t>көздерінен салынған тұрғын үй құрылысының көлемі 1 миллион 260 мың шар-</w:t>
        <w:br/>
        <w:t>шы метрге барды, мұның өзі 1998 жылғы көрсеткіштен 10 есе артық. Сол</w:t>
        <w:br/>
        <w:t>жылы кәсіпкерлік салада шағын бизнестің небәрі 7716 субьектісі болса, қазір</w:t>
        <w:br/>
        <w:t>олардың саны 74700 бірлікті құрайды, демек бұл көрсеткіш те 10 есе артық.</w:t>
        <w:br/>
        <w:t>Шағын және орта кәсіпкерлік өнімінің көлемі 300 миллиард теңгеге жетіп, 1998</w:t>
        <w:br/>
        <w:t>жылғыдан 11 есе асып түсті. Дамудың мұндай қарқынын сіз әлемнің бірде-бір</w:t>
        <w:br/>
        <w:t>-----3 293 6--</w:t>
        <w:br/>
        <w:t>----------:-&gt;:-:-:-:-:&lt;Ә Тұлға туғалы толғамдар Ө-----------</w:t>
        <w:br/>
        <w:t>олардың шығыны барынша азаяды. Жаңбыр суы канализациясын және та-</w:t>
        <w:br/>
        <w:t>зарту құрылғыларын салу бүкіл қала аумағында басталып, қаланың абат-</w:t>
        <w:br/>
        <w:t>тандырылуы жоғары деңгейге көтерілді.</w:t>
      </w:r>
    </w:p>
    <w:p>
      <w:r>
        <w:t>Елорданың алғашқы кезеңі мен мүшел жасқа қадам басқан қазіргі шағын</w:t>
        <w:br/>
        <w:t>салыстырсақ, қаланың орасан қарқынмен өскендігін байқау қиын емес. Мұн-</w:t>
        <w:br/>
        <w:t>дай өскелеңдікке көз сүйсініп, көңіл қуанатындығы анық. Сонымен қатар қала</w:t>
        <w:br/>
        <w:t>тұрғындары сұранысының толық қанағаттандырылмай отырған кейбір жақта-</w:t>
        <w:br/>
        <w:t>рын да білемін. Техникалық тұрғыдан қарасақ, солардың ішінде сапалы көлік</w:t>
        <w:br/>
        <w:t>қызметіне деген сұраныстың барған сайын өсіп және оның толық мәнінде</w:t>
        <w:br/>
        <w:t>өтелмей отырғаны, сонымен қатар адами тұрғыдан келгенде ата-аналардың</w:t>
        <w:br/>
        <w:t>Балабақшаларға, мектептерге деген талап-тілегінің орындалмай келе жатқа-</w:t>
        <w:br/>
        <w:t>ны жаныма қатты батады.</w:t>
        <w:br/>
        <w:t>Өзіміз де ата-анамыз, сондықтан екінші мәселеден бастайық. Бұрынғы</w:t>
        <w:br/>
        <w:t>провинциялық қалада мектепке дейінгі тәрбие мекемелерінің жетіспеушілігі</w:t>
        <w:br/>
        <w:t>байқала бермесе, осы жылдары қала тұрғындары санының 3 еседен астамға</w:t>
        <w:br/>
        <w:t>көбеюі бұп проблеманы барынша өткір қойғандығы сөзсіз. Былтырғы жылғы</w:t>
        <w:br/>
        <w:t>Елбасы тапсырмасына дейін де кейбір шаралар қолға алынған болатын. Ал</w:t>
        <w:br/>
        <w:t>нақты міндет қойылған соң бұл шаруаны қолға мықтап алдық. Шынын айт-</w:t>
        <w:br/>
        <w:t>сам, кейбір тапсырмаларды қуана жүріп арындайтының бар. Дәл сондай жәйт</w:t>
        <w:br/>
        <w:t>осы балабақшаларды ашуға байланысты болып отыр. Енді бірер жылда жұрт-</w:t>
        <w:br/>
        <w:t>шылықтың өтініштері көп ретте қанағаттандырылатынына сенімдімін.</w:t>
        <w:br/>
        <w:t>Көлік жүйесін техникалық дамыту мәселесі көшелер мен көлік инфрақұ-</w:t>
        <w:br/>
        <w:t>рылымының нысандарын, қаладағы көліктер жай-күйінің жақсарғанын және</w:t>
        <w:br/>
        <w:t>олардың жүруін, халықтың автомобильденуін ескере отырып, түбегейлі мақ-</w:t>
        <w:br/>
        <w:t>сатты шаралар қабылдау арқылы шешілуі тиіс.</w:t>
        <w:br/>
        <w:t>Қала көшелеріндегі қозғалысты ұйымдастыру мен басқаруды нағыз өнер</w:t>
        <w:br/>
        <w:t>деуге болады. Кез келген адам баратын жеріне ең қолайлы маршрутты таңдап,</w:t>
        <w:br/>
        <w:t>тезірек жетуді ойлайтыны белгілі. Ал енді сол жерге бірнеше маршрутпен ба-</w:t>
        <w:br/>
        <w:t>рынша аз уақытта жету мүмкіндігі болса тіпті жақсы ғой. Бұл міндетті жүзеге</w:t>
        <w:br/>
        <w:t>асыру үшін 23 көлік жолайрығын, 156 шақырым автомобиль жолдарын төсеу</w:t>
        <w:br/>
        <w:t>мен реконструкциялау, 25 жерасты және жерүсті жүргіншілер өткелдерін салу</w:t>
        <w:br/>
        <w:t>арқылы жүзеге асырмақпыз. Сәулет және қала құрылысы басқармасы мен</w:t>
        <w:br/>
        <w:t>«Астана қаласының бас жоспары ғылыми-зерттеу жобалау институты» МҚК</w:t>
        <w:br/>
        <w:t>бірлесіп, Астана қаласының 2040 жылға дейінгі көлік стратегиясын әзірлеуді</w:t>
        <w:br/>
        <w:t>бастады. Мұнда тіпті ғимараттар мен үйлердің құрылысын қала көшелері же-</w:t>
        <w:br/>
        <w:t>лісінің мүмкіндіктерін негізге ала отырып салу айқындалған. Қазірдің өзінде</w:t>
        <w:br/>
        <w:t>атқарылған шаралар арқылы Астана көшелеріндегі жүрісті реттеу және өт-</w:t>
        <w:br/>
        <w:t>кізу қабілетін арттыру мүмкін болды.</w:t>
        <w:br/>
        <w:t>Қысы суық, жазы ыстық, жауын-шашыны да аз емес қала көшелерін ас-</w:t>
        <w:br/>
        <w:t>фальттаудың да мәселелері жетіп артылады. Қазіргі кезде қиыршық тастар</w:t>
        <w:br/>
        <w:t>негізгі каркас болып, оның аралығы ұсақталған құммен және целлюпоза ми-</w:t>
        <w:br/>
        <w:t>нералдық ұнтағымен араластырылған битуммен толтырылады.</w:t>
        <w:br/>
        <w:t>Қазір елордада жолаушылар тасымалы көліктің төрт түрімен жүзеге асы-</w:t>
        <w:br/>
        <w:t>рылады. Олар - автомобиль, темір жол, әуе және су көліктері. Ап қаланың</w:t>
        <w:br/>
        <w:t>-----д 298 Ә--</w:t>
        <w:br/>
        <w:t>-т------- ---&lt;5 Тұлға туралы толғамдар Ө-------</w:t>
        <w:br/>
        <w:t>бес бірдей губерниясымен шектесіп, Азия мен Еуропа құрлығына бірдей қа-</w:t>
        <w:br/>
        <w:t>нат жайған Батыс Қазақстан облысы халқының өз Елбасына деген ниеті мен</w:t>
        <w:br/>
        <w:t>қолдауының кемшін тартқан тұсы жоқ, қайта кемелдене түскенінің куәсі бо-</w:t>
        <w:br/>
        <w:t>лумен келеміз.</w:t>
        <w:br/>
        <w:t>Ресеймен стратегиялық әріптестікті нығайту, экономикалық тәуелсіздікті</w:t>
        <w:br/>
        <w:t>баянды ету тұрғысындағы жоғары деңгейдегі бірқатар екіжақты кездесулер де</w:t>
        <w:br/>
        <w:t>осында өтетін.</w:t>
        <w:br/>
        <w:t>Сыртқы ықпалдастықтың осындай сындарлы жағын сөз еткенде, Жайық</w:t>
      </w:r>
    </w:p>
    <w:p>
      <w:r>
        <w:t>өңірінде бір кезде орын алған келеңсіздеу оқиға да еске оралады. Сонау қи-</w:t>
        <w:br/>
        <w:t>лы кезеңдер зардабынан кеңестік саясатта қағажу көрген казачество қауы-</w:t>
        <w:br/>
        <w:t>мы жариялылық ықпалымен өткені үшін әлеуметтік ақтауды аңсаған. Ресей</w:t>
        <w:br/>
        <w:t>аумағындағы қандастарының ұранына елтіп, Жайық казачествосы арасынан</w:t>
        <w:br/>
        <w:t>да оқа тағып, қылыш асынған оқыс әрекеттер байқалған. Тәуелсіздік ұранын</w:t>
        <w:br/>
        <w:t>енді ұстанып жатқан қазақ ұлтына бұл басынғандықтай көрінді. Оқиғаны</w:t>
        <w:br/>
        <w:t>ушықтырмау үшін араағайындыққа жүрген кезіміз көп болды. Екі жақтан</w:t>
        <w:br/>
        <w:t>туындаған түсінбестіктің тігісін жатқызуға тырыстық. Әйтпесе, Жайық казак-</w:t>
        <w:br/>
        <w:t>тары әлдеқашан қазақ тілінде таза сөйлеп, ауылдас, көршілес, туыстас қа-</w:t>
        <w:br/>
        <w:t>рым-қатынас берік орнаған мекенде ұлт пен ұлт арасындағы шиеленіске еш-</w:t>
        <w:br/>
        <w:t>қандай себеп жоқ еді.</w:t>
        <w:br/>
        <w:t>Президент Назарбаевтың ұлтаралық келісім жолындағы табанды ұстаны-</w:t>
        <w:br/>
        <w:t>мы нәтижесінде бұл мәсепе де ешкімнің көңіпінде кірбің қалмайтындай жа-</w:t>
        <w:br/>
        <w:t>расымын тапты. Оралға келген бір сапарында казачество атаманы алдынан</w:t>
        <w:br/>
        <w:t>шығып, атынан түсіп, тізгіні мен әскери қаруын Елбасының қолына ұстатты.</w:t>
        <w:br/>
        <w:t>Жауынгер қауымның ереуіл аты мен қынапты қылышын бергені - әрқашан</w:t>
        <w:br/>
        <w:t>адал боламыз, Қазақстан халқымен біргеміз деген антын білдіретіні баршаға</w:t>
        <w:br/>
        <w:t>мәлім еді!</w:t>
        <w:br/>
        <w:t>Бүгінде Қазақстан халқы Ассамблеясы - елдің бірлігі мен келісімін орнық-</w:t>
        <w:br/>
        <w:t>тырған теңдесі жоқ қоғамдық институт ретінде әлемге танылды. Соның ал-</w:t>
        <w:br/>
        <w:t>ғашқы қадамдарындай -- түрлі ұлттарға ана тіпін үйрететін жексенбілік мек-</w:t>
        <w:br/>
        <w:t>тептер, дәстүрді жаңғыртатын ұлттық-мәдени орталықтар біздің облыста сол</w:t>
        <w:br/>
        <w:t>тұста-ақ кеңінен ұйымдастырыла бастаған еді. Тәуелсіздігіміздің алғашқы</w:t>
        <w:br/>
        <w:t>кезіндегі қиындықтарға қарамастан, облыста бірде-бір мектеп, балабақша, кі-</w:t>
        <w:br/>
        <w:t>тапхана, клуб жабылуға ұшыраған жоқ.</w:t>
        <w:br/>
        <w:t>Уақыт өтеді, заман жақсарады, еліміз жылдан жылға өркендей түседі. Өз-</w:t>
        <w:br/>
        <w:t>гермейтіні, саналарда бекем орнағаны - Елбасына деген халқының сый-құр-</w:t>
        <w:br/>
        <w:t>меті дегім келеді. Әкімдік қызметте жүріп, Батыс Қазақстан жұртшылығының</w:t>
        <w:br/>
        <w:t>Президентке деген сол ықыласына осылайша өзім тапай куә болдым.</w:t>
        <w:br/>
        <w:t>Елге сіңірген азды-көпті еңбегіміз еленіп, бірнеше мемлекеттік награда-</w:t>
        <w:br/>
        <w:t>ларға ие болыппыз. Солардың қатарында белесті мерей жасыма орай Прези-</w:t>
        <w:br/>
        <w:t>денттен алған Алғыс марапатындағы: «Сегіз жыл бойы облыс әкімі қызметінде</w:t>
        <w:br/>
        <w:t>Батыс өңірдің экономикасы мен әлеуметтік саласын дамытуға елеулі үлес</w:t>
        <w:br/>
        <w:t>қостыңыз» деген жылы лебіз мен үшін үлкен мәртебе! Өйткені, тәуелсіздік-</w:t>
        <w:br/>
        <w:t>тің алғашқы қиын жылдары Президенттің қолдауымен, кеңес-нұсқауларымен</w:t>
        <w:br/>
        <w:t>----«4 302 5-----</w:t>
        <w:br/>
        <w:t>--------:-:--:------5 Тұлға туралы толғамдар Е-------------</w:t>
        <w:br/>
        <w:t>бір төбешікке жұмыла шоғырланды. Қазақ-орысы аралас, 8-12 жастар шама-</w:t>
        <w:br/>
        <w:t>сындағы балапар. Сабақтан тыс уақыт болғандықтан, киімдері де ала-құла,</w:t>
        <w:br/>
        <w:t>мектеп формасынсыз.</w:t>
        <w:br/>
        <w:t>-- Амансыңдар ма, балалар! - деп Нұрекең олардың тұсына кідірді. - Са-</w:t>
        <w:br/>
        <w:t>бақ қалай?</w:t>
        <w:br/>
        <w:t>- Жақсы! Хорошо! - деп балалар қуана шу етті.</w:t>
        <w:br/>
        <w:t>- Гимнді білесіңдер ме?</w:t>
        <w:br/>
        <w:t>- Білеміз!</w:t>
        <w:br/>
        <w:t>- Қане, айтып көріңдер.</w:t>
        <w:br/>
        <w:t>Балалар білгендерінше шырқай жөнелді. Мектептегі патриоттық, отан-</w:t>
        <w:br/>
        <w:t>шылдық тәрбиенің нәтижесі-ау деп іштей риза болып тұрмыз.</w:t>
      </w:r>
    </w:p>
    <w:p>
      <w:r>
        <w:t>Осы сәт балалардың арасындағы кішілеуі, сары шашы желбіреген бір орыс</w:t>
        <w:br/>
        <w:t>қызы топтан бөлініп, жүгіре жөнелді. Шапшаң қимылмен, нәзік саусақтары-</w:t>
        <w:br/>
        <w:t>мен, әр жерде қылтиған сап-сары дала гүлдерін жинай бастады. Орғып-се-</w:t>
        <w:br/>
        <w:t>кіріп, бүкшең қағып, уысын топтырарлық гүл шоғын жинамақ боп, айнала қар-</w:t>
        <w:br/>
        <w:t>манады. Шалғын арасынан бүр жарған даланың нәзік гүлдерін уыстай ұстап,</w:t>
        <w:br/>
        <w:t>Президентке қарай дедектеді. Сәбилік пәк көңілмен ұсынылған осынау бір</w:t>
        <w:br/>
        <w:t>уыс қыр гүлі әлгі ресми қарсы алуларда күлтелей сыйланатын құшақ топар</w:t>
        <w:br/>
        <w:t>букеттен де қымбат әсер қалдырғандай еді.</w:t>
        <w:br/>
        <w:t>Жүзі нұрға толған Епбасы топ ішінен фототілшіні іздегендей. Балалар тұр-</w:t>
        <w:br/>
        <w:t>ған төбешікке қарай бұрылып, олармен бірге суретке түсуді ұйғарды. Күлім</w:t>
        <w:br/>
        <w:t>қаққан, шат-шадыман ұл-қыздар Елбасын ортаға алған сол сурет те керемет</w:t>
        <w:br/>
        <w:t>сәтті түсіріліпті. Әлгі гүл ұсынған сары шашты қыз Нұрекеңнің алдынан, сол</w:t>
        <w:br/>
        <w:t>қолы тұсынан орын алыпты.</w:t>
        <w:br/>
        <w:t>Осындай толқулы сәттің көрінісін кейіннен бильбордқа пайдапанып, облыс</w:t>
        <w:br/>
        <w:t>орталығының көшесіне ілдік. Елдің ертеңгі болашағының Елбасына сүйіс-</w:t>
        <w:br/>
        <w:t>пеншілігінің, Президенттің балаларға деген әкелік мейірімінің көрінісіндей</w:t>
        <w:br/>
        <w:t>менмұндапап, көптің көңіліне қуаныш сыйлап тұрды.</w:t>
        <w:br/>
        <w:t>Ертеңгісін обпыс активінің жиынын өткіздік, Өңірдің экономикасы, халық-</w:t>
        <w:br/>
        <w:t>тың тұрмысы, қоғамдық көлісім мәселелерін ортаға салып, Президент алға</w:t>
        <w:br/>
        <w:t>қойған міндеттерді зердеге құйдық. Сарайдың ішінде осындай келелі әңгіме-</w:t>
        <w:br/>
        <w:t>лер жүріп жатқанда Президентпен жүздесуді қалап, сыртта талай халық жи-</w:t>
        <w:br/>
        <w:t>налып тұрғанын білдік. Нұрекең шыққанда «Президент жасасын!», «Біз На-</w:t>
        <w:br/>
        <w:t>зарбаевпен біргеміз!», «Әрқашан Сізді қолдаймыз!» деген үндеулер үдей түсті.</w:t>
        <w:br/>
        <w:t>- Біз алдағы сайлауға Сіздің кандидатураңызды ұсынамыз, - деп бір тұс-</w:t>
        <w:br/>
        <w:t>тан студент жастар үн қатты.</w:t>
        <w:br/>
        <w:t>Жұрттың дүбірі бәсеңсіген бір сәтті пайдаланып, аға жасындағы бір азамат:</w:t>
        <w:br/>
        <w:t>- Ендеше, сайлауалды науқаны біздің Жайық өңірінен, дәп бүгіннен бас-</w:t>
        <w:br/>
        <w:t>талды деп ұйғарамыз, - деп көптің көңіліндегі ұсынысты алға тартты. «Қол-</w:t>
        <w:br/>
        <w:t>даймыз!». «Қазақстан және Назарбаев!» деп жиналған қауым ұзақ қошемет</w:t>
        <w:br/>
        <w:t>көрсетті.</w:t>
        <w:br/>
        <w:t>Сөйтіп, Назарбаев президенттігінің кезекті кезеңіне сайлауға әзірлік Ақжа-</w:t>
        <w:br/>
        <w:t>йық халқының ақжарқын ықыласынан бастау алғандай еді. Қазақ елінің ба-</w:t>
        <w:br/>
        <w:t>тыстағы құт мекені, түрлі ұлттардың ежелден ынтымағы жарасқан, Ресейдің</w:t>
        <w:br/>
        <w:t>-----д 301 З---</w:t>
        <w:br/>
        <w:t>-----------------“З Тұлға туралы толғамдар Ө--------:-----</w:t>
        <w:br/>
        <w:t>тілегі қабыл болмайтынын, ондайлар қияметте азап шегетіндігін» («Әл-Имран»</w:t>
        <w:br/>
        <w:t>сүресі, 85-аят), «Алла тартқан желіден (діннен) бекем ұстап, айрылмауды»</w:t>
        <w:br/>
        <w:t>(«Әл-Имран» сүресі, 103-аят) дәйім есте ұстау керек дер едім. Олай болса,</w:t>
        <w:br/>
        <w:t>сақталып отырған діндераралық, халықтараралық, ұлттар мен ұлыстараралық</w:t>
        <w:br/>
        <w:t>достықты, ішкі тұрақтылықты бекемдей отырып, мемлекетімізді нығайтып, эко-</w:t>
        <w:br/>
        <w:t>номиканың дамуын қарқындатып, барынша алға баса беруіміз керек. Бұл рет-</w:t>
        <w:br/>
        <w:t>те, әрине, әдетте ұлттық, діндік, мемлекеттік мүдделер іштей үйлесіп, жарық</w:t>
        <w:br/>
        <w:t>жұлдыздай жарқырап, бәрінен де жоғары тұруы керек деп білеміз.</w:t>
        <w:br/>
        <w:t>Аталмыш игі істің басында тұрған, әлем діндері үнқатысуы, бір-біріне де-</w:t>
        <w:br/>
        <w:t>ген төзімділігі мен құрметі арқылы халықтар ынтымақтастығы мен достығын</w:t>
        <w:br/>
        <w:t>сақтау - адамзат тіршілігінің жалғасы деп білген Елбасымыздың ізгі бастама-</w:t>
        <w:br/>
        <w:t>сын атап өту қажет. Сондай-ақ осы игі бастаманың іске асырылуына ықпал-</w:t>
        <w:br/>
        <w:t>әсерін тигізген құрметті дәстүрлі діндер басшыларының да қосқан өзіндік</w:t>
        <w:br/>
        <w:t>үлестері зор!</w:t>
      </w:r>
    </w:p>
    <w:p>
      <w:r>
        <w:t>Қазақстан - көптеген халықтар мен діндердің ынтымақ пен бірлікте тіршілік</w:t>
        <w:br/>
        <w:t>өтіп жатқан құтты мекен. Ондағы халық христиан мен иуда, будда және басқа</w:t>
        <w:br/>
        <w:t>да діндердің әкілдері. Олардың күні бүгінге дейін діни немесе ұлттық негізде</w:t>
        <w:br/>
        <w:t>бір-біріне ешқандай қысымшылығы мен апауыздықтары болмағандығын ба-</w:t>
        <w:br/>
        <w:t>са айта кету керек.</w:t>
        <w:br/>
        <w:t>Өзінің географиялық орналасуына қарай Қазақстан басты өркениеттер мен</w:t>
        <w:br/>
        <w:t>діндердің тоғысқан жерінде жатыр. Батысы мен солтүстігінде Ресей мемлеке-</w:t>
        <w:br/>
        <w:t>тімен, яғни Самуэль Хантингтон тілімен айтқанда, православ өркениетімен,</w:t>
        <w:br/>
        <w:t>оңтүстігінде Өзбекстан, Қырғызстан, Түркіменстан, яғни ислам өркениетімен,</w:t>
        <w:br/>
        <w:t>Шығысында Қытай елімен, яғни будда-конфуций әлеміне қатысты қытайлық</w:t>
        <w:br/>
        <w:t>өркениетпен шектесіп жатыр. Осыдан келіп Қазақстанды дүниежүзілік өр-</w:t>
        <w:br/>
        <w:t>кениеттердің тоғысқан жері десек, артық айтпағанымыз. Қазақстан үш бірдей</w:t>
        <w:br/>
        <w:t>геосаяси күштерді байланыстырып отырған әркениетті-геосаяси дәрежеге ие.</w:t>
        <w:br/>
        <w:t>Ал осының бәрі Қазақстанға бейбіт өмір сүру жолын таңдап, жалғастыруды</w:t>
        <w:br/>
        <w:t>тарихи міндет етіп жүктейтіні сөзсіз. Дегенмен, бұл міндеттің жүзеге асуы</w:t>
        <w:br/>
        <w:t>жалғыз біздің еліміз бен Президентіміздің ұмтылысымен іске аспасы мәлім.</w:t>
        <w:br/>
        <w:t>Ол көптеген ел мен дін қайраткерлерінің іс жүзінде қолдап, көмектесуімен ға-</w:t>
        <w:br/>
        <w:t>на оң нәтиже беретіндігіне сенімдіміз.</w:t>
        <w:br/>
        <w:t>Президент елдің өркендеп дамуы мен көркейіп күшеюі халықтар достығы мен</w:t>
        <w:br/>
        <w:t>олардың жоғары адамгершілік қасиетінде, адамдардың әл-ауқаты мен мемле-</w:t>
        <w:br/>
        <w:t>кеттің қауіпсіздігінде екендігін айқын түсінеді. Осыдан келіп Нұрсұлтан Әбішұлы</w:t>
        <w:br/>
        <w:t>өзге маңызды салалармен қатар адамгершілік қасиеттерді қалыптастырудағы</w:t>
        <w:br/>
        <w:t>діннің рөлі мен орнына үлкен мән беріп, әрдайым назарынан тыс қалдырмай-</w:t>
        <w:br/>
        <w:t>ды. Президент Н.Ә.Назарбаев қызметі барысында елдегі діндердің басшыла-</w:t>
        <w:br/>
        <w:t>рымен де кездесіп, хал-жағдайларын біліп, қарапайым діндарларға өз тілек,</w:t>
        <w:br/>
        <w:t>өтініштерін жеткізіп тұрады. Қамқорлық жасап, өзгелерге үлгі көрсетеді. Соның</w:t>
        <w:br/>
        <w:t>бір дәлелі, республика көлеміндегі басты діндер - мұсылмандардың Құрбан</w:t>
        <w:br/>
        <w:t>айт, христиан дініндегі православиеліктердің Рождествоны тойлауға ресми де-</w:t>
        <w:br/>
        <w:t>малыс күндерінің тағайындалуына бірден-бір себепкер болғандығы дер едік.</w:t>
        <w:br/>
        <w:t>Республикадағы екі дін арасындағы түсіністік пен төзімділік қоғамдағы ке-</w:t>
        <w:br/>
        <w:t>лісім мен жарасымды өмірді сақтауда үлкен рөл атқарады. Оған басты себеп,</w:t>
        <w:br/>
        <w:t>----д 289 ---</w:t>
        <w:br/>
        <w:t>---------------«3 Тұлға туралы толғамдар Ө--------------</w:t>
        <w:br/>
        <w:t>серпінді дамуы және жол инфрақұрылымы дамуының төмен қарқыны осы</w:t>
        <w:br/>
        <w:t>заманғы инновациялық жедел жүрісті көлік жүйесінің қажеттігін туындатып</w:t>
        <w:br/>
        <w:t>отыр. Шаһарды дамытудың бас жоспарына сәйкес «Астана қаласының жаңа</w:t>
        <w:br/>
        <w:t>көлік жүйесі» жобасын іске асыру қолға алынды. Бұл жобада эстакадалық</w:t>
        <w:br/>
        <w:t>нұсқадағы жедел жүрісті жеңіл рельсті көлік жүйесін салу көзделіп отыр. Осы</w:t>
        <w:br/>
        <w:t>мақсатқа сәйкес былтырғы жылы Астана қаласының әкімдігі мен француз-</w:t>
        <w:br/>
        <w:t>дың «Альстом» компаниясы арасында жаңа көлік жүйесі жобасын әзірлеу мен</w:t>
        <w:br/>
        <w:t>қаржыландыруға байланысты меморандумға қол қойылды. Қазіргі кезде Фран-</w:t>
        <w:br/>
        <w:t>цияның Экономика министрлігінің грантына «Едіб ВСЕОМ Іпіетайопа!» ком-</w:t>
        <w:br/>
        <w:t>паниясы ұзындығы 27,9 шақырым шеңбер жол жобасының Бірінші кезеңінің</w:t>
        <w:br/>
        <w:t>техникалық-экономикалық негіздемесіне түзету енгізуде.</w:t>
        <w:br/>
        <w:t>Елордаға жоғары дәрежедегі басшылар жиі келеді. Елбасы Нұрсұлтан На-</w:t>
        <w:br/>
        <w:t>зарбаев сол мәртебелі меймандардың қапа құрылысына қатысты инвестиция</w:t>
        <w:br/>
        <w:t>салу, нақты мәселелерге сол елдердің компанияларын тарту ісін үнемі на-</w:t>
        <w:br/>
        <w:t>зарда ұстайды. Мәселен, былтырғы жылы Астанаға ат басын тіреген Франция</w:t>
        <w:br/>
        <w:t>Президенті Николя Саркозидің сапары да сондай тұрғыда пайдалы болды.</w:t>
        <w:br/>
        <w:t>Жоғарыда айтқан шаралар сол негізде жүргізілгені белгілі.</w:t>
        <w:br/>
        <w:t>Астанаға сапармен келген Ресей, Қытай, Түркия, араб елдері басшылары-</w:t>
        <w:br/>
        <w:t>ның қала құрылысына атсалысқанын мақтанышпен айта аламыз. Бұл тұрғыда</w:t>
        <w:br/>
        <w:t>Сенат пен Мәжіліс ғимараттарының, орталық мешіттің, басқа да кешендердің</w:t>
      </w:r>
    </w:p>
    <w:p>
      <w:r>
        <w:t>тұрғызылғанын атауға болады.</w:t>
        <w:br/>
        <w:t>Астананың салынуы және қарыштап дамуы Қазақстанға ғана емес, басқа да</w:t>
        <w:br/>
        <w:t>шет мемлекеттерге пайдалы болып отырғанын атап өткен жен. Қазіргі нарық</w:t>
        <w:br/>
        <w:t>заманында салынған инвестиция оны салған ел үшін пайда келтіретінін ұмы-</w:t>
        <w:br/>
        <w:t>туға болмайды. Бұл орайда Астана инвестициялық форумының да тиімділігі</w:t>
        <w:br/>
        <w:t>зор. Ал осы жылдың 7 маусымында «Авіапа Іпуеві-2010» халықаралық ин-</w:t>
        <w:br/>
        <w:t>вестициялық форум болды. Бұл шара қолайпы инвестициялық ахуалды жақ-</w:t>
        <w:br/>
        <w:t>сартуға және Астана экономикасына тартылған отандық және шетелдік ин-</w:t>
        <w:br/>
        <w:t>вестициялар ағынын одан әрі ынталандыруға, Қазақстан елордасының әлем-</w:t>
        <w:br/>
        <w:t>Дік рыноктағы имиджін ілгерілетуге арналған. Форумға қатысқан әлеуетті ин-</w:t>
        <w:br/>
        <w:t>весторлар Астанада бизнес жүргізудің экономикалық, құқықтық және басқа</w:t>
        <w:br/>
        <w:t>жағдайларын зерттеп, инвестициялық жобалардың тұсаукесері барысында</w:t>
        <w:br/>
        <w:t>қаланың инвестициялық әлеуетімен танысу мүмкіндігіне ие болды. Форум-</w:t>
        <w:br/>
        <w:t>да жаппы құны 7 млрд. долпарлық 113 жобаның тұсаукесері өтті. Оның 51</w:t>
        <w:br/>
        <w:t>жобасы құрылыс нысандары болса, 42 жоба кәсіпорындарға, 20 жоба мем-</w:t>
        <w:br/>
        <w:t>лекеттік-жекеменшік әріптестікке арналған. Қорытындысында жалпы сомасы</w:t>
        <w:br/>
        <w:t>2 млрд. долларлық 8 меморандумға қоп қойылды, 3 меморандум бойынша</w:t>
        <w:br/>
        <w:t>қазіргі кезде несиелік кепісім-шарт жасалуда. Шетелдік капиталға орасан зор</w:t>
        <w:br/>
        <w:t>құрылыстар жүргізіп, кәсіпорындарды іске қосу бүкіл әлемде орныққан үрдіс.</w:t>
        <w:br/>
        <w:t>Астана әкімдігі алдағы кезде де бұл бағыттағы шарапарды жалғастыра бе-</w:t>
        <w:br/>
        <w:t>ретін болады.</w:t>
        <w:br/>
        <w:t>Шаһар экономикасын дамытудың бір жолы оның имиджін көтеріп, туристік</w:t>
        <w:br/>
        <w:t>әлеуетін арттыру деп білеміз. Қазіргі кезде еліміздің барлық өңірлерінен асқақ</w:t>
        <w:br/>
        <w:t>Астананы тамашалауға келушілер көбейіп отыр. Сол секілді шет елдерден</w:t>
        <w:br/>
        <w:t>-----ӘӚ 297 --</w:t>
        <w:br/>
        <w:t>-----------------“Ә Тұлға туралы толғамдар Ө-------------</w:t>
        <w:br/>
        <w:t>көтерген дәстүрі бар елміз. Аталарымыз айтатын: «біз ханды 13 жылға сайлай-</w:t>
        <w:br/>
        <w:t>мыз» деп. Өйткені, он үш жас - азаматтың бір мүшелі. Оның ел басқаруының</w:t>
        <w:br/>
        <w:t>нәтижесі осынша уақыт аралығы өткенде ғана көрінеді. Халықтың сеніміне</w:t>
        <w:br/>
        <w:t>ие болады. Сізге де тәуелсіздігімізді баянды етуді жазсын. Жасың да, ісің де</w:t>
        <w:br/>
        <w:t>мүшелден мүшелге өте берсін!</w:t>
        <w:br/>
        <w:t>Соңғы жақтан біреу қол көтерді.</w:t>
        <w:br/>
        <w:t>- Ал айт, сенің қандай сұрағың бар? -- деп Нұрекең әлгіге иек қақты.</w:t>
        <w:br/>
        <w:t>Тани кеттік, саясаттан хабардар, әр мәселеге таласы бар дейтіндей көзта-</w:t>
        <w:br/>
        <w:t>ныс ағамыз екен. «Ойпырым-ай, бір ыңғайсыз жағдайға қалдырмаса жарар</w:t>
        <w:br/>
        <w:t>еді» деп, аудан әкімі Лавр Хайретдинов екеуміз қозғалақтап, іштей тындық.</w:t>
        <w:br/>
        <w:t>- Сіздің «Тарих толқынында» деген кітабыңыз шыққан екен. Аудан әкімі-</w:t>
        <w:br/>
        <w:t>нен сұрасам, «небәрі үш данасы келді» деп жолатпайды, - деп белсендіміз</w:t>
        <w:br/>
        <w:t>мұқтажын айтты.</w:t>
        <w:br/>
        <w:t>- Табылады. Тауып береміз. -- Лавр екеуміздің дауысымыз қоса шығып,</w:t>
        <w:br/>
        <w:t>автор алдында оқырманға уәде беріп жатырмыз.</w:t>
        <w:br/>
        <w:t>- Президент мырза, анау ауылдың шетіндегі үйдің қазан басында жүрген</w:t>
        <w:br/>
        <w:t>менің кемпірім, түтініне қарағанда самаурыны да қайнаған секілді. Үйден шәй</w:t>
        <w:br/>
        <w:t>ішіп, дәм татып кетіңіз, - деп бір қалпақ киген қария қонақжайлық танытты.</w:t>
        <w:br/>
        <w:t>Жүзі басқа болғанымен, әлдеқашан қазақ болып кеткен ағайынның алдын</w:t>
        <w:br/>
        <w:t>орағанына намыстанғандай:</w:t>
        <w:br/>
        <w:t>- Әй, Шәкіржан бауыр, сенде бар шәй бізде жоқ деп пе едің, бізге жүрі-</w:t>
        <w:br/>
        <w:t>ңіз, - деушілер тұс-тұстан көбейген соң Нұрекең қолын көтеріп:</w:t>
        <w:br/>
        <w:t>- Мына Қабиболла бәріңіздің атыңыздан бір шәй беретін шығар, - деп</w:t>
      </w:r>
    </w:p>
    <w:p>
      <w:r>
        <w:t>жұртты күлдіріп, ешкімнің көңілін қалдырмай рахметін айтты.</w:t>
        <w:br/>
        <w:t>Арада бір жыл өткенде, 1998 жылдың қыркүйегінде Президент облысымызға</w:t>
        <w:br/>
        <w:t>кезекті сапармен келді. Бұл енді зауыттар іске қосылып, жаңа кәсіпорындар</w:t>
        <w:br/>
        <w:t>ашылып, өнеркәсіп саласы іргесін нығайтқан кез еді. Елбасының арнайы ат-</w:t>
        <w:br/>
        <w:t>басын бұрған обьектісінің бірі - Орал қапасының тұсынан салынып жатқан</w:t>
        <w:br/>
        <w:t>Азия мен Еуропаны жалғайтын айналма жол мен жаңа көпір болды. Ресейдің</w:t>
        <w:br/>
        <w:t>«Саратовволгострой» дейтін мекемесі мен «Батыс Қазақстан жол тресі» бір-</w:t>
        <w:br/>
        <w:t>лесіп жүргізіп жатқан. Одақ кезінде жоспарланып басталғанымен, бөлінген</w:t>
        <w:br/>
        <w:t>қаржы әлдеқашан бітіп, бұрынғы әріптестік, көршілік қарым-қатынастың ар-</w:t>
        <w:br/>
        <w:t>қасында Ресей жағы қарызға салып жатқан еді. Осындай қиындықтарды жеңе</w:t>
        <w:br/>
        <w:t>отырып жұмыс істеп жүрген жігіттерді жігерлендіру үшін Елбасы сапарының</w:t>
        <w:br/>
        <w:t>бағдарламасына аталған стратегиялық құрылыста болуын енгізгенбіз.</w:t>
        <w:br/>
        <w:t>Қазақстан Президенті екі ел жұмысшыларымен пікірлесті. Көпірдің қос құр-</w:t>
        <w:br/>
        <w:t>лықты қосу рәсімін жасадық. Елбасы Ресейдікі, Қазақстандікі деп бөлмей, кө-</w:t>
        <w:br/>
        <w:t>пірдің көрімдігіне екі бригадирге де бір-бірден «УАЗ» автокәлігін сыйлады.</w:t>
        <w:br/>
        <w:t>Көпір басындағы осы кездесудің аяғы ешбір жоспарланбаған, көңіл қуа-</w:t>
        <w:br/>
        <w:t>нарлық, аса толқынысты тағы бір жүздесуге ұласып кетерін ойламаппыз. Ауыл</w:t>
        <w:br/>
        <w:t>маңына ұшақ, тікұшақ қонғанын көрсе, бала-шағаның қызық көріп, сол жерге</w:t>
        <w:br/>
        <w:t>қарай шапқылайтыны белгілі. Сабақтан соң мектептегі бір шаралармен жүр-</w:t>
        <w:br/>
        <w:t>се керек, бір топ ұл-қыз құйындатып тікұшақ қонған маңға жетті. Күзет жігіт-</w:t>
        <w:br/>
        <w:t>терінің қақпайлағанына қарамастан, Президент тікұшаққа беттеген жолдағы</w:t>
        <w:br/>
        <w:t>-----«3 300 ---</w:t>
        <w:br/>
        <w:t>---------------&lt;Ә Тұлға туралы толғамдар 6-------&gt;:---</w:t>
        <w:br/>
        <w:t>Уәлихан ҚАЛИЖАН,</w:t>
        <w:br/>
        <w:t>Қазақстан Республикасы</w:t>
        <w:br/>
        <w:t>Парламенті Мәжілісінің депутаты</w:t>
        <w:br/>
        <w:t>ЗАМАНА СЫНЫ</w:t>
        <w:br/>
        <w:t>Бағзы замандардағы ұлтымыздың тарихи ескерткіштеріне кіретін Орхон-</w:t>
        <w:br/>
        <w:t>Енисей жазбаларында, соның ішінде Күлтегін ескерткішінде тасқа қашалып</w:t>
        <w:br/>
        <w:t>бедерленген, болашақ ұрпаққа ұлағат та, аманат та боларлық ғибрат сөз бар:</w:t>
        <w:br/>
        <w:t>«Халқы бегін, бегі халқын сыйлайтын ел ұзақ жасайды».</w:t>
        <w:br/>
        <w:t>Замана сыны - ауыр сын. Тәуелсіз Қазақстанның 18 жылдық биігінен сол</w:t>
        <w:br/>
        <w:t>ғасырға бергісіз уақытқа тарихи шолу жасап, өлшей қалсақ, ғасырлар бойы</w:t>
        <w:br/>
        <w:t>бабаларымыз армандаған асыл мұраттардың орындалғанын екшеп, санаға</w:t>
        <w:br/>
        <w:t>салмақ болатын ірі оқиғалардың қаншалықты ауыр, қаншалықты жауапты</w:t>
        <w:br/>
        <w:t>болғанын сезіну де, байқау да қиын емес.</w:t>
        <w:br/>
        <w:t>Нұрсұлтан Назарбаев кешегі кеңестік жүйеден келіп, жаңа заманға сай сана-</w:t>
        <w:br/>
        <w:t>ға сілкініс әкеліп, замана көшіне іпесіп қана қоймай, соп ұлы көштің бастаушы-</w:t>
        <w:br/>
        <w:t>сына айналды. Ап осы тарихи сұраныс пен тарихи сананың өлшемі қандай?</w:t>
        <w:br/>
        <w:t>Н.Ә.Назарбаев билікке келгеннен бері үзбей саясат аласапыранында келе</w:t>
        <w:br/>
        <w:t>жатқан қаламгер ретінде, көп нәрсе көңілге де, жадыға да тоқылғанын айтар</w:t>
        <w:br/>
        <w:t>едім. Сондықтан да қазақты бүгінгі биігіне көтерген, барша қазақстандықтар</w:t>
        <w:br/>
        <w:t>өздерінің болашағын байланыстырып отырған тұлға Нұрсұлтан Назарбаев</w:t>
        <w:br/>
        <w:t>деп айта аламын. Неге?</w:t>
        <w:br/>
        <w:t>Кеңестер Одағының құрамындағы Қазақстанның мемлекеттік атрибуттары</w:t>
        <w:br/>
        <w:t>болғанымен, мемлекеттік статусы болған жоқ. Бірақ Тәуелсіз Қазақстан мем-</w:t>
        <w:br/>
        <w:t>лекетін құруға негіз жасала бастады. Мұны өшкім жоққа шығармайды.</w:t>
        <w:br/>
        <w:t>Керей мен Жәнібек хан мемлекет құру арманына жете алмады. Жоңғар</w:t>
      </w:r>
    </w:p>
    <w:p>
      <w:r>
        <w:t>қалмақтарының шапқыншылығы қазақты күйретіп кетті. Қазақтың басы қо-</w:t>
        <w:br/>
        <w:t>сылмады. Аяғы Ресейден пана іздеуге, соның боданы болуға мәжбүр етті.</w:t>
        <w:br/>
        <w:t>Әйтеуір, халық, ұлт болып қалуға мүмкіндік алды.</w:t>
        <w:br/>
        <w:t>Кеңес өкіметі кезінде бүгінгі Қазақстан мемлекетінің алғышарттары жасал-</w:t>
        <w:br/>
        <w:t>ды. «Тар жоп, тайғақ кешуден» өтті. «Мың өліп, мың тірілді». Н.Ә.Назарбаев</w:t>
        <w:br/>
        <w:t>айтқандай, «Қазақтың бүкіл тарихы бірігу тарихы болды».</w:t>
        <w:br/>
        <w:t>Егемендік, тәуелсіздік қана бабалар арманын жүзеге асыруға мүмкіндік</w:t>
        <w:br/>
        <w:t>берді. Осылай «Есім ханның ескі жолы», «Қасым ханның қасқа жолы» деген</w:t>
        <w:br/>
        <w:t>ұғымдарға «Нұрсұлтанның нұрлы жолы» деген қастерлі сөз қосты. Демек,</w:t>
        <w:br/>
        <w:t>халқы бегін, бегі хапқын сыйпайтын биік дәрежеге жеттік.</w:t>
        <w:br/>
        <w:t>Бұл күнде Тәуелсіздік қиналыссыз келді дегендей пікір айтушылар бар. Қо-</w:t>
        <w:br/>
        <w:t>ғамның, алпауыт КСРО-ның шаңырағы ортасына күйреп түсетіндей халге қа-</w:t>
        <w:br/>
        <w:t>лай жеткенін сарабдал сарапшылар жазып та, айтып та жүр. Ол ұлттық сана-</w:t>
        <w:br/>
        <w:t>ның өсуі мен ұлттық патриотизмнің рухани сұраныспен астасуында жатыр.</w:t>
        <w:br/>
        <w:t>Сондықтан да Балтық бойы елдерінің Кеңестер Одағының құрамынан “шығуы,</w:t>
        <w:br/>
        <w:t>1986 жылғы желтоқсандағы қазақ жастарының көтерілісі, бәрі-бәрі мемлекетті</w:t>
        <w:br/>
        <w:t>-----2 34 9-</w:t>
        <w:br/>
        <w:t>-------------------Ә Тұлға туралы толғамдар 6--------</w:t>
        <w:br/>
        <w:t>басқару жүйесіндегі бітеу жараға айналған кеселдің жарылуына әкелді. Сон-</w:t>
        <w:br/>
        <w:t>дықтан да тәуелсіздік туы қазақ мемлекетін құруға ғана емес, қазақ халқының</w:t>
        <w:br/>
        <w:t>мемлекет құрушы ұлт ретінде қалыптасуына жол ашты.</w:t>
        <w:br/>
        <w:t>.«Қазақстан тәуелсіз ел атанысымен Түркия еліміздің егемендігін бірден</w:t>
        <w:br/>
        <w:t>танып, Н.Ә.Назарбаевты ресми сапармен Түркияға шақырды.</w:t>
        <w:br/>
        <w:t>.-.Есенбұғы бабамыз атындағы Түркия әуежайында мыңдаған қазақ, мың-</w:t>
        <w:br/>
        <w:t>даған түрік теңселіп тұрды. Н.Ә.Назарбаевтың алдына протоколды бұзып, сол</w:t>
        <w:br/>
        <w:t>кездегі Түркия Президенті Тұрғыт Өзал әуежайға өзі шықты. Оның «бауырым,</w:t>
        <w:br/>
        <w:t>кардашым» деп Нұрсұлтан Назарбаевты қапсыра құшақтап, мұсылман дәс-</w:t>
        <w:br/>
        <w:t>түрімен үш рет кеуде соғыстырып, амандасқаны әлі көз алдымда тұр. Ал Түр-</w:t>
        <w:br/>
        <w:t>кия қазақтары «Абылай, Абылай хан», «Нұрсұлтан», «Ақсарбас» деп бес ісек</w:t>
        <w:br/>
        <w:t>қойды тіземен басып, құрбандық шалып еді. Сонда Назарбаев «Мен Абылай</w:t>
        <w:br/>
        <w:t>хан емеспін» деді.</w:t>
        <w:br/>
        <w:t>Үндемей де қалуға болар-ды. Онда өзіне берілген, сол кезеңде асыра ай-</w:t>
        <w:br/>
        <w:t>тылған саяси бағамен келіскен боп шығар еді. Дәл осы сәтте ол әлем қазақ-</w:t>
        <w:br/>
        <w:t>тары алдында да жауапты екенін сезінген болатын. Сондықтан да Дүние жүзі</w:t>
        <w:br/>
        <w:t>қазақтары қауымдастығы құрылды, оның төрағасы да өзі. Сөйтіп, он сегіз жыл</w:t>
        <w:br/>
        <w:t>ішінде атақонысына 1 миллион қазақ қайта оралды.</w:t>
        <w:br/>
        <w:t>Грекияның бұрынғы премьер-министрі, генерал, марқұм Иоаннис Метак-</w:t>
        <w:br/>
        <w:t>сас: «...Бейбіт күндегі Ататүріктің идеялары оның ақыл-парасатының күшті</w:t>
        <w:br/>
        <w:t>екенін дәлелдей түсті», деп еді. Мүмкін, әлемнің ірі саясаткерлерінің дәл бүгін</w:t>
        <w:br/>
        <w:t>Назарбаевты сол Ататүріктің қатарына қосып, бағалауының бір сыры осын-</w:t>
        <w:br/>
        <w:t>да жатқан да болар. Шынында да, 18 жылдың ішінде Н.Ә.Назарбаев ірі эконо-</w:t>
        <w:br/>
        <w:t>микалық, саяси реформалар жасады. Абылай бабасының арманын жүзеге</w:t>
        <w:br/>
        <w:t>асырды. Қазақстан ядролық мемлекет болудан бас тартты. Ресей, Қытай, Өз-</w:t>
        <w:br/>
        <w:t>бекстан, Қырғызстан секілді мемлекеттермен шекараны делимитация және</w:t>
        <w:br/>
        <w:t>демаркация жасап, ол сол мемлекеттердің парламенттерінде ратификация-</w:t>
        <w:br/>
        <w:t>дан өтіп, заңмен бекітілді. Осылай әлем картасында тұңғыш рет «Қазақстан</w:t>
        <w:br/>
        <w:t>Республикасы» деген мемлекет пайда болды. Заңды түрде дербес Консти-</w:t>
        <w:br/>
        <w:t>туциясы, Әнұраны, Елтаңбасы, Туы бар, өз тағдырын өзі шеше алатын Қазақ</w:t>
        <w:br/>
        <w:t>елі Назарбаевтың тұсында дамып, өрістеп келе жатқаны тарихи шындық. Оны</w:t>
        <w:br/>
        <w:t>ешкім жоққа шығара да, сан-саққа жүгірте де апмайды.</w:t>
        <w:br/>
        <w:t>Түркияның ірі саясаткерлерінің бірі Намық Кемел Зейбек: «Қазақстан ең</w:t>
      </w:r>
    </w:p>
    <w:p>
      <w:r>
        <w:t>алғаш тәуелсіздігін алғанда біз Қазақстан үшін Түркия үлгі боларлық мемлекет</w:t>
        <w:br/>
        <w:t>болады дедік, ал 17 жыл өткен соң біз Түркия үшін Қазақстан үлгі боларлық</w:t>
        <w:br/>
        <w:t>мемлекетке айналды деп мойындауға мәжбүрміз», деуі Қазақстанның әлем-</w:t>
        <w:br/>
        <w:t>нің геосаяси картасында ойып алып отырған орнын айғақтайды.</w:t>
        <w:br/>
        <w:t>Ағылшын тілінде шығатын «Пакистан Обсервер» газетінде Исламабад сая-</w:t>
        <w:br/>
        <w:t>си талдау институтының сарапшысы Мұхаммед Мунир «Нұрсұлтан Назар-</w:t>
        <w:br/>
        <w:t>баев - көреген көшбасшы» атты мақаласында былай дейді: «Көреген көш-</w:t>
        <w:br/>
        <w:t>басшылар өз мемлекеттерінің тағдырын өзгерту қабілетіне ие тұлғалар қа-</w:t>
        <w:br/>
        <w:t>тарына жатады. Олардың ерекшелігі - көпшілікке айқын емес үрдістерді бай-</w:t>
        <w:br/>
        <w:t>қап қана қоймай, оны басқалардың да көруіне себепкер болуында жатыр»</w:t>
        <w:br/>
        <w:t>(«Егемен Қазақстан», 31.12.2009).</w:t>
        <w:br/>
        <w:t>-тә---Ӛ 305 Ө----</w:t>
        <w:br/>
        <w:t>-----------------------&lt;3 Тұлға туралы толғамдар Ө------------</w:t>
        <w:br/>
        <w:t>«ХХ ғасырдағы ең беделді 100 адамды» 2000 жылы айғақтаған «Таймс»</w:t>
        <w:br/>
        <w:t>газеті АҚШ-тың бұрынғы Президенті Рузвельтті атаған. Ол: «Мен өз елімді бір</w:t>
        <w:br/>
        <w:t>үйдің адамдарындай көруді қалаймын және олардың әрқайсысының бақыты</w:t>
        <w:br/>
        <w:t>бір-бірімен тығыз байланыста екенін түйсіну ерекше қуаныш әкеледі», деген</w:t>
        <w:br/>
        <w:t>еді. Ал Назарбаевты Рузвельттің қатарына қоюшы саясаткерлер Елбасының</w:t>
        <w:br/>
        <w:t>бүгінгі ұлттық бірлік аясында атқарып отырған жұмыстарына сол Рузвельт</w:t>
        <w:br/>
        <w:t>армандаған мәселені шешкендігін мойындағандықтан барған болар.</w:t>
        <w:br/>
        <w:t>Бұл күнде кіші БҰҰ деп аталып жүрген Қазақстан халқы Ассамблеясы-</w:t>
        <w:br/>
        <w:t>ның негізін қалаушы - Назарбаев. Заңмен реттеуді ұсынған да - Назарбаев.</w:t>
        <w:br/>
        <w:t>Қазақстанда тұратын 100-ден астам этностар өкілдерінің тілі, мәдениеті да-</w:t>
        <w:br/>
        <w:t>мып отырса, өз театрлары болса, ол сол ұлттық татулықтың белгісі емес пе?</w:t>
        <w:br/>
        <w:t>Оның үстіне Қазақстанда тұратын аз ұлттардың 9 өкілі Қазақстан Республи-</w:t>
        <w:br/>
        <w:t>касы Парламенті Мәжілісінің депутаты болып отыр.</w:t>
        <w:br/>
        <w:t>Қытай Халық Республикасы экономикалық реформаларының атасы Дэн</w:t>
        <w:br/>
        <w:t>Сяопин: «Халықтың ішінде ойлы адамдар көп болса, солғұрлым жақсы. Бізге</w:t>
        <w:br/>
        <w:t>ойлы, іске ұйтқы боларлық адамдар шоғыры керек. Олар іздене де, жаңаға</w:t>
        <w:br/>
        <w:t>бастай да алады. Мұндай адамдарсыз кедейшіліктен де, артта қалушыпықтан</w:t>
        <w:br/>
        <w:t>да құтыла алмаймыз. Тіпті әлем қалыптастырған алдыңғы қатарлы елдерге</w:t>
        <w:br/>
        <w:t>ілігу ғана емес, қуып жетудің өзі қиын болмақ», деген-ді.</w:t>
        <w:br/>
        <w:t>Нұрсұлтан Назарбаев билікке келген күннен бастап көзі қарақты, нарықтық</w:t>
        <w:br/>
        <w:t>экономиканы игерген, не оны түсінетін жаңа басшылар даярлауға кірісті. Жоқ-</w:t>
        <w:br/>
        <w:t>тан бар болмайтыны сияқты, бар кадрларды іріктеді, тәрбиеледі, биліктің әр</w:t>
        <w:br/>
        <w:t>тармағына қызметке қойды. Ал қызметті алып жүру ол адамдардың әрқай-</w:t>
        <w:br/>
        <w:t>сысына сын болды. Олардың бірі беліне байпаған шоқпарды көтере алмай</w:t>
        <w:br/>
        <w:t>саясаттан да, елден де кетті.</w:t>
        <w:br/>
        <w:t>Еліміз үшін, еліміздегі реформалар үшін Сингапур үлгі болғанын Елбасы</w:t>
        <w:br/>
        <w:t>да, саясаткерлер де айтып жүр. Сол елдің тығырықтан шығып, өркендеуін</w:t>
        <w:br/>
        <w:t>қамтамасыз еткен ірі тұлға Ли Куан Ю екені белгілі. Ол: «Өмір - үйренуден</w:t>
        <w:br/>
        <w:t>тұрады», дейді және шағын аралды 30 жыл ішінде экономикасы берік мемле-</w:t>
        <w:br/>
        <w:t>кетке айналдырды.</w:t>
        <w:br/>
        <w:t>Журналист болып жүрген кезімде Сингапурде Ли Куан Ю мырзамен Пре-</w:t>
        <w:br/>
        <w:t>зидент Н.Ә.Назарбаев арасында болған әңгімені жазып алып едім. Енді сол</w:t>
        <w:br/>
        <w:t>әңгімеден үзіндіге назар аударалық.</w:t>
        <w:br/>
        <w:t>Н.Ә.Назарбаев: Қалай ойлайсыз, болашақта бұл аймақта Қытай қандай</w:t>
        <w:br/>
        <w:t>рөл атқарады?</w:t>
        <w:br/>
        <w:t>Ли Куан Ю: Қытай енді бір 30 жылда алдына жан салмайтын мемлекет</w:t>
        <w:br/>
        <w:t>болады. Қазір 120-130 миллион қытайлық Шығыс жағалауында қара жұмыс</w:t>
        <w:br/>
        <w:t>істейді. Бірақ олар Қытайға доллар тоғытып жатыр. Басқа аймақтардағы қы-</w:t>
      </w:r>
    </w:p>
    <w:p>
      <w:r>
        <w:t>тайлықтарды есептеңіз. Әрине, Қытайға оңай емес. АҚШ Қытаймен сауда</w:t>
        <w:br/>
        <w:t>жасағысы келмейді. Олар Жапониямен жұмыс істегенді тәуір көреді. Деген-</w:t>
        <w:br/>
        <w:t>мен, тауар үшін сауда алаңы керек. Ол қайда: көп халқы бар Қытайда. Қы-</w:t>
        <w:br/>
        <w:t>тайдың ішкі резервтері баршылық. Жоғарыда айтқанымдай, сыртта жүрген</w:t>
        <w:br/>
        <w:t>қытайлықтардың бәрі Қытай экономикасына жұмыс істейтінін ұмытпау керек.</w:t>
        <w:br/>
        <w:t>-Ә) 306 6-</w:t>
        <w:br/>
        <w:t>---------------4 Тұлға туралы толғамдар 6-------</w:t>
        <w:br/>
        <w:t>аптадай ғана уақыт қалғанда туған ауылыма барғаным есте. Насихат жүргізуге</w:t>
        <w:br/>
        <w:t>емес, ата-баба аруағына тағзым етуге, әке-шешеме құран оқытуға, қалың ел-</w:t>
        <w:br/>
        <w:t>мен жүздесіп, ақсақалдардың батасын алуға барғанмын.</w:t>
        <w:br/>
        <w:t>Кім болса да өмірдің қатал заңына бағынады. Бағынбаса Қарасайдай,</w:t>
        <w:br/>
        <w:t>Өтегендей, Сұраншыдай, Саурықтай батыр бабаларым, Сүйекемдей, Жәкем-</w:t>
        <w:br/>
        <w:t>дей ақын бабаларым бағынбас еді. Бағынбаса дүниені дүрілдетіп кеше ғана</w:t>
        <w:br/>
        <w:t>өткен, қалың қазақты бір кемсеңдетіп кеткен Нұрғиса ағам бағынбас еді...</w:t>
        <w:br/>
        <w:t>Соны түсінгендіктен де маңдайыма жазған ғұмырдың әр күнін, әр сағатын елі-</w:t>
        <w:br/>
        <w:t>ме, жеріме арнағым келеді».</w:t>
        <w:br/>
        <w:t>Иә, Президенттің әр минөті, әр сағаты, әр күні бағзы замандардан бері</w:t>
        <w:br/>
        <w:t>тағдырға есесі кеткен халқына қызмет етуге арналып келеді. Әлем саясат-</w:t>
        <w:br/>
        <w:t>керлерінің арасында ерекше болмысымен оқшаулана көрінетін Нұрсұлтан</w:t>
        <w:br/>
        <w:t>Әбішұлы Назарбаев қазақтың, қазақстандықтардың тағдырын бүкіл әлем қы-</w:t>
        <w:br/>
        <w:t>зыға қарайтындай жағдайға жеткізіп келеді деуге болады.</w:t>
        <w:br/>
        <w:t>Солай бопа берсін!</w:t>
        <w:br/>
        <w:t>«Егөмен Қазақстан», 2010 жылғы 17 сәуір</w:t>
        <w:br/>
        <w:t>----д 313 Ө---</w:t>
        <w:br/>
        <w:t>-----------------44 Тұлға туралы толғамдар Ө»</w:t>
        <w:br/>
        <w:t>Мәселен, Горбачев бизнестің өз заңы бар екенін түсінбей-ақ кетті, экономика</w:t>
        <w:br/>
        <w:t>үшін ырғақтылық қажет. Ресей шетте жүрген 20 миллионнан астам орысты өз</w:t>
        <w:br/>
        <w:t>экономикасына тартқанда әлдеқашан дағдарыстан шыққан болар еді.</w:t>
        <w:br/>
        <w:t>Н.Ә.Назарбаен: Сіз Ватанава екеуіңіз АҚШ Президенті Клинтанға бұл ай-</w:t>
        <w:br/>
        <w:t>мақтан кетпеу жөнінде хат жазған жоқ па едіңіз?</w:t>
        <w:br/>
        <w:t>Ли Куан Ю: Рас. Ондай хат жазғанбыз. Ондай болмаған жағдайда Қытай-</w:t>
        <w:br/>
        <w:t>дан оқыс мінез күтуге болады.</w:t>
        <w:br/>
        <w:t>Н.Ә.Назарбаев: Қандай?</w:t>
        <w:br/>
        <w:t>Ли Куан Ю: Бізге күшті АҚШ, күшті Қытай керек...</w:t>
        <w:br/>
        <w:t>Н.Ә.Назарбаев: АҚШ Сингапур өз жетістігі үшін бізге қарыздар, соны өте-</w:t>
        <w:br/>
        <w:t>сін деп жатқан сыңайы бар. Бұған не дейсіз?</w:t>
        <w:br/>
        <w:t>Ли Куан Ю: Америка Құрама Штаттарының көмегінсіз, инвестицияларын-</w:t>
        <w:br/>
        <w:t>сыз біз мұндай деңгейге тез көтеріле алмайтын едік. АҚШ-тың корпорация-</w:t>
        <w:br/>
        <w:t>лары ірі қаржы жұмсады. Мәселен, Жапония бізге өзінің озық технологиясын</w:t>
        <w:br/>
        <w:t>бермеді. Сондықтан да жастарымызды АҚШ-қа оқуға жібердік, қажетті маман-</w:t>
        <w:br/>
        <w:t>дар даярладық, халқымыз түгел ағылшын тілін меңгерген. Технологияға ие</w:t>
      </w:r>
    </w:p>
    <w:p>
      <w:r>
        <w:t>болу - прогрестің өзі. Сондықтан да АҚШ-тан қашудың қажеті жоқ, пайдала-</w:t>
        <w:br/>
        <w:t>на білу керек...</w:t>
        <w:br/>
        <w:t>Иә, бұл әңгіме осыдан он жылдан астам бұрын жазып алынып еді. Сол</w:t>
        <w:br/>
        <w:t>әңгіменің жалғасын бүгінгі Қазақстан саясатынан нақты көруге болады. Бізге</w:t>
        <w:br/>
        <w:t>мықты АҚШ, мықты Қытай ғана емес, мықты Ресей де қажет. Сондықтан да</w:t>
        <w:br/>
        <w:t>Н.Ә.Назарбаев осы үш Империялық дәрежедегі мемлекеттермен стратегия-</w:t>
        <w:br/>
        <w:t>лық әріптестікке қол жеткізіп, ал ресми құжаттармен бекітілді, осылай инвес-</w:t>
        <w:br/>
        <w:t>тициялардың ағылуына жол ашты.</w:t>
        <w:br/>
        <w:t>Қазір Қазақстанда 8 мыңға жуық шетелдік компания жұмыс істейді және</w:t>
        <w:br/>
        <w:t>опардың 270-і дүние жүзіндегі әйгілі 500 ірі компанияға тиесілі. Сондықтан да</w:t>
        <w:br/>
        <w:t>Елбасының тапсырмасына сәйкес шетелдік инвесторларды әртараптанды-</w:t>
        <w:br/>
        <w:t>ру һәм технологиялық даму саясатына араластыру ойдағыдай жүргізілді. Ол</w:t>
        <w:br/>
        <w:t>4 басым бағытты қамтыды.</w:t>
        <w:br/>
        <w:t>Олар:</w:t>
        <w:br/>
        <w:t>- инфрақұрылымдарды дамытуға арналған жобалар;</w:t>
        <w:br/>
        <w:t>- шикізатты тереңдеп өңдеу;</w:t>
        <w:br/>
        <w:t>- жоғары технологиялық саланы дамыту;</w:t>
        <w:br/>
        <w:t>- технологиялық тұрғыдан даму мәселесін шешу.</w:t>
        <w:br/>
        <w:t>Тәуелсіз ел болған Қазақстан жеке мемпекет бола ала ма, алмай ма де-</w:t>
        <w:br/>
        <w:t>ген сауал кезінде шетелдік инвесторларды да, мемлекет басшыларын да</w:t>
        <w:br/>
        <w:t>ойландырған әрі толғандырған еді. Сондықтан да жаңа мемлекетке инвести-</w:t>
        <w:br/>
        <w:t>ция салуда Қазақстан біршама жеңілдіктер жасауға мәжбүр болды. Контрак-</w:t>
        <w:br/>
        <w:t>тілер құпиялығы сақталды. Ал енді ше? Енді Қазақстан аяғынан нық тұрды.</w:t>
        <w:br/>
        <w:t>Назарбаев ТМД елдерінің ғана емес, әлем саясаткерлерін таңғалдырған көп-</w:t>
        <w:br/>
        <w:t>теген идеялардың генераторына айналды. Бір ғана «Дағдарыстан шығу кіл-</w:t>
        <w:br/>
        <w:t>ті» атты мақаласының өзі не тұрады. Оны банк пен экономика саласының ірі</w:t>
        <w:br/>
        <w:t>өкілдері, Нобель сыйлығының Бір топ лауреаттары мойындап қана қоймай,</w:t>
        <w:br/>
        <w:t>әлемдік валюта жүйесін реттеудің тың ұсынысы ретінде қабылдады.</w:t>
        <w:br/>
        <w:t>----д 307 -</w:t>
        <w:br/>
        <w:t>---------:-:---- Тұлғатуралы толғамдар Ө-------осБ5</w:t>
        <w:br/>
        <w:t>Ақұштап БАҚТЫГЕРЕЕВА</w:t>
        <w:br/>
        <w:t>ТАҒДЫР</w:t>
        <w:br/>
        <w:t>Мұнай-газ мұнарасына соғылған самалдың сыбыры ма, әлде кәрі</w:t>
        <w:br/>
        <w:t>Каспийдің толқынына құлаған Ақжайық ағысының сылдыры ма, осы</w:t>
        <w:br/>
        <w:t>беткейге жолға шықсам, менің құлағыма бір ғажап әннің әуені келеді,</w:t>
        <w:br/>
        <w:t>бұл сан ғасыр сарсыла күткен, бабаларға арман болып, біздің ұрпаққа</w:t>
        <w:br/>
        <w:t>ғана жеткен Еркіндіктің әні еді!</w:t>
        <w:br/>
        <w:t>Бес ғасыр қойнауынан бала кезімде құлағыма сыбыр болып жеткен: «Жа-</w:t>
        <w:br/>
        <w:t>йықты келіп алғаны - Жағаға қолды салғаны», -- деген Мөңке ақынның өзекті</w:t>
        <w:br/>
        <w:t>жарар өкініші талайдың санасына салмақ болғаны тарихтан мәлім, Ал енді сол</w:t>
        <w:br/>
        <w:t>Жайық тиді өзіңе. Онымен қоса бес ғасыр аңыз болып келген, тілін ұмытқан</w:t>
        <w:br/>
        <w:t>ұрпақ, қасиетін де ұқпай бара жатқан «Қыз Жібек» дастаның да, Мұхит - ән,</w:t>
        <w:br/>
        <w:t>Құрманғазы -- күй, Сырым батырың, Исатай-Махамбетіңмен ғасыр қойнауы-</w:t>
        <w:br/>
        <w:t>нан қайта тіріліп келгендей күй кешесің. Өзіндік күтпеген оқиғасымен, өзіндік</w:t>
        <w:br/>
        <w:t>ес жимаған санасымен, қиындық-қателігі қуанышқа араласқан Еркіндік келді</w:t>
        <w:br/>
        <w:t>Далаға. Басқа ұлт көлеңкесінде жалтақтап сөйлеп үйренген, өзгенің қаласын</w:t>
        <w:br/>
        <w:t>Астанам деп, өзгенің даласын Отаным деп, өзгенің тауын асқақтатып жырлап</w:t>
      </w:r>
    </w:p>
    <w:p>
      <w:r>
        <w:t>үйренген ұрпақ өзіне-өзі келе алмай, нені қайдан бастауын біпе алмай тұрған-</w:t>
        <w:br/>
        <w:t>да, көгілдір аспанға желбірей көтерілген көк туға тамсанды. Жүректерді шы-</w:t>
        <w:br/>
        <w:t>мырлатқан тылсым бір сезіммен қуаныш әні құйылды. Тарих сахнасына жаңа</w:t>
        <w:br/>
        <w:t>дүние есігін ашып, көне Қазақ елі шықты. Ол өз еркіндігін паш ете шықты. Бұ-</w:t>
        <w:br/>
        <w:t>рын намысшып Шаяхметовын, қажымас Қонаевын іштей тынып, сүйеніш кө-</w:t>
        <w:br/>
        <w:t>ріп, мақтан тұтқан ұлт енді өз халқын өз азаматы басқаратын күнге де жетті.</w:t>
        <w:br/>
        <w:t>Өз ана тілінде сөйлеп, өз даласының қурайын жиып, жусанын сүйіп, Алатау</w:t>
        <w:br/>
        <w:t>баурайында бұлақ сылдырынан ән тыңдап өскен Қазақстанның Тұңғыш Пре-</w:t>
        <w:br/>
        <w:t>зиденті Нұрсұлтан Назарбаев жаңа ғасыр көшінің тізгінін өз қолына алды, қа-</w:t>
        <w:br/>
        <w:t>зақ даласының жаңа дәуірі басталды. Осынша үлкен жауапкершілікті өз мой-</w:t>
        <w:br/>
        <w:t>нына алу, бұл елді бұрын болмаған сүрлеумен жүргізу, барды жоғалтып, жоқ-</w:t>
        <w:br/>
        <w:t>тан бар жасау, жаңа қоғамға жаңа сана қалыптастыру Назарбаев маңдайына</w:t>
        <w:br/>
        <w:t>жазылған тағдыр еді. Ол жол оңай да жол емес еді, оған өзіміз де куә болдық.</w:t>
        <w:br/>
        <w:t>Тоқсаныншы жылдардың басында менің жыр дәптеріме мынадай жолдар</w:t>
        <w:br/>
        <w:t>түзіліпті:</w:t>
        <w:br/>
        <w:t>Даланың уақыт емдер дертін бүгін,</w:t>
        <w:br/>
        <w:t>Оқитын кезең туар сертін, жырын,</w:t>
        <w:br/>
        <w:t>Оңайға қайдан түссін бірден алу,</w:t>
        <w:br/>
        <w:t>Кең дала, жас ұрпақтың еркіндігін.</w:t>
        <w:br/>
        <w:t>Жасыратыны жоқ, өтпелі кезең қиындықтарға толы болды. Жұмыссыз қал-</w:t>
        <w:br/>
        <w:t>ған адамдар, өндіріс орындарының жабылуы, жекешелендіруде кеткен қате-</w:t>
        <w:br/>
        <w:t>Ліктер талайдың көкейіне шер-шемен болып қатты. Халық байлығы еңбегі</w:t>
        <w:br/>
        <w:t>----9 325 6--</w:t>
        <w:br/>
        <w:t>------------------&lt;3 Тулға туралы толғамдар Ө"---------</w:t>
        <w:br/>
        <w:t>Елбасының жыл сайынғы Қазақстан халқына жолдаулары да өміршең, ке-</w:t>
        <w:br/>
        <w:t>зең-кезеңмен атқарылатын асқаралы міндеттермен ұштасып жатады. Қазақ-</w:t>
        <w:br/>
        <w:t>стан халқына биылғы Жолдауында Н.Ә.Назарбаев өп өмірінің тамыршысын-</w:t>
        <w:br/>
        <w:t>дай, халық күткен мәселелерге батыл ұстанымдармен келді. Бұл да көре-</w:t>
        <w:br/>
        <w:t>ген саясаткердің ел мен жер, халық пен қоғам арасындағы біртұтастық кон-</w:t>
        <w:br/>
        <w:t>цепциясының орныққанының дәпепі.</w:t>
        <w:br/>
        <w:t>«Жаңа онжылдық - Жаңа экономикалық өрлеу -- Қазақстанның жаңа мүм-</w:t>
        <w:br/>
        <w:t>кіндіктері» атты Қазақстан халқына Жолдауы Елбасының «Не істеу керек?»</w:t>
        <w:br/>
        <w:t>деген сауалға жауап тапқанының айғағы болды. Енді Қазақстан алдағы 10</w:t>
        <w:br/>
        <w:t>жылда тұсаулы аттай тыпырламайды, енді Қазақстан әлем өркениетіне қа-</w:t>
        <w:br/>
        <w:t>рай көсіле шабады. Мәре айқын, ол ұпттың құндылығы - Тәуелсіз Қазақстан,</w:t>
        <w:br/>
        <w:t>мемлекет және оның азаматтарының ортақ мақсаты біріккен, экономикалық</w:t>
        <w:br/>
        <w:t>өрлеу - халықтық іске айналатын, өңірлік және халықаралық интеграцияны</w:t>
        <w:br/>
        <w:t>дамытып, төрт құбыласы тең Отанымыздың ашық та айқын қоғамын құру.</w:t>
        <w:br/>
        <w:t>Осының бәрі алдын болжайтын, соңын ойлайтын ірі саясаткердің қадам-</w:t>
        <w:br/>
        <w:t>дары екенін Елбасының жақтастары да, қарсыластары да мойындауы керек</w:t>
        <w:br/>
        <w:t>қой деп ойлаймын.</w:t>
        <w:br/>
        <w:t>Н.Ә.Назарбаев үш тіл саясатын ұсынды. Осыны әсіре қызыл кейбір ағай-</w:t>
        <w:br/>
        <w:t>ындар әлі де түсіне алмай, қазақ тіліне әлдеқандай бір қауіп төнгендей қарас-</w:t>
        <w:br/>
        <w:t>тыруда. Үш тілді білу алға бірден үш адым аттау екенін түсіну қажет. Мұны</w:t>
        <w:br/>
        <w:t>халыққа ұғындыру жағы жетіспейтін сыңайлы. Бүкіл Сингапур ағылшынша</w:t>
        <w:br/>
        <w:t>сөйлей алса да, қытай тілі сол биік дәрежесінде тұр ғой.</w:t>
        <w:br/>
        <w:t>Елбасы «Болашақ» бағдарламасын ашты. Әлемнің жетекші жоғары оқу</w:t>
        <w:br/>
        <w:t>орындарында мемлекеттік қаржымен мыңдаған қыз-жігіт білім алуда. Ертең</w:t>
        <w:br/>
        <w:t>олар жаңарған Қазақстанның жасарған, әлемдік додаға төтеп бере алатын</w:t>
        <w:br/>
        <w:t>эконамикасын, сан тарам реформасын жүзеге асыратын болады. Өйткені,</w:t>
        <w:br/>
        <w:t>Н.Ә.Назарбаев жастар саясатын ешқашан қалт жіберген емес. Жастар фо-</w:t>
      </w:r>
    </w:p>
    <w:p>
      <w:r>
        <w:t>румдарына қатысып, жас ұрпақтың алдына толғақты мәселелерді қойып, өзі-</w:t>
        <w:br/>
        <w:t>нің жастарға сенетінін мәлімдеп жүр.</w:t>
        <w:br/>
        <w:t>Елбасы өзі де үйренуден жалықпайды және соңынан жастарды ілесуге ша-</w:t>
        <w:br/>
        <w:t>қырады. Әрі Қазақстанды өркениетті 50 елдің қатарына қосу міндеті айғақтал-</w:t>
        <w:br/>
        <w:t>ды. Міне, бір кездесудің сабақтарын осыдан да айқын көруге болмай ма?</w:t>
        <w:br/>
        <w:t>Францияның басшысы Шарль де Гопль - генерал ғана емес, елінің ұлы дер-</w:t>
        <w:br/>
        <w:t>жаваға айналуын қамтамасыз еткен ірі саяси тұлға. Ол өз елін Біріккен Ұлттар</w:t>
        <w:br/>
        <w:t>Ұйымының тұрақты бес өкілінің бірі болу дәрежесіне жеткізді. Алжир мәсе-</w:t>
        <w:br/>
        <w:t>лесін оңтайлы шешті. Ал Назарбаев ше? Назарбаев ешқашан жеке мемлекет</w:t>
        <w:br/>
        <w:t>болып көрмеген, дербес саясатын жүргізбеген, кешегі Ресейдің «соқырішегі»</w:t>
        <w:br/>
        <w:t>болған елді аз жылда аяғынан тұрғызып, экономикасы дамыған елге айнал-</w:t>
        <w:br/>
        <w:t>дырды. «Әуелі экономика, содан соң саясат», деді. Қазір Қазақстанда саяси</w:t>
        <w:br/>
        <w:t>реформалар да жүзеге асырылды. 13 саяси партия жұмыс істейді. Оған сан</w:t>
        <w:br/>
        <w:t>алуан қоғамдық және үкіметтік емес ұйымдарды қосыңыз. Әрі «Сайлау ту-</w:t>
        <w:br/>
        <w:t>ралы», «Саяси партиялар туралы», «Бұқаралық ақпарат құралдары туралы»</w:t>
        <w:br/>
        <w:t>заңдар қабылданды. Сөз және ождан бостандығына қол жеткізілді. Он сегіз</w:t>
        <w:br/>
        <w:t>-д 309 --</w:t>
        <w:br/>
        <w:t>--------------&lt;З Тулға туралы толғамдар Ө---------</w:t>
        <w:br/>
        <w:t>Өткен жылдың соңында Астанада Қазақстан Республикасы Президенті</w:t>
        <w:br/>
        <w:t>жанындағы Шетеп инвесторлары кеңесінің 22-ші пленарлық мәжілісі болып</w:t>
        <w:br/>
        <w:t>өтті. Сонда Н.Ә.Назарбаев: «Біз өз еліміз үшін ең бір күрделі кезеңде сіз-</w:t>
        <w:br/>
        <w:t>дерге өзіміздің бағалы байлықтарымызды игеруді сіздер үшін тартымды жағ-</w:t>
        <w:br/>
        <w:t>дайда бердік. Енді біз сіздердің Қазақстаннан тапқан пайдаларыңыздың бір</w:t>
        <w:br/>
        <w:t>бәлігін оны одан әрі өркендету ісіне жұмсауды талап етуге құқылымыз», деп</w:t>
        <w:br/>
        <w:t>мәлімдеді.</w:t>
        <w:br/>
        <w:t>Жақында Ақордада Мемлекет басшысы Нұрсұлтан Назарбаевтың төраға-</w:t>
        <w:br/>
        <w:t>лығымен арнайы кеңес өткізілді. Елбасы Үкімет есебін тыңдап, елең етерлік</w:t>
        <w:br/>
        <w:t>тың ұсыныстар айтты. Мәселен, ілеспе газ мемлекет меншігі екенін, шетел</w:t>
        <w:br/>
        <w:t>компанияларына салынатын салық та жаңа заманауи сұраныстарға орай ше-</w:t>
        <w:br/>
        <w:t>шілуі тиіс екенін қадап айтты.</w:t>
        <w:br/>
        <w:t>«Біз өзіміздің дамуымызда бұрын оңтүстік-шығыс «жолбарыстарының» тә-</w:t>
        <w:br/>
        <w:t>жірибесіне сүйендік, солардан үйрендік. Мен осындай саясат жүргіздім. Біз</w:t>
        <w:br/>
        <w:t>мұны дұрыс жасадық. Енді біз Финпяндиядан үйренуіміз керек. Бұл, бірін-</w:t>
        <w:br/>
        <w:t>шіден, білім берудің жоғары стандарттары, екіншіден, ғылыми ізденістер-</w:t>
        <w:br/>
        <w:t>ге қаржы бөлуде бәсекелестің басымдығы, үшіншіден, болашақтың ұлттық</w:t>
        <w:br/>
        <w:t>инфрақұрылымы, төртіншіден, мемлекеттің, ғылымның және бизнестің күшін</w:t>
        <w:br/>
        <w:t>ортақ мақсатқа біріктіру. Қысқаша айтсақ, бұл осы төрт тұғырдан тұрады».</w:t>
        <w:br/>
        <w:t>Міне, асықпай, аптықпай жүргізілген саясаттың арқасында Елбасы шетел</w:t>
        <w:br/>
        <w:t>инвестициясының бір бөлігін инфрақұрылымдарды қалыптастыруға, жоғары</w:t>
        <w:br/>
        <w:t>сұраныстағы жұмысшы мамандықтарын жергілікті ұпт есебінен жасақтауға</w:t>
        <w:br/>
        <w:t>байланысты келелі де келісті міндеттер қойды.</w:t>
        <w:br/>
        <w:t>Шетел инвестициясының нәтижесінде дағдарысқа қарсы бөлінген шығын-</w:t>
        <w:br/>
        <w:t>дарды есептемегенде, Қазақстанның Ұлттық қоры мен алтын-валюта резерві</w:t>
        <w:br/>
        <w:t>52 миллиард долларды құрап отыр. Бұл - халыққа, мемлекетке қажетті қомақ-</w:t>
        <w:br/>
        <w:t>ты қаражат. Сондықтан да Қазақстан жаһандық экономикалық дағдарыстан</w:t>
        <w:br/>
        <w:t>аман-есен шығып, өркендеудің жаңа белесіне бет алды. Мәселен, жалпы құ-</w:t>
        <w:br/>
        <w:t>ны 3 миллиард доллардан асатын 170-тен астам жаңа өндірістік, инфрақұры-</w:t>
        <w:br/>
        <w:t>лымдық іргелі жобалар жүзеге асырылды. Іргелі инвестициялық жобалар</w:t>
        <w:br/>
        <w:t>бойынша Қытаймен, Оңтүстік Кореямен, Түркия және Беларусь мемлекет-</w:t>
        <w:br/>
        <w:t>терімен келісім-шартқа қол қойылды.</w:t>
        <w:br/>
        <w:t>Үстіміздегі жылдан бастап Н.Ә.Назарбаев ұсынған Кеден одағы жұмыс іс-</w:t>
      </w:r>
    </w:p>
    <w:p>
      <w:r>
        <w:t>теп келеді. Ресей-Беларусь-Қазақстан мемпекеттері арасында тауар айналы-</w:t>
        <w:br/>
        <w:t>мы кеден салығынсыз жүзеге асырылады. Халық тұтынатын тауарлардың ба-</w:t>
        <w:br/>
        <w:t>қылауда болатын үлкен тізімі жасалды. Ол әлеуметтік тұрақтылыққа бағыт-</w:t>
        <w:br/>
        <w:t>талып отыр. Бұл - халық аса көп тұтынатын белгілі бір тауарларға баға өс-</w:t>
        <w:br/>
        <w:t>пейді деген сөз.</w:t>
        <w:br/>
        <w:t>Қазақстан Президенті Н.Назарбаев миға «шабуыл» жасаудан жалыққан</w:t>
        <w:br/>
        <w:t>емес. Әлем өркениеті қалыптастырған жақсы тәжірибелерді Қазақстан мем-</w:t>
        <w:br/>
        <w:t>лекеті мен ұлттық менталитеті тұрғысынан шендестіре отырып, үнемі тың із-</w:t>
        <w:br/>
        <w:t>деністер мен ұсыныстар айтады. Сайып келгенде, бұл Қазақстанның әлем-</w:t>
        <w:br/>
        <w:t>дік дағдарысқа қарамай-ақ 2020 жылға дейінгі дамуының стратегиялық бағ-</w:t>
        <w:br/>
        <w:t>дарламасын жасақтауға мүмкіндік бергенін атап өткен ләзім.</w:t>
        <w:br/>
        <w:t>-----д 598 --</w:t>
        <w:br/>
        <w:t>------------: «ЗТұлға туралы толғамдар Ө-----</w:t>
        <w:br/>
        <w:t>жылдың ішінде, Қазақстан ТМД елдері арасында бірінші болып, ЕҚЫҰ-ға же-</w:t>
        <w:br/>
        <w:t>текшілік ету мәртебесін иемденді. Бұл - өз-өзінен келген абырой да, құрмет</w:t>
        <w:br/>
        <w:t>те емес, Президент тарапынан тынбай жүргізілген еңбек пен сындарлы сая-</w:t>
        <w:br/>
        <w:t>саттың жемісі.</w:t>
        <w:br/>
        <w:t>-- Қазақстан үшін ЕҚЫҰ-ға төрағалықтың маңызына қатысты біздің кейбір</w:t>
        <w:br/>
        <w:t>сыншыларымыз бен түңілушілерімізге жауап беріп, мынаны айтқым келеді:</w:t>
        <w:br/>
        <w:t>менің терең сенімім бойынша ЕҚЫҰ-дағы төрағалық біздің халқымыздың шын</w:t>
        <w:br/>
        <w:t>мәніндегі жұлдызды сағаты, Қазақстан тарихындағы кезеңдік оқиға болып тТа-</w:t>
        <w:br/>
        <w:t>былады, оп ең сәтті деген жағдайда 55 жылдан кейін қайталануы мүмкін, -</w:t>
        <w:br/>
        <w:t>деді Н.Ә.Назарбаев Қазақстанның ЕҚЫҰ-ға төрағалықты қабылдап алуының</w:t>
        <w:br/>
        <w:t>Венадағы ресми тұсаукесеріне қатысушы мемлекеттерге арнаған Үндеуінде.</w:t>
        <w:br/>
        <w:t>Иә, мұндай ірі саяси оқиға дәл 55 жылдан кейін қайталанбауы да мүмкін</w:t>
        <w:br/>
        <w:t>ғой. Сондықтан да бұл Қазақстанды, қазақ халқын әлем мойындаған ерекше</w:t>
        <w:br/>
        <w:t>тағдырлы сәт деп бағалаған жөн.</w:t>
        <w:br/>
        <w:t>Малайзия да Қазақстан реформасы үшін үлгі болған мемлекеттің бірі. Әлем</w:t>
        <w:br/>
        <w:t>лидерлерінің ішінде халқының ұлтаны деген саясаткер легіне ілінген Дато</w:t>
        <w:br/>
        <w:t>Сері Мұхаметтің 9 жарғысы бар:</w:t>
        <w:br/>
        <w:t>1. Бәріне ортақ, тағдырлас, бірегей малай ұлтын қалыптастыру.</w:t>
        <w:br/>
        <w:t>2. Психологиялық жағынан үйлесімді, еркін әрі дамыған, ар адамның өзінің</w:t>
        <w:br/>
        <w:t>қол жеткен табысына мақтаныш сезімімен қарай алатын қоғам құру. Бола-</w:t>
        <w:br/>
        <w:t>шақтағы қиындықтарды жеңе алатын дені сау ұлт тәрбиелеу.</w:t>
        <w:br/>
        <w:t>3. Экономикасы мықты әрі икемді, өнімі бәсекеге түсе алатындай өркенде-</w:t>
        <w:br/>
        <w:t>ген қоғам құру.</w:t>
        <w:br/>
        <w:t>4. Қоғам қажеттеріне орай демократиялық үдерістерге икемделе алатын</w:t>
        <w:br/>
        <w:t>және елдерге бағдар болатын өркениетті қоғам құру.</w:t>
        <w:br/>
        <w:t>5.Жоғары моральды этностық қоғам құру жүзеге асырылсын. Оның азамат-</w:t>
        <w:br/>
        <w:t>тары өзге дінді және рухани сұранысты құрметтейтін, әлемдік этностық стан-</w:t>
        <w:br/>
        <w:t>дарттарға сай болсын.</w:t>
        <w:br/>
        <w:t>6. Өңі мен түсі, діні әр түрлі малайзиялықтар (астын сызған біз - У.Қ.)</w:t>
        <w:br/>
        <w:t>қоғамы еркін және жетілген, әрқайсысы бір-бірінің дәстүрін, мәдениетін, салт-</w:t>
        <w:br/>
        <w:t>санасын қастерлейтін болсын, бірақ олардың санасына бір ұлт екендігі (ас-</w:t>
        <w:br/>
        <w:t>тын сызған біз - У.Қ.) қалыптастырылсын.</w:t>
        <w:br/>
        <w:t>7. Алыстағы болашаққа көз тігетін, ғылым мен технология жетістіктерін өзі</w:t>
        <w:br/>
        <w:t>пайдаланып қана қоймай, оның әлемдік дамуына өз үлесін қосатын жаңашыл</w:t>
      </w:r>
    </w:p>
    <w:p>
      <w:r>
        <w:t>қоғам құруға жұмылдыру.</w:t>
        <w:br/>
        <w:t>8. Әр адамның санасына отбасына деген адалдық пен мәдениеттілікті, із-</w:t>
        <w:br/>
        <w:t>гілікті қалыптастыру қоғамға қажетті мақсат болып табылады.</w:t>
        <w:br/>
        <w:t>9. Экономикалық бөлінісі әділ, ұлттық байлығы мен табыстары бәріне ор-</w:t>
        <w:br/>
        <w:t>тақ. Даму мен прогресс жемістері тең бөлінетін қоғам құру.</w:t>
        <w:br/>
        <w:t>Осы тоғыз міндетті сараптап, жүрек елегінен өткізген жағдайда біз Қазақстан</w:t>
        <w:br/>
        <w:t>саясатындағы малайлық үлгілердің алғышарттарын бірден байқаймыз. Қазақ-</w:t>
        <w:br/>
        <w:t>стан «Еуропаға жол» бағдарламасын қабылдады. Оля бәсекеге түсе алатын</w:t>
        <w:br/>
        <w:t>өнім өндіруді жүзеге асыру, діни түсіністікке қол жеткізу. Бұл ретте Астанада</w:t>
        <w:br/>
        <w:t>дәстүрлі әлем діндерінің 3 дүркін сьезі өткенін қаперге алыңыз, саламатты,</w:t>
        <w:br/>
        <w:t>сауатты ұрпақ тәрбиелеу және ұлттық бірлік пен тұрақтылық психологиясын</w:t>
        <w:br/>
        <w:t>------«4 310 8---</w:t>
        <w:br/>
        <w:t>“ӘЭ. Тұлға туралы толғамдар Ө»</w:t>
        <w:br/>
        <w:t>қалыптастыру бағытындағы жұмыстарды да санадан шығармаңыз. Міне, осы</w:t>
        <w:br/>
        <w:t>мысалдардың бәрі шын мәнінде, оппозиция мойындаса да, мойындамаса да,</w:t>
        <w:br/>
        <w:t>Назарбаевтың ұлттық лидерге әлдеқашан айналып кеткенін дәлелдейді. Ха-</w:t>
        <w:br/>
        <w:t>лық солай деп біледі, халық солай деп қабылдайды. Ал «халық айтса қапт</w:t>
        <w:br/>
        <w:t>айтпайды» ұлағаты өмірмен дәлелденген.</w:t>
        <w:br/>
        <w:t>Н.Ә.Назарбаев кекшіл емес. Ол біраз азаматтардың биік лауазым алуына</w:t>
        <w:br/>
        <w:t>қамқорлық жасады. Оппозициядамыз деп жүрген саясаткерлердің дені -</w:t>
        <w:br/>
        <w:t>Н.Ә.Назарбаевтың шекпенінен шыққандар. Мұндай кеңдіктің үлгісі бұрын бол-</w:t>
        <w:br/>
        <w:t>ды ма, болмады ма білмеймін.</w:t>
        <w:br/>
        <w:t>«...Алатауға сыймай бара жатқан жоқпыз, қимай бара жатырмыз» деп Са-</w:t>
        <w:br/>
        <w:t>рыарқа төсіне Қазақстанның бас қаласын ауыстырған Елбасы Алматы әуе-</w:t>
        <w:br/>
        <w:t>жайында абыз тауға бас иіп, ұшаққа отырған. Әркімнің көңілі әр түрлі... Ақмо-</w:t>
        <w:br/>
        <w:t>ла Алматыдай болар ма екен? Алда не күтіп тұр?..</w:t>
        <w:br/>
        <w:t>Н.Ә.Назарбаев әлем астаналарымен терезесі тең, сәулеті де, дәулеті де</w:t>
        <w:br/>
        <w:t>жоғары Қазақстанның жаңа Астанасының сәулетшісі де, ұйымдастырушысы</w:t>
        <w:br/>
        <w:t>да болды.</w:t>
        <w:br/>
        <w:t>«Астана - Нұрсұлтан Назарбаевтың бастамашылдығымен, қажыр-қайра-</w:t>
        <w:br/>
        <w:t>тымен, беделімен, бақылауымен салынып жатқан қала. Мұны жалғыз біз ғана</w:t>
        <w:br/>
        <w:t>емес, алыс-жақын елдердің басшылары - президенттер, корольдер, парла-</w:t>
        <w:br/>
        <w:t>мент мүшелері, премьерлер, Астана феномені қызықтырған зерттеушілер, са-</w:t>
        <w:br/>
        <w:t>рапшылар айтып жүрген, тұрақталған тұжырым. Опардың көпшілігі Астана қа-</w:t>
        <w:br/>
        <w:t>ласының құрылысын дүние жүзіндегі елеулі оқиғаға балап, сол қаланың бас</w:t>
        <w:br/>
        <w:t>сәулетшісі - Қазақстан Президенті дегенді салмақпен айтқанына біздер, ас-</w:t>
        <w:br/>
        <w:t>таналықтар, қазақстандықтар бірнеше рет куә болдық», - дейді сенатор, бел-</w:t>
        <w:br/>
        <w:t>гілі қоғам және мемлекет қайраткері Қ.Сұлтанов өзінің «Егемен Қазақстан»</w:t>
        <w:br/>
        <w:t>газетінде жарияланған «Президент және Астана» атты мақаласында.</w:t>
        <w:br/>
        <w:t>Ірі саясаткер ірі ойшыл да, ірі көсем де болуға тиіс. Әр ел басшысының</w:t>
        <w:br/>
        <w:t>харизмалы болуы оның беделі мен абыройын асқақтатады.</w:t>
        <w:br/>
        <w:t>Н.Ә.Назарбаевтың жылы жүзі, жұртты бірден өзіне баурап алатын қасиеті,</w:t>
        <w:br/>
        <w:t>сөзден өрмек тоқитын шешендігі, кісілігі мен талғампаздығы, психологиялық</w:t>
        <w:br/>
        <w:t>байқампаздығы, айнапып келгенде, елінің, хапқының жалпы түркі әлемінің көк</w:t>
        <w:br/>
        <w:t>туына айналуына ықпал етті.</w:t>
        <w:br/>
        <w:t>«Ұлық болсаң кішік бол», дейді қазақ мақалы. Елбасымыз осы қағидатты</w:t>
        <w:br/>
        <w:t>ұстанады. Сондықтан да кезінде қос палаталы Парламент депутаттары Ха-</w:t>
        <w:br/>
        <w:t>лық Қаһарманы атағын беру, кейін Астананы Елбасы атына ауыстыру тура-</w:t>
      </w:r>
    </w:p>
    <w:p>
      <w:r>
        <w:t>лы ұсыныс білдіргенде де оған үзілді-кесілді қарсы шықты. 70 жылдық ме-</w:t>
        <w:br/>
        <w:t>рейтойын атап өтуге тыйым салды. Халқы үшін жасаған қызметін тарих қана</w:t>
        <w:br/>
        <w:t>екшейтінін, тарих қана бағалайтынын Елбасы жақсы біледі.</w:t>
        <w:br/>
        <w:t>Елбасы Нұрсұлтан Әбішұлының Атырау өлкесіне кезекті сапарларының</w:t>
        <w:br/>
        <w:t>бірі еді. Ресми кездесулер біткен. Енді аз-кем демалу қажет. Нұрекең кешке</w:t>
        <w:br/>
        <w:t>дейін дастархан басына жиналып алып, өзін жан-жақтан мақтайтын дастар-</w:t>
        <w:br/>
        <w:t>хан жиынын жақтырмайды. Сондықтан да белсенді демалысты ұнатады. Не</w:t>
        <w:br/>
        <w:t>гольф ойнайды, не тау шаңғысымен құлдилайды, не атқа мініп құйғытады, не</w:t>
        <w:br/>
        <w:t>бассейнде жүзеді, реті келсе балық сүзеді. Қалай болғанда да бір жерге ше-</w:t>
        <w:br/>
        <w:t>геленіп отырғанды қаламайды.</w:t>
        <w:br/>
        <w:t>----2 94--</w:t>
        <w:br/>
        <w:t>----------------3 Тулға туралы толғамдар 6---------</w:t>
        <w:br/>
        <w:t>Кәрі Каспийге келген соң, қалай теңізге шықпасқа?! Қармақ лақтырса да,</w:t>
        <w:br/>
        <w:t>ау құрса да болады. Бірақ теңіз ақшулан көбік атып, толқындар ойнап, кеме</w:t>
        <w:br/>
        <w:t>шайқалақтайды.</w:t>
        <w:br/>
        <w:t>Балықшы ауданы әкімінің бірінші орынбасары, бүгінде сенатор Қайрат Иша-</w:t>
        <w:br/>
        <w:t>нов балықшылардың қайығына мініп, тор тартпақ. Елбасыға кемеде қалуды</w:t>
        <w:br/>
        <w:t>ұсынды.</w:t>
        <w:br/>
        <w:t>- Нөмене, балыққа келіп, кемеде отырам ба? - деп қайыққа Нұрекең секі-</w:t>
        <w:br/>
        <w:t>ріп түсті.</w:t>
        <w:br/>
        <w:t>Бұл сәт жазуға ғана оңай. Қайрат Қыдырбайұлының көзі атыздай болып,</w:t>
        <w:br/>
        <w:t>тынысы тарылғаны рас еді. Оны лезде Нұрекең қайта сабасына түсірді.</w:t>
        <w:br/>
        <w:t>- Атам қазақ «Кемедегінің жаны бір» деген. Кел, тартайық.</w:t>
        <w:br/>
        <w:t>Енді бір сәт екі-үш метрдің аржақ-бержағындағы балық бауыры жарқ етіп</w:t>
        <w:br/>
        <w:t>көрініл еді. Расында, тайыншадай қортпа (белуга) екен.</w:t>
        <w:br/>
        <w:t>-- Нұрсұлтан Әбішұлы, бұл енді Сіздің балық. Не істесек екен? -- деп Қайрат</w:t>
        <w:br/>
        <w:t>Нұрекеңе қарады.</w:t>
        <w:br/>
        <w:t>--Не істейміз? Ен тағып, қайтадан теңізге жібереміз.</w:t>
        <w:br/>
        <w:t>Қайрат дәл осылай болатынын білгендей еді. Алдын ала сырға жасат-</w:t>
        <w:br/>
        <w:t>қызған. Онда «Бұл белуга Қазақстанның жеке меншігі», енді бірі «Бұл белуга</w:t>
        <w:br/>
        <w:t>Қазақстан Президенті Н.Ә.Назарбаевтың жеке меншігі», деп жазылған-ды.</w:t>
        <w:br/>
        <w:t>Тоқетер сөзді Н.Ә.Назарбаевтың өзі айтты. Сөз тапқыштығы да жарасымды.</w:t>
        <w:br/>
        <w:t>- Бұрын қазақ ат мінгізетін еді, өнді атыраулық қазақтар белуга мінгізетін</w:t>
        <w:br/>
        <w:t>болыпты. Әрине, бұл балық Қазақстанның жеке меншігі.</w:t>
        <w:br/>
        <w:t>Сырға тағылған қортла тордан босатылды. Ол жарқ етіп қанаттарын жа-</w:t>
        <w:br/>
        <w:t>йып, Каспий ананың бауырына сүңгіді...</w:t>
        <w:br/>
        <w:t>Елбасының әлемдегі ең алып держава -- Америка Құрама Штаттарына әр</w:t>
        <w:br/>
        <w:t>кездегі сапарлары есімде. Ең алғашқы сапары мен күні кеше аяқталған са-</w:t>
        <w:br/>
        <w:t>парын салыстырып көрер болсақ, замана сыны шыңдаған саясатшының ұлы</w:t>
        <w:br/>
        <w:t>тұлғасын көретініміз анық. Бұл жолғы сапар Қазақстан атты елдің абыро-</w:t>
        <w:br/>
        <w:t>йын асқақтатса, Елбасының мерейін тасытты. АҚШ Президенті Қазақстан бас-</w:t>
        <w:br/>
        <w:t>шысының екі елдің стратегиялық байланыстары, оларды дамытудың бола-</w:t>
        <w:br/>
        <w:t>шағы туралы айтқандарын айрықша пейіл-ықыласпен тыңдады. Нұрсұлтан</w:t>
        <w:br/>
        <w:t>Әбішұлының Ядролық қауіпсіздік жөніндегі жаһандық саммиттегі ұсыныста-</w:t>
        <w:br/>
        <w:t>рына бүкіл әлем құлақ түрді. Елбасы осындай жауапты сапардың үстінде,</w:t>
      </w:r>
    </w:p>
    <w:p>
      <w:r>
        <w:t>айрықша маңызды кездесулер арасында қырғыз халқының тағдырына қатыс-</w:t>
        <w:br/>
        <w:t>ты да алаңдаушылығын ұмыт қалдырмай, бұл мәселені АҚШ, Ресей прези-</w:t>
        <w:br/>
        <w:t>денттерімен бірлесе талқылапты. Егер өмірдің өзі түрлі белестерден, алға</w:t>
        <w:br/>
        <w:t>ұмтылдыратын межелерден тұрады десек, биылғы Америка сапары, Қазақ-</w:t>
        <w:br/>
        <w:t>стан Президентінің тікелей қатысуымен онда қабылданған шешімдер Елба-</w:t>
        <w:br/>
        <w:t>сы Нұрсұлтан Назарбаевты әлемдік деңгейдегі саясатшы дейтін биік белес-</w:t>
        <w:br/>
        <w:t>ке көтергендігі сөзсіз.</w:t>
        <w:br/>
        <w:t>жожож</w:t>
        <w:br/>
        <w:t>Елбасы былай деп еді: «...Маған, әсіресе, 1999 жылғы Президент сайла-</w:t>
        <w:br/>
        <w:t>уы қатты әсер қалдырды. Сол айларда терең ойланып жүрдім... Сайлауға бір</w:t>
        <w:br/>
        <w:t>---6 32 Ә--</w:t>
        <w:br/>
        <w:t>-------------5-5:-:---&lt;Ә Тұлға туралы толғамдар 6 --------</w:t>
        <w:br/>
        <w:t>Екінші құндылық мәнісі мынада деп ойлаймын: мемлекеттік деңгейдегі жа-</w:t>
        <w:br/>
        <w:t>уапкершілік тек мемлекеттік қызметкерлерге ғана емес, әрбір ел азаматына</w:t>
        <w:br/>
        <w:t>қатысты, әсіресе, өнерімен, білімімен, табиғи дарынымен елге кәрінгендерге,</w:t>
        <w:br/>
        <w:t>соңынан жұрт еретіндерге қатысты. Елдің тұрақтылығына, ел берекесіне қар-</w:t>
        <w:br/>
        <w:t>сы істердің болмауы -- ұлттық қауіпсіздік мәселесі.</w:t>
        <w:br/>
        <w:t>Үшінші құндылық. Елдің экономикалық өрлеуін Елбасы жалпыхалықтық іс</w:t>
        <w:br/>
        <w:t>деді. Шынында да, бұл мәселе Қазақ елінің әрбір азаматына, оның кәсіби бі-</w:t>
        <w:br/>
        <w:t>піктілігіне әрі іскерлігіне қатысты. Нарық іскерлік пен кәсіби біліктіліксіз бол-</w:t>
        <w:br/>
        <w:t>майды. Сондықтан жас кезден адамдар кәсіби жұмысқа және іскерлікке тәр-</w:t>
        <w:br/>
        <w:t>биепеніп, үйреніп, оқып және осы істердегі өркениетті елдерде қалыптасқан</w:t>
        <w:br/>
        <w:t>дәстүрлерді тәжірибе ретінде алмасу амалдарын жүргізу керек.</w:t>
        <w:br/>
        <w:t>Төртінші құңдылық сапаға қатысты. Кеден одағы жағдайында, БСҰ-ға енген</w:t>
        <w:br/>
        <w:t>кезде Қазақ елінде өндірілген тауарлар биік сапаға жауап бермесе, жағдайдың</w:t>
        <w:br/>
        <w:t>қиын болғаны. Сондықтан аймақтық, әлемдік интеграция міндетті түрде сапа-</w:t>
        <w:br/>
        <w:t>ны қажет етпек.</w:t>
        <w:br/>
        <w:t>жж</w:t>
        <w:br/>
        <w:t>Президент Нұрсұлтан Назарбаев осы екі жыл ішінде, әлем жұртшылығы-</w:t>
        <w:br/>
        <w:t>на кеңінен тараған үш мақала жазды.</w:t>
        <w:br/>
        <w:t>Бірінші мақала «Дағдарыстан шығу кілті» деген атпен «Российская газета-</w:t>
        <w:br/>
        <w:t>да» (02.02.2009) жарық көрді. Бұл мақалада әлемдік қаржы дағдарысынан</w:t>
        <w:br/>
        <w:t>шығуға кәдергі, дағдарыстың болуына негіз болған ақаулы валюта, ақаулы</w:t>
        <w:br/>
        <w:t>капитализм туралы батыл тұжырымды ойлар айтылған еді.</w:t>
        <w:br/>
        <w:t>Екінші мақала - «Бесінші жол» «Известия» газетінде (22.09.2009) жария-</w:t>
        <w:br/>
        <w:t>ланды. Онда дағдарыстан шығудың нақтылы жолдары талданып, «бесінші</w:t>
        <w:br/>
        <w:t>жол» идеясы ұсынылды.</w:t>
        <w:br/>
        <w:t>Енді, міне, «ЕҚЫҰ тағдыры және перспективалары» деген мақаласы жа-</w:t>
        <w:br/>
        <w:t>рияланды.</w:t>
        <w:br/>
        <w:t>Бұл мақалаларды мұқият оқыған адам қазіргі әлем және Қазақ елі туралы</w:t>
        <w:br/>
        <w:t>жүйелі ойлар желісіне тап болады. Қазіргі заманды түсіну үшін автор алғашқы</w:t>
        <w:br/>
        <w:t>мақаласында мүлдем жаңа өпшем қажет деп еді. Расы сол, қоғам, мемлекет,</w:t>
        <w:br/>
        <w:t>нарық, демократия деген келелі ұғымдарға жаңа көзқарас қажет. Оларды осы</w:t>
        <w:br/>
        <w:t>мақалалардан табуға болады, сондықтан отандық қоғамдық, гуманитарлық</w:t>
        <w:br/>
        <w:t>білім салаларына, «Адам және қоғам» атты мектеп оқулықтарына осы жаңа</w:t>
        <w:br/>
        <w:t>көзқарастарды енгізіп, көпшілік зердесіне ұсынатын қажеттіліктің барлығын</w:t>
        <w:br/>
        <w:t>айтқым келеді.</w:t>
      </w:r>
    </w:p>
    <w:p>
      <w:r>
        <w:t>Автор үшінші мақалада қазіргі заманның екі басты мәселесіне тоқталған,</w:t>
        <w:br/>
        <w:t>ол - қауіпсіздік әрі ынтымақтастық. Бұл мәселені нақтылы Қазақ еліне қара-</w:t>
        <w:br/>
        <w:t>та айтсақ, ынтымақтастық негізі ел бірлігінде, ел берекесінде екеніне көзіміз</w:t>
        <w:br/>
        <w:t>әбден жетеді.</w:t>
        <w:br/>
        <w:t>Сондықтан, берекелі ел болашағы туралы мақала дер кезінде жасалған</w:t>
        <w:br/>
        <w:t>сараптама демекпін.</w:t>
        <w:br/>
        <w:t>«Егемен Қазақстан», 2010 жылғы 16 ақпан</w:t>
        <w:br/>
        <w:t>----д4 34 ---</w:t>
        <w:br/>
        <w:t>-----------::-:----«З Тулға туралы толғамдар Ө----------</w:t>
        <w:br/>
        <w:t>дегенге нақтылы жауап, ол қазақтардың байырғы ата-қонысы, атамекені. Мә-</w:t>
        <w:br/>
        <w:t>селе, осылай болғанымен, бұл істе айқындықтар қажет, осы мақсатта Елбасы</w:t>
        <w:br/>
        <w:t>1995 жылы Қазақстан халқы Ассамблеясын құрды. Қазақ еліне әрқилы сая-</w:t>
        <w:br/>
        <w:t>си, әлеуметтік, экономикалық, т.б. себептермен ондаған этнос өкілдері келіп</w:t>
        <w:br/>
        <w:t>қоныс тепкен. Бұл үрдіс ХІХ ғасырдың соңынан басталып, кеңес заманында</w:t>
        <w:br/>
        <w:t>қарқынды жүрді. Содан барып ХХ ғасырдың 60-жылдары қазақ халқы республи-</w:t>
        <w:br/>
        <w:t>када азшылыққа айналды, байырғы халықтың үлес салмағы небәрі 27% болды.</w:t>
        <w:br/>
        <w:t>Сондықтан тәуелсіз еп атанғанда тағдырлас этностар өкілімен қандай саясат</w:t>
        <w:br/>
        <w:t>ұстану керек дегенде, Елбасы өзге тәуелсіз елдерде орын алған қателіктерге</w:t>
        <w:br/>
        <w:t>бармады, ол Қазақ елінің барлық азаматтарының тең құқылығын Ата Заңда жа-</w:t>
        <w:br/>
        <w:t>рия етті. Соның нәтижесінде азаматтық негізде жаңа қауымдастық қалыптаса</w:t>
        <w:br/>
        <w:t>бастады. Республиканың азаматтары тең құқылы болса, оларды нәсілдік, ді-</w:t>
        <w:br/>
        <w:t>ни тұрғыда кемсітушілік болмайтын заң жүйесі болса, әрине, қауымдастық аза-</w:t>
        <w:br/>
        <w:t>маттық негізде болмақ. Ал азаматтардың этностық сұраныстарына орай Ассам-</w:t>
        <w:br/>
        <w:t>блея жүйесінде 46 этномәдени орталық құрылып, оларда этнос мәдениеттеріне</w:t>
        <w:br/>
        <w:t>кеңінен өріс ашылды, бұл Ұйымға төраға болғанда жария ететіндей қажетті</w:t>
        <w:br/>
        <w:t>тәжірибе. Әлемде этностық және діни келіспеушіліктер өршіп тұрғанда, Қазақ</w:t>
        <w:br/>
        <w:t>елінде түсіністік пен татулық орнағаны әркімге де аян.</w:t>
        <w:br/>
        <w:t>Елбасы мақаласында: «Мәдениетаралық және өркениетаралық үнқатысу</w:t>
        <w:br/>
        <w:t>идеяларын жақтайтын, көпұлтты және көпконфессиялы мемлекет ретінде</w:t>
        <w:br/>
        <w:t>Қазақстан ұлтшылдықты. діни төзбеушілікті, нәсілшілдікті, ксенофобия мен</w:t>
        <w:br/>
        <w:t>антисемитизмді тиімді еңсеру үшін ұйымның айтарлықтай қуатты әлеуетін</w:t>
        <w:br/>
        <w:t>пайдаланбақ» делінген.</w:t>
        <w:br/>
        <w:t>Қазіргі Қазақстанда демократиялық қоғам құру барысында мемлекет пен</w:t>
        <w:br/>
        <w:t>діни бірлестіктер арасындағы қатынас түбегейлі түрде өзгерді.</w:t>
        <w:br/>
        <w:t>Қазақстанда этносаралық және дінаралық келісімнің тұрақты моделі қа-</w:t>
        <w:br/>
        <w:t>лыптасқанымен, ол мемлекет, азаматтық қоғам, оның ішінде діни бірлестік-</w:t>
        <w:br/>
        <w:t>тер тарапынан үздіксіз қолдау көрсетіп отыруды қажет етеді. Осы сала ахуа-</w:t>
        <w:br/>
        <w:t>пына қызығушылық танытатын барлық тараптар біріге отырып, үнемі талдау</w:t>
        <w:br/>
        <w:t>жасап отырғаны жөн.</w:t>
        <w:br/>
        <w:t>Осы арада, Қазақстанда дінаралық қатынас орнатудың негізгі ұстанымда-</w:t>
        <w:br/>
        <w:t>рын атап өту керек.</w:t>
        <w:br/>
        <w:t>1. Елдің Конституциясы мен заңдары ар-ождан бостандығы мен діни се-</w:t>
        <w:br/>
        <w:t>німді қорғауға кепілдік береді.</w:t>
        <w:br/>
        <w:t>Конституция діни, этностық және басқа тұрғыдағы кемсітушіліктерге ты-</w:t>
        <w:br/>
        <w:t>йым салады. Қазақстан Республикасының «Діни сенім бостандығы және діни</w:t>
        <w:br/>
        <w:t>бірлестіктер туралы» Заңы діни бірлестіктердің еркін іс-әрекет жасауы үшін</w:t>
        <w:br/>
        <w:t>барлық құқықтық негіз қалады. Ел маңызды халықаралық келісімге және адам</w:t>
        <w:br/>
        <w:t>құқығына қатысты шарттарға, оның ішінде Біріккен Ұлттар Ұйымының негізгі</w:t>
        <w:br/>
        <w:t>халықаралық келісіміне (пакт) қосылды.</w:t>
      </w:r>
    </w:p>
    <w:p>
      <w:r>
        <w:t>2. Мемлекет конфессиялардың өз қызметтерін жүзеге асыруы үшін тең жә-</w:t>
        <w:br/>
        <w:t>не қолайлы жағдай жасайды.</w:t>
        <w:br/>
        <w:t>Бұл тәуелсіздік кезеңінде діни бірлестіктер санының артуына мүмкіндік берді.</w:t>
        <w:br/>
        <w:t>Қазақстан халқының басым көпшілігі өздерін мұсылман санағанымен, бұл</w:t>
        <w:br/>
        <w:t>басқа діни сенім иелерінің толыққанды іс-әрекет жасауына кедергі келтір-</w:t>
        <w:br/>
        <w:t>------З 322 5--</w:t>
        <w:br/>
        <w:t>-------------------- Тұлға туралы толғамдар Е-------------</w:t>
        <w:br/>
        <w:t>жақсы-жаман дегендер вте шартты мәселе. Осындай жағдайда тәуелсіздік,</w:t>
        <w:br/>
        <w:t>қауіпсіздік, елдік сананың басты тұғырлары атамекен және қазақ болып қалу</w:t>
        <w:br/>
        <w:t>мәселесі қапай болмақ деген сұрақтың күдікке айнала беретіні де шындық.</w:t>
        <w:br/>
        <w:t>Әрине, ақын Мұқағали Мақатаев айтқандай, кереметті өзгертетін керемет</w:t>
        <w:br/>
        <w:t>замандар келмек. Ол - сөзсіз қабылданатын шындық. 2030-жылы билік, ғы-</w:t>
        <w:br/>
        <w:t>лым, білім, технология басына келген ұрпақтың адамдық өлшемі, қазақтық</w:t>
        <w:br/>
        <w:t>өлшемі өткен ғасырдың адамдары, бізден өзгешелеу болары анық. Алайда,</w:t>
        <w:br/>
        <w:t>ешқашан үзілмейтін арна - ұрпақтар сабақтастығы деген бар емес пе? Сон-</w:t>
        <w:br/>
        <w:t>да не үзілмей қалуы керек. Меніңше, ұрпақтар сабақтастығы әке мен бала</w:t>
        <w:br/>
        <w:t>арасындағы қарым-қатынас емес, атасы мен немересі арасындағы қарым-</w:t>
        <w:br/>
        <w:t>қатынастан аңғарылады. Кезінде И.С.Түргенев «Әкепер мен балалары» де-</w:t>
        <w:br/>
        <w:t>ген роман жазып еді, одан айтулы мәселе шықпады, себебі әке мен бала ара-</w:t>
        <w:br/>
        <w:t>сы мезгіл жағынан тым жақын, олар бір-бірінен алыстап кете қоймағандар.</w:t>
        <w:br/>
        <w:t>Мәселенің айқындалуы атасы мен немересі арасынан аңғарылмақ. Ұрпақтар</w:t>
        <w:br/>
        <w:t>сабақтастығы екі ұрпақтың құндылығының синтезінен шықпақ. Атасы мен</w:t>
        <w:br/>
        <w:t>әкесінен не шыққанын анықтаушы немере-ұрпақ. Бұл жаңа буын, жас буын</w:t>
        <w:br/>
        <w:t>Бүгінгі өмірге еніп, 2030-да кемелдікке көтерілетін де осы немере ұрпақ.</w:t>
        <w:br/>
        <w:t>Ел тәуелсіздігі енді солардың қолына өтпек, ол Елбасының 2030 дегеһ</w:t>
        <w:br/>
        <w:t>Бағдарламасына сай келетін жағдай. 2030 қайдан шықты дегенге айтарым</w:t>
        <w:br/>
        <w:t>Елбасы ғасырлар тоғысында өмірге келген ұрпаққа, біріншіден, өсіп-өнуіне</w:t>
        <w:br/>
        <w:t>жағдайлар жасау ниеті, екіншіден, отыз жасқа келген жастардың, халқымы:</w:t>
        <w:br/>
        <w:t>айтқандай, орда бұзып, қырқында қамап алатынын есептегендігі. Әркімге бел.</w:t>
        <w:br/>
        <w:t>гілі, отыз жас - бір буынның жасы, ол немере-буынның жасы. Оны тәуелсіз:</w:t>
        <w:br/>
        <w:t>Діктің төл перзенттері десек те артық емес, себебі олар егемен елдің әнұра-</w:t>
        <w:br/>
        <w:t>нын жатқа айтып өскен ұрпақтардың алғашқы легі. Олардан кейінгілер де</w:t>
        <w:br/>
        <w:t>құдай қаласа, қарқыны, епшілдігі, батырлығы, кәсіби біліктілігі, дүниетанымь</w:t>
        <w:br/>
        <w:t>жағынан немере ұрпақтардан ілгері болуы табиғи жағдай. Біздің ісіміз - қол-</w:t>
        <w:br/>
        <w:t>дан келгенше осыларға өткенімізді баяндай отырып, олардың сана-сезіміне</w:t>
        <w:br/>
        <w:t>әдетіне атамекен және қазақ болып қалуды сіңдіре білу. Міне, осы ұрпақтар</w:t>
        <w:br/>
        <w:t>жалғасының үзілмес арнасы болуы керек, олай болмағанда, тәуелсіздік тағ</w:t>
        <w:br/>
        <w:t>дыры басқа ойындарға өтіп кету қаупі бар. Әрбір этностың тағдыр беретіһ</w:t>
        <w:br/>
        <w:t>ғұмыры бар, жер бетінде мәңгілік еш нәрсе жоқ, бірақ халқымыздың армань</w:t>
        <w:br/>
        <w:t>бар, ол Қазақ елі - мәңгілік болса деген асыл тілегі. Елбасының «Қазақстан-</w:t>
        <w:br/>
        <w:t>2030» бағдарламасы - осы тілектен туған прагматистік шара.</w:t>
        <w:br/>
        <w:t>Тақырыпқа қойылған «Қазақ елі және 2030 Стратегиясы» деген ұран емес</w:t>
        <w:br/>
        <w:t>бүгінгі күннің басты мәселесі. 2030 Бағдарламасы Қазақ елі деген ұғыммеһ</w:t>
        <w:br/>
        <w:t>толысты. Бағдарлама қабылданғанда қоғамдық санада Қазақ елі деген ұғым</w:t>
        <w:br/>
        <w:t>актуалды болмаған еді. Кеңес заманынан қалған ұлттық қатынастар деге»</w:t>
        <w:br/>
        <w:t>формула кеңістігінде жүргенбіз, себебі отандық ғылым әлі қалыптаспаған</w:t>
        <w:br/>
        <w:t>кеңестік дәстүрде білім, тәрбие алған ғалымдар ескі түсінік, ұғыммен жаңғ</w:t>
        <w:br/>
        <w:t>заманды түсіндіргісі келіп, түсіндіре алмай әуре-сарсаңға түскен кез бола-</w:t>
        <w:br/>
        <w:t>тын. Отандық ғалымдар жаңаша ойлау жүйесіне ене бастағанда анықталға-</w:t>
        <w:br/>
        <w:t>мәселе, қазақ халқы өлінің ұлттық дәуірінен өтіп, егемендік, яғни елдік дәуірі-</w:t>
        <w:br/>
        <w:t>не өткені анықтала бастады. Ғылымда Қазақ елі деген ұғым айтыла бастады.</w:t>
        <w:br/>
        <w:t>-----д 920 Ө-</w:t>
      </w:r>
    </w:p>
    <w:p>
      <w:r>
        <w:t>-Ӛ Тұлға туралы толғамдар 6-</w:t>
        <w:br/>
        <w:t>Мұндай маңызды форумға халықаралық өмірдің шын мәнінде мәнді де</w:t>
        <w:br/>
        <w:t>өзекті мәселелері, бірінші кезекте қауіпсіздіктің біртұтас архитектурасын құ-</w:t>
        <w:br/>
        <w:t>ру, «Корфу үдерісін» іске асыру, Ауғанстанды сауықтыру және көмек көрсе-</w:t>
        <w:br/>
        <w:t>ту шығарылуы тиіс. Сонымен қатар, Қазақстан саммиттің күн тәртібіне этнос-</w:t>
        <w:br/>
        <w:t>аралық және конфессияаралық келісімді қамтамасыз ету жөніндегі іс-әрекет</w:t>
        <w:br/>
        <w:t>бағдарламасын әзірлеу туралы мәселені қосуды ұсынады».</w:t>
        <w:br/>
        <w:t>Қауіпсіздіктің біртұтас архитектурасын құру идеясы Президенттің Қазақ-</w:t>
        <w:br/>
        <w:t>стан халқына Жолдауында айтылды: «Біз қауіпсіздіктің негізін қалаушы мә-</w:t>
        <w:br/>
        <w:t>селелер бойынша, сондай-ақ Ұйымның өзін дамыту мәселелері бойынша</w:t>
        <w:br/>
        <w:t>консенсустық алаңды кеңейту және нығайту ниетіндеміз».</w:t>
        <w:br/>
        <w:t>Бұл - заманымыздың басты да аса күрделі мәселелері.</w:t>
        <w:br/>
        <w:t>жожож</w:t>
        <w:br/>
        <w:t>Білім, ғылым, технология үстемдік құрып келе жатқан ақпараттық қағам жағ-</w:t>
        <w:br/>
        <w:t>дайында жеке ел қауіпсіздігі автономды түрде болуы мүмкін емес. Қауіпсіздік</w:t>
        <w:br/>
        <w:t>жаһандық түсінікке айналған. Бұл - ХХІ ғасырдың дәлелдеуді қажет етпейтін</w:t>
        <w:br/>
        <w:t>шындығы. Ел қауіпсіздігін ойлағанда ең басты бағыт технология болуы керек.</w:t>
        <w:br/>
        <w:t>Технологиялық мәдениеті төмен ел үнемі де қауіпті жағдайда өмір сүрмек.</w:t>
        <w:br/>
        <w:t>Қауіпсіздік деген ұғым бүгінгі күнде технологиямен синонимге айналғанын бар-</w:t>
        <w:br/>
        <w:t>шамыз болып түсінуіміз қажет. Технология өзегі - білім. Осы мәселеде елі-</w:t>
        <w:br/>
        <w:t>міздің Президенті Нұрсұлтан Назарбаев Білім жүйесінің инновациялық мо-</w:t>
        <w:br/>
        <w:t>делін ұсынды.</w:t>
        <w:br/>
        <w:t>Бұл - Елбасының білім, ғылым және технологияның әлемдік контексте</w:t>
        <w:br/>
        <w:t>болуы үшін жасап отырған сәтті қадамы. Жас ұрпақты ақпарат үдерісіне, өр-</w:t>
        <w:br/>
        <w:t>кениет алаңына енгізудің Елбасы үш буынын нақтылы айқындады.</w:t>
        <w:br/>
        <w:t>Бірінші буын, Елбасы айтқан, «Балапан» бағдарламасы турапы. Елімізде</w:t>
        <w:br/>
        <w:t>2010 жылдың 1 қаңтарына дейінгі мәлімет бойынша 4972 балабақшада 373,1</w:t>
        <w:br/>
        <w:t>мың бала тәрбиеленуде. Сонымен бірге, 260 мың бала балабақшадан орын</w:t>
        <w:br/>
        <w:t>алуға кезекте тұр. Әсіресе, бұл көрсеткіш Оңтүстік Қазақстан (14,4 %), Алматы</w:t>
        <w:br/>
        <w:t>(21,5 %) облыстарында төмен. Жағдай Қостанай (90,3 %), Қарағанды (69,6 %)</w:t>
        <w:br/>
        <w:t>облыстарында республикалық көрсеткіштен жоғары.</w:t>
        <w:br/>
        <w:t>Мектепке дейінгі балалардың балабақшалармен қамтылуының алдағы жыл-</w:t>
        <w:br/>
        <w:t>дардағы көрсеткіші 2010 жылдың соңында 46,4 % (31.12.2009 - 38,7 %), ал</w:t>
        <w:br/>
        <w:t>2015 жылы - 69,1 % болмақ. Елбасы «Балапан» бағдарламасымен 2010 жып-</w:t>
        <w:br/>
        <w:t>ға дейін мектеп жасына дейінгі балаларды толық қамтуды Үкіметке жүктеп</w:t>
        <w:br/>
        <w:t>отыр. Бұл мектеп жасына дейінгі балалар арасындағы тәрбие жүйесін, әсіре-</w:t>
        <w:br/>
        <w:t>сө, елдік, патриоттық тәрбиені бір бағытта жүргізу мүмкіндігі және балабақша-</w:t>
        <w:br/>
        <w:t>лар санының өсуі білімді педагогтарға сұраныс туғызса, ата-аналардың бел-</w:t>
        <w:br/>
        <w:t>сенді еңбегінің нәтижелі болуына жасалып отырған мүмкіндік.</w:t>
        <w:br/>
        <w:t>Жолдауда балаларды мектеп жасына дейінгі оқумен және тәрбиемен қам-</w:t>
        <w:br/>
        <w:t>тамасыз етуді арттыруға бағытталған «Балапан» бағдарламасын әзірлеп, іске</w:t>
        <w:br/>
        <w:t>асыруды Үкіметке тапсырды.</w:t>
        <w:br/>
        <w:t>Екінші буын, Елбасы айтқан, «20 интеллектуалдық мектеп». Бұл мектеп-</w:t>
        <w:br/>
        <w:t>тер жаратылыстану-математикалық және химия-биологиялық бағытта жұ-</w:t>
        <w:br/>
        <w:t>мыс істеп, олар «Қазақстан Республикасының Тұңғыш Президентінің интел-</w:t>
        <w:br/>
        <w:t>----«3 217 -</w:t>
      </w:r>
    </w:p>
    <w:p>
      <w:r>
        <w:t>-----------:-&gt;-----&lt;З Тулғалууралы полғамдар Ө-----------</w:t>
        <w:br/>
        <w:t>сіңбеген ептілердің уысында кеткені де аз емес еді. Табыс көзі жоқ ауылдар</w:t>
        <w:br/>
        <w:t>малын сатты, үдере көшті. Ең үлкен қателіктің бірі - мектептен тәжірибелі</w:t>
        <w:br/>
        <w:t>ұстаздардың жалақы іздеп кетуі болды. Ең сауатты дәрігерлер басқа елдерге</w:t>
        <w:br/>
        <w:t>көшті. Мұның бәрі өлара шақтың қиындығын молайта түсті. Сонша қиындыққа</w:t>
        <w:br/>
        <w:t>төтеп беру, осы кезге дейін өзге мемлекеттер қатарына қоспаған, көлеңкеде</w:t>
        <w:br/>
        <w:t>қалып келген қазақ ұлты мен оның кең даласын әлемге танытудағы атқарған</w:t>
        <w:br/>
        <w:t>Назарбаев саясаты мен өрлігін жоққа шығаруға болмайды. Мұның бәрін оп-</w:t>
        <w:br/>
        <w:t>оңай шаруа деп кім айта алады?!</w:t>
        <w:br/>
        <w:t>Ол шеті мен бұл шетіне жетудің өзі қазірде де қиынға соғатын байтақ ме-</w:t>
        <w:br/>
        <w:t>кеніміздің әлі де адам баспаған шыңдары, әлі де ел қоныс теппеген қырлары</w:t>
        <w:br/>
        <w:t>барын білеміз. Құмдары қорқытатын, орманы адастыратын игерусіз жатқан</w:t>
        <w:br/>
        <w:t>кеңістігі бар байтақ Қазақстанды әр адымы санаулы Еуропа елімен салыс-</w:t>
        <w:br/>
        <w:t>тыру асығыстық. Бейғам, бүгінгі шаруаны ертеңге қалдырып өскен, бір-біріне</w:t>
        <w:br/>
        <w:t>бағына бермейтін қазақи Мінезді аз уақытта өзгерту де оңайға соқпайды. Оның</w:t>
        <w:br/>
        <w:t>үстіне жаңа қоғамның жаңа заңы алғаш Әліппеміз сияқты қайта жазылды. Ал-</w:t>
        <w:br/>
        <w:t>ғашқы Конституциямызды қабылдадық, алғашқы Әнұранымызды бекіттік.</w:t>
        <w:br/>
        <w:t>Бәрін-бәрін тәй-тәй басқан жас балаша бастадық. Сол кезде бұл елді тәй бас-</w:t>
        <w:br/>
        <w:t>тырудың қиындығын да көтеру, тыңнан жол бастау Президентке оңай болды</w:t>
        <w:br/>
        <w:t>деп кім айта алады?!</w:t>
        <w:br/>
        <w:t>Сарыарқа! Тұлпарлар тұяғы дүбірі боп Құрманғазы күйінен құлаққа сіңген</w:t>
        <w:br/>
        <w:t>кең жазық атамекен тіл мен діннен айырылып қала жаздаған ұрпақ мекеніне</w:t>
        <w:br/>
        <w:t>айналып бара жатқаны рас еді ғой. Сол жаққа жаңа астана салу да оп-оңай іс</w:t>
        <w:br/>
        <w:t>емес еді. Бұл аймақтың тың көтеру саясатына ұшырап, Ақмола Целиноград</w:t>
        <w:br/>
        <w:t>болып кеткені баршаға аян. Ол жердегі жергілікті халық саны азайғанын, туған</w:t>
        <w:br/>
        <w:t>даламыздың егін мен малға жайлы қонысында салт пен сана жойыла жаз-</w:t>
        <w:br/>
        <w:t>дап тұрғанын сонау қарбалас кезеңде ойлау да көрегендік емес деп кім ай-</w:t>
        <w:br/>
        <w:t>та алады?!</w:t>
        <w:br/>
        <w:t>Бұл күнде Астанамыз бүкіл әлем көз тігіп отырған, бүкіл дамыған елдің</w:t>
        <w:br/>
        <w:t>басшылары ат басын тіреген атышулы қалаға айналды. Аз ғана жыл ішінде</w:t>
        <w:br/>
        <w:t>осының өзі үлкен жетістік, үлкен көрегендік екенін мойындауымыз керек шы-</w:t>
        <w:br/>
        <w:t>ғар. «Түрі ұлттық, мазмұны социалистік» сонау кезеңде біздің ұлт өкілдері</w:t>
        <w:br/>
        <w:t>қазіргі Астанамызда салынғандай зәулім үйлерде тұра алған жоқ. Бұл да</w:t>
        <w:br/>
        <w:t>егемендіктің арқасы екенін кез кепген қазақ ұғыну керек. Әрине, ғасырлаған</w:t>
        <w:br/>
        <w:t>дәстүрі бар қалалармен әзірше салыстыру қиындау да болар. Бірақ біздің ұлт</w:t>
        <w:br/>
        <w:t>өз есеюінің деңгейін де сезінгені жөн. Бізге жаңа дәуірге лайық сауат пен жаңа</w:t>
        <w:br/>
        <w:t>ғасырға лайық ой қорыта апатын биік мәдениет қажет. Өйткені, кей қазаққа</w:t>
        <w:br/>
        <w:t>тап-таза тас жолдарда жүру де жаңалық, ол дала шалғынын таптап өскенін</w:t>
        <w:br/>
        <w:t>әлі де ұмыта алмай, кең даладағы далиған мінезінен әлі де арыла алмай</w:t>
        <w:br/>
        <w:t>отыр. Ендеше, жаңа ғасырда өмір сүретін, жаңа мемлекетті қалыптастыратын</w:t>
        <w:br/>
        <w:t>адам санасын оятудың көшбасшысы болу оп-оңай іс деп кім айта алады?!</w:t>
        <w:br/>
        <w:t>Бүгін біз ана тілге өз ұрпағымызды оралта алмай шырылдасақ, ата-баба-</w:t>
        <w:br/>
        <w:t>мыздың адам сыйлау дәстүрін қайта жаңғыртып әуреге түсіп жүрсек, ол: со-</w:t>
        <w:br/>
        <w:t>нау бір жылдардың саясаты екенін де ойлауымыз керек. Ғасырлап бұзылған</w:t>
        <w:br/>
        <w:t>жүйені аз уақытта қаппына келтіру қайдан оңайға түссін?! Біз бүгін көк туға,</w:t>
        <w:br/>
        <w:t>--3 26 6--</w:t>
        <w:br/>
        <w:t>-“Ӛ Тұлға туралы толғамдар Ө»-----------</w:t>
        <w:br/>
        <w:t>мейді. Бұған мұсылмандық емес діни ұйымдар санының өсуі дәлел бола ала-</w:t>
        <w:br/>
        <w:t>ды. Тәуелсіздік алғаннан бері православиелік, католиктік және протестанттық</w:t>
        <w:br/>
        <w:t>қауым саны біршамаға артты. Сондай-ақ иудейлер мен буддистердің ұйым-</w:t>
        <w:br/>
        <w:t>дары да қызмет жасайды.</w:t>
        <w:br/>
        <w:t>3. Мемлекет саясатының маңызды бағыты ретінде дінаралық үнқатысуды</w:t>
        <w:br/>
        <w:t>атауға болады.</w:t>
      </w:r>
    </w:p>
    <w:p>
      <w:r>
        <w:t>Президент Нұрсұлтан Назарбаевтың бастамасымен Қазақстанда Әлемдік</w:t>
        <w:br/>
        <w:t>және дәстүрлі діндер көшбасшылары сьездерін өткізу - ғаламдық және ай-</w:t>
        <w:br/>
        <w:t>мақтық қауіпсіздікті қолдау тетігі ретінде мәдениет және өркениеттер үнқа-</w:t>
        <w:br/>
        <w:t>тысуын дамытуға Қазақстанның қосқан нақты үлесі.</w:t>
        <w:br/>
        <w:t>Дінаралық үнқатысу идеясы осы жылдар барысында айтарлықтай сапа-</w:t>
        <w:br/>
        <w:t>лық өзгеріске түсті. Егер 2003 жылы І сьезге 17 делегация қатысса, 2006 жылы</w:t>
        <w:br/>
        <w:t>ШІ сьезге 20 елден 43 делегация, ал 2009 жылғы форумға 35 елден 77 депега-</w:t>
        <w:br/>
        <w:t>ция ат салысты.</w:t>
        <w:br/>
        <w:t>Форумға қатысушы ықпалды халықаралық институттар шеңбері де кеңе-</w:t>
        <w:br/>
        <w:t>йіп көледі. Олардың қатарында Біріккен Ұпттар Ұйымы, Еуропадағы қауіпсіз-</w:t>
        <w:br/>
        <w:t>дік пен ынтымақтастық жөніндегі ұйым, БҰҰ мәдениет мәселесі жөніндегі ұйы-</w:t>
        <w:br/>
        <w:t>мы (ЮНЕСКО), Ислам Конференциясы Ұйымы (ИКҰ) бар. Сонымен қатар, сьөзд</w:t>
        <w:br/>
        <w:t>жұмысына барлық жаңа конфессия өкілдері (тұңғыш рет ІІІ сьезде синтоизм,</w:t>
        <w:br/>
        <w:t>даосизм, зорастризм өкілдері қатысты), жаңа елдерден (Польша, Индонезия,</w:t>
        <w:br/>
        <w:t>Пәкстан, Палестина) діни қауым өкілдері қосылды.</w:t>
        <w:br/>
        <w:t>жожож</w:t>
        <w:br/>
        <w:t>ЕҚЫҰ-ға төрағалық етуден шығатын басты тәжірибе - ел ішіндегі, қоғам</w:t>
        <w:br/>
        <w:t>әміріндегі ынтымақты нығайту. Егер Ұйымға төрағалықтан мұндай іс шықпа-</w:t>
        <w:br/>
        <w:t>са, соншама жылғы ұмтылыс зая кетпей ме. Бірлігі жарасқан елде ынтымақ</w:t>
        <w:br/>
        <w:t>болмақ. Осы мәселе жөнінде Елбасы 2010 жылғы Қазақстан халқына Жолда-</w:t>
        <w:br/>
        <w:t>уында мынандай төрт құндылықты атап өтті:</w:t>
        <w:br/>
        <w:t>«Біріншіден, біздің ең басты құндылығымыз - Отанымыз, Тәуелсіз Қа-</w:t>
        <w:br/>
        <w:t>зақстан!</w:t>
        <w:br/>
        <w:t>Екіншіден, мемлекет және оның әрбір азаматы қай жерде де қоғамның тұ-</w:t>
        <w:br/>
        <w:t>рақтылығы мен елдің әл-ауқатына кері әсерін тигізуі ықтимал кез келген қа-</w:t>
        <w:br/>
        <w:t>дамға бармауы тиіс.</w:t>
        <w:br/>
        <w:t>Үшіншіден, экономикалық өрлеу - әрқайсымызға қатысты бүкілхалықтық іс.</w:t>
        <w:br/>
        <w:t>Бұл - қоғамның әлеуметтік мәселелерін шешудің және баршамызды табыс-</w:t>
        <w:br/>
        <w:t>қа бастаудың кілті.</w:t>
        <w:br/>
        <w:t>Төртіншіден, өңірлік және әлемдік нарыққа интеграциялану - дамудың аса</w:t>
        <w:br/>
        <w:t>маңызды шарты».</w:t>
        <w:br/>
        <w:t>Осы төрт қағида, құндылықтарға қысқаша тоқтала кетейін.</w:t>
        <w:br/>
        <w:t>Бірінші құндылық - Тәуелсіз Қазақстан. Бұл баға жетпес, ешнәрсемен өл-</w:t>
        <w:br/>
        <w:t>шенбейтін ата-баба арманы, келер ұрпақтың болашағымен ғана анықталатын</w:t>
        <w:br/>
        <w:t>қасиетті ұғым. Өркениетті елдер қатарына қосылу үшін бәсекеге: қабілетті</w:t>
        <w:br/>
        <w:t>әлемдегі елу елдің санатына енуді мақсат тұтып отырмыз. Осы-қаппымыздан</w:t>
        <w:br/>
        <w:t>айрыпмасақ, ол да орындалмақ. Бүгінде Қазақ елі дегенді әлем жұртшылы-</w:t>
        <w:br/>
        <w:t>ғы тани бастады. соның нақтылы бір айғағы - Ұйымға төрағалық.</w:t>
        <w:br/>
        <w:t>----«3 323 Ө--</w:t>
        <w:br/>
        <w:t>---------------- Тұлға туралы толғамдар Е---------</w:t>
        <w:br/>
        <w:t>қиял емес, нақтылы шындық екендігіне ұрпақ көзімен қарасақ, мейлінше тү-</w:t>
        <w:br/>
        <w:t>сінікті жағдай, ал менің айтпағым өзгеше мәселе. Ол Тәуелсіздік есею жыл-</w:t>
        <w:br/>
        <w:t>дарында қоғамдық санаға енген тың ұғым Қазақ елі мен өткен ғасыр соңында</w:t>
        <w:br/>
        <w:t>қабылданған «Қазақстан-2030» Бағдарламасының бүгінгі күні бір арнада то-</w:t>
        <w:br/>
        <w:t>ғысып, ортақ тақырыпқа айналғаны туралы сөз.</w:t>
        <w:br/>
        <w:t>Жолдаудағы «2020» Бағдарламасы таяудағы онжылдық туралы болса, «Қа-</w:t>
        <w:br/>
        <w:t>зақстан-2030» Бағдарламасы ертеңгі күннің несібесі. Адам болған соң ер-</w:t>
        <w:br/>
        <w:t>теңді, келешекті ойламай болмайды. Сана, ақыл, парасат дегендер адам-</w:t>
      </w:r>
    </w:p>
    <w:p>
      <w:r>
        <w:t>дарды қияндағы қиялға бастай бермек. Бір сәт көне грек мифологиясына зер</w:t>
        <w:br/>
        <w:t>салсаңыз, жерді місе тұтпай, оның тартылыс заңын жеңіп шықпақшы болған</w:t>
        <w:br/>
        <w:t>өр қиялды Фаэтон сияқты персонаждың пайда болуы нені білдіреді? Аспанға</w:t>
        <w:br/>
        <w:t>нені пақтырсаң да жерге қайта түсетінін әбден ұққан гректер өзгеше ойлауды</w:t>
        <w:br/>
        <w:t>мақсат тұтқан, содан Күнге қарсы ұшқан Фаэтон туралы миф пайда болған.</w:t>
        <w:br/>
        <w:t>Халықтың осы қиялы келе-келе адамзатқа керемет Сократ; Платон, Аристо-</w:t>
        <w:br/>
        <w:t>тель сияқты данышпандарды берген. Дәп гректерше болмаса да, қазақ халқы</w:t>
        <w:br/>
        <w:t>да қиялдай білді, қиялы арман, мақсатына айнапды, ол бодандық бұғауынан</w:t>
        <w:br/>
        <w:t>босап шығып, тәуелсіз ел болу еді. Бұл жердің тартылыс күшін жеңгісі келген</w:t>
        <w:br/>
        <w:t>гректердің асқан идеясынан кем соқпайтын арман еді. Бодандықтан босау осап</w:t>
        <w:br/>
        <w:t>шаруа емес, ол үшін халық ішінен кемелденіп жетілуі, құлдық сана-сезім ор-</w:t>
        <w:br/>
        <w:t>нына ерлігі, өрлігі, намысы басым болып, көнбістіктен бостандыққа бастайтын</w:t>
        <w:br/>
        <w:t>жол іздеп, ұлы мақсат - азат ел болу идеясы кеудесін кернеген кезде, іске асқан</w:t>
        <w:br/>
        <w:t>тарихи шара болатын. Тәуелсіздік өзінен-өзі келмейді, ол аспаннан түспейді,</w:t>
        <w:br/>
        <w:t>ол азап сапарынан, қажырлы рухтан, мыңдаған құрбандықтар арқылы мүмкін</w:t>
        <w:br/>
        <w:t>болмақ. Қазіргі Тәуелсіздік болмысын зерттесеңіз, осы айтылған жайларды</w:t>
        <w:br/>
        <w:t>табасыз. Қазақ халқы тарихының қайғылы бет-бедері азаттық үшін күреске то-</w:t>
        <w:br/>
        <w:t>лы. Атадан - балаға үзілместен бір ақиқат жетіп отырған, ол - өз атамекенін-</w:t>
        <w:br/>
        <w:t>де қазақ болып ғұмыр кешу деген ақиқат. Бұл әрбір ел қауіпсіздігінің суб-</w:t>
        <w:br/>
        <w:t>станциясы Екі ұғым: атамекен және қазақ қаппыңды сақтау. Осы тақырыпқа</w:t>
        <w:br/>
        <w:t>арналған жыр, дастандар қаншама? «Мәдени мұра» бағдарламасы бойын-</w:t>
        <w:br/>
        <w:t>ша «Бабапар сөзі» деп аталатын жүз томдық топтама шығып жатыр, бүгінде</w:t>
        <w:br/>
        <w:t>елу бес том жарық көрді. Міне, осы топтама атамекенінде қазақ болып өмір</w:t>
        <w:br/>
        <w:t>сүргісі келген халықтың мұң-зарына, мақсат-тілегіне, арман-қиялына, қайғы-</w:t>
        <w:br/>
        <w:t>қасіретіне толы. Әрине, бұл томдарға енген шығармалар тек пессимизм са-</w:t>
        <w:br/>
        <w:t>рынында жазылған дүниелер емес, олардың векторы болашаққа, келешек</w:t>
        <w:br/>
        <w:t>ұрпаққа арналған, ерлікке, мәрттікке, ақ ниетті, қарлығаш сезімді ғашықтық</w:t>
        <w:br/>
        <w:t>хикаяларға толы. Қапай айтсақ та сыятын бұл дүниелердің басты арнасы,</w:t>
        <w:br/>
        <w:t>әрине, ел тәуелсіздігі әрі қауіпсіздігі болатын. Қазақтың жауы кеше де болған,</w:t>
        <w:br/>
        <w:t>бүгін де жоқ емес, ертең, мүмкін одан да көп болып кетуі ықтимал, себебі бүгінгі</w:t>
        <w:br/>
        <w:t>қоғамдық санада, тұрмыста, ата-бабалар заманындай, жаудың анық, нақтылы</w:t>
        <w:br/>
        <w:t>бейнесі, келбеті, кескіні жоқтың қасы, көмескі, тіптен, олар саған дос. көрінуі де</w:t>
        <w:br/>
        <w:t>ықтимал. Оның үстіне жас ұрпақтың ненің жау, ненің дос екенін анықтауы да</w:t>
        <w:br/>
        <w:t>қиын болып барады. Бүгінгі бұқаралық мәдениет әрекеті қандай нәтиже бер-</w:t>
        <w:br/>
        <w:t>мек. Ақпараттық қоғамда шекара жоқ, интернет жүйесіне ену әркімнің қолы-</w:t>
        <w:br/>
        <w:t>нан келетін ең оңай және қызықты іске айналды. Интернет жүйесінде тәртіп,</w:t>
        <w:br/>
        <w:t>----д 319 Е--</w:t>
        <w:br/>
        <w:t>-------------:-:: - Тулға туралы толғамдар 6---------------</w:t>
        <w:br/>
        <w:t>Қазақ елі - неологизм емес, оның мазмұны ғана жаңа. Қазақ деген ұғым</w:t>
        <w:br/>
        <w:t>ерте замандарда тарихи жағдайларда кездескенімен, өзінің қазіргі мән-ма-</w:t>
        <w:br/>
        <w:t>ғынасына ие болғаны Қазақ Хандығына (Қазақ Ордасына), нақтылы айтсақ,</w:t>
        <w:br/>
        <w:t>Қазақ мемлекетіне тікелей қатысты. Қазақ деген сол мемпекеттің азаматының</w:t>
        <w:br/>
        <w:t>аталуы, содан барып ел атауына айналды. Халқымыз азамат дегенді қастерлі</w:t>
        <w:br/>
        <w:t>ұғым деп түсінген, сондықтан ұл балаларына биік ниеттен Азамат деп ат</w:t>
        <w:br/>
        <w:t>қойған. Осы мәнінде қазақ пен азамат деген бір ұғымға сияды. Қазақ дегеннің</w:t>
        <w:br/>
        <w:t>осындай жұрнағы Түркия елінің дәстүрінде сақталған. Қазақ болу елдің азама-</w:t>
        <w:br/>
        <w:t>ты болу, азамат болу нағыз қазақ болу деген сөз. Махамбет айтқандай, «Аза-</w:t>
        <w:br/>
        <w:t>мат ердің баласы, Аз ұйықтар да көп жортар, Арманы бар ма жігіттің, Жау</w:t>
        <w:br/>
        <w:t>тоқтатын айқаста, Құрбан болса ел үшін». )</w:t>
        <w:br/>
        <w:t>Ел деген ұғымға келсек, оның этимологиясы тереңде. Ол көне түркілерде</w:t>
        <w:br/>
        <w:t>бар түсінік. Күлтегін жырында мәңгілік ел деген бар, әрине, күн астында мәңгілік</w:t>
        <w:br/>
        <w:t>жоқ, әйтсе де мәңгілік туралы арман, идея болуы заңды. Түркілер «мәңгілік</w:t>
        <w:br/>
        <w:t>ел» деп өздерін атаған. Елбасы Астанада «Қазақ епі» монументін ашқандағы</w:t>
        <w:br/>
        <w:t>салтанатты жиындағы сөзін, «Қазақ елі мәңгілік болсын» деп аяқтады. Қандай</w:t>
        <w:br/>
        <w:t>үндестік, Қазақ епінің мәңгілігін аңсау, түркілердің «мәңгілік еп» идеясының</w:t>
        <w:br/>
        <w:t>жаңғыруы, сондықтан «Қазақ елі - мәңгілік» деген - ренессанстық идея.</w:t>
      </w:r>
    </w:p>
    <w:p>
      <w:r>
        <w:t>Қазақ елінің генезисі - Түркі қағанаты заманына кетсе, оның жеке отаудың</w:t>
        <w:br/>
        <w:t>атауы болуын Хайдар Дулатидің «Тарих-и Рашиди» еңбегінде келтірілген 1456</w:t>
        <w:br/>
        <w:t>жылы ІНу өзені бойында Қазақ Ордасының ту тігуіне байланысты. Одан 1822</w:t>
        <w:br/>
        <w:t>жылы патша жарлығымен хандық басқару институты жойылған соң Қазақ елі</w:t>
        <w:br/>
        <w:t>бодан жұртқа айналды. Отаршылдық орнығып, халық елдігінен айырылып,</w:t>
        <w:br/>
        <w:t>бодандық күйге түсті. Қазақ халқы бодандықтың тарихи екі кезеңін басынан</w:t>
        <w:br/>
        <w:t>өткерді. Біріншісі, патшалық Ресей қол астындағы бодандық, бұп кезде қазақ</w:t>
        <w:br/>
        <w:t>жұртына ортақ саяси жүйе болған жоқ, атамекен губернияларға бөлінді, әр-</w:t>
        <w:br/>
        <w:t>бір губерния патша әкімшілігіне тура бағынды. Қалың қазақтың екі ұрты - бірі</w:t>
        <w:br/>
        <w:t>май, бірі қан болыл ғұмыр кешті.</w:t>
        <w:br/>
        <w:t>Екінші кезең -- қазақ халқының кеңестік заманы. Бұл кезде қуыршақ халде</w:t>
        <w:br/>
        <w:t>бопса да, ортақтандырылған саяси билік жүйелері болды. Қазақ жұрты Қазақ</w:t>
        <w:br/>
        <w:t>Кеңестік Социалистік Республикасы деп аталды, өзіне тән шекара аймағы бол-</w:t>
        <w:br/>
        <w:t>ды. Кеңестік замандағы қазақ жұртының қол жеткен табыстары: 1. өз шекарасын</w:t>
        <w:br/>
        <w:t>анықтап алуы, кейін егемендік алғанда сол шекара сақталып қалды; 2. халық</w:t>
        <w:br/>
        <w:t>жаппай сауатты болды, білім мен ғылымға, өнер салаларына белсенді арала-</w:t>
        <w:br/>
        <w:t>са бастады, бұрын болмаған ұлттық театр, т.б. мәдени ошақтар қалыптасты;</w:t>
        <w:br/>
        <w:t>3. өткен ғасырдың 60-70 жылдарынан бастап халықтың рухани әлемі жаңғыра</w:t>
        <w:br/>
        <w:t>бастады, ол 1991 жылғы Тәуелсіздікке бастап әкелді. Бұл қазақ хапқының Ұлттық</w:t>
        <w:br/>
        <w:t>дәуірі еді. Халқымыз өзінің ұлттық дәуірінен 1991 жылы тәуелсіздік алғаннан</w:t>
        <w:br/>
        <w:t>кейін егеменді ел дәуіріне өте бастады, ол әлі аяқталған жоқ. Әрине, бұл үрдіс</w:t>
        <w:br/>
        <w:t>бір күнде болатын іс емес, ескі әдет, дағды, түсінік, коммунистер шегелеп енгіз-</w:t>
        <w:br/>
        <w:t>ген санадағы стереотиптер әлі де сақталып отыр. Халқымыздың елдік дәуіріне</w:t>
        <w:br/>
        <w:t>бейімделуі, сірә, ұрпақтар алмасуын қажет етпек. Епдік дәуірдің басты нышаны -</w:t>
        <w:br/>
        <w:t>Қазақ елі. Астанада Қазақ елі монументінің орнатылуы халық тарихындағы</w:t>
        <w:br/>
        <w:t>мүлдем жаңа дәуірді ашып отыр. Ендігі жерде қазақ болу, Қазақ елінің азаматы</w:t>
        <w:br/>
        <w:t>болу бір ұғымға айнала бастады. Қазақ елі деген -- бұл территория кімнің жері</w:t>
        <w:br/>
        <w:t>-----«3 321 Ө---</w:t>
        <w:br/>
        <w:t>--------:-:----&lt;З Тулға туралы толғамдар Ө----------</w:t>
        <w:br/>
        <w:t>лектуалдық мектептері» деп аталмақ. Бүгінде физика-математикалық бағыт-</w:t>
        <w:br/>
        <w:t>та Астана, Семей және Көкшетауда үш интеллектуалды мектеп жұмыс жа-</w:t>
        <w:br/>
        <w:t>сауда. Оларда 1854 оқушы оқиды. Бұл инновациялық білім беру моделі ха-</w:t>
        <w:br/>
        <w:t>лықаралық білім беру жүйесінің стандарттарына сай жаңа ақпараттық-ком-</w:t>
        <w:br/>
        <w:t>муникациялық технологиялар негізінде болмақ. Осы мектептерде еліміздің</w:t>
        <w:br/>
        <w:t>таңдаулы педагогтары жұмыс істеуде. Бұл инновациялық модель келе-келе</w:t>
        <w:br/>
        <w:t>еліміздің барлық жалпы білім беретін мектептерге таралуы керек.</w:t>
        <w:br/>
        <w:t>Үшінші буын, Жолдауда нақтылы айтқан, Астана қаласында шілдеде сту-</w:t>
        <w:br/>
        <w:t>денттер қабылдайтын «Жаңа халықаралық университет». Ең бастысы, бұл</w:t>
        <w:br/>
        <w:t>университет жоғары білім беру жүйесі мен ғылымды ұштастыратын иннова-</w:t>
        <w:br/>
        <w:t>циялық жоғары білім беру жүйесінің ошағы болмақ. Осы университетте қа-</w:t>
        <w:br/>
        <w:t>лыптасатын дәстүр еліміздің өзге университеттеріне таралуы керек.</w:t>
        <w:br/>
        <w:t>Жаңа университет аясында Астанада үш жаңа ғылыми орталық құрыла-</w:t>
        <w:br/>
        <w:t>тын болады:</w:t>
        <w:br/>
        <w:t>1. Өмір турапы ғылымдар орталығы органдарды көшіру, жасанды жүрек</w:t>
        <w:br/>
        <w:t>және өкпе, бағаналы жасуша және ұзақ жасау медицинасы саласында әлем-</w:t>
        <w:br/>
        <w:t>дік жетекші ғылыми орталықтармен бірлескен әзірліктер жүргізеді.</w:t>
        <w:br/>
        <w:t>2. Энергетикалық зерттеулер орталығы қайталанба энергетика, жоғары</w:t>
        <w:br/>
        <w:t>энергиялар физикасы мен техникасы мәселелерімен айналысатын болады.</w:t>
        <w:br/>
        <w:t>3. Тақырыпаралық аспаптық орталық инженерлік орталығы, зертханалық</w:t>
        <w:br/>
        <w:t>база және конструкторлық бюро болып табылады. Барлық үш орталық биыл-</w:t>
        <w:br/>
        <w:t>ғы жылы құрылатын болады.</w:t>
      </w:r>
    </w:p>
    <w:p>
      <w:r>
        <w:t>Бұл Университет білім мен ғылым интеграциясын шешуі керек. Бұл интег-</w:t>
        <w:br/>
        <w:t>рация туралы Елбасы үнемі айтып келеді, бірақ тиісті органдар одан әлі де</w:t>
        <w:br/>
        <w:t>нақтылы нәтиже шығара қойған жоқ.</w:t>
        <w:br/>
        <w:t>Сонымен, қорыта айтқанда, Елбасының тікелей араласуымен тәрбие, Білім,</w:t>
        <w:br/>
        <w:t>ғылым және технология салаларындағы жаңа инновациялық жүйе моделінің</w:t>
        <w:br/>
        <w:t>негізі анықталып отыр. Ендігі жерде осы инновациялық жүйе еліміздегі барлық</w:t>
        <w:br/>
        <w:t>тәрбие, білім, ғылым және технологиялық білімдер беретін жүйелерге тара-</w:t>
        <w:br/>
        <w:t>луы керек. Бұл Қазақ елін индустриялық, одан әрі постиндустриялық қоғам</w:t>
        <w:br/>
        <w:t>деңгейіне көтеретін жаңа ақпараттық-технологиялық жүйе ғана болып қоймай,</w:t>
        <w:br/>
        <w:t>еп қауіпсіздігін сақтайтын бірден-бір шара болуы керек. Бұл - қазақтың «бі-</w:t>
        <w:br/>
        <w:t>лекті бірді жығады, білімді мыңды жығады» деген мақалына сәйкес шындық.</w:t>
        <w:br/>
        <w:t>жожож</w:t>
        <w:br/>
        <w:t>1997 жылы «Қазақстан-2030» Бағдарламасы жарияланғанда, оп заманға</w:t>
        <w:br/>
        <w:t>дейін кім бар, кім жоқ дегендер болды. Уақыт - тұлпар, заман зырлап өтіп ке-</w:t>
        <w:br/>
        <w:t>леді. Міне, биылғы Президент Жолдауында «2020» деп аталатын Бағдарла-</w:t>
        <w:br/>
        <w:t>ма туралы баяндалды. Бағдарлама бос қиял емес, прагматизмге толы. Құдай</w:t>
        <w:br/>
        <w:t>қалап, екі мың жиырмаға жетсек, ар жағында 2030 да алыс емес. Бүгінгі күні</w:t>
        <w:br/>
        <w:t>өмірге келген ұрпақ, небәрі 20-ақ жасқа келмек. Ап Тәуелсіздік жылы, яғни</w:t>
        <w:br/>
        <w:t>1991 жылы дүние есігін ашқандар бүгінде жиырма жасты толтыра бастаған</w:t>
        <w:br/>
        <w:t>студенттер, білікті мамандар, ішінде отбасын құрып, ес жинағандары да бар.</w:t>
        <w:br/>
        <w:t>Бұлар екі мың отызда «орда бұзып, қамал алатын» қырық жастағы, ақыл</w:t>
        <w:br/>
        <w:t>тоқтатып, кемелге келгендер болмақ. Сондықтан, кезінде қабылданған «2030»</w:t>
        <w:br/>
        <w:t>-----д 98 89-</w:t>
        <w:br/>
        <w:t>-------------------3 Тұлға туралы толғамдар Ө-----:-&gt;:---</w:t>
        <w:br/>
        <w:t>әлі сақталып отырғаны, мәсепені үнемі күрделендіріп, біршама саяси шешім-</w:t>
        <w:br/>
        <w:t>дер құрдымға кете беріп отырғанын жасыруға болмайды. Бұл ұйымға мүше</w:t>
        <w:br/>
        <w:t>елдердің ішінде түсінбестіктер жеткілікті. Әсіресе, АҚШ пен Ресей арасындағы</w:t>
        <w:br/>
        <w:t>саяси шешімдер күрделі түрде қабылданды. Солай болғанымен, бұл ұйымның</w:t>
        <w:br/>
        <w:t>халықаралық қатынастар архитектурасын құруда біршама мүмкіндігі бар.</w:t>
        <w:br/>
        <w:t>Қандай болмасын ел қауіпсіздігі жеке мәнісінде шешілмейтіні баршаға аян.</w:t>
        <w:br/>
        <w:t>Ал ЕҚЫҰ болса өз құзырына бүкіл еуропалық қауіпсіздікті алып отыр. Қауіпсіз-</w:t>
        <w:br/>
        <w:t>Дікке бастайтын жол, ол - елдер ынтымақтастығы. Қазақ елі өз төрағалығын-</w:t>
        <w:br/>
        <w:t>да осы мәселені басты векторға айналдыру мүмкіндігін пайдаланбақ, ол ту-</w:t>
        <w:br/>
        <w:t>ралы Елбасы бұл Ұйымға төрағалық қызметіне кірісуіне орай жасаған үнде-</w:t>
        <w:br/>
        <w:t>уінде терт қағидат ұсынды:</w:t>
        <w:br/>
        <w:t>«Қазақстандық төрағалықтың ұраны төрт «Т» - «траст» (сенім), «традишин»</w:t>
        <w:br/>
        <w:t>(дәстүр), «транспаренси» (ашықтық) және «толеранс» (төзімділік) болады.</w:t>
        <w:br/>
        <w:t>Біріншісі, бір-бірімізге деген бізге аса қажетті сенімді білдіреді.</w:t>
        <w:br/>
        <w:t>Екіншісі, ЕҚЫҰ-ның негізгі қағидаттары мен құндылықтарынан тұрады.</w:t>
        <w:br/>
        <w:t>Үшіншісі - халықаралық қарым-қатынастарда «қосарланған стандарт» пен</w:t>
        <w:br/>
        <w:t>«жіктеу шектерінен» азат, барынша ашықтық пен транспаренттік. Қауіпсіздік-</w:t>
        <w:br/>
        <w:t>ке төнетін қауіп пен қатерлерді еңсеруде сындарлы ынтымақтастыққа ұмтылу.</w:t>
        <w:br/>
        <w:t>Ал төртіншісі - бүгінгі әлемде барған сайын маңызы артып отырған мәде-</w:t>
        <w:br/>
        <w:t>ниеттер және өркениеттер арасындағы үнқатысуды нығайту жөніндегі жаһан-</w:t>
        <w:br/>
        <w:t>дық трендтің көрініс табуы».</w:t>
        <w:br/>
        <w:t>Елбасы Ұйымға төрағалық қызметі турапы мәселені осыпайша нақтылап</w:t>
        <w:br/>
        <w:t>алды. Әрине, халықаралық қатынастар архитектурасы деген күрделі мәселе,</w:t>
        <w:br/>
        <w:t>айтапық, соған мақалада айтылған «Корфу үдерісі» мысал бола алады.</w:t>
      </w:r>
    </w:p>
    <w:p>
      <w:r>
        <w:t>«Корфу үдерісі» дегеніміз не? Корфу - Грекия еліндегі бір аралдың аты.</w:t>
        <w:br/>
        <w:t>Грекияның бұрынғы сыртқы істер министрі Дора Бакояннис (27-28.05.2009)</w:t>
        <w:br/>
        <w:t>Ұйымға мүше-елдердің сыртқы істер министрлерін шақырып, әңгіме өткізген-</w:t>
        <w:br/>
        <w:t>нен дипломаттар арасында «Корфу үдерісі» деген сөз қалған. Онда Герма-</w:t>
        <w:br/>
        <w:t>нияның сыртқы істер министрі Франк-Вальтер Штайнмайердің «араласпай</w:t>
        <w:br/>
        <w:t>қойғаннан, бір-бірімізбен сейлескеніміз дұрыс» дегені негізгі мәселе болса ке-</w:t>
        <w:br/>
        <w:t>рек. Сәйлесу, сұхбаттасу мәселенің шешіміне бастамақ деген ниет білдіріл-</w:t>
        <w:br/>
        <w:t>ген. Ұйымға қатысты шешімі табылмай тұрған басты мәселенің бірі - Ауған</w:t>
        <w:br/>
        <w:t>елі туралы айтпағанда, Натоцентризм мәселесі. НАТО-ның Еуропа кеңістігіне</w:t>
        <w:br/>
        <w:t>кеңеюі, әрине, Ресей елінің сыртқы істер министрі Сергей Лавровқа ұнаған</w:t>
        <w:br/>
        <w:t>емес. Оның «қауіпсіздік не жалпы, не елес болуы керек», - деуі сондықтан.</w:t>
        <w:br/>
        <w:t>Ресейдің Ұйымға қатысты айтары, ол өзге елдің ішкі істеріне араласпауы ке-</w:t>
        <w:br/>
        <w:t>рек. Міне, осындай келіссөздер нақтылы нәтижелерге кепмесе де, кездесу-</w:t>
        <w:br/>
        <w:t>сұхбаттасу қажеттігінің бар екендігі «Корфу үдерісінен» аңғарылды.</w:t>
        <w:br/>
        <w:t>Президент Нұрсұлтан Назарбаев Ұйым жұмысы басталмай-ақ тұрып ше-</w:t>
        <w:br/>
        <w:t>шімге келіп, мақалада нақтылы ұсыныс жасаған. Ол ұсыныс мәні Астанада</w:t>
        <w:br/>
        <w:t>Ұйымның саммитін өткізу қажеттілігі туралы. Мақаладан үзінді: «Біз барлық</w:t>
        <w:br/>
        <w:t>осынау тарихи кезеңдерді «осы заманғы рухты» ескере отырып, ой елегінен</w:t>
        <w:br/>
        <w:t>өткізудің ең жақсы тәсілі 2010 жылы Қазақстанның жас елордасы - Еуразия</w:t>
        <w:br/>
        <w:t>кіндігінде орналасқан Астанада ЕҚЫҰ мемлекет басшыларының ұзақ уақыт</w:t>
        <w:br/>
        <w:t>күтілген саммитін өткізу болар еді деп білеміз.</w:t>
        <w:br/>
        <w:t>----д4 26 6--</w:t>
        <w:br/>
        <w:t>тл------------------“Ә Тұлға туралы толғамдар Ө------------</w:t>
        <w:br/>
        <w:t>атқарылған істер мен игі бастамаларының қайсысы теріс болып шықты? Бәрі</w:t>
        <w:br/>
        <w:t>өміршеңдік танытып, Қазақ елінің беделін халықаралық деңгейге көтерді. Бұл</w:t>
        <w:br/>
        <w:t>туралы шетелдік сарапшылардың айтқандары да көпшілікке мәлім. Нақты-</w:t>
        <w:br/>
        <w:t>лы, елді болашаққа бастаған істерге қандай дау болмақ.</w:t>
        <w:br/>
        <w:t>Елбасы айтқан екінші жайға келсек, мәселе өзекті әрі күрделі. Қазақ елі</w:t>
        <w:br/>
        <w:t>төраға болғанда, бұл ұйымға нендей мәселеде жаңа тыныс, жаңа серпін беру</w:t>
        <w:br/>
        <w:t>мүмкіндігін іске асыруы керек. Ол -- Еуропадағы қауіпсіздік мәселесі. Анығын</w:t>
        <w:br/>
        <w:t>айтқанда, тек Еуропадағы қауіпсіздік емес, әлемнің аса маңызды аумағындағы</w:t>
        <w:br/>
        <w:t>қауіпсіздік. Бұл ешқашан күн тәртібінен түспеген, түспейтін де мәселе. Оның</w:t>
        <w:br/>
        <w:t>шешімі, біз төрағалық еткен бір жыл ішінде шешілмек емес, бірақ мүмкіндік-</w:t>
        <w:br/>
        <w:t>ті пайдалануымыз керек, міне, мәселенің нақтылы қойылысы.</w:t>
        <w:br/>
        <w:t>Франция президенті Николя Саркози Қазақстанға келген сапарында «Қа-</w:t>
        <w:br/>
        <w:t>зақстан ЕҚЫҰ стандарттарының барлық нормаларын толық іске асыруға</w:t>
        <w:br/>
        <w:t>ұмтылуда. Проблемаларды шешудің ең жақсы әдісі - осында келіп нені қа-</w:t>
        <w:br/>
        <w:t>лай жасау керектігін үйретуде емес, оның орнына дос ретінде келіп, проб-</w:t>
        <w:br/>
        <w:t>лемаларды реттеуге, шешімін табуға тырысу қажет», - деді. Сонымен бірге</w:t>
        <w:br/>
        <w:t>ол: «Қазақстан осы аймақта тұрақтылықты сақтауда маңызды рәл атқарады.</w:t>
        <w:br/>
        <w:t>Сіздер бізге Ауғанстандағы, Ирандағы дағдарысты реттеуге де, Ресейдегі дос-</w:t>
        <w:br/>
        <w:t>тарымызбен жаңа қарым-қатынас орнатуымызға да қажетсіздер», - деді.</w:t>
        <w:br/>
        <w:t>Бұл Ұйым 1975 жылы Хельсинкиде қол қойылған Қорытынды актіден бастау</w:t>
        <w:br/>
        <w:t>алған, ол кезде әлемде үлкен екі әскери-саяси блок болатын: НАТО (Солтүстік</w:t>
        <w:br/>
        <w:t>Атпантика шарты ұйымы) және Варшава шарты ұйымы. Мақалада айтылған-</w:t>
        <w:br/>
        <w:t>дай, ХХ ғасырдың 80-90-жылдары шебінде заманалық маңызы бар өзгерістер</w:t>
        <w:br/>
        <w:t>болды. Кеңес одағы күйреп түсіп, Варшава шарты ұйымы ыдырады, Германия</w:t>
        <w:br/>
        <w:t>біріп, Югославия біртұтас ел болудан қалды. Қазақстанның тікелей қатысуы</w:t>
        <w:br/>
        <w:t>жағдайында Тәуелсіз Мемлекеттер Достастығы құрылды. Бұл Ұйым 1996 жылы</w:t>
        <w:br/>
        <w:t>«ХХІ ғасырдағы Еуропа үшін ортақ және баршаны қамтитын қауіпсіздік моде-</w:t>
        <w:br/>
        <w:t>лі туралы» декларация қабылдап, онда бейбіт, демократиялық Еуропа құру</w:t>
        <w:br/>
        <w:t>қажеттілігі айтылды. Бұл кезде Еуроодақ та өмірге келіп, шекаралары реттеліп,</w:t>
        <w:br/>
        <w:t>еуро шыға бастаған болатын. Еуроодақ 1992 жылдың 7 ақпанында Маастрихт</w:t>
        <w:br/>
        <w:t>қаласында (Нидерланды) қол қойған 57 еуропалық мемлекеттің теңдесі жоқ</w:t>
      </w:r>
    </w:p>
    <w:p>
      <w:r>
        <w:t>халықаралық құрылымы. Оңда халықаралық ұйымның да, мемлекеттің де бөл-</w:t>
        <w:br/>
        <w:t>гілері үйлесіп, шешімдерін тапқан, бірақ ол екеуіне де жатпайды. Еуроодаққа</w:t>
        <w:br/>
        <w:t>кіру үшін кандидат Копенгаген критерийлеріне сәйкес келуі керек, яғни мемле-</w:t>
        <w:br/>
        <w:t>кетте демократиялық қағидат, бостандық қағидаты, адам құқығын сыйлау қа-</w:t>
        <w:br/>
        <w:t>ғидаты және құқықтық мемлекет қағидаты сақталуы керек. Сонымен қатар, мем-</w:t>
        <w:br/>
        <w:t>лекетте бәсекеге қабілетті нарықтық экономика болуы қажет және Еуроодақ-</w:t>
        <w:br/>
        <w:t>тың жалпы ережелері мен стандарттары мойындалуы қажет.</w:t>
        <w:br/>
        <w:t>Еуро - еуроаймақтағы 16 елдегі ресми валюта. Еуро әлемдік қаржы нары-</w:t>
        <w:br/>
        <w:t>ғына есеп айырысу валютасы ретінде 1999 жылы ұсынылып, 2002 жылдың</w:t>
        <w:br/>
        <w:t>1 қаңтарында банкноттар мен монеталар айналымға түсті.</w:t>
        <w:br/>
        <w:t>Осы үрдіс өзге аймақтарға да үлгі болар деген саяси үлгі насихаттала бас-</w:t>
        <w:br/>
        <w:t>тады. Алайда, жаңа заман өз талабымен енсе де, ескі қырғи-қабақ дәстүрі</w:t>
        <w:br/>
        <w:t>---«3 35 6--</w:t>
        <w:br/>
        <w:t>---------------Ә Тұлға туралы толғамдар Ө-------------</w:t>
        <w:br/>
        <w:t>Ғарифолла ЕСІМ,</w:t>
        <w:br/>
        <w:t>сенатор, академик</w:t>
        <w:br/>
        <w:t>ҚАЗАҚ ЕЛІ ЖӘНЕ 2030 СТРАТЕГИЯСЫ</w:t>
        <w:br/>
        <w:t>Қазақ елі Еуропаның төріне шықты. Бұл еп тарихының алтын әріппен жа-</w:t>
        <w:br/>
        <w:t>зылатын беттері. Үш континенттің елу алты елі бас қосып, әлемдік деңгей-</w:t>
        <w:br/>
        <w:t>дегі проблемаларды талқылағанда, ортақ сөз айту құқына ие болу - биік жа-</w:t>
        <w:br/>
        <w:t>уапкершілік, еліміздің айшықты шағы. Бұл ұжымның әрбір мүше-елдері кезек-</w:t>
        <w:br/>
        <w:t>тесе келе, төрағалыққа елу бес жылдан кейін ғана қолдары жетеді екен. Бұл</w:t>
        <w:br/>
        <w:t>көп істің мән-жайын ашып тұрған жағдай. Сондықтан ЕҚЫҰ-ға Қазақ елінің</w:t>
        <w:br/>
        <w:t>төрағалығы әрбір азаматтың көкірегін керетін қуаныш болуы табиғи жағдай.</w:t>
        <w:br/>
        <w:t>Әрине, мұндай жауапкершілік аспаннан түскен жоқ, ол егемен елдің он тоғыз</w:t>
        <w:br/>
        <w:t>жылдық ісі мен тәжірибесінің, қазақ халқының, онымен тағдырлас өзге этнос</w:t>
        <w:br/>
        <w:t>өкілдерінің сабырлылығы мен төзімділігінің, хакім Абай айтқан заманды би-</w:t>
        <w:br/>
        <w:t>лей алатын кемел көшбасшысы болғандығының арқасында орындалып отыр-</w:t>
        <w:br/>
        <w:t>ған тарихи жағдай.</w:t>
        <w:br/>
        <w:t>Елбасының мақаласында: «Егемен мемлекеттің басшысы ретінде мен Қазақ-</w:t>
        <w:br/>
        <w:t>стан Республикасының ЕҚЫҰ-ға төрағалығын жай стратегиялық ұлттық жоба</w:t>
        <w:br/>
        <w:t>және елдің халықаралық беделі өскендігінің дәлелі деп қана емес, сонымен бірге</w:t>
        <w:br/>
        <w:t>ұйымға жаңа тыныс, жаңа серпін берудің мүмкіндігі деп бағалаймын», - деген.</w:t>
        <w:br/>
        <w:t>Мақалада екі мәселені нақтылы қайып отыр, біріншісі -- бұл ұйымға тө-</w:t>
        <w:br/>
        <w:t>рағалық, сөзсіз, қазақ елінің халықаралық беделінің өскендігі, екіншісі - біз-</w:t>
        <w:br/>
        <w:t>дің төрағалығымыздың бұл ұйымға жаңа тыныс, жаңа серпін беру мүмкіндігі.</w:t>
        <w:br/>
        <w:t>Алғашқысы туралы айтсақ, бір сәтке ойланып, мәселенің түп негізіне үңі-</w:t>
        <w:br/>
        <w:t>лейік. 1991 жылы тәуелсіз Қазақ елі атанған жұрттың Тұңғыш Президенті өзінің</w:t>
        <w:br/>
        <w:t>тарихи миссиясын неден бастап еді. Ол Семей ядролық полигонын жабудан,</w:t>
        <w:br/>
        <w:t>қуаты жағынан әлемдегі төртінші зымырандық-ядролық арсеналдан бас тар-</w:t>
        <w:br/>
        <w:t>тудан, ел ішінде әуелі экономика, содан кейін саясат деген ұстанымын іске</w:t>
        <w:br/>
        <w:t>асырудан, этносаралық, конфессияаралық келісімнен, сол мақсатта Қазақстан</w:t>
        <w:br/>
        <w:t>халқы Ассамблеясын құрудан, әлемдік және дәстүрлі діндер көшбасшылары-</w:t>
        <w:br/>
        <w:t>ның тұрақты сьездерін ұйымдастырудан, Жаңа қала, ел Астанасын салудан,</w:t>
        <w:br/>
        <w:t>ТМД (Тәуелсіз Мемлекеттер Достастығы) кеңістігінде интеграция үрдісін жетіл-</w:t>
        <w:br/>
        <w:t>діруден (Қазақстан, Ресей және Бепарусь арасындағы Кедендік одаққа дейін),</w:t>
        <w:br/>
        <w:t>халықаралық, аймақтық деңгейлердегі АӨСШК (Азиядағы өзара ықпалдастық</w:t>
        <w:br/>
        <w:t>және сенім шаралары кеңесі), ШЫҰ (Шанхай ынтымақтастық ұйымы), Түр-</w:t>
        <w:br/>
        <w:t>кітілдес мемлекеттердің ынтымақтастық кеңесі (Нахчыван декларациясы)</w:t>
        <w:br/>
        <w:t>секілді ұйымдарды құрудағы идеялардан бастау алған. Жақында Қазақ елінің</w:t>
        <w:br/>
        <w:t>бастамасы бойынша Біріккен Ұлттар Ұйымының Бас Ассамблеясы 29 тамызды</w:t>
      </w:r>
    </w:p>
    <w:p>
      <w:r>
        <w:t>Ядролық сынақтарға қарсы әрекеттің халықаралық күні деп жариялау туралы</w:t>
        <w:br/>
        <w:t>қарар қабылдады. Сонымен бірге Қазақстанның бастамасы бойынша Біріккен</w:t>
        <w:br/>
        <w:t>Ұлттар Ұйымының 2010 жылды мәдениеттер жақындасуының халықаралық</w:t>
        <w:br/>
        <w:t>жылы деп жариялау туралы қарары да қабылданды. Бүгінде зер сапсақ, осы</w:t>
        <w:br/>
        <w:t>-----4 34 9--</w:t>
        <w:br/>
        <w:t>-------::&gt;:5&gt;-- -&lt;Ә Л/ғғатуралы полғамдар 6-----------</w:t>
        <w:br/>
        <w:t>Көрген-білгенімді айта қалайын деп,</w:t>
        <w:br/>
        <w:t>Көңілдер сырын байқап қалайын деп,</w:t>
        <w:br/>
        <w:t>Жалған күлкілер шаршатқан жанарды</w:t>
        <w:br/>
        <w:t>Мөлдір айдынға шайқап алайын деп,</w:t>
        <w:br/>
        <w:t>Оралдым саған, Ақ Жайық.</w:t>
        <w:br/>
        <w:t>Досым боп келсе, қарсы алу үшін,</w:t>
        <w:br/>
        <w:t>Қосылып бірге ән салу үшін,</w:t>
        <w:br/>
        <w:t>Көгілдір туға, егемен елге</w:t>
        <w:br/>
        <w:t>Туған жерімде тамсану үшін</w:t>
        <w:br/>
        <w:t>Оралдым саған, Ақ Жайық.</w:t>
        <w:br/>
        <w:t>Иә, өзге тіп, өзге діннің ықпалы көбірек тиген бұп жағалау Қазақ епінің өзге</w:t>
        <w:br/>
        <w:t>өңірінен ерекшелеу еді. Тек бабалар рухының мықтылығынан өз келбетін, өз</w:t>
        <w:br/>
        <w:t>салтын сақтап, бірін тапса, бірін жоғалтып отырғаны рас қой. Еліктегіш, сен-</w:t>
        <w:br/>
        <w:t>гіш, аңғалдау да болатын қазақ ұрпағын, әсіресе, ұлт ұрпағына ана болатын</w:t>
        <w:br/>
        <w:t>қазақ қызының батысқа қатты еліктейтін өңірі де осы жер. Бұл - менің көкейім-</w:t>
        <w:br/>
        <w:t>дегі өмір бойы басты мәселем, тақырыбым да.</w:t>
        <w:br/>
        <w:t>Міне, сол пікірімді әлім жеткенше айту үшін, аналық, ақындық парызды өтеу</w:t>
        <w:br/>
        <w:t>үшін елге оралғаныма да сегіз жылдан асып барады. Кіндігін ашқан қыздар-</w:t>
        <w:br/>
        <w:t>ды кері бұрудың оңай емесін сеземін.</w:t>
        <w:br/>
        <w:t>Ап Президент жастарымыз оқысын деп «Болашақ» бағдарламасын жүзе-</w:t>
        <w:br/>
        <w:t>ге асырды. Әлемнің барлық қалаларында жоғары оқу орындарында қаракөз</w:t>
        <w:br/>
        <w:t>қазақтың қаншама ұл-қызы білім алып, елге оралды. Оларға қыруар қаржы</w:t>
        <w:br/>
        <w:t>бөлініп отырғанына да бәріміз куәміз. Алғашында кекелерінің қолдауымен</w:t>
        <w:br/>
        <w:t>оқуға түскен жәйттер де болмай қалған жоқ. Ал соңғы жылдары өз сауаты-</w:t>
        <w:br/>
        <w:t>мен бәйгеден озғандар оқып, білім алып, сауатты жастар қатарын көбейтуде.</w:t>
        <w:br/>
        <w:t>Әрине, мұның бәрін бір адам қадағалай алмайды. Ұлтымыздың ертеңгі ұрпа-</w:t>
        <w:br/>
        <w:t>ғы сауатты, салауатты болсын деп жағдай жасап отырған басшыны қостау-</w:t>
        <w:br/>
        <w:t>шылар да сондай сезімде болғаны дұрыс. Ұрпақ ісін сеніп тапсырғандар бұл</w:t>
        <w:br/>
        <w:t>жолы да жауапкершілікпен еңбек еткендерді елге үлгі етсе дер едім. Тапсыр-</w:t>
        <w:br/>
        <w:t>маны да, заңды да орындау Елбасы сенген басшыларға байланысты және</w:t>
        <w:br/>
        <w:t>бұл - олардың азаматтық борышы.</w:t>
        <w:br/>
        <w:t>Иа, тыңнан салған жолдың қиындығы мен қателігі болатыны заңды. Жасы-</w:t>
        <w:br/>
        <w:t>ратыны жоқ, ақшаға құрылған жаңа кезең біздің жырымызды да, кітабымызды</w:t>
        <w:br/>
        <w:t>да, беделімізді де арзандатты. Табыссыз, жұмыссыз, қобалжып қалған талант</w:t>
        <w:br/>
        <w:t>иелері бұл кезде қатты қиналды, қажыды. Оңай олжа тапқандар өздерін ай-</w:t>
        <w:br/>
        <w:t>шылдардан ақылды санады. Ойлап отырсам, ондай кез бұрын да болғанға</w:t>
        <w:br/>
        <w:t>ұқсайды. Айтқыш бабалар айтып-ақ кеткен екен. «Неше мықты болса да,</w:t>
        <w:br/>
        <w:t>жауға мінбе жапсызды, неше шешен болса да, дауға салма малсызды». Иә,</w:t>
        <w:br/>
        <w:t>дауда ақшалының айтқаны дұрыс, әлсіз кінәлі болғанын да көрмедік емес,</w:t>
        <w:br/>
        <w:t>көрдік, көндік. Қағазға түсіп үлгергенмен, өмірде қолданысқа жетпей жатқан</w:t>
        <w:br/>
        <w:t>заңдар мен орындалмаған тапсырмалар әр жерде наразы сөйлеуге себепші</w:t>
        <w:br/>
        <w:t>болғанын да жасыра алмаймын.</w:t>
        <w:br/>
        <w:t>Біз үшін бәрінен қымбаты осы егемендік, осы бостандық, осы еркіндік.</w:t>
        <w:br/>
        <w:t>Оның қадірін біліп, бағасын сезінуді әр қазақ ата-бабасы тапсырып кеткен</w:t>
        <w:br/>
        <w:t>---3 98 ---</w:t>
      </w:r>
    </w:p>
    <w:p>
      <w:r>
        <w:t>“3 Тұлға туралы толғамдар 6--</w:t>
        <w:br/>
        <w:t>ана тілге деген махаббатты да балабақша мен мектептен қайта бастап отыр-</w:t>
        <w:br/>
        <w:t>мыз. Нәтижесіне уақыт керек. Еліміз тыныш, сәби ұйқысы бұзылмаған бейбіт</w:t>
        <w:br/>
        <w:t>күн біздің ата-бабадан келе жатқан арман, сол елді тыныш жолмен алып жүру,</w:t>
        <w:br/>
        <w:t>қиын-қыстау кезеңнен алып шығу үлесіне тисе, ондай жүк көтеру оп-оңай деп</w:t>
        <w:br/>
        <w:t>кім айта апады? Бұл Тұңғыш Президентіміздің ерлігі емей немене?!</w:t>
        <w:br/>
        <w:t>Иә, егемендік тізгінін ұстау тағдыры жазылған Назарбаевтың дүниеге келуі</w:t>
        <w:br/>
        <w:t>жайлы әңгімеге құлақ түріп, сәл шегініс жасасақ... Біздің ұлт - жаратылысы-</w:t>
        <w:br/>
        <w:t>нан ұл тілейтін ұлт. Оның үстіне бала сүю үшін әулие кезетіні бар, түнейтін</w:t>
        <w:br/>
        <w:t>қасиетті әулиесі бар ұлт. Сонау бір есте жоқ ескі заман жұмбақтары кейде</w:t>
        <w:br/>
        <w:t>біздің ұлттың ғажайып қасиеттерін де аша түседі. Оған дәлел біздің мәңгіден</w:t>
        <w:br/>
        <w:t>жаттап келген дастандар мен ертегілеріміз емес пе? «Байбөрі осылай деп</w:t>
        <w:br/>
        <w:t>жүрді жылап, Құдайдан күні-түні бала сұрап», дегенді білмейтін қазақ аз. Со-</w:t>
        <w:br/>
        <w:t>дан әулие кезіп, түней-түней «Темір етіктен теңгедей қапғанда, темір таяқтан</w:t>
        <w:br/>
        <w:t>тебендей қалғанда» түс көріп, үйіне оралып, ақырында ұл сүйеді. Аруаққа та-</w:t>
        <w:br/>
        <w:t>бынып, Құдайға жапынып сүйген перзент ерекше қасиетті болады, оның тағ-</w:t>
        <w:br/>
        <w:t>дыры да, өмір жолы да өзгелерге ұқсамайтын өзінше болады. Міне, біздің</w:t>
        <w:br/>
        <w:t>Президент те сондай сұрап алған ұл екенін өмірбаяны арасында сөз еткені</w:t>
        <w:br/>
        <w:t>есімде. Ендеше, сол ерекше ұлдың тағдыры болып Қазақ елінің еркіндігіне</w:t>
        <w:br/>
        <w:t>қызмет ету бұйырған. Оған біз куә болдық, ол - шындық.</w:t>
        <w:br/>
        <w:t>Президентіміздің көптеген бағдарламасы арасында тарихымызға бет бұр-</w:t>
        <w:br/>
        <w:t>ғызған «Мәдени мұра» бағдарламасы сол әулие рухтар әсері ме деп қаласың.</w:t>
        <w:br/>
        <w:t>Аздаған уақытта, қарбалас кезеңде бұрын ұмыт болған қаншама ерлердің</w:t>
        <w:br/>
        <w:t>есімі тіріліп, қала мен дала бабалар ескерткішіне толды. Даналар ескерткіші</w:t>
        <w:br/>
        <w:t>мен әулиелер кесенесі тарих көлеңкесінен бой көтеріп, ертеңгі ұрпаққа мұра</w:t>
        <w:br/>
        <w:t>болып қалмақ. Ақ Жайық бойында бұрын өз ұлтымыздың мәртебесін көтере-</w:t>
        <w:br/>
        <w:t>тін шаралар өте аз өтсе, сахнадан домбырамен ән салуға жасқанып қалған</w:t>
        <w:br/>
        <w:t>Құрманғазы мен Мұхит ұрпағы егемендіктің алғашқы ауыр жылдарында Қазақ</w:t>
        <w:br/>
        <w:t>драма театрының іргетасын қалап, салтанатты театр ғимаратын салды. Әрі</w:t>
        <w:br/>
        <w:t>батыр, әрі шешен Сырым баба қапаның қақ ортасында тұлпарын қарғытып</w:t>
        <w:br/>
        <w:t>тұр. Ақиық ақын Жұбан Молдағалиев: «Мен қазақпын -- осындай байтақ елмін,</w:t>
        <w:br/>
        <w:t>қайта тудым, өмірге қайта келдім, мың бірінші тірілдім мәңгі өлмеске, айта</w:t>
        <w:br/>
        <w:t>бергім келеді, айта бергім», - деп жас ұрпағына мақтана қарап тұр. Осының</w:t>
        <w:br/>
        <w:t>бәрі еркіндіктің бақыты екенін, мұның бәрі оңайлықпен келмейтінін кім жоққа</w:t>
        <w:br/>
        <w:t>шығара алады?</w:t>
        <w:br/>
        <w:t>Президентіміздің сонау бір жылдары мәдениет қызметкерлерімен кездесу-</w:t>
        <w:br/>
        <w:t>де сөйлеген сөзінде: «Біздің қаламгерлер халық арасына барсын, Алматыда</w:t>
        <w:br/>
        <w:t>иіріліп отыра бермей, жаңа Астанаға қоныстансын, жаңалық жырын айтсын,</w:t>
        <w:br/>
        <w:t>өлге сүйеніш болар сөздерін айтсын, артық-кемді болжап кеңестерін берсін»,</w:t>
        <w:br/>
        <w:t>деген пікірін айтқан болатын. Менің жүрегіме бұл сөз қонғаны сонша, өзіме Ақ</w:t>
        <w:br/>
        <w:t>Жайық жеке тигендей қуанып, оны өз жырымда жекешелеп алғандай сезініп,</w:t>
        <w:br/>
        <w:t>оның үстіне сол кезгі Батыс Қазақстанға әкім болған Қырымбек Көшербаев та</w:t>
        <w:br/>
        <w:t>шақырып, еліміздегі өсіп келе жатқан жас қыз бен сіңлілеріңізге көрген-білген</w:t>
        <w:br/>
        <w:t>аналық ақылыңызды айтуға керексіз деген сөзі үшін ойланбастан ару Алма-</w:t>
        <w:br/>
        <w:t>тыдан мен де өз көшімді Ақ Жайыққа бұрдым:</w:t>
        <w:br/>
        <w:t>----3 37 Ө---</w:t>
        <w:br/>
        <w:t>---------------44 Тұлға туралы толғамдар Ө»----------</w:t>
        <w:br/>
        <w:t>Тұңғыш Президентіміздің азаматтықтың қадірін, достықтың маңызын, сый-</w:t>
        <w:br/>
        <w:t>ластықтың бәсін біліп, елін сүйіп, оның өнерін қастерлейтін қасиетін жоғары</w:t>
        <w:br/>
        <w:t>қоюымыз керек. Бұл - көз келгеннің бойында кездесе бермейтін сирек құбы-</w:t>
        <w:br/>
        <w:t>лыс, ерекше қасиет. Ол- ата-баба қанынан сіңген ұлттық ерекше мінезіміздің</w:t>
        <w:br/>
        <w:t>бірі. Бұл да кез келгеннің маңдайына жазылмайтын, бойына дарымайтын</w:t>
      </w:r>
    </w:p>
    <w:p>
      <w:r>
        <w:t>ерекшелік. Ендеше, ондай Президентпен мақтану - біз үшін үлкен жетістік.</w:t>
        <w:br/>
        <w:t>«Сүйер ұлың болса, сен сүй, Сүйінерге жарар ол» демей ме Абай.</w:t>
        <w:br/>
        <w:t>Ақ Жайық бойында «Аманғалидың әні» дейтін мынадай жолдар бар.</w:t>
        <w:br/>
        <w:t>Жігітке қиын екен жұртқа жақпақ</w:t>
        <w:br/>
        <w:t>Көңілін бай, кедейдің бірдей таппақ,</w:t>
        <w:br/>
        <w:t>Қақ жарып қара қылды жүрсем-дағы</w:t>
        <w:br/>
        <w:t>Кетеді біреу мақтап, біреу даттап.</w:t>
        <w:br/>
        <w:t>Осы әнді сонау Қазан төңкерісінен бері неге ұмытпайды, оп несімен көкей-</w:t>
        <w:br/>
        <w:t>лерде қалады десек, оның ішінде өмір шындығы бар. Ал шындық қашан да</w:t>
        <w:br/>
        <w:t>жоғалмайды. Біздің бүгінгі тарихи кезеңнің тізгінін ұстау Назарбаев маңдайына</w:t>
        <w:br/>
        <w:t>жазылғаны да тарихи шындық, оны ешкім жоққа шығара алмайды. Ап тарих</w:t>
        <w:br/>
        <w:t>басқа шындықтарын да теңіз топқыны сияқты тербеп, екшеп жағаға шығарары</w:t>
        <w:br/>
        <w:t>сөзсіз. Әйтеуір көш басындағы өзінің Назарбаевымен Қазақ даласы жаңа бір</w:t>
        <w:br/>
        <w:t>дәуірге қадам басып бара жатыр, құтты қадамы болғай деп тілейік.</w:t>
        <w:br/>
        <w:t>ОРАЛ.</w:t>
        <w:br/>
        <w:t>«Егемен Қазақстан», 2010 жылғы 2 шілде</w:t>
        <w:br/>
        <w:t>----0 31 9--</w:t>
        <w:br/>
        <w:t>---------------54 Тұлға туралы толғамдар Е-----</w:t>
        <w:br/>
        <w:t>Жігіт едім желіккен.</w:t>
        <w:br/>
        <w:t>Көрген сәтте өзіңді,</w:t>
        <w:br/>
        <w:t>Топқыдым мен, айтшы, неліктен?</w:t>
        <w:br/>
        <w:t>Қасымханның асығыс жазылған шимайына қарап тұрып: «Великолепно!» -</w:t>
        <w:br/>
        <w:t>дедім басқа сөз аузыма түспей. Ақын қағазға қайта шүйілді. Іркілген жоқ:</w:t>
        <w:br/>
        <w:t>Сарыарқаның самалын</w:t>
        <w:br/>
        <w:t>Аймалатқан жамалың!</w:t>
        <w:br/>
        <w:t>Жүрегімді жандырды</w:t>
        <w:br/>
        <w:t>Сырға толы мәлдір жанарың, -</w:t>
        <w:br/>
        <w:t>деген шумақты жарқ еткізді. Мен:</w:t>
        <w:br/>
        <w:t>«Тамаша экспромт!» - дедім сүйсініп. Қасымхан қоян ілген қаршығадай</w:t>
        <w:br/>
        <w:t>жұтынып:</w:t>
        <w:br/>
        <w:t>Көл тербетіп жағаны,</w:t>
        <w:br/>
        <w:t>Жұлдыз жымың қағады.</w:t>
        <w:br/>
        <w:t>Алаулаған жүзіңді</w:t>
        <w:br/>
        <w:t>Ай да қимай батып барады, -</w:t>
        <w:br/>
        <w:t>деген сөздерді асықпай, бипаздап жазды. Мен:</w:t>
        <w:br/>
        <w:t>- «Какая красота?!» - дедім, - енді концовка!..</w:t>
        <w:br/>
        <w:t>Қасымхан шамырқана қозғалақтап:</w:t>
        <w:br/>
        <w:t>- Ілаға, әндетіңізші, - деді.</w:t>
        <w:br/>
        <w:t>Мен осы шумақтардың бәрін әнге қосып, екі рет қайтападым. Қасымхан екі</w:t>
        <w:br/>
        <w:t>көзі қара бұлақтай тұнып:</w:t>
        <w:br/>
        <w:t>Теміртауда мақпал түн,</w:t>
        <w:br/>
        <w:t>Жан сырынды ақтардың.</w:t>
        <w:br/>
        <w:t>Армандай бір ән қалды,</w:t>
        <w:br/>
        <w:t>Белгісі боп қимас шақтардың! -</w:t>
        <w:br/>
        <w:t>деген шумақты еш кідіріссіз мөлдіретті. Елестеткенім де, күткенім де дәл осы</w:t>
        <w:br/>
        <w:t>көрініс, асы сөз! Қасымханға үн-түнсіз төгіле қарадым...</w:t>
        <w:br/>
        <w:t>ж жж</w:t>
        <w:br/>
        <w:t>Екі күннен кейін телефон арқылы жаңа туған әннің мән-жайын Теміртау-</w:t>
        <w:br/>
        <w:t>дағы Тілеукен Смағұловқа жеткіздік. Телефонмен әндетіп айтып та бердім.</w:t>
        <w:br/>
        <w:t>Тілеукен желпіне сөйлеп, жер-көкке сыймай қуанды.</w:t>
        <w:br/>
        <w:t>Қасымхан іле-шала Теміртаудағы жергілікті газеттің редакторы Аманжол</w:t>
        <w:br/>
        <w:t>Ақынға телефакспен әннің нотасы мен сөзін салып жіберді. Сол күні бізге</w:t>
        <w:br/>
        <w:t>теміртаулық азаматтардың риза болған лебізі де жетті.</w:t>
      </w:r>
    </w:p>
    <w:p>
      <w:r>
        <w:t>Тілеукен бұл жайды қала әкімі Серік Нығметұлы Ахметовке мақтаныш се-</w:t>
        <w:br/>
        <w:t>зіммен айтыпты. Сөйтіп, «Теміртау түніне» қызыққаны сондай, олар қападағы</w:t>
        <w:br/>
        <w:t>мәдениет қызметкерлерімен тез арада мәміле түзіп, бұл әнді орындаушы-</w:t>
        <w:br/>
        <w:t>ларға конкурс жариялапты. Менің Теміртауда авторлық кешімді өткізуді де</w:t>
        <w:br/>
        <w:t>жоспарланты. Теміртаулықтар өстіп дүбірледі-ай кеп.</w:t>
        <w:br/>
        <w:t>Арада біраз күндер өткенде Тілеукен телефон соғып:</w:t>
        <w:br/>
        <w:t>- Әншілер конкурсында өзіміздің теміртаулық квартет -- екі жігіт, екі қыз ерек-</w:t>
        <w:br/>
        <w:t>ше көзге түсті. Осы бір күндері Мемлекеттік хатшы Әбіш Кекілбаев Теміртауға</w:t>
        <w:br/>
        <w:t>----4349-</w:t>
        <w:br/>
        <w:t>-------------------3 Тұлға туралы толғамдар Ө:ББ-”:- -------</w:t>
        <w:br/>
        <w:t>Ядролық қарусызданудың тұғырнамасын алғаш жасаған Қазақ елінің жар-</w:t>
        <w:br/>
        <w:t>қын үлгісіне деген ілтипатқа Саммиттегі әлемдік қауымдастықтың ортақ пі-</w:t>
        <w:br/>
        <w:t>кірпері де айғақ.</w:t>
        <w:br/>
        <w:t>Тажал түнегін тұншықтырған Нұр Тұлғаның қайраткерлік әрекеті бір ғана</w:t>
        <w:br/>
        <w:t>Қазақ елінің жарқын келешегі үшін емес, барша жер-жаһанның бүтіндігін ой-</w:t>
        <w:br/>
        <w:t>лаған кемел де көреген саясатының жемісі екендігі сөзсіз.</w:t>
        <w:br/>
        <w:t>Дүниежүзілік қозғалыстың көшбасшысысыз</w:t>
        <w:br/>
        <w:t>Елбасы Нұрсұлтан Назарбаевтың атына Павлодар облысындағы Ұлы Отан</w:t>
        <w:br/>
        <w:t>соғысының ардагері Мағау Сыздықовтан, Май ауданының Құрметті азаматы,</w:t>
        <w:br/>
        <w:t>атақты шопан Рақымжан Ыбыраевтан және Май ауданының Құрметті аза-</w:t>
        <w:br/>
        <w:t>маты, жылқышы, Мемлекеттік сыйлықтың лауреаты Смағұл Құрмановтан же-</w:t>
        <w:br/>
        <w:t>делхат келіп түсті. Онда былай делінеді:</w:t>
        <w:br/>
        <w:t>«Аса мәртебелі Нұрсұлтан Әбішұлы! Біз, Семей ядролық полигонымен шек-</w:t>
        <w:br/>
        <w:t>тес орналасқан Павлодар облысы Май ауданының тұрғындары, Сіздің 1991</w:t>
        <w:br/>
        <w:t>жылдың 29 тамызындағы Семей попигонын жабу жөніндегі Жарлығыңызды</w:t>
        <w:br/>
        <w:t>зор қуанышпен қарсы алған едік. Осылайша, Қазақстан ядролық қарудан өз</w:t>
        <w:br/>
        <w:t>еркімен бас тартқан әлемдегі бірінші ел болып танылды.</w:t>
        <w:br/>
        <w:t>Сынақ аймағында тұрғандықтан, көрген азабымыз аз емес. Сондықтан</w:t>
        <w:br/>
        <w:t>Вашингтонда өткен саммитте атом қаруын сынаудан зардап шеккен Семей</w:t>
        <w:br/>
        <w:t>сынақ аймағын қаппына келтіруге байланысты нақты ұсыныстар айтылуы</w:t>
        <w:br/>
        <w:t>болашаққа сенім берді. Сіздің адамзаттың дамуын қорғаудағы, халқыңыздың</w:t>
        <w:br/>
        <w:t>денсаулығын сақтаудағы қадамдарыңыз көңілге медеу болып отыр. Ядролық</w:t>
        <w:br/>
        <w:t>атом қаруына қарсы күрестегі дүниежүзілік қозғалыстың басшысы болып отыр-</w:t>
        <w:br/>
        <w:t>сыз. Салиқалы саясатыңыздың және үлкен беделіңіздің арқасында әлем қа-</w:t>
        <w:br/>
        <w:t>уымдастығының құрметті мүшесі атандық. Біз Қазақстанның осындай жетіс-</w:t>
        <w:br/>
        <w:t>тіктерін мақтан етеміз».</w:t>
        <w:br/>
        <w:t>Жеделхаттарының соңында павлодарлық соғыс және еңбек ардагерлері</w:t>
        <w:br/>
        <w:t>Қазақ елі хапықарапық деңгейде үлкен абыройға ие бола берсін, әлемде бей-</w:t>
        <w:br/>
        <w:t>бітшілік орнату жолындағы істеріңізге зор табыс тілейміз дейді.</w:t>
        <w:br/>
        <w:t>«Егемен Қазақстан», 2010 жылғы 23 сәуір</w:t>
        <w:br/>
        <w:t>----О 338:8---</w:t>
        <w:br/>
        <w:t>--------------&lt;3 Тұлға туралы толғамдар -------------</w:t>
        <w:br/>
        <w:t>Ерлан СЫДЫҚОВ,</w:t>
        <w:br/>
        <w:t>Шәкәрім атындағы Семей мемлекеттік</w:t>
        <w:br/>
        <w:t>университетінің ректоры, профессор</w:t>
      </w:r>
    </w:p>
    <w:p>
      <w:r>
        <w:t>ТАЖАЛДЫ ТҰНШЫҚТЫРҒАН ТҰЛҒА</w:t>
        <w:br/>
        <w:t>Тарих уақытының кұүнпарағындағы қазіргі кезең - Жер ананың төсінде Бей-</w:t>
        <w:br/>
        <w:t>бітшілік әлемін орнатуды аңыздай аңсаған тұс. Адамзат зеңгір көкпен талас-</w:t>
        <w:br/>
        <w:t>қан шаттық шаңырағы астында сергек сеніммен тамаша дәстүрді ашық да-</w:t>
        <w:br/>
        <w:t>мытуға бастайтын, тайталастардың орнына төзімділікті ұран өтетін көшбас-</w:t>
        <w:br/>
        <w:t>шы Тұлғаға зәру еді.</w:t>
        <w:br/>
        <w:t>Таңдау Қазақ елінің перзентіне - Нұрсұлтан Әбішұлы Назарбаевқа түсті.</w:t>
        <w:br/>
        <w:t>Оның себебі: төрткүл дүние тұрғындарын тәнті еткен Тұлғалық феномен. Та-</w:t>
        <w:br/>
        <w:t>рихи уақиғалар барысына ықпап ету қабілетін берген тәңір жазуы. Әділ әрекет</w:t>
        <w:br/>
        <w:t>пен алғыр сананың сындарлы тоғысы. Демек, тұтас Қазақ елінің баянды бағы.</w:t>
        <w:br/>
        <w:t>Ол бейне бір Прометейдей қараңғы түнекті сәулелендірер жарық ұсынды.</w:t>
        <w:br/>
        <w:t>Сөйтіп, мемлекеттер арасындағы сұхбат пен өзара сенім әлсіреген сын са-</w:t>
        <w:br/>
        <w:t>ғатта ортақ мүдделестікке бағыттайтын шамшырақ жанды. Әлемді билеген</w:t>
        <w:br/>
        <w:t>күңгірт күдік сейіліп, ақ шуақ үміт орнықты.</w:t>
        <w:br/>
        <w:t>Жуырда Семейде Еуропа Парламентінің депутаты, ЕҚЫҰ-ның экология жә-</w:t>
        <w:br/>
        <w:t>не қоршаған ортаны қорғау пробпемалары бойынша жеке өкілі Струан Сти-</w:t>
        <w:br/>
        <w:t>венсон біздің шақыруымызбен Шәкәрім атындағы мемлекеттік университеті</w:t>
        <w:br/>
        <w:t>студенттері алдында дәріс оқыды. Саясаткер: «Қазақстандық лидер, сөз жоқ,</w:t>
        <w:br/>
        <w:t>Тұлға. Сондықтан, Қазақстан мемлекетінің төрағалық етуі - тек сіздерге ғана</w:t>
        <w:br/>
        <w:t>емес, бүкіл әлем жұртшылығы үшін зор мәртебе. Өйткені, Нұрсұлтан Назар-</w:t>
        <w:br/>
        <w:t>баев - жасампаз құрылысшы» деген бір пікір айтты. Жасампаз құрылысшы!</w:t>
        <w:br/>
        <w:t>Тұлғаның әлемдік деңгейде дараланған келбетін еуропапық парламента-</w:t>
        <w:br/>
        <w:t>рийдің аузынан айтылған осы сөздің мағыналық жүгі ашып тұрғандай.</w:t>
        <w:br/>
        <w:t>Небары 20 жылға толар-толмас уақытта Орталық Азияда қуатты Қазақстан</w:t>
        <w:br/>
        <w:t>мемлекетін құрды. Бабалардан кепе жатқан сан ғасырпық ұлы арман - Тәуеп-</w:t>
        <w:br/>
        <w:t>сіздікті орнатты. Жай орнату емес, түрлі ұлттар өкілдерінің Отаны атанған қазақ</w:t>
        <w:br/>
        <w:t>жерін бірлік пен берекенің, ынтымақ пен ізгі ниеттің құтты мекеніне айналдырды.</w:t>
        <w:br/>
        <w:t>Қайыспас қажырын елдік намыс рухымен қатар ұштап, алмағайып қиын ке-</w:t>
        <w:br/>
        <w:t>зеңде егемен елдің көк байрағын жалаулатқан Тұлғалық қасиетті неге ұлықта-</w:t>
        <w:br/>
        <w:t>масқа?! Осы орайда оқу-ағарту саласының қызметкері ретінде ой туындайды.</w:t>
        <w:br/>
        <w:t>Ертеңді күтпей, дәл бүгіннен бастап еп қорғаны болар ерлікті, отансүйгіштікті</w:t>
        <w:br/>
        <w:t>жас ұрпақ санасына Елбасының жеке мысалында сіңіре білуіміз қажет. Неге</w:t>
        <w:br/>
        <w:t>десеңіз, ұлт қамқоршысы бойындағы шынайы жанашырлықты Президент тұл-</w:t>
        <w:br/>
        <w:t>ғасынан көреміз. Әлем ұлтты, халықты ұлт тұлғалары арқылы танып біледі.</w:t>
        <w:br/>
        <w:t>Ап қазақ ұлтын әлемге танытқан -- Нұрсұлтан Назарбаев. Жалпы қоғам тари-</w:t>
        <w:br/>
        <w:t>хи тұлғаның рөлін ешқашан жоққа шығармайды. Біз ұлт басшысын қастерлеп,</w:t>
        <w:br/>
        <w:t>құрметтеуді әлемдегі өркениетті елдерден үйренсекші. Тіпті, тегі бір туысқан</w:t>
        <w:br/>
        <w:t>-З) 332 -</w:t>
        <w:br/>
        <w:t>--&lt;Э Тұлға туралы толғамдар Ө»</w:t>
        <w:br/>
        <w:t>Мен пойыздан түскенде жүрегіме жібектей есілген бір сырлы әуездің тол-</w:t>
        <w:br/>
        <w:t>ғанын сөздім...</w:t>
        <w:br/>
        <w:t>жж</w:t>
        <w:br/>
        <w:t>Мына бір күз... Тағы бір ән мөлдіреді. Оны елуінші жылдардың әні десе бо-</w:t>
        <w:br/>
        <w:t>лады. Дәл солай. Сол кездегі лирика! Әр жаңа ән туғанда ойлайтыным - ақын</w:t>
        <w:br/>
        <w:t>мен әнші. Әрине, ән сөзін өзім жазсам, онда көңілімде тек әнші ғана тұрады. Ал</w:t>
        <w:br/>
        <w:t>бұл жолы да әдеттегіше біраз ақынмен іштей тілдесіп көрдім. Біріне тоқтағам</w:t>
        <w:br/>
        <w:t>жоқ. Қасымханға ғана елеңдей бердім. Менің композиторлық лабораторияма</w:t>
      </w:r>
    </w:p>
    <w:p>
      <w:r>
        <w:t>еркіндеп еніп, көңіл дітіме әбден көнген төзімді ақын Қасымхан ғана. Сондай</w:t>
        <w:br/>
        <w:t>етене, ілкімді... Ойымды әріден сезіп, үйлесе кетеді. Жаңа ән «не» деп тұр,</w:t>
        <w:br/>
        <w:t>соны түсінуге бар жанын салады. Кейбір ақындар сияқты «өзімшілдігі» жоқ.</w:t>
        <w:br/>
        <w:t>Қасымханның болмысы опардан мүлде бөлек. Қасымханды мойындайтын ақын</w:t>
        <w:br/>
        <w:t>ағалары оны «Махаббат ақыны» дейді. Дұрыс сөз! Қасымханға тоқтадым.</w:t>
        <w:br/>
        <w:t>Үш күннен кейін Қасымханға телефон соқтым. Ол жаны қалмай елпектеп,</w:t>
        <w:br/>
        <w:t>Алматымен іргелес Абай ауылындағы үйіне шақырды. Келдім.</w:t>
        <w:br/>
        <w:t>Күздің тып-тынық жайма-шуақ күні. Қасымханның ауласы жайнаған гүл.</w:t>
        <w:br/>
        <w:t>Жұпары көкірек жарады. Гүлдің ортасында дөңгелек үстел. Екі кресло. Бірақ</w:t>
        <w:br/>
        <w:t>біз жүре әңгімелестік. Іштей толқулымын. Жүрек лүпілін зорға басып, дітте-</w:t>
        <w:br/>
        <w:t>ген ойымды шашыратпай, суыртпақтап, шығара бастадым:</w:t>
        <w:br/>
        <w:t>-- Бірінші шумағы - түн. Теміртау түні! Толықсыған толған Ай! Айдай сұлу</w:t>
        <w:br/>
        <w:t>қыз көркіне құлай берілген албырт сезімді жайсаң жігіт.</w:t>
        <w:br/>
        <w:t>Екінші шумағы - бұлғақтап, желігіп жүрген сол жігіт қыз алдында сөз айта</w:t>
        <w:br/>
        <w:t>алмай толқып, тек көзімен өртеп, сұқтана қарай береді.</w:t>
        <w:br/>
        <w:t>Үшінші шумақта - қыз жүзін аймалаған Сарыарқаның самапы! іңкәрлік</w:t>
        <w:br/>
        <w:t>сөзім.</w:t>
        <w:br/>
        <w:t>Төртінші шумағы - Теміртаудың кербез көлі Самарқан... Самал тербеген</w:t>
        <w:br/>
        <w:t>ақ айдын... Аспанда қалқыған алтын АЙ! Ай сұлу ма, қыз сұлу ма?.. Жүрек</w:t>
        <w:br/>
        <w:t>жандырған құмарлық оты...</w:t>
        <w:br/>
        <w:t>Бесінші шумағы - теміртаулықтар айлы түндерде Самарқан көлінің жаға-</w:t>
        <w:br/>
        <w:t>сындағы сейілден қайтып бара жатып, дәйім:</w:t>
        <w:br/>
        <w:t>Не забудь и ты эти летние,</w:t>
        <w:br/>
        <w:t>Темиртауские вечера, -</w:t>
        <w:br/>
        <w:t>деп әндетеді екен. Солардың арасында Нұрсұлтан мен Сара бар! Ән дәл осы-</w:t>
        <w:br/>
        <w:t>лай қимас көңілдің ұмсындырған сезімімен аяқталуы тиіс!</w:t>
        <w:br/>
        <w:t>Қасымхан осы сөздерді үнсіз тыңдап, бас изей берді. Мен Қасымханды</w:t>
        <w:br/>
        <w:t>жеке қалдырдым да, ауланың ішінде әрі-бері жүріп, одан әлі де болса желе-</w:t>
        <w:br/>
        <w:t>гі желкілдеп тұрған бақты аралап, өз ойыммен өзім боп кеттім;</w:t>
        <w:br/>
        <w:t>Шамалы уақыттан кейін Қасымхан алғашқы екі шумақты көрсетті:</w:t>
        <w:br/>
        <w:t>Жарқылдаған сырғаң-ай,</w:t>
        <w:br/>
        <w:t>Толықсып бір туған Ай!</w:t>
        <w:br/>
        <w:t>Теміртаудың аруы,</w:t>
        <w:br/>
        <w:t>Жаным, саған жаным құрбан-ай!</w:t>
        <w:br/>
        <w:t>Қыз сөзіне еліткен,</w:t>
        <w:br/>
        <w:t>----д М3 ---</w:t>
        <w:br/>
        <w:t>--------------5 Тұлға туралы толғамдар Е-------------</w:t>
        <w:br/>
        <w:t>- Бізге көп нәрсе беймәлім әлі. О баста аталарымыз осы жерді «Самар-</w:t>
        <w:br/>
        <w:t>қан» деп қалай атаған, оны біз білмейміз.</w:t>
        <w:br/>
        <w:t>- Арқаның күретамыры дерлік Нұра өзенінен бәлінетін бір кең арна - бүгін-</w:t>
        <w:br/>
        <w:t>де осы Самарқан көпі... Үлкен су қоймасы ол. Оның жобасын сол кездерде</w:t>
        <w:br/>
        <w:t>Қазақстан Ғылым академиясының президенті Қаныш Сәтбаев жасатқан.</w:t>
        <w:br/>
        <w:t>Қанекең!</w:t>
      </w:r>
    </w:p>
    <w:p>
      <w:r>
        <w:t>Отырыс ұзаққа созылды. Түннің бір уағында бәріміз тысқа шықтық. Тым-ты-</w:t>
        <w:br/>
        <w:t>рыс тына қалған дүние... Қала шуы басылған. Күздің салқын лебі. Толықсып</w:t>
        <w:br/>
        <w:t>ай да туған екен. Жұлдыздар биіктеп, алыстай бастапты.</w:t>
        <w:br/>
        <w:t>Тілеукен:</w:t>
        <w:br/>
        <w:t>- Міне, біздің аула. Бұл жерге біз жақында ғана көшіп келдік. Ескі үйді ба-</w:t>
        <w:br/>
        <w:t>лапарға қалдырдық. Әні, екі қатарлы үй... Шамы да сөнбепті. Сол үйде Нұр-</w:t>
        <w:br/>
        <w:t>сұлтан Назарбаев тұрды. Көзімізге ыстық көрінеді. Кезінде осы үйде әндетіп,</w:t>
        <w:br/>
        <w:t>дүрілдетіп жатушы едік. Содан бері неше рет күз келді, неше рет қыс түсті,</w:t>
        <w:br/>
        <w:t>өмір өз әуенімен жүре береді екен. Нұрсұлтан Әбішұлы Теміртауға келсе бол-</w:t>
        <w:br/>
        <w:t>ды, бұл үйге соқпай кетпейді. Тарихи үй! - деді жылы сезіммен.</w:t>
        <w:br/>
        <w:t>Қасымыздағы жігіттердің бірі:</w:t>
        <w:br/>
        <w:t>-О, шіркін, Теміртау түні! Самарқанның лебін қарашы, жайлап қана желпіл</w:t>
        <w:br/>
        <w:t>жатыр, - деп қалды.</w:t>
        <w:br/>
        <w:t>Мен көк жүзіне көз салдым, ай да жылжып барады...</w:t>
        <w:br/>
        <w:t>Ертеңінде Тілеукен екеуміз Теміртауды араладық. Ол мені, ә дегеннен қа-</w:t>
        <w:br/>
        <w:t>ланың орталығында салынып жатқан металлургтер монументіне алып келді.</w:t>
        <w:br/>
        <w:t>Екі металлургтің бейнесі...</w:t>
        <w:br/>
        <w:t>Тілеукен жайлап қана сөз бастады:</w:t>
        <w:br/>
        <w:t>- Нұрсұлтан 1958 жылы онжылдықты бітіре сапа, Алматы облыстық ком-</w:t>
        <w:br/>
        <w:t>сомол комитетінің жолдамасымен, өзі секілді бір топ жастардың қатарында,</w:t>
        <w:br/>
        <w:t>Теміртаудың жаңадан салынып жатқан металлургия зауытына келді. Роман-</w:t>
        <w:br/>
        <w:t>тиктер! Келе сала білек сыбанып, қауырт іске араласты. Жас маман ауадай</w:t>
        <w:br/>
        <w:t>қажет. Зауыт басшылары біраз жігіттерді іріктеп, Украинаның Днепродзер-</w:t>
        <w:br/>
        <w:t>жинек қаласына оқуға жіберді. Солардың ішінде Нұрсұлтан да бар еді. Онда ол</w:t>
        <w:br/>
        <w:t>училише бітіріп, металлург мамандығын алды. Құю қондырғысының шойын-</w:t>
        <w:br/>
        <w:t>шысы боп шыға келді. Бұл - 1960 жыл. Сол жылдардан бастап, Нұрсұлтанмен</w:t>
        <w:br/>
        <w:t>жұмыстас, қызметтес, дос-көңілдес боп бірге жүрдім.</w:t>
        <w:br/>
        <w:t>Қазақстан Магниткасы! Бірінші және екінші домна пештері шойын селін</w:t>
        <w:br/>
        <w:t>ағызды. Мартен пештері мың градустық жалынмен лаулады. Бұл не деген ға-</w:t>
        <w:br/>
        <w:t>ламат десеңізші! Сол бірінші домна іске қосылғанда Нұрсұлтан аға горновой</w:t>
        <w:br/>
        <w:t>боп тағайындалды. Осы кезде белсенді комсомол ретінде де жұлдызы биік-</w:t>
        <w:br/>
        <w:t>теді. 1962 жылы Қазақстан ЛКЖО-ның Х сьезіне, Мәскеуде БЛКЖО ХІУ сьезі-</w:t>
        <w:br/>
        <w:t>не делегат боп қатысты. Метаплурғия зауытының жолдамасымен институтқа</w:t>
        <w:br/>
        <w:t>оқуға түсті, Қараңыз, енді бір сәтте ол бірінші домнаның диспетчері!</w:t>
        <w:br/>
        <w:t>Нұрсұптан білімімен де, іскерлігімен де ерекше көзге түсті. Ол қалалық</w:t>
        <w:br/>
        <w:t>комсомол комитетін басқарды. Одан қалалық партия комитетінің екінші хат-</w:t>
        <w:br/>
        <w:t>шысы... Қарағанды металлургия комбинаты партия комитетінің хатшысы...</w:t>
        <w:br/>
        <w:t>-Э 340 6-</w:t>
        <w:br/>
        <w:t>“ӘЗ Тұлға туралы толғамдар Ө-------------</w:t>
        <w:br/>
        <w:t>арнайы іссапармен келіп еді, бір әсерлі кездесуде «Теміртау түні» әнін сүйсіне</w:t>
        <w:br/>
        <w:t>тыңдап, жылы лебіз білдірді, - деді.</w:t>
        <w:br/>
        <w:t>Дәл осы кезде (2001 жыл, 11 қараша) «Жас Алаш» газетінің бетінде «Темір-</w:t>
        <w:br/>
        <w:t>тау түні» әнінің нотасы жарияланды.</w:t>
        <w:br/>
        <w:t>Қараша айының 23-і күні Теміртаудың Мәдениет сарайында «Теміртау түні»</w:t>
        <w:br/>
        <w:t>деп аталған авторлық кешім Тәттімбет атындағы академиялық оркестрдің</w:t>
        <w:br/>
        <w:t>шалқымалы дүбірімен басталды. Дирижері - Қазақстанның хапық әртісі, про-</w:t>
      </w:r>
    </w:p>
    <w:p>
      <w:r>
        <w:t>фессор Алдаберген Мырзабеков. Арқа әншілері менің әр кезеңде жазылған</w:t>
        <w:br/>
        <w:t>жиырмадан астам әндерімді шырқады. Концерттің орта тұсында «Теміртау</w:t>
        <w:br/>
        <w:t>түнінің» жазылу тарихы айтылды. Теміртаулық квартет -- Жанна Хасенова, Та-</w:t>
        <w:br/>
        <w:t>бысбек Шәкей, Айдар Серікұлы, Төлжұма Арыстанбаевтар оны сырлы сезім-</w:t>
        <w:br/>
        <w:t>мен мөлдірете орындады. Теміртаулықтар дүрілдете қол соқты. Қасымдағы</w:t>
        <w:br/>
        <w:t>екі қызым - Қарлығаш, Ләйла және осы Теміртауда тұратын нағашы жеңге-</w:t>
        <w:br/>
        <w:t>міз Мұқтарима құшақ-құшақ гүлдің ортасында тебірене толқып тұрдық.</w:t>
        <w:br/>
        <w:t>Соның ертеңінде Қарағанды жұрты «Шалқыма» атты концерттік залда «Ар-</w:t>
        <w:br/>
        <w:t>қаның айлы түнінде» деген авторлық кешімді тамашалады. Кешті медицина</w:t>
        <w:br/>
        <w:t>ғылымдарының докторы, профессор, атақты кардиолог, әдебиет пен музы-</w:t>
        <w:br/>
        <w:t>каға білікті эстет жан Ғабдолла Құлқыбаев жүргізіп, әр әннің хикаясын ли-</w:t>
        <w:br/>
        <w:t>рикалық сезіммен баяндап отырды. Бұрыннан белгілі әндердің ішінде жұрт</w:t>
        <w:br/>
        <w:t>«Теміртау түнін» ерекше ықыласпен тыңдады.</w:t>
        <w:br/>
        <w:t>Кеш соңында облыс әкімі Камалтин Мұхамеджанов ел атынан ризалық</w:t>
        <w:br/>
        <w:t>сезімін білдіріп:</w:t>
        <w:br/>
        <w:t>- «Теміртау түні» әні -- Президентіміз Нұрсұлтан Әбішұлы Назарбаевтың</w:t>
        <w:br/>
        <w:t>романтикаға толы жастық шағына арналған ән. Мұндай әннің шығуы заңды</w:t>
        <w:br/>
        <w:t>да. Халқымыздың маңдайына біткен кемеңгер жанды қалай ардақтасақ та</w:t>
        <w:br/>
        <w:t>біздің жүзіміз жарқын. Сол пейілімізге лайықты да. Ілекеңнің осы бір сәулелі</w:t>
        <w:br/>
        <w:t>әні жүрекке сондай жылы, оның аңызы да еп арасына кең тарап барады.</w:t>
        <w:br/>
        <w:t>Әннің сөзі де жібектей есілген көркем дүние екен. ілеке, «Теміртау түні» үшін</w:t>
        <w:br/>
        <w:t>ақын Қасымхан Бегманов екеуіңіз қашанда біздің Қарағандыға, әлбетте, оның</w:t>
        <w:br/>
        <w:t>ішінде Теміртауға ең қадірлі жандар боп есептелесіздер. Осындай шалқыған</w:t>
        <w:br/>
        <w:t>әндеріңізбен жиі келіп тұрыңыздар! - деді.</w:t>
        <w:br/>
        <w:t>Концерттен соң бір топ кісі дуылдаса құттықтап, мені жібергісі келмеді. Бір</w:t>
        <w:br/>
        <w:t>азамат тұрып:</w:t>
        <w:br/>
        <w:t>- Сіз «Алматы кешінде», «Жайлаукөл кештері», «Кеңгірдің қоңыр кеште-</w:t>
        <w:br/>
        <w:t>рі» дейтін әндеріңізбен қазақ даласының қызарып батқан кешіне қызықтыр-</w:t>
        <w:br/>
        <w:t>дыңыз... О, шіркін, сондай-сондай кештеріміз! - деді.</w:t>
        <w:br/>
        <w:t>Жаныма жақын жүретін ақын інім Зағыпар:</w:t>
        <w:br/>
        <w:t>- Осы әндерден кейін алаулаған кештер жүрегімізді толқытатын болды.</w:t>
        <w:br/>
        <w:t>Оны өлеңмен бейнелеп те көрдік. Бірақ тіл де дәрменсіз екен, - деп шабыт-</w:t>
        <w:br/>
        <w:t>тана сөйледі.</w:t>
        <w:br/>
        <w:t>жж</w:t>
        <w:br/>
        <w:t>Атырауда Төкен Жұмағұлов есімді бір текті азамат бар. Оны жұрттың бәрі</w:t>
        <w:br/>
        <w:t>қадірлеп, үлкені де, кішісі де «Төкен Танаевич» дейді. Маған жан-жүрегімен</w:t>
        <w:br/>
        <w:t>---Ә 345 З-</w:t>
        <w:br/>
        <w:t>-әə-Һ--------:----------&lt;4 Тұлға туралы толғамдар Ө-----::-&gt;-</w:t>
        <w:br/>
        <w:t>түрік халқының өзінде Анадолыда алғаш жаңа түрік мемлекетінің негізін қа-</w:t>
        <w:br/>
        <w:t>лап, құрушы Мұстафа Кемал Ататүрік есімін мәңгілік ұлттық мақтанышқа ай-</w:t>
        <w:br/>
        <w:t>налдырған. Олай болса, әлем бейбіт өмірдің сенімді кепілі ретінде танып отыр-</w:t>
        <w:br/>
        <w:t>ған Президентіміздің өнегелі ісінің, кісілік келбетінің бүгінгі жастарымызға үл-</w:t>
        <w:br/>
        <w:t>гі етуге бағытталған тәрбиелік жұмыстардың тетіктерін іске қосу керек. Осы</w:t>
        <w:br/>
        <w:t>орайда Алаш көсемі Ахмет Байтұрсынавтың «Ұлым деген жұрт болмаса, жұр-</w:t>
        <w:br/>
        <w:t>тым деген ұл қайдан туады» деген даналық сөзі ойға оралады. Ұлттың көсемін</w:t>
        <w:br/>
        <w:t>құрметтегеніміз - халықты құрметтегеніміз.</w:t>
        <w:br/>
        <w:t>Ежелгі дәстүрге сүйенсек, қазақ ел басқарған ханын, дуалы ауыз билерін,</w:t>
        <w:br/>
        <w:t>қол бастаған батырларын ғасырдан ғасырға дәріптеген хапық. Жастарымыз-</w:t>
        <w:br/>
        <w:t>дың саяси-әлеуметтік белсенділігін арттыруды, білімді әрі зиялы азамат етіп</w:t>
      </w:r>
    </w:p>
    <w:p>
      <w:r>
        <w:t>тәрбиелеуді осы арнадан бастасақ игі.</w:t>
        <w:br/>
        <w:t>БҰҰ-ның Бас хатшысы Пан Ги Мунның Семей полигоны орнына арнайы ат-</w:t>
        <w:br/>
        <w:t>басын бұрып келген жолында Қазақстан Президентінің орасан сынақ аумағын</w:t>
        <w:br/>
        <w:t>ғана жауып қоймай, ядролық қарудан ада аймақ құрған батыл әрекетін бүкіл</w:t>
        <w:br/>
        <w:t>әлемді ядролық қарудан құтқару үшін берік іргетас қалап берді деп бағалағаны</w:t>
        <w:br/>
        <w:t>баршаға мәлім.</w:t>
        <w:br/>
        <w:t>Елбасымызға арнайы ізетпен «Жер жаһанға ядролық қарулануды тоқтатуға</w:t>
        <w:br/>
        <w:t>жар салуға Сізден лайықты лидер жоқ» деген ұсынысы қарама-қайшылықтар-</w:t>
        <w:br/>
        <w:t>ды алдын ала білетін дана Тұлғаға тағзымы деп бағалаймыз өз кезегімізде.</w:t>
        <w:br/>
        <w:t>Ел Президенті Н.Назарбаев арқылы Қазақстан да әлем жұртшылығы ап-</w:t>
        <w:br/>
        <w:t>дында бірегей позицияда айқындалды. Қазіргі заман тарихының аса күрделі</w:t>
        <w:br/>
        <w:t>кезеңінде ЕҚЫҰ-ға басшылық етуші ел ретінде Қазақстанның мәртебесі бұрын-</w:t>
        <w:br/>
        <w:t>ғыдан бетер жарқырай түсті. Атап айтсақ, Мемлекет басшысының құрған бей-</w:t>
        <w:br/>
        <w:t>біт ел үлгісіне басқалар талпынуда. Соның бір айғағы - АҚШ Президенті Ба-</w:t>
        <w:br/>
        <w:t>рак Обама мен Ресей Президенті Дмитрий Медведевтің өз мемлекеттерінде-</w:t>
        <w:br/>
        <w:t>гі ядролық қару түрлерін анағұрлым шектеу жөніндегі шартқа отыруы.</w:t>
        <w:br/>
        <w:t>Нұрсұлтан Назарбаевтың қаһармандық тұлғасы жайлы сөз қозғағанда осы-</w:t>
        <w:br/>
        <w:t>дан жиырма жыл бұрын Семей ядролық полигонын жабудағы орасан еңбегін</w:t>
        <w:br/>
        <w:t>ұрпаққа насихаттауға тиіспіз. Абай, Мұхтар, Шәкәрімдей ұлттық ақыл-ойдың</w:t>
        <w:br/>
        <w:t>алыптарын өмірге әкелген ұлылар мекені, қазақ руханияты мен мәдениетінің</w:t>
        <w:br/>
        <w:t>орталығы Семей жері қырық жыл бойына жүргізілген сынақтар салдарынан</w:t>
        <w:br/>
        <w:t>экологиясы бұзылып, халық адам айтқысыз зардап шекті. Бір сәтте ешкімнің</w:t>
        <w:br/>
        <w:t>келісімінсіз ұлы ақын өлі улы атом еліне айналды. 1949 жылдың 29 тамы-</w:t>
        <w:br/>
        <w:t>зында КСРО Семей попигонында тұңғыш рет ажал аждаһасы саналған атом</w:t>
        <w:br/>
        <w:t>бомбасын сынақтан өткізді. Бұл жойқын жарылыс Абралының Дегелең тауын</w:t>
        <w:br/>
        <w:t>тітірете теңсептті. Көкжиектен тосыннан жарқ етіп пайда болып, демде бұлт-</w:t>
        <w:br/>
        <w:t>танып сейілетін «ғажап» саңырауқұлақ сұлбасын қызықтаған ауылдың талай</w:t>
        <w:br/>
        <w:t>қапқанқұлақ қара баласы айықпас дерт құшты. Сол себептен де, Төлеген досым-</w:t>
        <w:br/>
        <w:t>ның «Заман-ай» әні ядролық тажалдың құрсауында «мәңгілік бала бейнеде»</w:t>
        <w:br/>
        <w:t>қалған талай Ләйләлардың өкінішті өміріне арналған гимн деп есептеймін. Мек-</w:t>
        <w:br/>
        <w:t>тепте «Дүние жүзі тарихында» жазылған кішкентай жапон қызының сәуле ау-</w:t>
        <w:br/>
        <w:t>руынан жазыпуға деген үмітпен қағаздан мыңдаған тырналар жасағанын, тиісті</w:t>
        <w:br/>
        <w:t>----д 333 ---</w:t>
        <w:br/>
        <w:t>--------------- Тұлға туралы толғамдар -------&gt;--</w:t>
        <w:br/>
        <w:t>Голова стала белою,</w:t>
        <w:br/>
        <w:t>Что я с ней поделаю, -</w:t>
        <w:br/>
        <w:t>деп келетін қайырмасын мұңая қоңырлатқанда бәріміз қоғадай иіліп, үніміз-</w:t>
        <w:br/>
        <w:t>ді шығармай, мүлгіп қалушы едік.</w:t>
        <w:br/>
        <w:t>Сонда осындай бір тұнжыр сәттен бізді Нұрсұлтанның өзі құтқаратын-ды.</w:t>
        <w:br/>
        <w:t>Иә, сөзімі алмас қылыш жүзіндей жарқылдап:</w:t>
        <w:br/>
        <w:t>Ой, красивы над Волгой закаты,</w:t>
        <w:br/>
        <w:t>Ты меня провожала в солдаты.</w:t>
        <w:br/>
        <w:t>Руку жала, провожала,</w:t>
        <w:br/>
        <w:t>Провожала, провожала! -</w:t>
        <w:br/>
        <w:t>деп шалқытып ала жөнелуші еді. Оған ілесе бәріміз заматта дүр сілкініп, әнге</w:t>
        <w:br/>
        <w:t>қосыла кетуші едік.</w:t>
        <w:br/>
        <w:t>Е, осының бәрі қадірлі күндеріміздің шуақты елесі екен. Көл жағасындағы</w:t>
      </w:r>
    </w:p>
    <w:p>
      <w:r>
        <w:t>сондай дулы кештерде қыз-жігіт атаулы Нұрсұлтанның ғана аузына қарап,</w:t>
        <w:br/>
        <w:t>төңірегінде дүркіреп жүретін-ді. Олардың арасында Сара да жұлдыздай жар-</w:t>
        <w:br/>
        <w:t>қырап, Нұрсұлтанның қасынан бір елі ажырамайтын-ды. Біз екеуіне сүйсіне</w:t>
        <w:br/>
        <w:t>қарайтынбыз.</w:t>
        <w:br/>
        <w:t>О, шіркін, Теміртау түні! Самарқан көлінің самалы... Саф ауаны жұтып жүре</w:t>
        <w:br/>
        <w:t>бергің келеді. Бірақ, ертең жұмыс... Біз үйді-үйімізге қайтар көзде:</w:t>
        <w:br/>
        <w:t>Не слышны в саду даже шорохи,</w:t>
        <w:br/>
        <w:t>Все здесь замерло до утра.</w:t>
        <w:br/>
        <w:t>Не забудь и ты эти летние,</w:t>
        <w:br/>
        <w:t>Темиртауские вечера, -</w:t>
        <w:br/>
        <w:t>деп Самарқанның жағасынан кете алмай, бір-бірімізге жымың қағып, тұрып</w:t>
        <w:br/>
        <w:t>алушы едік.</w:t>
        <w:br/>
        <w:t>ілеке, осының бәрі есімізде. Ностальгия! Жастықтың жайнаған романтикасы!</w:t>
        <w:br/>
        <w:t>Біздің Теміртауды кезінде екі атақты композитор әнге арқау етті. Бақытжан</w:t>
        <w:br/>
        <w:t>Байқадамов «Қазақстан Магниткасы жастарының маршын» дүбірлетсе, Сы-</w:t>
        <w:br/>
        <w:t>дық Мұхамеджанов «Жарқырайды Теміртаудың оттары» әнін жалындатты.</w:t>
        <w:br/>
        <w:t>Ол әндер бүгіндері оқта-текте бір концерттерде, не радиода орындала қалса</w:t>
        <w:br/>
        <w:t>Теміртаудың сол кездегі тынысы көз алдымызға келіп, өткен өмірімізді елес-</w:t>
        <w:br/>
        <w:t>тетіп, кәдімгідей желпініп, көтеріліп қаламыз. Өмір... Тарих өз белгісін әндер-</w:t>
        <w:br/>
        <w:t>де де қалдыра береді екен.</w:t>
        <w:br/>
        <w:t>Тілеукен осы сөзімен жүрегімнің пернесін жайлап қана басқандай болды.</w:t>
        <w:br/>
        <w:t>ж жж</w:t>
        <w:br/>
        <w:t>Екі күннен кейін мен «Қарағанды - Алматы» пойызында келе жаттым. По-</w:t>
        <w:br/>
        <w:t>йыздың бір сарынды жүрісі... Мұндай сәтте адамды қым-қиғаш ой қамалайды.</w:t>
        <w:br/>
        <w:t>Көңіл түкпіріндегі әр жай кино лентасындай көз алдыңнан өте береді. Елес</w:t>
        <w:br/>
        <w:t>бәрі... Мен Тілеукеннің үйінде шертілген әңгіменің бәрін еске түсірдім. Темір-</w:t>
        <w:br/>
        <w:t>таудың мақпал түнін елестеттім. Күлкісі, әндері шалқыған жастар... Олардың</w:t>
        <w:br/>
        <w:t>ортасында Нұрсұлтан мен Сара! Екеуі қоп ұстасып, Самарқан көлінің жаға-</w:t>
        <w:br/>
        <w:t>сында сейіл құрып келе жатыр. Нұрсұлтан Сараға күлімсірей қарап: «Айға бе-</w:t>
        <w:br/>
        <w:t>тіңді бұршы», - дейді. “Сараның күміс күлкісі төгіледі. Осы көріністер іштей та-</w:t>
        <w:br/>
        <w:t>мылжытты.</w:t>
        <w:br/>
        <w:t>-Ӛ 342 Ө-</w:t>
        <w:br/>
        <w:t>с-----------------«3 Тұлға туралы толғамдар Ә»-</w:t>
        <w:br/>
        <w:t>өсиетіндей қастерлеу керек. Тыныштық пен ынтымақ, бірлік пен тірлік адам-</w:t>
        <w:br/>
        <w:t>зат ғұмыры үшін ең қымбат нәрсе екенін көрші қырғыздардан көріп отырмыз.</w:t>
        <w:br/>
        <w:t>Өздері саусақпен санауға болатын бір атаның баласы бірін-бірі қанға бояуы</w:t>
        <w:br/>
        <w:t>деген не сұмдық. Ақымақтыққа аз уақыт та жетеді. Ал біздің құшағы кең қазақ</w:t>
        <w:br/>
        <w:t>даласына сонау жылдары кімдерді әкелмеді. Әлі де үй ішінен үй тіккісі ке-</w:t>
        <w:br/>
        <w:t>летін топ жоқ емес, әлі де кең жерімізге ала көзбен қарайтындар жоқ емес.</w:t>
        <w:br/>
        <w:t>Ұлы мақсат үшін кейде шыдау керек кезде шыдамдылықтың да маңызы зор</w:t>
        <w:br/>
        <w:t>болмақ. Президент бойындағы талай басшыға көрсеткен шыдамдылық та</w:t>
        <w:br/>
        <w:t>оның өз тағдырын мойындау, өз жүгін нар тұлғамен көтере білу қабілетінің зор</w:t>
        <w:br/>
        <w:t>екеніне дәпел.</w:t>
        <w:br/>
        <w:t>Нұрекең Ақ Жайыққа ат Басын тіреген сайын әзі тағайындаған әкімге мол</w:t>
        <w:br/>
        <w:t>тапсырма жүктеп кететіні сөзсіз. Соңғы үш жыл ішінде облысқа Бақтықожа</w:t>
        <w:br/>
        <w:t>Ізмұхамбетов әкім болғалы атақты Қарашығанақ тазының үстінде тоңып отыр-</w:t>
        <w:br/>
        <w:t>ған талай елді мекен көгілдір отынға қол жеткізді. 500 шақырым газ құбыры</w:t>
        <w:br/>
        <w:t>тартылып, сонау сынақ аймағы болған Бөкей ордасы ауданы газ жағып отыр,</w:t>
      </w:r>
    </w:p>
    <w:p>
      <w:r>
        <w:t>бұл күнде ол ауылдар құм беткейге мыңғыртып малын бағып, әнін сапып</w:t>
        <w:br/>
        <w:t>дегендей күн кешіп жатыр. Жақында Сырым, Қаратөбе аудандарына да газ</w:t>
        <w:br/>
        <w:t>құбыры жетті.</w:t>
        <w:br/>
        <w:t>Газ бен мұнай даңқын асырған Ақ Жайық бойы соңғы жылдарда біраз жақ-</w:t>
        <w:br/>
        <w:t>сылықты бастан кешіп отыр. Үстіміздегі жылы 49 жоба бекітіліп, оған 271,5</w:t>
        <w:br/>
        <w:t>млрд. теңге бөлініпті. Соның ішінде 9 жоба республикалық индустриялық-ин-</w:t>
        <w:br/>
        <w:t>новациялық жобаға еніп, 4-уі бірінші жартыжылдықта бітпек. Облыс өз тұр-</w:t>
        <w:br/>
        <w:t>ғындарын азық-түлікпен толық қамтып, болашақта артық өнімнен табыс та-</w:t>
        <w:br/>
        <w:t>буды көздеп отыр, оны үнемдеуге өзінен шығатын арзан Газ көмегін тигізетін</w:t>
        <w:br/>
        <w:t>болады.</w:t>
        <w:br/>
        <w:t>Президент бұл жағалау жағдайын біліп, қадағалап отырғаны да ақиқат. Кел-</w:t>
        <w:br/>
        <w:t>ген кезде ақ жарылып сөйпеп, аңқылдап күліп жүргенмен, талай қиындық ба-</w:t>
        <w:br/>
        <w:t>рын сезеді. Ұлттар достығы, Ресеймен қатынас, кеден мәселесі де осы жақта</w:t>
        <w:br/>
        <w:t>көп көңіл бөлетін шаруа. Тіліне жетік, ежелден көрші елмен кеден қатынасын</w:t>
        <w:br/>
        <w:t>күрделендіруге болмайды ғой. Еуропа мен Ресей Қазақстанға көбіне Орал</w:t>
        <w:br/>
        <w:t>арқылы кіреді. Достық қатынас бізге сақталу үшін, сақтану үшін қажет. Баяғы</w:t>
        <w:br/>
        <w:t>Әбілқайырды да достық үшін қол қойды деп әлі күнге кінәлайтындар бар. Ол</w:t>
        <w:br/>
        <w:t>кезде де кең далада шашыраған ұлт ұрпағын аман сақтап қалу үшін басқа</w:t>
        <w:br/>
        <w:t>шара қалмаса қайтпек? Отырып алып ақыл айту - ең оңай шаруа. Жау жа-</w:t>
        <w:br/>
        <w:t>ғадан, бөрі етектен талаған қазақтың тұқымын аман сақтап қалу үшін талай</w:t>
        <w:br/>
        <w:t>данышпан ұлдар от пен суға түспеп пе еді? Қазір де тыныштық пен достықтың</w:t>
        <w:br/>
        <w:t>тигізер пайдасы аз болмаса керек. Әттең, бұл кезде де жағаға жармасып,</w:t>
        <w:br/>
        <w:t>втектен тартушылар жоқ емес. «Біріңді қазақ, бірің дос, көрмесең - істің бәрі</w:t>
        <w:br/>
        <w:t>бос», деген Абайдың пікірін әлі де ұқпағандар бізде жеткілікті екені рас.</w:t>
        <w:br/>
        <w:t>Тыныш күн, тыныш ұйқы, сабырлы кеш. Көгілдір экран алдында отырып,</w:t>
        <w:br/>
        <w:t>әлемнің жаңалығы арасынан өз Қазақстаның жайлы мақтанышқа толы көрі-</w:t>
        <w:br/>
        <w:t>ніске де көзің үйренгендей. Әлем басшылары арасынан маңдайы жарқырап,</w:t>
        <w:br/>
        <w:t>жымия күлімдеп, аяғын батыл басып келе жатқан, даусын биік алып, сабыр-</w:t>
        <w:br/>
        <w:t>лы да салмақты сөз бастайтын мінбелерден өз Президентіңді көресің, өз елің-</w:t>
        <w:br/>
        <w:t>---д 329 6-</w:t>
        <w:br/>
        <w:t>---------------«4 Тұлға туралы толғамдар 6------------</w:t>
        <w:br/>
        <w:t>кісі «осы залда үш жүз адам отырса, сыртта үш мың адам тұр. Сондықтан</w:t>
        <w:br/>
        <w:t>дыбыс күшейткіш қондырғыларды іске қосыңыздар, сырттағылар да естісін, -</w:t>
        <w:br/>
        <w:t>деді. Міне, қуатты халықтық қозғалыс осылай қанат қақты. Оған серпін бер-</w:t>
        <w:br/>
        <w:t>ген дегдар тұлғаның пәрмені еді. Халықтық толқулар сол жылға жоспарлан-</w:t>
        <w:br/>
        <w:t>ған 18 жарылыстың он бірінің алдын алуға мүмкіндік туғызды. Жер-жерден</w:t>
        <w:br/>
        <w:t>полигонды жабуды мойнына алған «қайраткерлер» саясат аренасына ұм-</w:t>
        <w:br/>
        <w:t>тылып, ұпай алғысы келгендер де табылды.</w:t>
        <w:br/>
        <w:t>Бірақ, біз бүгін аса маңызды тарихи фактілерді қайталаудан тынбауымыз</w:t>
        <w:br/>
        <w:t>керек.</w:t>
        <w:br/>
        <w:t>1989 жылғы 21 сәуір күні полигонда 50 кипотондық жарылыс болды. Сөй-</w:t>
        <w:br/>
        <w:t>тіп әскери-өнеркәсіп кешені нақты қоқан-лоққы көрсетті. Сол кезде «Семей</w:t>
        <w:br/>
        <w:t>ядролық полигоны туралы» Орталық Комитет Саяси Бюросының қаулысы-</w:t>
        <w:br/>
        <w:t>ның жобасы шығады. Жобаға Қазақстан Компартиясы Орталық Комитетінің бі-</w:t>
        <w:br/>
        <w:t>рінші хатшысы Г.В.Колбин қол қояды. Қазақ КСР Министрлер Советінің Төра-</w:t>
        <w:br/>
        <w:t>ғасы Н.Ә.Назарбаев халықтың шеккен зардаптарын жоюға қатысты мәселе</w:t>
        <w:br/>
        <w:t>көтерілмеген деп, жобаға қол қоюдан бас тартады. Қаулыға халықтың ден-</w:t>
        <w:br/>
        <w:t>саулығын зерттейтін шаралар кешенін және арнайы ғылыми-практикалық кон-</w:t>
        <w:br/>
        <w:t>ференция өткізу туралы тармақтардың енгізілуіне тас-түйін табандылықпен</w:t>
        <w:br/>
        <w:t>ықпал етеді.</w:t>
        <w:br/>
        <w:t>Тәуелсіз Қазақ елінің іргетасы енді қаланып жатқан күрмеулі шақта Нұр-</w:t>
        <w:br/>
        <w:t>сұлтан Назарбаевтың 1991 жылғы 29 тамыздағы Мо409 Жарлығымен Семей</w:t>
      </w:r>
    </w:p>
    <w:p>
      <w:r>
        <w:t>ядролық сынақ полигонын жабуы теңдессіз ерлікке бара-бар еді.</w:t>
        <w:br/>
        <w:t>Бұл «Маған ары үшін жанын садаға ететін осындай текті халыққа, мені</w:t>
        <w:br/>
        <w:t>ұлым деп, перзентім деп төбесіне көтерген халыққа, арғы-бергідегі қазақ</w:t>
        <w:br/>
        <w:t>баласының бірде-бірінің пешенесіне бұйырмаған бақытты -- толыққанды,</w:t>
        <w:br/>
        <w:t>тәуелсіз мемлекет құрудың басында болу бақытын бұйыртқан халыққа қыз-</w:t>
        <w:br/>
        <w:t>мет етуден артық ештеңенің керегі жоқ», - деп ағынан жарыла аманат ар-</w:t>
        <w:br/>
        <w:t>қалаған мәрт тұлғаның толғанысы.</w:t>
        <w:br/>
        <w:t>Осы Жарлыққа дейінгі жолда қаншалықты ерік-жігер мен мейлінше та-</w:t>
        <w:br/>
        <w:t>бандылық жатыр десеңізші! Бүгінде Семей попигонын жабу туралы Прези-</w:t>
        <w:br/>
        <w:t>дент Жарлығының ядролық қарусыз ел мәртебесінің биігін белгілеген, адам-</w:t>
        <w:br/>
        <w:t>зат дамуындағы бейбіт қоғам үшін жасалған бірден-бір батыл тарихи құжат</w:t>
        <w:br/>
        <w:t>екендігін тәрткүл дүние түгел мойындап отыр.</w:t>
        <w:br/>
        <w:t>Полигон зардабын жарты ғасырға жуық тартып, ядролық сынақтан пайда</w:t>
        <w:br/>
        <w:t>болған қайғы-қасіреттен бір сәт көз ашып, бас көтере алмай келген халық</w:t>
        <w:br/>
        <w:t>бұл хабарды зор ризашылық сезіммен қабылдады. Бұл шешім жер шарының</w:t>
        <w:br/>
        <w:t>миллиондаған адамдарына қуаныш сыйлады, адамзат баласының бойына</w:t>
        <w:br/>
        <w:t>ядролық сынақсыз азат әлем құруға болатындығы туралы сенім ұялатты.</w:t>
        <w:br/>
        <w:t>Нұрсұлтан Назарбаевтың осы қадамы империялық пасық пиғылды күйретіп,</w:t>
        <w:br/>
        <w:t>ядролық қаруды игеру арқылы жер жаһанға қожалық жасауға ұмтылған аш-</w:t>
        <w:br/>
        <w:t>көзділікке тоқтам жасауға болатындығын әлем қауымдастығына дәлелдеп</w:t>
        <w:br/>
        <w:t>берді. Жарты ғасырдан артық адамзат баласын біржолата жер бетінен жойы-</w:t>
        <w:br/>
        <w:t>лып, құру қаупін төндірген жойқын қатердің алдына тосқауыл қойылды. 1992</w:t>
        <w:br/>
        <w:t>-----«4 336 ----</w:t>
        <w:br/>
        <w:t>------------------44 Тұлға туралы толғамдар Ө:------&gt;</w:t>
        <w:br/>
        <w:t>Қараңыз, Алматының іргесіндегі жұпыны бір ауылдан түлеп ұшқан кешегі ба-</w:t>
        <w:br/>
        <w:t>лауса жігт ысылған азамат боп, көз алдымызда өмір белестерінен осылайша</w:t>
        <w:br/>
        <w:t>өрлей-өрлей, міне, бүгін Тәуелсіздік алған Қазақстанның тұңғыш Президенті</w:t>
        <w:br/>
        <w:t>болып отыр. Жалындаған жас жігіттің сол жылдардағы азаматтық келбетіне</w:t>
        <w:br/>
        <w:t>қызығып, «Аядай ғана Теміртаудың уысына сыяр ма екен?!» деп қиял жете</w:t>
        <w:br/>
        <w:t>бермейтін асқар шыңнан көргендей таңғалушы едік. Бұл сүйінішті сөзді, әри-</w:t>
        <w:br/>
        <w:t>не, Нұрсұлтанмен тағдырлас болған ескі көз мен айтпағанда, бүгінгі ұрпаққа</w:t>
        <w:br/>
        <w:t>кім айтады? Қыран қияға самғайды деген осы!</w:t>
        <w:br/>
        <w:t>Тілеукен осылай деді де ажары кіріп, сәулеттене түскен көшелер мен гүл-</w:t>
        <w:br/>
        <w:t>зарларды көрсетіп, Самарқан көлінің жағасына кеп тоқтады. Ол көлге ойлана</w:t>
        <w:br/>
        <w:t>қарап тұрып, сөзін жалғастырды:</w:t>
        <w:br/>
        <w:t>- Ой, сол кездегі қайнаған өмір... зауыт та жалындап, лаулап жатады, бо-</w:t>
        <w:br/>
        <w:t>лат құйып. Нұрсұлтан да жайсаң жастарды тың ой, тың бастамалармен үйіріп,</w:t>
        <w:br/>
        <w:t>қат-қабат істің басында жалындайды да жүреді. Демалыс күндері бәріміз лек-</w:t>
        <w:br/>
        <w:t>лек боп, көл жағасына келеміз. Жастар думаны дүріпдейді. Ортамызда Нұр-</w:t>
        <w:br/>
        <w:t>сұлтан... Домбыра тартады, ан салады. Халық әндерін жақсы біледі. Оның</w:t>
        <w:br/>
        <w:t>ішінде «Біздің шешей айтушы еді» деп бір сырпы әннің:</w:t>
        <w:br/>
        <w:t>Құралай,</w:t>
        <w:br/>
        <w:t>Отырсың жайды сұрамай,</w:t>
        <w:br/>
        <w:t>Мәнісін айтшы, қалқам, бұл қалай? -</w:t>
        <w:br/>
        <w:t>дейтін ойнақы қайырмасын әуелеткенде көзінен ұшқын атып, жанып кетуші</w:t>
        <w:br/>
        <w:t>еді. Сондай-ақ «Дедім-ай-ау!», «Топ дуадақ дегенде, топ дуадақ» деп баста-</w:t>
        <w:br/>
        <w:t>латын тағы бір шалқымалы әні, «Угай-ай, угай-угай, ай, угай» дейтін биязы,</w:t>
        <w:br/>
        <w:t>мақпал әні... Кейін ойлап қарасақ, бұл әндердің бәрі Нұрсұлтан өскен Жетісу</w:t>
        <w:br/>
        <w:t>өңірінің әндері екен. Жібек самалдай желпитін қоңыр әуез. Жүрекке сондай</w:t>
        <w:br/>
        <w:t>жылы тиеді. «Ә, шіркін, қазақ әні!» дейтініміз де содан ғой.</w:t>
      </w:r>
    </w:p>
    <w:p>
      <w:r>
        <w:t>Нұрсұлтан домбырамен Арқаның кең тынысты әндерін кербез сезіммен</w:t>
        <w:br/>
        <w:t>керілтіп шырқағанда: «Үстіне оқалы шапан, басына үкілі бөрік кигізсе баяғы-</w:t>
        <w:br/>
        <w:t>ның серісі боп шыға келер еді», - деп қызығушы едік. Сол құштар сезіміне</w:t>
        <w:br/>
        <w:t>қоса ойлы да еді. Басқа бір әншілерден «Қорлан», «Әупілдек», «Арман-ай»,</w:t>
        <w:br/>
        <w:t>«Қаракесек», «Үшқара» әндерін тыңдағанда бар дүниені ұмытып, тұңғиық</w:t>
        <w:br/>
        <w:t>ойға батып кететін-ді.</w:t>
        <w:br/>
        <w:t>Кешегі фильмдеріміз де гуманистік идеялардан туды ғой. Соның бірі -</w:t>
        <w:br/>
        <w:t>«Весна на заречной улице» фильмі. Сол фильмдегі:</w:t>
        <w:br/>
        <w:t>Когда придет весна, не знаю,</w:t>
        <w:br/>
        <w:t>Пройдут дожди, сойдут снега.</w:t>
        <w:br/>
        <w:t>Но, ты мне, улица родная,</w:t>
        <w:br/>
        <w:t>Ив непогоду дорога, -</w:t>
        <w:br/>
        <w:t>деп айтылатын ән Нұрсұлтанның ең сүйікті әні еді.</w:t>
        <w:br/>
        <w:t>Сол жылдарда «Разные судьбы» дейтін фильмдегі бас кейіпкер компо-</w:t>
        <w:br/>
        <w:t>зитор Рошиннің романсы да жұрт жүрегін ерекше тебірентті. Нұрсұлтан сол</w:t>
        <w:br/>
        <w:t>романстың:</w:t>
        <w:br/>
        <w:t>----6434 6--</w:t>
        <w:br/>
        <w:t>--------------&lt; Тұлға туралы толғамдар Ө--------------</w:t>
        <w:br/>
        <w:t>Әндеріңіз басылған табақшаны алдым. «Теміртау түні» әнін бізге (отбасы-</w:t>
        <w:br/>
        <w:t>мызға) арнапсыз. Рахмет!</w:t>
        <w:br/>
        <w:t>Аман-сау болыңыз. Әлі де талай тамаша әндер күтуші Н.Назарбаев.</w:t>
        <w:br/>
        <w:t>15.12.2004 ж. Астана».</w:t>
        <w:br/>
        <w:t>Осы хатта қаншама жан жылылығы бар, ізгі жүректің лүпілі... Әркез ке-</w:t>
        <w:br/>
        <w:t>зіме оттай басылады.</w:t>
        <w:br/>
        <w:t>ТЕМІРТАУ ТҮНІ</w:t>
        <w:br/>
        <w:t>Әнін жазған: Ілия Жақанов.</w:t>
        <w:br/>
        <w:t>Өлеңін жазған: Қасымхан Бегманов.</w:t>
        <w:br/>
        <w:t>Сабырлы</w:t>
        <w:br/>
        <w:t>рша с &gt; с</w:t>
        <w:br/>
        <w:t>жаң ----- ае</w:t>
        <w:br/>
        <w:t>Жар - қыя - да - ған сыр - ғаң -</w:t>
        <w:br/>
        <w:t>) Нһ</w:t>
        <w:br/>
        <w:t>фәне іт 2)</w:t>
        <w:br/>
        <w:t>ай,</w:t>
        <w:br/>
        <w:t>вш Ед</w:t>
        <w:br/>
        <w:t>То - лық - сып бір ту - ған -</w:t>
        <w:br/>
        <w:t>иң еес------с-е З</w:t>
        <w:br/>
        <w:t>Езу</w:t>
        <w:br/>
        <w:t>Ү» кке в» тт</w:t>
        <w:br/>
        <w:t>Ез ЕЕЕ ын</w:t>
        <w:br/>
        <w:t>Те - мір - тау - дың а- шу -</w:t>
        <w:br/>
        <w:t>Вт Тт</w:t>
        <w:br/>
        <w:t>--.</w:t>
      </w:r>
    </w:p>
    <w:p>
      <w:r>
        <w:t>ы, жа ч</w:t>
        <w:br/>
        <w:t>Вш » (ш</w:t>
        <w:br/>
        <w:t>жесе Бер қ</w:t>
        <w:br/>
        <w:t>7 а--тғ ;</w:t>
        <w:br/>
        <w:t>2 ШІ? зі</w:t>
        <w:br/>
        <w:t>ным са -ған, жа -ным құр - бан -</w:t>
        <w:br/>
        <w:t>Еш</w:t>
        <w:br/>
        <w:t>----------------“АТулға туралы толғамдар 6----</w:t>
        <w:br/>
        <w:t>әні және Сіз сүйіп тыңдайтын «Еділ - Жайық» әнінің тарихы жазылған кітап-</w:t>
        <w:br/>
        <w:t>ша бар. Композитордың Сізге деген лебізі және бар. Қабыл алыңыз, - дедім.</w:t>
        <w:br/>
        <w:t>Елбасы жүзі жадырап:</w:t>
        <w:br/>
        <w:t>-- Жақсы, Төкен Танаевич, сіз бен біз дос-көңілдес жандармыз, жас кезіміз-</w:t>
        <w:br/>
        <w:t>де Ілекеңнің әндерін айтып өстік, ол кісіні ерекше сыйлаймын. Мына жолда-</w:t>
        <w:br/>
        <w:t>ған әнін тыңдаймын, әрине, кітапшасын да оқимын, өзіне ризашылық сөзімім-</w:t>
        <w:br/>
        <w:t>ді хат арқылы білдіремін. Рахмет, сізге! - деп қолымды қайта-қайта қысты.</w:t>
        <w:br/>
        <w:t>Ал, Іпеке, күте бер, бір сәтті күні Президентіміздің сәпем хаты да қолыңа тиіп</w:t>
        <w:br/>
        <w:t>қалар, - деді.</w:t>
        <w:br/>
        <w:t>жо жз</w:t>
        <w:br/>
        <w:t>2004 жыл. Қараша айының соңғы күндері...</w:t>
        <w:br/>
        <w:t>Астанада желтоқсанның бірінде «Конгресс-холл» сарайында «Еділ - Жа-</w:t>
        <w:br/>
        <w:t>йық» атты концертім болуға тиіс. Соның қамымен ертерек кепгем-ді. Репе-</w:t>
        <w:br/>
        <w:t>тиция басталды. Бір күні мені Гірезидент Әкімшілігінің Басшысы Иманғали</w:t>
        <w:br/>
        <w:t>Тасмағамбетов қабылдады. Мен кабинетіне кіре бергенімде Иманғали орны-</w:t>
        <w:br/>
        <w:t>нан күлімсірей түрегеліп:</w:t>
        <w:br/>
        <w:t>- Ілаға, орденіңізбен құттықтаймын! - деп құшақтай алды.</w:t>
        <w:br/>
        <w:t>Мен аң-таң боп үндей алмадым. Иманғали:</w:t>
        <w:br/>
        <w:t>- Бүгін Бішкектен Қырғызстанның Мемлекеттік хатшысы жолдаған құттық-</w:t>
        <w:br/>
        <w:t>тау хат алдық. Сіз «Дәнекер» орденімен наградталыпсыз, - деді.</w:t>
        <w:br/>
        <w:t>Мен Иманғалиға осы қуанышты хабары үшін және осы жазда Алматыда</w:t>
        <w:br/>
        <w:t>Республика сарайында өткен «Еділ - Жайық» атты концертіме, мына Аста-</w:t>
        <w:br/>
        <w:t>нада болатын концертіме жан-жақты көрсеткен көмегі үшін разылық сезімім-</w:t>
        <w:br/>
        <w:t>ді білдіріп, жаңа ғана шыққан компакт-дискімді сыйладым. Иманғали дискіге</w:t>
        <w:br/>
        <w:t>ойлана қарап отырып:</w:t>
        <w:br/>
        <w:t>- О, «Теміртау түні» әні де кіріпті ғой, маған тағы біреуін... Нұрсұлтан Әбіш-</w:t>
        <w:br/>
        <w:t>ұлына берейін, - деп жымың ете түсті.</w:t>
        <w:br/>
        <w:t>Абырой болғанда портфелімде екі-үш дискі бар еді, Иманғали соның Бі-</w:t>
        <w:br/>
        <w:t>реуіне Президенттің атына автограф жаздырып алды.</w:t>
        <w:br/>
        <w:t>Желтоқсан айының бірінде Астанада «Конгресс-холл» залында «Еділ - Жа-</w:t>
        <w:br/>
        <w:t>йық» атты авторлық кешім өтті. «Теміртау түні» әніне қол соққан жұрттың сол</w:t>
        <w:br/>
        <w:t>дүбірін еш уақытта ұмыта қоймаспын. Ол да әндеткен өмірімнің бір сәулелі күні!</w:t>
      </w:r>
    </w:p>
    <w:p>
      <w:r>
        <w:t>Сол желтоқсанның он алтысында мен қазақтың бір топ зиялыларының қа-</w:t>
        <w:br/>
        <w:t>тарында «Парасат» орденімен наградталдым. Осы қуаныш үстінде Президент</w:t>
        <w:br/>
        <w:t>Нұрсұлтан Әбішұлы Назарбаев дүйім жұрттың алдында маған осы орденмен</w:t>
        <w:br/>
        <w:t>қоса бір конверт ұсынды. Жұрт бұған елең ете қалды. Сәлден соң жүрегім</w:t>
        <w:br/>
        <w:t>толқып, конвертті ашып қарасам, Президенттің өз қолымен жазылған хаты</w:t>
        <w:br/>
        <w:t>екен. Міне, сол хат:</w:t>
        <w:br/>
        <w:t>«Құрметті композиторымыз Ілия Жақановқа!</w:t>
        <w:br/>
        <w:t>Леке, өзіңізді және әндеріңізді аса құрметтейтінімді Сіз білесіз.</w:t>
        <w:br/>
        <w:t>Қуанышы да, ауырлығы да моп осы Тәуелсіздік жылдарында әр уақытта</w:t>
        <w:br/>
        <w:t>қолдау көрсетіп, жанымда болдыңыз. Зор рахмет! Бұл Сіздің елге, Отанымыз-</w:t>
        <w:br/>
        <w:t>ға істеген еңбегіңіз деп білемін.</w:t>
        <w:br/>
        <w:t>-Ә 348 6»</w:t>
        <w:br/>
        <w:t>-----------------Әі Тулға туралы толғамдар Ә----------</w:t>
        <w:br/>
        <w:t>нің барын сезесің. Кеудеңді кернеген еркіндік бақытының бағасын айтып жет-</w:t>
        <w:br/>
        <w:t>кізуге де қиналасың. Оп - әр жүрек түкпірінде жатқан ғажайып сезім, асыл</w:t>
        <w:br/>
        <w:t>арман, ұлы мақсат.</w:t>
        <w:br/>
        <w:t>Президент шетелде жүріп те осы халықтың ертеңін ойлайды. Осы елдің</w:t>
        <w:br/>
        <w:t>көркеюі үшін келіссөз жүргізеді. Оның жүрегінде Қазақстан мен қазақ тағды-</w:t>
        <w:br/>
        <w:t>ры, соларға жауап беруге жаралған өз тағдыры тұрады. Еліне кепіп сөйлеген</w:t>
        <w:br/>
        <w:t>сөзінде: «Қазақтар бір-бірімен қазақша сөйлессін», деді Президент. Оны тың-</w:t>
        <w:br/>
        <w:t>дап отырғандар аз, оның үстіне бизнес тілі, интернет тілі, техника мен эконо-</w:t>
        <w:br/>
        <w:t>мика, медицина тілі әлі қазақша емес. Қазақша сөйлеу - әр отбасының бо-</w:t>
        <w:br/>
        <w:t>рышы, намысы. Біздің қазақтар қазір балаларын шетеп тасып, тіптен қазақша</w:t>
        <w:br/>
        <w:t>сөйлемегенге мақтанып та отыр, қызын шетелдікке күйеуге тиді деп қуанып</w:t>
        <w:br/>
        <w:t>жүргендер де жоқ емес. Өз қазағын «мәмбет» дейтін жастар да жетіп жатыр.</w:t>
        <w:br/>
        <w:t>Осының бәрі - ұлттық дәстүрлі тәрбиенің бұзылуынан кеткен қателік. Шығыс</w:t>
        <w:br/>
        <w:t>тәрбиесі - ең мәдениетті тәрбие, оған дәлел - жапон халқының әйелдерінің</w:t>
        <w:br/>
        <w:t>мәдениеті мен отбасында беретін ата-баба дәстүріндегі сақталған өнеге. Біз</w:t>
        <w:br/>
        <w:t>оны жоғалтып алдық. Оған да Назарбаев кінәлі емес, қоғам, саясат, біз өмір</w:t>
        <w:br/>
        <w:t>сүрген кезең кінәлі.</w:t>
        <w:br/>
        <w:t>Тәрбие саласына қаламгер мен өнерлілер, таланттар жегілмей қалды.</w:t>
        <w:br/>
        <w:t>Оларды ақшалы қоғам ысырып тастағаны да үлкен қателік болды. Ең үлкен</w:t>
        <w:br/>
        <w:t>насихатшы солар еді ғой, оларды жаутаңдатып қою, әрине, қателік. Әлі де</w:t>
        <w:br/>
        <w:t>қоғамдағы оқыстан байығандар өнерліге оқшырая қарайды, сыртқы киімге</w:t>
        <w:br/>
        <w:t>қарап бағалайтын да кез болады. Ал ондайды да біздің даналық ескерткен</w:t>
        <w:br/>
        <w:t>еді. Қожанасыр бір жиынға келсе, жандайшаптар оны билікші мен бай-манап</w:t>
        <w:br/>
        <w:t>отырған ортаға жібермейді ғой, содан Қожекең бір мықты танысының зерлі</w:t>
        <w:br/>
        <w:t>шапанын киіп келсе, бәрі төрлеңіз деп иіліп-бүгіліп қарсы алады. Сонда Қо-</w:t>
        <w:br/>
        <w:t>жекең табаққа жеңін малып: «Же, шапаным, же», демей ме. Қазір де сондай</w:t>
        <w:br/>
        <w:t>жағдай жоқ емес, бар.</w:t>
        <w:br/>
        <w:t>Осындай қоғамдағы алалықты түзету де Президент шаруасы емес, ол әр</w:t>
        <w:br/>
        <w:t>пенденің ішкі мәдениеті мен тәрбие деңгейіне байланысты. «Дүние өтерінде</w:t>
        <w:br/>
        <w:t>шыр айналды, Бай болмақ, кедей болмақ Құдайдан-ды», деген сал-серілер</w:t>
        <w:br/>
        <w:t>айтқан сөзді әжем қайталайтыны жадымда қалыпты. Бәрінің әдіп төрелігін</w:t>
        <w:br/>
        <w:t>сол кісі реттейтін көрінеді. Әжемнің айтуынша, байлығын берсе, қайтадан</w:t>
        <w:br/>
        <w:t>денсаулығын алады, қайырымсыз бопса, ұрпағы қасірет шегеді, әйтеуір адам-</w:t>
        <w:br/>
        <w:t>зат ғұмыры жатқан бір жұмбақ.</w:t>
        <w:br/>
        <w:t>Бүгінгі егемен Қазақстан халқы тарих дөңгелегінің осы бір тұсында өмір</w:t>
        <w:br/>
        <w:t>сүріп отырмыз. Әлем таныды, көк ту биікте, көк төлқұжат бүкіл шет мемлекет</w:t>
        <w:br/>
        <w:t>есептесе қарайтын иелігімізге айналды. Әлемді шарлап қазақтың жастары</w:t>
        <w:br/>
        <w:t>кетті. Жер байлығы жағынан бәрі-бәрі қызығатын қасиетті мекен бар бізде.</w:t>
      </w:r>
    </w:p>
    <w:p>
      <w:r>
        <w:t>Енді соған ие болатын намысты ұрпақ керек. Сол жолда бейбіт күндердің</w:t>
        <w:br/>
        <w:t>қадіріне жетіп, Елбасының саясатына үн қосып, ертеңгі болашақты нұрлан-</w:t>
        <w:br/>
        <w:t>дыру үшін еңбектену баршамыздың борышымыз деп білген жөн.</w:t>
        <w:br/>
        <w:t>Егемендік алғалы әлемнің қай түкпіріне барсаң да жол ашық. Кеден қызмет-</w:t>
        <w:br/>
        <w:t>керлері тіліңді ұқпаса да, түріңе қарап, төлқұжатты ашып жатып-ақ «Қазақстан -</w:t>
        <w:br/>
        <w:t>Назарбаев» дегенді қосып айтып, жылы қабақ танытады. Ендеше, әлем та-</w:t>
        <w:br/>
        <w:t>нып отырған Елбасымыз біздің бүгінгі мақтанышымыз болуға әбден лайық.</w:t>
        <w:br/>
        <w:t>“З 330 6-</w:t>
        <w:br/>
        <w:t>-&lt;3 Тұлға туралы толғамдар Ө--------------</w:t>
        <w:br/>
        <w:t>уран әндірісі мен ядролық қондырғылардың мол қоры қапғаны Белгілі. Нақты-</w:t>
        <w:br/>
        <w:t>лап айтсақ, жаппай қырып-жоюға арналған 1216 құрлықаралық баллистика-</w:t>
        <w:br/>
        <w:t>лық оқтұмсықтар, көп мақсатты стратегиялық «Ту-95МС» бомбалағыш ұшақ-</w:t>
        <w:br/>
        <w:t>тары, 1400 ядролық оқтұмсықтармен жабдықталған 104 «СС-18» құрлықара-</w:t>
        <w:br/>
        <w:t>лық баллистикалық зымырандар болды. Бұл - жер шарын бес мәрте жоя</w:t>
        <w:br/>
        <w:t>алатын, әлемде ядролық арсеналы жағынан АҚШ, Ресей, Украинадан кейін-</w:t>
        <w:br/>
        <w:t>гі төртінші орындағы қару қоры.</w:t>
        <w:br/>
        <w:t>Бұл дегеніміз қатерлі ісікке шалындыратын қасірет ошағы қолдан жасал-</w:t>
        <w:br/>
        <w:t>ды деген сөз. Осындай сұмдықты көріп-біле отыра, КСРО әскери-әнеркәсіптік</w:t>
        <w:br/>
        <w:t>кешені аталған «құбыжық» темір тордың аржағындағы жергілікті халықтың</w:t>
        <w:br/>
        <w:t>әлеуметтік жағдайын назардан тыс қалдырды. Ажал аждаһасын ауыздықтау-</w:t>
        <w:br/>
        <w:t>ға бел буған қайсар тұлға болмаса, бұл қайғы-қасірет әлі де қаншама буын-</w:t>
        <w:br/>
        <w:t>ды шарпуы сөзсіз еді.</w:t>
        <w:br/>
        <w:t>Қазақ жеріндегі осындай адам төзгісіз алапатты тоқтатып, тажалды тізгін-</w:t>
        <w:br/>
        <w:t>деуді жоғарыдан талап өту жайлы жан күйзелісі мәрт Тұлғаға бір сәт тыным</w:t>
        <w:br/>
        <w:t>бермеген.</w:t>
        <w:br/>
        <w:t>Менің жазу үстелімнің тартпасында жатқан шағын кітап бар. Ол республика-</w:t>
        <w:br/>
        <w:t>ның еңбек сіңірген қайраткері, бұрынғы Семей облысы обкомының | хатшысы</w:t>
        <w:br/>
        <w:t>болған марқұм Кешірім аға Бозтаевтың «Семей полигоны - «Қайнар қасіреті»</w:t>
        <w:br/>
        <w:t>кітабы. Сол кездің шындығын автор былай деп жазыпты: «1988 жылдың ақ-</w:t>
        <w:br/>
        <w:t>панында облысқа республика Министрлер Советінің Төрағасы Нұрсұлтан</w:t>
        <w:br/>
        <w:t>Әбішұлы Назарбаев келді. Ол көптеген аудандарда, соның ішінде шалғайда-</w:t>
        <w:br/>
        <w:t>ғы және артта қалған аудандарда да болды, жұрттың қандай жағдайда тұрып</w:t>
        <w:br/>
        <w:t>жатқанын өз көзімен көрді, біздің әлеуметтік жайсыздықтарымызға енжар қа-</w:t>
        <w:br/>
        <w:t>рай алмады. Н.Ә.Назарбаев өз пікірін айтты: толық аумағында жұмыс істеп</w:t>
        <w:br/>
        <w:t>тұрған ядропық полигонның бар екендігі одақтық үкіметтің аймақ тағдырына</w:t>
        <w:br/>
        <w:t>араласуына құқық беруі қажет, осыған орай КСРО Министрлер Советінің ар-</w:t>
        <w:br/>
        <w:t>найы қаулысын шығарту керек деді.</w:t>
        <w:br/>
        <w:t>Республикалық үкімет басшысының қолдауы мен түсінуі бізді қанаттандыр-</w:t>
        <w:br/>
        <w:t>ғандай болды. Біз бірден жұмысқа кірісіп кеттік те, кешікпей КСРО Министр-</w:t>
        <w:br/>
        <w:t>лер Советінің Төрағасы Н.И.Рыжковтың атына хат дайындалды. Н.Ә.Назарбаев</w:t>
        <w:br/>
        <w:t>оған қол қойып, Н.И.Рыжковпен одақтық үкіметтің арнайы құжат қабылдауы</w:t>
        <w:br/>
        <w:t>туралы келісті».</w:t>
        <w:br/>
        <w:t>Бұл қаулы шығарылғанға дейінгі Одақ тарапынан жасапған қысымдардың</w:t>
        <w:br/>
        <w:t>сан түріне төтеп берерлік сындарлы да жүйелі саясат жүргізген тегеурінді</w:t>
        <w:br/>
        <w:t>Тұлғаның кемеңгерлігімен халық санасы оянды. Сол кезде қайраткер досы</w:t>
        <w:br/>
        <w:t>Олжас Сүлейменов үлкен қолдау көрсетті.</w:t>
        <w:br/>
        <w:t>«Невада-Семей» қозғалысының дүниеге келген күні көз алдымда: 1989 жыл-</w:t>
        <w:br/>
        <w:t>дың қысында қазіргі белгілі қоғам қайраткері, сенатор Ғарифолла Есім бар,</w:t>
        <w:br/>
        <w:t>біраз жігіттер Апматыда біліктілік жоғарылату курсында оқып жүр едік. 28 ақ-</w:t>
        <w:br/>
        <w:t>пан күні Жазушылар одағының залында Олжас Сүлейменов күндей күркіре-</w:t>
        <w:br/>
        <w:t>ген айбынды дауысымен әйгілі Үндеуді оқыды. Сол кезде оның қасына әлде</w:t>
      </w:r>
    </w:p>
    <w:p>
      <w:r>
        <w:t>бір түсі суық адам жақындап барып, микрофанын сұрады. Әрине, бізді үрей</w:t>
        <w:br/>
        <w:t>биледі. Желтоқсаннан кейін ондай сезімнің болуы түсінікті ғой. Бірақ, жаңағы</w:t>
        <w:br/>
        <w:t>---д 335 8----</w:t>
        <w:br/>
        <w:t>-------------4 Тұлға туралы толғамдар Ө---------</w:t>
        <w:br/>
        <w:t>санға жетпей өмірінің қиылғанын оқып, Кеңестер Одағы балаларының бақыт-</w:t>
        <w:br/>
        <w:t>ты болашағына ондай кеселдердің кесірі тимесіне имандай сенгенде өзде-</w:t>
        <w:br/>
        <w:t>рінің ядролық тажал апанында тұратыны қаперіне де кірмеді. Кеңес Одағының</w:t>
        <w:br/>
        <w:t>әскери-өнеркәсіптік кешенінің дамуына Қазақ КСР-інің тамаша үлес қосқанын</w:t>
        <w:br/>
        <w:t>мақтаныш етті.... жалған идеологиямен суарылған саналар.</w:t>
        <w:br/>
        <w:t>Семей ядролық сынақ полигонындағы апғашқы ядролық жарылыс бүкіл</w:t>
        <w:br/>
        <w:t>дүние жүзіне Кеңес Одағының аждаһа қарудың монополисі екенін дәпелде-</w:t>
        <w:br/>
        <w:t>се, полигон маңындағы Абралы, Абай аудандары тұрғындарының өмірі мен</w:t>
        <w:br/>
        <w:t>денсаулығы құрбандыққа шалынды. 40 жыл бойы мың Хиросиманың күнін</w:t>
        <w:br/>
        <w:t>кешті. Алайда, олар оның бәрінен бейхабар еді.</w:t>
        <w:br/>
        <w:t>1957 жылдары Апматыдан ғалымдар С.Балмұханов, Б.Атшабаров бастаған</w:t>
        <w:br/>
        <w:t>топ полигон маңындағы тұрғындардың денсаулығына зерттеу жүргізіп, радиа-</w:t>
        <w:br/>
        <w:t>циялық сәуле әсерінен болған ерекше дертке «Қайнар синдромы» деген</w:t>
        <w:br/>
        <w:t>атау берілді. Ғалымдардың болжауы бойынша иммундық жүйенің радиация</w:t>
        <w:br/>
        <w:t>әсерінен дәрменсіз күйге түсуінен қатерлі обыр жасушалары тоқтаусыз өсу</w:t>
        <w:br/>
        <w:t>қатеріне ие болады. Тағы бір қасірет психикалық тұрғыдағы аурулардың бой</w:t>
        <w:br/>
        <w:t>көрсетуі еді. Ақ қан ауруы (пейкоз) Қайнар, Саржал, Қарауыл, Долон, Знаменка</w:t>
        <w:br/>
        <w:t>тұрғындары арасында көбейді. Статистикалық деректерсіз-ақ айтарым, ме-</w:t>
        <w:br/>
        <w:t>нің балалық шағым Дегелеңге іргелес орналасқан Саржал ауылында өтті.</w:t>
        <w:br/>
        <w:t>Қаршадайымыздан сол қасіретке куә болдық. Біздің ауылды ядролық жары-</w:t>
        <w:br/>
        <w:t>лыстың эпицентріне орналасқан деп айтсақ та болады. Олай дейтініміз, Сар-</w:t>
        <w:br/>
        <w:t>жал жер үсті жарылыстары ұйымдастырылған жерден бар-жоғы 25 шақырым</w:t>
        <w:br/>
        <w:t>қашықтықта, ал жер асты ядролық дүмпулерінен 30-35 шақырым аралықта</w:t>
        <w:br/>
        <w:t>орналасқан. Осы ретте сол жарылыстардың арғы тарихына тереңдей бой-</w:t>
        <w:br/>
        <w:t>ласақ, адам нанғысыз зұлымдыққа тап боласыз.</w:t>
        <w:br/>
        <w:t>Өз жерінде мылтықсыз майданның құрбандарына айналған халықтың ден-</w:t>
        <w:br/>
        <w:t>саулығына іс жүзінде ешбір жәрдем көрсетілмеді. Оны айтасыз, дәрігерлерге ра-</w:t>
        <w:br/>
        <w:t>диация әсерінен болған аурулардың дұрыс диагнозын қоюға тыйым салынды.</w:t>
        <w:br/>
        <w:t>Менің атамекенімнің маңдайына осындай қасірет таңбасы басылыпты.</w:t>
        <w:br/>
        <w:t>Бұл зобалаң біздің ауылдың ешбір отбасын айналып өтпеді... Тек алпысын-</w:t>
        <w:br/>
        <w:t>шы жылдардан бері ғана бір ауылдан 500-ден астам адам ядролық сынақтың</w:t>
        <w:br/>
        <w:t>кесірінен қыршынынан қиылса, 150-ден астамы онкологиялық емханада жа-</w:t>
        <w:br/>
        <w:t>тып, жарық дүниемен қош айтысты. Ал қаншама адам өз-өзіне қол жұмсау</w:t>
        <w:br/>
        <w:t>қасіретіне ұшырады.</w:t>
        <w:br/>
        <w:t>Қырық жылға тарта созылған жойқын алапат барысында 18 мың шаршы</w:t>
        <w:br/>
        <w:t>шақырымнан астам аумақта 470 ядролық және термоядролық жарылыстар</w:t>
        <w:br/>
        <w:t>жасалды. Оның 352-сі жер астында өткізілсе, 118-і жер үстінде ашық түрде сы-</w:t>
        <w:br/>
        <w:t>налды. Осындай сынақтармен қабат Семей полигоны аймағында химиялық</w:t>
        <w:br/>
        <w:t>жарылғыш заттарды қолдану арқылы 175 жарылыс жасалып, олардың сұ-</w:t>
        <w:br/>
        <w:t>рапыл ядролық қуаты тексеруден өткізіліп, жергілікті халық денсаулығына</w:t>
        <w:br/>
        <w:t>адам айтқысыз зардап әкелді.</w:t>
        <w:br/>
        <w:t>Семей полигонында жасалған бұл сынақтардың жалпы жиыны Хиросима</w:t>
        <w:br/>
        <w:t>қаласына тасталған атом бомбасынан 2,5 мың есе артық ядролық қуатты құ-</w:t>
        <w:br/>
        <w:t>рады. Кеңес өкіметі келмеске кеткен соң Қазақстан аумағында мұраға қалған</w:t>
        <w:br/>
        <w:t>---4 3М 9--</w:t>
      </w:r>
    </w:p>
    <w:p>
      <w:r>
        <w:t>------------------“4 Тұлға туралы толғамдар Ө-------------</w:t>
        <w:br/>
        <w:t>берілген, ділі кіршіксіз таза, бір бекзат жан. Екеуміз жиі бас қосамыз. Сейілге</w:t>
        <w:br/>
        <w:t>де бірге шығамыз. Арамызда айтылмайтын сөз, ашылмайтын сыр болмайды.</w:t>
        <w:br/>
        <w:t>Төкен Танаевич бір жолы үйіне шақырды. Дастархан басында адамды иба-</w:t>
        <w:br/>
        <w:t>лы мейірмен үйіретін жан жары Динаның балдай тәтті қою шайын ішіп, әңгі-</w:t>
        <w:br/>
        <w:t>ме-дүкен құрдық. Төкен Танаевич ағынан жарылып, шешіле сөйледі;</w:t>
        <w:br/>
        <w:t>- ілеке, Қазақстанның қай жеріне бармайын, әндерің шырқалады да жата-</w:t>
        <w:br/>
        <w:t>ды. Сол әндеріңнің бірі - «Теміртау түні». Бұл әнге бір клип түсіріліпті. Теле-</w:t>
        <w:br/>
        <w:t>дидардан көріп, ой, қатты толқығаным. Оны қарағандылық әншілер тобы сон-</w:t>
        <w:br/>
        <w:t>дай әсерлі орындады, мені тәтті қиял тербеді. Ойым өткен күндерге зымырап</w:t>
        <w:br/>
        <w:t>ала жөнелді. Баяғы елуінші, алпысыншы жылдар... Теміртаудың металлур-</w:t>
        <w:br/>
        <w:t>гия комбинаты... Көк тіреген домна пештерінің будақтаған қарақошқыл түтіні...</w:t>
        <w:br/>
        <w:t>Самарқан көлінің жағасында торғын желек жамылған қаланың қайнаған өмі-</w:t>
        <w:br/>
        <w:t>рі... Бастарында жап-жалпақ қалпақтары, қолдарында темір ожауы бар болат</w:t>
        <w:br/>
        <w:t>қарытушылар... Гүлдері көз тұндырған бульварлар... Қол.ұстасып кетіп бара</w:t>
        <w:br/>
        <w:t>жатқан жарқын жүзді жайсаң жастар, міне, осылардың ортасында, зәулім</w:t>
        <w:br/>
        <w:t>терек тізілген тротуарда, о, құдая тоба, құдды аумаған Нұрсұлтан Әбішұлы</w:t>
        <w:br/>
        <w:t>Назарбаев! Иә, иә, Нұрекең -- сопқылдаған бозбала! Екі көзі жас қыранның</w:t>
        <w:br/>
        <w:t>көзіндей жалт-жұлт етеді. Қасында уылжыған бір мөлдір көз... Мен оны Сара</w:t>
        <w:br/>
        <w:t>дедім! «Апыр-ай, ә!» деп таң-тамаша болғаным. Бұл қандай нәрсе, Ілеке, а?</w:t>
        <w:br/>
        <w:t>Осы аяулы жандардың сол жастық шағы сенің «Теміртау түні» әніңнің өзегі</w:t>
        <w:br/>
        <w:t>боп тартыпыпты. Мен осы ән орындалып біткенше өміріміздің сағымдай бұл-</w:t>
        <w:br/>
        <w:t>дырап, артта қалған алтын күндерін елестетіп, өзгеше бір хал кештім. Ләз-</w:t>
        <w:br/>
        <w:t>затқа бөлендім.</w:t>
        <w:br/>
        <w:t>Төкен Танаевич сол жолы осылай деді.</w:t>
        <w:br/>
        <w:t>жожж</w:t>
        <w:br/>
        <w:t>2003 жыл. Қаңтар айының екінші жартысы... Бір күні үйде мазам болмай,</w:t>
        <w:br/>
        <w:t>сырқаттаныңқырап отыр едім, Төкен Танаевич телефон соқты.</w:t>
        <w:br/>
        <w:t>- Ілеке, саламат па?</w:t>
        <w:br/>
        <w:t>-Ә, Тәкен Танаевич, сәлем, сәпем!</w:t>
        <w:br/>
        <w:t>- Жол жүргелі жатырмын, бүгін... Кешкі рейспен.</w:t>
        <w:br/>
        <w:t>- Қай жаққа?</w:t>
        <w:br/>
        <w:t>- Президент бастаған бизнесмендер делегациясымен Швейцарияға ба-</w:t>
        <w:br/>
        <w:t>рады екенбіз. Осы топтың ішінде Аслан Мусин, Қырымбек Көшербаев, Вла-</w:t>
        <w:br/>
        <w:t>димир Школьник, Григорий Марченко бар. Делегация құрамына: ұлым Абай</w:t>
        <w:br/>
        <w:t>да кірді. Ол «Тенгизнефтестрой» акционерлік қоғамының президенті ғой. Жас</w:t>
        <w:br/>
        <w:t>бизнесмен! Біз Абай екеуміз Атыраудан Женеваның өзіне тіке ұшамыз. Де-</w:t>
        <w:br/>
        <w:t>легациямызбен сол жерде бас қосамыз.</w:t>
        <w:br/>
        <w:t>-О, Төкен Танаевич, Абайжанды үлкен сапарға алып бара жатыр екенсің,</w:t>
        <w:br/>
        <w:t>қуаныштымын! Қоғамның бүгіні мен ертеңі осы Абай секілді жас азаматтардың</w:t>
        <w:br/>
        <w:t>қолында ғой. Қырық шілтен шылауында болсын, Қыдыр ата қолдай жүрсін!</w:t>
        <w:br/>
        <w:t>- Рахмет, Ілеке, рахмет! Ім-м... Ендігі сөз былай: «Теміртау түні» әні бар</w:t>
        <w:br/>
        <w:t>емес пе? ,</w:t>
        <w:br/>
        <w:t>-Иә.</w:t>
        <w:br/>
        <w:t>-----4 М6 -</w:t>
      </w:r>
    </w:p>
    <w:p>
      <w:r>
        <w:t>-------:::--&lt;ЗЭТулға туралы толғамдар 6-----::---</w:t>
        <w:br/>
        <w:t>- Мынадай жақсы сапарға бет алдық... Сол «Теміртау түнін» ақ тілегің ре-</w:t>
        <w:br/>
        <w:t>тінде Швейцарияға ала кетіп, өз атыңнан Президентке табыс етсем деймін!</w:t>
        <w:br/>
        <w:t>Маған нотасы, кассетасы керек.</w:t>
        <w:br/>
        <w:t>- О, Төкен Танаевич... Нота бар, ал кассета... «Теміртау түні» әзірше кас-</w:t>
        <w:br/>
        <w:t>сетаға жазыла қойған жоқ.</w:t>
        <w:br/>
        <w:t>- Ілеке, Атырауда оп әнді орындайтын әншілер бар ма?</w:t>
        <w:br/>
        <w:t>- Бар.</w:t>
        <w:br/>
        <w:t>-- Кімдер олар?</w:t>
        <w:br/>
        <w:t>- Гүлнар, Зина есімді екі қыз. Әдемі дуэт.</w:t>
        <w:br/>
        <w:t>-Ілеке, өтінем, осы әніңе пейілім кетіп тұр, қалай өтсең де бүгін кешкі ал-</w:t>
        <w:br/>
        <w:t>ты-жетіден қалдырмай әнді жаздыр да қолыма тигіз! Және «Еділ - Жайық»</w:t>
        <w:br/>
        <w:t>әніңнің тарихы баяндалған бір кітапшаң бар еді ғой, соны да қос. Осының</w:t>
        <w:br/>
        <w:t>бәрін бір пакет етіп әзірле. Жан досыңның бұйрығы осы!</w:t>
        <w:br/>
        <w:t>Ал, орындамай көр, мына тілекті. Сырқат жайына қалды. Мен ұлы сәске</w:t>
        <w:br/>
        <w:t>кезінде Дина атындағы мұнайшылар сарайына келдім. Ішке кіре бергенімде</w:t>
        <w:br/>
        <w:t>сызыла әндеткен дуэтті құлағым шалды. Таныдым. Гүлнәр мен Зина! Олар</w:t>
        <w:br/>
        <w:t>мені көргенде қуанып кетті. Менің ішкі дітімді алдын ала сезгендей екеуі қо-</w:t>
        <w:br/>
        <w:t>сарлана сөйлеп:</w:t>
        <w:br/>
        <w:t>- Аға, біз бағаналы бері біраз әндерді орындап, әзірлік жасадық. Сіздің «Те-</w:t>
        <w:br/>
        <w:t>міртау түні» әніңіз дауысымызға сондай ыңғайлы, тыңдап көресіз бе? - деді</w:t>
        <w:br/>
        <w:t>елпілдеп.</w:t>
        <w:br/>
        <w:t>- Иә, кәне, - дедім жүрегім лүп ете түсіп.</w:t>
        <w:br/>
        <w:t>Ән орындалды. Бір емес, екі-үш рет қайталанды. Екі әнші қыздың сырлы</w:t>
        <w:br/>
        <w:t>үніне қатты тебірендім.</w:t>
        <w:br/>
        <w:t>Ән кешкі сағат бестің кезінде кассетаға жазылды. Сәлден соң Төкен Та-</w:t>
        <w:br/>
        <w:t>наевичтің қолына тиді.</w:t>
        <w:br/>
        <w:t>Кейін сол Швейцария сапарын Төкен Танаевичтің ұлы Абай былай деп</w:t>
        <w:br/>
        <w:t>әңгімеледі:</w:t>
        <w:br/>
        <w:t>- Біздің бизнес-делегация әуелі Женевада, одан кейін Цюрих қаласында</w:t>
        <w:br/>
        <w:t>өткен конференцияға қатысты. Цюрихтағы беделді жиынды Елбасы Нұрсұлтан</w:t>
        <w:br/>
        <w:t>Әбішұлы кіріспе сөзбен ашып, Қазақстанның бүгінгі және болашақтағы мүм-</w:t>
        <w:br/>
        <w:t>кіндігі жәнінде жарқын мысалдар келтірді. Мемлекетімізді жан-жақты таныс-</w:t>
        <w:br/>
        <w:t>тырды. Банкирлер мен инвесторларды Қазақстанда кең көлемде бизнес жа-</w:t>
        <w:br/>
        <w:t>сауға шақырды.</w:t>
        <w:br/>
        <w:t>Содан кейін Аслан Мусин, Ұлттық Банктің төрағасы Григорий Марченко</w:t>
        <w:br/>
        <w:t>баяндама жасады. Қазақстанға қызыққан шетелдік инвесторлар бірінен соң</w:t>
        <w:br/>
        <w:t>бірі сөйледі.</w:t>
        <w:br/>
        <w:t>Бір кезде үзіліс жарияланды. Міне, дәп осы сәтте, Елбасы трибунадан түсе</w:t>
        <w:br/>
        <w:t>бергенде папам орнынан тұрды да, ол кісінің алдынан шығып, қопын алып,</w:t>
        <w:br/>
        <w:t>сәпемдесті. Сосын сіз берген пакетті тапсырды.</w:t>
        <w:br/>
        <w:t>Бұл жайында маған Төкен Танаевичтің өзі де марқая әңгімелеген:</w:t>
        <w:br/>
        <w:t>- Нұрсұлтан Әбішұлы, сізге Атырауда тұратын композитор Ілия Жақанов</w:t>
        <w:br/>
        <w:t>сәлем хат беріп еді. Мына пакеттің ішінде өзіңізге арналған «Теміртау түні»</w:t>
      </w:r>
    </w:p>
    <w:p>
      <w:r>
        <w:t>-----4 347 6---</w:t>
        <w:br/>
        <w:t>------------------“Ә Тұлға туралы толғамдар Ө-------------</w:t>
        <w:br/>
        <w:t>Ілия ЖАҚАНОВ,</w:t>
        <w:br/>
        <w:t>Қазақстанның еңбек сіңірген қайраткері</w:t>
        <w:br/>
        <w:t>ТЕМІРТАУ ТҮНІ</w:t>
        <w:br/>
        <w:t>(Лирикалық эссе)</w:t>
        <w:br/>
        <w:t>2001 жыл. Теміртауда алтын күз. Жып-жылы... Желсіз, тымық, маужыр сәт.</w:t>
        <w:br/>
        <w:t>Көк жүзінде қимылсыз қалқыған ақша бұлт.</w:t>
        <w:br/>
        <w:t>Осы сапар мені Теміртаудағы бір қадірлес досым Тілеукен Смағұлов қарсы</w:t>
        <w:br/>
        <w:t>алды. Тілеукен - Қарқарапы жағынан. Менімен кездескен сайын жанға жай-</w:t>
        <w:br/>
        <w:t>лы жұмсақ әзіліне басып: «Бір Балқантау жөнінде төрт әніңіз бар. Бірінен-бі-</w:t>
        <w:br/>
        <w:t>рі өтеді. Ол - тек махаббат жыры емес, біздің еліміз бен жерімізге деген ыс-</w:t>
        <w:br/>
        <w:t>тық ықыласыңыз. Сізді сол үшін сыйлаймыз», - деп мені елден ерек өбектеп</w:t>
        <w:br/>
        <w:t>жүреді.</w:t>
        <w:br/>
        <w:t>Сол келген күннің кешінде Тілеукеннің үйінде бір келісті отырыс болды.</w:t>
        <w:br/>
        <w:t>Арқа азаматтарының игі дәстүрі бар, бастары қосылып, жинала қалса мәзірі;</w:t>
        <w:br/>
        <w:t>мәні жоқ қысыр әңгіме айтылмайды, тегі. Көкейдегі сөздер арғы-бергі тарихтан</w:t>
        <w:br/>
        <w:t>қозғалады, ән төңірегінде ғана өрбиді. Арқаның «Жиырма бесі», «Екі жире-</w:t>
        <w:br/>
        <w:t>ні», «Дударайы», «Қаракесегі», «Әупілдегі», «Ләйлімі», «Балқадишасы», «Қор-</w:t>
        <w:br/>
        <w:t>ланы»... әрқайсысы бір-бір хикая, тек соп әндер ғана ма, біздің заманымыз-</w:t>
        <w:br/>
        <w:t>дың «Қарлығаш», «Кестелі орамап», «Жас қазақ», «Ақерке» секілді әндерін де</w:t>
        <w:br/>
        <w:t>сүйсіне сөз еттік. Оларды сағынышты жүректің лүпілімен емірене әндеттік.</w:t>
        <w:br/>
        <w:t>Ән саябырлаған бір сәтте әңгіме басқа салаға ойыса берді:</w:t>
        <w:br/>
        <w:t>- Теміртауыңыз осы... Жүз жетпіс мың халқы бар, тоқсаннан астам ұлт</w:t>
        <w:br/>
        <w:t>тұрады.</w:t>
        <w:br/>
        <w:t>- Ал ол бір кезде Қарағандының шетіндегі Самарқан деген қалашық еді.</w:t>
        <w:br/>
        <w:t>Ол да өзінше бір тарих.</w:t>
        <w:br/>
        <w:t>- Ұлы Отан соғысы аяқталған жыл. Сол жылы күзде Қазақстан Үкіметін</w:t>
        <w:br/>
        <w:t>басқарып отырған Нұртас Оңдасынов Мәскеуге барыпты.</w:t>
        <w:br/>
        <w:t>- Е, осыны айтшы...</w:t>
        <w:br/>
        <w:t>- Оңдасынов КСРО Ауыр өнеркәсіп министрі Тевосянның қабылдауында</w:t>
        <w:br/>
        <w:t>болады. Барған мәселесі - жаңағы Самарқан қапашығын болашақ металпург-</w:t>
        <w:br/>
        <w:t>тер қаласы ету. Тевосян сабырлы, тоқтамды кісі екен, Оңдасыновпен емін-</w:t>
        <w:br/>
        <w:t>еркін пікірлесіп, дұрыс шешімге келеді. Бір кезде Тевосян ойланып отырып:</w:t>
        <w:br/>
        <w:t>«Сіз бұл қаланы «Самарқан» дейсіз, ә? Өзбекстанда әйгілі Самарқан қаласы</w:t>
        <w:br/>
        <w:t>бар емес пе?» - деп оқыс сауал қояды. Оңдасынов бұл сөзге не дерін білмей,</w:t>
        <w:br/>
        <w:t>мүдіріп, сасқалақтап қалады. Тевосян жұмсақ үнмен: «Қазақтар металды не</w:t>
        <w:br/>
        <w:t>дейді?» - деп сұрайды. Оңдасынов: «Темір», - деп жауап береді. Тевосян:</w:t>
        <w:br/>
        <w:t>«Дұрыс», - деп жымия бас изейді. Оңдасынов жүрегі лүп ете түсіп: «Біз темір</w:t>
        <w:br/>
        <w:t>кенін тау-тау ғып әндіретін боламыз. Сіздің «Темір» деген сөзіңізге «Тау»</w:t>
        <w:br/>
        <w:t>деген сөзді қоссақ қайтеді?» - дейді еркінси сөйлеп. Қойшы, не керек, еке-</w:t>
        <w:br/>
        <w:t>уі әрі-бері ойланып, осы мәмілеге тоқтайды. Кейін Қазақстан Орталық Коми-</w:t>
        <w:br/>
        <w:t>теті мен Жоғарғы Совет Президиумы металлургтер қаласын «Теміртау» деп</w:t>
        <w:br/>
        <w:t>мақұлдапты.</w:t>
        <w:br/>
        <w:t>-------Ӛ 339 З-</w:t>
      </w:r>
    </w:p>
    <w:p>
      <w:r>
        <w:t>------------------&lt;5 Тұлға туралы толғамдар Ө----------</w:t>
        <w:br/>
        <w:t>жылдың 23 мамырында Қазақстан мемлекеті стратегиялық мақсаттағы жап-</w:t>
        <w:br/>
        <w:t>пай қырып-жою қаруларын шектеу және қысқартуға бағытталған КСРО мен</w:t>
        <w:br/>
        <w:t>АҚШ арасындағы Келісімге сәйкес Лиссабон хаттамасына қол қойып, өз мін-</w:t>
        <w:br/>
        <w:t>деттемесін қалтқысыз жауапкершілікпен орындады.</w:t>
        <w:br/>
        <w:t>Бұл игі бастама әпем жұртшылығы тарапынан да қызу қолдауға ие болып,</w:t>
        <w:br/>
        <w:t>1992 жылы Америка халқы АҚШ конгресін ядролық сынақтарды тоқтатуға</w:t>
        <w:br/>
        <w:t>мәжбүр етті. Осының соңын ала, 1995 жылы Тынық мұхиты аралындағы фран-</w:t>
        <w:br/>
        <w:t>цуз полигоны құрықталды. Ал 1996 жылы Лоб-Нор шөліндегі Қытай ядролық</w:t>
        <w:br/>
        <w:t>жарылыс алаңы да өз үнін өшіріп, халықаралық мораторий орын алды. Соны-</w:t>
        <w:br/>
        <w:t>мен қоса кешегі КСРО-ның жарты ғасыр ядролық қалдықтармен улаған зардап-</w:t>
        <w:br/>
        <w:t>тарын жою ауыртпалығы тек Қазақстанның ғана мойнына түскен жүк болып</w:t>
        <w:br/>
        <w:t>қалды. Осы ретте Семей ядролық полигоны зардаптарын толықтай жоюды</w:t>
        <w:br/>
        <w:t>кешенді түрде шешуге бағытталған мемпекеттік бағдарламасының аясында</w:t>
        <w:br/>
        <w:t>аймақтың инфрақұрылымын дамытып, шағын және орта бизнесті жетілді-</w:t>
        <w:br/>
        <w:t>руге баса назар аударылып, ауқымды шаруалар қолға алынып, өз нәтиже-</w:t>
        <w:br/>
        <w:t>сін беріп жатқандығын айтуға тиіспіз.</w:t>
        <w:br/>
        <w:t>Жұртының тағдырына жан-жүрегімен күйген кемел тұлға ядролық қарусыз</w:t>
        <w:br/>
        <w:t>әлемді қуаттаған қадамымен жаһан жұртшылығын ізгілендіруге бағытталған</w:t>
        <w:br/>
        <w:t>жақсылықтың жаршысы болды. Әткен жылы Семей ядролық сынақ поли-</w:t>
        <w:br/>
        <w:t>гонындағы сынақтардың тоқтатылуының 20 жылдығына арналған салтанатта</w:t>
        <w:br/>
        <w:t>сөйлеген сөзінде Елбасымыздың 29 тамыз күнін жаппай қырып-жою қарула-</w:t>
        <w:br/>
        <w:t>рын жоюдың Бүкіләлемдік күні деп жариялау туралы мәлімдемесі БҰҰ-да</w:t>
        <w:br/>
        <w:t>қолдау тауып, бұл күн «Халықаралық ядролық қарусыздану күні» болып бел-</w:t>
        <w:br/>
        <w:t>гіленді. Бүкіл әлемді бітімгершілікке шақырған Қазақстан лидерінің бұл әре-</w:t>
        <w:br/>
        <w:t>кеті шартараптан Жер планетасының жарақатына шипа болар дәрумендей</w:t>
        <w:br/>
        <w:t>бағаланды. Өйткені, қазіргі таңда дүние жүзінде 41 мың 735 ядролық оқтұмсық</w:t>
        <w:br/>
        <w:t>сақталып отырғанын ескерсек, бұл қатер Жер планетасын жүз мәрте жойып</w:t>
        <w:br/>
        <w:t>қана қоймай, жалпы Күн галактикасының өзін тұтастай құртып жіберуге то-</w:t>
        <w:br/>
        <w:t>лықтай қауқарлы екендігін қазіргі ғылым дәлелдеп отыр.</w:t>
        <w:br/>
        <w:t>Елбасы 2005 жылы Семейде Шығыс өңірі тұрғындарымен кездесу жиын</w:t>
        <w:br/>
        <w:t>өткізгенінде, сөз сөйлеу мәртебесіне ие болып: «Қырық жыл бойы ажал төк-</w:t>
        <w:br/>
        <w:t>кен Семей полигоны Сіздің тегеурінді күш-жігеріңізбен жабылды. Бейбітші-</w:t>
        <w:br/>
        <w:t>Лік жолындағы бұл еңбегіңізді бүкіл дүние жүзі жақсы біледі, мойындайды,</w:t>
        <w:br/>
        <w:t>бағалайды! Әлемде ядропық қаруды қолдап, полигон ашқан патшалар көп</w:t>
        <w:br/>
        <w:t>болғанымен, адамзат тарихында полигонды жапқан Президент тек Сіз ғана», -</w:t>
        <w:br/>
        <w:t>деген едім. Арада 5 жыл өтер-өтпесте жаһандық қауіпсіздік мәселесіне ар-</w:t>
        <w:br/>
        <w:t>налып Вашингтонда үстіміздегі жылдың 14 сәуірінде өткен «Ядролық лаң-</w:t>
        <w:br/>
        <w:t>кестік қатерін азайту және ядролық материалдың қауіпсіздігін қамтамасыз ету</w:t>
        <w:br/>
        <w:t>жөніндегі ұлттық шаралар» Саммитінде беташар сөз Нұрсұлтан Назарбаевқа,</w:t>
        <w:br/>
        <w:t>яғни адамзат тарихында ядролық қарудан бас тартқан тұңғыш елдің басшы-</w:t>
        <w:br/>
        <w:t>сына берілуі осы ақиқатты бекіте түскендей.</w:t>
        <w:br/>
        <w:t>Осы Саммитте АҚШ Президенті Барак Обама Қазақстанды ядролық қару-</w:t>
        <w:br/>
        <w:t>сыздану жөніндегі әлемдегі көшбасшы ел деп танитынын мәлімдеді. Бұл -</w:t>
        <w:br/>
        <w:t>ЕҚЫҰ-ға төрағалық етуші мемлекеттің басшысына беріліп отырған лайықты</w:t>
        <w:br/>
        <w:t>баға.</w:t>
        <w:br/>
        <w:t>----д 397 5--</w:t>
        <w:br/>
        <w:t>----------------Ә Пулға туралы толғамдар Ө---------------</w:t>
        <w:br/>
        <w:t>Жарқылдаған сырғаң-ай,</w:t>
        <w:br/>
        <w:t>Толықсып бір туған Ай!</w:t>
        <w:br/>
        <w:t>Теміртаудың аруы,</w:t>
        <w:br/>
        <w:t>Жаным, саған жаным құрбан-ай!</w:t>
      </w:r>
    </w:p>
    <w:p>
      <w:r>
        <w:t>Қыз сөзіне еліткен,</w:t>
        <w:br/>
        <w:t>Жігіт едім желіккен.</w:t>
        <w:br/>
        <w:t>Кәрген сәтте өзіңді,</w:t>
        <w:br/>
        <w:t>Толқыдым мен, айтшы, неліктен?</w:t>
        <w:br/>
        <w:t>Сарыарқаның самалын</w:t>
        <w:br/>
        <w:t>Аймалатқан жамалың!</w:t>
        <w:br/>
        <w:t>Жүрегімді жандырды</w:t>
        <w:br/>
        <w:t>Сырға толы мөлдір жанарың.</w:t>
        <w:br/>
        <w:t>Көл тербетіп жағаны,</w:t>
        <w:br/>
        <w:t>Жұлдыз жымың қағады.</w:t>
        <w:br/>
        <w:t>Алаулаған жүзіңді</w:t>
        <w:br/>
        <w:t>Ай да қимай батыл барады.</w:t>
        <w:br/>
        <w:t>Теміртауда мақпал түн,</w:t>
        <w:br/>
        <w:t>Жан сырыңды ақтардың.</w:t>
        <w:br/>
        <w:t>Армандай бір ән қалды,</w:t>
        <w:br/>
        <w:t>Белгісі боп қимас шақтардың!</w:t>
        <w:br/>
        <w:t>«Егемен Қазақстан», 2010 жылғы 1 мамыр</w:t>
        <w:br/>
        <w:t>---4 350 %ы-</w:t>
        <w:br/>
        <w:t>--------------«З Тұлға туралы толғамдар Е----------</w:t>
        <w:br/>
        <w:t>Атамекен туралы бұл қасиетті сөз ежелгі «Қаратаудың басынан көш келе-</w:t>
        <w:br/>
        <w:t>ді», - деп бастап, елі, жері туралы талай ұрпақ тамылжыта шырқаған нешеме</w:t>
        <w:br/>
        <w:t>әнге ұласты десеңізші. Соның тағы да бірін бұдан 65 жыл бұрын Ұлы Отан</w:t>
        <w:br/>
        <w:t>соғысын Жеңіспен аяқтап, кіндік кескен өлкесіне аптығып, асыға қайтып келе</w:t>
        <w:br/>
        <w:t>жатқан қазақ солдаты туғызды. Аңсап сағынған Туған Жеріне перзенттік ыс-</w:t>
        <w:br/>
        <w:t>тық махаббатын төкті.</w:t>
        <w:br/>
        <w:t>Неткен ұлы, неткен байтақ жер едің!</w:t>
        <w:br/>
        <w:t>Нендей күйге көкірегімді бөледің?</w:t>
        <w:br/>
        <w:t>Сенде тудым, сенде өстім мен, сенде өлсем, -</w:t>
        <w:br/>
        <w:t>Арманым жоқ бұл дүниеде дер едім.</w:t>
        <w:br/>
        <w:t>Қасым ақынның қазақ аспанында қапықтаған осынау асқақ әніне болашақ</w:t>
        <w:br/>
        <w:t>Әнұран авторлары, келешек романшылар «О, дариға, алтын бесік, туған жер!»</w:t>
        <w:br/>
        <w:t>деп атойлатып, арындатып қосылмады дейсің бе. Әдебиет құдіреттілігін ай-</w:t>
        <w:br/>
        <w:t>там да, елі, жерінің даңқын асыратын өршіл өлең, сүйкімді ән туғызудан еш</w:t>
        <w:br/>
        <w:t>жалықпайтын да, жаңылмайтын да...</w:t>
        <w:br/>
        <w:t>Ра</w:t>
        <w:br/>
        <w:t>Жер топғанысы - киелі толғаныс. Елбасының үлгі-өнегесі осылай дегізе-</w:t>
        <w:br/>
        <w:t>ді. ХХ ғасырда еліміздің басында үш-ақ қазақ отырыпты. Жұмабай Шаяхме-</w:t>
        <w:br/>
        <w:t>тов пен Дінмұхаммед Қонаев бодандық жағдайда елі үшін істелуге тиісті нәр-</w:t>
        <w:br/>
        <w:t>сенің бәрін істеді. Кейде сол ағаларымызды сынап, мінеп те жатамыз. Ішінде</w:t>
        <w:br/>
        <w:t>өзім де бармын. Бірақ бар нәрсені жоқ деп ауызды қу шөппен сүртуге және</w:t>
        <w:br/>
        <w:t>болмайды. Үшінші қазақ - Нұрсұлтан Әбішұлы Назарбаев бұған дейінгі бар</w:t>
        <w:br/>
        <w:t>хандардың иіс алмастығынан айырылғанымызды (Ахмет Байтұрсынов «на-</w:t>
        <w:br/>
        <w:t>дандығынан» дейді) қайтарып алуы үстіне, халқымыздың ежелгі арманы -- қой</w:t>
        <w:br/>
        <w:t>үстіне бозторғай жұмыртқалайтын заманға алып келе жатыр.</w:t>
      </w:r>
    </w:p>
    <w:p>
      <w:r>
        <w:t>Иллаһи, жолы болғай! Қазіргі Қазақ елі, жері жырын планетарлық парасат-</w:t>
        <w:br/>
        <w:t>тылық дәрежесіне көтеруге тиістіміз. Оның үлгісі Құдай оңдағанда - баршы-</w:t>
        <w:br/>
        <w:t>лық. Кім дейтін емес.</w:t>
        <w:br/>
        <w:t>«Егемен Қазақстан», 2070 жылғы 1 маусым</w:t>
        <w:br/>
        <w:t>---------------:-:----9 Тұлға туралы толғамдар Ө-----------</w:t>
        <w:br/>
        <w:t>де ел ішіндегі қатардағы азаматты досы ретінде ұмытпауы адамгершілік пен</w:t>
        <w:br/>
        <w:t>кішіпейілдіктің үлгісі емес пе.</w:t>
        <w:br/>
        <w:t>Украина металпургиясының қара шаңырағына арман-тілек жетелеп барған</w:t>
        <w:br/>
        <w:t>72 әреннің біразы Теміртау еңбек мектебінде шыңдалып, араларынан атақты</w:t>
        <w:br/>
        <w:t>металлургтер, 6 ғылым докторы, танымал қоғам қайраткерлері шықты. Рах-</w:t>
        <w:br/>
        <w:t>метолла Жанарбаев, Айдархан Қасымбеков, Тезек Исаев, Қабидолла Са-</w:t>
        <w:br/>
        <w:t>рекенов, Сатыбалды Ибрагимов, Мақаш Тәтімов, Мақсұт Нәрікбаев сынды</w:t>
        <w:br/>
        <w:t>азаматтар есімдері аталғанда сол лектің лебін аңдай беруге болардай. «Ат</w:t>
        <w:br/>
        <w:t>төбеліндей аздығымыз ұйымшып болуға үйретті. Намысқа тырыстық. Қазақ де-</w:t>
        <w:br/>
        <w:t>ген атты қызғыштай қорғадық. Жақсы аталсақ қуандық, жаман аталсақ ұялдық.</w:t>
        <w:br/>
        <w:t>Есігіміз жабылмады, дастарқанымыз жиылмады. Жұбымызды жазбадық»,</w:t>
        <w:br/>
        <w:t>деп тұрғыластары Тілеуберді Смағұл еске алатындай, ниеттес жастарды тек</w:t>
        <w:br/>
        <w:t>жақсы жағынан көрінуге, оқуға, білімге, өнерге, спортқа ұйытқы болып жүру-</w:t>
        <w:br/>
        <w:t>ші Нұрсұлтан Назарбаев екен.</w:t>
        <w:br/>
        <w:t>«Днепродзержинск техникалық учипишесінде оқығандардың көпшілігі ке-</w:t>
        <w:br/>
        <w:t>йін Қазақстанның металлургиялық зауыттарында жұмыс істеді. Мен оларды</w:t>
        <w:br/>
        <w:t>барлық облыстарда кездестіремін. Олар бүгінде де менің достарым болып</w:t>
        <w:br/>
        <w:t>қала береді. Училишедегі оқу, Магниткадағы жұмыс біздің мінезімізді шың-</w:t>
        <w:br/>
        <w:t>дады, өмірлік ұстанымдарды белгіледі, берік іргетас болды», - деген еді</w:t>
        <w:br/>
        <w:t>Елбасы теміртаулықтар алдында. Сондай достық құшақ жылуы барша қа-</w:t>
        <w:br/>
        <w:t>зақстандықтарға кең ашылып отырғаны өмір айғағы.</w:t>
        <w:br/>
        <w:t>жожож</w:t>
        <w:br/>
        <w:t>Бұл күнде жылдық әнеркәсіптік өндірісінің көлемі 200 миплиардқа жуық</w:t>
        <w:br/>
        <w:t>теңгені құрайтын, бұл аймақта шығарылатын ішкі жалпы өнімнің 40 пайы-</w:t>
        <w:br/>
        <w:t>зына тең шаһар жұрты мереке алдындағы дайындық құшағында. Тұңғыш</w:t>
        <w:br/>
        <w:t>Президенттерін өмірлеріндегі өзгерістермен қуантқысы келеді. Елбасы үшін</w:t>
        <w:br/>
        <w:t>қуаныштың үлкені, тартудың қымбаттысы жаңадан бой көтерген тұрғын үйлер,</w:t>
        <w:br/>
        <w:t>балабақшалар, емханалар, мектептер, өндіріс орындары болмақтығын біле-</w:t>
        <w:br/>
        <w:t>ді. Бұл жағынан көзайымдыққа қысылмастарына сенімді.</w:t>
        <w:br/>
        <w:t>Ағылып жастар тұс-тұстан,</w:t>
        <w:br/>
        <w:t>От жүректері ұғысқан.</w:t>
        <w:br/>
        <w:t>Батырдай алып Теміртау -</w:t>
        <w:br/>
        <w:t>Сомдалған болат, құрыштан.</w:t>
        <w:br/>
        <w:t>Жайнатып қазақ даласын,</w:t>
        <w:br/>
        <w:t>Қанаттандырған Елбасын.</w:t>
        <w:br/>
        <w:t>Отандас ардақ тұтады</w:t>
        <w:br/>
        <w:t>Көшбасшы ұстаханасын, -</w:t>
        <w:br/>
        <w:t>деп жергілікті танымал ақын Сәбит Бексейіт жырлағандай, ерен еңбек пен</w:t>
        <w:br/>
        <w:t>қажырлы қайрат, өмір тәлімі жарқырай түсуде. Содан әткен алдыңғы толқын</w:t>
        <w:br/>
        <w:t>жолын қуып, ізін басуға талпыну мерейі зор мәртебе жас буынға. Теміртау</w:t>
        <w:br/>
        <w:t>бұған қашанғыдай берік тұғыр.</w:t>
      </w:r>
    </w:p>
    <w:p>
      <w:r>
        <w:t>ТЕМІРТАУ.</w:t>
        <w:br/>
        <w:t>«Егемен Қазақстан», 2010 жылғы 11 маусым</w:t>
        <w:br/>
        <w:t>----«3 357 6--</w:t>
        <w:br/>
        <w:t>------------д Тұлға туралы толғамдар --------</w:t>
        <w:br/>
        <w:t>алып техниканы сатып алатынымызды айтқанмын. Өнімділігі үйреншікті «Ени-</w:t>
        <w:br/>
        <w:t>сейлерден» 3-4 есе артық, астық ысырабын 10 есе азайтатын, жағар-жанар-</w:t>
        <w:br/>
        <w:t>майды 2 есе аз жұмсайтын дала кемесі Қостанай диқандарының қолын ұзарт-</w:t>
        <w:br/>
        <w:t>ты. Жылма-жыл мол егінді қысқа мерзімде, ысырапсыз жинап алатын болсақ,</w:t>
        <w:br/>
        <w:t>соның негізі сол бір қиын шақта қаланған еді. Сол жылы Нұрекең сапарының</w:t>
        <w:br/>
        <w:t>нәтижесін қорытындылай келіп, Қостанай облысында экономикалық рефор-</w:t>
        <w:br/>
        <w:t>малардың ойдағыдай әтіп жатқанына ризашылығын білдірді.</w:t>
        <w:br/>
        <w:t>Елбасы Қастанайға келген бір сапарында қалада «Апогей-Банктің» жаңа</w:t>
        <w:br/>
        <w:t>ғимаратының ашылу салтанаты болды. Адам көп жиналды. Мұндай салта-</w:t>
        <w:br/>
        <w:t>наттарда болатын рәсімдер өтіп болған сәтте орыстың бір егде тартқан әйелі</w:t>
        <w:br/>
        <w:t>Елбасына жақындап келіп:</w:t>
        <w:br/>
        <w:t>- Құрметті Нұрсұлтан Әбішұлы, мен мына үйде тұрамын. Шаңырағыма кі-</w:t>
        <w:br/>
        <w:t>ріп, дәм ауыз тиіңіз, - деп қолқа салды.</w:t>
        <w:br/>
        <w:t>-- Несі бар, бастаңыз үйіңізге, - деді Елбасы ойламаған жерден.</w:t>
        <w:br/>
        <w:t>Мен алдын ала жоспарланбаған бұл іске ыңғайсызданып қалдым.</w:t>
        <w:br/>
        <w:t>- Тоқтарбай, сен қысылма, зейнеткерлеріміздің қалай тұратынын көріп шы-</w:t>
        <w:br/>
        <w:t>ғайық, - деді Нұрекең.</w:t>
        <w:br/>
        <w:t>Үйдің іші тап-таза, әрбір зат өз орнын тауып, үйлесімді жиналған. Үй иесі</w:t>
        <w:br/>
        <w:t>жаңа ғана піскен бәлішті алып шықты:</w:t>
        <w:br/>
        <w:t>- Дәм татыңыз, құрметті Нұрсұлтан Әбішұлы, Құдайым Сізге денсаулық,</w:t>
        <w:br/>
        <w:t>ұзақ ғұмыр берсін, Қазақстанымыз гүлденсін! - деді әлгі кейуана.</w:t>
        <w:br/>
        <w:t>Нұрекең құстың ұясындай жып-жылы пәтерді, ондағы берекелі тіршілікті</w:t>
        <w:br/>
        <w:t>көріп, риза болды.</w:t>
        <w:br/>
        <w:t>Шығып келе жатқанда есік алдында қазақтың бір қариясы:</w:t>
        <w:br/>
        <w:t>- Нұрсұлтан балам, енді біздің үйге бас сұға кет, дәм тат, - деп өтініш айт-</w:t>
        <w:br/>
        <w:t>ты. Нұрекең әдемі бір жымиды да:</w:t>
        <w:br/>
        <w:t>-- Бастаңыз онда, ақсақал, - деді.</w:t>
        <w:br/>
        <w:t>Бұп пәтер де кірсе шыққысыз екен.</w:t>
        <w:br/>
        <w:t>- Жеңгей қайда? - деді Президент.</w:t>
        <w:br/>
        <w:t>Ақсақал әйелінің өткен жылы дүние салғанын айтты. Елбасы үй иесіне</w:t>
        <w:br/>
        <w:t>қазақы дәстүрмен көңіл айтып, арғы жағын әзілге бұрды:</w:t>
        <w:br/>
        <w:t>- Байқап отырмын, тұғырдан түсіп тұрған жоқсыз, үйленбейсіз бе, ағасы? -</w:t>
        <w:br/>
        <w:t>деді.</w:t>
        <w:br/>
        <w:t>- Балалар өсті, келіндер бар... - дей бастап еді, Елбасы сөзді бәліп:</w:t>
        <w:br/>
        <w:t>- Балаларға мен айтайын, тең-теңімен деген емес пе? - деп күлді.</w:t>
        <w:br/>
        <w:t>Ақсақалдың үйінен де Нұрекең ерекше көңілді шықты. Халықтың тұрмы-</w:t>
        <w:br/>
        <w:t>сы жақсара бастағанын, көңіл-күйлерінің көтеріңкі екенін сезді.</w:t>
      </w:r>
    </w:p>
    <w:p>
      <w:r>
        <w:t>Бұл Елбасының қарапайымдығының, үнемі халықпен бірге, сол халық</w:t>
        <w:br/>
        <w:t>мүддесімен тыныстайтындығының көрінісі болса керек. Осы арада өзім куә-</w:t>
        <w:br/>
        <w:t>сі болған тағы бір мысал келтіре кетейін. Ол туралы Қостанайдағы Ахмет</w:t>
        <w:br/>
        <w:t>Байтұрсынов атындағы университеттің бастауында тұрған академик Зұлқар-</w:t>
        <w:br/>
        <w:t>най Алдамжар өзінің «Тарих: пайым мен тағылым» атты кітабында былай деп</w:t>
        <w:br/>
        <w:t>жазды:</w:t>
        <w:br/>
        <w:t>----6 369 Ө--</w:t>
        <w:br/>
        <w:t>-------------«2 Тұлға туралы толғамда 6----&gt;-</w:t>
        <w:br/>
        <w:t>әр Жолдауының, ел-жұрт алдындағы қай сөзінің біссімілләсіне айналатыны</w:t>
        <w:br/>
        <w:t>тегіннен тегін емес. Абай хакімнің сөзіне құлақ түре жүретіндіктен де.</w:t>
        <w:br/>
        <w:t>Бұл- ата-баба дәстүрі, айта берсек, иісі қазаққа тән. Қазақта «Қоянды қа-</w:t>
        <w:br/>
        <w:t>мыс, ерді намыс өлтіреді» деген мақал бар. Мұхтар Әуезов көп еңбегін сарп</w:t>
        <w:br/>
        <w:t>етіп, Ұлы Отан соғысы жөнінде жазған пьесасын «Намыс гвардиясы», ал оның</w:t>
        <w:br/>
        <w:t>бас геройы Бауыржан Момышұлын Намысұлы деп атауында қандай ой жат-</w:t>
        <w:br/>
        <w:t>қанын түсіну қиын емес. Мына бір эпизодқа үңілелік.</w:t>
        <w:br/>
        <w:t>Әскери тәртіпті өрескел бұзған, опасыздық жасаған взвод командирін ат-</w:t>
        <w:br/>
        <w:t>қаны үшін Григорьев деген дивизия комиссары Бауыржанды: «Сен командир</w:t>
        <w:br/>
        <w:t>болудан гөрі, сот болуды лайық көргенсің ғой, сірә?» - деп кінәлайды. Бұған</w:t>
        <w:br/>
        <w:t>Намысұлы:</w:t>
        <w:br/>
        <w:t>- Неміс қоршауында бар совет өкіметі бір өзім болдым, енді қайтейін, - деп</w:t>
        <w:br/>
        <w:t>жауап қайтарады.</w:t>
        <w:br/>
        <w:t>Попк командирі Чупров Намысұлын «Бұлар армияның темір тәртібіне тә-</w:t>
        <w:br/>
        <w:t>сөлмеген елдің баласы ғой», - деп жазғырса, драматург Мұхтар Әуезов ге-</w:t>
        <w:br/>
        <w:t>нерал Панфиловтың аузына шовинизмнің менменсіген мінезін қатты сынға</w:t>
        <w:br/>
        <w:t>алатын сөз салады.</w:t>
        <w:br/>
        <w:t>Чупровқа Панфилов: мен сізге ескертейін, қатты ескертейін: бөрін білдік,</w:t>
        <w:br/>
        <w:t>таныдық деп жүреміз, сонымен қабаттасып, тексерілмей жүретін оқ өтпес</w:t>
        <w:br/>
        <w:t>бір бітеулік те жатады ішімізде. Қазақ деп, халқына сын тақпақсыз ба?.. Қай</w:t>
        <w:br/>
        <w:t>қасиетін білуші едіңіз?.. - дейді.</w:t>
        <w:br/>
        <w:t>«Социалистік Қазақстан» газетінің 1942 жылғы күз айларының сандарында</w:t>
        <w:br/>
        <w:t>жарияланған пьесаның бұл сөздері ескірмек емес. Өйткені, пьеса авторының</w:t>
        <w:br/>
        <w:t>өзі де намыс перзенттерінің бірі болатын. Сол мінездің уызына енді бүгінгі ұр-</w:t>
        <w:br/>
        <w:t>пақ қанған. Мемлекеттік тілдің Конституцияда жазылған құқығын жүзеге асы-</w:t>
        <w:br/>
        <w:t>ру уақытының жеткені жөніндегі зиялылардың Елбасына жолдаған хаты да</w:t>
        <w:br/>
        <w:t>қазақтың «Намысын бермеген, Қазағым мықты ғой!» мінезінен туындайды...</w:t>
        <w:br/>
        <w:t>Үшінші шумақ Жұмекен нұсқасында жоқ, жаңадан түзілген.</w:t>
        <w:br/>
        <w:t>Ұрпаққа жол ашқан,</w:t>
        <w:br/>
        <w:t>Кең байтақ жерім бар.</w:t>
        <w:br/>
        <w:t>Бірлігі жарасқан</w:t>
        <w:br/>
        <w:t>Тәуелсіз елім бар.</w:t>
        <w:br/>
        <w:t>Сүбелі шумақ Отанымыздың жаңарған келбетін жырлайды. Жарыса жамы-</w:t>
        <w:br/>
        <w:t>раған сәулелі жолдар игілікке сәйкестік білдіреді. Тәуелсіздігіміз, иншалла,</w:t>
        <w:br/>
        <w:t>ерекше мақтанышымыз. Оған табиғи ұласқан толғаулы пікір қазақтың бауыр-</w:t>
        <w:br/>
        <w:t>мал ұлт екенін еске салады. Еліміздегі достығы жарасқан халықтардың мыз-</w:t>
        <w:br/>
        <w:t>ғымас бірлігі Әнұранның жыр кестесіне тоқылғаны әбден орынды.</w:t>
        <w:br/>
        <w:t>Ақырғы шумақққа кепсек, оның бір ғана сөзі өзгертілген. «Ежелгі досын-</w:t>
        <w:br/>
        <w:t>дай» сөзі «мәңгілік досындай» делінген. Өлеңнің тынысын кейде бір сөздің</w:t>
        <w:br/>
        <w:t>өзі өстіп кеңейтіп жіберетіні болады. Болашағына берік сенімді ел қашан да</w:t>
      </w:r>
    </w:p>
    <w:p>
      <w:r>
        <w:t>бақытты. Біздің қазақ осындай. Ол уақытпен достасқан халық.</w:t>
        <w:br/>
        <w:t>Ал өлеңнің қайырмасы өзгертілмеген. Өйткені өлеңнің жаңғыртылған нұс-</w:t>
        <w:br/>
        <w:t>қасының маңызын еселеп, ант байласқандай рухтандырады.</w:t>
        <w:br/>
        <w:t>----2 353 9---</w:t>
        <w:br/>
        <w:t>-------:-::---4ЗТулалуралы толғамдар Ө--:-:-----</w:t>
        <w:br/>
        <w:t>Шериаздан ЕЛЕУКЕНОВ</w:t>
        <w:br/>
        <w:t>ТУҒАН ЖЕР ТУРАЛЫ ТОЛҒАНЫС</w:t>
        <w:br/>
        <w:t>Газет оқу зерігіңді басатын нәрсе сияқты көрінгенімен, өзінше бір жұ-</w:t>
        <w:br/>
        <w:t>мыс. Таңертең оянғанда ауа райын білмекке терезеге қарайсың. Ал әлем-</w:t>
        <w:br/>
        <w:t>дене болып, не қойып жатқанын білетін терезең - газет, жаппы бұқаралық</w:t>
        <w:br/>
        <w:t>ақпарат құралдары. Әлбетте, жазылғанның бәрін сыпыра, сыдырта оқу</w:t>
        <w:br/>
        <w:t>мүмкін емес. Өзің іш тартатын тақырыпқа алдымен қадаласың. Менің</w:t>
        <w:br/>
        <w:t>сондай тақырыбым - оралмандар хақындағысы. Сопай деп атап кетке-</w:t>
        <w:br/>
        <w:t>німізбен, бұл өзі атамекеніне, туған жеріне біздерді де сағындырып, өз-</w:t>
        <w:br/>
        <w:t>дері де сағынып ел-жұртына қайта оралып келіп жатқан қаны бір туған-</w:t>
        <w:br/>
        <w:t>туысқандарымыз емес пе...</w:t>
        <w:br/>
        <w:t>Өз басыма келсем, «оралман» мәселесіне бейжай еместігім сонау 1962 жы-</w:t>
        <w:br/>
        <w:t>лы Мәскеуде КОКП Орталық Комитеті жанындағы Қоғамдық ғылымдар ака-</w:t>
        <w:br/>
        <w:t>демиясының аспирантурасында оқып жүргенде кенет сезілді. Ол кезде рес-</w:t>
        <w:br/>
        <w:t>публикалардан қатынаған жолаушыға астана мейманханаларынан орын табу</w:t>
        <w:br/>
        <w:t>қиын болатын. Алматыдан ағылған қайсыбірінің қонақ үйден орын тимеген соң</w:t>
        <w:br/>
        <w:t>Садово-Кудринский көшесіндегі жатақханада жеке бөлмеде тұратын мені де</w:t>
        <w:br/>
        <w:t>сағалайтыны бар-ды. Еп хабарын солардың аузынан естиміз. Республикалық</w:t>
        <w:br/>
        <w:t>газеттерді үзбей оқып тұрғаныңмен, көп құпия ашық баспасөзде жарияланбай,</w:t>
        <w:br/>
        <w:t>жабық ұсталады. Сол кезде ғой, көңілімізді төтенше бірлеген хабар естігеніміз.</w:t>
        <w:br/>
        <w:t>1962 жылғы көктемде он, жиырма шақты күннің ішінде Қытайдан жүз елу мың</w:t>
        <w:br/>
        <w:t>қазақ шекараны бұзып өтіпті деседі Алматыдан қатынағандар. Құлағымыздың</w:t>
        <w:br/>
        <w:t>құрышын қандырған ондай майлы ауыздарды қалайша «жумассың»...</w:t>
        <w:br/>
        <w:t>Қуаныштың да нешеме түрі болады. Аспирантурада оқып көңіл өсіп жүрге-</w:t>
        <w:br/>
        <w:t>німен, еліміздегі қазақ азшылық болып қалған ашы ахуалымыз есімізге түс-</w:t>
        <w:br/>
        <w:t>кенде әжептәуір жасимыз. Келімсектер есіктен кіріп, төр менікіні күшейтіп ба-</w:t>
        <w:br/>
        <w:t>ра жатты. Солтүстік Қазақстан облысы, Қызылту ауданы, «Борсықпай» сов-</w:t>
        <w:br/>
        <w:t>хозындағы сельсовет төрағасының үстеліне жабылған қызыл ппюш матаны</w:t>
        <w:br/>
        <w:t>тың игеруші келімсектер сыпырып алып, кабинет иесінің көзінше жапырақтап</w:t>
        <w:br/>
        <w:t>дал-далын шығарып бөлшектеп айырып, етіктерін сүртіп тазалаған. Тапай</w:t>
        <w:br/>
        <w:t>қазақ молаларын таптап, тұрған жерін әдейі жыртып, тып-типыл еткен. Шет</w:t>
        <w:br/>
        <w:t>жағасын өз көзіммен көргенім де бар. Мағжанның атасы Жұмабай қажы, ал-</w:t>
        <w:br/>
        <w:t>ғашқы әйелі мен бір жастағы баласы Граждан есімді бүлдіршіні жатқан мола-</w:t>
        <w:br/>
        <w:t>ның жермен жексен етілгенін, үстін бозғылт ермен жауып кеткенін кейіндер</w:t>
        <w:br/>
        <w:t>«Мағжан» атты кітабымда жазғанмын да.</w:t>
        <w:br/>
        <w:t>Сөйтіп өз елімізде өзіміз азшылыққа айналып, жасып жүрген көңілімізді</w:t>
        <w:br/>
        <w:t>шекараны ағындатып жарып өткен 150 мың қазақ тасытып жіберсін. Шынын</w:t>
        <w:br/>
        <w:t>айтсам, «тасытып» жіберді деген сөз де сол кездегі көңілімізді жеріне жеткізе</w:t>
        <w:br/>
        <w:t>бейнелей алмайды. Әскен көңіл күйін дөп баспайды. Сонда ғой орыс драма-</w:t>
        <w:br/>
        <w:t>тургі Всеволод Вишневскийдің Ленинград блокадасының ең бір қиямет тозақ</w:t>
        <w:br/>
        <w:t>---й 358 6 ---</w:t>
        <w:br/>
        <w:t>-----------------Ә Тұлға туралы толғамдар Ө-------------</w:t>
        <w:br/>
        <w:t>Осы ой тереңдігін, сезім ұшқырлығын талап ететін ұлттық мәні зор жауапты</w:t>
      </w:r>
    </w:p>
    <w:p>
      <w:r>
        <w:t>істі Елбасы өз міндетіне алған.</w:t>
        <w:br/>
        <w:t>Біріншіден, Гимн мәтіні шырқалғанда көп уақыт алмайтын ықшам болуға</w:t>
        <w:br/>
        <w:t>керек еді. Сондықтан жаңа редакцияда алты шумақтан тұратын бастапқы нұс-</w:t>
        <w:br/>
        <w:t>қаның екі шумағы қысқартылды.</w:t>
        <w:br/>
        <w:t>Екіншіден, бұрынғы әнұрандар он бір буыннан тұрса, бұл гимн мәтіні алты</w:t>
        <w:br/>
        <w:t>буыннан қаланған. Жұмекен ақынның көп ойды аз сөзге сығымдап сыйғыза-</w:t>
        <w:br/>
        <w:t>тын тығыз да нығыз ритмінен аспаса, кем соқпайтын өлең жолдары жасақ-</w:t>
        <w:br/>
        <w:t>талуы тиіс болды. Нұрекең авторлық жаңа редакцияның бұл міндетінің де</w:t>
        <w:br/>
        <w:t>үдесінен шыққан. Өлеңнің төрт шумағына енгізілген елеулі өзгерістерде осы</w:t>
        <w:br/>
        <w:t>тапаптың бәр-бәрі мінсіз орындалған.</w:t>
        <w:br/>
        <w:t>Алтын күн аспаны,</w:t>
        <w:br/>
        <w:t>Алтын дән даласы,</w:t>
        <w:br/>
        <w:t>Думанды бастады,</w:t>
        <w:br/>
        <w:t>Далама қарашы! -</w:t>
        <w:br/>
        <w:t>деген шумақтың саңғы өкі жолы:</w:t>
        <w:br/>
        <w:t>Ерліктің дастаны -</w:t>
        <w:br/>
        <w:t>Еліме қарашы! -</w:t>
        <w:br/>
        <w:t>деп өзгертілген. Бұрынғы нұсқаға қарағанда көз аяңды соншалық кеңейтетін</w:t>
        <w:br/>
        <w:t>осы соңғы екі жолды әндетіп айта бастағаныңда ерекше толқисың. Қазақ елінің</w:t>
        <w:br/>
        <w:t>даңқты тарихы көңіл көкжиегінде найзағайдай жарқ етіп, есіңе оралғанда</w:t>
        <w:br/>
        <w:t>саптағы жауынгердей жауырыныңды тіктеп, салмақтана қалғаныңды сезесің.</w:t>
        <w:br/>
        <w:t>Ондай көтеріңкі күй кешуіңе дауысты дыбыстардың ассонансы, үндесе жұп-</w:t>
        <w:br/>
        <w:t>тасуы да әсер етеді. Өлеңнің интонациялық әуезін, дыбыстануын күшейтіп,</w:t>
        <w:br/>
        <w:t>атамекен туралы ой-сезіміңді әуелете береді.</w:t>
        <w:br/>
        <w:t>Екінші шумақтың «қазағым мықты ғой» деген жолы ғана сақталған. Өзге үш</w:t>
        <w:br/>
        <w:t>жаңа жолы өлеңнің бағын аша түскен. Еңбек тақырыбын («дән егіп терлеген»)</w:t>
        <w:br/>
        <w:t>ерлік, Отан қорғау тақырыбына алмастыру мәні тереңірек сырға бастайды:</w:t>
        <w:br/>
        <w:t>Ежелден ер деген,</w:t>
        <w:br/>
        <w:t>Даңқымыз шықты ғой,</w:t>
        <w:br/>
        <w:t>Намысын бермеген,</w:t>
        <w:br/>
        <w:t>Қазағым мықты ғой!</w:t>
        <w:br/>
        <w:t>Бұл шумақтың ажарын ашып тұрған «намыс» сөзінің жаңа Гимн мәтінінде</w:t>
        <w:br/>
        <w:t>қайталануының өз заңдылығы бар. Ол қазақтың намыскер мінезінен туындайды.</w:t>
        <w:br/>
        <w:t>Және бұл - ата-бабадан мирас мінез!</w:t>
        <w:br/>
        <w:t>Оның солай екенін, өтпелі заманның ең ауыр кезеңінде тиісті қаражат та-</w:t>
        <w:br/>
        <w:t>уып, Жидебайда Абай мен Шәкәрімнің жаһанға ұялмай көрсететін кесенесін</w:t>
        <w:br/>
        <w:t>тұрғызған Нұрекең, Абайдың өзі тиянақтағанын біледі. Білгенде қандай! Ұлы</w:t>
        <w:br/>
        <w:t>Абайдың Отыз тоғызыншы сөзінде «ата-бабаларымыздың бұл замандағылар-</w:t>
        <w:br/>
        <w:t>дан артық мінезінің» бірі -- «намысқор келеді екен» делінген. «Ат аталып, аруақ</w:t>
        <w:br/>
        <w:t>шақырылған жерде ағайынға өкпе, араздыққа қарамайды екен», «Алтау ала</w:t>
        <w:br/>
        <w:t>болса, ауыздағы кетеді, төртеу түгел болса, төбедегі келеді», деп арлылық,</w:t>
        <w:br/>
        <w:t>намыстылыққа табандылықты уағыздаған. Осы мағыналас пікір Президенттің</w:t>
        <w:br/>
        <w:t>-Э 362 6-</w:t>
        <w:br/>
        <w:t>----------------&lt;3 Тұлға туралы толғамдар Ө-----------&gt;-</w:t>
      </w:r>
    </w:p>
    <w:p>
      <w:r>
        <w:t>- Мынауың дұрыс екен. Өзің қай жерденсің?</w:t>
        <w:br/>
        <w:t>- Алматы облысынан.</w:t>
        <w:br/>
        <w:t>- Мұнда өзіңдей жас жігіттер көп пе?</w:t>
        <w:br/>
        <w:t>- Бар. Бірақ отпен ойнауға шыдай алмай кетіп жатқандары да аз емес,</w:t>
        <w:br/>
        <w:t>Қаныш аға.</w:t>
        <w:br/>
        <w:t>- Мына комбинат - Қазақ епінің байлығы. Бұған ие болу үшін мұнда қа-</w:t>
        <w:br/>
        <w:t>зақ жастары көп болуы керек. Сендер комбинатқа жұмысқа қазақ жастарын</w:t>
        <w:br/>
        <w:t>шақырыңдар. Сөйте-сөйте өз еліміздің солтүстігінде қандастарымызды көбей-</w:t>
        <w:br/>
        <w:t>тейік. Өзіңнің аты-жөнің кім? -- деді де Қаныш ағай маған көз қиығын салып</w:t>
        <w:br/>
        <w:t>қойды. -Әлденені ұмытпашы дегендей, ағайдың сұхбат үстінде осылай көз</w:t>
        <w:br/>
        <w:t>тастап қоятын әдеті. Дереу қойын дәптерімді алдым да, анау жігіттің аузынан</w:t>
        <w:br/>
        <w:t>шыққан аты-жөнін түртіп қойдым: «Нұрсұлтан Назарбаев», деп жазылғандай,</w:t>
        <w:br/>
        <w:t>асыл тұлға аға көз түсірген інісі бойынан алғырлықты, сөзінен сұңғылалықты</w:t>
        <w:br/>
        <w:t>байқайды. Асылы, жақсының жақсы қасиетін жақсылар ғана таниды деген осы</w:t>
        <w:br/>
        <w:t>шығар. Кейінде 1971 жылдың 9 қаңтарында Н.Ә.Назарбаев Теміртау қапалық</w:t>
        <w:br/>
        <w:t>партия конференциясында замандастары атынан сөйлегенде жоғары сұра-</w:t>
        <w:br/>
        <w:t>ныстағы жұмысшы мамандықтарын тұрғылықты ұлт жастары есебінен жа-</w:t>
        <w:br/>
        <w:t>сақтау жөнінде мәселе көтеруі ақылшы аға кеңесін ұмытпағандық болар.</w:t>
        <w:br/>
        <w:t>Бірінші домна пешінен кейін екіншісі, үшіншісі, аглофабрика, үшінші кон-</w:t>
        <w:br/>
        <w:t>вертер, «1700» салқын қаңылтыр қақтайтын прокат станы іске қосылып, осы-</w:t>
        <w:br/>
        <w:t>нау істердің басы-қасында, бел ортасында болады.</w:t>
        <w:br/>
        <w:t>Горновойшылар арасында ауыр еңбекке табандылық, өз міндетіне жауап-</w:t>
        <w:br/>
        <w:t>тылық қатты қадірленеді. Жұмысқа сол арқа. Берік бірлік, қалтқысыз жолдас-</w:t>
        <w:br/>
        <w:t>тық, сенімді серіктік керек. 1969 жылғы 27 мамырда горновой Александр</w:t>
        <w:br/>
        <w:t>Граськов жазған мына мінездемеге назар аударып көрелікші.</w:t>
        <w:br/>
        <w:t>«Назарбаев Н.А. - человек отзывчивый, скромный, наставник требова-</w:t>
        <w:br/>
        <w:t>тельный. В коплективе цеха пользуется большим уважением. Он враг неспра-</w:t>
        <w:br/>
        <w:t>ведпивости и бюрократизму, к тому же хороший и знаюший производственник</w:t>
        <w:br/>
        <w:t>и обшественник. Скажу одно, т. Назарбаев Н.А, - человек замечательный».</w:t>
        <w:br/>
        <w:t>Байқар болсақ, «ЧЕЛОВЕК ЗАМЕЧАТЕЛЬНЫЙ» дейді. Жұмысшы - кісі тани-</w:t>
        <w:br/>
        <w:t>тын, ойын бүкпейтін, әділін айтатын халық. Жүрекжарды осы пікір шындығы-</w:t>
        <w:br/>
        <w:t>на бүгінгі жарасты өмірімізден артық қандай айғақ керек.</w:t>
        <w:br/>
        <w:t>Елбасын теміртаулықтар етене жақын тұтады, өз адамдарындай көреді,</w:t>
        <w:br/>
        <w:t>бауыр тартады. Мұның мәнін байырғы болат балқытушы Арғын Жүнісовтің</w:t>
        <w:br/>
        <w:t>шетелдік журнапистермен бір кездесуде бір-ақ ауыз сөзбен айтқаны есіміз-</w:t>
        <w:br/>
        <w:t>де. «Біздің Президент - металлург. Өмірдің ыстық-суығын жастайынан ха-</w:t>
        <w:br/>
        <w:t>лықпен бірге көрген. Сондықтан еліне қажымай қызмет ету де, елді біріктіру</w:t>
        <w:br/>
        <w:t>де, экономиканы дамыту да, бәрі-бәрі қолынан келіп отыр» деді нар ақса-</w:t>
        <w:br/>
        <w:t>қал мақтанышпен.</w:t>
        <w:br/>
        <w:t>Теміртау, Қазақстан Магниткасы тынысы, келешегі Елбасының тұрақты на-</w:t>
        <w:br/>
        <w:t>зарында екені қапа тұрғындарына зор мерей. Кеше де солай болған, бүгінде</w:t>
        <w:br/>
        <w:t>Де солай. 70-жылдардың басында комбинаттың жұмысы тұралап, соның сал-</w:t>
        <w:br/>
        <w:t>қыны еңбеккерлердің әлеуметтік-тұрмыстық хал-ахуалына тиген қиындық шақ-</w:t>
        <w:br/>
        <w:t>та беделі бар қызметке келген бетінде Нұрсұлтан Назарбаевтың жағдайды</w:t>
        <w:br/>
        <w:t>--------9 353 Ө-</w:t>
        <w:br/>
        <w:t>----------------“Ә Тұлға тұралы толғамдар Е»--------------</w:t>
        <w:br/>
        <w:t>істей бастады. Ең озық техника қондырғылары орнатылған бұл өндіріс алда</w:t>
        <w:br/>
        <w:t>пайда болатын кәсіпорындар бейнесін елестетеді. Теміртау өміріндегі әр</w:t>
        <w:br/>
        <w:t>жарқын жаңалықтар қуанышы мен қызығына ортақтасуға әрдайым ықыласы</w:t>
        <w:br/>
        <w:t>үлкен Елбасы екеуінің де іске қосылуына қатысты.</w:t>
      </w:r>
    </w:p>
    <w:p>
      <w:r>
        <w:t>Жаңарған Қазақстан индустриясының жас та болса бас шаңырағы келеше-</w:t>
        <w:br/>
        <w:t>гі кең ғажайып бір жобаға тәуекел еткелі тұр. Қазіргі комбинатқа пара-пардай</w:t>
        <w:br/>
        <w:t>екінші сыңарын салу бағдарламасы белгіленген. Бұл дегеніміз не? Әлемде</w:t>
        <w:br/>
        <w:t>теңдесі жоқ металлургиялық орталық пайда болады деген сөз. Ертеңгіні ерте</w:t>
        <w:br/>
        <w:t>ойлап, ел игілігін молықтыруға басым мән беретін халқымыз көшбасшысының</w:t>
        <w:br/>
        <w:t>көрегендік ақыл-кеңесінің ықпалы бұл. Қай инвестор да іс-қызметіне нық се-</w:t>
        <w:br/>
        <w:t>нім болмаса, мұндайлық қадамға баса, кеңдікке құшақ аша қоймайды. Илікті-</w:t>
        <w:br/>
        <w:t>ру оңай емес. Тек нығайған сенім мен түсіністік соған жеткізетіні анық. Әуелі</w:t>
        <w:br/>
        <w:t>экономикалық өрлеуді ұстанған мақсаттың, халықаралық интеграцияны да-</w:t>
        <w:br/>
        <w:t>мытудың тамаша табыстарын керіп отырған инвесторға ашық та айқын орта-</w:t>
        <w:br/>
        <w:t>да өз мүмкіндігін барынша пайдалану қолайлы саналғандығы хақ.</w:t>
        <w:br/>
        <w:t>Айнымаған көңіл</w:t>
        <w:br/>
        <w:t>«Ұлық болсаң кішік бол» дейді қазақ даналығы. Теміртаулықтар қанат қа-</w:t>
        <w:br/>
        <w:t>тайған ортаның қадір-қасиетін, берген мол тағылымын есте тұтып, қастерлей</w:t>
        <w:br/>
        <w:t>білудің биік мәдениеттілігін Елбасы үлгісінен біледі. Нұрсұлтан Әбішұлы тү-</w:t>
        <w:br/>
        <w:t>леп ұшқан құрыш қалаға келген әр сапарында уақытының тығыздығына қара-</w:t>
        <w:br/>
        <w:t>мастан, арман бесігінде бірге тербелген, болашаққа бірге қол ұстасып қадам</w:t>
        <w:br/>
        <w:t>басқан тағдырластарымен табысуға құштар. Сондайда Днепродзержинскіде</w:t>
        <w:br/>
        <w:t>қатар оқыған Қазақстан Республикасының еңбек сіңірген металлургі Аптын-</w:t>
        <w:br/>
        <w:t>бек Асанов, иық тірестіре шойын ағызысқан Владимир Колбаса, Қарағанды</w:t>
        <w:br/>
        <w:t>политехникалық институтынан түлектес Қуаныш Омашев, комбинатта қоян-</w:t>
        <w:br/>
        <w:t>қолтықтаса қызмет еткен елдің еңбек сіңірген экономисі Владимир Кауц, тә-</w:t>
        <w:br/>
        <w:t>лімгер-ұстаз Арғын Жүнісов сынды байырғы теміртаулықтар басы қосылып,</w:t>
        <w:br/>
        <w:t>кешегі көңілге ыстық шақтар еске түсіріліп, кезіндегідей еркін сұхбаттасып, мә-</w:t>
        <w:br/>
        <w:t>ре-сәре күй кешіп қалады. Арада біраз жылдар өтсе де Елбасының ұмытпай,</w:t>
        <w:br/>
        <w:t>үлкен басын иіп, орталарында құшақтаса отыруы әрқайсысының жүрегін</w:t>
        <w:br/>
        <w:t>елжіретеді. Биік билік басында болса да сыйластықтан ажырамаған, достық-</w:t>
        <w:br/>
        <w:t>ты үзбеген, кішіпейілдіктен айнымаған, қарапайымдылықты сақтаған адам-</w:t>
        <w:br/>
        <w:t>гершілік ілтипат сүйсінтеді.</w:t>
        <w:br/>
        <w:t>Н.Ә.Назарбаевтың іскерлік, ұйымдастырушылық қабілетіне, жан ізгілігіне</w:t>
        <w:br/>
        <w:t>ерте куәгер де солар. Қуаныш аға айтуы бойынша, Нұрсұлтан Әбішұлы сту-</w:t>
        <w:br/>
        <w:t>денттік құрылыс жасағының командирі ретінде алғаш ауыл еңбеккерлерінің</w:t>
        <w:br/>
        <w:t>алғысына бөленген. Нұра ауданындағы «Балықтыкөл» кеңшарының бас ин-</w:t>
        <w:br/>
        <w:t>женері болған, осы өңірдің сыйлы азаматы Қорабай Досжанов былай деп ес-</w:t>
        <w:br/>
        <w:t>ке алады: «60-жылдардың басында жаңадан құрылған шаруашылығымызда</w:t>
        <w:br/>
        <w:t>тұрғын үй салуға қолғабыс етуге Қарағанды мемлекеттік политехникалық инс-</w:t>
        <w:br/>
        <w:t>титутына тілек айттық. Студенттерден құралған жасақ жіберілді. Әуелде бас-</w:t>
        <w:br/>
        <w:t>тап келген жігіт болбыр болып шықты. Бірнеше күн құрылыс мандымай; уақыт</w:t>
        <w:br/>
        <w:t>------“«Я 355 ----</w:t>
        <w:br/>
        <w:t>--------------&lt;3 Пұлға туралы толғамдар Ө»-----------:-</w:t>
        <w:br/>
        <w:t>Менің елім, менің елім,</w:t>
        <w:br/>
        <w:t>Гүлің болып егілемін,</w:t>
        <w:br/>
        <w:t>Жырың болып төгілемін, елім!</w:t>
        <w:br/>
        <w:t>Туған жерім менің - Қазақстаным!</w:t>
        <w:br/>
        <w:t>«Менің Қазақстаным» өлеңіндегі өзгерістер арқасында айтулы жыр Гимн</w:t>
        <w:br/>
        <w:t>деңгейіне көтерілсе, мұны атамекеніміздің алғау туындысына жаңа сапа сі-</w:t>
        <w:br/>
        <w:t>ңіруге жанын сапған автордың, үлкен қоғамдық-саяси, әлеуметтік категория-</w:t>
        <w:br/>
        <w:t>лармен ойлайтын қайраткердің, үлкен парасат иесінің қайрат-жігерінің арқа-</w:t>
        <w:br/>
        <w:t>сы деп білуге керек.</w:t>
        <w:br/>
        <w:t>Жүрегімізге оң қолымызды қойып шырқайтын «Менің Қазақстаным» Мем-</w:t>
        <w:br/>
        <w:t>лекеттік Әнұран ретінде ресми түрде 2006 жылғы 7 қаңтарда қабылданды.</w:t>
        <w:br/>
        <w:t>Кең байтақ еліміздің аспанында желбіреген көк байрағымызға мақтаныш-</w:t>
      </w:r>
    </w:p>
    <w:p>
      <w:r>
        <w:t>пен көз тастай тұрып, кеудемізді кере «Менің Қазақстаным» Әнұранын шыр-</w:t>
        <w:br/>
        <w:t>қаймыз. Шырқап қана қоймаймыз.</w:t>
        <w:br/>
        <w:t>Жаңа Гимн тәуелсіздігімізді жырлайтын шаттық әуендермен арналас. Осы-</w:t>
        <w:br/>
        <w:t>ның бәрі қосылып келіп ел көңілін өрлете түспек. Ақын, жазушыларының ша-</w:t>
        <w:br/>
        <w:t>бытына шабыт қоспақ. «Менің елім, менің жерім» тақырыбы еліміздің келе-</w:t>
        <w:br/>
        <w:t>шегіне қатысты келелі ойларға бастамақ.</w:t>
        <w:br/>
        <w:t>Ғасырлар бойы зарығып күткен тәуелсіздігіміз «Туған жерім -- Қазақстаным»</w:t>
        <w:br/>
        <w:t>деген тақырыптан бас алатын публицистика «Қытайға, Израильге жалға да</w:t>
        <w:br/>
        <w:t>болса беретін жеріміз жоқ» деп айбын берсе, үпкен проза тарих мұнарасынан</w:t>
        <w:br/>
        <w:t>дабыл ұрады.</w:t>
        <w:br/>
        <w:t>«Дұшпан астыңдағы атыңды сұраса, аяма. Өйткені, Қамбар ата аман бол-</w:t>
        <w:br/>
        <w:t>са, тұлпар тумай қоймайды. Дұшпан қойныңдағы қатыныңды сұраса да, тар-</w:t>
        <w:br/>
        <w:t>шылық өтпе. Өйткені, елің аман болса, сен үшін тағы бір сұлу бойжетеді. Тек</w:t>
        <w:br/>
        <w:t>дұшпанға бір сүйем жер беруші болма! Өйткені асыраушы жер-ана ешқашан</w:t>
        <w:br/>
        <w:t>үпкеймейді». Қабдеш Жұмаділовтің «Дарабоз» романында бұл аталы сөзді</w:t>
        <w:br/>
        <w:t>Жоңғар басқыншыларына қарсы Ұлы Отан соғысында жауды шекарадан мүл-</w:t>
        <w:br/>
        <w:t>де аластағанша қырық жыл аттан түспей алысқан қолбасшы Қаракерей Қа-</w:t>
        <w:br/>
        <w:t>банбай сынды алып бабамыз айтады. Бас сардар тағы бірде: «...Қалмақпен</w:t>
        <w:br/>
        <w:t>қырық жып қидаласып, қаныңды, жаныңды пида етіп жүріп қайтарып алған</w:t>
        <w:br/>
        <w:t>жердің қадірі тіпті ерекше. Арам ойлы жат жұрттың табанына таптатпақ түгіл,</w:t>
        <w:br/>
        <w:t>бір түйір тасын, бір тал бұтасын сипатқың келмейді, - десе, мұны әр қазақ</w:t>
        <w:br/>
        <w:t>жер-ана алдындағы ардақты парыз-қарызы санамақ. Ата-баба аманатынан</w:t>
        <w:br/>
        <w:t>аттағанның аты өшсін! - дегізеді.</w:t>
        <w:br/>
        <w:t>Ойрат, жоңғар, қалмақ Қазақтың кең байтақ жерін таптап, қыстау, қонысын</w:t>
        <w:br/>
        <w:t>өртеп, бесіктегі сәбиін найзасына шанышқанда, қаракөзден жас сорғалап,</w:t>
        <w:br/>
        <w:t>«Елім-ай!»-пап зарлаған әнін роман-трилогиясының арқауына айналдырған</w:t>
        <w:br/>
        <w:t>Софы Сматай үшін ел тәуелсіздігі - қазақтың өз жеріне өзі иелік өтуі. «Жа-</w:t>
        <w:br/>
        <w:t>рылғап батыр» атты өлеңмен жазылған романында барынша кең өрістетілген</w:t>
        <w:br/>
        <w:t>туған жер тақырыбын ол былайша қорытады.</w:t>
        <w:br/>
        <w:t>Қашанғы қазақ болар момын халық,</w:t>
        <w:br/>
        <w:t>Жете алмай туған жерге өліп-талып.</w:t>
        <w:br/>
        <w:t>Жері ғой - ең асылы, ең ардағы</w:t>
        <w:br/>
        <w:t>Жүретін қарашықтай қорып-бағып.</w:t>
        <w:br/>
        <w:t>---2 364 6-</w:t>
        <w:br/>
        <w:t>---------------“Ӛ Тұлға туралы толғамдар Е»-------------</w:t>
        <w:br/>
        <w:t>ной профиль Казахстана» атты тұңғыш кітабы менің Қазақ КСР Баспа ко-</w:t>
        <w:br/>
        <w:t>митетінің жүйесінде істеп жүрген кезімде жарық көрді. Кезінде Мемлекеттік</w:t>
        <w:br/>
        <w:t>сыйлықты тапсырып тұрып, «Мағжан» атты монографиям туралы жылы лебіз</w:t>
        <w:br/>
        <w:t>білдіргеніне дән разымын. Бірақ ол кісімен дастарқан басында кезігу сәті</w:t>
        <w:br/>
        <w:t>түспегендіктен, қазақтың жаңа Әнұранынан басқа қандай әндерін сүйіп ай-</w:t>
        <w:br/>
        <w:t>татынынан хабарсызбын. Жанынан өлең шығаратын қабілеті бар деседі. О</w:t>
        <w:br/>
        <w:t>жағын да біліңкіремеймін. Ая Әнұран хақында батып айтсам, ол орыс, қазақ</w:t>
        <w:br/>
        <w:t>демей, еліміздің тұрғындарының баршасына белгілі жәйт. Және тәуелсіз</w:t>
        <w:br/>
        <w:t>Қазақстанның сол жаңа Гимнінің тууына Нұрсұлтан Әбішұлының автор есе-</w:t>
        <w:br/>
        <w:t>бінде тіке қатысы бар.</w:t>
        <w:br/>
        <w:t>Бұрынғы Гимніміз де осал емес-ті. Ол неге өзгерді?</w:t>
        <w:br/>
        <w:t>Гимн салтанатты мадақ әнге жатады. Ол көне Грекияда құдайлар мен ге-</w:t>
        <w:br/>
        <w:t>ройлардың құрметіне айтылған. Кейіндер ел бірлігінің символына айналды.</w:t>
        <w:br/>
        <w:t>Тәуелсіздік дәуірінің символдық сазы - Гимн. Ел өмірінің өткел кезеңінде</w:t>
        <w:br/>
        <w:t>туған алғашқысы 1993-2006 жылдары Қазақстан Республикасының Мемле-</w:t>
        <w:br/>
        <w:t>кеттік Әнұраны болды.</w:t>
      </w:r>
    </w:p>
    <w:p>
      <w:r>
        <w:t>Бұл Гимннің музыкасы Қазақ Кеңес Республикасы кезіндегі, 1944 жылы</w:t>
        <w:br/>
        <w:t>композиторлар Мұқан Төлебаев, Евгений Брусиловский және Латиф Хамиди</w:t>
        <w:br/>
        <w:t>жазған күйінде сақталды. Тек «Біз қазақ ежелден еркіндік аңсаған» деп бас-</w:t>
        <w:br/>
        <w:t>талатын, сөзін Ғабит Мүсірепов, Қайым Мұхамедханов, Әбділда Тәжібаев жаз-</w:t>
        <w:br/>
        <w:t>ған мәтіні ғана өзгертілді. Ал бірінші тармағы «Жарапған намыстан қаһарман</w:t>
        <w:br/>
        <w:t>халықпыз» деп аталатын Әнұран сөзін 1992 жылы ақындар Мұзафар Әлімбаев,</w:t>
        <w:br/>
        <w:t>Қадыр Мырзалиев, Тұманбай Молдағалиев және Жадыра Дәрібаева жазған</w:t>
        <w:br/>
        <w:t>болатын. Гимннің бұл нұсқалары кезінде өз рөлін ойдағыдай атқарды деп</w:t>
        <w:br/>
        <w:t>есептейміз.</w:t>
        <w:br/>
        <w:t>Сазы да, сөзі де мүлде жаңа Әнұранның дүниеге келуінің өз сыры бар. Ме-</w:t>
        <w:br/>
        <w:t>ніңше, Президентіміз атақ-даңқы бұл күндері жер жарған Қазақстанның жаңа</w:t>
        <w:br/>
        <w:t>асқақ келбетіне сай келетін Гимн қажеттігі жөнінде көп уақыт іштей толғанған.</w:t>
        <w:br/>
        <w:t>Сөйтіп жүргенінде уыздай жас жігіт кезінде естіген, 1956 жылы сазын ком-</w:t>
        <w:br/>
        <w:t>позитор Шәмші Қалдаяқов, сөзін ақын Жұмекен Нәжімеденов жазған «Менің</w:t>
        <w:br/>
        <w:t>Қазақстаным» атты отаншыл жыр әуені көкірек сарайының бір түкпірінен әл-</w:t>
        <w:br/>
        <w:t>сін-әлі әндетіп тұрып алмады ма екен, деп жорамалдаймын.</w:t>
        <w:br/>
        <w:t>Кейде ән мен өлеңнің өзгеше жарасымды, бір қолдан құйылғандай келі-</w:t>
        <w:br/>
        <w:t>сімдісі болады. Біртуар сазгер Шәмші «Менің Қазақстаным» сазын гимн бо-</w:t>
        <w:br/>
        <w:t>лар-ау деп арнайы жазбағаны белгілі. «Елім менің, жерім менің» деген әршіл</w:t>
        <w:br/>
        <w:t>өлең жолдарын туғызған, тапқырлығы мен дәлшілдігі мол ақын Жұмекен</w:t>
        <w:br/>
        <w:t>Нәжімеденов те олай ойламаған деп есептеуге керек.</w:t>
        <w:br/>
        <w:t>Гимн ел еңсесін көтеретіндей естілуі тиіс болса, өлеңі көркем публицис-</w:t>
        <w:br/>
        <w:t>тика, нағыз кәсемсөз биігінен ағындауы тиіс. «Менің Қазақстаным» сазының</w:t>
        <w:br/>
        <w:t>тау суындай тасыған екпін-жігері, өлеңінің биік пафосы мемлекеттік гимнге</w:t>
        <w:br/>
        <w:t>лайықты-ау деп алғаш таныған ешкім де емес, Назарбаев Нұрсұлтанның нақ</w:t>
        <w:br/>
        <w:t>өзі. «Менің Қазақстаным» Әнұранға айналуы үшін тек өлең шырқын бұзбай-</w:t>
        <w:br/>
        <w:t>тын, бұдан жарты ғасырдан бұрын туған мәтініне уақыт енгізген жоталы жа-</w:t>
        <w:br/>
        <w:t>ңалықтарды енгізетін елеулі редакция жасалуы тиіс...</w:t>
        <w:br/>
        <w:t>------2 361 Ө---</w:t>
        <w:br/>
        <w:t>--------------“3 Тулға туралы толғамдар 6------------</w:t>
        <w:br/>
        <w:t>Тоқтарбай ҚАДАМБАЕВ,</w:t>
        <w:br/>
        <w:t>Қазақстан Республикасы</w:t>
        <w:br/>
        <w:t>Парламенті Мәжілісінің депутаты</w:t>
        <w:br/>
        <w:t>ҰЛЫ ЖОЛ ҮЙІҢНІҢ ТАБАЛДЫРЫҒЫНАН БАСТАЛАДЫ</w:t>
        <w:br/>
        <w:t>Аталарымыздың «Ұлы жол үйіңнің табалдырығынан басталады» деуі</w:t>
        <w:br/>
        <w:t>тегін емес. Барша қазақстандықтар үшін Елбасы Нұрсұлтан Назарбаев</w:t>
        <w:br/>
        <w:t>негіздеген «Қазақстандық жолдың» етене болуы да сондықтан шығар. Се-</w:t>
        <w:br/>
        <w:t>бебі, Нұрсұлтан Әбішұлы біздің сара да дара жолымызды айқындағанда</w:t>
        <w:br/>
        <w:t>ондағы әрбір қағидаттың, әрбір міндеттің әр қазақстандыққа тиімді де</w:t>
        <w:br/>
        <w:t>пайдалы болу жағын қарастырған. Сондықтан да «Қазақстандық жол»</w:t>
        <w:br/>
        <w:t>біздің әрқайсымыздың мақтанышымызға айналып, ондағы міндеттерді</w:t>
        <w:br/>
        <w:t>іске асыруды парыз санаймыз.</w:t>
        <w:br/>
        <w:t>Иа, туған жерге деген сүйіспеншілік Отанға деген ұлы сүйіспеншілікке ұла-</w:t>
        <w:br/>
        <w:t>сатыны анық. Туған жеріңді сүймей, еліңді, Отаныңды сүйе алмайсың. Осын-</w:t>
        <w:br/>
        <w:t>дайда Елбасымыздың «Өз халқын сүйген адам ғана оның тағдыры үшін күйе</w:t>
        <w:br/>
        <w:t>алады» деген сөзі ойға оралады.</w:t>
        <w:br/>
        <w:t>Мен үшін Елбасы мен ел егіз ұғым секілді. Екеуін бөле-жара қарауға әсте</w:t>
        <w:br/>
        <w:t>болмайды деп айтар едім. Елбасы деген қасиетті ұғым. Ел көшінің ілгерілеуі</w:t>
        <w:br/>
        <w:t>мен еңсесінің биік, мәртебесінің ұлық болуы әркез соп көшті бастайтын адам-</w:t>
        <w:br/>
        <w:t>ның жасайтын қадамына байланысты болады. Сондықтан еліңнің тағдыры</w:t>
      </w:r>
    </w:p>
    <w:p>
      <w:r>
        <w:t>Елбасына қатысты.</w:t>
        <w:br/>
        <w:t>Қостанай-Торғай өңіріне белгілі ұлағатты ұстаз Едірес Әлімов кезінде 10-</w:t>
        <w:br/>
        <w:t>сыныпта оқып жүрген Нұрсұлтан Назарбаевқа сабақ береді. Ол кезде Едірес</w:t>
        <w:br/>
        <w:t>ағамыз С.М.Киров атындағы Қазақ мемпекеттік университеті филология фа-</w:t>
        <w:br/>
        <w:t>культетінің студенті екен. Алматы облысы, Қаскелең ауданы, Абай атындағы</w:t>
        <w:br/>
        <w:t>қазақ орта мектебіне өндірістік тәжірибеден өтуге келеді. Нұрсұлтан мен оның</w:t>
        <w:br/>
        <w:t>сыныптас жолдастарына қазақ әдебиетінен дәріс оқиды. Ерекше әсерлі өткен</w:t>
        <w:br/>
        <w:t>бір сабақтың тақырыбы Ғабит Мүсіреповтің «Амангелді» пьесасы еді. Торғай-</w:t>
        <w:br/>
        <w:t>дың төл тумасы студент Едіресің сонда кең көсілген. Оқушы Нұрсұлтанның</w:t>
        <w:br/>
        <w:t>жас ұстаздың әр сөзін мұқият тыңдап, қызығушылық танытқаны есінде. Кейін</w:t>
        <w:br/>
        <w:t>оқушылардың өздеріне сұрақ қойғанда толымды да тиянақты жауап берген де</w:t>
        <w:br/>
        <w:t>осы Нұрсұлтан еді.</w:t>
        <w:br/>
        <w:t>Едірес ағамыз өміріндегі осы бір есте қалған сәттерді жиі айтып отыратын.</w:t>
        <w:br/>
        <w:t>Әсіресе, жастармен кездескенде бүгінгі Елбасының шәкірттік шағын әңгіме-</w:t>
        <w:br/>
        <w:t>леуден жалықпайтын. Кейін Нұрсұлтан Әбішұлының өзіне жазған хатын да</w:t>
        <w:br/>
        <w:t>қастерлеп сақтап жүрді.</w:t>
        <w:br/>
        <w:t>-- Көзінің оты бар, тереңнен ойлайтын, ойын дәп де тиянақты жеткізетін,</w:t>
        <w:br/>
        <w:t>зерделі жас әді, - деп, соп бір шақты еске алғанын өзіміздің де естігеніміз</w:t>
        <w:br/>
        <w:t>бар. - Ауылда өскен, ауылда оқыған, кейін Теміртау сияқты алып өндірісте</w:t>
        <w:br/>
        <w:t>шыңдалған, комсомол, партия органдарында қызмет істеп, адамдармен жұ-</w:t>
        <w:br/>
        <w:t>мыста тәжірибе жинақтаған Елбасының бүкіл болмысынан оның ізгілігі мен</w:t>
        <w:br/>
        <w:t>---437 -</w:t>
        <w:br/>
        <w:t>----------д Тұлға туралы толғамдар Ө»--------------</w:t>
        <w:br/>
        <w:t>Айқын НЕСІПБАЙ</w:t>
        <w:br/>
        <w:t>ТЕМІРТАУ ТҰҒЫРЫ</w:t>
        <w:br/>
        <w:t>Енді аз күнде кезінде Қазақстан Магниткасы аталып кеткен Қараған-</w:t>
        <w:br/>
        <w:t>ды металлургия комбинатының кемелдене бастаған тынысына тың күш</w:t>
        <w:br/>
        <w:t>бітірген бірінші домна пешінің іске қосылғанына 50 жыл толады. Әмір-</w:t>
        <w:br/>
        <w:t>де елдік өзгерістерге ықпал етер бір сәттер болады емес пе?! Оның ерек-</w:t>
        <w:br/>
        <w:t>шелігі неде дегенде, сол 1960 жылдың 3 шілдесінде жаңа домна көмейі-</w:t>
        <w:br/>
        <w:t>нен шойын селі сарқырап аққан шақ арқылы ел экономикасы өрлеуіне</w:t>
        <w:br/>
        <w:t>бетбұрыс жасалғандығы белгілі.</w:t>
        <w:br/>
        <w:t>Осынау оқиғаның теміртаулықтар жүрегіне ыстық және бір қымбат</w:t>
        <w:br/>
        <w:t>сипаты бар. Өз орталарында шыңдалып өскен Епбасының қазақстан-</w:t>
        <w:br/>
        <w:t>дық тұңғыш шойын алушылар қатарында болуы мақтаныш тұтылатын-</w:t>
        <w:br/>
        <w:t>дығын әрдайым сезіну де, байқау да қиын емес. Президенттің өзі де «Маг-</w:t>
        <w:br/>
        <w:t>нитка тарихы, Теміртау тарихы, оның адамдарының тағдыры - менің</w:t>
        <w:br/>
        <w:t>тағдырымның ажырамас бөлігі», - деп біраз жыл тыныс-тіршілігі біте</w:t>
        <w:br/>
        <w:t>қайнасқан теміртаулықтарға, металлургтерге деген сенім мен құрметті</w:t>
        <w:br/>
        <w:t>жүрегінде мәңгілік ұстайтынын сездірген еді. Мұның сыры неде екен?</w:t>
        <w:br/>
        <w:t>«Человек замечательный»</w:t>
        <w:br/>
        <w:t>«Дұрыс қанаттанған түзу ұшар» дейді халық ғибраты. Жиырма жасар жа-</w:t>
        <w:br/>
        <w:t>лын шағында қанат қатайтып, биікке самғатқан Теміртауға Нұрсұлтан Әбішұлы</w:t>
        <w:br/>
        <w:t>Назарбаевтың сүйіспеншілік сезімі әркез айқын танылады. Аймаққа жұмыс</w:t>
        <w:br/>
        <w:t>сапарларында алдымен металлургтер шаһарына ат басы бұрылып, бірден</w:t>
        <w:br/>
        <w:t>кешегі еңбектес әріптестермен қауышады. Шіркін, сағынышты кездесулер ыс-</w:t>
        <w:br/>
        <w:t>тықтығы қандай десеңізші. Елбасының көбін жазбай танып, құшақ ашуы, хал-</w:t>
        <w:br/>
        <w:t>жағдайды сұрастырып, емен-жарқын әңгімеге тартуы бәрін бір жасатып тас-</w:t>
        <w:br/>
        <w:t>тайды. Мұндайда әдетте сосын домна пешіне соқпай кетпейді. Кейде сәтіне</w:t>
        <w:br/>
        <w:t>қарай Президент бастап горновойлардың жұмыс киімін киіп алып, пештің</w:t>
      </w:r>
    </w:p>
    <w:p>
      <w:r>
        <w:t>аузын көсеп жіберіп, астаушаға қып-қызыл шойын балқымасы құйыла жәнел-</w:t>
        <w:br/>
        <w:t>ген мезеттегі жарқыраған жүздерді көрсеңіз, қызықпай, толқымай тұра алмай-</w:t>
        <w:br/>
        <w:t>сыз. Көз қарытқан от табына шарпылып, сап-сарала шоқ ағынын атылдырып,</w:t>
        <w:br/>
        <w:t>алып ожаулар кезекпе-кезек шөгілдеп толтырылатын сүйікті кәсіп ләззатына</w:t>
        <w:br/>
        <w:t>бөлену қандайлық қуаныш екенін білетіндер түсінеді. Соған ортақтасуға, соны</w:t>
        <w:br/>
        <w:t>бөлісуге уақыт тапқан, ыңғай көрсеткен көңілге ризалық қайта табысқанша</w:t>
        <w:br/>
        <w:t>тарқамайды. 1960 жылдың 3 шілдесінде болашақ Епбасымен бірлесіп алғаш</w:t>
        <w:br/>
        <w:t>шойын ағызған шақ қаз-қалпында көз алдыға келе қалғандай болады.</w:t>
        <w:br/>
        <w:t>Ол толық металлургиялық цикл бастауына із салынған күн еді. Темір кені-</w:t>
        <w:br/>
        <w:t>нен шойын қорытатын домна пешінің іске қосылуы мартен немесе конвертер-</w:t>
        <w:br/>
        <w:t>ден болат балқытуға, бломинг және слябинг алуға, қаңылтыр жасайтын про-</w:t>
        <w:br/>
        <w:t>кат стандарын қалыптастыруға мүмкіндік кеңейді. Бұған дейін домна үдерісі</w:t>
        <w:br/>
        <w:t>--4 381 Ө----</w:t>
        <w:br/>
        <w:t>---------------3 Тұлға туралы толғамдар 6------</w:t>
        <w:br/>
        <w:t>болмағандықтан, мартенде болат металл сынықтарынан қайыра қорытылып</w:t>
        <w:br/>
        <w:t>келген болатын. Сондықтан металлургиялық әндіріс қуатын арттыру үшін</w:t>
        <w:br/>
        <w:t>домна буынын бекіндіру көзделген-ді.</w:t>
        <w:br/>
        <w:t>Оны салу қолға алынумен бірге ертеңгі ірі іске сақадай сай жұмысшылар</w:t>
        <w:br/>
        <w:t>құрамын алдын ала жасақтау жүргізілді. Құрылысы аяқталуға жақын қалғанда</w:t>
        <w:br/>
        <w:t>мұның алдында Днепродзержинск қаласындағы техникалық училишеге оқу-</w:t>
        <w:br/>
        <w:t>ға жіберілген 72 қазақ жігітінің мамандық меңгеріп шығуы күткендегіге дөп</w:t>
        <w:br/>
        <w:t>келген. Шойын алуға іріктелген бригадаға солардың ішінен горновой болып</w:t>
        <w:br/>
        <w:t>оралған Нұрсұлтан Назарбаев бірінші кезекте енгізіледі.</w:t>
        <w:br/>
        <w:t>Біз бұл тарихи оқиға жайында әйгілі металлург Төлеген Адам-Юсуповтың</w:t>
        <w:br/>
        <w:t>еске алуы бойынша білетініміздей, домнаны іске қосу дайындығы 2 шілдеде</w:t>
        <w:br/>
        <w:t>басталған. Алдымен алып өңеші кесек-кесек ағаш кесінділеріне толтырылып,</w:t>
        <w:br/>
        <w:t>лаулай бастаған бетте кокстелген көмір төгіліп, ашутастар салынып, от дүле-</w:t>
        <w:br/>
        <w:t>йінің қызуы ертеңінде 1300 градустан асқанда Вадим Романов ауысымында-</w:t>
        <w:br/>
        <w:t>ғы аға горновой Николай Набибуллин пеш шүмегінің электр бұрғысын ашады.</w:t>
        <w:br/>
        <w:t>Сол сәтінде науаларға отты сел жөңкіле жөнеледі. Бұл қазақстандық тұңғыш</w:t>
        <w:br/>
        <w:t>шойын еді. Араларында Нұрсұлтан Назарбаев бар жас горновойлар одан «Бі-</w:t>
        <w:br/>
        <w:t>рінші қазақстандық шойын. Шілде. 1960 ж.» деген жазу жазылған кесектерді</w:t>
        <w:br/>
        <w:t>қолма-қол құйып, ескерткіш ретінде сақтауға алады.</w:t>
        <w:br/>
        <w:t>Осыдан кейін Нұрекең шойын құюшы, горновой, диспетчер болып, тоғыз</w:t>
        <w:br/>
        <w:t>жыл бойы домнаның екінің бірі төзгісіз от шарпуына шыдап, сирек әрі қадірлі</w:t>
        <w:br/>
        <w:t>мамандықтың қыр-сырына тереңдейді. Алауы бет қаратпас пеш көмейінде</w:t>
        <w:br/>
        <w:t>қайнаған балқымаға ұзын көсеуді бойлатып, құятын мерзімді ажыратып алып</w:t>
        <w:br/>
        <w:t>шығудың қиыннан қиындығы қалай айтылса да жеткізгісіз. Ол металлургтер-</w:t>
        <w:br/>
        <w:t>ге ғана белгілі. Осындай отты ортада шыңдалған болаттай қайрат, алмастай</w:t>
        <w:br/>
        <w:t>жігер ел бақытына қызмет етіп келе жатқандығы аян.</w:t>
        <w:br/>
        <w:t>Сөз орайында мына ғажап сезім сәулесін қараңызшы. Ғұлама ғалым Қаныш</w:t>
        <w:br/>
        <w:t>Сәтбаевтың көмекші серігі болған Бөпежан Аяпбергеновтің «Қаныш аға осын-</w:t>
        <w:br/>
        <w:t>дай еді» естелігінде:</w:t>
        <w:br/>
        <w:t>«...Комбинаттың сонау төрінен қайтып келе жатқанымызда, домна пеші</w:t>
        <w:br/>
        <w:t>көмейіне ұзын көсеулерін бойлатып, «ойнап тұрған» адамдар қатарынан біреу</w:t>
        <w:br/>
        <w:t>оқшау шығып, жалпақ етекті бас киімін қолына алып, Қаныш ағайға сәлем</w:t>
        <w:br/>
        <w:t>берді.</w:t>
        <w:br/>
        <w:t>- Орыссың ба, қазақсың ба, шырақ? - деп сұрады оның сәлемін алғаннан</w:t>
        <w:br/>
        <w:t>кейін.</w:t>
        <w:br/>
        <w:t>- Қазақпын, - деді жігіт бар тісін көрсете күлімдеп. Әлде от табына шар-</w:t>
        <w:br/>
        <w:t>пылғаннан ба екен, оның алаулаған жүзінен орыс екенін, қазақ екенін айыру</w:t>
      </w:r>
    </w:p>
    <w:p>
      <w:r>
        <w:t>қиын еді.</w:t>
        <w:br/>
        <w:t>- Қазақ болсаң дұрыс екен. Горновойсың ғой.</w:t>
        <w:br/>
        <w:t>- Горновоймын.</w:t>
        <w:br/>
        <w:t>- Мұндағы домналардың іске қосылғаны былтыр ғана ғой. Мына маман-</w:t>
        <w:br/>
        <w:t>дықты қайдан үйренгенсің? Өзің жас екенсің.</w:t>
        <w:br/>
        <w:t>- Украинаның Днепродзержинск қаласынан отты мамандықтың оқуын бі-</w:t>
        <w:br/>
        <w:t>тіргенмін.</w:t>
        <w:br/>
        <w:t>--д 352 9--</w:t>
        <w:br/>
        <w:t>----------------&lt;3 Тұлға туралы толғамдар Ө---------</w:t>
        <w:br/>
        <w:t>өтіп бара жатқан соң өзгелерден ерек көзімізге түсіп жүрген жігітті студенттер</w:t>
        <w:br/>
        <w:t>қалауымен командир втіп тағайындауға ұсыныс жасадық. Ол Нұрсұлтан Назар-</w:t>
        <w:br/>
        <w:t>баев еді. Тілегіміз қабылданды. Содан соң-ақ іс қызып сала берді. Бізге артық</w:t>
        <w:br/>
        <w:t>салмақ салмай, талшы құрылыс материалдарын Теміртаудан, Қарағандыдан</w:t>
        <w:br/>
        <w:t>тауып жеткізеді. Серіктерінің де жұмысқа құлшынысы күшейді. Күзге дейін</w:t>
        <w:br/>
        <w:t>бірнеше үй бой көтеріп, ауыл тұрғындары баспаналы болып қалды». Бүгінде</w:t>
        <w:br/>
        <w:t>бұл үйлердің бірінің қабырғасында оны кімдер салғаны жайлы жазылған ес-</w:t>
        <w:br/>
        <w:t>керткіш тақта жарқырап тұр. Балықтыкөлдіктер сол үйлер құтты қоныс болып</w:t>
        <w:br/>
        <w:t>отырғандығын мақтан етеді.</w:t>
        <w:br/>
        <w:t>Қуаныш Омашевтың үйлену тойын болашақ Президенттің өзі басқарып</w:t>
        <w:br/>
        <w:t>өткізгенін көпшілік біле бермеуі мүмкін. Сонда Алатаудың асқар шыңдарының</w:t>
        <w:br/>
        <w:t>сыңғырлап аққан суындай жүрек қылын тербеткен сырлы әуендерін әуелет-</w:t>
        <w:br/>
        <w:t>кен жас Нұрсұлтанның өнерлі де жігіт екенін алдымен таныған да тағдырлас</w:t>
        <w:br/>
        <w:t>құрбы-құрдастары.</w:t>
        <w:br/>
        <w:t>Байырғы қызметтестермен, сыйластармен қауышу сәттерінде Нұрсұлтан</w:t>
        <w:br/>
        <w:t>Әбішұлының көңіл-күйін қас-қабақтарынан бірден аңдайтындығы біразына</w:t>
        <w:br/>
        <w:t>белгілі. Бұйымтай, базына білдіру әдеттерінде жоқ. Бірақ сыр тартылмай</w:t>
        <w:br/>
        <w:t>қоймайды.</w:t>
        <w:br/>
        <w:t>- «Владимир Александрович, өңің сынық қой. Денсаулығың қалай?» деп</w:t>
        <w:br/>
        <w:t>бірде сұраған соң жүрегімнің шаншып ауыратындығын айтуға тура келді, -</w:t>
        <w:br/>
        <w:t>дейді Кауц ағай, - білікті дәрігерге көрінуімді, егер операция жасау қажет бол-</w:t>
        <w:br/>
        <w:t>са уайымдамауымды, көмек көрсетілетіндігін айтты. Операцияға тәуекел вт-</w:t>
        <w:br/>
        <w:t>тім. Сәтті өтті. Қайта қатарға қосылуым Нұрсұлтан Әбішұлы мейірім шуағы-</w:t>
        <w:br/>
        <w:t>ның шапағаты. Атын қалай тауып қойған десеңізші. Бойынан ескен жылы нұр</w:t>
        <w:br/>
        <w:t>бәрімізді баурайтын.</w:t>
        <w:br/>
        <w:t>Бұл кісі де Магнитка тарланы. Оралдағы Чусов зауытынан шақырылған</w:t>
        <w:br/>
        <w:t>маман еңбек және жалақы бөлімінің бастығы, әсіресе, бас директордың эко-</w:t>
        <w:br/>
        <w:t>номика жөніндегі орынбасары міндетін атқару кезінде жұмыс бабында жас</w:t>
        <w:br/>
        <w:t>басшы қызметтесімен етене араласады. Комбинат, қала тағдырына байла-</w:t>
        <w:br/>
        <w:t>нысты Мәскеудегі жоғары орындар алдына қойылар, көтерілер мәселелердің</w:t>
        <w:br/>
        <w:t>нақты әрі дәлелді болуын қалайтынын бірден ұғып, тиісті дерек-мәліметтерді,</w:t>
        <w:br/>
        <w:t>анықтамаларды талап тұрғысында дайындауымен шынайы түсіністік бекиді,</w:t>
        <w:br/>
        <w:t>сыйластық жарасады.</w:t>
        <w:br/>
        <w:t>Қызылорда облысы, Шиелі ауданының тумасы Әбіләш Әбуовтің де Ел-</w:t>
        <w:br/>
        <w:t>басының курстасы болғаны көпке мәлімсіз еді. Әншілік дарыны бар жігіт</w:t>
        <w:br/>
        <w:t>Днепродзержинскіге қолтығына домбырасын қыстырып ала барады. Оны учи-</w:t>
        <w:br/>
        <w:t>лише көркемөнерпаздарының байқауына қатыстырып, содан кейін қалалық</w:t>
        <w:br/>
        <w:t>телеарнада қазақ әндері мен термелерін шырқатқызып, ұлттық өнерімізді</w:t>
        <w:br/>
        <w:t>жергілікті тұрғындарға таныстыруға ұйытқы болған да жас Нұрсұлтан На-</w:t>
        <w:br/>
        <w:t>зарбаев. Отбасылық жағдайына байланысты ауыпына орапуға тура келген</w:t>
        <w:br/>
        <w:t>Әбекеңді бірде облысқа жұмыс сапарымен келгенде іздестіріп тауып алады.</w:t>
      </w:r>
    </w:p>
    <w:p>
      <w:r>
        <w:t>Арада біраз жыл өткенде қауышқан Мемлекет басшысы мен ауыл ақсақалы-</w:t>
        <w:br/>
        <w:t>ның төс түйістіріп, айқасқан құшақтары, сағыныштан жасаураған жанарлары</w:t>
        <w:br/>
        <w:t>көздесуге куә болушылар көңілін толқытады. Президенттің қанша уақыт өтсе</w:t>
        <w:br/>
        <w:t>-Ә 356 6-</w:t>
        <w:br/>
        <w:t>--------------- Ә Тұлға туралы толғамдар Ө------------</w:t>
        <w:br/>
        <w:t>Тиме оған, Туған Жердің пұшпағына!</w:t>
        <w:br/>
        <w:t>Алма оны қиянаттың қыспағына.</w:t>
        <w:br/>
        <w:t>Егер де жерге тиіп жанын езсең -</w:t>
        <w:br/>
        <w:t>Қазақты қасиетті ашу ұстады ма,</w:t>
        <w:br/>
        <w:t>Қашпа онда!</w:t>
        <w:br/>
        <w:t>Қашып-пысып құтылмайсың!</w:t>
        <w:br/>
        <w:t>Сен оған бір-ақ қысар тұтымдайсың!</w:t>
        <w:br/>
        <w:t>Азуға бір-ақ басып, жаныңды алып,</w:t>
        <w:br/>
        <w:t>Түкірер! Қақырықсың - жұтылмайсың!</w:t>
        <w:br/>
        <w:t>Софы Сматай романдарының түйіні бүгінгі қазақтың туған жерінің ендігі</w:t>
        <w:br/>
        <w:t>тағдыры хақындағы қамкөңіл күйімен үндес. Жеңіс күні -- Софы үшін жау қаш-</w:t>
        <w:br/>
        <w:t>қан күн ғана емес. Ол шығармасының ынты-шынтысын азат қазақ жеріне ар-</w:t>
        <w:br/>
        <w:t>нағанда, оның әр қиырына нәрлі де әрлі сөз табады. Алаш ұлының кіндік қаны</w:t>
        <w:br/>
        <w:t>тамған жеріне қайта қоныстанған бақытты күндерде дала, өзен су, көп буса-</w:t>
        <w:br/>
        <w:t>нып, босанғандай қуаныш жасын төгеді. Жел сүйіншілеп жүйткісе, өзендер</w:t>
        <w:br/>
        <w:t>өрге шапшып шаттанады, төбелер сап түзеді, жүгіреді. Сағынышты жүрек</w:t>
        <w:br/>
        <w:t>туған жерімен қауышуын осылай қабылдайды. Еп кіндігі -- Ұлытау, сайранды</w:t>
        <w:br/>
        <w:t>Сарыарқа, жері - жұмақ, желі - жұпар алтын Алтай белгілі арғын, найман,</w:t>
        <w:br/>
        <w:t>көрей, басқа ру-тайпалардың қонысы бола тұра, бәрі де сайып келгенде, «қа-</w:t>
        <w:br/>
        <w:t>зағымның қарашығы», қимас өлкесі, бөлінбейтін еншісі, деп отаншыл зор ой-</w:t>
        <w:br/>
        <w:t>ларға бастайды.</w:t>
        <w:br/>
        <w:t>Тәуелсіздік дәуірінде жазылған тарихи романдардың әрқайсысы туған жер</w:t>
        <w:br/>
        <w:t>туралы өзінше сайрайды. Асан Қайғы желмаяға мініп, жер үстіндегі жұмақ «Жер-</w:t>
        <w:br/>
        <w:t>ұйықты» іздеп, дүниенің төрт бұрышын кезеді. Бұл халқымыздың бақытты,</w:t>
        <w:br/>
        <w:t>сәулетті әмір туралы арманынан туған аңыз екендігі баршамызға мәлім. Ал</w:t>
        <w:br/>
        <w:t>Ұзақбай Доспанбетовтің «Абылайдың ақ туы» атты тарихи романының екінші</w:t>
        <w:br/>
        <w:t>кітабында ұлы жүздің даңқты Төле биі замана не болып барады деп әлде бір</w:t>
        <w:br/>
        <w:t>сарыуайымға салынған шағында өз өкімімен жалайыр Өтеген Сәбденұлын,</w:t>
        <w:br/>
        <w:t>дулат-жаныс Өтеген Өтеғұлұлын «Жерұйықты» іздеуге жібергені нақтылы</w:t>
        <w:br/>
        <w:t>шындық күйінде суреттеледі. Сапарға аттанғандар Ауғанстан, Кавказ сияқты</w:t>
        <w:br/>
        <w:t>бірсыпыра ат тұяғы жеткен өлкелерді араласа керек. Екі жылдан соң жо-</w:t>
        <w:br/>
        <w:t>лаушылар қайта оралып көрген-білгендерін айтып есеп береді. Сол сапар</w:t>
        <w:br/>
        <w:t>нәтижесі жөнінде Төле би енді қазақ игі жақсыларының бас қосқан жиынын-</w:t>
        <w:br/>
        <w:t>да сөз сөйлейді.</w:t>
        <w:br/>
        <w:t>«- Ағайын-туған! Қарындас ел! Алты Алаштың азаматтары! Мына жарты</w:t>
        <w:br/>
        <w:t>әлемнің тау мен тасына табандарын тоздырған мұзбалақтарымыз дұрыс ай-</w:t>
        <w:br/>
        <w:t>тады! Алатаудай жер жоқ! Жердің құты Алатау мен Қаратау! Одан әрідегі Же-</w:t>
        <w:br/>
        <w:t>тісу! Жердің құты, Жерұйық дегеніміз, міне, солар!». Ұзақбай Доспанбетовтің</w:t>
        <w:br/>
        <w:t>«Абылайдың ақ туы» романында Төле би «саңқылдағанда зеңгір көк әйнек-</w:t>
        <w:br/>
        <w:t>ше шытынап, ойдан-қырдан жиналған дүйім кептің үстіне құлап түсердей әсер</w:t>
        <w:br/>
        <w:t>қалдырған», - делінген.</w:t>
        <w:br/>
        <w:t>Тәуелсіздік заманының жазушылары бірінен бірі асырып, Елбасы толға-</w:t>
        <w:br/>
        <w:t>нысына қосылып, үлкен отаншыл ой қозғайды:</w:t>
        <w:br/>
        <w:t>- Дүниеде Туған Жерден артық жер жоқ!</w:t>
        <w:br/>
        <w:t>----3 368 6-----</w:t>
      </w:r>
    </w:p>
    <w:p>
      <w:r>
        <w:t>-------------------3 Тұлға туралы толғамдар Ө-----------</w:t>
        <w:br/>
        <w:t>мейірімі менмұндалап тұратын. Әйтпесе, бұдан елу жып бұрын бір көрген</w:t>
        <w:br/>
        <w:t>студент ағасына ерекше бір ілтипатпен хат жазып, тілектестік көңілін білді-</w:t>
        <w:br/>
        <w:t>ре ме?! Бүкіл әлем таныған қайраткердің осынау кішіпейілдігі өзімді ерекше</w:t>
        <w:br/>
        <w:t>тәнті етті, - деп Затоболдағы Н.Наушабаев атындағы қазақ орта мектебінде</w:t>
        <w:br/>
        <w:t>оқушылармен көздескенде ағынан жарылып еді ұстаз.</w:t>
        <w:br/>
        <w:t>Нұрекеңнің мына бір сөзін ұмытуға хақым жоқ: «Тамағыңды тауып жерлік</w:t>
        <w:br/>
        <w:t>кәсіп, одан да тәуір қызмет жолығар. Бірақ, оп қара орманның, өскен еліңнің</w:t>
        <w:br/>
        <w:t>ортасында жүріп ішкен бір жұтым қара суға қайдан татысын?!»</w:t>
        <w:br/>
        <w:t>Елбасының қашанда епін ойпап, қабырғасы қайысатынының куәсі болып</w:t>
        <w:br/>
        <w:t>жүрміз. Ел мұңын ойлаған жан ғана ішкі дүниесінің толғаныстарын ақ қағазға</w:t>
        <w:br/>
        <w:t>түсіріп сырласады. Сол қасиет Нұрсұлтан Әбішұлының бойында бар.</w:t>
        <w:br/>
        <w:t>«Өмір - өткен күндер емес, есте қалған күндер» деп қалай дәл айтылған</w:t>
        <w:br/>
        <w:t>десеңізші. 1995 жылғы 29 қыркүйекте Қазақстан Республикасының Президенті</w:t>
        <w:br/>
        <w:t>Нұрсұлтан Назарбаев өзінің Жарлығымен мені Қостанай облысының әкімі</w:t>
        <w:br/>
        <w:t>етіп тағайындады. Елбасы осы өңірдің түлегі ретінде маған ерекше жауапкер-</w:t>
        <w:br/>
        <w:t>шілік жүктеді. Өйткені, Қазақ епінің киелі өңірі - жері де, елі де бай облыстың</w:t>
        <w:br/>
        <w:t>экономикасы мен әлеуметтік саласының өркендеуі бүкіл Қазақстанның алға</w:t>
        <w:br/>
        <w:t>басуына, тәуелсіздіктің нығаюына қосылар үлес еді. Оны мен де жақсы түсін-</w:t>
        <w:br/>
        <w:t>дім. Бірақ бұл кезең бұрынғы экономикалық байланыстардың үзіліп, жаңа жү-</w:t>
        <w:br/>
        <w:t>йе қалыптаспаған, Тәуелсіз еліміздің енді ғана аяғынан тұрыл жатқан ерек-</w:t>
        <w:br/>
        <w:t>ше бір қиын шағы еді. Өндіріс тоқтаған, ауыл шаруашылығынан береке кет-</w:t>
        <w:br/>
        <w:t>кен, жұмысшылар да, бюджеттік мекеме қызметкерлері де еңбекақысын ала</w:t>
        <w:br/>
        <w:t>алмай, зейнеткерлер де тарыққан қысылтаяң кез еді. Соны шешімдер қа-</w:t>
        <w:br/>
        <w:t>былдауға, ішкі мүмкіндіктер мен резервтерді тереңірек іздестіруге, облыс хал-</w:t>
        <w:br/>
        <w:t>қына рухани дем беруге тура келді.</w:t>
        <w:br/>
        <w:t>Әсіресе, Елбасының Қостанайға әр келген сапары ұмытылмастай әсер</w:t>
        <w:br/>
        <w:t>қалдыратын. Халықпен кездесуі, айтқан әңгімесі маған шын мәнінде үлкен ой</w:t>
        <w:br/>
        <w:t>салатын, жүрегіме тоқып алушы едім. Әр кездескен сайын Нұрсұлтан Әбіш-</w:t>
        <w:br/>
        <w:t>ұлының бойындағы қабілетке, ерекше қасиетке тәнті болып, үйрене түстім.</w:t>
        <w:br/>
        <w:t>Біздерге қойған басты талабы - халықтың жағдайын жасау. Ол тұста басты</w:t>
        <w:br/>
        <w:t>мәселе жекешелендіруді, мемлекет иелігінен алуды барынша тез жүргізу, орта</w:t>
        <w:br/>
        <w:t>және шағын кәсіпкерлікті жедел дамыту еді. Бірде Нұрсұлтан Әбішұлы «Баян</w:t>
        <w:br/>
        <w:t>сұлу» акционерлік қоғамында болған кәсіпкерлермен кездесуде «Кәсіпкерлікті</w:t>
        <w:br/>
        <w:t>дамыту халыққа да, мемлекетке де бірдей тиімді, оны облыс әкімі қазір терең</w:t>
        <w:br/>
        <w:t>түсінеді, менің оған көзім жетті», - деп ерекше атап көрсетті. Қолдау керсетіп,</w:t>
        <w:br/>
        <w:t>жұртшылықтың алдында осылай жоғары баға берді, оңашада ақыл-кеңесін</w:t>
        <w:br/>
        <w:t>айтты. Нұрекең төңірегін нұрландырып, жан-жағына шуақ шашып жүретін қай-</w:t>
        <w:br/>
        <w:t>таланбас тұлға ғой.</w:t>
        <w:br/>
        <w:t>Елбасы 1997 жылы Қостанайға келгенде Федоров ауданында болып, осын-</w:t>
        <w:br/>
        <w:t>да ауылшаруашылық құрылымдарының басшыларымен жүздесті. Сол кезде</w:t>
        <w:br/>
        <w:t>облыста «Джон Дир» комбайнына ерекше ден қойған едік. Елбасы сол «дала</w:t>
        <w:br/>
        <w:t>кемесін» көріп, кабинасына көтеріліп, комбайншымен тілдесті. Осындай 200</w:t>
        <w:br/>
        <w:t>------«Ӛ 368 Ө---</w:t>
        <w:br/>
        <w:t>------------------“ Тұлға туралы толғамдар Өн----------------</w:t>
        <w:br/>
        <w:t>шағында Жамбылдың «Ленинградцы, дети мои» деген өлеңі халық поэзия-</w:t>
        <w:br/>
        <w:t>сы алыбының портретімен ппакат болып көше-көшеге ілінгенінде айтқан бір</w:t>
        <w:br/>
        <w:t>ұшқыр сөзінің еске түскені. Плакаттың ілінуі қоршаудағы аш-жалаңаш қала</w:t>
        <w:br/>
        <w:t>тұрғындарына бір тың дивизия қосылғандай («такой подьем бывает топько</w:t>
        <w:br/>
        <w:t>при подходе свежей дивизии») күш бітірді дейтіні. Оның түсінбейтін еш нәр-</w:t>
        <w:br/>
        <w:t>сесі жоқ. Мәскеуді неміс фашистері дүрбімен қарайтын жерге жеткенде емес</w:t>
        <w:br/>
        <w:t>пе еді, Сібірден келген «тың дивизиялар» жаудың тұмсығын бұзып қан қылып,</w:t>
      </w:r>
    </w:p>
    <w:p>
      <w:r>
        <w:t>150-200 километрге дейін қуып салатыны...</w:t>
        <w:br/>
        <w:t>Жуықта бір мерейтой үстінде ұсыныс жасадым. Жазушы Қабдеш Жұмаділов</w:t>
        <w:br/>
        <w:t>ақын Қажытай Ілиясұлы екеуінің 150 мың қайсар қазақпен тізе қосып, елге</w:t>
        <w:br/>
        <w:t>оралған қуаныш одиссеясын «Таңғажайып дүние» атты ғұмырнамалық рома-</w:t>
        <w:br/>
        <w:t>нында зор шабытпен әдемілеп жазып берді. Оған мың рахмет! Ап бірақ, сол</w:t>
        <w:br/>
        <w:t>кезде атамекенде түтін түтеткен біздің қуанышымыз ше? Ол жайлы кітап шық-</w:t>
        <w:br/>
        <w:t>ты ма? Бір ақын, бір жазушы екеуі пирикалық кейіпкерге сұранып тұрғанда,</w:t>
        <w:br/>
        <w:t>150 мың қазақ, оған қоса елдегі екі жарым миллион қазақ - эпостық қаһар-</w:t>
        <w:br/>
        <w:t>ман ғой!.. Терең пирика, сыршыл өлеңге эпикалық қанат бітіп, дастан боп</w:t>
        <w:br/>
        <w:t>туса нетті...</w:t>
        <w:br/>
        <w:t>Сол шеттен келген ағайынның құтты қадамының шарапаты да шығар, Құ-</w:t>
        <w:br/>
        <w:t>дайға шүкір, қазақ енді он миллионға жетіп, азшылықтан көпшілікке айна-</w:t>
        <w:br/>
        <w:t>лып, 62 пайыз құрап отырғанымыз. Дегенмен, мұратымызға жеттік деп, мұрт</w:t>
        <w:br/>
        <w:t>ширатуға әлі ерте. .</w:t>
        <w:br/>
        <w:t>Ұлан-байтақ атамекеніміз үшін он миллионың не тәйірі. Сондықтан да бір</w:t>
        <w:br/>
        <w:t>уыс болмай, былай қатарымызды көбейтіңкіреп, тығызырақ отырсақ, жан-жа-</w:t>
        <w:br/>
        <w:t>ғымыздағы сұғын қадаушылар сілекейін шұбырта беруден тыйылар ма деп</w:t>
        <w:br/>
        <w:t>дәмеленетініміз. Әнеу бір әзірде «Қазақ әдебиеті» газетіне орыс тілінде «Воро-</w:t>
        <w:br/>
        <w:t>шиловский чревоугодник» деген мақалам жарияланды. Не себепті жазылға-</w:t>
        <w:br/>
        <w:t>нын оқырманның есіне сала кетейін. Әлдекім дейтін емес, кинорежиссер рв-</w:t>
        <w:br/>
        <w:t>тінде өзім фильмдерін қызыға, құмарта көретін Станислав Говорухин Қазақ</w:t>
        <w:br/>
        <w:t>елінің солтүстігіндегі бес облысты Хрушев жомарттығы ұстап Қазақстанға сый-</w:t>
        <w:br/>
        <w:t>лай салды деп гәпірткен. Өтірік өрге баспайтынын дәлелдеу үшін айтыстың</w:t>
        <w:br/>
        <w:t>памфлеттей ашы Тілді жанрына жүгініп, арнайы мақала жазуға тура келді.</w:t>
        <w:br/>
        <w:t>Сол памфлет газетте жарық көргенде біріншілердің қатарында хабарлас-</w:t>
        <w:br/>
        <w:t>қан жазушы Әзілхан Нұршайықов: Мына мақаланы «Казахстанская правда»</w:t>
        <w:br/>
        <w:t>неге жариялаудан бас тартқан? Мен жоғары жаққа наразылығымды білдіріп</w:t>
        <w:br/>
        <w:t>хат жазып жібердім, деді. Ол жәйтті әрі қарай созбай-ақ қояйын. Еске алып</w:t>
        <w:br/>
        <w:t>отырған себеп, жерімізді даулаушының байбаламынан бәрібір ешнәрсе өн-</w:t>
        <w:br/>
        <w:t>бейтініне еш күмән көлтірмегенімді, ішімнің тоқтығын айту еді. Іші күйгендер</w:t>
        <w:br/>
        <w:t>тұз жаласын, Президентіміз Нұрсұлтан Назарбаевтың мың жылдарға кететін</w:t>
        <w:br/>
        <w:t>тарихи көрегендігінің арқасында көрші мемлекеттің бәрімен, әсіресе, екі алып --</w:t>
        <w:br/>
        <w:t>Ресей және Қытаймен шекара мәселесіндегі дау-шарды жойып, ортақ мәмі-</w:t>
        <w:br/>
        <w:t>леге келдік. Шеқарамызды халықаралық ережеге сәйкестендіріп заңдастырып</w:t>
        <w:br/>
        <w:t>алдық. Бұл құжаттай мықты қорған болмас. Көне Қытай қамалынан өткен</w:t>
        <w:br/>
        <w:t>бұзылмайтын бекініс.</w:t>
        <w:br/>
        <w:t>-----д 359 Ө-</w:t>
        <w:br/>
        <w:t>--------------&lt;З Тулға туралы толғамдар Ә-----------:--:--</w:t>
        <w:br/>
        <w:t>«1991 жылдың күз айында Қостанай облысына Президентіміз Н.Ә.Назар-</w:t>
        <w:br/>
        <w:t>баев жұмыс сапарымен келіп, өл аралады. Қашанғыдай, Елбасын қарсы алып,</w:t>
        <w:br/>
        <w:t>жол бастаған облыстық кеңес төрағасы Н.Князев біздің университет құру ұм-</w:t>
        <w:br/>
        <w:t>тылысымыздың тонын айналдырып, басбұзар берекесіз топ ретінде мықтап</w:t>
        <w:br/>
        <w:t>жамандаған. Сол себептен Алматыға қайтар алдында облыс азаматтары-</w:t>
        <w:br/>
        <w:t>мен өткізген кеңесте Президент менің атыма қатты сын айтып, университет</w:t>
        <w:br/>
        <w:t>құрам деп облыста дау-дамай көтергенім үшін, екі бірдей ғимаратты тартып</w:t>
        <w:br/>
        <w:t>алмақ болған жауапсыздық берекесіздігім үшін тәртіпке шақыруды жергілік-</w:t>
        <w:br/>
        <w:t>ті басшылықтан талап етті. Президенттің бұл сөзіне президиумда отырған</w:t>
        <w:br/>
        <w:t>Н.Князев және бірлі-екілі басшы қол соғып, мәз-мейрам болды да қалды.</w:t>
        <w:br/>
        <w:t>Енді жағдай күрт мүшкілдеп кетті. Университет көзден бұл-бұл ұшпақ, инс-</w:t>
        <w:br/>
        <w:t>титут ұжымы қыспаққа алынады, ал менің қуғынға түсуім сөзсіз. Не амал бар,</w:t>
        <w:br/>
        <w:t>шешу түйіні қайда деп ауыр ойға тереңдей бердім. Жағдайды түсіндіруге</w:t>
        <w:br/>
        <w:t>сөз сұрасам, одан ешнәрсе шықпайды. Не де болса Президентпен тікелей</w:t>
        <w:br/>
        <w:t>сөйлесіп қалуым керек.</w:t>
      </w:r>
    </w:p>
    <w:p>
      <w:r>
        <w:t>Президиумнан түсетін баспалдақтар залға төмендейді де, содан бұрылып</w:t>
        <w:br/>
        <w:t>ауыз бөлмеге кетеді. Жиналыс жабылған бойда Президент ширақ басып бас-</w:t>
        <w:br/>
        <w:t>палдаққа бет алды. Сол кезде мен де Президентке қарай жүрдім, бірақ араға</w:t>
        <w:br/>
        <w:t>бір топ адам килігіп те үлгерді. Дегенмен әлі де баспалдақтан түсіп үлгермеген</w:t>
        <w:br/>
        <w:t>Президентке алдымдағы адамдардың иықтарынан асыра қолымды созып, дау-</w:t>
        <w:br/>
        <w:t>сымды көтеріңкірей: «Ассалаумағалейкүм, құрметті Нұреке, мен жаңағы өзіңіз</w:t>
        <w:br/>
        <w:t>сынаған пединституттың ректоры Алдамжаровпын», - дедім. Нұрекең де қо-</w:t>
        <w:br/>
        <w:t>лын соза менің қолымды алып: «Мен, Зәке, сізді білем ғой,» - деді. Енді ара-</w:t>
        <w:br/>
        <w:t>да кісі жоқ, олар ығысқан, Нұрекең баспалдақта тұр. Мен іле-шала: «Нұреке,</w:t>
        <w:br/>
        <w:t>Қостанайдың хал-ахуалын жете білесіз ғой, жаңағы сөзіңізден кейін қазақ</w:t>
        <w:br/>
        <w:t>жастарының университет бола ма деген үмітіне балта шабылды, ал біздің бар</w:t>
        <w:br/>
        <w:t>үміт-талайымыз Сізде, Нұреке», - дедім. Президентке ойымды мұндай түр-</w:t>
        <w:br/>
        <w:t>де айтайын деп ойланбаған да едім, бірақ осы бір сөздер менің жанайқайым</w:t>
        <w:br/>
        <w:t>сияқты, аузымнан қалай шыққанын білмеймін. Нұрекең өткір көзін жалт өткізіп,</w:t>
        <w:br/>
        <w:t>маған қадала қарады. Сол сәтте Князевтің бізді орынсыз жамандағанын біле</w:t>
        <w:br/>
        <w:t>қойғандай болып көрінді маған. Жүзіне жылы шырай жүгіріп: «Жақсы, универ-</w:t>
        <w:br/>
        <w:t>ситет болсын», - деді. Сол сәтте айналада тұрған екі-үш қазақ ақсақалдары,</w:t>
        <w:br/>
        <w:t>жиналып қалған адамдар Нұрекеңе алғысын айта бастады. Бұл жерде менің</w:t>
        <w:br/>
        <w:t>ерекше атап айтарым, тұңғыш Президентіміз Нұрсұлтан Әбішұлының ой ұш-</w:t>
        <w:br/>
        <w:t>қырлығы, ақ Пен қараны қас қағым сәтте-ақ пайымдап, жедел де батыл ше-</w:t>
        <w:br/>
        <w:t>шім қабылдау қабілеттілігі, ұлтымыздың жас ұрпағының болашағы үшін оқы-</w:t>
        <w:br/>
        <w:t>ту, білім беру, оның мәдени, рухани болмысы үшін қандай да болсын қам-</w:t>
        <w:br/>
        <w:t>қорлығын шектемейтіндігі, болашаққа сара жол сілтей білуі. Ал мұндай қа-</w:t>
        <w:br/>
        <w:t>сиеттілік, дарындылық тек ұпы адамға ғана тән.</w:t>
        <w:br/>
        <w:t>Жоғары лауазымды қызмет атқарып жүргенде кейбіреулер Елбасының аты-</w:t>
        <w:br/>
        <w:t>на шаң жұқтырмай, оны көкке көтереді. Ал қызметтен түскен бойда ер-тоқы-.</w:t>
        <w:br/>
        <w:t>мын бауырына алып, тулай жөнеледі. Оппозициялық топқа қосылып, қайда-</w:t>
        <w:br/>
        <w:t>ғыны көлейтеді. Сөзінің, пікірінің, ойының іліп алар дәні болса бір сәрі, тыр-</w:t>
        <w:br/>
        <w:t>нақ астынан кір іздеп, қисыны жоқ қиқарлық танытады. Әрине, кемшіліксіз қо-</w:t>
        <w:br/>
        <w:t>-----“Я 370 6-</w:t>
        <w:br/>
        <w:t>-----------“3 Тұлға туралы толғамдар Ө-------------</w:t>
        <w:br/>
        <w:t>түзетудегі батыл қимылы жұрт жадында сақталып қалған оқиға. КОКП Орталық</w:t>
        <w:br/>
        <w:t>Комитетінің Қарағанды металлургия комбинатына байланысты әйгілі қаулы</w:t>
        <w:br/>
        <w:t>қабылдауына да сеп сол. Мәскеу өзіне қозғау салынған соң теміртаулықтар</w:t>
        <w:br/>
        <w:t>өміріндегі өзекті мәселелер шешіле бастайды. Тұрғын үй құрылысы қарқын</w:t>
        <w:br/>
        <w:t>алды, білім, мәдениет, денсаулық сақтау ғимараттары бой көтерді. Метал-</w:t>
        <w:br/>
        <w:t>лургтер сарайын, спорт кешенін салу тездетілді. Әндіріс қалыпты ырғағына</w:t>
        <w:br/>
        <w:t>енуімен бірге тұрғындар тұрмысы оңалды. Нұрсұлтан Әбішұлының қайрат-</w:t>
        <w:br/>
        <w:t>кер, болашағы үлкен деңгейдегі басшы ретінде танылып, ысылып, толыса</w:t>
        <w:br/>
        <w:t>бастағаны осы кез екені теміртаулықтарға жақсы мәпім.</w:t>
        <w:br/>
        <w:t>Елбасының Теміртауды қиындықтарда қолдауы, қолтығынан демеуі бұп</w:t>
        <w:br/>
        <w:t>бір емес. Өтпелі кезеңде қаладағы, комбинаттағы ахуал күрт күрделеніп кетті.</w:t>
        <w:br/>
        <w:t>Алып кәсіпорын мүшкіл жағдайға душар болды. Жұмысшылар айлап еңбек-</w:t>
        <w:br/>
        <w:t>ақы ала алмай, өнім өндіру құлдырап, болашағы бұлдыр күйге ұшырады. Алыс-</w:t>
        <w:br/>
        <w:t>тан, жақыннан қол ұшын созбақ болған қалталы топтар уәдеден тайқып кетіп</w:t>
        <w:br/>
        <w:t>жатты. Бұл тығырықтан шығатын жолдың табылатындығына сенген металлург-</w:t>
        <w:br/>
        <w:t>тер сабырлылық сақтады. Президент тапсырмасымен Үкімет сенімді, мықты</w:t>
        <w:br/>
        <w:t>инвесторды іздестіріп, таңдап жатқан да болатын. Ақыры қалау Англиядағы</w:t>
        <w:br/>
        <w:t>«Испат Интернэшнл ЛТД» компаниясына түсті. 1995 жылдың күзінде комби-</w:t>
        <w:br/>
        <w:t>натты қол астына алды. Ол «Испат Қармет» АҚ-қа айналды, қазір «Арселор</w:t>
        <w:br/>
        <w:t>Миттал Теміртау» атауымен мәлім.</w:t>
        <w:br/>
        <w:t>Таңдау ақтапа бастады. Кәсіпорын жаңа жүйеге толық көшіп, өндірісті қа-</w:t>
        <w:br/>
        <w:t>лыпты ырғаққа ыңғайлап үлгерген шақтан бастап өнім өндіру көлемі көтері-</w:t>
        <w:br/>
        <w:t>ліп, бір айдың ішінде 22-ден 44 пайызға дейін өсті. Атап айтқанда, кокс өндіру</w:t>
        <w:br/>
        <w:t>7140 мың тоннаға, шойын - 9300, болат - 193215, ал прокат 18618 мың тоннаға</w:t>
        <w:br/>
        <w:t>артты. Даму жалғасып, үдей түсті. Компания енді өндірісті уақыт талабына</w:t>
      </w:r>
    </w:p>
    <w:p>
      <w:r>
        <w:t>сай қайта құруды, жаңа технологиямен жарақтандыруды жүргізді. М22 домна</w:t>
        <w:br/>
        <w:t>пеші, Мо1 қаңылтыр қақтау цехы күрделі жөндеуден өтті. 1998 жылдың орта-</w:t>
        <w:br/>
        <w:t>сында жылына 320 мың тонна өтімді өнім шығаратын ыстықтай қалайылау</w:t>
        <w:br/>
        <w:t>және мырыштау цехы іске қосылды.</w:t>
        <w:br/>
        <w:t>Міне, осындай өзгерістерді тікелей көріп, кәнігі көзбен бірден байқаған</w:t>
        <w:br/>
        <w:t>Нұрсұлтан Әбішұлы тұңғыш шойын алынуының 40 жылдығына арналған</w:t>
        <w:br/>
        <w:t>салтанатты жиында: «Мені металлургия кәсіпорындарында өндірістің құлды-</w:t>
        <w:br/>
        <w:t>рауы тоқтап, өнім көлемі артып, әлеуметтік мәселелердің табысты шешілуі</w:t>
        <w:br/>
        <w:t>қанағаттандырады. Біз инвесторды таңдауда қателескен жоқпыз. Бұл жер-</w:t>
        <w:br/>
        <w:t>де ол кәсіпорындарды аяғынан көтерді, өнім шығаруды қалпына келтірді,</w:t>
        <w:br/>
        <w:t>мыңдаған мамандарды жұмыс орны және тұрақты жалақымен қамтамасыз</w:t>
        <w:br/>
        <w:t>етіп отыр. Бұл -- біз таңдаған жолдың дұрыстығының дәлелі», - деп теміртау-</w:t>
        <w:br/>
        <w:t>лықтар қуанышын бөлісті.</w:t>
        <w:br/>
        <w:t>Тұңғыш Президенттің кеңес-талабымен жаңғырған жасампаз істер еп эко-</w:t>
        <w:br/>
        <w:t>номикасы алыбының адымын аршындатты. 2003 жылдың басында М93 дом-</w:t>
        <w:br/>
        <w:t>на пеші қатарға қосылды. Ол он жыл бойы сөндіріліп тұрған-ды. 2 метрге</w:t>
        <w:br/>
        <w:t>биіктетілген, керігінің диаметрі 1 метрге кеңейтілген, басқару жүйесі автомат-</w:t>
        <w:br/>
        <w:t>тандырылып, компьютерлендірілген домна жылына 2 миллион тонна шойын</w:t>
        <w:br/>
        <w:t>беретін қуатты күшке айналды. Бұдан кейін Ме1 үздіксіз болат құю цехы жұмыс</w:t>
        <w:br/>
        <w:t>--д4 54 Ө---</w:t>
        <w:br/>
        <w:t>-----------------“ Тұлға туралы толғамдар 6-------------</w:t>
        <w:br/>
        <w:t>Және бір даналық іс - астананың Арқаға көшірілуі еді. Ішіміз ашыды, әри-</w:t>
        <w:br/>
        <w:t>не, ару Алматының әкімшілік-саяси орталық дәрежесінен айырылып қалған-</w:t>
        <w:br/>
        <w:t>дығына. Осы істің бастаушысы және дем берушісі - Алатау қыранының өзі</w:t>
        <w:br/>
        <w:t>де аз тебіренбеген шығар. Бірақ тарихи қажеттілік деген болады. Оны алды-</w:t>
        <w:br/>
        <w:t>мен Мемлекет басшысы сезе білуге керек. Хрушевтің тың жерлерді игеру</w:t>
        <w:br/>
        <w:t>науқанының салдарынан Қазақ елінің терістік теліміне келімсектер құмырыс-</w:t>
        <w:br/>
        <w:t>қадай қаптап кеткендіктен, сол өңірде ат төбеліндей боп қалған едік. Енді бұ-</w:t>
        <w:br/>
        <w:t>рынғы Қараөткелдің өзіне, төңірегіне қарасаңыз, қаракөз бауырларымыз қап-</w:t>
        <w:br/>
        <w:t>тап қоныс теуіп жатыр. Соны көріп, естіп-біліп, жанымыз жай тауып, айызымыз</w:t>
        <w:br/>
        <w:t>қанатыны қандай... Құдай қосса, сол төңіректегі Қызылжар, Кереку, Ақтөбе,</w:t>
        <w:br/>
        <w:t>Қостанай да таяу тарихи кезеңде баяғы заманғы қазақы қалыбына келер де-</w:t>
        <w:br/>
        <w:t>ген сенім берік.</w:t>
        <w:br/>
        <w:t>Туған өлкем Алтай жақтың да ұлттық реңкі, шүкірлік, өзгеріп келе жатыр.</w:t>
        <w:br/>
        <w:t>Көрші Семеймен біріктірілгені - жайдан жай емес. Қазіргі Шығыс Қазақстан</w:t>
        <w:br/>
        <w:t>облысының тең жартысы - өзімізбіз.</w:t>
        <w:br/>
        <w:t>Тұңғыш Президентіміздің ел іргесін бекіту бағытындағы тарихи істерін оның</w:t>
        <w:br/>
        <w:t>туған жер туралы толғанысының жемісі дер едім. Бас тақырыбы - тәуелсіздік бол-</w:t>
        <w:br/>
        <w:t>ғанда, оның табиғаты бөлек ән-жырын алдымен шырқатқан Елбасының өзі.</w:t>
        <w:br/>
        <w:t>Президент, мемлекет һәм қоғам қайраткері есімінің ән, жырға айрықша мән</w:t>
        <w:br/>
        <w:t>беруіне байланысты айтылуы оның қазақы табиғатынан туындаса керек.</w:t>
        <w:br/>
        <w:t>Қазақта «әу» демейтін кісі болмайды. Ұлтшылдық ауруы ұстап айтып отыр-</w:t>
        <w:br/>
        <w:t>ғанымыз жоқ. Олай емес екендігін растау үшін алдымен қазақтың ән-өлең сүй-</w:t>
        <w:br/>
        <w:t>гіштігін ұлттық ерекше қасиетіне балаған көршілес ағайын ел өкілдерін куәлікке</w:t>
        <w:br/>
        <w:t>тартар едім. 1913 жылы Романовтар династиясының патшалық құрғанына 300</w:t>
        <w:br/>
        <w:t>жыл толуы құрметіне «Россия. Полное географическое описание нашего оте-</w:t>
        <w:br/>
        <w:t>чества» атты көптомдық шығарылды. Соның В.П.Семенов-Тяньшанскийдің ре-</w:t>
        <w:br/>
        <w:t>дакциясымен Түркістан өлкесіне арналған 19-томында мынадай айғақ бар:</w:t>
        <w:br/>
        <w:t>«Отличительной чертой киргиза (казаха - Ш.Е.) является пюбовь к поэзии</w:t>
        <w:br/>
        <w:t>и умении излагать свои мысли не только ясно и изяшно, но и красноречиво.</w:t>
        <w:br/>
        <w:t>Отсюда высокое развитие устной народной литературы, отличаюшейся бо-</w:t>
      </w:r>
    </w:p>
    <w:p>
      <w:r>
        <w:t>гатством и разнообразием и слагаюшейся из пословиц, загадок, поучений в</w:t>
        <w:br/>
        <w:t>стихах песен различного характера (колыбельная, любовная, свадебная, похо-</w:t>
        <w:br/>
        <w:t>ронная, хвалебная и т.д.)...» (Россия. Полное географическое описание нашего</w:t>
        <w:br/>
        <w:t>отечества. Т. ХІХ. Туркестанский край. Издание А.Ф.Девриена. 1913, С. 370).</w:t>
        <w:br/>
        <w:t>Өлең-жырға құлай берілуі, сүйіспеншілігі жөнінен Президентіміздің өзге</w:t>
        <w:br/>
        <w:t>қазақтан еш айырмасы жоқ. Домбыра тартып, ән де салады. Сахнада бір</w:t>
        <w:br/>
        <w:t>жақсы ән шырқалса, әртістерге қосылып кететінін теледидардан көріп жүр-</w:t>
        <w:br/>
        <w:t>міз. Қазақ әні саясатшының жүрегінен орын тапса - Елбасының өзге қаракөз-</w:t>
        <w:br/>
        <w:t>ден айырмашылығы міне, осы тұста көзге түседі. Оп ерекшелігі, Астанада ди-</w:t>
        <w:br/>
        <w:t>зайны әлемдік ән-күй ордаларынан кем түспейтін театр, концерт ғимаратта-</w:t>
        <w:br/>
        <w:t>рын салғызуынан, өнер адамдарын айрықша құрмет тұтып сыйлауынан, ізгі</w:t>
        <w:br/>
        <w:t>қамқарпығынан байқалады.</w:t>
        <w:br/>
        <w:t>«Нұрсұлтан Назарбаев Қазақ Кеңестік Социалистік Республикасының Пре-</w:t>
        <w:br/>
        <w:t>мьер-Министрі болып жоғарылағанда ілкі құрған Үкіметінің мүшесі ретінде қа-</w:t>
        <w:br/>
        <w:t>былдауында болдым. Шақырған жиналыстарына қатысып жүрдім. «Сталь-</w:t>
        <w:br/>
        <w:t>-Ә) 380 Ө-</w:t>
        <w:br/>
        <w:t>-------------“Ә Тұлға туралы толғамдар Ө---------</w:t>
        <w:br/>
        <w:t>біз депутат ретінде жер-жерде болып, сайлаушылармен кездескенде де анық</w:t>
        <w:br/>
        <w:t>аңғарып жүрміз.</w:t>
        <w:br/>
        <w:t>Осы дүлей дағдарыстың шығу себебін, оны еңсеру жолдарын ғылыми не-</w:t>
        <w:br/>
        <w:t>гіздеп, жалғанның жалпағына жария еткен де біздің Елбасы. Оның осы та-</w:t>
        <w:br/>
        <w:t>қырыпқа жазған мақалалары мен берген сұхбаттары бүкіл әлем саясаткерлері</w:t>
        <w:br/>
        <w:t>мен зкономистерін елең еткізді. Олардың қай-қайсысы болсын Н.Назарбаев</w:t>
        <w:br/>
        <w:t>негіздеген «Қазақстандық жолды» мойындады, оған қолдау білдірді.</w:t>
        <w:br/>
        <w:t>Түсіне білген жанға осының бәрі Нұрекеңнің көрегендігінің, тектілігінің</w:t>
        <w:br/>
        <w:t>арқасы. Елін ойлаған жанның жүрегінде жыр тұнатынын тұлғалық бейнесімен</w:t>
        <w:br/>
        <w:t>дәлелдей білді және дәлелдеп келеді.</w:t>
        <w:br/>
        <w:t>Елбасы салған, әрбір қазақстандық өз үйінің табалдырығынан басталатын</w:t>
        <w:br/>
        <w:t>ұлы жоя ретінде қабылдаған сара жол қазақтың дара жолына айналып келеді.</w:t>
        <w:br/>
        <w:t>Мен осыған қуанамын.</w:t>
        <w:br/>
        <w:t>«Егемен Қазақстан», 2010 жылғы 15 маусым</w:t>
        <w:br/>
        <w:t>----53 372 Ө---</w:t>
        <w:br/>
        <w:t>-ə“--------------------- Тұлға туралы толғамдар Ө--</w:t>
        <w:br/>
        <w:t>ғам болмайды. Елбасының өзі де соп кемшіліктерді атап көрсетіп, соны жою</w:t>
        <w:br/>
        <w:t>жолында жанқиярлық жұмыс жасап жүргенін олар білсе де білгісі келмейді.</w:t>
        <w:br/>
        <w:t>Мәңгілік ешкім де, ештеңе де жоқ. «Мәңгілік дегеніміз -- қарға жазылған</w:t>
        <w:br/>
        <w:t>жазу сияқты», - деп біздің даңқты жерлесіміз, мемлекет және көрнекті қоғам</w:t>
        <w:br/>
        <w:t>қайраткері, асқан гуманист және патриот Ілияс Омаров ағамыз біліп айтқан.</w:t>
        <w:br/>
        <w:t>Дегенмен, қызметтен кеттім деп Елбасына өкпе арту парасаттылықтың бел-</w:t>
        <w:br/>
        <w:t>гісі емес. Заман талабы солай. Бұл - дүниежүзілік үрдіс, дамудың заңдылы-</w:t>
        <w:br/>
        <w:t>ғы. Мұны кейбір ағайындарымыздың түсінбеуі өкінішті-ақ. Өз басым әкімдік-</w:t>
        <w:br/>
        <w:t>тен кейінгі еңбек жолымда да Елбасының сенімді көмекшілерінің бірі болып</w:t>
        <w:br/>
        <w:t>қалуға тырыстым.</w:t>
        <w:br/>
        <w:t>Атам қазақ «біреу басшы, қалғаны қосшы болу керек» деп тегін айтпаса</w:t>
      </w:r>
    </w:p>
    <w:p>
      <w:r>
        <w:t>керек. Бүкілхалықтық сайлауда халықтың бәрінің дерлік (91%) даусын алған</w:t>
        <w:br/>
        <w:t>Көшбасшымызға көлденең сөз айту бүкіл биліктің бастауы - халықтың өзіне</w:t>
        <w:br/>
        <w:t>қарсы дау айту екенін ұғынуымыз керек. Осындайда ұлы Абай атамыздың</w:t>
        <w:br/>
        <w:t>«Бас-басына би болған өңшең қиқым, мінекей, бұзған жоқ па елдің сиқын»</w:t>
        <w:br/>
        <w:t>деген дана сөзі еріксіз ойға оралады. Тағдырымыз талқыға түскен тарихи</w:t>
        <w:br/>
        <w:t>шақта ел билігін Нұрсұлтан Назарбаев сынды реформатор-қайраткердің ұс-</w:t>
        <w:br/>
        <w:t>тағаны - сол халықтың бағы, оны бүгін бүкіл ел біледі, оны бүгін бүкіл әлем</w:t>
        <w:br/>
        <w:t>біледі, оны өмірдің өзі дәлелдеді.</w:t>
        <w:br/>
        <w:t>Халық үшін туған ұл сол халықтың тарихындағы бетбұрыс кезеңінде тізгінді</w:t>
        <w:br/>
        <w:t>ұстағаны тағдырдың қазақ халқына берген ұлы сыйы, тәңірінің қолдауы деп</w:t>
        <w:br/>
        <w:t>білемін. Айналасы он жеті-он сегіз жыл ішінде Қазақ елін бүкіл әлем таны-</w:t>
        <w:br/>
        <w:t>ды, Қазақстан ғасырларға бергісіз жолдан өтті, бүгінде әлемдегі ең дамыған</w:t>
        <w:br/>
        <w:t>өлу елдің қатарында болуды мақсат етіп, өркенді істерге ұйытқы болуда.</w:t>
        <w:br/>
        <w:t>Еуропадағы қауіпсіздік және ынтымақтастық ұйымын басқару құрметіне ие</w:t>
        <w:br/>
        <w:t>болуы -- Қазақстанның жеңісі, Елбасы ісінің жемісі дер едім.</w:t>
        <w:br/>
        <w:t>Әлі есімде, 1997 жылы елімізде «Қазақстан-2030» Стратегиясы қабылда-</w:t>
        <w:br/>
        <w:t>нып, жарияланғанда кейбір әріптестеріміздің оған күмәнмен қарағаны, онда</w:t>
        <w:br/>
        <w:t>алға қойылған міндеттердің орындалуына шүбә келтіргені жасырын емес.</w:t>
        <w:br/>
        <w:t>Ал ел өмірінде ерекше маңызды орын алған бұл құжатта Қазақ елінің басты</w:t>
        <w:br/>
        <w:t>мақсаттары мен басымдықтары тайға таңба басқандай анық көрініс тапқан</w:t>
        <w:br/>
        <w:t>еді. Бүгінде өткен жолымызға мұқият көз салсақ, алғашқы онжылдыққа белгілен-</w:t>
        <w:br/>
        <w:t>ген белестердің ойдағыдай алынғанын кереміз. 2008 жылға дейін республи-</w:t>
        <w:br/>
        <w:t>када ішкі жаппы өнім көлемі екі есе өсті, мемлекет өзіне алған әлеуметтік мін-</w:t>
        <w:br/>
        <w:t>деттемелерді ойдағыдай жүзеге асырды. Содан бері айлық жалақы 5 есеге,</w:t>
        <w:br/>
        <w:t>ал зейнетақы мөлшері 3 есеге өсті. Табысы өмір сүру деңгейінен аз тұрғын-</w:t>
        <w:br/>
        <w:t>дар саны 4 есе азайған екен.</w:t>
        <w:br/>
        <w:t>Дүниежүзілік қаржылық дағдарыс ұсынақты адамды көп жәйтке үйретті</w:t>
        <w:br/>
        <w:t>деп ойлаймын. Бұрын біз нарық бәрін өзі реттейді деп келдік. Шындығында</w:t>
        <w:br/>
        <w:t>мүлдем олай емес екен. Керек кезінде мемлекет оған тікелей араласып, өзі</w:t>
        <w:br/>
        <w:t>бастамашы болмаса, дағдарыс дендей түсетінін көріп отырмыз. Ал біздің</w:t>
        <w:br/>
        <w:t>елде дәл дер кезінде Елбасының бастамасымен қолданылған пәрменді ша-</w:t>
        <w:br/>
        <w:t>ралар арқасында халық дағдарыс салдарын бәлендей сезген де жоқ. Оны</w:t>
        <w:br/>
        <w:t>---д4371 6-</w:t>
        <w:br/>
        <w:t>-------:5--:-----3 Тұлға туралы толғамдар Е-------------</w:t>
        <w:br/>
        <w:t>өрлеуіне керек. Оның ұзақ жылдар бойы жинақтаған бай тәжірибесі - ха-</w:t>
        <w:br/>
        <w:t>лықтың игілігі. Халқымыз сол игілікті ұқыпты пайдалануы керек. Мұндай сая-</w:t>
        <w:br/>
        <w:t>си-рухани байлық жолда шашылып жатқан жоқ. Мәшиненің жаңа моделін,</w:t>
        <w:br/>
        <w:t>компьютердің соңғы партиясын сатып алуға болады, бірақ саяси тұлғаның ба-</w:t>
        <w:br/>
        <w:t>сында жинақталған даналықты, мол несібені алтынға сатып апа алмайсыз.</w:t>
        <w:br/>
        <w:t>Ол сол тұлғаның өз бойында, соның миында, көкірегінде сақталады. Соп зе-</w:t>
        <w:br/>
        <w:t>рек ой мен мол тәжірибені қадірлеуіміз абзал. Біздің Елбасы осы ізгі мұра-</w:t>
        <w:br/>
        <w:t>ның, ел басқару даналығының иесі, жинақ қоры.</w:t>
        <w:br/>
        <w:t>Соп үшін де Н.Назарбаевты құрметтейміз, оған үлкен сенім артамыз. Елдің</w:t>
        <w:br/>
        <w:t>дамуын, әркендеуін оның есімімен, жасампаздық ерен еңбегімен байланыс-</w:t>
        <w:br/>
        <w:t>тырамыз. Сол үшін де оған зор денсаулық, қызметіне сәттілік тілейміз. Кеп</w:t>
        <w:br/>
        <w:t>тілегі кел деген, болашаққа үлкен үмітпен, зор сеніммен қараймыз.</w:t>
        <w:br/>
        <w:t>«Егемен Қазақстан», 2010 жылғы 8 маусым</w:t>
        <w:br/>
        <w:t>----д 35 -</w:t>
        <w:br/>
        <w:t>---------------Ә Тулға туралы толғамдар ------------</w:t>
      </w:r>
    </w:p>
    <w:p>
      <w:r>
        <w:t>Фариза ОҢҒАРСЫНОВА</w:t>
        <w:br/>
        <w:t>ШЫҚҚАН КҮНДЕЙ ЖАРҚ ЕТІП...</w:t>
        <w:br/>
        <w:t>Басшыға басыңды ій.</w:t>
        <w:br/>
        <w:t>Нұқ пайғамбар</w:t>
        <w:br/>
        <w:t>Күннің жалғыз кемшілігі бар:</w:t>
        <w:br/>
        <w:t>ол өзін көре алмайды.</w:t>
        <w:br/>
        <w:t>Сократ</w:t>
        <w:br/>
        <w:t>Ешкім де періште емес:</w:t>
        <w:br/>
        <w:t>патша да, пақыр да -- пенде.</w:t>
        <w:br/>
        <w:t>Шәкәрім</w:t>
        <w:br/>
        <w:t>Дәл қай жып екені есімде жоқ, әйтеуір тоқсаныншы жылдардың іші, бас</w:t>
        <w:br/>
        <w:t>жағы болу керек. Еліміз қиындық құрдымында тұрған. Өскеменде тұратын</w:t>
        <w:br/>
        <w:t>досым Жазира телефон шалды. Жалғыз ұлы Жомарт әлемдік жарыстан бас</w:t>
        <w:br/>
        <w:t>жүлде алып келгендей, дауысы қуанышты, әншейіндегі сабырлы мінезі бы-</w:t>
        <w:br/>
        <w:t>лай қалып, ойын қалай жеткізерін білмей ентігеді.</w:t>
        <w:br/>
        <w:t>- Бізді құдай өлтірсін бе! Құдай бар екен! - деп қояды.</w:t>
        <w:br/>
        <w:t>- Саған не болды осынша аптығып? -- деймін түкке түсінбей.</w:t>
        <w:br/>
        <w:t>- Кеше Нұрсұлтан Назарбаев біздің облысқа келді. Саяси оқу үйінің үлкен</w:t>
        <w:br/>
        <w:t>залында жиын болды. Бұл жақта, өзің білесің, басқа ұлт өкілдері көп қой, бәрі</w:t>
        <w:br/>
        <w:t>мұрындарын шүйіріп, шекарадан асып кетуге дайын. Содан не керек сарайға</w:t>
        <w:br/>
        <w:t>халық лық толды. Қалай болар екен деп, жүрегіміз дірілдеп біз отырмыз.</w:t>
        <w:br/>
        <w:t>Мінберге шығып сөйледі. Өзі де көздің жауын апатын сұлу азамат екен. Сөз</w:t>
        <w:br/>
        <w:t>қандай - екі тілде бірдей сайрап тұр. Бір кезде қызметкер жігіт жұрттың бір</w:t>
        <w:br/>
        <w:t>құшақ сұрағын әкеліп, мінбердің үстіне қойды. Бәріне мүдірмей жауап беріп</w:t>
        <w:br/>
        <w:t>жатыр. Арасында қиямпұрыс сұрақтар да жеткілікті. Сәлден кейін бағанағы</w:t>
        <w:br/>
        <w:t>қызметкер бір қағазды алып, оның қолына күлімсіреп ұстатты. Сол көзде</w:t>
        <w:br/>
        <w:t>Президенттің көзі жайнап:</w:t>
        <w:br/>
        <w:t>- Мен немерелі болыппын, мынау жеделхат! - деп өзінің туғандарының,</w:t>
        <w:br/>
        <w:t>құрбы-құрдастарының ортасында тұрғандай хатты жоғары көтеріп, елге көр-</w:t>
        <w:br/>
        <w:t>сетті. Сонда оның дидарынан ғана емес, бүкіл болмысынан күңгірттеніп</w:t>
        <w:br/>
        <w:t>отырған залдағы халыққа қуаныш шашырағандай болды. Зап дүр сілкінді. Үш</w:t>
        <w:br/>
        <w:t>сағатқа созылған жиынның соңында бағанағы бәлсініп, менсінбей отырғандар</w:t>
        <w:br/>
        <w:t>енді жібермей қоп соқсын! Менің көзімнен жас шықты. Қасымда Қанипа бар</w:t>
        <w:br/>
        <w:t>еді - білесің ғой, атақты мұғаліміміз -- маған қарап қойып ол да көзін сүртіп тұр</w:t>
        <w:br/>
        <w:t>екен. Апты жүз адамның бір сөйлегенде бетін бері қарату -- құдірет қой! - деп</w:t>
        <w:br/>
        <w:t>Жазира досым толқи сөйлеп еді. )</w:t>
        <w:br/>
        <w:t>Шынында да Президентіміз Н.Ә.Назарбаевтың ерекше қасиетінің бірі -</w:t>
        <w:br/>
        <w:t>сөзіне иландырып, дұрыстығына өзінің кәзі жеткен идеясын қалай да өткізе</w:t>
        <w:br/>
        <w:t>-Ә) 386 6-</w:t>
        <w:br/>
        <w:t>-“«Э Тұлға туралы толғамдар Ө&gt;--------------</w:t>
        <w:br/>
        <w:t>- Жақсы болмайды, - деп жауап береді қытай ғұламасы.</w:t>
        <w:br/>
        <w:t>-- Әміршіні жұрттың бәрі жек көрсе ше?</w:t>
        <w:br/>
        <w:t>- Әрине, жақсы емес.</w:t>
        <w:br/>
        <w:t>Сосын Конфуцийдің өзі:</w:t>
      </w:r>
    </w:p>
    <w:p>
      <w:r>
        <w:t>- Әміршіні жақсы адамдар жақсы көріп, жаман адамдар жек көрсе дұрыс</w:t>
        <w:br/>
        <w:t>болады, - дейді.</w:t>
        <w:br/>
        <w:t>Ел билеген адамдардың абыройы туралы сөз болғанда Ыбырай Алтын-</w:t>
        <w:br/>
        <w:t>сариннің мына шумағы еске түседі:</w:t>
        <w:br/>
        <w:t>Жақсыны көзден салмаңыздар.</w:t>
        <w:br/>
        <w:t>Жақсыдан қапыл қалмаңыздар.</w:t>
        <w:br/>
        <w:t>Өзі болған ерлердің</w:t>
        <w:br/>
        <w:t>Аяғынан алмаңыздар.</w:t>
        <w:br/>
        <w:t>«Өзі болған ерлердің» қателіктері де өздеріндей ірі болып, көзге бірден</w:t>
        <w:br/>
        <w:t>шалынуы мүмкін. Сонымен бірге олардың қателіктері де басқаларға сабақ</w:t>
        <w:br/>
        <w:t>болады.</w:t>
        <w:br/>
        <w:t>Тұлғаның тарихтағы рөлін түсіну үшін әркім өзінің субьективтік көзқарасы-</w:t>
        <w:br/>
        <w:t>мен шектеліп қалмай, тұлғаға тарихи тұрғыдан, сол тұстағы кезең тұрғысынан</w:t>
        <w:br/>
        <w:t>қарауы керек. Сонда ол сыңаржақтылыққа ұрынбайды. Тарихқа да, тарихи</w:t>
        <w:br/>
        <w:t>тұлғаларға да ұқыпты көзқарас керек. Ошақ басындағы түсінікпен біз тарихи</w:t>
        <w:br/>
        <w:t>тұлғаларға дұрыс баға бере алмаймыз.</w:t>
        <w:br/>
        <w:t>Мен жұмыс істейтін Батыс Қазақстан аграрлық-техникалық университеті</w:t>
        <w:br/>
        <w:t>Жәңгір ханның есімімен аталады. Жәңгір хан турапы кеңес дәуіріндегі көзқа-</w:t>
        <w:br/>
        <w:t>рас белгілі: халқын қанап, наразылық білдіргені үшін әскер шығарып қырып</w:t>
        <w:br/>
        <w:t>салған жыртқыш, қатыгез, «қасқыр». Қазір біздің Жәңгір хан туралы пікірі-</w:t>
        <w:br/>
        <w:t>міз мүлдем өзгерді. Біз енді оның ел басқарудағы жаңашылдығына, рефор-</w:t>
        <w:br/>
        <w:t>маторлығына, ағартушылығына, елін, халқын бейбіт, берекелі тұрмысқа жет-</w:t>
        <w:br/>
        <w:t>кізбек болған әрекетіне басымдық беріп отырмыз.</w:t>
        <w:br/>
        <w:t>Әрі мұны өте орынды деп санаймыз. Уақыт өзгерді. Жәңгір хан туралы</w:t>
        <w:br/>
        <w:t>біздің пікіріміз де өзгерді. Бұдан Жәңгір ханды сынаған, оған қарсы тұрған</w:t>
        <w:br/>
        <w:t>ақиық ақын Махамбеттің беделі кеміп қалған жоқ. Махамбет - тұлға. Сол</w:t>
        <w:br/>
        <w:t>сияқты Жәңгір хан да - қайталанбас тұлға. Бұлардай кесек, дара тұлғалардың</w:t>
        <w:br/>
        <w:t>мүдделері, ойлары сәйкес келе бермейді. Қазақтың даналық сөзі бар: «Екі</w:t>
        <w:br/>
        <w:t>қошқардың басы бір қазанға сыймайды» - деген. Махамбет пен Жәңгір ханға</w:t>
        <w:br/>
        <w:t>заман да, олар өмір сүрген қоғам да тарлық етті. Сөйтіп, тағдыр екеуін бір-</w:t>
        <w:br/>
        <w:t>біріне қарсы қойды.</w:t>
        <w:br/>
        <w:t>Қазіргі нарықтық, ашықтық, демократиялық қоғамда «культ» дегеннен қор-</w:t>
        <w:br/>
        <w:t>қудың қажеті жоқ. Біз оп кезеңнен өтіп кеткенбіз. Жақсыны - жақсы, жаманды -</w:t>
        <w:br/>
        <w:t>жаман деп айта апатын жағдайға жеттік. Абай айтады: «Сүйер ұлың бопса,</w:t>
        <w:br/>
        <w:t>сен сүй, сүйінерге жарар ол» деп. Бүгінде Елбасымызды шетелдіктер мен</w:t>
        <w:br/>
        <w:t>барша әлем жұртшылығы мойындап, оны феномен деп тануда. Міне мұндай</w:t>
        <w:br/>
        <w:t>Елбасымен, мұндай көшбасшымен қалай мақтансақ та артықтық етпейді де!</w:t>
        <w:br/>
        <w:t>ойлаймын. !</w:t>
        <w:br/>
        <w:t>ОРАЛ.</w:t>
        <w:br/>
        <w:t>«Егемен Қазақстан», 2010 жылғы 3 шілде</w:t>
        <w:br/>
        <w:t>--«3 375 6----</w:t>
        <w:br/>
        <w:t>------------------“ Тұлға туралы толғамдар б---------------</w:t>
        <w:br/>
        <w:t>Әбдеш ҚАЛМЫРЗАЕВ,</w:t>
        <w:br/>
        <w:t>философия ғылымдарының докторы,</w:t>
        <w:br/>
        <w:t>профессор</w:t>
        <w:br/>
        <w:t>ХАЛЫҚТЫҢ ӨЗ АДАМЫ</w:t>
        <w:br/>
        <w:t>Әлемдік дағдарыс бүгінгі әркениетті қоғамның даму барысына жан-жақты,</w:t>
      </w:r>
    </w:p>
    <w:p>
      <w:r>
        <w:t>терең талдау жасауды қажет етіп отыр. Дағдарыс қаржылық, экономикалық</w:t>
        <w:br/>
        <w:t>қана бағыт алмай, саяси жүйелілік сипатқа ие болуда. Саясаткерлерді, гума-</w:t>
        <w:br/>
        <w:t>нитарлық ілімнің оқымыстыларын, әлем ойшылдарын экономикалық заңды-</w:t>
        <w:br/>
        <w:t>лықтардың қыр-сырпарымен қатар қоғамды басқарудың саяси жүйесі де ой-</w:t>
        <w:br/>
        <w:t>ландыра бастады. Батыстың либерал-демократтарының ілімі, идеялық тұжы-</w:t>
        <w:br/>
        <w:t>рымдары бұл күнде тоқырауға ұшырап, іркіліске тап болып, сыр бере бастады.</w:t>
        <w:br/>
        <w:t>Бүгінгі саясаткерлер экономикалық сәтсіздіктердің бір ұшын саяси жүйенің</w:t>
        <w:br/>
        <w:t>жетілмегендігімен, биліктің олақтығымен, басқару тәсілінің өзін ақтамауымен</w:t>
        <w:br/>
        <w:t>байланыстырып отыр. Байырғы Еуропа елдерінде басшылық тұрақтамай, жиі</w:t>
        <w:br/>
        <w:t>ауысуда, халық өзі сайлаған басшыларынан түңіліп, оны ауыстыруға мәжбүр</w:t>
        <w:br/>
        <w:t>болуда. Мәселен, Британияның либералдық партиясы жуырда сайлауда жеңі-</w:t>
        <w:br/>
        <w:t>ліске ұшырап, оның жетекшісі Гордон Браун үкімет басынан кетті. Грекия мен</w:t>
        <w:br/>
        <w:t>Еуропалық одақтың бірқатар елдеріне төніп тұрған қаржылық дағдарыс қаупі</w:t>
        <w:br/>
        <w:t>жұртшылықты алаңдатып отыр.</w:t>
        <w:br/>
        <w:t>Бұл нені көрсетеді? Экономикалық дағдарыс саяси дағдарыстың да төркі-</w:t>
        <w:br/>
        <w:t>нін, түпкі себептерін жалаңаштап, әйгілей түсуде. Сондықтан да, бұл күнде</w:t>
        <w:br/>
        <w:t>саяси басқаруды жетілдіру жайы күн тәртібіне қатты қойылып отыр.</w:t>
        <w:br/>
        <w:t>Осыған орай біздің елімізде де саяси басшылықтың дәрежесіне, оның қо-</w:t>
        <w:br/>
        <w:t>ғамға ықпапы, халықтың тілек-тапаптарын қанағаттандыру жайы үлкен ма-</w:t>
        <w:br/>
        <w:t>ңызға ие болуда. Осы орайда еліміздегі президенттік билік, парламентаризм-</w:t>
        <w:br/>
        <w:t>нің орнауы саясаткерлердің де, ғалымдардың да, зиялы қауымның да наза-</w:t>
        <w:br/>
        <w:t>рына жиі іліге бастады. Әсіресе, әлемдегі халықаралық ахуалдың күрделілене</w:t>
        <w:br/>
        <w:t>түсуіне орай Елбасымыздың жүргізіп отырған саясаты, оның замана талабы-</w:t>
        <w:br/>
        <w:t>на сай басшылықты жетілдіріп, іскерлік танытып отырғаны көптің көңілінен</w:t>
        <w:br/>
        <w:t>шығуда. Соңғы уақытта баспасөз бетінде Елбасы саясатына халықтың көз-</w:t>
        <w:br/>
        <w:t>қарасы, оны қолдауы, ұлт көшбасшысының қайраткерлік, саясаткерлік, интел-</w:t>
        <w:br/>
        <w:t>лектуалдық, адами қасиеттері жиі сөз болып, бұлардан көпшіліктің Елбасы</w:t>
        <w:br/>
        <w:t>саясатына ризашылық сезімі айқын аңғарылуда.</w:t>
        <w:br/>
        <w:t>Нұрсұлтан Назарбаев - қарапайым халықтың сүйіспеншілігіне лайық тұлға.</w:t>
        <w:br/>
        <w:t>Әрине, ол бұл дәрежеге оңайлықпен жеткен жоқ. Оп үлкен өмір өткелінен өтті.</w:t>
        <w:br/>
        <w:t>Мол саяси тәжірибе жинақтады. Ұйымдастырушылық қабілеті де, ойшыл-ру-</w:t>
        <w:br/>
        <w:t>хани өресі де өсті. Бұл күнде ол саяси қайраткер, ұлт көсемі ретінде толысқан</w:t>
        <w:br/>
        <w:t>шағында, өзінің шырқау биігінде.</w:t>
        <w:br/>
        <w:t>Адам баласы әр түрлі жаратылған: бір адам бір күндігін, қазіргісін ойлай-</w:t>
        <w:br/>
        <w:t>ды, екінші адам ертеңін, болашағын ойлап, артта қалдырар мұрасына қызмет</w:t>
        <w:br/>
        <w:t>-----3 376 6--</w:t>
        <w:br/>
        <w:t>-т----------Ӛ Тұлға туралы толғамдар Е»------------</w:t>
        <w:br/>
        <w:t>Тілеккан РЫСҚАЛИЕВ,</w:t>
        <w:br/>
        <w:t>Жәңгір хан атындағы Батыс Қазақстан</w:t>
        <w:br/>
        <w:t>аграрлық-техникалық университетінің профессоры,</w:t>
        <w:br/>
        <w:t>философия ғылымдарының докторы</w:t>
        <w:br/>
        <w:t>ҰЛЫ ЖОЛДЫҢ БАСТАУЫ</w:t>
        <w:br/>
        <w:t>Бәріміз де - тарихтың субьектісіміз, Қазақстанның жаңа тарихында бар-</w:t>
        <w:br/>
        <w:t>ша қазақстандықтардың үлесі бар. Алайда, олардың арасында осы тарихты</w:t>
        <w:br/>
        <w:t>жасап келе жатқан, оған ақыл-ойы мен ерік-жігерінің және қам-қарекетінің ай-</w:t>
        <w:br/>
        <w:t>шықты таңбасын салған тұлға бар. Ол - Елбасымыз Нұрсұлтан Назарбаев.</w:t>
        <w:br/>
        <w:t>Нұрсұлтан Әбішұлы аумалы-төкпелі өтпелі кезеңнен Қазақстанды сүріндірмей</w:t>
        <w:br/>
        <w:t>алып шығып, өркениетті даму жолына бағыттай білді. Егемендіктің елең-алаң</w:t>
        <w:br/>
        <w:t>кезеңінде өз ерекшелігі бар, бүгінде бүкіл әлемге мәлім қазақстандық жолды</w:t>
        <w:br/>
        <w:t>таңдап, оны ойдағыдай іске асырып келеді.</w:t>
      </w:r>
    </w:p>
    <w:p>
      <w:r>
        <w:t>Қытайлықтар айтады екен: аумалы-төкпелі заманда өмір сүруді Құдай басқа</w:t>
        <w:br/>
        <w:t>бермесін деп. Өмір сүру өз алдына, мұндай заманда ең қиыны еп басқару,</w:t>
        <w:br/>
        <w:t>оны өркениетті елдердің қатарына қосу, атын әлемге жаю емес пе? Осындай</w:t>
        <w:br/>
        <w:t>тарихи міндеттерді ойдағыдай іске асыру -- Нұрсұлтан Назарбаевтың басы-</w:t>
        <w:br/>
        <w:t>на түскен бақыт, абырой.</w:t>
        <w:br/>
        <w:t>«Мен өз халқымның жолында басымды бәйгеге тіккен адаммын, - деп</w:t>
        <w:br/>
        <w:t>ағынан жарылады Епбасы. - Маған ары үшін жанын садаға ететін осындай</w:t>
        <w:br/>
        <w:t>текті халыққа, мені ұлым деп, перзентім деп төбесіне кетерген халыққа, ар-</w:t>
        <w:br/>
        <w:t>ғы-бергдегі қазақ баласының бірде-бірінің пешенесіне бұйырмаған бақытты -</w:t>
        <w:br/>
        <w:t>толыққанды, тәуелсіз мемлекет құрудың басында болу бақытын бұйыртқан ха-</w:t>
        <w:br/>
        <w:t>пыққа қызмет етуден артық ештеңенің керегі жоқ, осы жолда мен бойымдағы</w:t>
        <w:br/>
        <w:t>бар қайрат-қабілетімді, білім-білігімді аямай жұмсаймын, қандай тәуекелге де</w:t>
        <w:br/>
        <w:t>барамын».</w:t>
        <w:br/>
        <w:t>Тәуелсіздік аларда Қазақстан, сөз жоқ, артта қалған, экономикалық тұр-</w:t>
        <w:br/>
        <w:t>ғыдан алғанда бірыңғай шикізат өндіру сатысындағы епдер қатарында бо-</w:t>
        <w:br/>
        <w:t>латын. Осындай шақта 3.Бжезинский, В.Жириновский секілді саясаткерлер</w:t>
        <w:br/>
        <w:t>Қазақстанның өз алдына дербес ел болып дами алатынына күмән келтірді.</w:t>
        <w:br/>
        <w:t>Көп уақыт өткен жоқ - Қазақстан тез арада дамушы елдер қатарына қосыл-</w:t>
        <w:br/>
        <w:t>ды. Мұнымен де тынбай, қазір бәсекелестікке қабілетті, озық елдердің қата-</w:t>
        <w:br/>
        <w:t>рына кіруге қадам жасауда.</w:t>
        <w:br/>
        <w:t>Қазір қай-қайсымыздың да алға қойған мақсаттарға жететінімізге шүбәміз</w:t>
        <w:br/>
        <w:t>жоқ. Біз тіпті елімізде, өз өмірімізде болып жатқан оңды өзгерістерді үйреншікті</w:t>
        <w:br/>
        <w:t>нәрседей қабылдауға да дағдыланып кеттік. Солай болатыны белгілі сияқты.</w:t>
        <w:br/>
        <w:t>Елдегі экономикалық, әлеуметтік, саяси жағдайдың өрістеуі өздігінен, оп-оңай</w:t>
        <w:br/>
        <w:t>болып жатқандай көрінеді. Әсте де олай емес. Ешнәрсе тегіннен тегін кепмей-</w:t>
        <w:br/>
        <w:t>ді. Тәуелсіздіктің де, нарықтың да, демократияның да біз үшін қалыптасқан</w:t>
        <w:br/>
        <w:t>сара жолы болған жоқ. Бәрін де жаңадан бастауға тура кепді. Оның артында</w:t>
        <w:br/>
        <w:t>халқымыз бен барша қазақстандықтардың қажырлы еңбегі, бірлігі, татулығы</w:t>
        <w:br/>
        <w:t>---3 373 ---</w:t>
        <w:br/>
        <w:t>----------:------&lt;Ә Тұлға туралы толғамдар 6-----------</w:t>
        <w:br/>
        <w:t>мен төзімділігі тұр. Бәрінің артында Елбасының сарабдал саясаты, көрегенд-</w:t>
        <w:br/>
        <w:t>іні, ерік-жігері мен табандылығы, салқынқандылығы бар.</w:t>
        <w:br/>
        <w:t>Еліміз жүріп келе жатқан, Елбасы белгілеп берген қазақстандық жолдың</w:t>
        <w:br/>
        <w:t>айтарлықтай ерекшелігі - экономикалық, әлеуметтік, саяси және индустриялық-</w:t>
        <w:br/>
        <w:t>инновациялық реформалардың кезең-кезеңімен, рет-ретімен іске асырылуын-</w:t>
        <w:br/>
        <w:t>да. Бәрін бірден бастау, бәрін қатар алып жүру мүмкін болмады. Экономика-</w:t>
        <w:br/>
        <w:t>ны жолға қойып алмай, халыққа әлеуметтік жеңіпдіктер жасау, зейнетақы мен</w:t>
        <w:br/>
        <w:t>жалақыны өсіру мүмкін емес еді. Сол сияқты экономика жанданып, өндіріс</w:t>
        <w:br/>
        <w:t>іске қосылмаса, индустриялық-инновациялық реформалар да жүзеге аспайды.</w:t>
        <w:br/>
        <w:t>Саясат деген, демократия деген -- маркстік тілмен айтсақ, қондырма. Қон-</w:t>
        <w:br/>
        <w:t>дырма ойдағыдай жұмыс істеуі үшін ең апдымен оның экономикалық, әлеу-</w:t>
        <w:br/>
        <w:t>меттік іргетасы, базисі қалануы керек. Елбасының әріден әрі терең ойлайты-</w:t>
        <w:br/>
        <w:t>нына оның дамуға қажетті реформаларды алға шығара біліп, оларды тиянақ-</w:t>
        <w:br/>
        <w:t>ты және дәйекті түрде іске асыруы дәлел бола алады.</w:t>
        <w:br/>
        <w:t>Кейбіреулер елімізде саяси реформа, атап айтқанда, демократияланды-</w:t>
        <w:br/>
        <w:t>ру кешеуілдеп қалды деп билік басына кінә артпақ болады. Дұрыс емес. Қай</w:t>
        <w:br/>
        <w:t>нәрсенің де кезегі болады. Демократия деген тарихи әрі нақты құбылыс. Әр</w:t>
        <w:br/>
        <w:t>жерде ол елдің ерекшелігіне, халықтың діліне қарай әр түрлі күйде орнығады.</w:t>
        <w:br/>
        <w:t>Егер демократия бетімен кетсе, онда көршілес Қырғызстандағыдай бей-</w:t>
        <w:br/>
        <w:t>Бастақтыққа, анархияға ұласуы мүмкін. Осы ма бізге керегі? Біз, қазақстан-</w:t>
      </w:r>
    </w:p>
    <w:p>
      <w:r>
        <w:t>дықтар, еліміздегі ынтымақ, татулық, тұрақтылық үшін, балаларымыз тыныш-</w:t>
        <w:br/>
        <w:t>тық жағдайында аман-есен білім алып, еңбек етіп, бақытты өмір сүріп жатқаны</w:t>
        <w:br/>
        <w:t>үшін ең алдымен Елбасына қарыздар екенімізді естен шығармауымыз керек.</w:t>
        <w:br/>
        <w:t>Еліміздің тәуелсіздік тұсындағы жетістіктерін біз орынды түрде Елбасының</w:t>
        <w:br/>
        <w:t>еңбегімен байланысты қарастырамыз. Қай жерде де - іште де, сыртта да -</w:t>
        <w:br/>
        <w:t>Қазақстан турапы әңгіме бола қалса, алдымен еске түсетін есім - Нұрсұлтан</w:t>
        <w:br/>
        <w:t>Назарбаев. Еліне еңбегі сіңген ерді бағалау - ата салтымызға тән қасиет.</w:t>
        <w:br/>
        <w:t>«Жақсының жақсылығын айт, нұры тасысын» дейді халқымыз.</w:t>
        <w:br/>
        <w:t>Соңғы қабылданған конституциялық заңға жасалған өзгерістер мен толық-</w:t>
        <w:br/>
        <w:t>тыруларға сәйкес Н.Ә.Назарбаевқа Ұпт Көшбасшысы деген мәртебе берілді.</w:t>
        <w:br/>
        <w:t>Сөйтіп, Президент Ұлт Көшбасшысы деп танылды. Мұнда әңгіме жеке тұлға</w:t>
        <w:br/>
        <w:t>туралы ғана емес, сонымен бірге ұлт, ел туралы да болып отырғанын түсіну</w:t>
        <w:br/>
        <w:t>керек. Нұрсұлтан Назарбаев өзін ғана емес, ұлтын, халқын, Қазақстанды бүкіл</w:t>
        <w:br/>
        <w:t>әлемге танытты. Еліміздің ЕҚЫҰ-ға жетекшілік етуі - осының айқын көрінісі.</w:t>
        <w:br/>
        <w:t>Ұлт Көшбасшысы туралы мәселеде сондай ұлды, көшбасшыны баптап</w:t>
        <w:br/>
        <w:t>өсірген халықтың, қазақстандықтардың абыройы туралы да сөз болып отыр.</w:t>
        <w:br/>
        <w:t>«Ұлым дейтін жұрт болмаса, жұртым дейтін ұл қайдан шығады» дейді Ахмет</w:t>
        <w:br/>
        <w:t>Байтұрсынов. Біз бүгін ұлым дейтін жұртымыз бар, жұртым дейтін ұлымыз</w:t>
        <w:br/>
        <w:t>бар деп ауыз топтырып айта аламыз.</w:t>
        <w:br/>
        <w:t>Кейбір басылымдар мен адамдар арасындағы ауызекі әңгімелерде Елба-</w:t>
        <w:br/>
        <w:t>сы да сынға ілініп жатады. Бұл да түсінікті. Жұрттың бәріне жағу қиын. Осыған</w:t>
        <w:br/>
        <w:t>орай, Конфуцийдің бір әңгімесін келтірейін. Бірде Конфуцийден шәкірттері</w:t>
        <w:br/>
        <w:t>сұрайды:</w:t>
        <w:br/>
        <w:t>- Әміршіні жұрттың бәрі жақсы көрсе не болады? - деп.</w:t>
        <w:br/>
        <w:t>----3 374 6---</w:t>
        <w:br/>
        <w:t>-т-----------------44 Тұлға туралы толғамдар Е-------------</w:t>
        <w:br/>
        <w:t>етеді. Елдің бәрі бір сәттік қызық, мақсат үшін өмір сүреді десек, қателесер</w:t>
        <w:br/>
        <w:t>едік. Болашақ үшін, ертеңгі күн үшін ғұмыр кешетін күрескер, оптимист жан-</w:t>
        <w:br/>
        <w:t>дар әр кезде-ақ жеткілікті. Әйтпесе өмір қызық болмас еді, әрі қоғам дамымас</w:t>
        <w:br/>
        <w:t>еді, әркім бір күндік бас қамынан арғыға бармаса, қас қағым сәттік мүддемен</w:t>
        <w:br/>
        <w:t>шектелетін болса, адамзат ілгері баспас еді. Қоғам өз ортасынан озық ой-</w:t>
        <w:br/>
        <w:t>пы, ерекше дарынды тұлғаларды, көсем данагөйлерді дүниеге әкелмес еді.</w:t>
        <w:br/>
        <w:t>Сондықтан да, біз адамзат тарихындағы ерекше дараланған өз есімін тарих-</w:t>
        <w:br/>
        <w:t>қа қалдырған жандардың рөлін орынды бағалаймыз. Сирек тұлғалардың қо-</w:t>
        <w:br/>
        <w:t>ғам өміріндегі белсенді жетекшілік рөліне ерекше ман береміз.</w:t>
        <w:br/>
        <w:t>Елбасының бүгінгі өмір жолына көз жібергенде, оны бір күндік емес, мезет-</w:t>
        <w:br/>
        <w:t>тік емес, есімі тарихқа кетер, орыс ғалымы Михайловскийдің сөзімен айтқан-</w:t>
        <w:br/>
        <w:t>да, мәңгілік адамдар тобына жатқызар едік. Мәңгілік деген ұғым әсіреленіп</w:t>
        <w:br/>
        <w:t>айтылғаны анық, түсінікті тілмен айтқанда, аты мен ісі халық жадында ұзақ</w:t>
        <w:br/>
        <w:t>сақталатын тұлға деген мағынада қабылдаймыз.</w:t>
        <w:br/>
        <w:t>Жетпісінші жылдардың аяғында Мәскеуде қоғамдық ғылымдар академия-</w:t>
        <w:br/>
        <w:t>сының аспирантурасында оқып жүрген кезім. Осында Қарағанды облыстық пар-</w:t>
        <w:br/>
        <w:t>тия комитетінің лекторлар тобының жетекшісі Владимир Сапрыкин доктор-</w:t>
        <w:br/>
        <w:t>лық диссертация қорғады. Кешінде диссертациясын жуды. Дастарқан басына</w:t>
        <w:br/>
        <w:t>ғылыми кеңестің мүшелерінен басқа Қарағандыдан Мәскеуге жиналысқа кел-</w:t>
        <w:br/>
        <w:t>ген обкомның бірінші хатшысы Василий Кузымич Акулинцев және теміртаулық</w:t>
        <w:br/>
        <w:t>бір-екі орыс жігіті болды. Үзіліс кезінде теміртаулық жігіттің бірі менімен та-</w:t>
        <w:br/>
        <w:t>нысып, оқу жайымды, кім екенімді сұрады. Қысқаша өзімді таныстырдым. Жі-</w:t>
        <w:br/>
        <w:t>гіт Теміртауда істейді екен, досының диссертация қорғауына әдейі келген кө-</w:t>
        <w:br/>
        <w:t>рінеді. Өзі ашық, әңгімеге ысылған жігіт екен. Ел жағдайын сұрап едім, бірден</w:t>
        <w:br/>
        <w:t>әңгімені өздерінің жерлесі Нұрсұлтан Назарбаевқа бұрды. Бізде тамаша сая-</w:t>
        <w:br/>
        <w:t>си басшы өсіп келеді. Болашағы зор. Облыста үлкен беделге ие. Өндірісті</w:t>
      </w:r>
    </w:p>
    <w:p>
      <w:r>
        <w:t>жақсы біледі, оның үстіне ұйымдастыру қабілеті күшті, адамдармен тез тіл</w:t>
        <w:br/>
        <w:t>таба біледі, өзі сөзге шешен, екі тілге бірдей. Сырт тұлғасы да келісті. Қарап</w:t>
        <w:br/>
        <w:t>тұрыңдар, бұл жігіт келешекте Қазақстанды басқаратын болады деді. Жігіт</w:t>
        <w:br/>
        <w:t>сөзін болашақты болжап-біліп келгендей кесіп айтты. Орыс жігітінің қазақтың</w:t>
        <w:br/>
        <w:t>баласы туралы ағынан жарылып, жылы лебіз білдіргеніне ішім жылып қоя</w:t>
        <w:br/>
        <w:t>берді. Ол кезде сыртынан атын білгенім болмаса, Нұрсұлтанның өзін көрге-</w:t>
        <w:br/>
        <w:t>нім жоқ еді. Орыс жігітіне болашақ басшы сіздің жерлесіңіз болатыны, әрине,</w:t>
        <w:br/>
        <w:t>сізге жақсы, танысының өскеніне кім қуанбайды, деп едім, «жоқ, маған ғана</w:t>
        <w:br/>
        <w:t>емес, сізге де, бүкіл қазақстандықтарға жақсы», - деді ол.</w:t>
        <w:br/>
        <w:t>1981 жылы оқуды бітіріп, философия ғылымдарының кандидаты болып,</w:t>
        <w:br/>
        <w:t>Алматыға оралғанда Орталық Комитеттің жаңа хатшысы болып істеп жатқан</w:t>
        <w:br/>
        <w:t>Нұрсұлтан Әбішұлына сәлемдесіп, танысып шықтым. Жалындаған жас жігіт</w:t>
        <w:br/>
        <w:t>бірден жақсы әсер қалдырды. Теміртаулық орыс жігіттің бұдан екі жыл бұрын</w:t>
        <w:br/>
        <w:t>айтқан сөзі есіме түсіп, шынында да бұл жігіттің келешегі мол, үлкен үміт</w:t>
        <w:br/>
        <w:t>күттіретініне күмән келтірмедім. Жігіт дұрыс мақтаған екен, қателеспепті, тіл-</w:t>
        <w:br/>
        <w:t>көзден аман болсын, жарлы байымай ма, жас өспей ме, үлкен кісі ізбасарын</w:t>
        <w:br/>
        <w:t>дөп тапқан екен, деген ай көкірегіме ұялай кетті.</w:t>
        <w:br/>
        <w:t>--Ӛ 377 Ө--</w:t>
        <w:br/>
        <w:t>---------------“3 Тұлға туралы толғамда 6-------</w:t>
        <w:br/>
        <w:t>Әр адамның өзінің бір кәсіпке бейімділігі болады. Біреу ақын-жазушы, біреу</w:t>
        <w:br/>
        <w:t>ғалым, біреу актер, біреу дәрігер, біреу мұғалім болуға бейім тұрады. Біздің</w:t>
        <w:br/>
        <w:t>Елбасы лидер болуға тумысынан жаратылған деп айтуға болады. Оған ол</w:t>
        <w:br/>
        <w:t>өмір бойы әзірленген адам секілді әсер қалдырады. Жастайынан оның жүріс-</w:t>
        <w:br/>
        <w:t>тұрысы, кісілермен қарым-қатынасы ерекше өзіне тартып тұрады. Көп ішінде</w:t>
        <w:br/>
        <w:t>көзге тез түседі. Шетелде сапарда үлкен елдердің басшылары қатысқан фо-</w:t>
        <w:br/>
        <w:t>румдарда Нұрсұлтан Назарбаевқа адамдар үйірсек келеді. Оған жақындап,</w:t>
        <w:br/>
        <w:t>тілдесуге бейім тұрады. Сірә, бұл адамның бет-жүзінен нұр төгіліп, адамдар-</w:t>
        <w:br/>
        <w:t>ды өзіне ерекше тартып тұратын аурасы мол болуы керек. Жүзі жылы, қабағы</w:t>
        <w:br/>
        <w:t>ашық адамға еп жұғысқыш келеді. Сондықтан да болуы керек, халықаралық</w:t>
        <w:br/>
        <w:t>форумдарда біздің Елбасымыздың айналасына адамдар жиыла кетеді. Мұ-</w:t>
        <w:br/>
        <w:t>ны теледидардан көріп, Президентімізге деген мақтаныш сезімі бойды би-</w:t>
        <w:br/>
        <w:t>лейді. Үйде қанша оны сынасақ та, шет жерде елдің абыройын асқақтатып,</w:t>
        <w:br/>
        <w:t>қазақты әлемге танытып жүрген ел басшысына деген жүрегің әрдайым жы-</w:t>
        <w:br/>
        <w:t>лып қоя береді. Бұл біздің Нұрекең ғой, нағыз қазақ, нағыз лидер, нағыз кө-</w:t>
        <w:br/>
        <w:t>сем осындай болғай, деп тояттаған сезімге бөленесіз. Бойыңызда ұлттық мақ-</w:t>
        <w:br/>
        <w:t>таныш сезімі шалқиды.</w:t>
        <w:br/>
        <w:t>Арагідік ел арасында Назарбаев тақта неге ұзақ отырады, жастарға жон</w:t>
        <w:br/>
        <w:t>бермей ме дегендей пендешілдік сөздер де естіліп қалатыны жасырын емес.</w:t>
        <w:br/>
        <w:t>Меніңше, бұл - түсінбеушілік, тоғышарлық. Ол заңды бұзып отырған жақ. Конс-</w:t>
        <w:br/>
        <w:t>титуцияда Тұңғыш Президентке қатысты арнайы бап бар, қанша сайланса да</w:t>
        <w:br/>
        <w:t>оған шектеу қойылмаған. Бұл - көрсетілген айрықша сенім, зор құрмет деген</w:t>
        <w:br/>
        <w:t>сөз. Елбасының Қазақстанды басқарғанына жиырма жылдай уақыт болды.</w:t>
        <w:br/>
        <w:t>Бұдан зардап шегіп отырған біз жоқ. Мәселе, қазіргі күрделі жағдайда Қазақ-</w:t>
        <w:br/>
        <w:t>стан үшін Нұрсұлтан Назарбаевтай басшының болуы қажет болып тұрғанында.</w:t>
        <w:br/>
        <w:t>Әйтпесе, демократияның оқшау аралы саналған Қырғызстандағы Бакиевтей</w:t>
        <w:br/>
        <w:t>біреу билікке келсе, ел мүддесі түгіл, өз басын да қорғай алмайтын, елден</w:t>
        <w:br/>
        <w:t>қашып, халықтан қорқатын, онымен бетпе-бет жүздесуге батылы жетпейтін,</w:t>
        <w:br/>
        <w:t>дайындығы жоқ, пісіп-жетілмеген әлсіз басшы келсе, еп тағдыры не болмақ.</w:t>
        <w:br/>
        <w:t>Елбасы еліміздің алдағы даму жолын биылғы Жолдауында жаңа онжыл-</w:t>
        <w:br/>
        <w:t>дықтағы индустриялық-инновациялық өрлеудің межелерін анықтап берді. Бұл</w:t>
        <w:br/>
        <w:t>межелердің үдесінен шығу үшін бізге үлкен жұмыстар жасауымыз керек. Ел-</w:t>
        <w:br/>
        <w:t>басы өзі ұсынған алып жобалардың іске асуын қамтамасыз етуі қажет. Бұл</w:t>
        <w:br/>
        <w:t>үпкен күш-жігерді, ұйымдастырушылық қабілетті талап етеді. Олар біздің Ел-</w:t>
        <w:br/>
        <w:t>басында молынан баршылық. Ұлы істердің шешу кілті оған таныс.</w:t>
      </w:r>
    </w:p>
    <w:p>
      <w:r>
        <w:t>Мәселе адамның қажыр-қайраты, күш-жігері, ойлау және шешім қабылдау</w:t>
        <w:br/>
        <w:t>қабілеті, жүріп-тұру, қозғалу оралымдылығы қандай екендігінде. Осы қабілет-</w:t>
        <w:br/>
        <w:t>тері мемлекетке басшылық етуге жауап беретін болса, адамның жасының</w:t>
        <w:br/>
        <w:t>арифметикалық көрсеткішіне көп мән берудің еш қажеті жоқ.</w:t>
        <w:br/>
        <w:t>Бұл күнде ел басқаруды үлкен жауапкершілік, халық алдындағы қасиетті</w:t>
        <w:br/>
        <w:t>парызды орындау деп түсінбей, жаңсақ ойлайтындар аз болмай отыр. Прези-</w:t>
        <w:br/>
        <w:t>дент болу рахатқа белшесінен бату, байлыққа кенелу, сый-құрметке бөлену,</w:t>
        <w:br/>
        <w:t>шексіз билікке ие болу, ел атынан билік айтып, шексіз құзыретке ие болу деп</w:t>
        <w:br/>
        <w:t>ойлайтын жандар да баршылық.</w:t>
        <w:br/>
        <w:t>------«3 383 Ө---</w:t>
        <w:br/>
        <w:t>-------------4 Тұлға туралы толғамдар Ө----------</w:t>
        <w:br/>
        <w:t>О.Бальзак болса, ақын-жазушыларға артықшылық берді. Суреткерлерсіз бір-</w:t>
        <w:br/>
        <w:t>де-бір король, бірде-бір патша тарихта қалмас еді деді. Яғни, қоғамның ше-</w:t>
        <w:br/>
        <w:t>шуші тұлғасы -- ақын-жазушылар деп түсінді. Марксистер болса, тарихтың те-</w:t>
        <w:br/>
        <w:t>гершігі, тұтқасы, қозғаушы күші - халық деді. Ал Францияның королі Людовик</w:t>
        <w:br/>
        <w:t>ХМІ болса, «мемлекет дегеніміз мен», деді. Орыс социап-демократы Плеханов</w:t>
        <w:br/>
        <w:t>тарихта жеке тұлғаның беделі де көп рөл атқарады деді. ХХ ғасырда комму-</w:t>
        <w:br/>
        <w:t>нистер: «мемлекет - біз» деді. Қытай көсемі Мао: «халық - тобыр» деді. Гит-</w:t>
        <w:br/>
        <w:t>лер: «әлемді таза, ақсүйек ұлт - арийліктер басқаруы керек» деді. Гогольдің</w:t>
        <w:br/>
        <w:t>бір геройы «патшалық Ресейде сословиелік артықшылық, дворяндар тұқымы -</w:t>
        <w:br/>
        <w:t>қоғамның тұтқасы» деді. А.Пушкиннің Дубровскийі: «государь справедпив, я</w:t>
        <w:br/>
        <w:t>буду просить его. Он нас не обидеть. Мы все его дети» деді.</w:t>
        <w:br/>
        <w:t>Міне, қоғамды басқару жөнінде түсінік әр заманда әр түрлі болды.</w:t>
        <w:br/>
        <w:t>Шындап келгенде, қоғамды халықтың өз адамы басқаруы керек. Халықтың</w:t>
        <w:br/>
        <w:t>өз ішінен қайнап-пісіп шыққан адам ғана ел басқаруға қабілетті болады. Көптің</w:t>
        <w:br/>
        <w:t>сұранысын сезінбеген, уақыттың талабын дөп баспаған адам билік басында</w:t>
        <w:br/>
        <w:t>болуға жарамайды. Өзімшіл, өрмінез, өзін ғана сүйетін нарцистік жаннан жақсы</w:t>
        <w:br/>
        <w:t>басшы шықпайды. Адам тапантты, дарынды болуы мүмкін, бірақ ол сонымен</w:t>
        <w:br/>
        <w:t>бірге өзімшілдіктің, эгоизмнің түйіскен шоғыры да болуы мүмкін. Өзімшіл адам</w:t>
        <w:br/>
        <w:t>өзін өзі күйттеп, өзіне өзі табынған адам, өзінің сұлулығына, кереметтігіне сұқ-</w:t>
        <w:br/>
        <w:t>танған жан басқалардың жай-күйіне, қасірет-қайғысына ортақтаса алмайды.</w:t>
        <w:br/>
        <w:t>Мұндай адам басшы болып та жарытпайды.</w:t>
        <w:br/>
        <w:t>Елбасының 70 жылдық әмір жолына үңілсек, оның билікке келу жолы оңай</w:t>
        <w:br/>
        <w:t>емес. Оп өмірдің бұралаң жолдарынан өтті, бейнетті де көрді, тоқтықты да,</w:t>
        <w:br/>
        <w:t>жетіспеушілікті де көрді. Ақ көйлек те, көк көйлек те киіп өсті. ФЗУ-дан бас-</w:t>
        <w:br/>
        <w:t>тап, домна пештерінің қатардағы болат қорытушысы да болды. Ауыр дене</w:t>
        <w:br/>
        <w:t>еңбегін бастан кешірді. Бозбала шағынан онда жұмысшының қатал тәртіпке</w:t>
        <w:br/>
        <w:t>бағынатын мінезі қалыптасты. Жылы кабинетте отырып, күн тимес әлжуаз</w:t>
        <w:br/>
        <w:t>шенеунік атанған жоқ. Лауазым орынтағына біртіндеп, баспалдақпен өсті.</w:t>
        <w:br/>
        <w:t>Ыстық оттың, лаулаған жалынның қасында маңдай терін талай сығып өсті.</w:t>
        <w:br/>
        <w:t>Қиындықтан қорыққан жоқ. Ауырдың үстімен, жеңілдің астымен жүруге әуес-</w:t>
        <w:br/>
        <w:t>тенген емес. Ауыл мектебін бітіріп барып, Украинаның Днепродзержинск қа-</w:t>
        <w:br/>
        <w:t>ласында түрлі ұлт өкілдерімен бірге болашақ металлург мамандығының қыр-</w:t>
        <w:br/>
        <w:t>сырын үйренді. Жас кезін, бозбала шағын ол тек жұмысшы болуға арнаған</w:t>
        <w:br/>
        <w:t>жоқ, қоғамның толыққанды мүшесі болуға, өзін көпшілік алдында ұстай білуге,</w:t>
        <w:br/>
        <w:t>реті келгенде сөз сөйлеуге, өнер мен спортқа, әдебиет пен мәдениетке жақын</w:t>
        <w:br/>
        <w:t>ұстады. Рухани жетілуді бір сәт те естен шығарған жоқ. Соның арқасында ол</w:t>
        <w:br/>
        <w:t>жан-жақты азамат болып жетілді. Қара күштің емес, ақып-ойдың, білім мен</w:t>
        <w:br/>
        <w:t>ғылымның жиынтығын бойына сіңіруге ұмтылды. Өзін сол кездің өзінде-ақ</w:t>
        <w:br/>
        <w:t>ұлттың техникалық интеплигенциясының озат үлгісі болуға дайындады.</w:t>
        <w:br/>
        <w:t>Орталық Қазақстанның азаматтары оны біздің ауылдың баласы емес деп</w:t>
        <w:br/>
        <w:t>шеттеткен жоқ. Нұрсұлтанды Арқаның ұл-қыздары қатты қадірледі, олар оны</w:t>
        <w:br/>
        <w:t>өздеріне жетекші етіп сайлады. Қыздары жүрек сезімдерін аяған жоқ. Жүрген</w:t>
        <w:br/>
        <w:t>ортасының серісі, лидері болды. Өршіл, өнерлі, жігерлі, қайратты, мейірбан</w:t>
      </w:r>
    </w:p>
    <w:p>
      <w:r>
        <w:t>------4 34 -</w:t>
        <w:br/>
        <w:t>-&lt;3 Тұлға туралы толғамдар Өм-----------------</w:t>
        <w:br/>
        <w:t>Дегенмен сонда немістің не ағылшынның, болмаса орыстың ақын-жазу-</w:t>
        <w:br/>
        <w:t>шылары келгенде қызығып қарайтын пәтер сұрамағаныма әлі күнге дейін</w:t>
        <w:br/>
        <w:t>кейде өкініп қоямын.</w:t>
        <w:br/>
        <w:t>Жақында менің портретімді салсам деген ниетпен бір суретші келді маған.</w:t>
        <w:br/>
        <w:t>Суретшілермен, композиторлармен пәлендей таныстығым жоқ, өзімді көр-</w:t>
        <w:br/>
        <w:t>сетуді, өзім жайлы үгіт-насихат жүргізу дегенді ұят санайтын мен одан тұр-</w:t>
        <w:br/>
        <w:t>мыс-тіршіліктері, табыстары жайлы сұрадым. Әңгіме арасында ол:</w:t>
        <w:br/>
        <w:t>- Өткен жылы бір суретші фотосына қарап салған Сара апайдың портретін</w:t>
        <w:br/>
        <w:t>көріп қалған Елбасы сол портретті қымбат бағаға сатып алыпты, бізде ондай</w:t>
        <w:br/>
        <w:t>тұтынушылар жоқ, әрине, - деп күлді. - Әйтеуір елімізде өнерді танып, ба-</w:t>
        <w:br/>
        <w:t>ғалайтын адамдардың бар өкені көкірегімізге қуаныш ұялатады.</w:t>
        <w:br/>
        <w:t>Иә, шынында да, суретші айтса айтқандай, Елбасының өнерге деген ықы-</w:t>
        <w:br/>
        <w:t>ласы тіпті өрекше. Жақында ғана ТМД елдерінде бұрын-соңды болмаған кәп-</w:t>
        <w:br/>
        <w:t>салалы Ұлттық өнер университетінің жаңа ғимараты ашылды. Бұл Ұлттық</w:t>
        <w:br/>
        <w:t>өнер университетінің ректоры, ұлтымыздың даңқын әпемге жария өтіп жүр-</w:t>
        <w:br/>
        <w:t>ген асыл қызымыз -- Айман Мұсақожаева. Мұнда төк музыканттар ғана емес,</w:t>
        <w:br/>
        <w:t>мүсінші, дизайнер, режиссер, кино, теледидар мамандары да дайындалады.</w:t>
        <w:br/>
        <w:t>Оның ашылуына Нұрсұлтан Назарбаев өзі қатысып:</w:t>
        <w:br/>
        <w:t>-...Ең басынан бастап осындай университет Музыкалық академияның ор-</w:t>
        <w:br/>
        <w:t>нында болсын деп ойлағанмын. ...Осы университет ішінде Қазақстан атын</w:t>
        <w:br/>
        <w:t>дүниеге жаятын көп талантты жастар өсіп шықсын, - деп, ақ тілегін де білдірді.</w:t>
        <w:br/>
        <w:t>Тәуелсіздік туын көтергесін, байлыққа бармағы тимесе де, халық Наурыз</w:t>
        <w:br/>
        <w:t>мейрамы, Дүние жүзі қазақтарының бас қосуы, ұлт үшін құрбан болған азамат-</w:t>
        <w:br/>
        <w:t>тардың есімдері аталып, олардың құрметіне ас берілуі секілді бұрын-соңды</w:t>
        <w:br/>
        <w:t>түске кірмейтін саптанатқа жетіп, қуанышқа бөленген еді. Бір жылы Алматы</w:t>
        <w:br/>
        <w:t>қаласының Түркісіб ауданы Наурыз мейрамына мені де шақырды. Киіз үйлер</w:t>
        <w:br/>
        <w:t>тігіп, әйел біткен қазақы камзол, ер-азаматтардың бір қатары шапан киіп, жас-</w:t>
        <w:br/>
        <w:t>кәрі мәз-мейрам! Ортадағы ақбоз үйге мені де кіргізді. Бір кезде Нұрсұлтан</w:t>
        <w:br/>
        <w:t>Әбішұлы жұбайы Сара Алпысқызымен кіріп келе жатыр. Екеуі де бәрімізбен</w:t>
        <w:br/>
        <w:t>жарқылдай амандасып, құтты болсын айтты. Менің Сараны алғаш рет көр-</w:t>
        <w:br/>
        <w:t>генім сол жолы. Әзіл-күлкі, ән мен күй! Тамақтан кейін аудан әкімі Президент-</w:t>
        <w:br/>
        <w:t>ке шапан кигізіп, Сараның иығына шашақты әдемі орамал жапты. Содан ке-</w:t>
        <w:br/>
        <w:t>йін Нұрсұлтан Әбішұлы Сараға бірдеңе деп сыбырлап еді, Сара әлгі орама-</w:t>
        <w:br/>
        <w:t>лын мойнынан алып, орнынан тұрды да менің жаныма келіп иығыма жапты.</w:t>
        <w:br/>
        <w:t>Күтпеген сый-құрмет болды. Менің қасымдағылар да аң-таң: өздеріне тиме-</w:t>
        <w:br/>
        <w:t>гесін бе - біреулер томсырайып, біразы қуана құптап, қол соғып жатыр.</w:t>
        <w:br/>
        <w:t>- Халқымызда жөн білу деген бір ғажайып ұғым бар, соны біліп Фаризаға</w:t>
        <w:br/>
        <w:t>орамал жапқаның өте орынды, әрі ақылдылық, қалқам, - деп бір жазушы</w:t>
        <w:br/>
        <w:t>ағамыз Сараға үлкендік алғысын айтты.</w:t>
        <w:br/>
        <w:t>Кейін Сара Алпысқызы мені кездесуге шақыртып, Алматыдағы «Достық»</w:t>
        <w:br/>
        <w:t>үйінің сол жақ қанатындағы бөлмеде әңгімелестік. Мен оп жылдары «Ақ жел-</w:t>
        <w:br/>
        <w:t>кен» журналының бас редакторы болатынмын.</w:t>
        <w:br/>
        <w:t>- «Бөбек» атты балаларға арналған қор ашқым келеді. Елімізде балапар-</w:t>
        <w:br/>
        <w:t>дың ауру-сырқау, ата-анасы тірі болса да, жетімдік көріп жүрген сәбилер се-</w:t>
        <w:br/>
        <w:t>----3 391 З-</w:t>
      </w:r>
    </w:p>
    <w:p>
      <w:r>
        <w:t>----------------“3 Тұлға туралы толғамдар Е---------с&gt;-:А</w:t>
        <w:br/>
        <w:t>Содан Көкшетау облыстық партия комитетіне хатшы болып кеткенімше,</w:t>
        <w:br/>
        <w:t>Орталық комитетте бірге істедік. Секретариат, бюро мәжілістерінде сөйлеген</w:t>
        <w:br/>
        <w:t>сөздеріне, берген ұсыныстарына дән риза болып жүрдік.</w:t>
        <w:br/>
        <w:t>Көкшетауда жүргенде егін орағы кезінде Куйбышев ауданына келді. Мен</w:t>
        <w:br/>
        <w:t>осында обкомның бюросы бекіткен өкіл едім. Астық жинау жүріп жатқан кез.</w:t>
        <w:br/>
        <w:t>Ауа райы жауын-шашынды болып, жиын-терінге кедергі кептіріп тұрған-ды.</w:t>
        <w:br/>
        <w:t>Тікұшақпен егін алқабына келіп қонды. Қасында обкомның бірінші хатшысы</w:t>
        <w:br/>
        <w:t>Мақтай Сағдиев бар. Жаңбыр сіркіреп жауып тұрды. Комбайндар қаңтарулы,</w:t>
        <w:br/>
        <w:t>күннің шығу сәтін күтуде.</w:t>
        <w:br/>
        <w:t>Ауа райы көңілге кірбің түсіргенімен, жылы жүзді Нұрекеңді көргенде кө-</w:t>
        <w:br/>
        <w:t>ңіліміз көтеріліп қалды. «Күн ашылады, жер кебеді, ұнжырғаларыңызды</w:t>
        <w:br/>
        <w:t>түсірмеңіздер. Астық науқанын табысты аяқтауларыңызға тілектеспін. Қолдан</w:t>
        <w:br/>
        <w:t>келген кәмектің бәрін аямаймыз, көмектесеміз, қосымша техника жібереміз»,</w:t>
        <w:br/>
        <w:t>деді ол өзін қоршап тұрған комбайншыларға.</w:t>
        <w:br/>
        <w:t>- Арқаның ауа райына үйрендің бе, жағдайың қалай, Алматыға келгенде</w:t>
        <w:br/>
        <w:t>кіріп шықсайшы, әңгімелесейік, - деді ол тікұшаққа отырарда менімен қол</w:t>
        <w:br/>
        <w:t>алысып, қоштасып жатып. Ішім жылып қоя берді, ескі таныстарын бір сәт те</w:t>
        <w:br/>
        <w:t>ұмытпайды. Бауырмал, мейірбан жан. Жасуды, сасуды білмейді, ол кезде</w:t>
        <w:br/>
        <w:t>Үкімет басшысы Назарбаевқа да жұмыс істеу оңай болып тұрмағанынан хабар-</w:t>
        <w:br/>
        <w:t>дар едік. Копбиннің дүрбелең кезеңі кімге оңай тиді дерсің. Облыс басшылары</w:t>
        <w:br/>
        <w:t>Алматы мен облыстың арасында ерсілі-қарсылы мәжіліске барып-қайтумен</w:t>
        <w:br/>
        <w:t>сапырылысып жатты. Таңертең Алматыға келіп, кешкі ұшақпен кері қайтып</w:t>
        <w:br/>
        <w:t>жүрдік. Бірде әдейі билетті ертеңге алып, жұмыс соңында Үкімет басшысының</w:t>
        <w:br/>
        <w:t>қабылдау бөлмесіне келдім. Көмекшісі Нұртай Әбіқаев жылы жүзбен қарсы</w:t>
        <w:br/>
        <w:t>алып, Нұрекеңнің Үкімет мәжілісін өткізіп жатқанын, қазір Колбин сөйлеп жа-</w:t>
        <w:br/>
        <w:t>тыр, содан кейін жиналыс бітер, асықпасаңыз күтіңіз деді. Колбиннің қысқа</w:t>
        <w:br/>
        <w:t>сөйлеген кезі бар ма, бір сағаттан асқанда Нұрекең кабинетіне келді.</w:t>
        <w:br/>
        <w:t>Мені жылы қабылдады, күні бойғы жиыннан, әсіресе, Геннадий Колбин-</w:t>
        <w:br/>
        <w:t>нің ұзақ-сонар ақыл айтқан жадағай ұраншыл сөзінен шаршап шыққаны</w:t>
        <w:br/>
        <w:t>сезіліп тұрса да, басымыз жиналыстан босамайтын болды ғой деген сөзіме</w:t>
        <w:br/>
        <w:t>Нұрекең:</w:t>
        <w:br/>
        <w:t>- Салың суға кетпесін, бәрі уақытша ғой, заман әлі-ақ түзеледі, қазірше</w:t>
        <w:br/>
        <w:t>шыдау керек, халыққа біз қызмет етпегенде, кім қызмет етеді, - деп мені іс-</w:t>
        <w:br/>
        <w:t>ке жігерлендіре түсті.</w:t>
        <w:br/>
        <w:t>Көп ұзамай Нұрекеңнің күткеніндей болды. Республикада басшылық өзгер-</w:t>
        <w:br/>
        <w:t>ді. Мәскеудің уақытша өкілі еліне оралды, абыройсыз, мойнына су кетіп, қа-</w:t>
        <w:br/>
        <w:t>зақтардың қарғысын арқалап Мәскеуге кетті. Оны Н.Назарбаев алмастырды.</w:t>
        <w:br/>
        <w:t>Елдің көңіл-күйі күрт өзгерді. Тоталитарлық жүйенің қыспағына қарамастан,</w:t>
        <w:br/>
        <w:t>жаңа бірінші басшы республикадағы саясатты жаңаша жүргізді, халыққа жа-</w:t>
        <w:br/>
        <w:t>қын саясатқа иек артты. Оның басшылықтағы жаңа стилі халық арасында зор</w:t>
        <w:br/>
        <w:t>қолдау тапты. Мәскеудің тегеурінді әкімшіл-әміршіл билігіне орынсыз иіле</w:t>
        <w:br/>
        <w:t>қоймады, ел, республика мүддесін барлық деңгейде қорғай білді. Бұған оның</w:t>
        <w:br/>
        <w:t>ерік-жігері де, ақыл-парасаты да, іс тәжірибесі де жетіп жатты.</w:t>
        <w:br/>
        <w:t>----д 378 85-</w:t>
        <w:br/>
        <w:t>-------:------&lt;З Тулға туралы толғамдар Е----------&gt;--</w:t>
        <w:br/>
        <w:t>Нұрсұлтан Назарбаев біздің замандасымыз болғанымен, ол тарихи тұлға.</w:t>
        <w:br/>
        <w:t>Тарихтың кеңістігінен оның өз орнын алғанына көп уақыт болды. Ол жүзеге</w:t>
        <w:br/>
        <w:t>асырған шаралар - тәуелсіз Қазақстан мемлекетінің іргесін қалауы, оны әлем-</w:t>
      </w:r>
    </w:p>
    <w:p>
      <w:r>
        <w:t>ге танытуы, елдің жаңа астанасын дүниеге келтіруі, нарыққа негізделген жа-</w:t>
        <w:br/>
        <w:t>ңа қоғамдық саяси жүйені орнықтыруы, қазақтың ұлттық менталитетін қалып-</w:t>
        <w:br/>
        <w:t>тастыруы, ұлттық элитаның жаңа тұрпаттағы генерациясын өсіріп шығаруы,</w:t>
        <w:br/>
        <w:t>қоғамның әр мүшесінің өз қабілетіне сүйеніп тұрмыс құруы, жеке басының бос-</w:t>
        <w:br/>
        <w:t>тандығы мен ар-ұяты үшін күресе білуі арқылы әлемдік қоғамдастыққа бейім-</w:t>
        <w:br/>
        <w:t>делуі - Назарбаевтың тікелей қатысуынсыз болды десек, қателесер едік.</w:t>
        <w:br/>
        <w:t>Елбасын елдің бәрінен ақылды, елдің бәрінен көреген, елдің бәрінен біл-</w:t>
        <w:br/>
        <w:t>гіш, оқымысты, елден ерек жаратылған жан деп отырғаным жоқ. Ол да өзі-</w:t>
        <w:br/>
        <w:t>міздей ет пен сүйектен жаралған адам. Керек десеңіз, одан экономиканы да</w:t>
        <w:br/>
        <w:t>жақсы білетін ғапымдар бар. Одан тарихты (оның белгілі бір кезеңін) терең</w:t>
        <w:br/>
        <w:t>білетін тарихшылар да бар. Одан философия категорияларын жетік білетін</w:t>
        <w:br/>
        <w:t>оқымыстылар да кездеседі. Одан әдебиетті, өнерді, киноны, балетті, спорт-</w:t>
        <w:br/>
        <w:t>ты жақсы білетін жүйріктер де жеткілікті. Одан құрылыс пен сәулет өнерінің</w:t>
        <w:br/>
        <w:t>тілін, техникасын, заңдылықтарын жетік білетін мамандар да аз емес. Ауыл</w:t>
        <w:br/>
        <w:t>шаруашылығын, егіншілікті, мал өсірудің жай-күйін жақсы білетін маман-</w:t>
        <w:br/>
        <w:t>дар да баршылық. Бірақ, осы өз саласындағы жүйріктер басқа мәселелерге</w:t>
        <w:br/>
        <w:t>келгенде қара жаяу, аяғын аттап баса алмайды. Ал біздің Елбасы аталған</w:t>
        <w:br/>
        <w:t>мамандықтардың бүге-шігесін жетік білмеуі мүмкін, бірақ осы салалардың</w:t>
        <w:br/>
        <w:t>жай-жапсарынан жоғары дәрежеде түсінігі бар. Назарбаевтың бір басынан та-</w:t>
        <w:br/>
        <w:t>былатын жан-жақты білімді әлгі аталған ғалымдардың бірде-біреуінің бойы-</w:t>
        <w:br/>
        <w:t>нан таба алмайсыз. Бірақ, Назарбаев дилетант емес. Ол барлық мәселе бо-</w:t>
        <w:br/>
        <w:t>йынша өзін ең білгір адам деп санамайды. Әрдайым кәсіби мамандарды тың-</w:t>
        <w:br/>
        <w:t>дап, ақыр соңында өзі шешім қабылдайды. Асығыстыққа бармайды.</w:t>
        <w:br/>
        <w:t>Ел басқару - бір кезде Ленин айтқандай, кез келген аспаз әйелдің қолынан</w:t>
        <w:br/>
        <w:t>келетін шаруа емес. Ол үшін көп дайындық, жан-жақты білім, көп қасиеттер</w:t>
        <w:br/>
        <w:t>керек. Саясаткерлік, менеджерлік, ұстаздық, дипломатиялық, психологиялық</w:t>
        <w:br/>
        <w:t>әзірліктер керек. Саяси басшыға ойшылдық, мәселенің шешуші түйінін дөп ба-</w:t>
        <w:br/>
        <w:t>су, күнделікті өмір көріністерінен ой қорыта білу, өзіндік шешім қабылдауға</w:t>
        <w:br/>
        <w:t>батылдық, оқиғаның алдын ала білетін көрегендік, әлеуметтік талдауға бе-</w:t>
        <w:br/>
        <w:t>йімділік қасиеттері керек. Жеке мамандық иелерінде кездесе бермейтін бұл</w:t>
        <w:br/>
        <w:t>қасиеттерді Елбасы бойынан көреміз.</w:t>
        <w:br/>
        <w:t>Бұл қасиеттер оған туа біткен жоқ, ата-анасынан, батыр бабасы Қарасай-</w:t>
        <w:br/>
        <w:t>дан қалған мұра емес. Бұл- оның өзінің тынбай ізденісінің, оқуының, өмірден</w:t>
        <w:br/>
        <w:t>тоқуының, практикалық іс-тәжірибесі арқылы жинақталған ой мен білімнің тұн-</w:t>
        <w:br/>
        <w:t>басы, қосындысы. Бұл - тер мен бейнеттің, тынымсыз еңбектің, талмай ізде-</w:t>
        <w:br/>
        <w:t>нудің, оқып-үйренудің жемісі.</w:t>
        <w:br/>
        <w:t>Назарбаев туа ойшып, туа күрескер, туа еңбекшіл, туа бейнетқор, туа өр-</w:t>
        <w:br/>
        <w:t>шіл, туа көсем болған жоқ. Оның жетістігі - уақыттың, тарихи үдерістің жемі</w:t>
        <w:br/>
        <w:t>сі. Ғасыр бойы өмір сүр, ғасыр бойы үйренуден жалықпаудың нәтижесі.</w:t>
        <w:br/>
        <w:t>Қоғамды басқару жөнінде көне дүниеден бері айтылып келеді. Ежелгі</w:t>
        <w:br/>
        <w:t>грек ойшылы Аристотель қоғамды философ басқаруы керек деді. Француз</w:t>
        <w:br/>
        <w:t>-----д 380 --</w:t>
        <w:br/>
        <w:t>-Ә) Тұлға туралы толғамдар б»</w:t>
        <w:br/>
        <w:t>алатындығында, сол арқылы елді соңынан ерте білетіндігінде. Елді өзіне</w:t>
        <w:br/>
        <w:t>ұйыта алатын мұндай қасиеті оның тым жас кезінде-ақ белгі берген секілді.</w:t>
        <w:br/>
        <w:t>Студент кездегі оның жақын достарының бірі Николай Литошконың «Еге-</w:t>
        <w:br/>
        <w:t>мен Қазақстанға» ана бір жылы берген сұхбатында «Нұрсұлтан неше түрлі</w:t>
        <w:br/>
        <w:t>оқиғаларды қызықты етіп баяндап беретін. Тыңдаған жан оның қасынан кете</w:t>
        <w:br/>
        <w:t>алмайтын» дәп жастық шақтарын еске апған еді. «Оны тыңдаған жан қасынан</w:t>
        <w:br/>
        <w:t>кете алмайтын» деген сөзді Н.Ә.Назарбаевтың атына бүгінгі мен де айтар</w:t>
        <w:br/>
        <w:t>едім. Неге десеңіз, бастапқыда ел болашағы үшін күмәнді көрінетін қандай да</w:t>
        <w:br/>
        <w:t>бір ауқымды идеяны ұсынғанда оның ұстанатын әдісі - басқалардың да оның</w:t>
        <w:br/>
        <w:t>дұрыстығына көз жеткізуіне мүмкіндік беру, сосын тереңдеп түсіндіріп, бүге-</w:t>
        <w:br/>
        <w:t>шігесіне дейін дәлелдеп шыққан кезде, ешкім оған қарсы келе алмай қалады.</w:t>
      </w:r>
    </w:p>
    <w:p>
      <w:r>
        <w:t>Ал нағыз болмаған жағдайда оны жүзеге асыруды өзі-ақ бастап кетеді. Бас-</w:t>
        <w:br/>
        <w:t>қалар, амал жоқ, соңынан ереді. Біз астананы солай ауыстырғанбыз. Қоғам</w:t>
        <w:br/>
        <w:t>ішінде болып жатқан әрбір жайтты, тінті кейбір елді дүрліктіруге айналған</w:t>
        <w:br/>
        <w:t>даулы мәселелерді шешуде де салиқалылық танытып отырады.</w:t>
        <w:br/>
        <w:t>Мұндай қасиет те адамға таңдап қонады. Жоғарыда аталған досы Николай</w:t>
        <w:br/>
        <w:t>Литошконың шешесі Нұрсұлтанды өте жақсы көрген ғой. Тіпті сол украиндық</w:t>
        <w:br/>
        <w:t>әйелдің мұны өз баласындай көріп кетуінің өзі жайдан жай емес. Мәселе ал-</w:t>
        <w:br/>
        <w:t>дымен жас Нұрсұлтанның бойындағы ерекше қасиеттің сәулесін Николайдың</w:t>
        <w:br/>
        <w:t>анасының байқап қалғандығында және соған сүйсінгендігінде шығар, тіпті ол</w:t>
        <w:br/>
        <w:t>кісі «менің балам да осындай болса екен» деген болар, «Нұрсұптаннан үлгі</w:t>
        <w:br/>
        <w:t>алсын, Нұрсұлтанның қасиеті бапама жұқса екен» деп, жас Нұрсұлтанды ба-</w:t>
        <w:br/>
        <w:t>уырына тартқан-ау шамасы деп ойлаймын.</w:t>
        <w:br/>
        <w:t>Епбасымыздың бойындағы адамгершілік-парасаттылығы өзінің әке-ше-</w:t>
        <w:br/>
        <w:t>шесінен бойына дарыған ерекше қасиеттің бірі деп есептеймін. Оның ата-</w:t>
        <w:br/>
        <w:t>анасының өте мейірімді адамдар болғандығын олар туралы Елбасының бір</w:t>
        <w:br/>
        <w:t>естелігінен оқып едім. Соғыс кезінде біздің елге еріксіз көшірілген көптеген</w:t>
        <w:br/>
        <w:t>кавказ халқының ішінде бір балқарпық отбасы бала Нұрсұлтанның ауылына</w:t>
        <w:br/>
        <w:t>да келіпті. «Мен 6-7 жастардағы бала едім, - деп әңгімелейді Елбасы, - Әкем</w:t>
        <w:br/>
        <w:t>қасында 3 баласы бар бір ерлі-зайыпты кісілерді үйге ертіп келді. Олар аб-</w:t>
        <w:br/>
        <w:t>ден азып-тозған, өздері де, балалары да аштықтан әбден жүдеген. Кейін біл-</w:t>
        <w:br/>
        <w:t>Дім, бұлар Кабардин-Балқардан осы жаққа еріксіз көшірілгендердің бірі екен.</w:t>
        <w:br/>
        <w:t>Оларды билік өкілдері мал қораларға, сарайларға орналастырып жатты. Мұ-</w:t>
        <w:br/>
        <w:t>ны керген жергілікті тұрғындар оларды мал қораларда қалдыруға дәттері</w:t>
        <w:br/>
        <w:t>бармай, үйлеріне шақырды. Біздің үй ішіміз де жартылай аш-жалаңаш еді,</w:t>
        <w:br/>
        <w:t>сиырдан сүт шыққан күні үйде мереке болып жатқандай көңілді жүретінбіз, ал</w:t>
        <w:br/>
        <w:t>басқа уақыттарда шәй мен қара нан ғана азық еді. Осындай жағдайда отырған</w:t>
        <w:br/>
        <w:t>біздің жаңадан қосылған балқарлық отбасына да сол қара шәй мен қара</w:t>
        <w:br/>
        <w:t>наннан басқа береріміз жоқ-тын. Бірақ осы жүдеу дастарқан мен менің әке-</w:t>
        <w:br/>
        <w:t>шешемнің оларға деген мейірбандылығы осы отбасын аштықтан аман алып</w:t>
        <w:br/>
        <w:t>қалды, әкем тіпті балалардың әкесінің жұмысқа орналасуына да көмектесті»,</w:t>
        <w:br/>
        <w:t>деп еске алады. Міне, осындай кеңпейілділік қасиет Нұрсұлтан Әбішұлына да</w:t>
        <w:br/>
        <w:t>тән. Сол отбасындағы кеңпейілділік дәстүрі бүгінгі Президент Нұрсұлтанның</w:t>
        <w:br/>
        <w:t>саясаттағы ұстанымдарынан да көрініс тауып жүр. Соның арқасында біздің</w:t>
        <w:br/>
        <w:t>епімізде түрлі ұлт өкілдері тату-тәтті ғұмыр кешіп жатыр.</w:t>
        <w:br/>
        <w:t>-------3Ӛ 387 Е----</w:t>
        <w:br/>
        <w:t>-----------------“З Тұлға туралы толғамдар Ез--------</w:t>
        <w:br/>
        <w:t>еді. Біздің Елбасы да өз халқын осындай деңгейде көргісі келді және сон-</w:t>
        <w:br/>
        <w:t>дай болмайынша мемлекет болып жарытпайтынымызды ашық айтты да.</w:t>
        <w:br/>
        <w:t>Ел басқару дегеніміз - өзіңнің жылы-жұмсақ, жанға жайлы орыныңды тас-</w:t>
        <w:br/>
        <w:t>тап, өз еркіңмен бейнеті көп іске кірісу. Ал қазіргі заманның көшбасшысына өте</w:t>
        <w:br/>
        <w:t>ауыр міндет жүктеледі. Өйткені біз жаһандану заманына келіп тұрмыз. Жа-</w:t>
        <w:br/>
        <w:t>һандану заманы адамдарының психологиясы да, талғамдары да, ұстаным-</w:t>
        <w:br/>
        <w:t>дары да мүлдем жаңаша. Міне, сондай адамдар қоғамын Көшбасшы соңынан</w:t>
        <w:br/>
        <w:t>өрте алуы керек, бұйрықпен емес (олар бұйрыққа, бәрібір, көнбейді), өз ерік-</w:t>
        <w:br/>
        <w:t>терімен. Лао Цзы қария: «Егер кім де кім елге күшпен иелік еткісі келсе, ол</w:t>
        <w:br/>
        <w:t>ешқашан мақсатына жете алмайды» депті. Көшбасшы табысқа бастайтын</w:t>
        <w:br/>
        <w:t>қуатқа ие болуы керек және ол қашан да жаңа идеяларды алға шығарып,</w:t>
        <w:br/>
        <w:t>басқаларға ой тастап жүретіндей болуы тиіс. Көшбасшының аса маңызды</w:t>
        <w:br/>
        <w:t>міндеттерінің тағы біреуі - адамдарды ойлауға жетелеу, сонымен қатар тек</w:t>
        <w:br/>
        <w:t>басқалар ұсынған идеяны пайдаланушыларды емес, өзі де жаңа идея ұсына</w:t>
        <w:br/>
        <w:t>алатын адамдар тәрбиелеп шығару. Оның үстіне ел басқаратын адам қазіргі</w:t>
        <w:br/>
        <w:t>заманның стандарттарына сай тұлға болуы керек. Біздің Елбасымыздың</w:t>
        <w:br/>
        <w:t>бойында осы қасиеттердің бәрі де бар деп ойлаймын.</w:t>
        <w:br/>
        <w:t>Мен бұл мақалада Елбасының күндіз күлкі, түнде ұйқы көрмей, мемле-</w:t>
        <w:br/>
        <w:t>кетіміздің төрт аяғын тең тұрғызам деп қазақ деген елдің тарихында әркім</w:t>
      </w:r>
    </w:p>
    <w:p>
      <w:r>
        <w:t>жан-жағынан сығалап, қай аймағын басып алсам екен деп ғасырлар бойы</w:t>
        <w:br/>
        <w:t>бабаларымыздың ат үстінде жүріп қорғаған жеріне көз салып, көкірегін қаққан</w:t>
        <w:br/>
        <w:t>көлденең жұрттың аранын да, аузын да жауып, мемлекетіміздің шекарасын</w:t>
        <w:br/>
        <w:t>айқындағаны, өмір бойы қарнын сипап жатуды қанына сіңірген, сауда деген-</w:t>
        <w:br/>
        <w:t>ді қылмыс көретін қазақты экономикалық заңдылықтарға үйрету, елдің ер-</w:t>
        <w:br/>
        <w:t>теңгі иесі -- жастарды өркениетті деген елдерде білім алуға жағдай жасау,</w:t>
        <w:br/>
        <w:t>тұстастарын да, жастарды да мемлекеттік іске тартып, жанына серік қылға-</w:t>
        <w:br/>
        <w:t>ны секілді істеген қыруар шаруасын талдап айтпаймын, себебі бұп жағын ег-</w:t>
        <w:br/>
        <w:t>жей-тегжейлі айтып жатқандар көп.</w:t>
        <w:br/>
        <w:t>Талант, іскерлік, шешендік, алғырлық секілді қабілеттер адамның табиғи</w:t>
        <w:br/>
        <w:t>болмысын ашып көрсете алмайды. Адамдағы ең басты қасиеттер оның ішкі</w:t>
        <w:br/>
        <w:t>жан дүниесіне, адами болмысына байланысты.</w:t>
        <w:br/>
        <w:t>Қазақтың психологиясында басшы біткеннің бәрін әулие көретін, оған шаң</w:t>
        <w:br/>
        <w:t>жуытпай «өзі жақсы-ау, маңайындағылар нашар» деген пікірлер қалыптасқан.</w:t>
        <w:br/>
        <w:t>Президент жылай ма, қуана ма, күле ме, қателесе ме, қайғыра ма, өкіне ме,</w:t>
        <w:br/>
        <w:t>кейде жалғызсырай ма -- мұны қарапайым халық ойлап басын қатырмайды.</w:t>
        <w:br/>
        <w:t>Рас, оның атына, кейбір идеяларына сын да айтылып жатады. Бірақ мұның</w:t>
        <w:br/>
        <w:t>ешқайсысы да оның іскерлігіне, тереңдігіне, алыстан ойлайтын көрегендігіне,</w:t>
        <w:br/>
        <w:t>халыққа жұғымдылығына, асқан дипломаттығына айтылатын сын емес және</w:t>
        <w:br/>
        <w:t>оның бұл қасиеттерін бір мысқал да кеміте алмайды. Әйткені бұл оның бо-</w:t>
        <w:br/>
        <w:t>йындағы табиғи қасиеті және жылдар бойы мемлекет құру ісінде жинақта-</w:t>
        <w:br/>
        <w:t>ған ұшан-теңіз тәжірибесі.</w:t>
        <w:br/>
        <w:t>Елбасының көптің ішінде қарсыластары жоқ десек, бұл, біріншіден, өтірік</w:t>
        <w:br/>
        <w:t>болып шығады, екіншіден қарсыласы жоқ саясаткер, оның ішінде ел Прези-</w:t>
        <w:br/>
        <w:t>дентінің қарсыласының болмауы - соп Президенттің өзіне абырой емес. Өйт-</w:t>
        <w:br/>
        <w:t>кені қарсыласы жоқ деген сөз -- оп басқарып отырған елде демократия да, сөз</w:t>
        <w:br/>
        <w:t>------- 389 6---</w:t>
        <w:br/>
        <w:t>--------------------&lt;З Тұлға туралы толғамдар Ө-----&gt;-&gt;::Б</w:t>
        <w:br/>
        <w:t>кілді шешілмей жатқан мәселелер көп қой, өзіңіз білесіз. Целиноград қала-</w:t>
        <w:br/>
        <w:t>сына барып, халықпен осы жайлы пікірлесіп қайтсақ деп едім, сіз менімен бір-</w:t>
        <w:br/>
        <w:t>ге жүрсеңіз, - деп қолқа салды.</w:t>
        <w:br/>
        <w:t>Министрлер Кеңесінің «АН-24» арнайы самолетімен ұштық. Самолеттің ал-</w:t>
        <w:br/>
        <w:t>дыңғы жағын жұмыс кабинеті сияқты етіп бөліп қойған. Сара екеуміз сонда</w:t>
        <w:br/>
        <w:t>отырдық. «Бөбектің» Алтын бастаған қызметкерлері екінші салонда. Өзінің</w:t>
        <w:br/>
        <w:t>өмірі, Нұрсұлтан екеуінің отау құрғаны, балалары жайлы көп-көп әңгіме ай-</w:t>
        <w:br/>
        <w:t>тылды.</w:t>
        <w:br/>
        <w:t>- Нұрекең қандай адам өзі? - деймін мен.</w:t>
        <w:br/>
        <w:t>- Өте балажан. Ақкөңіл. Сосын ішкі жан-дүниесі тым жұмсақ, жаны ашы-</w:t>
        <w:br/>
        <w:t>ғыш. Жұмыста біреуге ескерту жасап ұрысса, үйге келгесін «пәленшені рен-</w:t>
        <w:br/>
        <w:t>жіттім-ау!» деп уайымдап отырады. Ал біреуді жұмыстан шығаруға тура кел-</w:t>
        <w:br/>
        <w:t>се, Нұрекең үшін үлкен трагедия, «обал болды-ау» деп қайғырады. Домбы-</w:t>
        <w:br/>
        <w:t>ра тартып, ән салғанды жақсы көреді. Теміртауда екеуміз көркемөнерпаз-</w:t>
        <w:br/>
        <w:t>дар үйірмесіне қатысып жүріп танысқанбыз. Үлкеніміз Дариға да ән салады.</w:t>
        <w:br/>
        <w:t>Әлі жас қой.</w:t>
        <w:br/>
        <w:t>- Француздың белгілі жазушысы Анатоль Франс «Әйел - ұлы тәрбиеші»</w:t>
        <w:br/>
        <w:t>дөп айтқан екен. Өзің кейде ақып қосып, қамқорлап отырғаның дұрыс қой.</w:t>
        <w:br/>
        <w:t>Ақын-жазушының, ел басқарып жүрген саясаткердің жұбайы болу оңай бол-</w:t>
        <w:br/>
        <w:t>маса керек. Дегенмен, басшы адамға дүниенің бәрін ер азаматтан гөрі нәзік</w:t>
        <w:br/>
        <w:t>сезінетін, ол байқай бермейтін қалтарыстарды бұрын көретін әйел-серігінің</w:t>
        <w:br/>
        <w:t>ақыл-кеңесі өте керек қой деп ойлаймын. Патшаға шындықты айтуға әркімнің</w:t>
      </w:r>
    </w:p>
    <w:p>
      <w:r>
        <w:t>батылы бара бермейді, - деп өзімше Сараға кеңес беремін.</w:t>
        <w:br/>
        <w:t>- Біздің ақыл айтуымызды бауырыңыз қабылдай қоя ма, өзіңіз секілді</w:t>
        <w:br/>
        <w:t>өл құрмет тұтатын тәтелер мен ағалардың пікірі болмаса... - деген еді кү-</w:t>
        <w:br/>
        <w:t>лімсіреп.</w:t>
        <w:br/>
        <w:t>Адам баласы кімнің де болса бойынан мін тауып, сын тағуға әзір тұрады</w:t>
        <w:br/>
        <w:t>ғой. Өз мүмкіндігіміздің билік тарапынан жоғары бағаланбайтынына өкпелеп,</w:t>
        <w:br/>
        <w:t>күнәға бататынымыз тағы бар. Қоғамдағы болып жататын кем-кетіктің бәрі</w:t>
        <w:br/>
        <w:t>үшін елдің басшысы Президентті кінәлаймыз, оның бала-шағасынан да кеміс-</w:t>
        <w:br/>
        <w:t>тік, кемшілік табуға тырысамыз. Мен, мысалы, Тимур Құлыбаев деген Прези-</w:t>
        <w:br/>
        <w:t>денттің күйеу баласын сол қатарлы жас қазақтардың көбінен биік қоямын: са-</w:t>
        <w:br/>
        <w:t>бырлы, салиқалы, асқақтап аспанға қарамайтын тәрбиелі жас. Батыс өңіріндегі</w:t>
        <w:br/>
        <w:t>мұнайшылардың жас-кәрісі ол туралы жақсы пікірін, алдына барған адамның</w:t>
        <w:br/>
        <w:t>шаруасын шешуге тырысатын, қолымда билік бар екен деп жазықсыз біреуді</w:t>
        <w:br/>
        <w:t>сүріндірмейтін, өз пікірімен жүретін азамат деген баға бергенін Атырау, Маң-</w:t>
        <w:br/>
        <w:t>ғыстау аймақтарынан талай естігенмін.</w:t>
        <w:br/>
        <w:t>Үй-ішімен бизнеспен айналысатын бір сіңліміз: - Мемлекеттің басшысын,</w:t>
        <w:br/>
        <w:t>басшысын ғана емес, оның бала-шағасын да өзінің Елбасына, оның айнала-</w:t>
        <w:br/>
        <w:t>сына деген тілеулестігі, ілтипат-ықыласы арқылы халқы қорғауы керек, -- дейді.</w:t>
        <w:br/>
        <w:t>Сіңліміз дұрыс айтады. Шынында да елін басқарып отырған азаматын хал-</w:t>
        <w:br/>
        <w:t>қы қолдамаса, халқы қамқор болмаса, кім қолдауы мүмкін. Халқы қолдама-</w:t>
        <w:br/>
        <w:t>ған мемлекет басшыларының тағдыр-талайын тарих-қария көрсетіп келеді.</w:t>
        <w:br/>
        <w:t>Бүгін де көріп отырмыз.</w:t>
        <w:br/>
        <w:t>-Ә) 392 6</w:t>
        <w:br/>
        <w:t>т-------------------“Ҙ Тұлға туралы толғамдар Е------------</w:t>
        <w:br/>
        <w:t>Республика жұртшылығы оған жан-жақты қолдау көрсетті. Назарбаев сая-</w:t>
        <w:br/>
        <w:t>саты жалпыхалықтық сипат алды. Оған елдің кәрі-жасы түгел сенді, үлкен үміт</w:t>
        <w:br/>
        <w:t>артты. Халық қолдауы оған күш берді, жасампаздық іске бел шешіп, батып</w:t>
        <w:br/>
        <w:t>кірісті. Күн демей, түн демей ел қамын ойлады.</w:t>
        <w:br/>
        <w:t>Ол халықпен кеңесуге, онымен жиі кездесуге уақыт таба білді. Бірақ Назар-</w:t>
        <w:br/>
        <w:t>баев иі жұмсақ, көрінгеннің айтқанымен жүре беретін солқылдақ басшы емес.</w:t>
        <w:br/>
        <w:t>Өзі берік байламға келгенше, көпшілік пікірін зерттейді, мамандардың ақып-</w:t>
        <w:br/>
        <w:t>кеңесін тыңдайды, бірақ біреу айтты, жақыным айтты, академик айтты, қарт</w:t>
        <w:br/>
        <w:t>абыз айтты деп бірден құлай кетпейді. Өйткені, басқалар жаңылысса, аз за-</w:t>
        <w:br/>
        <w:t>лап әкеледі, ал бірінші басшы қателессе, бүкіл қоғам зиян шөгеді. Басшының</w:t>
        <w:br/>
        <w:t>асығыстыққа барып, қателікке ұрынуы - үлкен кесел. Сондықтан да Назарбаев</w:t>
        <w:br/>
        <w:t>әр нәрсеге көп ойланып, көп толғанып барып қадам жасайды. Мәселеге көзі жет-</w:t>
        <w:br/>
        <w:t>кенде ғана ол өз кесімін айтады, әрі жауапкершілікті өз мойнына ала біледі.</w:t>
        <w:br/>
        <w:t>Қырық жыл бойы халыққа қасірет әкелген Семей полигонын жабу туралы</w:t>
        <w:br/>
        <w:t>Жарлыққа қол қойды. Жоғарғы Кеңесте елдің егемендігі туралы декларация</w:t>
        <w:br/>
        <w:t>жария етілді. Бұл тәуелсіздікке жетудің бірінші баспалдағы болды. Мәскеудегі</w:t>
        <w:br/>
        <w:t>Горбачев бастаған орталық басшылық тікелей қарсылық жасай алмады. Уа-</w:t>
        <w:br/>
        <w:t>қыт талабы, замана тегеуіріні осындай еді...</w:t>
        <w:br/>
        <w:t>Халық поэзиясының алыбы Жамбыя Жабаев өз дәуірінің жыршысы бол-</w:t>
        <w:br/>
        <w:t>ды, елін, жерін, Отанын, батырларын, көсемдерін жырлады. Большевиктердің</w:t>
        <w:br/>
        <w:t>көсемі Сталинге көп үміт артып, оны жырға қосты. «Сталинге тең таппай,</w:t>
        <w:br/>
        <w:t>қиналған Жамбыл жері осы» деген сәзі афоризмге айналды. Салыстыру, шен-</w:t>
        <w:br/>
        <w:t>дестіру шығыс поэзиясына тән құбылыс екені белгілі. Бір затты, не тұпғаны</w:t>
        <w:br/>
        <w:t>мақтау үшін оны табиғат күштерімен, жан-жануарлармен салыстыра сурет-</w:t>
        <w:br/>
        <w:t>теді. Әдебиеттегі бұл құбылыс кейін саясатқа да ауысты. Бір саяси тұлғаны</w:t>
        <w:br/>
        <w:t>мадақтау үшін тарихтағы атақты есімдермен салғастырды, соларға теңестірді.</w:t>
        <w:br/>
        <w:t>Әсіресе, бұл кейінгі кезде елдің Тұңғыш Президенті туралы сөз болғанда, оны</w:t>
      </w:r>
    </w:p>
    <w:p>
      <w:r>
        <w:t>ел тарихындағы ұлы тұлғалармен немесе әлемдік ірі қайраткерлермен са-</w:t>
        <w:br/>
        <w:t>лыстыру дағдыға айнала бастады. Шындап келгенде, бұл құбылыс Батыста,</w:t>
        <w:br/>
        <w:t>не Ресейде көп етек алмаған. Ал бізде неге екені белгісіз, сірә халқымыздың</w:t>
        <w:br/>
        <w:t>еліктеуге ептілігінен бе, әлде ежелгі шығыс поэзиясының дәстүріне ыңғайлан-</w:t>
        <w:br/>
        <w:t>ғандықтан ба, әйтеуір Елбасымызды бірде Абылайға, бірде Вашингтонға, бір-</w:t>
        <w:br/>
        <w:t>де Ататүрікке, бірде де Голльге теңеушілік көбейіп кетті,</w:t>
        <w:br/>
        <w:t>Елбасын лайықты бағалау үшін сырттай бақылау жеткіліксіз, жағдайды іш-</w:t>
        <w:br/>
        <w:t>тен білу, терең зерттеу керек. Сонда ғана Елбасының әлемді мойындатқан</w:t>
        <w:br/>
        <w:t>қажыр-қайраты, салиқалы саясаты анық ашылатын болады. Тарихтағы белгілі</w:t>
        <w:br/>
        <w:t>тұлғалармен салыстыру арқылы біздің басшымыздың абыройын арттырып,</w:t>
        <w:br/>
        <w:t>беделін еселей түсеміз деген қате түсінік қалыптасқан. Бұл - шын мәнінде</w:t>
        <w:br/>
        <w:t>шалағай пікір. Мұндай құрғақ салыстыру, шендестіру Назарбаевтың саяси бе-</w:t>
        <w:br/>
        <w:t>деліне ешқандай да бедел қоспайды, құр декларация күйінде қалады. Олар-</w:t>
        <w:br/>
        <w:t>мен салыстырмай-ақ Назарбаевтың өз тұлғасына шындап үңілсек, оның нақ-</w:t>
        <w:br/>
        <w:t>ты жүзеге асырған істерін ой елегінен өткізсек, оны дәріптеуге, оны мақтаныш</w:t>
        <w:br/>
        <w:t>етуге толық жетіп артылады. Оған қосымша айдар тағып, пәлен елдің пәлен-</w:t>
        <w:br/>
        <w:t>шесі, түген елдің түгеншесі секілді деп бас қатырудың ешбір қажеті жоқ.</w:t>
        <w:br/>
        <w:t>3 379 6-</w:t>
        <w:br/>
        <w:t>-Ә3 Тұлға туралы толғамдар Е&gt;------:Б----</w:t>
        <w:br/>
        <w:t>Жақында туысқан Түрік мемлекеті өз астанасы Анкараның қақ ортасында</w:t>
        <w:br/>
        <w:t>түркі әлемінің ортақ қайраткері деп Назарбаевқа ескерткіш орнатты. Шынын-</w:t>
        <w:br/>
        <w:t>да бұл - қазақ деген ұлтқа көрсетілген қошамет, құрмет. Қай кезде, қай елде</w:t>
        <w:br/>
        <w:t>мұндай оқиға болып еді?! Қазақ мұндай салтанатты қашан көріп ді?!</w:t>
        <w:br/>
        <w:t>Мұхаммед пайғамбардың тұқымдары мекендеген Иордания мемлекеті де</w:t>
        <w:br/>
        <w:t>королінен бастап, қарапайым хапқына дейін астанасы Амманда Нұрсұлтан</w:t>
        <w:br/>
        <w:t>Назарбаев атындағы көшенің ашылуын мерекедей өткізулерінің өзі неге тұ-</w:t>
        <w:br/>
        <w:t>рады! Ал, кәрі тістері сиресе де өзінен өзгені көзіне ілгісі келмейтін Еуропа</w:t>
        <w:br/>
        <w:t>төрінде Төле бидің ісін жалғастырушылар төбе би болса деген түсімізге де</w:t>
        <w:br/>
        <w:t>кірмеген қиял шындық түрінде бүкіл дүние жүзін өлеңдетуі де Елбасының</w:t>
        <w:br/>
        <w:t>әлем алдындағы абырой-беделінің арқасы екенін тарихымыздың қай ұрпағы</w:t>
        <w:br/>
        <w:t>да бағалайды деп ойлаймын.</w:t>
        <w:br/>
        <w:t>Сексенінші жылдардың аяқ кезінде, социалистік жүйенің буын-буыны сыр-</w:t>
        <w:br/>
        <w:t>қырай бастаған жылдары Кеңестер Одағы әдебиетшілерінің «Литературная</w:t>
        <w:br/>
        <w:t>газета» деген басылымында әдебиетті маңайлап жүретін кавказдық бір аза-</w:t>
        <w:br/>
        <w:t>мат: «Орта Азия мен Қазақстаннан ел басқаратын тұлға шықпайды, себебі</w:t>
        <w:br/>
        <w:t>олар ру-руға бөлініп, бірін-бірі мойындамайды, ал тұтастығы жоқ ұлттан сая-</w:t>
        <w:br/>
        <w:t>си қайраткер шығуы мүмкін емес», -- деп жазып еді. Дегенмен Орта Азия мен</w:t>
        <w:br/>
        <w:t>Қазақстанды ғана емес, күллі дүниені мойындата алатын адамның қазақта</w:t>
        <w:br/>
        <w:t>бар екендігін Назарбаев дәлелдеп берді. Теміртаудың домна цехына жұмыс-</w:t>
        <w:br/>
        <w:t>қа келген кезде адам төзбес ауыр мұндай жұмыстарға шыдамай талай жас-</w:t>
        <w:br/>
        <w:t>тардың кетіп қалғандығын, бір күні ауылдан әкесі келіп, баласының жұмысын</w:t>
        <w:br/>
        <w:t>көріп «мынадай бейнетті не қыласың, таста, ауылға жүр» дегеніне де қарамай,</w:t>
        <w:br/>
        <w:t>басқа ұлттардың алдында қазақтың намысы үшін қандай-қандай төзімділік-</w:t>
        <w:br/>
        <w:t>ке барғандығын бір естелігінде жазып еді. Сондай төзімділігін ол ел басқару</w:t>
        <w:br/>
        <w:t>ісінде де көрсетті жане тек төзе беру емес, шебер саясаткерлігімен, керемет</w:t>
        <w:br/>
        <w:t>біліктілігімен көрсетіп келеді.</w:t>
        <w:br/>
        <w:t>Нұрсұлтан Назарбаев осындай сұңғыла саясаткерлікті, кісі танитын қасиет-</w:t>
        <w:br/>
        <w:t>терді анасының құрсағында жатқанда-ақ бойына сіңірген сияқты. Әйтпесе</w:t>
        <w:br/>
        <w:t>мұндай кемеңгерлікті Днепродзержинскіде немесе Теміртауда оқып үйрену</w:t>
        <w:br/>
        <w:t>мүмкін емес, ел басқарудың қырық қатпарлы қиын жолдарымен қырық ру</w:t>
        <w:br/>
        <w:t>халықты маңайына жинау Алла тағаланың мейірім нұры түскен адамның ға-</w:t>
        <w:br/>
        <w:t>на қолынан келеді.</w:t>
      </w:r>
    </w:p>
    <w:p>
      <w:r>
        <w:t>Мен Нұрсұлтанды өзім адамзат тарихындағы ең ұлы адам деп бағалайтын</w:t>
        <w:br/>
        <w:t>Мұсылман жұртының ардақты перзенті Мұхаммед пайғамбарға ұқсатамын.</w:t>
        <w:br/>
        <w:t>Ұқсату дегенім, әрине, теңеу емес қой. Ұқсатуымның мәнісі мынада: Мұхаммед</w:t>
        <w:br/>
        <w:t>пайғамбарымыз да өз отандастарынан қорлық, қиянатты көріп, естімегенді ес-</w:t>
        <w:br/>
        <w:t>тіп жүріп, бастары бірікпейтін арабтарды ғана емес, бүкіл адамзат баласын</w:t>
        <w:br/>
        <w:t>адалдық жолына, бір тудың астына біріктіремін деген идеяға өмірін арнады.</w:t>
        <w:br/>
        <w:t>Өзінің руластарының жауыздығынан қашып құтылуға мәжбүр болып, ансар-</w:t>
        <w:br/>
        <w:t>лар, еврейлер, мұғаджарлар секілді түрлі ұлт өкілдері мекен еткен елеусіз</w:t>
        <w:br/>
        <w:t>ғана қала Ястрибке келіп, оны мұсылман жұртының орталығына айналдыр-</w:t>
        <w:br/>
        <w:t>ды, содан бастап Ястриб Медине (Мединет-Наби - Пайғамбардың қаласы)</w:t>
        <w:br/>
        <w:t>атанды.</w:t>
        <w:br/>
        <w:t>-“ЗЭ 393 6»</w:t>
        <w:br/>
        <w:t>-------:-:-----:---&lt;3 Тұлға туралы толғамдар Е---------------</w:t>
        <w:br/>
        <w:t>бостандығы да, ой бостандығы да жоқ деген сөз. Немесе оның халқы өз бетімен</w:t>
        <w:br/>
        <w:t>ой ойлай алмайтын, өзіндік пікір айта алмайтын тобыр ма деген тұжырымға</w:t>
        <w:br/>
        <w:t>жетелейді. «Өзінің бастығынан титтей де мін таппайтын қызметкерге ешқашан</w:t>
        <w:br/>
        <w:t>сенуші болма» депті бір ғұлама. Бірақ қарсы пікір айтудың жөні осы екен деп</w:t>
        <w:br/>
        <w:t>кейде шектен шығып кететіндері де бар. Шықса шыға берсін, ой өзінікі, сөз</w:t>
        <w:br/>
        <w:t>өзінікі. Бұл біздің нағыз толыққанды мемлекетке айналғандығымыздың бір кө-</w:t>
        <w:br/>
        <w:t>рінісі бола апады дер едім. Қоғамда қарама-қайшы пікірлердің болуы - заң-</w:t>
        <w:br/>
        <w:t>дылық. Тіпті, өзі қарама-қарсылықтарсыз ілгері жүру мүмкін бе? Меніңше,</w:t>
        <w:br/>
        <w:t>мүмкін емес. Қарама-қарсылықтардың күресі кезінде ең оңтайлы шешім алға</w:t>
        <w:br/>
        <w:t>озады. Ап біздің кейбір журналистеріміз бен кейбір саясаткерлеріміздің ішінде</w:t>
        <w:br/>
        <w:t>Президентті мақтаймын деп асыра сілтейтіндері де бар. Кезінде ұлы Пушкин</w:t>
        <w:br/>
        <w:t>өлең арнаған орыс ақыны Державин «Мадақтай беру - күлкі ету» деген екен.</w:t>
        <w:br/>
        <w:t>Елбасы туралы айтқанда асыра сілтеудің қажеті жоқ, өйткені оның біздің мем-</w:t>
        <w:br/>
        <w:t>лекетіміз үшін сіңірген еңбегі -- асыра сілтемей-ақ көрініп тұрған тарихи еңбек.</w:t>
        <w:br/>
        <w:t>Ол - бір қоғамнан екінші қоғам тудырған адам. Күллі әлемнің назарын Қазақ-</w:t>
        <w:br/>
        <w:t>станға қарай бұрып берген қайраткер. Бір қоғамнан екінші қоғамға өтер тұстың</w:t>
        <w:br/>
        <w:t>аласапыраны кезінде елді адастырып алмай, жол жоқ жерден жол тауып, мем-</w:t>
        <w:br/>
        <w:t>лекетті экономикалық құлдырау апатынан алып қалған тұлға екендігіне кім</w:t>
        <w:br/>
        <w:t>қарсы дау айта алады?</w:t>
        <w:br/>
        <w:t>Нұрсұлтан Әбішұлы Қазақ елінің басшысы болып Мәскеуден оралғанда,</w:t>
        <w:br/>
        <w:t>өлген әкеміз тірілгендей қуанып, біріміз жылап, біреулеріміз шарап ішіп құлап</w:t>
        <w:br/>
        <w:t>дегендей, қазақ даласына коммунизм орнағандай болып едік. Бұл заңды</w:t>
        <w:br/>
        <w:t>қуаныш болатын. 1986 жылдың шырғалаңынан кейін ең оңбаған ұлт болып,</w:t>
        <w:br/>
        <w:t>еңсеміз өзгелердің етігінің табаны астында қалғандай есеңгіреп жүргенімізде,</w:t>
        <w:br/>
        <w:t>шыққан күндей жарқ етіп өз перзентіміз келгесін, бойымызды тіктеп, ойымыз-</w:t>
        <w:br/>
        <w:t>ды түптеп, айналаға алақ-жұлақ емес, батыл қарайтын болдық. Рас па? Рас.</w:t>
        <w:br/>
        <w:t>Ман сұранып қабылдауына бардым. Ол кезде әкімге, министрге, Премьер-</w:t>
        <w:br/>
        <w:t>ге, тіпті елдің бірінші басшысына кіру қазіргідей қиямет емес еді.</w:t>
        <w:br/>
        <w:t>Қуанып құтты болсын айтуға келгенімді, Орталық партия комитетінің асха-</w:t>
        <w:br/>
        <w:t>насына қазақша сөйлеп кіре алмайтынымызды, есігінің алдын баққан итіне</w:t>
        <w:br/>
        <w:t>дейін орысша сөйлемесең, үретінін, осылар жағы ойластырылса деймін өзім-</w:t>
        <w:br/>
        <w:t>ше ой салғым келіп, Нұрсұлтан Әбішұлы күлімсіреп сөзімді тыңдады. Сосын</w:t>
        <w:br/>
        <w:t>кетуге ыңғайланғанымда:</w:t>
        <w:br/>
        <w:t>- Қандай тілегіңіз бар жеке өзіңізге байланысты? Сіздердей үлкен адамдар</w:t>
        <w:br/>
        <w:t>келгенде әдетте бірі баласына машина (ол кезде «Волға», «Жигули» деген-</w:t>
        <w:br/>
        <w:t>дер жоғарыдағы биліктегілердің рұқсатынсыз қолға тимейтін), өзіне саяжай-</w:t>
        <w:br/>
        <w:t>ға жер немесе бөлмелері көп үлкен пәтер сұрайды, - деді.</w:t>
        <w:br/>
        <w:t>- Мен төрт жағым құбыла адам емеспін, - дедім. - Бірақ ана жыртығым-</w:t>
        <w:br/>
        <w:t>Ды жамап бер, мына кетігімді бүтіндеп бер деп мемлекет басшысының басын</w:t>
        <w:br/>
        <w:t>ауыртуға арым бармайды, рахмет! -- дедім.</w:t>
      </w:r>
    </w:p>
    <w:p>
      <w:r>
        <w:t>- Фәке, сізді халықтың қалай жақсы көретінін білмейтін шығарсыз, қандай</w:t>
        <w:br/>
        <w:t>жағдай болса да, келіп тұрыңыз, - деп ілтипатпен қош айтысты. Мұндай құр-</w:t>
        <w:br/>
        <w:t>метті мен бұған дейін аудандық әкім-қаралардан да көрген емес едім.</w:t>
        <w:br/>
        <w:t>«Э 390 6-</w:t>
        <w:br/>
        <w:t>--------------Я Тулға туралы толғамдар Ө------------</w:t>
        <w:br/>
        <w:t>жігіт жұрт көзіне ерте ілікті. Оны жақын туыстары, беделді жерлестері қолы-</w:t>
        <w:br/>
        <w:t>нан жетектеп апарып, мансап орынтағына отырғыза салған жоқ. Бәріне ол өз</w:t>
        <w:br/>
        <w:t>еңбегімен, өз талабымен, өз парасатымен жетті.</w:t>
        <w:br/>
        <w:t>Назарбаев саяси басшы ретінде, қоғам қайраткері ретінде, ұлт азаматы</w:t>
        <w:br/>
        <w:t>ретінде Орталық Қазақстанда қалыптасты. Ол осында жүріп өз махаббатын</w:t>
        <w:br/>
        <w:t>тапты. Қыздары осында дүниеге келіп, мектепке барды.</w:t>
        <w:br/>
        <w:t>Болат пышақ қап түбінде жатсын ба? Қырыққа жетпей Назарбаев Алматы-</w:t>
        <w:br/>
        <w:t>ға партияның Ортапық Комитетінің хатшысы болып оралды. Қарапайым ауыл</w:t>
        <w:br/>
        <w:t>баласы есейіп, ер жетіп, ақыл тоқтатып, ел ағасы болып, ақбоз атқа мініп ту-</w:t>
        <w:br/>
        <w:t>ған жері Жетісуға - сүйікті қаласы Алматыға оралды. Көп кешікпей қырыққа</w:t>
        <w:br/>
        <w:t>толмай республика Үкіметінің басшысы болып тағайындалды. Ол үлкен мек-</w:t>
        <w:br/>
        <w:t>тептен өтті. Кеңес заманының ірі басшыларымен істес болды. Дінмұхамед Қо-</w:t>
        <w:br/>
        <w:t>наев, Бәйкен Әшімов, Сабыр Ниязбеков, Саттар Имашев, Асанбай Асқаров</w:t>
        <w:br/>
        <w:t>секілді ағаларымен Орталық Комитеттің бюросында бірлесіп мәселе шешісті.</w:t>
        <w:br/>
        <w:t>Олардан көп нәрсе үйренді. Олардың мықты жақтарын да, осал жақтарын да</w:t>
        <w:br/>
        <w:t>көріп өсті. Нендей кемістікті жібермеуді ойына, көкірегіне түйе білді. Олардың</w:t>
        <w:br/>
        <w:t>жақсы жақтарын да көріп, тани білді. Кеңестік кезеңнің барлық басшыла-</w:t>
        <w:br/>
        <w:t>рын саудыраған, қаусаған шалдар деген ұғым соңғы кезде қоғамдық пікірде</w:t>
        <w:br/>
        <w:t>кеңінен орын алған. Бұл - қате түсінік. Олардың бойында тазалық, идеяға</w:t>
        <w:br/>
        <w:t>шын берілгендік, қоғамдық мүддені жеке бастың мүддесінен жоғары қоя білу,</w:t>
        <w:br/>
        <w:t>өндірістің тетігін терең меңгеруге ұмтылушылық басым болды. Сөзбен орақ</w:t>
        <w:br/>
        <w:t>орған басшы қадірленбеді, ел ішінде беделге ие бола алмады. Олар өндіріс</w:t>
        <w:br/>
        <w:t>технологиясын, адамдардың көңіл-күйін дөп басуға тырысты. Халықты, еңбек</w:t>
        <w:br/>
        <w:t>адамын құдірет көрді. Бұл жақсы қасиеттер Назарбаевқа да жұғысты болды.</w:t>
        <w:br/>
        <w:t>Аға ұрпақты сыйлап та, құрметтеп те әсті.</w:t>
        <w:br/>
        <w:t>Елбасы бойынан бекзаттық пен қарапайымдылықты қатар көреміз. Қара-</w:t>
        <w:br/>
        <w:t>пайымдылық демекші, жуырда Жеңіс мерекесі қарсаңында ол Ақмола әскери</w:t>
        <w:br/>
        <w:t>гарнизонында болып, жас солдаттармен кездесті. Олардың әскердегі қызме-</w:t>
        <w:br/>
        <w:t>тімен, күнделікті тұрмыс жағдайымен танысты. Бір әскери қызметкердің әйелі</w:t>
        <w:br/>
        <w:t>балалар бақшасы жоқтығын, мұның жұмысқа шығуға қолбайлау болып отыр-</w:t>
        <w:br/>
        <w:t>ғанын айтты. Елбасы облыс әкіміне сол жерде бұл мәселені шешуді тапсыр-</w:t>
        <w:br/>
        <w:t>ды. Ақтөбелік бір жас жігіт әскери қызметті қалай өтеп жүргенін, ата-анасымен</w:t>
        <w:br/>
        <w:t>хат жазысып, хабарласып тұратынын айтты. Өзінің осында әскери қызметте</w:t>
        <w:br/>
        <w:t>жүрген қалыңдығы барын, екеуі отау тігуге уағдаласқанын, бірақ екеуінің қазір</w:t>
        <w:br/>
        <w:t>ескі жатақханада тұратынын, пәтер жоқтығын айтты. Елбасы үйленіңдер, со-</w:t>
        <w:br/>
        <w:t>дан кейін үй жайын да шешеміз деді.</w:t>
        <w:br/>
        <w:t>Жастар Елбасымен бірге Отан соғысы жылдарындағы патриоттық әндерді</w:t>
        <w:br/>
        <w:t>шырқады. «Катюша», «Жертөледе» әндерін орындады. Орыс-қазақ жастары</w:t>
        <w:br/>
        <w:t>«Атамекен» әнін Елбасымен қосылып айтты. Жастардың жүзінен Елбасының</w:t>
        <w:br/>
        <w:t>қарапайымдылығы мен ашықтығына, бірге қосылып өлең айтқанына риза-</w:t>
        <w:br/>
        <w:t>шылық сезімі сезіліп тұрды.</w:t>
        <w:br/>
        <w:t>Елбасының қандай ортада болса да тез тіл тауып, өзіне жұртты бірден бау-</w:t>
        <w:br/>
        <w:t>рап алатыны белгілі. Үлкенмен де, кішімен де адами тілмен сөйлесе білетіні</w:t>
        <w:br/>
        <w:t>көпшілікке ұнайды.</w:t>
        <w:br/>
        <w:t>----432 9</w:t>
      </w:r>
    </w:p>
    <w:p>
      <w:r>
        <w:t>-------------“Ӛ Тұлға туралы толғамдар 8 -----</w:t>
        <w:br/>
        <w:t>Ел басқару екі-үш тілді меңгеріп, банк ұстап, бизнестің әліппесін меңгеру</w:t>
        <w:br/>
        <w:t>ғана емес, оған жету үшін, әрі оны дұрыс пайдалана білу үшін көп қасиет пен</w:t>
        <w:br/>
        <w:t>адами сапалар керек. Халық алдындағы парызын өтеу үшін көп талаптарға</w:t>
        <w:br/>
        <w:t>сай болуы қажет. Осындайда Шекспирдің «Макбет» трагедиясындағы оқиға</w:t>
        <w:br/>
        <w:t>әркез есіме орала береді.</w:t>
        <w:br/>
        <w:t>Шотландияның королі Дункан қастандықпен өлтіріліп, оның орнын Макбет</w:t>
        <w:br/>
        <w:t>басып алады. Корольдің жесіріне үйленеді. Корольдің жалғыз ұлы Малькольм</w:t>
        <w:br/>
        <w:t>елден безіп, Ұлыбританияға қашып кетеді. Таққа отырған Макбет жүгенсіз ке-</w:t>
        <w:br/>
        <w:t>тіп, елдің берекесін алады. Ызаланған халық өлген корольдің ұлын елге ал-</w:t>
        <w:br/>
        <w:t>дырып, билікті соған бергісі келеді. Англияға арнайы кісі жіберіледі. Мұнда</w:t>
        <w:br/>
        <w:t>келген Макдуф корольдің ұлын елге оралуға, әкесінің заңды тағына отыруға</w:t>
        <w:br/>
        <w:t>шақырады. Хабар әкелушіге ол сеніңкіремей, өзінің өл басқаруға дайын емес-</w:t>
        <w:br/>
        <w:t>тігін айтады. Түрлі теріс мінездерін алға тартып, елге оралуға ниет білдірмейді.</w:t>
        <w:br/>
        <w:t>Бұл кемшіліктердің бәрін түзетуге болады, байлыққұмар мінезің де сөз емес,</w:t>
        <w:br/>
        <w:t>Шотландияның ырысы бір адамның қажетін өтей алады. Бәрін де орнына көл-</w:t>
        <w:br/>
        <w:t>тіруге болады, дейді келісім алуға келген Макдуф. Сонда елінен келген ел-</w:t>
        <w:br/>
        <w:t>шіге Малькольм былай дейді: король болу үшін шыншылдық, парасаттылық,</w:t>
        <w:br/>
        <w:t>әділдік, қайырымдылық, батылдық, тұрақтыпық, өз дініне беріктік сияқты қа-</w:t>
        <w:br/>
        <w:t>сиеттер керек емес пе? Менде солардың бірі жоқ, ең сорақысы - менде ар-</w:t>
        <w:br/>
        <w:t>намыс жоқ. Осындай адам король бола ала ма дегенде, Мақдуф корольдің</w:t>
        <w:br/>
        <w:t>ұлына қарап: ондай адам король болмақ түгіл, жарық дүниеде өмір сүруге де</w:t>
        <w:br/>
        <w:t>тиіс емес, деп орнынан тұрып кетуге ыңғайланады. Сонда ғана Малькольм</w:t>
        <w:br/>
        <w:t>келген адамның астыртын тыңшы емес екеніне көзі жетіп, ағынан жарылады.</w:t>
        <w:br/>
        <w:t>Бұған дейін айтқандарының бәрінің жалған екенін мойындап, Шотландияға</w:t>
        <w:br/>
        <w:t>оралуға келісім береді.</w:t>
        <w:br/>
        <w:t>Шекспирдің өз геройының аузына салған сөз орайына қарағанда, мінсіз,</w:t>
        <w:br/>
        <w:t>кемшіліксіз пенде жоқ, бірақ ар-ұяты, намысы жоқ адам еп басқаруға еш</w:t>
        <w:br/>
        <w:t>құқығы жоқ деген пікірді ұстанады.</w:t>
        <w:br/>
        <w:t>Ар-ұятты, намысты болу - азамат үшін ең бірінші қасиет. Мұнсыз адам</w:t>
        <w:br/>
        <w:t>тұлға емес, әншейін пенде деңгейінде қалады.</w:t>
        <w:br/>
        <w:t>Біз Елбасымыздың бойынан оның басқа адами қасиеттерімен бірге арды,</w:t>
        <w:br/>
        <w:t>намысты бірінші кезекке қоятын азаматтық қасиетін жоғары бағалаймыз.</w:t>
        <w:br/>
        <w:t>Ел басқару - сайлауға түсіп, көп ұпай жинап отыра беретін сыйлы тақ</w:t>
        <w:br/>
        <w:t>емес, ол - үлкен саясаттың шоғырланған нүктесі, ол - түйіні көп сан қырлы</w:t>
        <w:br/>
        <w:t>дипломатияның түйіскен алаңы. Алдына келгенді қабылдап, сәлемін алып,</w:t>
        <w:br/>
        <w:t>қол қусырып отыра беретін мансап креслосы емес. Ол - үлкен жауапкерші-</w:t>
        <w:br/>
        <w:t>пікті мойынға алып, соны парасаттылықпен жүзеге асыруға міндеттейтін мем-</w:t>
        <w:br/>
        <w:t>лекеттік биліктің биік шыңы. Оған жету де қиын, ал одан құлау да қауіп-қатер-</w:t>
        <w:br/>
        <w:t>сіз емес. Оған көршіміз Қырғызстан мен Украина президенттерінің биліктен</w:t>
        <w:br/>
        <w:t>абыройсыз кетулері мысал бола апады.</w:t>
        <w:br/>
        <w:t>Бұл күнде біз Нұрсұлтан Назарбаевтың қаншалықты ауыр жүк, еп алдында</w:t>
        <w:br/>
        <w:t>үлкен жауапкершілік арқалап отырғанын анық сезінеміз. Түсіне білген адам-</w:t>
        <w:br/>
        <w:t>ға оның саяси билікте отыруы оған емес, бізге, халыққа, Қазақстанның алға</w:t>
        <w:br/>
        <w:t>---423М69-</w:t>
        <w:br/>
        <w:t>-------------“3 Тұлға туралы толғамдар Ө----:Б::---</w:t>
        <w:br/>
        <w:t>Бірақ еп басқару ісі бір ғана кеңпейілділікпен жүзеге асырыла салмайты-</w:t>
        <w:br/>
        <w:t>ны түсінікті. Аса бір жауапты кезеңдерде қаталдықтың да қажет болатын-</w:t>
      </w:r>
    </w:p>
    <w:p>
      <w:r>
        <w:t>дығы сөзсіз. Назарбаев мемлекет билігін қолға алған күннен бастап, халық-</w:t>
        <w:br/>
        <w:t>ты жақсы мағынасындағы тынымсыздыққа үндей бастады. Экономикалық та,</w:t>
        <w:br/>
        <w:t>әлеуметтік те ауыртпалықтың қыспағында жаны қысылып отырған халыққа</w:t>
        <w:br/>
        <w:t>қарата сөйлеген бір сөзінде «Ең ұлы істер - ең қиын шақта өмірге келеді»</w:t>
        <w:br/>
        <w:t>деген болатын. Бұл сөз сол кезде халықтың бойына ерекше қуат құйған ұран-</w:t>
        <w:br/>
        <w:t>дай бопып еді.</w:t>
        <w:br/>
        <w:t>Ол мемлекет басқару ісін алдымен жалқаулықпен күресуден бастады. Бұл</w:t>
        <w:br/>
        <w:t>оның болашақтағы үлкен ісінің басы ғана еді. Әрине, біздің халық соншалықты</w:t>
        <w:br/>
        <w:t>жалқау емес еді, дегенмен жалпыхалықтық күйзеліс қаупі төніп тұрған шақта</w:t>
        <w:br/>
        <w:t>әр адамның ерекше бепсенділігі қажет болды. АҚШ-тың 16-шы Президенті</w:t>
        <w:br/>
        <w:t>Авраам Линкольннің елдің тұрмысы қиындап кеткен шақта конгрессмендер-</w:t>
        <w:br/>
        <w:t>дің алдында айтқан мынадай сөзі бар: «Сіздер байларды жою арқылы кедей-</w:t>
        <w:br/>
        <w:t>лерге көмектесе алмайсыздар. Әр адамның өзі үшін өзі-ақ жасай алатын жә-</w:t>
        <w:br/>
        <w:t>не өзі жасауға міндетті шаруаларын үнемі мемлекеттің жасап бергендігі де</w:t>
        <w:br/>
        <w:t>оларға көмек болмайды» деп, қиыншылықтан алып шығатын қуат-күшті ха-</w:t>
        <w:br/>
        <w:t>лықтың өз ішінен іздеу керектігіне сілтеме жасаған еді. АҚШ тұралап жатқан</w:t>
        <w:br/>
        <w:t>кезде айтылған бұл тарихи сөз және кейін керемет табыстарға жеткізген осы</w:t>
        <w:br/>
        <w:t>данышпандық сөз біздің мемлекеттің де қиналып тұрған шағына орай ай-</w:t>
        <w:br/>
        <w:t>тылғандай.</w:t>
        <w:br/>
        <w:t>Сондай ауыр кезеңде бір күні Елбасы Н.Ә.Назарбаев та халыққа «Мем-</w:t>
        <w:br/>
        <w:t>лекетке қарап алақан жая бермей, өздеріңді өздерің асыраңдар» деген жа-</w:t>
        <w:br/>
        <w:t>лынды сөзін айтып салды. Бұрын Кеңес Одағының қолтығының астында «сен</w:t>
        <w:br/>
        <w:t>тимесең, мен тимен» қағидасымен, озып кеткен мемлекеттердің шаңының ас-</w:t>
        <w:br/>
        <w:t>тында отырғандығына намыстанбай-ақ «алаңсыз» өмір сүріп жатқан көпшілік</w:t>
        <w:br/>
        <w:t>үшін бұл сөздің тосын болғаны соншалық, жұрт өзін иесіз далада қалғандай</w:t>
        <w:br/>
        <w:t>сөзінгені де рас. Ал бұл шын мәнісінде қырандардың өз балапанын құздан</w:t>
        <w:br/>
        <w:t>тастап жіберіп шынықтыратынына ұқсас жағдай еді. Президент өз халқының</w:t>
        <w:br/>
        <w:t>бойынан іскерліктің де, жанқиярлық еңбек етуге деген белсенділіктің де,</w:t>
        <w:br/>
        <w:t>табысқа, байлыққа қол жеткізерлік ұсынақтылықтың да табылатынын білді.</w:t>
        <w:br/>
        <w:t>Тек осы қасиеттердің бәріне от беріп, лаулату қажет. Рас, тұрмыс жағдайы</w:t>
        <w:br/>
        <w:t>өте ауыр және көп балалы отбасыларға мемлекеттік қиындыққа қарамастан,</w:t>
        <w:br/>
        <w:t>көмек беріліп тұрды. Ал кеңестік кезең бойымызға әбден сіңіріп тастаған жал-</w:t>
        <w:br/>
        <w:t>пыхалықтық сылбырлықтан арылудың бірден-бір жолы - бәсекелестікті ояту</w:t>
        <w:br/>
        <w:t>болатын. Президенттің әлгі сөзінен кейін жаңа заманның аңысын аңдап үл-</w:t>
        <w:br/>
        <w:t>гергендер дереу іске кірісті. «Бұл қапаймен» жүргендердің көпшілігі де араға</w:t>
        <w:br/>
        <w:t>жылдар салып барып, бәсекелестердің үздік-создық көшіне ілесе бастады.</w:t>
        <w:br/>
        <w:t>Кезінде Маргарет Тэтчер: «Мен ел басқаруға мынадай нақты бағыт ұстанып</w:t>
        <w:br/>
        <w:t>кірістім, яғни, ағылшындар қоғамындағы әрбір адам басқа біреуге қарап алақан</w:t>
        <w:br/>
        <w:t>жайып отырмайтын, өзінің ертеңгі күніне деген сенімі зор кәсіпкер болуы тиіс;</w:t>
        <w:br/>
        <w:t>«маған ананы бер, мынаны бер» деген сұрамсақтықты тастап, «бәрін де өзім</w:t>
        <w:br/>
        <w:t>жасап апамын» дейтін іскерге айналуы тиіс; қалғып-мүлгіп отыратын әдетін</w:t>
        <w:br/>
        <w:t>тастап, өзіне өзі «тұр да ілгері жүр» дейтін деңгейге жетуі тиіс» деп жазған</w:t>
        <w:br/>
        <w:t>“ӘЗ 308 6-</w:t>
        <w:br/>
        <w:t>----------------&lt;Ә Тулға туралы толғамдар -----------</w:t>
        <w:br/>
        <w:t>Елбасының астананы Ақмолаға көшіреміз деген ұсынысын естіген зал толы</w:t>
        <w:br/>
        <w:t>әріптестер, кейін бүкіл халық «бұл қалай, ғасырға жуық мәдениеттің, ғылым</w:t>
        <w:br/>
        <w:t>мен саясаттың ордасы болған әсем Алматыдан астананы қайдағы бір қалаға</w:t>
        <w:br/>
        <w:t>қысы-жазы ала дауыпдан көз ашпайтын провинциялық Ақмолаға көшіру және</w:t>
        <w:br/>
        <w:t>ел күн көре алмай отырған мынадай жоқшылық заманда айдалаға қала сапа-</w:t>
        <w:br/>
        <w:t>мын деу көзсіздік пе, жоқ, көрегендік пе?..» деп біреулері дыбысын шығарып,</w:t>
        <w:br/>
        <w:t>енді біреулері іштерінен күбірлескен еді. Ол күбір-сыбырлар бүгінгі Астананың</w:t>
        <w:br/>
        <w:t>аспанмен таласқан көркем ғимараттарының көлеңкесінде қалды. Астана жаңа</w:t>
        <w:br/>
        <w:t>идеялардың Мединесіне айналды, жаңаша дамудың, қарқынмен дамудың</w:t>
        <w:br/>
        <w:t>ордасына айналды.</w:t>
      </w:r>
    </w:p>
    <w:p>
      <w:r>
        <w:t>Рас, Астананың ауа райы қатап. Бірақ бір ғажабы Арқаның 40 градус ая-</w:t>
        <w:br/>
        <w:t>зы адамдарды ерекше сергек жүруге ықпап етеді екен. Мұнда жайбарақат, қал-</w:t>
        <w:br/>
        <w:t>ғып-мүлгіп жүрген адамды көрмейсің. Тіпті үдере соққан желінің өзі шапшаң-</w:t>
        <w:br/>
        <w:t>дыққа шақырып тұрған табиғи механизм тәрізді.</w:t>
        <w:br/>
        <w:t>Мен мақаламды өзім жақсы көретін қайраткер, ұлы әйел Маргарет Тэтчер-</w:t>
        <w:br/>
        <w:t>Дің сөзімен аяқтағым келеді. Ол «Мен шаршамайынша, кетпеймін. Ал Бри-</w:t>
        <w:br/>
        <w:t>танияға мен керек болып тұрған қазіргі кезде, мен ешқашан да шаршамай-</w:t>
        <w:br/>
        <w:t>мын» деген еді.</w:t>
        <w:br/>
        <w:t>Біздің халыққа да Назарбаев керек. Демек, елге керек болып тұрған кезін-</w:t>
        <w:br/>
        <w:t>де біз оның қайратына қайрат қосылып, ұлы елімізді жаңа дәуірлерге бас-</w:t>
        <w:br/>
        <w:t>тай береді деп сенеміз. Халықтың махаббатынан басқаның бәрі сатылатын</w:t>
        <w:br/>
        <w:t>заманда өз жұртымен бірге әлем халықтарының да ілтипаты оған қуат беріп</w:t>
        <w:br/>
        <w:t>жүрсе екен дейміз.</w:t>
        <w:br/>
        <w:t>Егемен Қазақстан, 2010 жылғы 6 шілде</w:t>
        <w:br/>
        <w:t>----4 3М -</w:t>
        <w:br/>
        <w:t>---ҺНПӨҮӨЮҺ"ю-------:------4 Тұлға туралы толғамдар 6&gt;--</w:t>
        <w:br/>
        <w:t>Қытай өзімен шекаралас 15 мемлекеттің ішінде Қазақстанмен бірінші бо-</w:t>
        <w:br/>
        <w:t>лып, толық шекаралық келісімге қол қойды. Енді барлық карталар сол көлі-</w:t>
        <w:br/>
        <w:t>сімге сәйкес жасалатын болды.</w:t>
        <w:br/>
        <w:t>Осыдан кейін 2005, 2006 жылдары Қазақстан-Ресей арасындағы 7.500 ша-</w:t>
        <w:br/>
        <w:t>қырым шекара заңдастырылды. Бұл келісімге Ресей жағы да мүдделі емес</w:t>
        <w:br/>
        <w:t>еді. Оның үстіне кезінде шекараға байланысты Солженицын, Горбачев, тағы</w:t>
        <w:br/>
        <w:t>басқа саясаткерлер айтқан арандатқыш пікірлер де Ресей қоғамының кей-</w:t>
        <w:br/>
        <w:t>бір орталарында тілге тиек болып жүргенін ескерсек, бұл келісімнің тарихи</w:t>
        <w:br/>
        <w:t>маңызы зор.</w:t>
        <w:br/>
        <w:t>Соя сияқты басқа да көршілес елдер - Әзбекстан, Қырғызстан, Түркімен-</w:t>
        <w:br/>
        <w:t>стан мемлекеттерімен құрлық шекара кепісімдерінің тарихи маңыздылығын</w:t>
        <w:br/>
        <w:t>дәлелдеп жатудың қажеті бола қоймас.</w:t>
        <w:br/>
        <w:t>Қазақтың мүддесін қорғайтын осындай тарихи маңызды нақты іс-әрекеттер-</w:t>
        <w:br/>
        <w:t>ді жүзеге асырып, шешім қабылдау бақыты тұңғыш Президентіміз Нұрсұлтан</w:t>
        <w:br/>
        <w:t>Әбішұлы Назарбаевтың үлесіне тисе, өзінің еңбегіне қарай, тарихи жеңісі деп</w:t>
        <w:br/>
        <w:t>айту әділдік болар.</w:t>
        <w:br/>
        <w:t>Ғасырлар бойы Еуразияның кең даласын кезіп, жан сақтап, ұрпақ сақтау</w:t>
        <w:br/>
        <w:t>арқылы жерін сақтау үшін жанын пида еткен қазақтың әлемнің озық елдерімен,</w:t>
        <w:br/>
        <w:t>өркениетімен қатынасып, бойын теңестіріп, өркендеуге бет алған қозғалысы --</w:t>
        <w:br/>
        <w:t>осы Нұрсұптан Назарбаев бастаған қазақтың жаңа дәуірі.</w:t>
        <w:br/>
        <w:t>Осы дәуірде қазақ не істей алады, сапасы, мүмкіндігі қандай болмақ, біз,</w:t>
        <w:br/>
        <w:t>ұлтымыз, кім, қандай боламыз, - әрине, мұның бәрі жалғыз еп бастаушы</w:t>
        <w:br/>
        <w:t>Президентке ғана емес, бүкіл ұлтқа, елге сын.</w:t>
        <w:br/>
        <w:t>«Егемен Қазақстан», 2010 жылғы 6 сәуір</w:t>
        <w:br/>
        <w:t>--4 43 -</w:t>
        <w:br/>
        <w:t>----------------------«3 Тұлға туралы толғамдар -------:-</w:t>
      </w:r>
    </w:p>
    <w:p>
      <w:r>
        <w:t>Тәуелсіз мемпекет құру ісі мен Президент қызметі - қатар жүретін егіз</w:t>
        <w:br/>
        <w:t>ұғым. Біздің мемлекет құру ісінде көңілге қонымды, рухани санамызды</w:t>
        <w:br/>
        <w:t>қуаттандыратын шараларымыз баршылық. Ол туралы белгілі дәрежеде айты-</w:t>
        <w:br/>
        <w:t>лыпта, жазылыпта жүр. Мемлекеттігіміздің тарихында бабаларымызғасырлар</w:t>
        <w:br/>
        <w:t>бойы аңсап, армандап, қол жеткізе алмай шерменде кеткені анық. Мемлекет-</w:t>
        <w:br/>
        <w:t>тік дәрежеге біздің бүгінгі ұрпақ қол жеткізу бақытына ие болдық. Ондаған,</w:t>
        <w:br/>
        <w:t>жүздеген жылдарда бұрын-соңды болмаған ғажайып өзгеріс, құбылыстар бір-</w:t>
        <w:br/>
        <w:t>неше жылдар аралығында жасалып, өл игілігіне айналды.</w:t>
        <w:br/>
        <w:t>Қысқа мерзімде еліміз бұрынғы Кеңес Одағы құлағаннан кейін жайлаған</w:t>
        <w:br/>
        <w:t>дағдарыстан шықты. Ұлттық теңгеміз айналысқа кірді, жаңа экономикалық</w:t>
        <w:br/>
        <w:t>қатынастар қалыптасты. Өндіріске жаңа технология келіп, озық дәуірге тән</w:t>
        <w:br/>
        <w:t>еңбек мамандары өсе бастады. Әлеуметтік тұрмыс жақсарды. Өзінің сәуле-</w:t>
        <w:br/>
        <w:t>тімен кімді болса да таңғалдыратын жаңа Астана салынды. Мектептер, жо-</w:t>
        <w:br/>
        <w:t>ғары оқу орындарының нысандарын, материалдық базасын күшейту мықтап</w:t>
        <w:br/>
        <w:t>қолға алынды. Денсаулық саласының жаңа жүйесі қалыптасып келеді. Дү-</w:t>
        <w:br/>
        <w:t>ниежүзіндегі ең озық жабдықтар ауруханаларға орнатылып, қауіпті кеселдер-</w:t>
        <w:br/>
        <w:t>ді емдеу қолға алынды. Өнер өрледі. Қазақты әлем таныды. Бізбен басқа ел-</w:t>
        <w:br/>
        <w:t>дер санасатын болды. Мемлекеттігіміз тұрақтанды. Мемлекетіміздің халық-</w:t>
        <w:br/>
        <w:t>аралық жағдайы жақсарып, сенім артып, беделі өсіп келеді.</w:t>
        <w:br/>
        <w:t>Мемлекеттік тәуелсіздігімізді жария еткен алғашқы сәттен бастап, бүгінгі</w:t>
        <w:br/>
        <w:t>күнге дейінгі барлық жетістіктеріміз бен көрген жақсылығымыз, дербес мем-</w:t>
        <w:br/>
        <w:t>лекетіміздің қуаттануы мен абаттануы ең алдымен Тұңғыш Президентіміз</w:t>
        <w:br/>
        <w:t>Нұрсұлтан Әбішұлы Назарбаевтың есімімен, еңбегімен, басшылығымен тіке-</w:t>
        <w:br/>
        <w:t>пей байланысты. Президенттің қазақ халқы алдындағы, мемлекет алдында-</w:t>
        <w:br/>
        <w:t>ғы атқарған қызметі зор, еңбегі ерен.</w:t>
        <w:br/>
        <w:t>Нұрсұлтан Назарбаев жаһанның жаңа кезеңінде, қазақ елінің жаңа дәуі-</w:t>
        <w:br/>
        <w:t>рін, ұлт рухының қайта өркендеп, өркениетке ұмтылуын ұйымдастырып, мем-</w:t>
        <w:br/>
        <w:t>лекетіміздің әлемдік бәсеке дәрежесіндегі даму үдерісіне батыл араласып,</w:t>
        <w:br/>
        <w:t>қиын да күрделі, ауыр да абыройлы жолын бастады. Бұл - қазақ халқының</w:t>
        <w:br/>
        <w:t>үлесіне тиген тағдыр мен тарихтың сыйы. Халықтың, ұрпақтың мүмкіндігі. Та-</w:t>
        <w:br/>
        <w:t>лай ғасыр өзімізден зор келген саясат пен саяси жүйе тұсында жойылған ру-</w:t>
        <w:br/>
        <w:t>хани еркіндігіміздің орнын топтырып, өркениетті епдер қатарында өмір сүру</w:t>
        <w:br/>
        <w:t>мақсатында көптеген игі шаралар жүзеге асып жатыр. Мынау, болжауы қиын</w:t>
        <w:br/>
        <w:t>аласапыран дүниеде кездейсоқ толқынның жалында кетпей, бірлігі берік, ұс-</w:t>
        <w:br/>
        <w:t>танымы мықты ел екенімізді көрсететін қимыл, іс-әрекет жасау керектігіне бар-</w:t>
        <w:br/>
        <w:t>лық мемлекеттік құрылымдар жұмылуда. Барлық жақсылық пен өсу, өркендеу</w:t>
        <w:br/>
        <w:t>көріністері халықтың көз алдында.</w:t>
        <w:br/>
        <w:t>Осындай мүмкіндікті пайдалана алмаған әкініштеріміз де жоқ емес. Сол кем-</w:t>
        <w:br/>
        <w:t>шіліктің ең бастысы да, ең қауіптісі де - қоғамда отаншылдық сана тәрбиелеу-</w:t>
        <w:br/>
        <w:t>дегі кемшіліктеріміз. Әуел бастан тәуелсіздігімізге мәз болып, соп тұста өмір-</w:t>
        <w:br/>
        <w:t>ге араласатын буынға тәуелсіздік талаптарын, олардың рухани құндылықтарын</w:t>
        <w:br/>
        <w:t>жеткізу мақсатында бірқатар рухани мәдени тәрбиелік, өнегелік шаралар жүр-</w:t>
        <w:br/>
        <w:t>гізуге талпынсақ та, сананы бірден тұрмыс билеп кетті. Еркін экономиканы же-</w:t>
        <w:br/>
        <w:t>леу етіп, дүниеқорлыққа, өзімшілдікке мейлінше жол берілді. Әсіресе, қолдары</w:t>
        <w:br/>
        <w:t>-Ә 396 б-</w:t>
        <w:br/>
        <w:t>----- ::--“3 Тұлға туралы толғамдар Ә----------</w:t>
        <w:br/>
        <w:t>бұрынғы мемлекет меншігіне жеткендер мемлекет мүддесінен аулақтап, бас-</w:t>
        <w:br/>
        <w:t>қаның есебінен өз жағдайын күйттеуді кәсіпке айналдырды. Бай болу -- жалғыз</w:t>
        <w:br/>
        <w:t>мақсат болып, адамгершілік, тазалық, адалдық екінші кезекке ысырылды. Біз-</w:t>
        <w:br/>
        <w:t>дегі үлкен қателіктің басы - «рынок осы екен» деп билігі жеткен арсыз адамдар</w:t>
        <w:br/>
        <w:t>шімірікпестен халық қаржысына салынған негізгі қор, өндіргіш күштер, жыпжы-</w:t>
        <w:br/>
        <w:t>майтын мүлік, тағы басқа дүниені қармап, өзара бөліске салды. Олардың ортақ</w:t>
        <w:br/>
        <w:t>мүддесі баю болды. Ақша үшін бір-бірімен ауыз жаласты, бір-бірін атты, шапты,</w:t>
        <w:br/>
        <w:t>сатты. Кейбіреулер әп-сәтте, бір түйме, бір шеге ендірместен, шіріген бай боп</w:t>
      </w:r>
    </w:p>
    <w:p>
      <w:r>
        <w:t>жатты. Соларға жем болған кейбіреулер тоз-тоз болып, қаңғып та кетті. Және</w:t>
        <w:br/>
        <w:t>осыны өкінішке орай, тікелей қолында Билігі бар адамдар және сол билік өкіл-</w:t>
        <w:br/>
        <w:t>деріне жақын, сыбайлас адамдар жасады. Мұндай принциппен топтасқан адам-</w:t>
        <w:br/>
        <w:t>дар Тікелей жемқорлықты туғызып, өрістетті. Бұл идеология, ақшаға құнығу,</w:t>
        <w:br/>
        <w:t>әсіресе, ана бір жылдарда мейлінше өріс алды. Сол көзде ақшалыны сыйлап,</w:t>
        <w:br/>
        <w:t>ақшасыз адамдарды көзге ілмеген, сөзіне құлақ аспаған премьер енді шет ел-</w:t>
        <w:br/>
        <w:t>ден біздің елге рухани құндылықтарды, патриотизмді уағыздағысы келеді. Мөм-</w:t>
        <w:br/>
        <w:t>лекет бүгінгі күні осыдан зардап шегіп отыр.</w:t>
        <w:br/>
        <w:t>Елбасы осы жылдары талай азаматтарды билік басына көтерді. Негізінен</w:t>
        <w:br/>
        <w:t>олардың көпшілігі өз міндеттерін біліктілікпен атқара алды. Алайда, оларға</w:t>
        <w:br/>
        <w:t>өз ұлтының, елінің, мемлекеттің алдындағы жауапкершілік пен жанашырлық</w:t>
        <w:br/>
        <w:t>сөзімі, санасы, түйсігі жетпей жатты. Мәселен, қазақ шенеуніктері үшін Елба-</w:t>
        <w:br/>
        <w:t>сының: «қазақ қазақпен қазақша сөйлессін» деген сөзінен кейін, нендей «тоқ-</w:t>
        <w:br/>
        <w:t>пақ» қажет?! Әсіресе, биліктегі адамдардың бойында отаншылдық, патриот-</w:t>
        <w:br/>
        <w:t>тық сана жоқтың қасы дейтініміз осыдан.</w:t>
        <w:br/>
        <w:t>Президент сыбайлас жемқорлыққа қарсы күрес жариялады. Арнайы мем-</w:t>
        <w:br/>
        <w:t>лекеттік агенттік те құрылды. Партия тарапынан да қоғамдық баға беріліп</w:t>
        <w:br/>
        <w:t>жатыр. Нәтиже де жоқ емес, бірақ жеткіліксіз. Өкінішке орай, құқық органда-</w:t>
        <w:br/>
        <w:t>ры жемқорлыққа қарсы сауатты, тәрбиелік, алдын ала профилактикалық жұ-</w:t>
        <w:br/>
        <w:t>мыс жүргізудің орнына, қоғамда үрей орнатып, «показательный» ұстау ұйым-</w:t>
        <w:br/>
        <w:t>дастырып, әр түрлі ведомство бірінің қызметкерін бірі ұстап, сыбайластық пен</w:t>
        <w:br/>
        <w:t>жемқорлықты одан әрі өрбітті. Құқық қорғау органдары халықтың, әрбір адам-</w:t>
        <w:br/>
        <w:t>ның құқығын, еңбегін қорғаудың орнына елді жаппай қорқытып, өзіне тәуелді</w:t>
        <w:br/>
        <w:t>етуге әрекеттенеді.</w:t>
        <w:br/>
        <w:t>Елбасы өз Жолдауында құқық қорғау органдарына реформа жүргізу қа-</w:t>
        <w:br/>
        <w:t>жеттігін айтты. Тек жазалау жолымен жемқорлық пен сыбайластық сияқты</w:t>
        <w:br/>
        <w:t>індеттен құтылу мүмкін емес. Сананы өзгертетін мемлекеттік жүйе, мемле-</w:t>
        <w:br/>
        <w:t>кеттік саясат жүргізілуі керек. Қоғам таза болуы үшін адам таза болуы керек.</w:t>
        <w:br/>
        <w:t>Байлардың қатары көбейіп, тұрмыс жақсы болғанына ұмтылу дұрыс. Таза,</w:t>
        <w:br/>
        <w:t>адал еңбегімен, өз білімімен байлық құрғысы келген адамға мемлекет тара-</w:t>
        <w:br/>
        <w:t>пынан құқықтық кеңістік жасалып, адамның қабілетіне мүмкіндік берілу арқы-</w:t>
        <w:br/>
        <w:t>лы қуаттанып жатса құба-құп.</w:t>
        <w:br/>
        <w:t>Бұл - біздің мемлекеттігімізге бөгет болып келе жатқан мешеуліктер мен</w:t>
        <w:br/>
        <w:t>зиянкестіктер. Осы сияқты жағдайлар елдің көңіл-күйіне, адамдардың сенім-</w:t>
        <w:br/>
        <w:t>нанымына, мінез-құлқына да әсер өтетіні түсінікті. Елдің әлеуметтік тұрмысы-</w:t>
        <w:br/>
        <w:t>ның хал-ахуалы, қоғамдық саяси әмірге араласуы, рухани, мәдени дүниета-</w:t>
        <w:br/>
        <w:t>нымы, ұлтаралық көзқарасы сияқты толып жатқан сезімтал проблемалардың</w:t>
        <w:br/>
        <w:t>-----д 397 5-</w:t>
        <w:br/>
        <w:t>------------------&lt;3 Тұлға туралы толғамдар Ә»-------------</w:t>
        <w:br/>
        <w:t>Өйткені, олар шын мәнінде әркімнің тырбанып, еңбек өтуінен, әркім өзі бел-</w:t>
        <w:br/>
        <w:t>пілі бір тіршілікпен айналысуынан басталады. Олар - олигархтар, алпауыттар</w:t>
        <w:br/>
        <w:t>емес. Біздің елдегі есімі белгілі меншік иелері, алпауыт байлардың ешқайсысы</w:t>
        <w:br/>
        <w:t>да ешқашан шағын немесе орта кәсіпкерлікпен шұғылданып көрген жоқ. Өкі-</w:t>
        <w:br/>
        <w:t>нішке орай, алпауыт байлар өз ережелерімен өмір сүреді. Олар бұқаралық,</w:t>
        <w:br/>
        <w:t>әлеуметтік шағын және орта бизнестің (кәсіпкерліктің) тұрмыс ахуалын біл-</w:t>
        <w:br/>
        <w:t>мейді де. Ірі кәсіпорын жұмыстарын жүргізіп, ел экономикасын қуаттандырып,</w:t>
        <w:br/>
        <w:t>салығын адалдықпен төлеп, елдің әпеуметтік тұрмысына көмектесіп жүрген ірі</w:t>
        <w:br/>
        <w:t>ақшалы адамдар, әрине, заң аясында бола берсін, тіпті көбейгені да жақсы.</w:t>
        <w:br/>
        <w:t>Бірақ, олар ел арасында соншалықты көп емес, мықтаса жүз, тіпті мың адам</w:t>
        <w:br/>
        <w:t>болсын. Жалпы, ауқатты, тұрмысы жоғары адамдар тіпті халықтың 20-30 па-</w:t>
        <w:br/>
        <w:t>йызына жеткен күннің өзінде бұл көрсеткіш біздің әлеуметтік тұрмысымыздың</w:t>
        <w:br/>
        <w:t>сапасын көтеріп, алдыңғы қатарлы 50 елдің легіне қоса алмайды. Сондықтан</w:t>
        <w:br/>
        <w:t>материалдық жоғарғы эшелонда жүрген адамдарға қарап, тұрмыс әпеуетінің</w:t>
        <w:br/>
        <w:t>шынайы жүрек соғысын тани алмаймыз. Парламент; Үкімет, әкімдер, сот, құқық</w:t>
        <w:br/>
        <w:t>орындары бұқара халық, көпшілік жағына шындап бет бұруға міндетті.</w:t>
      </w:r>
    </w:p>
    <w:p>
      <w:r>
        <w:t>Президент тапсырмасынан туындайтын міндеттерді төмендегідей топтас-</w:t>
        <w:br/>
        <w:t>тыруға болар еді.</w:t>
        <w:br/>
        <w:t>Біріншіден, шағын және орта кәсіпкерліктің жаңа толқын, жаңа дүмпуіне</w:t>
        <w:br/>
        <w:t>қозғау салатын заңдық, құқықтық негіз, кеңістік жасауымыз керек.</w:t>
        <w:br/>
        <w:t>Екіншіден, кәсіпкерлікті ынталандыратын ұйымдастыру шаралары, қажет</w:t>
        <w:br/>
        <w:t>болған жағдайда билік тарапынан нақты адамдарды оқытып, оларды нақты</w:t>
        <w:br/>
        <w:t>ұжымдарға ұйымдастырып, материалдық, жабдықтық, несиелік көмек көрсе-</w:t>
        <w:br/>
        <w:t>тіп, кәсіпорын ашып, өнім шығаруын бақылап, олардың өнімдерін тұтынушы-</w:t>
        <w:br/>
        <w:t>ларға жеткізу жолдарын игеруге көмектесу қажет. Сонда, биліктегілердің де,</w:t>
        <w:br/>
        <w:t>кәсіпкерлікке келетін адамдардың да көзқарастары өзгереді. Ортақ мүдде пай-</w:t>
        <w:br/>
        <w:t>да болады. Ортақ мүддеден отандық, мемлекеттік сезім туындайды, барлық</w:t>
        <w:br/>
        <w:t>кезеңде ашықтық болып, сыбайлас, жемқорлыққа мүмкіндік тарылады. Әрине,</w:t>
        <w:br/>
        <w:t>мұның бәрі де заңдық, құқықтық негізде, келісім шарттармен жасалуы тиіс.</w:t>
        <w:br/>
        <w:t>Үшіншіден, кәсіпкерлікке мемлекеттік бюрократияның әміршілдігін, қоқан-</w:t>
        <w:br/>
        <w:t>лоққысын, заңсыз баса-көктеп бұйрық жүргізуін түбегейлі тоқтату керек.</w:t>
        <w:br/>
        <w:t>Құқық қорғау органдары өз ведомстволық мүддесінен бас тартып, халық-</w:t>
        <w:br/>
        <w:t>тың, мемлекеттің қамын ойлап, мүддесін қорғауға көшуге міндетті. Олар ел-</w:t>
        <w:br/>
        <w:t>дің Тұрмысын, көңіл-күйін, құқығын, экономикасын, яғни шағын және орта биз-</w:t>
        <w:br/>
        <w:t>нестің құқығын қорғауы керек.</w:t>
        <w:br/>
        <w:t>Осы орайда Президент Жолдауында айтқан 2014 жылға дейін кәсіпкер-</w:t>
        <w:br/>
        <w:t>ліктің жұмыс істеуіне қажет құжаттардың 60 пайызға қысқартылуын тақау жыл-</w:t>
        <w:br/>
        <w:t>дарда-ақ, алдағы бір-екі жылда да жүзеге асыруға тырысу қажет. Үкіметтің кәсіп-</w:t>
        <w:br/>
        <w:t>керлікті дамытудың 2020 жылға жасаған жол картасы еліміздегі кәсіпкерлік</w:t>
        <w:br/>
        <w:t>ахуалын жаңартып, жақсы дәстүрді тұрақтандырып, өткен жылдардағы теріс</w:t>
        <w:br/>
        <w:t>нәтижелерден арылып, тазаруды көздеуі тиіс. Шағын және орта кәсіпкерлікті</w:t>
        <w:br/>
        <w:t>нағыз бұқаралық, халықтың көпшілігінің еңбек орнына, тұрмыс мүмкіндігіне</w:t>
        <w:br/>
        <w:t>айналдыра алсақ -- мақсат та орындалады, өмір сапасы да, елдің еңсесі де</w:t>
        <w:br/>
        <w:t>бірнеше сатыға көтерілері хақ.</w:t>
        <w:br/>
        <w:t>-----2 399 68--</w:t>
        <w:br/>
        <w:t>-------------4 Тұлға туралы толғамдар Е»---------</w:t>
        <w:br/>
        <w:t>Қуаныш СҰЛТАНОВ,</w:t>
        <w:br/>
        <w:t>сенатор</w:t>
        <w:br/>
        <w:t>ҚАЗАҚТЫҢ ЖАҢА ДӘУІРІ</w:t>
        <w:br/>
        <w:t>Мемлекет, қоғам, президенттік басқару жүйесі, мемлекеттік құрылымдар ту-</w:t>
        <w:br/>
        <w:t>ралы сөз қозғағанда Президент, оның қызметінің қаншалықты нәтижелілігі тура-</w:t>
        <w:br/>
        <w:t>лы айтпай кету мүмкін емес. Әсіресе Президенттің қызметі халықтың көз ал-</w:t>
        <w:br/>
        <w:t>дында, сондықтан да ол қоғамдық пікірдің үздіксіз назарында, тілдің ұшында.</w:t>
        <w:br/>
        <w:t>«Біз тәуелсіз мемлекет болдық» деп әлемге жар салған алғашқы сәттен</w:t>
        <w:br/>
        <w:t>бастап, одан кейін бүкілхалықтық демократиялық сайлау жолымен мемпекет</w:t>
        <w:br/>
        <w:t>құрылымының президенттік басқару жүйесін таңдадық. Бұл - халықтың таң-</w:t>
        <w:br/>
        <w:t>дауы. Бүкіл халық болып сайлаған Президенттің ресми құзыры қуатты. Ол</w:t>
        <w:br/>
        <w:t>жүйе өзінің өміршеңдігін дәлелдеді де. Әрине, қандай да мемлекеттік инс-</w:t>
        <w:br/>
        <w:t>титут өздігінен жұмыс істей алмайды. Оның жұмысын көрсететін де, дәлел-</w:t>
        <w:br/>
        <w:t>дейтін де - нақты Адам, Тұлға, сол Адамның іс-әрекеті мен жауапкершілігі,</w:t>
        <w:br/>
        <w:t>Білімділігі мен Біліктілігі, әділдігі мен қайраткерлігі. Келер жылы біздің мемле-</w:t>
        <w:br/>
        <w:t>кеттік тәуелсіздігімізге 20 жыл толады. Президент осыны ойлап, оған көбірек</w:t>
        <w:br/>
        <w:t>мән беріп жүргені белгілі. Тек тарихи мезгілге ғана байланысты емес, біз қа-</w:t>
        <w:br/>
        <w:t>зіргі кезде мемлекетіміздің, мемлекеттік құзырлы орындардың, мемлекеттік</w:t>
        <w:br/>
        <w:t>институттардың қалыптасу құбылысын жан-жақты сарапқа салып, оның же-</w:t>
      </w:r>
    </w:p>
    <w:p>
      <w:r>
        <w:t>тістіктері мен кемшіліктерін, жіберген қателіктерімізді, олардың себептерін</w:t>
        <w:br/>
        <w:t>анықтап, сыни баға беруді ескергеніміз абзап. Ол біздің дамуымыз үшін, мем-</w:t>
        <w:br/>
        <w:t>лекетімізді күшейту үшін, болашағымыз үшін қажет.</w:t>
        <w:br/>
        <w:t>Біздің мемлекеттік тарихымыздағы ең ірі, ең бастапқы алғышартты оқиға -</w:t>
        <w:br/>
        <w:t>Тәуелсіздігімізге байланысты зерттеулер, мақалалар жарияланып, оқу</w:t>
        <w:br/>
        <w:t>орындарында, ғылыми-сараптамалық ұжымдарда ғылыми-тәжірибелік кон-</w:t>
        <w:br/>
        <w:t>ференциялар, «дөңгелек үстелдер» өткізілуі әбден орынды. Осы бағытта</w:t>
        <w:br/>
        <w:t>біздің Конституциямызға сәйкес демократиялық, зайырлы және әпеуметтік</w:t>
        <w:br/>
        <w:t>мемлекет құрудың күрделі жолдарын сараптау саяси-қоғамдық күштердің,</w:t>
        <w:br/>
        <w:t>бұқаралық ақпарат құралдарының назарынан тыс қалмасы да белгілі.</w:t>
        <w:br/>
        <w:t>Бүгінгі өміріміздің барлық жетістіктері, ұлтымыздың жаңа замандағы</w:t>
        <w:br/>
        <w:t>қайта өрлеп, өркендеуі, рухани, экономикалық еркіндігіміз, дүниежүзілік</w:t>
        <w:br/>
        <w:t>қоғамдастықпен, әлемніңдамығанел, мемлекеттеріментереземізтеңжағдайда</w:t>
        <w:br/>
        <w:t>қарым-қатынас жасау мүмкіндігіміздің барлығының да бастауы - біздің мем-</w:t>
        <w:br/>
        <w:t>лекеттік Тәуелсіздігімізде. Тәуелсіздік - біздің ең басты құндылығымыз. Сон-</w:t>
        <w:br/>
        <w:t>дықтан да әрбір қазақ осыны түсініп, қадірлей, көздің қарашығындай сақтай</w:t>
        <w:br/>
        <w:t>алатындай санада болуымыз қажет. Тәуелсіз, дербес мемлекет құру кезеңінің</w:t>
        <w:br/>
        <w:t>әзі қазір тарихтың үлесіне көшіп барады. Жиырма жылда өмірге жаңа ұрпақ</w:t>
        <w:br/>
        <w:t>келіп, жаңа буын қалыптасып қалды. Тәуелсіздік қарсаңында дүниеге келген</w:t>
        <w:br/>
        <w:t>буын есейіп, өмірге араласа бастады. Олар бүгінгі өмірді «дәл осылай ылғи</w:t>
        <w:br/>
        <w:t>өздігінен болып тұрған екен, тұрады екен» деп қабылдауы да мүмкін.</w:t>
        <w:br/>
        <w:t>------3 395 Ө-----</w:t>
        <w:br/>
        <w:t>«3. Тұлға туралы толғамдар Ө--</w:t>
        <w:br/>
        <w:t>Төртіншіден, ауыл шаруашылығы саласындағы кәсіпкерлікке айрықша мән</w:t>
        <w:br/>
        <w:t>берілуі тиіс. Үш жыл қатарынан «Ауыл жылдарын» да жариялап, мемлекет та-</w:t>
        <w:br/>
        <w:t>рапынан жып сайын 50-60 мпрд. теңгеден қаржы бөлініп отырды. Ауылды жер-</w:t>
        <w:br/>
        <w:t>лерде «Ауыз су» бағдарламасына да қаржы бөлінді. Соның қаншасы ауылға</w:t>
        <w:br/>
        <w:t>жетіп, қаншасының игілігін еп көрді? Сонымен бірге «урбанизация процестері</w:t>
        <w:br/>
        <w:t>өздігінен ауыл қажеттігін төмендетеді», «болашағы жоқ 700 ауылды көшіреміз»,</w:t>
        <w:br/>
        <w:t>«бізге қой өсірудің, мал өсірудің қажеті жоқ, сатып алу әлдеқайда тиімді» деген</w:t>
        <w:br/>
        <w:t>сияқты солақай науқаншылдықты да бастан кешірдік. Соңғы халық санағының</w:t>
        <w:br/>
        <w:t>қорытындысы бойынша халқымыздың 48 пайызы, яғни 7,5 миллионға жуық</w:t>
        <w:br/>
        <w:t>адам ауылды жерде тұрады. Ауылды жерде үйі бар, малы бар адамдарды</w:t>
        <w:br/>
        <w:t>«өзін-өзі асырайды» деп жұмыссыздар санына қоспайтынымыз дұрыс па?</w:t>
        <w:br/>
        <w:t>Ауылдағы адамдардың негізгі құрамы 2-3 фермер немесе шаруа қожалығының</w:t>
        <w:br/>
        <w:t>егінін суғарып, малын бағып, маусымдық жұмысын атқарып, күнелтеді. Ауыл-</w:t>
        <w:br/>
        <w:t>дан шыққан көптеген адамдар үлкен қалаларға келіп, құрылысқа, көше таза-</w:t>
        <w:br/>
        <w:t>лау жұмыстарына уақытша орналасып, ақша табады. Қалада олардың еш-</w:t>
        <w:br/>
        <w:t>қандай құқы жоқ, пәтер немесе жатақхана жалдап тұрады. Сондықтан ауыл</w:t>
        <w:br/>
        <w:t>шаруашылығы саласында кәсіпкерлік ұжымдарын ұйымдастыруға жоғарыда-</w:t>
        <w:br/>
        <w:t>ғыдай көмек көрсетуді атқарушы билік қолға алса ғана ел тіршілігі оңалады.</w:t>
        <w:br/>
        <w:t>Ауылды жерлердегі адамдар кәсіпкерлікке жұмылады.</w:t>
        <w:br/>
        <w:t>Нұрсұлтан Әбішұлы сол жиналыста жер-жерде көзбояушылықтың етек</w:t>
        <w:br/>
        <w:t>алып бара жатқанын ымырасыз сынға алып, билік өкілдеріне қатаң ескерту</w:t>
        <w:br/>
        <w:t>жасады. Көзбояушылықты, ұялмастан, ешнәрседен именбестен, міз бақпай</w:t>
        <w:br/>
        <w:t>өтірік айта салуды «саясаткерлік», немесе «батырлық», «тапқырлық» деп</w:t>
        <w:br/>
        <w:t>түсінетін адамдар биліктің беделін аяқ асты ететіндерін түсінбейтіндеріне</w:t>
        <w:br/>
        <w:t>таңғалмасқа шара жоқ.</w:t>
        <w:br/>
        <w:t>Қазір мына әлемде ешкім де қол қусырып, қазақтар керемет болып кетсін</w:t>
        <w:br/>
        <w:t>деп қарап отырған жоқ. Керісінше - алапат бәсекелестік ширығып келеді.</w:t>
        <w:br/>
        <w:t>Жемқорлықтың бір тамыры да осы көзбояушылық, жалған ақпарат берушілік-</w:t>
        <w:br/>
        <w:t>те жатыр. Бұл ауру жемқорлықпен, сыбайластықпен тікелей байланысты.</w:t>
        <w:br/>
        <w:t>Ауыл жұртының 60-70 пайызы маусымды жұмыспен күнелтеді. Алған зей-</w:t>
      </w:r>
    </w:p>
    <w:p>
      <w:r>
        <w:t>нетақысын дәрі-дәрмекке, тұрғын үйінің жылу, су, электр қуаты ақыларын тө-</w:t>
        <w:br/>
        <w:t>леуге жеткізе алмай жүрген әлеуметтік топтар саны кемімей тұрғанда, әрине,</w:t>
        <w:br/>
        <w:t>жетістіктерімізді айшықтап, кемшіліктерімізді азайту жолын іздеуге міндетті-</w:t>
        <w:br/>
        <w:t>міз. Бізден озық, өркениетті елдер, мемлекеттер қатарына жеткіміз келетінін,</w:t>
        <w:br/>
        <w:t>жете алатын мүмкіндігіміз бар екенін айту орынды. Әйткенмен де, өзімізді</w:t>
        <w:br/>
        <w:t>өзіміз, бір-бірімізді, Елбасын, бүкіл елді алдау, көзбояу дегенді қойып, шына-</w:t>
        <w:br/>
        <w:t>йы, кәдімгі, лайықты өмір сүруді үйренетін кез жетті. Елбасының осы мәсе-</w:t>
        <w:br/>
        <w:t>леге байланысты сергек ой, қатаң талабы халықтың көңілінен шықты. Ел ри-</w:t>
        <w:br/>
        <w:t>зашылығын білдірді. Биліктегілер, құқық органдары, қоғамдық ұйымдар Прв-</w:t>
        <w:br/>
        <w:t>зиденттің ескертуінен тиісті қорытынды шығаруға міндетті.</w:t>
        <w:br/>
        <w:t>Осылайша, басқару мазмұнын өзгертіп, елмен, халықпен ашық жұмыс іс-</w:t>
        <w:br/>
        <w:t>теудің жаңа сатысына көтеріліп, саяси мәдениетті игеруге ұмтылғанымыз</w:t>
        <w:br/>
        <w:t>жөн. Сөз жоқ, басқару аппараттарында, мемлекеттік қызметкерлердің бойын-</w:t>
        <w:br/>
        <w:t>да күрделі жұмыстарды жүзеге асыруға дайындық, оған деген құлшыныс,</w:t>
        <w:br/>
        <w:t>рухани батылдық, саяси ерік күші міндетті түрде болуы керек. Бұл талаптар</w:t>
        <w:br/>
        <w:t>------д 400 9-----</w:t>
        <w:br/>
        <w:t>----------------&lt;3 Тұлға туралы толғамдар Ә--------------</w:t>
        <w:br/>
        <w:t>араласқан кез кепген шаруаның оңтайлы шешілуіне азаматтық, жанашырлық</w:t>
        <w:br/>
        <w:t>қолқабысын да тигізіп жүрді. Өнер, әдебиет, мәдениет, ғылым, идеология са-</w:t>
        <w:br/>
        <w:t>лаларының барлығына да зейін қойып, терең бойлап, өзінің дүниетаным кеңіс-</w:t>
        <w:br/>
        <w:t>тігін мейлінше өсіруден жалықпады, керісінше, осы жағын жыл өткен сайын</w:t>
        <w:br/>
        <w:t>үдете түсті. Төңірегіне басшылық лауазымда жүрген көптеген азаматтарды,</w:t>
        <w:br/>
        <w:t>мәдениет, өнер, ғылым қайраткерлерін топтастырып, рухани үндестік, үйлесім-</w:t>
        <w:br/>
        <w:t>ділікке бейімдігін танытты. Қандай жұмысты бастаса да одан нәтиже шығара</w:t>
        <w:br/>
        <w:t>алатын тиянақтылығы мен білікті өтімділігі оның Мәскеудегі, орталық билік</w:t>
        <w:br/>
        <w:t>өкілдері арасындағы беделін де өсіріп, тұрақтандырды.</w:t>
        <w:br/>
        <w:t>Алты жылға жуық хатшылық қызметінде Нұрсұлтан Назарбаев республика-</w:t>
        <w:br/>
        <w:t>ның экономикалық, әлеуметтік-тұрмыстық әлеуетін толық зерттеп, оның өркен-</w:t>
        <w:br/>
        <w:t>деуіне, болашағына шынайы болжам, нақты жоба жасай алатын дәрежеге</w:t>
        <w:br/>
        <w:t>жетті. Осы жылдардағы барлық саяси-экономикалық шараларды өткізуде бір-</w:t>
        <w:br/>
        <w:t>де-бір сәтсіздікке ұшырамады. Ешқандай үлкенді-кішілі ресми, бейресми кез-</w:t>
        <w:br/>
        <w:t>десу жиындарда, «дөңгелек үстел», конференцияларда, партия жиналыстары</w:t>
        <w:br/>
        <w:t>мен сьездерінде сөйлеген сөздерінде қателікке ұрынбады, ешкімге есесін жі-</w:t>
        <w:br/>
        <w:t>бермеді, ұтымды сөйлеп, жеке дара озып, біркөлкі өсу үстінде, екпінді толқын</w:t>
        <w:br/>
        <w:t>жалында жүрді.</w:t>
        <w:br/>
        <w:t>Осындай табанды мінез, жасампаздық қуатын ескеріп, Қазақстан Компар-</w:t>
        <w:br/>
        <w:t>тиясы Орталық Комитеті мен СОКП Орталық Комитеті Саяси Бюросы Нұр-</w:t>
        <w:br/>
        <w:t>сұлтан Назарбаевқа 1984 жылы жаңа сенім көрсетіп, Қазақ ССР Министрлер</w:t>
        <w:br/>
        <w:t>Кеңесі Төрағасы қызметіне ұсынып, Жоғарғы Кеңес оны тағайындау туралы</w:t>
        <w:br/>
        <w:t>шешім қабылдады.</w:t>
        <w:br/>
        <w:t>Қазақ үшін де, сол кездегі Кеңес Одағындағы ең жас Премьер үшін де келесі</w:t>
        <w:br/>
        <w:t>апты жыл - қайшылығы, сынағы көп, қауіп-қатері көп, түсініспеушілікке толы</w:t>
        <w:br/>
        <w:t>ауыр жылдар болды. Нұрсұлтан Әбішұлы соның бәрінен қапысыз, жеңіліссіз</w:t>
        <w:br/>
        <w:t>өтті. Ол кезең өзі бөлек тарауға лайық.</w:t>
        <w:br/>
        <w:t>1989 жылғы маусым айында Н.Назарбаев Қазақстан Компартиясы Орталық</w:t>
        <w:br/>
        <w:t>комитетінің бірінші хатшысы, 1990 жылы сәуірде Қазақстанның Тұңғыш Пре-</w:t>
        <w:br/>
        <w:t>зиденті болып, ал 1991 жылдың 1 желтоқсанында бүкілхалықтық сайлау нә-</w:t>
        <w:br/>
        <w:t>тижесінде сайпаушылардың 90 пайызының қолдауына ие болуы да, сөз жоқ,</w:t>
        <w:br/>
        <w:t>еліміздің ең елеулі, тарихи оқиғалары екеніне сірә ешкімнің дауы бола қоймас.</w:t>
        <w:br/>
        <w:t>Қазақ өзінің шынайы тәуелсіз еркін еп екенін сезініп, өзінің төл мемлекеті</w:t>
        <w:br/>
        <w:t>үшін сөз сөйлеп, дауыс беріп, еңбек етер құқығына ие болғанына ұжданы</w:t>
        <w:br/>
        <w:t>өскен жылдар осылай басталып еді.</w:t>
      </w:r>
    </w:p>
    <w:p>
      <w:r>
        <w:t>а ж/ж</w:t>
        <w:br/>
        <w:t>2.1991 жылдың тамыз айындағы Мәскеуде Кеңес Одағының вице-прези-</w:t>
        <w:br/>
        <w:t>денті Янаев бастаған топтың масқаралықпен құлауынан кейін саяси-қоғам-</w:t>
        <w:br/>
        <w:t>дық оқиғалар ешкім болжай алмаған жылдамдықпен өрбіді.</w:t>
        <w:br/>
        <w:t>Сол жылғы ең үлкен оқиға - құрамында 20 миллионнан астам мүшесі бар,</w:t>
        <w:br/>
        <w:t>74 жыл алып мемлекет билігінде тұрған Кеңес Одағының Коммунистік пар-</w:t>
        <w:br/>
        <w:t>тиясы ешқандай сьезд немесе пленум шақырылмастан, ешкімнің бір әрекет,</w:t>
        <w:br/>
        <w:t>бір сөз қарсылығынсыз, Ресей Президенті Б.Ельциннің жарлығымен бірнеше</w:t>
        <w:br/>
        <w:t>“9 4М 8-</w:t>
        <w:br/>
        <w:t>------------------ Тұлға туралы толғамдар Ө--------------</w:t>
        <w:br/>
        <w:t>бір мемлекет аясында келісім негізінде қанағаттанарлық жағдайда сақтапуы</w:t>
        <w:br/>
        <w:t>да, әрине, басшылықтың, тікелей ең алдымен Президенттің қайраткерлік сая-</w:t>
        <w:br/>
        <w:t>сатының нәтижесі.</w:t>
        <w:br/>
        <w:t>жж ох</w:t>
        <w:br/>
        <w:t>2010 жылы 12 наурыз күні мемлекет Президентінің шақыруымен атқару-</w:t>
        <w:br/>
        <w:t>шы билік құрылымдары басшыларының жиналысы өтті. Оған Президент Әкім-</w:t>
        <w:br/>
        <w:t>шілігінің басшы қызметкерлері, Үкімет мүшелері, облыс әкімдері қатынасты.</w:t>
        <w:br/>
        <w:t>Бұл шара - әдеттегі жұмыс тәртібімен өткізіліп жататын және өткізілуге тиісті</w:t>
        <w:br/>
        <w:t>Де, қалыптасқан кезектегі кездесулердің бірі еді. Онда қаралған күн тәртібі де</w:t>
        <w:br/>
        <w:t>еліміздің өркендеуіне байланысты жаңа жобалар мен іс-қимыл әрекеттердің</w:t>
        <w:br/>
        <w:t>барысы, кейбір мемлекеттік құрылымдардың заман талабына сай өзгеруі,</w:t>
        <w:br/>
        <w:t>соған сәйкес лауазымды, басшы қызметкерлердің жаңадан тағайындалуы,</w:t>
        <w:br/>
        <w:t>ауыс-түйісі дегендей, мемлекет тіршілігінің аясындағы үйреншікті құбылыстар.</w:t>
        <w:br/>
        <w:t>Әйткенмен де мұндай жиналысты Президент өткізсе, оған халықтың қызы-</w:t>
        <w:br/>
        <w:t>ғушылығы да ерекше. Қоғам әркез Елбасының сөзінен жақсылық нышанын</w:t>
        <w:br/>
        <w:t>іздеп, күтіп отыратыны қалыптасқан жағдай. Жиналыстан БАҚ хабар тара-</w:t>
        <w:br/>
        <w:t>тып, ондағы әңгіме ауаны дер кезінде қалың жұртшылыққа жеткізілді.</w:t>
        <w:br/>
        <w:t>Осы жолғы Елбасы сөзін де еп, жұрт жәй ғана «жақсы бопты» деп қайырып</w:t>
        <w:br/>
        <w:t>қойған жоқ. Ризашылығын айтып, соған байланысты өз пікірлерін де ортаға</w:t>
        <w:br/>
        <w:t>сапып, азаматтық үн қосуда. Әңгіме -- Елбасы саясатының байыптылығын-</w:t>
        <w:br/>
        <w:t>да. Қаңтар айының соңында жария өтілген Президент Жолдауындағы саяси</w:t>
        <w:br/>
        <w:t>ұстаным, бағыт, бағдарды жүзеге асыру жолдарының айқындала түсуінде.</w:t>
        <w:br/>
        <w:t>Президент шағын және орта кәсіпкерліктің тұрақтанып, тынысын кеңейту,</w:t>
        <w:br/>
        <w:t>оны бірден бір әлеуметтік бағдарлама дәрежесіне жеткізіп, Үкімет, әкімшілік-</w:t>
        <w:br/>
        <w:t>тер тарапынан нақты қолдауға ие болуын қамтамасыз етуге жаңа тапсырма-</w:t>
        <w:br/>
        <w:t>лар берді. Оп тапсырмалар бұрын да берілген, алайда соны орындау мәсе-</w:t>
        <w:br/>
        <w:t>лесі ескерілмей жатқаны да ақиқат. Міне, атқарушы билік осы тұрғыдан өз</w:t>
        <w:br/>
        <w:t>қызметтерін де, өздерінің көзқарастарын да түбегейлі өзгертуі керек. Ресми</w:t>
        <w:br/>
        <w:t>мәліметтерге қарасақ, шағын және орта кәсіпкерлікпен екі миллионға жуық</w:t>
        <w:br/>
        <w:t>адам шұғылданып, олар 300 мыңға жуық кәсіпорындарда еңбек етеді екен.</w:t>
        <w:br/>
        <w:t>Алайда, шығарылған өнімге қарасақ - отандық өнімдер халық тұтынатын та-</w:t>
        <w:br/>
        <w:t>уарлардың 20 пайызына да жетпейді. Шағын, орта кәсіпкерлік деп жүргеніміз-</w:t>
        <w:br/>
        <w:t>дің дені - яғни 70 пайыздан астамы сауда-саттық, сатып алып, үстеме бағамен</w:t>
        <w:br/>
        <w:t>тауар сататын ірілі-уақты фирмалар, мықтағанда ресторандар, асхана, кафв-</w:t>
        <w:br/>
        <w:t>лер, жүк тасушылар, шаштараз, сән салондары, әр түрлі қызмет көрсетуші-</w:t>
        <w:br/>
        <w:t>лер ғана. Әрине, бұлар да халыққа өте қажет, бұл салаларда кәсіпкерліктің</w:t>
        <w:br/>
        <w:t>болуы құптарлық-ақ және оны да мейлінше өрістете беруіміз қажет.</w:t>
        <w:br/>
        <w:t>Президенттің тапсырмасы мұқият орындалса, Үкімет, әкімдер өнім әндіретін</w:t>
        <w:br/>
        <w:t>бағыттарда, атап айтқанда - күнделікті тұтынатын өнеркәсіптік тауарпар шы-</w:t>
        <w:br/>
        <w:t>ғару, тамақ өңдеу, өндіру кәсіпорындарының үлес салмағын арттыруда шұғыл</w:t>
        <w:br/>
        <w:t>шараларды жүзеге асыруға міндетті. Шағын және орта кәсіпкерлікті ең алды-</w:t>
      </w:r>
    </w:p>
    <w:p>
      <w:r>
        <w:t>мен табыс көзі ғана емес, еңбек көзі, жұмыс орны деп қараған жөн болар еді.</w:t>
        <w:br/>
        <w:t>4 398 Ө-</w:t>
        <w:br/>
        <w:t>“---ә-З----ч--ə&lt;----------. ---43 Тұлға туралы толғамдар е-</w:t>
        <w:br/>
        <w:t>жағдайларын шешіп, өз Отанына қызмет етуге, ұлттық мемлекетінің шаңы-</w:t>
        <w:br/>
        <w:t>рағын көтерісуге жұмылдырды.</w:t>
        <w:br/>
        <w:t>Тәуелсіздік алғаннан кейін қысқа мерзімде, бірнеше айдың көлемінде жүз-</w:t>
        <w:br/>
        <w:t>ден астам мемлекет Қазақстанмен дипломатиялық қарым-қатынас орнатуға</w:t>
        <w:br/>
        <w:t>келісімге келді.</w:t>
        <w:br/>
        <w:t>Президент шұғыл түрде Қазақстанның сыртқы саясатының тұжырымдама-</w:t>
        <w:br/>
        <w:t>сын, әскери доктринасын жария етті. Ел ішіндегі жаппай реформалар мен кезек</w:t>
        <w:br/>
        <w:t>күттірмес мемлекет құру жұмыстарын бір сәтке де кідіртпестен, дуниежүзілік</w:t>
        <w:br/>
        <w:t>қоғамдастықтың белсенді мүшесі болып, басқа елдермен тең терезелі, достық</w:t>
        <w:br/>
        <w:t>қарым-қатынас орнатуға екпін беріп, күш салды. Дүниені кезіп жүріп, дос іздеп,</w:t>
        <w:br/>
        <w:t>тілектес жинады. Бұрын «қазақ» деген сөзді естіп көрмеген президенттер, ко-</w:t>
        <w:br/>
        <w:t>рольдер біздің Елбасының жарқыраған маңдайын, жарқылдаған көзін, өтімді</w:t>
        <w:br/>
        <w:t>сөзін, жасампаздық қайратын, қыран қанаты қалықтап, жепбіреген көк туын</w:t>
        <w:br/>
        <w:t>көріп, қуатты әнұранына құлақ түріп, құшағын жайғанда қазақтың мәртебесі</w:t>
        <w:br/>
        <w:t>көкке көтерілді.</w:t>
        <w:br/>
        <w:t>Президенттің басқа елдерге әрбір сапарының мазмұнының өзі бір емес,</w:t>
        <w:br/>
        <w:t>бірнеше мақалаға жүк. Қазақтың көк туын көтеріп жүріп, елін басқалармен тең</w:t>
        <w:br/>
        <w:t>етті. Бөтендердің қазаққа деген сенімін тұрақтандырып, соның арқасында өл</w:t>
        <w:br/>
        <w:t>экономикасына қысқа мерзімде миллиардтаған инвестиция ағылды.</w:t>
        <w:br/>
        <w:t>Нұрсұлтан Әбішұлының сыртқы саясаттағы көрегендігінің әлденеше рет</w:t>
        <w:br/>
        <w:t>куәсі болдық. Соның бірі - 1992 жылғы БҰҰ-ның Бас Ассамблеясының 47 сес-</w:t>
        <w:br/>
        <w:t>сиясында сөйлеген сөзіндегі Азиядағы өзара ынтымақтастық және сенім ша-</w:t>
        <w:br/>
        <w:t>ралары Кеңесі (АӨСШК) туралы ұсынысы. Бастапқы кезде, әсіресе шетелдік</w:t>
        <w:br/>
        <w:t>әріптестер бұл ұсынысқа терең мән бере қоймағаны жасырын емес. Біздің Пре-</w:t>
        <w:br/>
        <w:t>зидент қажымастан, күмәнданбастан, қобалжымастан осы бағыттағы дипло-</w:t>
        <w:br/>
        <w:t>матиялық ұстанымын он жыл үзбей жүргізуінің нәтижесінде 2002 жылы Алма-</w:t>
        <w:br/>
        <w:t>тыда Азиядағы 17 мемлекет басшылары негізгі мүше ретінде, ал 5 мемлекет</w:t>
        <w:br/>
        <w:t>басшылары бақылаушы дәрежесінде қатынасқан бірінші басқосуы болып, бұл</w:t>
        <w:br/>
        <w:t>Азия континентіндегі осындай өзара сенім сипатындағы тұңғыш халықаралық</w:t>
        <w:br/>
        <w:t>ұйым болып қалыптасты.</w:t>
        <w:br/>
        <w:t>Қазір жүйелі жұмыс жасап, өз дәрежелерінде таным, сенімге ие болған</w:t>
        <w:br/>
        <w:t>ТМД, Еуразиялық экономикалық қоғамдастық, Шанхай Ынтымақтастық Ұйы-</w:t>
        <w:br/>
        <w:t>мы (ШЫҰ), Кедендік Одақ біздің Президентіміздің бастамашылдығымен құ-</w:t>
        <w:br/>
        <w:t>рылып, осы ұйымдарға кіретін барлық елдердің ынтымақтастығы мен бейбіт</w:t>
        <w:br/>
        <w:t>қарым-қатынасына, игілікті дамуына жұмыс істеп жүрген ұйымдар.</w:t>
        <w:br/>
        <w:t>Қазақстанның ЕҚЫҰ-ға төрағалық етуінің өзі - біздің еліміздегі экономи-</w:t>
        <w:br/>
        <w:t>калық, саяси реформалардың тиімді жүргізілуі, жаңа Қазақстанның әлемде</w:t>
        <w:br/>
        <w:t>танылуы және Президентіміздің халықаралық беделінің көрнектілігінің нәти-</w:t>
        <w:br/>
        <w:t>жесінде қол жетіп отырған тарихи жеңіс.</w:t>
        <w:br/>
        <w:t>жж</w:t>
        <w:br/>
        <w:t>Президент те қаншама айрықша күш, қайрат, қуат иесі болса да, кәдімгі</w:t>
        <w:br/>
        <w:t>ет пен сүйектен жаралған адам, пенде. Бірақ, қанша пенде дегенмен де жәй</w:t>
        <w:br/>
        <w:t>адам да емес. Оның жүріс-тұрысы да, сезім түйсігі де бәрімізден өзгешелеу.</w:t>
        <w:br/>
        <w:t>--2 408 Ө---</w:t>
      </w:r>
    </w:p>
    <w:p>
      <w:r>
        <w:t>еәтез---------------.---------&lt;З Тұлға туралы толғамдар Е»--------------</w:t>
        <w:br/>
        <w:t>шынайылыққа, адалдыққа, ел, мемлекет алдындағы зор жауапкершілікке не-</w:t>
        <w:br/>
        <w:t>гізделсе, көпшіліктің қолдауына ие болары да сөзсіз.</w:t>
        <w:br/>
        <w:t>Президенттің талап етіп отырғаны да, өз қызметі, мінезі, болмысымен</w:t>
        <w:br/>
        <w:t>көрсетін жүрген үлгісі де, өнегесі де осы.</w:t>
        <w:br/>
        <w:t>Президент Жолдауда айтылған міндеттерді мерзімінде орындауға екпін</w:t>
        <w:br/>
        <w:t>беріп, күш салуға, мемлекет әлеуетін, халық тұрмысын жаңа сапаға көтеретін</w:t>
        <w:br/>
        <w:t>инновациялық жобалардың өмірге қосылуына еңбек етіп, жұмылуға шақыр-</w:t>
        <w:br/>
        <w:t>ды. Елдің тұрмысы жақсарып, құқық сақталып, мемлекетіміз сауаттылықпен</w:t>
        <w:br/>
        <w:t>нығайып жатса -- Мемлекет басшысы үшін бұдан артық қандай сый, құрмет бо-</w:t>
        <w:br/>
        <w:t>луы мүмкін. Президент тағылымы да, талабы да осы. Сондықтан да Нұрсұлтан</w:t>
        <w:br/>
        <w:t>Әбішұлының сол жолғы әңгімесі мен талабы жалпы билік институтының бе-</w:t>
        <w:br/>
        <w:t>делін көтеріп, Президентке елдің сенімін арттырды. Әрине, Елбасы үшін қалың</w:t>
        <w:br/>
        <w:t>елдің сетінеусіз сенімінен жоғары құндылық жоқ екені де белгілі.</w:t>
        <w:br/>
        <w:t>Тәуелсіз мемлекеттігіміздің өткен жылдардағы өсу жолына талдау жасау қа-</w:t>
        <w:br/>
        <w:t>жеттігі ең алдымен болашақ даму мақсатымен тығыз байланысты. Жоғарыда</w:t>
        <w:br/>
        <w:t>айтылған жайлардан басқа да толып жатқан сан-салалы өміріміздің күнгейі</w:t>
        <w:br/>
        <w:t>мен теріскейі де мемлекет бейнесінде қалыптасып, өсіп, жетіліп, тұрақтану,</w:t>
        <w:br/>
        <w:t>даму процестерін сараптап, талдап, оған әділ бағасын беру арқылы болаша-</w:t>
        <w:br/>
        <w:t>ғымыздың жобасын жасай аламыз. Әрине, мемлекет құру ісі тек жеңістер</w:t>
        <w:br/>
        <w:t>мен жетістіктерден тұрмайтыны да анық. Ұтыс та бар, ұтылыс та бар. Бұл</w:t>
        <w:br/>
        <w:t>да табиғипық. Жаңа заман, жаңа тарихтағы мемлекеттігіміздің келбеті, мазмұны,</w:t>
        <w:br/>
        <w:t>сапасы бұрын-соңды тарихымызда болмаған оқиғалармен толығып, кескін-</w:t>
        <w:br/>
        <w:t>дөліп келеді. Бүгінгі мемлекетіміздің геосаяси кеңістіктегі орны мен атқарар</w:t>
        <w:br/>
        <w:t>қызметі де басқаша. Қазір дүниежүзілік, жаһандық процестер күн сайын мүлде</w:t>
        <w:br/>
        <w:t>күтпеген жаңа талаптар қояды. Соның үрдісіне, екпініне ілесе алған ұлт, мем-</w:t>
        <w:br/>
        <w:t>лекеттер қатаң бәсекелестікке төтеп бере алады.</w:t>
        <w:br/>
        <w:t>Президенттің басшылығымен біз толыққанды мемлекет болып қалыптастық.</w:t>
        <w:br/>
        <w:t>ізгілікті, зайырлы ел ретінде, озық өркениетке қабілетті мемлекет, ұлт болып,</w:t>
        <w:br/>
        <w:t>халықаралық, әлем дәрежесінде танылдық, қабылдандық. Еңсеміз көтеріңкі</w:t>
        <w:br/>
        <w:t>ел екенімізді сезініп, әлем елдерінің алдында да көрсете алдық.</w:t>
        <w:br/>
        <w:t>Бұл -- Президент қайраткерлігінің, Мемлекет басшысы ретінде тәжірибелі</w:t>
        <w:br/>
        <w:t>саясаткерлігінің еңбегі. Сол орасан елдік еңбектің жемісі, нәтижесі.</w:t>
        <w:br/>
        <w:t>Нұрсұлтан Әбішұлы мемлекетіміздің тәуелсіздігіне азамат ретінде де, бас-</w:t>
        <w:br/>
        <w:t>шы лауазымды қызметкер ретінде де мол дайындықпен келді. Бұрынғы Кеңес</w:t>
        <w:br/>
        <w:t>Одағының Орталық билігі жіберген қателіктерін жіті қадағалап, мұқият са-</w:t>
        <w:br/>
        <w:t>раптап, олардың біздің республикамызда қайталанбауына дер кезінде білікті</w:t>
        <w:br/>
        <w:t>шара қолданып, көп жағдайдың алдын алып жүрді. Олай болуына Елбасының</w:t>
        <w:br/>
        <w:t>өткен адами өмір жолы, жастайынан қоғамның ең күрделі күретамырына ба-</w:t>
        <w:br/>
        <w:t>тыл араласып, қандай да сыннан қорықпай, тайсалмай, от көсеп, су кешуден</w:t>
        <w:br/>
        <w:t>тайынбай, қиындықтардан жалтақтамай, желдің өтінен бұқпай еңбек өтуі се-</w:t>
        <w:br/>
        <w:t>беп болды. Шымыр, шыншыл, ашық ортада шыңдалды. Әділдік үшін ең қиын</w:t>
        <w:br/>
        <w:t>кезеңдерде айқаса білді.</w:t>
        <w:br/>
        <w:t>---4 40148---</w:t>
        <w:br/>
        <w:t>------------“ Тұлға туралы толғамдар Ө-----::-:</w:t>
        <w:br/>
        <w:t>Қазақ жері бір кездегі қасіретінен енді арылып келеді... ... Сынақ алаңында</w:t>
        <w:br/>
        <w:t>459 ядролық жарылыс болды. Оның жүз он үші әуеде жарылды. Олар енді</w:t>
        <w:br/>
        <w:t>ешқашан қайталанбақшы емес...» (Н.Назарбаев. Ғасырлар тоғысында. 1996,</w:t>
        <w:br/>
        <w:t>73-74 беттер). Елбасымыздың осы тақырыптағы тың толғаныстарын күні кеше</w:t>
        <w:br/>
        <w:t>ғана жарияланған «Алып ауқымды әлем және ядролық қауіпсіздік» атты ма-</w:t>
        <w:br/>
        <w:t>қаласынан да көріп, сүйсініл отырмыз. Бұл мақалада Нұрсұлтан Назарбаев өз</w:t>
      </w:r>
    </w:p>
    <w:p>
      <w:r>
        <w:t>елінің бейбіт атом жөніндегі қағидатты ұстанымын жер-жаһанға жария етті.</w:t>
        <w:br/>
        <w:t>жожож</w:t>
        <w:br/>
        <w:t>Кеңес Одағы Коммунистік партиясы құлағаннан кейінгі қоғамдағы көңіл</w:t>
        <w:br/>
        <w:t>күй, адамдардың сол оқиғаға көзқарасы да сан алуан болды. Эканомикалық</w:t>
        <w:br/>
        <w:t>күйзеліс пен рухани күйреу қатар өрбіді. Ең бастысы - сенім кетті. Енді Одақ-</w:t>
        <w:br/>
        <w:t>тың да өмірі күмәнді болып қалды.</w:t>
        <w:br/>
        <w:t>Осындай күйзеліс, дағдарыстан елді де, қоғамды да құтқарған еліміздің</w:t>
        <w:br/>
        <w:t>Президенті болды. Ол шұғыл түрде Жоғарғы Кеңеске «Қазақстанның мемле-</w:t>
        <w:br/>
        <w:t>кеттік тәуелсіздігі туралы» заң жобасын ұсынды.</w:t>
        <w:br/>
        <w:t>1991 жылдың 18 желтоқсанында Жоғарғы Кеңесте күні бойы үлкен пікірта-</w:t>
        <w:br/>
        <w:t>лас үстінде «Қазақстанның мемлекеттік тәуелсіздігі туралы» Конституциялық</w:t>
        <w:br/>
        <w:t>заңының жобасы талқыланды. Сол күнгі ХІІ шақырылған Жоғарғы Кеңестің</w:t>
        <w:br/>
        <w:t>мәжілісіне Президент Нұрсұлтан Назарбаев, 360 депутат, Үкіметтің толық құ-</w:t>
        <w:br/>
        <w:t>рамы түгел қатысты. Заңның әрбір бабы, қазақтың ұпттық мүдделері, әсіресе</w:t>
        <w:br/>
        <w:t>тілге, ұлтаралық қатынастарға, мемлекетаралық мәселелер, кереғар пікірлер</w:t>
        <w:br/>
        <w:t>мен ұсыныстарға толы болды. Талқылау барысында Президент әлденеше</w:t>
        <w:br/>
        <w:t>рет сөз алып, депутаттардың кейбір ұшқары ұсыныстарына байыптылықпен,</w:t>
        <w:br/>
        <w:t>дәйектілікпен дәлел келтіріп, ортақ пікірге шақырып, кейбір жағдайда өз ұсы-</w:t>
        <w:br/>
        <w:t>ныстарын да дауысқа салып, заңның сапалы қабылдануына өлшеусіз үлес</w:t>
        <w:br/>
        <w:t>қосты. Депутаттар арасында болған белгілі заңгерлер, көрнекті ғылым, мә-</w:t>
        <w:br/>
        <w:t>дениет, әдебиет қайраткерлері де аянып қалған жоқ. Әсіресе зиялы қауым</w:t>
        <w:br/>
        <w:t>өкілдері Салық Зиманов, Жабайхан Әбділдин, Әнуар Әлімжанов, Өмірбек</w:t>
        <w:br/>
        <w:t>Жолдасбеков, Шерхан Мұртаза, Әбіш Кекілбаев, Зинаида Федотова, Сұлтан</w:t>
        <w:br/>
        <w:t>Сартаев, Мұрат Әуезов, Нұрлан Оразалин, Александр Княгинин, тағы басқа</w:t>
        <w:br/>
        <w:t>депутаттардың орынды сөз, ұтымды ұсыныстары заң жобасын ширықтырып,</w:t>
        <w:br/>
        <w:t>сапасын арттырды. Кешке қарай заң толық қабылданып, Президент мәжіліс-</w:t>
        <w:br/>
        <w:t>ке қатысушыларды, депутаттар арқылы бүкіл Қазақстан халқын мемлекеттік</w:t>
        <w:br/>
        <w:t>тәуепсіздігімізбен құттықтады. Ескі гимн орындалды. Ғасырпар бойы баба-</w:t>
        <w:br/>
        <w:t>лар армандаған дербес мемлекет болатынымызды сезінген кеудемізді қуа-</w:t>
        <w:br/>
        <w:t>ныш кернеп, тебірендік. Көзімізге жас келді. Бөркімізді аспанға аттық.</w:t>
        <w:br/>
        <w:t>Президент тапсырмасы бойынша БҰҰ-ға, барлық халықаралық ұйымдар-</w:t>
        <w:br/>
        <w:t>ға, барлық мемлекеттерге жедел ақпарат тараттық (мен ол кезде Мәскеудегі</w:t>
        <w:br/>
        <w:t>бүліктен кейін, 31 тамызда тұңғыш құрылған Бұқаралық ақпарат құралдары</w:t>
        <w:br/>
        <w:t>және баспа министрі қызметінде едім). Түні бойы Президент Әкімшілігі мен</w:t>
        <w:br/>
        <w:t>Үкімет кеңсесінде жүрдік. Министрлік кеңселері де, бұқаралық ақпарат құрал-</w:t>
        <w:br/>
        <w:t>дары, редакторлар, редакциялар түгел жұмыста болды. Түнгі он бірден асқан-</w:t>
        <w:br/>
        <w:t>да Президент телефон соғып, Түркия Үкіметінен біздің Тәуелсіздігімізді мойын-</w:t>
        <w:br/>
        <w:t>----&lt;3 407 6--</w:t>
        <w:br/>
        <w:t>--------------------&lt;3 Тулға туралы толғамдар Е&gt;-</w:t>
        <w:br/>
        <w:t>бара қалсаң, еліміздің, қазақтың мүддесіне үш ірі жұмыстың жасалуына тіке-</w:t>
        <w:br/>
        <w:t>лей өзің қатынасып, өзің мұрындық боласың. Бірінші міндетіміз - Қазақстан-</w:t>
        <w:br/>
        <w:t>Қытай арасындағы шекаралық толық келісімге қол жеткізу. Екіншісі -- Қытай-</w:t>
        <w:br/>
        <w:t>дағы қазақтардың сол елдегі құқы, сол елде өсуі, өркендеуі, Отанына келем</w:t>
        <w:br/>
        <w:t>дегеніне жағдай туғызу. Үшіншісі - шекаралық өзендерді тең пайдалану жө-</w:t>
        <w:br/>
        <w:t>нінде екі ел арасында кепісім қабылдау, - деп алды-артымды орап тастады.</w:t>
        <w:br/>
        <w:t>Сәлден соң сөзін жалғастырып:</w:t>
        <w:br/>
        <w:t>- Сауда-экономикалық қатынастың көлемі өседі, болашақта мұнай тура-</w:t>
        <w:br/>
        <w:t>лы да Қытаймен қарым-қатынастың уақыты келеді, - ден қорытты.</w:t>
        <w:br/>
        <w:t>Әрине, Президенттің қазақтың мүддесі деп атаған үш күрделі мәселесін</w:t>
        <w:br/>
        <w:t>естігеннен кейін қандай солқылдақтық болуы мүмкін?</w:t>
      </w:r>
    </w:p>
    <w:p>
      <w:r>
        <w:t>Бұл кездесуді еске алудағы мақсат - Елбасының не мәселенің болса да</w:t>
        <w:br/>
        <w:t>терең тамырын ойлайтындығын, екіншіден, Мемлекет басшысының адаммен</w:t>
        <w:br/>
        <w:t>сөйлесу шеберлігін, жоғары мәдениетін, қамқорлығын көрсету, үшіншіден, әсі-</w:t>
        <w:br/>
        <w:t>ресе, Қазақ елінің шекарасының заң жүзінде тиянақталуындағы Елбасының</w:t>
        <w:br/>
        <w:t>тарихи еңбегін айту.</w:t>
        <w:br/>
        <w:t>Тәуелсіз Қазақстанның жан-жақты көршілермен шекарасын анықтап, толық</w:t>
        <w:br/>
        <w:t>қамту Нұрсұлтан Назарбаевтың үлесіне тиді. «Тиді» дегенде, оп өздігінен ке-</w:t>
        <w:br/>
        <w:t>ле қойған жоқ. Солай боларына салиқалы, дәйекті келіссөз жүргізіп, өз әріп-</w:t>
        <w:br/>
        <w:t>тестері -- мемлекет басшыларының көзін жеткізіп, тілін тауып, мәмілеге келе</w:t>
        <w:br/>
        <w:t>алғандығын айту маңызды. Ол жұмыс бүгінгі Қытаймен қарым-қатынастан</w:t>
        <w:br/>
        <w:t>басталды. Жалпы Қытай мемлекеті, елі заңды, қол қойылған құжатты қатты</w:t>
        <w:br/>
        <w:t>сыйлайды. Дәстүрлі түрде заң тыңдағыш, заң сыйлағыш халық. Мәнісін қысқа</w:t>
        <w:br/>
        <w:t>қайырып айтар болсақ - Қытай ежелден өзімен шекаралас 15 мемлекеттің</w:t>
        <w:br/>
        <w:t>ешқайсысымен шекаралық келісімге қол жеткізуге мүдделі болмаған. Тіпті</w:t>
        <w:br/>
        <w:t>Кеңес Одағының дәуірлеп, күшейіп тұрған кезінде шекаралық келіссөздерді</w:t>
        <w:br/>
        <w:t>тығырыққа тіреп отырған. Ол үшін шартты «даулы учаскелер» болды.</w:t>
        <w:br/>
        <w:t>Сол тоңды 1995 жылдың қыркүйегінде Нұрсұлтан Назарбаев Қытайға ресми</w:t>
        <w:br/>
        <w:t>сапары кезінде Қытай Төрағасы Цэян Цзэминьмен келіссөзінде жібітті. Келіс-</w:t>
        <w:br/>
        <w:t>сөздерге бөгет болып келген «даулы учаскелерді» екі жақтың мүддесін сақтай</w:t>
        <w:br/>
        <w:t>отырып, қарастыратын болдық. Осыдан кейін-ақ шекара келісімі туралы келіс-</w:t>
        <w:br/>
        <w:t>сөздер өз уақытында және нақты нәтижемен жүргізілді. Қытай Торағасы 1996</w:t>
        <w:br/>
        <w:t>жылдың 4 шілдесінде Қазақстанға тұңғыш сапары кезінде өткен кездесу ке-</w:t>
        <w:br/>
        <w:t>зіндегі қол жеткізген келісімдерді толық қолдап, Қазақстан-Қытай қатынасын</w:t>
        <w:br/>
        <w:t>тек қана достық бағытта дамытатынын айтты. Хаттамадан тыс кездесу кезін-</w:t>
        <w:br/>
        <w:t>де: «Президент мырза, шекара мәселесі - ең сезімтал жер. Сіз мәселені дұ-</w:t>
        <w:br/>
        <w:t>рыс қойып жүрсіз. Мен Төраға кезімде осы тарихи мәсепені бітіріп алайық», -</w:t>
        <w:br/>
        <w:t>деп ықылас білдірді.</w:t>
        <w:br/>
        <w:t>Сонымен, 1997 жылдың қыркүйегінде Алматыда бірінші қосымша келісімге</w:t>
        <w:br/>
        <w:t>(келісім көлемі - 1300 бет), 1998 жылы қазанда Пекинде - екінші қосымша</w:t>
        <w:br/>
        <w:t>келісімге, ақыры 1999 жылы қарашада Қазақстан-Қытай шекара мәсепелерінің</w:t>
        <w:br/>
        <w:t>толық реттелуі туралы Коммюникеге Қазақстан Президенті Нұрсұлтан Назар-</w:t>
        <w:br/>
        <w:t>баев, КХР Төрағасы Цзян Цземинь қол қойып, ғасырлар бойы шешілмей кел-</w:t>
        <w:br/>
        <w:t>ген Қазақстан-Қытай арасындағы 1748 шақырым шекара заңдастырылды. Ол</w:t>
        <w:br/>
        <w:t>келісімдер өкі жақтан да ратификацияланып, БҰҰ-да мақұлданды.</w:t>
        <w:br/>
        <w:t>---442:--</w:t>
        <w:br/>
        <w:t>-------------------------«2 Тұлға туралы толғамдар Е»-</w:t>
        <w:br/>
        <w:t>ұсыныстар айтатын. Әрине, мұндай қимыл төңірегіндегілерді тек сүйсінтіп не-</w:t>
        <w:br/>
        <w:t>месе таңқалдырып, тамсандырып қана қоймай, олардың да қызмет, мінезіне</w:t>
        <w:br/>
        <w:t>қозғалыс салатын. Кейбіреулері бойын жинап, өзінің де дайындық, мүмкіндігін</w:t>
        <w:br/>
        <w:t>ширататыны анық. Басқалар байқап, мән бере алмаған жәйт-жағдайпарды</w:t>
        <w:br/>
        <w:t>бұрынырақ байқап, ұтымды шешім айта алған адамға қолдаушылықпен қатар,</w:t>
        <w:br/>
        <w:t>іштей қызғанышпен қараушылық болып жататыны да белгілі.</w:t>
        <w:br/>
        <w:t>Н.Назарбаев өзі хатшы болған жылдары өнеркәсіп салаларының күнделікті</w:t>
        <w:br/>
        <w:t>жоспарлы дамуымен қатар республика үшін маңызы бар ірі-ірі жобалардың</w:t>
        <w:br/>
        <w:t>жүзеге асырылуына бастамашылық ете алды. Еліміздің батыс абпыстарын-</w:t>
        <w:br/>
        <w:t>дағы мұнай, газ өнімдерін, Орталық Қазақстанда көмір, темір, электр қуатын,</w:t>
        <w:br/>
        <w:t>Шығыста түсті металдар, Оңтүстікте химия, минәралдық тыңайтқыштар өнді-</w:t>
        <w:br/>
        <w:t>руге байланысты одақтық министрліктердің қатынасуын қамтамасыз етіп, Ор-</w:t>
        <w:br/>
        <w:t>талық құзырлы орындардың республика мүддесіне сай келетін шешім қабыл-</w:t>
        <w:br/>
        <w:t>дауына ықпал етті.</w:t>
        <w:br/>
        <w:t>Әсіресе, өнеркәсіп салаларын жабдықтау, олардың тек шикізаттың үлесі-</w:t>
        <w:br/>
        <w:t>мен шектеліп қалмай, әртарапты, халық тұтынатын тауарлар шығаратын мүм-</w:t>
        <w:br/>
        <w:t>кіндігін кеңейту, әлеуметтік тұрмыс мұқтаждарын қамтамасыз ету, ауыр өнер-</w:t>
      </w:r>
    </w:p>
    <w:p>
      <w:r>
        <w:t>кәсіп салаларында қазақ жастарының үлес салмағын көбейтіп, инженер-тех-</w:t>
        <w:br/>
        <w:t>ник мамандар арасында қазақтардың санын арттыру сияқты толып жатқан</w:t>
        <w:br/>
        <w:t>ұлт мүддесін қорғайтын мәселелерді Орталық, Одақ дәрежесіне көтере алды.</w:t>
        <w:br/>
        <w:t>Оның мұндай өткірлігіне жұртшылық риза болып жүрді.</w:t>
        <w:br/>
        <w:t>Коммунистік партияның дәуірінде бүгінгідей жариялылық пен басқару ісін-</w:t>
        <w:br/>
        <w:t>де ашықтық шектеулі болатын. Бюро мәжілістерінің күн тәртібі ғана ақпарат-</w:t>
        <w:br/>
        <w:t>танып, онда көтерілген мәселелер, пікіралысу мен талқылаулар, қабылданған</w:t>
        <w:br/>
        <w:t>шешімдер мазмұны баспасөзде сығымдап қана хабарланатын. Алайда, со-</w:t>
        <w:br/>
        <w:t>ның өзінде ел арасында нақты бір шешім, қаулы қабылданар алдында қан-</w:t>
        <w:br/>
        <w:t>дай сараптан өткені әңгіме болып жүретіні тағы бар. Бүгінгідей, басшы қыз-</w:t>
        <w:br/>
        <w:t>меткерлердің рейтингі жария етілмегенімен, олардың белсенділігі, қайраткер-</w:t>
        <w:br/>
        <w:t>лігі, жұмысының нәтижелілігі өзінің лауазым дәрежесіне қарай артасында да,</w:t>
        <w:br/>
        <w:t>қоғамда да, ел арасында да көрініп тұратың.</w:t>
        <w:br/>
        <w:t>Нұрсұлтан Назарбаев Орталық комитеттің хатшысы кезінде қысқа мерзім-</w:t>
        <w:br/>
        <w:t>де өзінің біліктілігімен қазақтың мүддесін қорғай алатын қуаты бар екендігін</w:t>
        <w:br/>
        <w:t>көрсетіп, қоғам назарына іліккен сирек тұлғаға айналды.</w:t>
        <w:br/>
        <w:t>Оның негізгі ерекшелігі -- Коммунистік партияның қатып- семіп қалған қасаң</w:t>
        <w:br/>
        <w:t>талаптарына көзқарасты өзгертуге қабілеттілігі болды. Хатшылық лауазымын</w:t>
        <w:br/>
        <w:t>тек Орталықтың нұсқауы мен тапсырмасын бас шұлғып орындауға бейімделе</w:t>
        <w:br/>
        <w:t>бермей, ең алдымен республиканың, ұлттың мүддесін қорғауға, сақтауға пай-</w:t>
        <w:br/>
        <w:t>далану қажеттілігіне қайраткерлік жасай алды.</w:t>
        <w:br/>
        <w:t>Әсіресе, өзінің күнделікті жұмысында кеңсе бюрократиясына қарсылығын</w:t>
        <w:br/>
        <w:t>жасырмай, қызметкерлер арасында ең алдымен сенімділік, біліктілік, білім-</w:t>
        <w:br/>
        <w:t>ділік саналарын, қатынастарын қалыптастыруға ден қойды. Кіммен болса да</w:t>
        <w:br/>
        <w:t>«адам тілімен» сөйлесуге ұмтылды. «Өнеркәсіп хатшысы едім» деп, тек сол</w:t>
        <w:br/>
        <w:t>сала бойынша цифр салырумен шектелмей, республиканың сан салалы өмі-</w:t>
        <w:br/>
        <w:t>ріне қызығушылық танытып, қажет жерінде біліп араласып, өзі де өсті, өзі</w:t>
        <w:br/>
        <w:t>--24 43 --</w:t>
        <w:br/>
        <w:t>----------------“3 Тулға туралы толғамдар 6-------</w:t>
        <w:br/>
        <w:t>шешуге жоп іздей бастағаны аңғарылды. Бұл турасында сол жылғы 16 қыр-</w:t>
        <w:br/>
        <w:t>күйектегі Алматы ұшырасуында ашықтан ашық сөз болды».</w:t>
        <w:br/>
        <w:t>Осы кітапта Президент ядролық қаруға байланысты соп кездегі қиын ке-</w:t>
        <w:br/>
        <w:t>піссөздер туралы кеңінен, әрі егжей-тегжейлі әңгімелеп, сол келіссөздердің</w:t>
        <w:br/>
        <w:t>қандай нәтижеге қол жеткізгенін төмендегідей қорытындылайды: «...1994</w:t>
        <w:br/>
        <w:t>жылғы 5 желтоқсанда, СБСЕ-нің (қазіргі ЕҚЫҰ - Қ.С.) Будапештегі маспихаты</w:t>
        <w:br/>
        <w:t>кезінде шын мәніндегі тарихи оқиға болды. Ядролық қаруды таратпау жөнін-</w:t>
        <w:br/>
        <w:t>дегі келісім-шарттың депозитарийлері - Ресей Федерациясы, АҚШ, Ұлыбри-</w:t>
        <w:br/>
        <w:t>тания тарапынан Қазақстан қауіпсіздігіне берілетін кепілдіктер туралы Мемо-</w:t>
        <w:br/>
        <w:t>рандумға қол қойылды. Онда аталмыш мемлекеттер СБСЕ қағидаларына сәй-</w:t>
        <w:br/>
        <w:t>кес, Қазақстанның саяси тәуелсіздігіне, аумақтық тұтастығына қарсы күш қол-</w:t>
        <w:br/>
        <w:t>данбауға, экономикалық зорлық-зомбылық көрсетуден бас тартуға міндетте-</w:t>
        <w:br/>
        <w:t>ме алынды. Біз бұл кепілдіктерді Қазақстанның қарусыздану жолындағы жа-</w:t>
        <w:br/>
        <w:t>уапкершіл саясатына берілген лайықты жауап деп санаймыз. Кейін мұндай</w:t>
        <w:br/>
        <w:t>кепілдіктер ҚХР мен Франция үкіметтері тарапынан да берілді...» (Н.Назар-</w:t>
        <w:br/>
        <w:t>баев. Ғасырлар тоғысында. 1996, 72-73 беттер).</w:t>
        <w:br/>
        <w:t>Алайда, сол кездегі ядролық полигонды жабу жайындағы шешім әлі де</w:t>
        <w:br/>
        <w:t>дүниежүзілік қоғамдастықта, халықаралық ұйымдарда өзінің лайықты баға-</w:t>
        <w:br/>
        <w:t>сын ала қойған жоқ деп айтуға болады. Біріншіден, жалпы қарусыздандыру</w:t>
        <w:br/>
        <w:t>жолында да, ядропық қаруды таратпау бағдарында да Н.Назарбаевқа дейін</w:t>
        <w:br/>
        <w:t>де, одан кейін де осы адамзат тарихында еш мемлекет, еш мемлекет басшы-</w:t>
        <w:br/>
        <w:t>сы ондай тәуекелге, ондай шешімге барған жоқ. Екіншіден, адамзатқа, бүкіл</w:t>
        <w:br/>
        <w:t>әлемге ядролық, техногендік соғыс қаупі төмендеген жоқ. Үшіншіден, бұл қа-</w:t>
      </w:r>
    </w:p>
    <w:p>
      <w:r>
        <w:t>уіпті тежеуге мемлекет басшылары да, әлемнің ең озық технологиялық топ-</w:t>
        <w:br/>
        <w:t>тары да ортақ келісім жолдарын табуға ұмтылыс көрсете алмай келеді.</w:t>
        <w:br/>
        <w:t>Жоғарыдағы проблемалар, жалпы әлем мемлекеттері басшыларының</w:t>
        <w:br/>
        <w:t>ядролық қаруды жою жолындағы жауапкершілігі, ЕҚЫҰ-ның тағдыры мен</w:t>
        <w:br/>
        <w:t>болашағы туралы Епбасы үстіміздегі жылы әлемдік дәрежеде жария болған</w:t>
        <w:br/>
        <w:t>екі әйгілі мақаласында сөз қозғап, жаңа заман талабында адамзаттың қа-</w:t>
        <w:br/>
        <w:t>уіпсіздігі туралы тың ойларын ортаға салды.</w:t>
        <w:br/>
        <w:t>Оқтын-оқтын ел ішіндегі әр түрлі саяси топтар да бұқара арасында мемле-</w:t>
        <w:br/>
        <w:t>кет басшысын сынағысы келгенде «ядролық қарудан бекер бас тартты» деп</w:t>
        <w:br/>
        <w:t>қалатындары да бар. Мұндай күмәнға да Президент өзі өте дәлелді, тиянақты</w:t>
        <w:br/>
        <w:t>уәж айтып, жауап берген екен: «... Ядролық қару ұстау үшін орасан зор қаражат</w:t>
        <w:br/>
        <w:t>пен жоғарғы дәрежелі мамандар керек. Бізде оның екеуі де жоқ. Оны былай</w:t>
        <w:br/>
        <w:t>қойғанда, ядролық қаруға ие болу деген сөз, қай кезде қопарылып кетері</w:t>
        <w:br/>
        <w:t>белгісіз қатер ошағының үстінде отыру және басқа біреудің дәл саған қарай</w:t>
        <w:br/>
        <w:t>нысаналап қойған ядролық жебесінің сұғында отыру деген сөз. Сондықтан</w:t>
        <w:br/>
        <w:t>да кейбір адамдар өз жеріміздегі ядролық қаруды ешкімге бермейміз деп</w:t>
        <w:br/>
        <w:t>даурыға бастағанда, мен қарадай күйзеліп біттім. Ондай даңғойлар әбден</w:t>
        <w:br/>
        <w:t>уланып біткен Семей жерін көрмейді, қарадай қыршынынан қиылып, қара-</w:t>
        <w:br/>
        <w:t>дай мүгедектікке ұшырап жатқан жазықсыз жандардың тауқыметін түсінбей-</w:t>
        <w:br/>
        <w:t>ді. Ашық ауыздарды алдап, арзан бедел жинауға құнығып алған ондайлар,</w:t>
        <w:br/>
        <w:t>біздің әлгіндей шешімімізге әлі күнге дау айтады.</w:t>
        <w:br/>
        <w:t>-Э 406 Ө-</w:t>
        <w:br/>
        <w:t>----------------- Тууға туралы толғамдар Ө-----------</w:t>
        <w:br/>
        <w:t>...</w:t>
        <w:br/>
        <w:t>...1979 жылдың желтоқсан айында Қазақстан Компартиясы Ортапық Коми-</w:t>
        <w:br/>
        <w:t>тетінің өнеркәсіп саласы бойынша хатшысы болып, осыған дейін Қарағанды</w:t>
        <w:br/>
        <w:t>металлургия комбинатында жұмысшы-металлургтен бастап сол облыстың</w:t>
        <w:br/>
        <w:t>партия комитетінің екінші хатшысына дейін қызмет атқарған 39 жасар Нұр-</w:t>
        <w:br/>
        <w:t>сұлтан Әбішұлы Назарбаевтың бекітілуі сол кездегі республикада, тіпті Одақ</w:t>
        <w:br/>
        <w:t>көлемінде де елеулі оқиға болды. Олай болатыны - біріншіден, оған дейін</w:t>
        <w:br/>
        <w:t>өнеркәсіп саласындағы хатшылар әдетте Мәскеуден, орталықтан жіберілетін</w:t>
        <w:br/>
        <w:t>орыс ұлтының өкілдері еді. Екіншіден, өнеркәсіп сияқты ең ірі саланы жүргізе-</w:t>
        <w:br/>
        <w:t>тін қазақ басшылары мұндай жаста сирек кездесетін. Үшіншіден, сол тұста</w:t>
        <w:br/>
        <w:t>Қазақстанның барлық өңірлерінде одақтық маңызы бар өнеркәсіп кешендерін</w:t>
        <w:br/>
        <w:t>игеруге айрықша екпін беріліп тұрған кезең еді. Төртіншіден, бұл жолғы хат-</w:t>
        <w:br/>
        <w:t>шы жастайынан республика, одақтық комсомол трибуналарында көрнекті жас</w:t>
        <w:br/>
        <w:t>металлург, өнеркәсіп саласындағы жас жұмысшылардың белсенді жетекшісі</w:t>
        <w:br/>
        <w:t>ретінде танылып қалған есім еді.</w:t>
        <w:br/>
        <w:t>Жас хатшы да «өстім, жеттім» деп ырғалып-жырғалып жүрмеді. Келе сала-ақ</w:t>
        <w:br/>
        <w:t>білек сыбанып, іске кірісті. Орталық Комитеттің бұрынғы жүрісіне жаңа дем,</w:t>
        <w:br/>
        <w:t>жаңа пеп берілгендей әсер байқалды. Қысқа мерзімде-ақ бүкіл өнеркәсіп сала-</w:t>
        <w:br/>
        <w:t>парын сараптап, олардың кемшіліктерін ашық айтып, өзінің ұсыныстарын ор-</w:t>
        <w:br/>
        <w:t>таға салды. Оның тың көзқарастары мен көңілге қонымды ұсыныстарымен</w:t>
        <w:br/>
        <w:t>кәнігі, тәжірибесі моп, бұрыннан келе жатқан министрлер, облыс, кәсіпорын</w:t>
        <w:br/>
        <w:t>басшылары санасып, оларды жүзеге асыруға жауапкершілікпен қарап, жаңа</w:t>
        <w:br/>
        <w:t>басшы талабына сай болуға тырысып бақты. СОКП Орталық Комитетіндегі</w:t>
        <w:br/>
        <w:t>бөлімдер мен хатшылар, одақтық министрлік басшылары жас хатшының әр-</w:t>
        <w:br/>
        <w:t>бір қадамын, сөйлеген сөзін қадағалап, айрықша назар аудара бастады. Ол</w:t>
        <w:br/>
        <w:t>соп кездегі Қазақстан Компартиясы Орталық Комитетінің Бірінші хатшысы,</w:t>
        <w:br/>
        <w:t>СОКП Саяси Бюросының мүшесі Дінмұхамед Ахметұлы Қонаевтың толық</w:t>
        <w:br/>
        <w:t>қолдауы мен сеніміне ие болды.</w:t>
        <w:br/>
        <w:t>Республиканы басқаратын Қазақстан Компартиясы Орталық Комитетінің Бюро</w:t>
        <w:br/>
        <w:t>құрамына алты хатшы, Министрлер Кеңесінің, Жоғарғы Кеңес Президиумының</w:t>
      </w:r>
    </w:p>
    <w:p>
      <w:r>
        <w:t>Төрағалары, Министрлер Кеңесі Төрағасының бірінші орынбасары, Алматы</w:t>
        <w:br/>
        <w:t>облыстық партия комитетінің бірінші хатшысы, Орта Азия Әскери округінің</w:t>
        <w:br/>
        <w:t>Бас қолбасшысы сайланатын. Бұдан тыс үш адам қызметтеріне сәйкес Бюро</w:t>
        <w:br/>
        <w:t>мүшелігіне кандидат болатын. Әрине, жаңадан өңірден келген адам үшін осын-</w:t>
        <w:br/>
        <w:t>дай ортаның өз қыр-сыры болуы да әрі мүмкін, әрі заңды. Бірақ, олардың қай-</w:t>
        <w:br/>
        <w:t>қайсысы да осы жолдан өткен. Бір-біріне сыйласымдылықпен қарайтын. Бюро</w:t>
        <w:br/>
        <w:t>мүшелерінің әрқайсысының өз орны бар. Бірінші хатшыдан кейін, Министрлер</w:t>
        <w:br/>
        <w:t>Кеңесінің Төрағасы да ерекше билікке ие. Соп кездегі тәжірибелі Төраға соңғы</w:t>
        <w:br/>
        <w:t>жылға дейін еліміздің қадірменді ақсақалы болған Бәйкен Әшімов Нұрсұлтан</w:t>
        <w:br/>
        <w:t>Әбішұлының қабілетін өмір бақи сыйпап өтті. Сол Бюро мүшелерінің барлығы</w:t>
        <w:br/>
        <w:t>да жаңа сайпанған хатшының сөйлеген сөздеріне зейін қойып, оның қимыл-</w:t>
        <w:br/>
        <w:t>әрекеттеріне мұқият көңіл бөле бастады. Өйткені, ол әрбір кеңес, мәжілістерге</w:t>
        <w:br/>
        <w:t>терең дайындықпен келіп, проблемалар тамырын дөп басып, тың ойлар, пікір,</w:t>
        <w:br/>
        <w:t>-Ә 402 6-</w:t>
        <w:br/>
        <w:t>3 Тұлға туралы толғамдар 6&gt;--------------</w:t>
        <w:br/>
        <w:t>дап, құттықтаған алғашқы телеграмма келгенін айтты. Келесі күні АҚШ-тан,</w:t>
        <w:br/>
        <w:t>тағы басқа елдерден хабар түсіп жатты....</w:t>
        <w:br/>
        <w:t>Жаңа өмір басталды... Рухымыз көтеріліп, ойымызды ерекше қуат биледі.</w:t>
        <w:br/>
        <w:t>Алғашқы үкімет отырысын Президент өзі жүргізді. Министрлерге бұрын ат-</w:t>
        <w:br/>
        <w:t>қармаған жаңа тапсырмалар берілді. Әр күніміз бір ай, бір айымыз бір жылға</w:t>
        <w:br/>
        <w:t>татитындай қауырттықпен, айрықша серпіліспен, тәуелсіз ел, мемлекет болдық</w:t>
        <w:br/>
        <w:t>деген сезіммен жұмыс жасадық. Қоғамда қайшылық көп. Бұрынғы одақтық</w:t>
        <w:br/>
        <w:t>экономикалық жүйе мүлде күйреп, өнім өндіру доғарылып, ірі кәсіпорындар,</w:t>
        <w:br/>
        <w:t>зауыттар, фабрикалар тоқтап, жаппай жұмыссыздық дендей бастады. Қар-</w:t>
        <w:br/>
        <w:t>жы жүйесі де тежеліп, әр деңгейдегі жергілікті, республикалық бюджет те сар-</w:t>
        <w:br/>
        <w:t>қылып, инфляция күшейді. Дүкендер сөрелері қаңырап бос тұрды, халық тұ-</w:t>
        <w:br/>
        <w:t>тынатын тауарлар жоқ. Зейнеткерлер зейнетақысын, мұғалімдер, дәрігерлер</w:t>
        <w:br/>
        <w:t>жалақысын, студенттер стипендияларын уақытында ала алмай зарықты. Заң-</w:t>
        <w:br/>
        <w:t>дар қабылданып үлгере алмай, үлгергеннің өзінде бұрынғы Одақ көлемінде-</w:t>
        <w:br/>
        <w:t>гі қалыптасып қалған қатынастар жаңа талапқа сай үйпесіп, үйрене алмай,</w:t>
        <w:br/>
        <w:t>аласапыран болып жатты. Кез келген мекеме, кәсіпорындарда, тіпті жоғары</w:t>
        <w:br/>
        <w:t>оқу орындарында, көшелер, алаңдарда бастамашы топтар құрыла қалып,</w:t>
        <w:br/>
        <w:t>дуылдаған митингілер өтіп жатуы үйреншікті жағдайға айналды. Есігіміз, те-</w:t>
        <w:br/>
        <w:t>лефонымыз ашық, сол жиналыстарға үкімет мүшелерін, билік өкілдерін күн</w:t>
        <w:br/>
        <w:t>сайын шақыратын. Қордаланған экономикалық, саяси әлеуметтік проблема-</w:t>
        <w:br/>
        <w:t>лар шаш етектен. Күндіз есіл уақытымызды осындай жиналыс, митингілерде</w:t>
        <w:br/>
        <w:t>өткіземіз, елдің сұрақтарына жауап береміз, айтқандарын тыңдаймыз, жағдай-</w:t>
        <w:br/>
        <w:t>ды түсіндіреміз. Кешкі уақыттарда түн ортасына дейін отырып, заңдар жазамыз.</w:t>
        <w:br/>
        <w:t>Президенттің қызметі дамылсыз, ұйымдастыруы да, тапсырма беруі де,</w:t>
        <w:br/>
        <w:t>бақылауы да жүйелі. Соп кезде Нұрсұлтан Әбішұлының төңірегінде жүрген</w:t>
        <w:br/>
        <w:t>лауазымды қызметкерлер негізінен ол кісіден жасырақ та, өзімізше ыстық-</w:t>
        <w:br/>
        <w:t>суықты көріп, шынығып өскен, әжептәуір дайындығымыз да баршылық аза-</w:t>
        <w:br/>
        <w:t>маттар болсақ та бірінші басшының қуаты мен қарым-қабілетіне таң қалатын</w:t>
        <w:br/>
        <w:t>едік. Қысқасын айтқанда, жығылып-сүрініп, шаршап, шалдығып істеген жұмыс-</w:t>
        <w:br/>
        <w:t>тарымызды екі-үш орап, көп нәрсеге бізден бұрын үлгеріп жүретін.</w:t>
        <w:br/>
        <w:t>Президент өзінің жанынан құқықтық, қаржы-экономикалық, саяси-әлеумет-</w:t>
        <w:br/>
        <w:t>тік жүйелерді реформалау шараларын белгілейтін арнайы мемлекеттік комис-</w:t>
        <w:br/>
        <w:t>сиялар құрып, олардың құрамында жұмыс істеуге тек үкімет немесе ресми</w:t>
        <w:br/>
        <w:t>билік өкілдерін ғана тартумен шектелмей, көптеген қоғамның әр саласынан</w:t>
        <w:br/>
        <w:t>ғалымдар, мамандар, сарапшыларды қосып, олардың мүмкіндіктерін ортаға</w:t>
        <w:br/>
        <w:t>салуға жағдай туғызды. Дүние жүзінің, әлемнің ең озық дамыған елдерінің</w:t>
        <w:br/>
        <w:t>мемлекеттік тәжірибесін зерттеп, біздің өмірімізге, мемлекетімізге сәйкес ке-</w:t>
        <w:br/>
        <w:t>летін жағымды жақтарын пайдалануға мән берді. Бізді көп нәрсеге жаңаша</w:t>
        <w:br/>
        <w:t>қарауға үйретті, өзі де үйренуден жалықпады. Шет ел мамандарының, бел-</w:t>
        <w:br/>
        <w:t>гілі қаржыгерлер, экономистер, саясаткерлердің біздің елге көптеп келіп-кетіп</w:t>
      </w:r>
    </w:p>
    <w:p>
      <w:r>
        <w:t>жүргендерімен кездесіп, мүмкіндіктерін байқап, олардың ұсыныс-кеңестерін</w:t>
        <w:br/>
        <w:t>мемпекет құру ісіне жаратты. Қазақстаннан тыс жерде, басқа елдерде, әсіре-</w:t>
        <w:br/>
        <w:t>се Ресейде әр түрлі қызметтерде жүрген ұлты қазақ мамандарды елге ша-</w:t>
        <w:br/>
        <w:t>қыртып, олардың білімін тиімді пайдалану мақсатында қызмет беріп, тұрмыс</w:t>
        <w:br/>
        <w:t>- 408 6-</w:t>
        <w:br/>
        <w:t>«3 Тұлға туралы толғамдар 6------------</w:t>
        <w:br/>
        <w:t>Ең негізгі қасиеттері -- оның табанды, төзімді мінезі, қандай қиын жағдайда</w:t>
        <w:br/>
        <w:t>да саспайтын ұстамдылығы, қалғымас тапқырлығы мен сарқылмас ерік күші.</w:t>
        <w:br/>
        <w:t>Бойындағы осы қасиеттерін халық көріп келеді. Осындай билігінің арқасында</w:t>
        <w:br/>
        <w:t>талай түйін шешілді, көп қайшылық жойылып, тұйықтан жол табылды. Осы-</w:t>
        <w:br/>
        <w:t>ның бір айғағы ретінде Елбасының дағдарыс өршіп тұрған 1997 жылғы Қазақ-</w:t>
        <w:br/>
        <w:t>станның 2030 жылға стратегиялық даму жоспарын жария еткен халыққа Жол-</w:t>
        <w:br/>
        <w:t>дауының маңызын айтсақ та жеткілікті. Әуел баста қоғамда да, кейбір сарап-</w:t>
        <w:br/>
        <w:t>шылар да «елге жалақы, зейнетақы төлей алмай отырғанда қайдағы «гүлден-</w:t>
        <w:br/>
        <w:t>ген Қазақстан» туралы айтуға болады?!» деген сыңайда күдік болғаны да рас.</w:t>
        <w:br/>
        <w:t>Өмір Президенттің ұстанымының дұрыс екендігін дәлелдеді. Оған үстімізде-</w:t>
        <w:br/>
        <w:t>гі жылдың 29 қаңтарындағы кезекті Жолдауында баға берілген алғашқы он-</w:t>
        <w:br/>
        <w:t>жылдық нәтижелері арқау бола алады. Тұрмыс оңала бастады. Соңғы жыл-</w:t>
        <w:br/>
        <w:t>дардағы жаһандық дағдарыс жағдайының өзінде әуел баста қабылданған</w:t>
        <w:br/>
        <w:t>әлеуметтік бағдарламалар топық орындалып келеді.</w:t>
        <w:br/>
        <w:t>Мемлекеттің әлеуеті қуаттанып, өмір сапасы өсіп кепеді. Президенттің мем-</w:t>
        <w:br/>
        <w:t>лекеттік еңбегінің бірден бір мақсаты да осы көрсеткіштер болса керек.</w:t>
        <w:br/>
        <w:t>Тәуелсіздіктің алғашқы жылдары тек экономикалық құлдырау ғана емес,</w:t>
        <w:br/>
        <w:t>саяси-қоғамдық, рухани, гуманитарлық салалардағы дағдарыс та адам өміріне</w:t>
        <w:br/>
        <w:t>өзінің шарпуын тигізді. Қазақтар қанша зкономикалық зардап шегіп жатса да,</w:t>
        <w:br/>
        <w:t>тәуелсіздік рухына жалғасып, болашақ үмітке ұмтылып өмір сүрді. Алайда,</w:t>
        <w:br/>
        <w:t>басқа ұлттар өкілдері әлі бұрынғы Одақтың құлағанына сене алмай, кейбіреуі</w:t>
        <w:br/>
        <w:t>өз елімізді табайық деп, көшіп кетіп жатты. Кейбір өңірлерде тіпті сепараттық</w:t>
        <w:br/>
        <w:t>әрекеттер де бой көрсетпей қалған жоқ.</w:t>
        <w:br/>
        <w:t>Президент өзі бастап, қалың ел, барлық ұлттар өкілдерімен кездесіп, олар-</w:t>
        <w:br/>
        <w:t>мен ашық сөйлесіп, жаңа Қазақстанның ұлт саясатының мемлекетте тұра-</w:t>
        <w:br/>
        <w:t>тын барлық ұлт өкілдерінің тең құқықтығын сақтап, ұлтына қарай ешкімді еш-</w:t>
        <w:br/>
        <w:t>қандай кемсіту болмайтындығын айтып, дамылсыз кездесулер өткізіп, мем-</w:t>
        <w:br/>
        <w:t>лекеттің ұлтаралық келісімге негізделген салиқалы саясатын түсіндіруден жа-</w:t>
        <w:br/>
        <w:t>лықпады. Бұл ұстанымдар 1993, 1995 жылдары қабылданған Конституция-</w:t>
        <w:br/>
        <w:t>ларда да бекітілді. Осы мақсаттардың жүзеге асырылуына оң ықпал ететін</w:t>
        <w:br/>
        <w:t>Қазақстан халқы Ассамблеясы құрылды. Оның құзыры арнайы заңмен бекі-</w:t>
        <w:br/>
        <w:t>тілді. Ел ішіндегі тыныштық, саяси тұрақтылық, қоғамдық келісім мәселелері</w:t>
        <w:br/>
        <w:t>Президент назарынан бір сәтке де қағыс қалған емес.</w:t>
        <w:br/>
        <w:t>Президент сондай-ақ еп ішіндегі тыныштық пен түсіністік жағдайын, ең ал-</w:t>
        <w:br/>
        <w:t>дымен көршілес елдермен достық, бейбіт қарым-қатынасқа ұластыруға талпы-</w:t>
        <w:br/>
        <w:t>нады. Әсіресе, көршілес Ресей, Қытай, Өзбек, Қырғыз, Тәжік, Түркімен елдері-</w:t>
        <w:br/>
        <w:t>мен үздіксіз қарым-қатынас жобасын жүзеге асыруға мүдделі. Президенттің ин-</w:t>
        <w:br/>
        <w:t>теграциялық саясаты да өл мүмкіндігін, қазақтың еркін өсіп-өнуінен туындайды.</w:t>
        <w:br/>
        <w:t>жжож</w:t>
        <w:br/>
        <w:t>Тәуелсіз мемлекетіміздің айқын көрсеткіші, рәмізі - мемлекеттік шекара.</w:t>
        <w:br/>
        <w:t>Бабаларымыз көзінің қарашығындай қорғап, қасық қанындай қасиеттеп өткен</w:t>
        <w:br/>
        <w:t>ең асыл мұрасы -- қазақ елінің жері. Ежелден қазақ жерінің жобалы шекарасы</w:t>
        <w:br/>
        <w:t>болғанымен біздің бүгінгі заманымызға дейін ресми түрде заңмен бекітіліп,</w:t>
        <w:br/>
        <w:t>-Ә 410 Ә-</w:t>
      </w:r>
    </w:p>
    <w:p>
      <w:r>
        <w:t>----------------«4 Тұлға туралы толғамдар Ө---------------</w:t>
        <w:br/>
        <w:t>көршілес, шекаралас мемлекеттермен арнайы келісіммен хатталып, мойында-</w:t>
        <w:br/>
        <w:t>лып, халықаралық ұйымдармен танылған мемлекеттік шекара белгіленген емес.</w:t>
        <w:br/>
        <w:t>Нұрсұлтан Әбішұлы осы мәселені ең басымды міндеттердің қатарына қо-</w:t>
        <w:br/>
        <w:t>йып, жүзеге асыруды қолға алды.</w:t>
        <w:br/>
        <w:t>1995 жылдың 11 мамыры. Кешкі сағат 17:00-ге Президенттің қабылдауы-</w:t>
        <w:br/>
        <w:t>на шақырылдым. Өте жылы қарсы алды. Жаңадан ұйымдастырылып жатқан</w:t>
        <w:br/>
        <w:t>Халық бірлігі партиясының жағдайын сұрады. Әр түрлі мәселелер жайын сөз</w:t>
        <w:br/>
        <w:t>еттік. Бір кезде:</w:t>
        <w:br/>
        <w:t>- Мен саған мүлде сенің ойыңа келмеген ұсыныс айтқалы отырмын, - деп</w:t>
        <w:br/>
        <w:t>әдеттегісінше қадала қарады да сәл үнсіздіктен кейін әңгімесін жалғастырды.</w:t>
        <w:br/>
        <w:t>- Өзің білесің, осы мемлекетімізді қайтсек күшейтеміз, қуаттандырамыз</w:t>
        <w:br/>
        <w:t>деп, бұрын-соңды болмаған қанша дүние жасап жатырмыз. Қасымда жүрсің,</w:t>
        <w:br/>
        <w:t>ыстық-суықты бірге көріп келеміз. Мына экономиканың қиындығы болып тұр.</w:t>
        <w:br/>
        <w:t>Бәрін қайта жасауға тура келіп тұр. Бұл тығырықтан да шығамыз.</w:t>
        <w:br/>
        <w:t>Осы үш-төрт жылдың ішінде қаншама елмен тереземіз тең қатынас орна-</w:t>
        <w:br/>
        <w:t>тып келеміз. Бізді ешқашан білмеген, танымаған елдердің елшіліктері ашы-</w:t>
        <w:br/>
        <w:t>лып жатыр. Өзіміз қанша елшілік аштық. Өзің ойпашы, мынау Ресей, Қытай,</w:t>
        <w:br/>
        <w:t>Германия, Франция, Америка қашан бізбен тең сөйлесіп еді?!</w:t>
        <w:br/>
        <w:t>- Оныңыз рас. Рас айтасыз, - дедім, сәл кідіргенін пайдаланып, -- Сіз өзі-</w:t>
        <w:br/>
        <w:t>ңіз әлемді аралап, қазақты танытып жүрсіз ғой, - дедім.</w:t>
        <w:br/>
        <w:t>Президент енді әңгімені тереңнен қозғады.</w:t>
        <w:br/>
        <w:t>- Тарихтан білесің, аталарымыз ежелден Шығысымыз бен Солтүстігіміз-</w:t>
        <w:br/>
        <w:t>дегі екі алып елмен қатынасқа айрықша мән берген. Абылай бабамыз да еке-</w:t>
        <w:br/>
        <w:t>уімен бірдей қатынас жасап, қазақты сақтап қалған ғой. Қазір жаңа заман.</w:t>
        <w:br/>
        <w:t>Жаңа жағдай. Мына Қытай қатты дамып келеді. Төраға Цзян Цзэминьмен</w:t>
        <w:br/>
        <w:t>Мәскеуде Ұлы Отан соғысындағы Жеңістің 580 жылдығында кездестім. Жақ-</w:t>
        <w:br/>
        <w:t>сы әңгімелестік. Елшілікке республикада көрнекті қызмет істеген, өзіңнің ең</w:t>
        <w:br/>
        <w:t>сенімді адамыңды жібер деп отыр.</w:t>
        <w:br/>
        <w:t>Әңгіменің төркінін енді түсініп, селт ете қалдым. Бірақ сыр бермеуге тыры-</w:t>
        <w:br/>
        <w:t>сып, үндемедім.</w:t>
        <w:br/>
        <w:t>Президент:</w:t>
        <w:br/>
        <w:t>- Әрі ойпап, бері ойлап, соған сені лайық көріп отырмын, -- деп маған «не</w:t>
        <w:br/>
        <w:t>дейсің?» дегендей сұрау мағынасымен қарады.</w:t>
        <w:br/>
        <w:t>- Нұрсұлтан Әбішұлы, шынында да мен мүлдем күтпеген, тіпті үш ұйықта-</w:t>
        <w:br/>
        <w:t>сам түсіме кіретін әңгіме емес екен. Оның үстіне қытай маманы емеспін, тілін</w:t>
        <w:br/>
        <w:t>оқымадым, білмеймін.</w:t>
        <w:br/>
        <w:t>- Егер келіссең, мүлдем жаңа өмірің басталады. Ойлама, бұл қызмет сенің</w:t>
        <w:br/>
        <w:t>бұрынғы қызметтеріңнен төмен екен деп. Бұл - премьердің орынбасарынан</w:t>
        <w:br/>
        <w:t>кем емес. Бірақ айттым - бітті деп отырғаным жоқ. Ықыласыңмен бар. Тіл біл-</w:t>
        <w:br/>
        <w:t>мейтініңді білем. Әрине, білгенге не жетсін. Бірақ, біз қазір барлық жақты кә-</w:t>
        <w:br/>
        <w:t>сіби дипломаттармен қамтамасыз өте алмаймыз. Қытай сияқты ірі елдерге</w:t>
        <w:br/>
        <w:t>саяси, мемлекеттік қызметтерде өзін көрсеткен, сол елдің Үкіметімен тең дә-</w:t>
        <w:br/>
        <w:t>режеде сөйлесе алатын, тәжірибелі адамдар жіберуге мәжбүрміз. Мұндай тә-</w:t>
        <w:br/>
        <w:t>жірибе ежелден Бар. Кезінде Полянский, Толстиков деген Попитбюро мүше-</w:t>
        <w:br/>
        <w:t>пері - бірі Жапонияға, бірі Қытайға елші болған. Есіңде болсын, егер Қытайға</w:t>
      </w:r>
    </w:p>
    <w:p>
      <w:r>
        <w:t>----8 411 Ө--</w:t>
        <w:br/>
        <w:t>-------- --------3 Тұлға туралы толғамдар Ө------ос---</w:t>
        <w:br/>
        <w:t>Мұқтар ТІНӘСІЛІ,</w:t>
        <w:br/>
        <w:t>экономика ғылымдарының докторы,</w:t>
        <w:br/>
        <w:t>Қ.Сәтбаев атындағы Қазақ ұлттық техникалық университеті</w:t>
        <w:br/>
        <w:t>қаржы және маркетинг кафедрасының меңгерушісі</w:t>
        <w:br/>
        <w:t>ҚАЗАҚТЫҢ ДАНА, КЕМЕҢГЕР ҰЛЫ</w:t>
        <w:br/>
        <w:t>Басымызға бақ қонып, қазақ халқы бабаларымыз ғасырлар бойы арманда-</w:t>
        <w:br/>
        <w:t>ған тәуелсіздікке қол жеткізгеніне он тоғыз жыл толғалы тұр. Осы жылдарға</w:t>
        <w:br/>
        <w:t>бүгінгі күн биігінен көз жүгіртетін болсақ, Елбасымыз Нұрсұлтан Әбішұлы На-</w:t>
        <w:br/>
        <w:t>зарбаев қыруар қиындығы мен шытырман шырғалаңы мол қысқа ғана уақыт</w:t>
        <w:br/>
        <w:t>ішінде ежелден ер боп туған қайсар қазақтың ұлына тән бар қасиеті мен күш-</w:t>
        <w:br/>
        <w:t>қайратын бір ғана мақсатқа - қазақ халқын және оның жерінде тұрып жатқан</w:t>
        <w:br/>
        <w:t>ұлт пен ұлыс өкілдерін бір кісінің баласындай бейбіт, тату өмір сүруге шақы-</w:t>
        <w:br/>
        <w:t>рып, әлемде өзгелермен терезе теңестіріп, басқалар пікірімен санасатын шын</w:t>
        <w:br/>
        <w:t>мәніндегі тәуелсіз де қуатты мемлекет құруға жұмсап келе жатқанын көреміз.</w:t>
        <w:br/>
        <w:t>Азаттықтың ақ таңы атқан алғашқы жылдарды еске алсақ, егемендік алған</w:t>
        <w:br/>
        <w:t>тұста ел экономикасының жағдайы қандай еді?! Ұзақ жылдар әпемнің алты-</w:t>
        <w:br/>
        <w:t>дан бір бөлігіне үстемдік еткен алып империя - КСРО-ның құрамында болған</w:t>
        <w:br/>
        <w:t>Қазақ елі жоспарлы экономиканың барлық көрсеткіштері құлдырап, құрып</w:t>
        <w:br/>
        <w:t>кетудің сәл-ақ алдында болатын. Сондай қиын тұста еп егемендігін жария-</w:t>
        <w:br/>
        <w:t>лап, бүкіл қазақ даласының тәуелсіздігін төрткүл дуниеге паш еткен тұңғыш</w:t>
        <w:br/>
        <w:t>Президентіміз Нұрсұлтан Назарбаевқа жаңа мемлекеттің тізгінін берік ұстау</w:t>
        <w:br/>
        <w:t>оңай болған жоқ. Тіпті ел егемендігін айғақтайтын алғашқы құжат - Тәуелсіздік</w:t>
        <w:br/>
        <w:t>туралы Декларацияны жариялаудың өзі асықпай жүріп, анық басатын қай-</w:t>
        <w:br/>
        <w:t>раткерден жеті емес, жетпіс мәрте өлшеп-пішуді қажет еткенін мойындауы-</w:t>
        <w:br/>
        <w:t>мыз керек. Республика халқының құрамында мемлекет құраушы халықтың</w:t>
        <w:br/>
        <w:t>пайыздық мөлшерінің жетімсіздігі, басқа ұлттардың айтарлықтай үлес сап-</w:t>
        <w:br/>
        <w:t>мағы, Кеңес тұсындағы қоғамдық меншік және «мемлекет бәрін қамтамасыз</w:t>
        <w:br/>
        <w:t>етеді» деген түсініктің жетегінде тәрбиеленген бұқараның саяси белсенділігінің</w:t>
        <w:br/>
        <w:t>төмендігі мәселені оңтайлы шешуге қаншалықты кедергі келтірді. Елбасының</w:t>
        <w:br/>
        <w:t>тікелей басшылығымен Қазақ елінің азаттығын айғақтайтын мемлекеттік ны-</w:t>
        <w:br/>
        <w:t>шандар - Әнұран, Елтаңба, Туымыз дүниеге келді. Тәуелсіздіктің алғашқы</w:t>
        <w:br/>
        <w:t>жылдарында-ақ төл теңгеміз, яғни ұлттық валютамыз айналымға қосылып,</w:t>
        <w:br/>
        <w:t>епіміздің дербес экономикасының қалыптасып, өркендеуіне үлкен үлес қос-</w:t>
        <w:br/>
        <w:t>ты. Елбасының аса мәмілегер, қандай жағдайда да ұлттың ұпайын жоғалт-</w:t>
        <w:br/>
        <w:t>пауға тырысатын табандылығының арқасында тарихта тұңғыш рет көрші мем-</w:t>
        <w:br/>
        <w:t>лекеттердің бәрімен шекарамыз шегеленіп, айқын анықталды.</w:t>
        <w:br/>
        <w:t>Осының бәрінен дауды даурықтырмай ақылға салып, дәлелдеуді қажет</w:t>
        <w:br/>
        <w:t>етпейтін дәйектермен әділ шешетін дана қазақтың баласына сай шешендік,</w:t>
        <w:br/>
        <w:t>ақылдылық, табандылық, қайсарлықпен өте білген Нұрсұлтан Назарбаев -</w:t>
        <w:br/>
        <w:t>шын мәнінде, Тәуелсіз Қазақ мемлекетін құрған ұлтымыздың ұлы тұлғасы!</w:t>
        <w:br/>
        <w:t>--2448-</w:t>
        <w:br/>
        <w:t>-------------------&lt;5 Тұлға туралы толғамдар Ө------:--</w:t>
        <w:br/>
        <w:t>минөттің ішінде тақтан тайдырылды. Барлық коммунистердің жоғарғы бас-</w:t>
        <w:br/>
        <w:t>қарушы биліктің қандай да шешімін талқылаусыз орындайтын темірдей тәрті-</w:t>
        <w:br/>
        <w:t>бі осы жолы да мүлтіксіз «жұмыс істеп» ешкім «тұяқ серіппестен» жайылып</w:t>
        <w:br/>
        <w:t>кете барды.</w:t>
      </w:r>
    </w:p>
    <w:p>
      <w:r>
        <w:t>Партиядағы осы тәртіпті пайдаланып, Н.Назарбаев та шұғыл түрде Қазақ-</w:t>
        <w:br/>
        <w:t>стан коммунистерінің кезектен тыс сьезін шақырды да, Мәскеудегі шешім ар-</w:t>
        <w:br/>
        <w:t>насында Қазақстанда да Компартияның таралғаны туралы шешім қабылдады.</w:t>
        <w:br/>
        <w:t>Дәл осы оқиғаға дейін Нұрсұлтан Назарбаев бұрынғы Одақты реформа-</w:t>
        <w:br/>
        <w:t>пап, жаңа одақтық келісім қабылдау керектігіне мейлінше және білгірлікпен</w:t>
        <w:br/>
        <w:t>атсалысқан. Алайда, Мәскеудегі Ортапық басшылары, әрине, бірінші кезек-</w:t>
        <w:br/>
        <w:t>те М.Горбачев Н.Назарбаевтың көңілге қонымды ұсыныстарымен іштей келі-</w:t>
        <w:br/>
        <w:t>сіп тұрса да оны қабылдауға, саяси шешімге баруға тәуекел ете алмады.</w:t>
        <w:br/>
        <w:t>1991 жылдың 19 тамызы күнгі Мәскеудегі билік өкілдерінің әрекетінің заң-</w:t>
        <w:br/>
        <w:t>сыз екендігін айтып, ол «ұйымның» тапсырмаларын орындай алмайтындығын</w:t>
        <w:br/>
        <w:t>басқалардан бұрын жария еткен Нұрсұптан Назарбаев болды. Осыдан кейін-</w:t>
        <w:br/>
        <w:t>ақ бұрынғы Одақтың болашағы тұманданып, енді мүлде күтпеген жаңа сая-</w:t>
        <w:br/>
        <w:t>си жағдай қалыптасатыны кімге болса да түсінікті болды.</w:t>
        <w:br/>
        <w:t>Президент шұғыл түрде, қысқа мерзімде жаңа мемлекеттік құрылымдар жа-</w:t>
        <w:br/>
        <w:t>сақтап, мемлекеттік басқару органдарын қайта ұйымдастыру туралы Жарлығын</w:t>
        <w:br/>
        <w:t>жариялады. Республиканың Қауіпсіздік кеңесі құрылды. Одақтық бағыныстағы</w:t>
        <w:br/>
        <w:t>мемлекеттік кәсіпорындар мен ұйымдардың Қазақстан Үкіметінің қарамағына</w:t>
        <w:br/>
        <w:t>көшуі туралы, Қазақстандағы СОКП мүлкі туралы, республиканың сыртқы эконо-</w:t>
        <w:br/>
        <w:t>микалық қызметінің дербестігін қамтамасыз ету туралы, мемлекеттік қорғаныс</w:t>
        <w:br/>
        <w:t>комитетін құру туралы, Сыртқы істер министрлігін құру туралы, Қазақ ССР-інің</w:t>
        <w:br/>
        <w:t>атауын Қазақстан Республикасы дел өзгерту турапы, т.б. республика өміріне</w:t>
        <w:br/>
        <w:t>маңызды шешімдер қабылданып, өте ширақ жұмыс жүргізілді.</w:t>
        <w:br/>
        <w:t>Бүкіл халықты дүр сілкіндіріп, рухты езген ауыр салмақтан, жанға батқан</w:t>
        <w:br/>
        <w:t>дерттен құтылғандай әсер етіп, елдің еңсесін көтерген Президенттің ең батыл</w:t>
        <w:br/>
        <w:t>қадамы 1991 жылдың 29 тамызында қабылданған «Семей ядролық сынақ по-</w:t>
        <w:br/>
        <w:t>лигонын жабу туралы» Жарлығы болды. Бұл Жарлық сол кезде тек Қазақстан</w:t>
        <w:br/>
        <w:t>жұртшылығын ғана емес, Кеңес Одағын түгел елең еткізіп, Орталық биліктің</w:t>
        <w:br/>
        <w:t>қатты ренішін туғызған еді. Әсіресе, әскери-өнеркәсіп кешенінің ықпалды басшы-</w:t>
        <w:br/>
        <w:t>лары Қазақстан Президентінің ешкімнің келісімінсіз өзіндік шешім қабылдауын</w:t>
        <w:br/>
        <w:t>қатты сынға алып, мемлекеттің қорғаныс қабілетін әлсіретті деген кінә тағуға да</w:t>
        <w:br/>
        <w:t>тырысып бақты. Семей ядролық полигонын жабу туралы хабар халықаралық</w:t>
        <w:br/>
        <w:t>дәрежеде үлкен назарға ілікті. Әлемдегі ядропық қаруға ие АҚШ, Англия, Фран-</w:t>
        <w:br/>
        <w:t>ция сияқты мемлекеттер бұл полигонның болашағына алаңдаушылығын біл-</w:t>
        <w:br/>
        <w:t>діріп, Қазақстан басшылығымен келіссөздер жүргізе бастады.</w:t>
        <w:br/>
        <w:t>Сол кездегі қарама-қайшылықты процестерге сараптама жасай отырып,</w:t>
        <w:br/>
        <w:t>өзінің «Ғасырлар тоғысында» кітабында Н.Назарбаев былай деп еске ала-</w:t>
        <w:br/>
        <w:t>ды: «... Тіпті Кеңес Одағы әлі бар кезден бастап «ақыл айту» көбейді. Со-</w:t>
        <w:br/>
        <w:t>нау 1991 жылдың 16 наурызында Мемлекеттік хатшы Джеймс Бейкер мені</w:t>
        <w:br/>
        <w:t>АҚШ-тың Мәскеудегі елшілігіне шақырды. Түн ортасы ауа кездестік. Бейкер ел-</w:t>
        <w:br/>
        <w:t>дегі жағдайды білгісі келді. Бірақ сол кезде-ақ, Батыс ядролық қару мәселесін</w:t>
        <w:br/>
        <w:t>-----“3 405 -</w:t>
        <w:br/>
        <w:t>-----------“3 Тұлға туралы толғамдар Ө------</w:t>
        <w:br/>
        <w:t>«Нұр Отан» халықтық демократиялық партиясының кезектен тыс ХІІ сьезін-</w:t>
        <w:br/>
        <w:t>де партия төрағасы, Мемлекет басшысы тарапынан елімізді индустриялық-</w:t>
        <w:br/>
        <w:t>инновациялық дамыту жәнінде мәселе қойылды. Ең бастысы, экономиканы</w:t>
        <w:br/>
        <w:t>жедел әртараптандыру үшін берік негіз қаланды. Даму институттары құры-</w:t>
        <w:br/>
        <w:t>лып, олар қазірдің өзінде жемісті жұмыс істей бастады. Қазақстанның қазіргі</w:t>
        <w:br/>
        <w:t>даму қарқыны мен алға қойған мақсаттарының нақтылығы және олардың</w:t>
        <w:br/>
        <w:t>қалайша іске асырылып жатқаны сол үмітімізді күн өткен сайын нығайтып, ай</w:t>
        <w:br/>
        <w:t>өткен сайын айшықтап келеді. Мұны айналамыздағы алыс-жақын көршілер</w:t>
        <w:br/>
        <w:t>ғана емес, бүкіл дүниежүзі біліп отыр. Өзінің күндіз-түні елім, жерім деп бір</w:t>
        <w:br/>
        <w:t>сәтке тыным таппай, толассыз еткен еңбегінің арқасында қоғамда ертеңгі күнге</w:t>
      </w:r>
    </w:p>
    <w:p>
      <w:r>
        <w:t>деген берік сенім қалыптастырып, Қазақ елін, қазақ халқын әлемге танытқан</w:t>
        <w:br/>
        <w:t>Нұрсұлтан Әбішұлына Алла зор денсаулық, ұзақ ғұмыр бергей деп тілеймін!</w:t>
        <w:br/>
        <w:t>«Айқын», 2010 жылғы 29 маусым</w:t>
        <w:br/>
        <w:t>----&lt;3422 8----</w:t>
        <w:br/>
        <w:t>-------------------&lt;3 Тұлға туралы толғамдар Ө--------------</w:t>
        <w:br/>
        <w:t>табады. Болашаққа көз сапсақ, біз Қазақстанды әртараптанған «білімді эко-</w:t>
        <w:br/>
        <w:t>номикасы», мықты азаматтық қоғамы, билік пен халық арасындағы қарым-</w:t>
        <w:br/>
        <w:t>қатынастың тиімді моделі бар мемлекет ретінде көреміз. Қазақстан Прези-</w:t>
        <w:br/>
        <w:t>денті атап өткендей, бұл мақсатқа жету үшін адам капиталының сапасын</w:t>
        <w:br/>
        <w:t>арттыруымыз қажет, мемлекеттік саясаттағы алдағы жылдарға арналған ба-</w:t>
        <w:br/>
        <w:t>сымдықтарды осы жайт қалыптастырады.</w:t>
        <w:br/>
        <w:t>Еліміздің өткен, болашақ жетістіктері біздің ортақ жетістіктерімізге, әрбір</w:t>
        <w:br/>
        <w:t>азаматтың жеке үлесіне негізделген, алайда стратегиялардың реформалар-</w:t>
        <w:br/>
        <w:t>ға айналуына ұйытқы болған жалпыұлттық көшбасшымыз - Нұрсұлтан На-</w:t>
        <w:br/>
        <w:t>зарбаевтың рөлі аса маңызды болып табылады.</w:t>
        <w:br/>
        <w:t>Жалпыұлттық көшбасшының басты қасиеті - ол ең батыл мақсаттарды</w:t>
        <w:br/>
        <w:t>жүзеге асыру жолында азаматтарды жұмылдыра алады. Нұрсұлтан Назар-</w:t>
        <w:br/>
        <w:t>баев қойған міндеттер кейде бір қарағанда, тым батыл көрінеді, бірақ олар</w:t>
        <w:br/>
        <w:t>үнемі жүзеге асырылады, тіпті, кейде ойлағаннан әлдеқайда артық болып</w:t>
        <w:br/>
        <w:t>шығады. «Назарбаев феноменінің» қандай ауқымды екенін сол кезде мықтап</w:t>
        <w:br/>
        <w:t>түсіне бастайсың.</w:t>
        <w:br/>
        <w:t>Межеленген мақсаттарға жетудің, жоспарлар мен міндеттерді тиімді түрде</w:t>
        <w:br/>
        <w:t>жүзеге асырудың арқасында өзінің тарихи таңдауының дұрыс болғанына</w:t>
        <w:br/>
        <w:t>көз жеткізген азаматтардың қатары барған сайын көбейіп келеді. Нұрсұлтан</w:t>
        <w:br/>
        <w:t>Назарбаевтың жалпыұлттық көшбасшылығы да осыған байланысты.</w:t>
        <w:br/>
        <w:t>Осылайша қазақстандық мемлекеттілікті дамытудың барлық негізгі эле-</w:t>
        <w:br/>
        <w:t>менттері алдағы онжылдықта «Назарбаев феноменінің» ықпалында болады.</w:t>
        <w:br/>
        <w:t>Бұл жайт Қазақстан және Назарбаев - мемлекет пен оның лидері деген тү-</w:t>
        <w:br/>
        <w:t>сініктер арасындағы байланыстың үзіпмейтінін одан сайын айғақтай түседі.</w:t>
        <w:br/>
        <w:t>«Айқын», 2010 жылғы 9 шілде</w:t>
        <w:br/>
        <w:t>---4 9829-</w:t>
        <w:br/>
        <w:t>-------------------“Ә Тұлға туралы толғамдар Ез----------------</w:t>
        <w:br/>
        <w:t>Оның басшылығында осы он тоғыз жыл бойы еліміз үлкен экономикалық</w:t>
        <w:br/>
        <w:t>даму бағытымен жүріп келеді. Өйткені кез келген дамушы елдің ең атаулы</w:t>
        <w:br/>
        <w:t>жұлыны -- экономикалық саясат. Міне, сондықтан да «Алдымен экономика,</w:t>
        <w:br/>
        <w:t>сосын саясат» деген ұстанымды басшылыққа алған Елбасы егемендікті ал-</w:t>
        <w:br/>
        <w:t>ған жылдардың алғашқы күндерінен-ақ жас мемлекеттің жаңа экономикасын</w:t>
        <w:br/>
        <w:t>қалыптастыруды қолға алды. Бұрынғы қатып қалған жоспарлы экономиканы</w:t>
        <w:br/>
        <w:t>түбегейлі реформалау арқылы еркін нарықтық экономикаға қарай бет түзедік.</w:t>
        <w:br/>
        <w:t>Алпауыт күштер сырттан андыздап тұрғанда, өл ішінде адам баласы түсініп</w:t>
        <w:br/>
        <w:t>болмайтын шытырман оқиғалар орын алып жатқанда, Назарбаев нағыз көш-</w:t>
        <w:br/>
        <w:t>басшыға тән көрегендік, көсемдікпен есеңгіреген елдің есін жиып, Ұлы далада</w:t>
        <w:br/>
        <w:t>өте қысқа мерзімде бұрын-соңды болмаған бүтіндей жаңа мемлекет орнату-</w:t>
        <w:br/>
        <w:t>ға кірісті. Нәтижесінде, орнатын, қалыптастырып, дамытып, әлемге танытып,</w:t>
        <w:br/>
        <w:t>әлемдік қауымдастыққа мойындатып қана қойған жоқ, мемлекеттіліктің, ел</w:t>
        <w:br/>
        <w:t>басқарудың өзіндік жаңа қазақстандық мектебін қалыптастырды. Өзі де әлем</w:t>
        <w:br/>
        <w:t>қауымдастығы мойындаған кемеңгерге айналды. Ел алдындағы, өркениет ал-</w:t>
      </w:r>
    </w:p>
    <w:p>
      <w:r>
        <w:t>дындағы осындай аса жауапты міндетті Елбасы абыроймен орындады. Ішкі-</w:t>
        <w:br/>
        <w:t>сыртқы қиындықтармен арпалыса жүріп, аса маңызды жобаларды жүзеге</w:t>
        <w:br/>
        <w:t>асырды. Сәйтіп, Қазақстанды әлемдік қауымдастықтың бұрын еленбейтін то-</w:t>
        <w:br/>
        <w:t>бынан бүгін ең алпауыт елдер үнемі назар аударып, пікірімен санасып отыра-</w:t>
        <w:br/>
        <w:t>тын қатарға қосты.</w:t>
        <w:br/>
        <w:t>Ең әуелі жалпақ дүниеге ат ізін салып, барған жерінен бос қайтпай, елі-</w:t>
        <w:br/>
        <w:t>міздің туын аспандатып, еңсесін биіктетті. Сөзін өткізді. Нешеме алпауыттың</w:t>
        <w:br/>
        <w:t>бүйрегін бүлк еткізіп, елдегі тұралап жатқан шикізат пен өндіріс көзіне шет-</w:t>
        <w:br/>
        <w:t>тен инвестиция тарта білді. Соның арқасында жеті қат жер астындағы ши-</w:t>
        <w:br/>
        <w:t>кізат көзіне қол жеткізер технологиясы, бесаспап білгір маманы жоқ, қаржы</w:t>
        <w:br/>
        <w:t>көзі тапшы дамушы елден бұл күнде көмірсутегін өндіруден дүниежүзінде</w:t>
        <w:br/>
        <w:t>бесінші орынға, уран өндіруден екінші орынға көтерілдік. Еліміздің дарын-</w:t>
        <w:br/>
        <w:t>ды да алғыр жастарын «Болашақ» бағдарламасы бойынша шетелде оқытып</w:t>
        <w:br/>
        <w:t>алуға жол ашты. Нәтижеде қазір менталитеттік технологияның құлағында</w:t>
        <w:br/>
        <w:t>ойнайтын ойы оралымды, ақылы зерек жастар елдің басқару жүйесінде, ғы-</w:t>
        <w:br/>
        <w:t>лыми-зерттеу институттарында, әндіріс ошақтарында білек түріп жұмыс жа-</w:t>
        <w:br/>
        <w:t>сауда. Ғарыштық зерттеу комитетінде, «Жол картасында», 30 корпоративті</w:t>
        <w:br/>
        <w:t>көшбасшы, инновациялық кешенді әндірісте топ-менеджерлік ел ертеңі - іс</w:t>
        <w:br/>
        <w:t>білетін жастардың қолына көшуде.</w:t>
        <w:br/>
        <w:t>Адам өмір бойы үйренеді, ұдайы жетіледі. Әрдайым өзін-өзі қамшылау, бі-</w:t>
        <w:br/>
        <w:t>лімдіден үйрену, білгенін үйрету, сол арқылы қоғамды алға сүйреу - Пре-</w:t>
        <w:br/>
        <w:t>зидентіміздің айрықша қасиеті. «Қазақстанның әлемдегі бәсекеге барынша</w:t>
        <w:br/>
        <w:t>қабілетті елу епдің қатарына кіру стратегиясы» - ұлт болып, Елбасы болып</w:t>
        <w:br/>
        <w:t>өзін-өзі қамшылаудың айрықша көрінісі. Бәсекеге қабілетті болу үшін адам</w:t>
        <w:br/>
        <w:t>факторы алғашқы орынға шығарылды. Өйткені еліміз бәсекеге қабілетті бо-</w:t>
        <w:br/>
        <w:t>луы үшін алдымен адам, маман бәсекеге қабілетті, білімді болуы керек. Тә-</w:t>
        <w:br/>
        <w:t>уелсіздіктің алғашқы жылдарында, ең бір қиын кезеңде, 1993 жылы бюджет</w:t>
        <w:br/>
        <w:t>саласының қызметкерлеріне жалақы төлеуге, зейнеткерлерге зейнетақы бе-</w:t>
        <w:br/>
        <w:t>руге қаржы табылмай жатқанда да Нұрсұлтан Назарбаев тек сол кезді емес,</w:t>
        <w:br/>
        <w:t>---24 Я5 -</w:t>
        <w:br/>
        <w:t>----------------“Ә Тұлға туралы толғамдар 6&gt;------------</w:t>
        <w:br/>
        <w:t>Нұрлан НЫҒМАТУЛИН,</w:t>
        <w:br/>
        <w:t>«Нұр Отан» халықтық-демократиялық партиясы</w:t>
        <w:br/>
        <w:t>төрағасының бірінші орынбасары</w:t>
        <w:br/>
        <w:t>НАЗАРБАЕВ ФЕНОМЕНІ:</w:t>
        <w:br/>
        <w:t>ЕЛ МЕН ХАЛЫҚҚА ҚЫЗМЕТ ЕТУ МИССИЯСЫ</w:t>
        <w:br/>
        <w:t>«Назарбаев феномені» деген түсініктің өзі өткен ғасырдың 80-жыл-</w:t>
        <w:br/>
        <w:t>дарының аяғы мен 90-жылдарының басында пайда болған. Міне, со-</w:t>
        <w:br/>
        <w:t>дан бері бұл түсінік сарапшылар мен саясаткерлердің аузынан түспей</w:t>
        <w:br/>
        <w:t>келеді. Оны айтпағанда, тіпті зерттеушілер мен публицистердің мұқият</w:t>
        <w:br/>
        <w:t>қарастыратын тақырыбына да айналып кеткелі қашан.</w:t>
        <w:br/>
        <w:t>Кейбір сарапшылар, мәселен, британдық публицист Джонатан Айткен сияқ-</w:t>
        <w:br/>
        <w:t>тылар Нұрсұлтан Назарбаев жетістігінің сырын тұлғаның тарихтағы рөлі ар-</w:t>
        <w:br/>
        <w:t>қылы табуға тырысты. Енді біреулер, мысалы, Ресейдің танымал экономисі</w:t>
        <w:br/>
        <w:t>Дмитрий Валовой 80-жылдардың аяғы мен 90-жылдардың басында-ақ На-</w:t>
        <w:br/>
        <w:t>зарбаевты қарастырғанда оның Кеңес Одағының күйреуінен келетін ауырт-</w:t>
        <w:br/>
        <w:t>палықтарды жеңілдету жолындағы маңызды рөліне, посткеңестік кеңістікті</w:t>
        <w:br/>
        <w:t>ары қарай дамыту жолдарына қатысты сол замандағы пікір-таластарына ба-</w:t>
        <w:br/>
        <w:t>са назар аударуға тырысқан. Осылайша, Д.Валовой «Назарбаев феноме-</w:t>
        <w:br/>
        <w:t>нін» түсіндіруге тырысқан алғашқылардың бірі болды.</w:t>
        <w:br/>
        <w:t>Белгілі зерттеуші Рой Медведев те Нұрсұлтан Назарбаевты посткеңестік</w:t>
        <w:br/>
        <w:t>өзге елдердің басшыларымен салыстыра отырып, оның саяси стиліндегі ерек-</w:t>
      </w:r>
    </w:p>
    <w:p>
      <w:r>
        <w:t>шеліктердің қыр-сырын ашуға талпыныс жасаған. Ол Назарбаевтың зорлық-</w:t>
        <w:br/>
        <w:t>зомбылық пен репрессиясыз, толқыныстар мен ұлтаралық қақтығыстарға жол</w:t>
        <w:br/>
        <w:t>бермей, өз елін өзге мемлекеттердің еркіне бағындырмай, ешқандай елмен</w:t>
        <w:br/>
        <w:t>шиеленістерге келмей-ақ, қалайша жемісті реформалар жүргізе алғанын анық-</w:t>
        <w:br/>
        <w:t>тауға тырысқан еді. Ол Назарбаевтың өзінің ой-қарымы, еркі мен сенімінің кү-</w:t>
        <w:br/>
        <w:t>шімен, мықты дипломатияның арқасында халықтың басым бөлігінің қолда-</w:t>
        <w:br/>
        <w:t>уына ие болған тұлға екенін жеткізбек еді.</w:t>
        <w:br/>
        <w:t>Бірақ көптеген зерттеушілердің осындай талпыныстарына қарамастан, «На-</w:t>
        <w:br/>
        <w:t>зарбаев феноменінің» көптеген қыры әлі де толық ашылмаған сияқты. Өйт-</w:t>
        <w:br/>
        <w:t>кені, Назарбаевты зерттеген әрбір адам оның саяси образындағы белгілі бір</w:t>
        <w:br/>
        <w:t>тұстарын ғана көреді. Ал Қазақстанның Тұңғыш Президентінің феномені көп-</w:t>
        <w:br/>
        <w:t>қырлы. Нұрсұлтан Назарбаевтың тұтас образын елестету үшін оның қызметін</w:t>
        <w:br/>
        <w:t>жалпылай, кешенді түрде қарастыру қажет.</w:t>
        <w:br/>
        <w:t>Ырақ оның жалпы портретін құрастыруға тырысқандар аз, өйткені, бұл -</w:t>
        <w:br/>
        <w:t>шынында да, өте күрделі міндет. Әйтсе де, бұл сұрақтың шешімі Нұрсұлтан</w:t>
        <w:br/>
        <w:t>Назарбаевтың еліміздің қарыштап дамуы жолында жасаған тарихи. өзге-</w:t>
        <w:br/>
        <w:t>рістерін, ел болудың логикасын түйсінуге көмектесер ме еді? Өйткені, «На-</w:t>
        <w:br/>
        <w:t>зарбаев феномені» - ел мен тұлғаның күрделі қос өрім болып біте қайнасқан</w:t>
        <w:br/>
        <w:t>-----&lt;3 421 658-</w:t>
        <w:br/>
        <w:t>------------------Ә Тұлға туралы толғамдар Әз--------------</w:t>
        <w:br/>
        <w:t>алысырақ болуға тырысып, ескі жүйені сол қалпында сақтап қалды. Бұл екі</w:t>
        <w:br/>
        <w:t>жолдың да өзіндік кемшіліктері мен артықшылықтары жетіп жатыр, оның салда-</w:t>
        <w:br/>
        <w:t>ры ең алдымен қарапайым азаматтардың өмір сүру деңгейінен көрініс тапты.</w:t>
        <w:br/>
        <w:t>Сол кезеңде-ақ Қазақстан тұрақты дамудың эталонына айналды, ал На-</w:t>
        <w:br/>
        <w:t>зарбаевтың «алдымен -- экономика, содан кейін саясат» деген формуласы</w:t>
        <w:br/>
        <w:t>посткеңестік кеңістіктегі сәтті реформалардың кпассикалық әдістемесіне ай-</w:t>
        <w:br/>
        <w:t>налды. Қазір әлемде «дамудың қазақстандық моделі» деген түсініктің кеңінен</w:t>
        <w:br/>
        <w:t>қолданысқа еніп отырғаны тегін емес, бұл модельдің мәні жан-жақты, терең</w:t>
        <w:br/>
        <w:t>ойластырылған стратегияға негізделген нақты бағыт бойынша тек қана алға</w:t>
        <w:br/>
        <w:t>жылжу деген мағынаға саяды. Қазақстанның қысқа мерзім ішінде үлгі тұтар-</w:t>
        <w:br/>
        <w:t>лықтай мемлекетке айналғаны -- оның көшбасшысының еткенді түйсініп, бо-</w:t>
        <w:br/>
        <w:t>лашақты болжайтын, заманның ерекшелігін сезінетін қабілетінің нәтижесі.</w:t>
        <w:br/>
        <w:t>Бұл тұрғыда Нұрсұлтан Назарбаев еп құру ісіне қатысты толық аяқталған</w:t>
        <w:br/>
        <w:t>жобаның авторы ретінде танылып отыр. Оның жобасындағы әрбір элемент</w:t>
        <w:br/>
        <w:t>бір-бірін толықтырып, ұзақ мерзімді дамудың қазақстандық моделінің тұрақ-</w:t>
        <w:br/>
        <w:t>тылығын қамтамасыз етеді.</w:t>
        <w:br/>
        <w:t>«Назарбаев феноменінің» тағы бір маңызды тұсы - Қазақстан Президен-</w:t>
        <w:br/>
        <w:t>тінің барлық стратегиялық және бағдарламалық тапсырмаларында «даму»</w:t>
        <w:br/>
        <w:t>мен «тұрақтылық» деген түсініктердің біріктірілуі. Бұл факторлар біздің мем-</w:t>
        <w:br/>
        <w:t>лекетіміздегі барлық батыл жобаларда кездеседі, сонымен қатар, модерни-</w:t>
        <w:br/>
        <w:t>зациялық стратегиялардың жүзеге сәтті асуына негіз болатын басты алғы-</w:t>
        <w:br/>
        <w:t>шарттардың бірі болып табылады. Біз белгілі бір қисынмен құрастырылған</w:t>
        <w:br/>
        <w:t>ұрандарды жаппай тастай беру туралы емес, қазақстандық реформалардың</w:t>
        <w:br/>
        <w:t>әлемдік дағдарыс кезеңінде анық байқалған басты принциптері туралы айтып</w:t>
        <w:br/>
        <w:t>отырмыз. Нұрсұлтан Назарбаевтың осындай қағидасы оны саясаткер-рефор-</w:t>
        <w:br/>
        <w:t>матор ретінде танытады.</w:t>
        <w:br/>
        <w:t>Н.Назарбаевтың саяси стилінің тағы бір жарқын тұсы - аса күрделі жағ-</w:t>
        <w:br/>
        <w:t>дайларға қарамастан, алдағы ондаған жылдардың қамына қарап, мемлекеттің</w:t>
        <w:br/>
        <w:t>даму логикасын айқындайтын маңызды стратегиялық шешімдер қабылдайтын</w:t>
        <w:br/>
        <w:t>қабілеті. Мұның дәлелі - Семей полигонын жабу, ядролық қарудан бас тар-</w:t>
        <w:br/>
        <w:t>ту, аймақтық және жаһандық қауіпсіздік бастамалары - АӨСШК, ШЫҰ, ҰЖКҰ,</w:t>
        <w:br/>
        <w:t>нарықтық өзгерістердің оңтайлы моделін таңдау, астананы көшіру сияқты аса</w:t>
      </w:r>
    </w:p>
    <w:p>
      <w:r>
        <w:t>маңызды саяси шешімдер.</w:t>
        <w:br/>
        <w:t>Қайта құрудың бағыттары мен қарқындарының өзгеріп отыратыны қазақ-</w:t>
        <w:br/>
        <w:t>стандық көшбасшының «саяси сезгіштігін», оның ел мен әлемдегі процестер-</w:t>
        <w:br/>
        <w:t>дің ішкі логикасын түсінетінін көрсетеді.</w:t>
        <w:br/>
        <w:t>Соның нәтижесі ретінде, елдің қазіргі экономикалық жетістіктері, жаһан-</w:t>
        <w:br/>
        <w:t>дық деңгейде ядролық қарудан бас тарту жөніндегі ұсынысымыз, Еуразия</w:t>
        <w:br/>
        <w:t>кеңістігіндегі жаңа Астанамыз -- осы және басқа да бастамалар қазақстан-</w:t>
        <w:br/>
        <w:t>дықтардың ұлттық мақтанышына айналды, елдің шетелдегі образының ажы-</w:t>
        <w:br/>
        <w:t>рамас бөлігіне айналды.</w:t>
        <w:br/>
        <w:t>Осылайша ел мен әлемдегі процестерді философиялық тұрғыдан терең</w:t>
        <w:br/>
        <w:t>түйсініп, стратегиялық жоспарлар мен тиімді тактикалық шешімдердің үйпе-</w:t>
        <w:br/>
        <w:t>сімін таба білетін қасиеті Нұрсұлтан Назарбаевтың саяси стилінің негізін құ-</w:t>
        <w:br/>
        <w:t>райды. Бұл - оның бірегей саяси қолтаңбасы.</w:t>
        <w:br/>
        <w:t>------------------4 Тұлға туралы толғамдар 6 -------</w:t>
        <w:br/>
        <w:t>Нұрсұлтан Назарбаевтың стратегиялық жоспары бойынша, ұлтаралық ке-</w:t>
        <w:br/>
        <w:t>лісім тетігінің негізгі элементі болып табылатын ассамблея қазақстандық</w:t>
        <w:br/>
        <w:t>қоғамды мықты, бәсекеге қабілетті мемлекет құру жолында біріктіретін ма-</w:t>
        <w:br/>
        <w:t>ңызды факторға айнала алды. Қазақстан Президентінің елдегі қоғамдық ке-</w:t>
        <w:br/>
        <w:t>лісімнің моделін «Бірлік -- көп ұлттылықта, көп дінділікте» деп бағалағаны да</w:t>
        <w:br/>
        <w:t>тегін емес.</w:t>
        <w:br/>
        <w:t>Қалыптасқан тәжірибелерді бекітіп, саяси тұрақтылық пен Қазақстан хал-</w:t>
        <w:br/>
        <w:t>қының бірлігін ары қарай сақтап қалу мақсатында Қазақстан халқы ассам-</w:t>
        <w:br/>
        <w:t>блеясының аясында Ұлт бірлігі доктринасы қабылданды. Онда қазақстандық</w:t>
        <w:br/>
        <w:t>мемлекеттің тұрақты дамуын қамтамасыз ететін жүйенің негізгі элементтері</w:t>
        <w:br/>
        <w:t>айқындалып, болашаққа қарай ілгері қадам басудың контуры анықталды.</w:t>
        <w:br/>
        <w:t>Ұлтаралық және дінаралық келісім жүйесін тек сақтап қана емес, оны</w:t>
        <w:br/>
        <w:t>күшейту қажет - бұл міндет тәуелсіз Қазақстанның өмір сүріп кепе жатқан</w:t>
        <w:br/>
        <w:t>жиырма жылының ішінде шешілді. Бұл мақсат қазақстандық қағамды жүйелі</w:t>
        <w:br/>
        <w:t>түрде модернизациялау жөніндегі Н.Назарбаев жариялаған жаңа стратегия-</w:t>
        <w:br/>
        <w:t>лық даму бағыты аясында да басым тақырып ретінде айшықталған.</w:t>
        <w:br/>
        <w:t>Ұлт көшбасшысы -</w:t>
        <w:br/>
        <w:t>шабыт беруші және болашақтың сәулетшісі</w:t>
        <w:br/>
        <w:t>Мемлекеттің даму үрдісі - саяси-экономикалық, мәдени салалардағы жа-</w:t>
        <w:br/>
        <w:t>ңа, бұрынғыдан да жетілген формалар мен стандарттарға қарай жүретін</w:t>
        <w:br/>
        <w:t>қозғалыс. Сол себепті де Қазақстанның қазірге дейін жүріп өткен жолы мен</w:t>
        <w:br/>
        <w:t>елдің алдында тұрған міндеттер - «перманенттік модернизация» жолы.</w:t>
        <w:br/>
        <w:t>Тәуелсіздік алған жиырма жылдың ішінде Қазақстан тиімді нарықтық эко-</w:t>
        <w:br/>
        <w:t>номикасы мен тұрақты әлеуметтік саласы бар, халықаралық үрдістердің абы-</w:t>
        <w:br/>
        <w:t>ройлы қатысушысы, посткеңестік елдердің арасынан алғаш рет ЕҚЫҰ төраға-</w:t>
        <w:br/>
        <w:t>сы атанған елге айналды. Бұл жолды ел мен Президент бірге жүріп әтті.</w:t>
        <w:br/>
        <w:t>Қазақстанның алдағы уақыттағы жаңа мақсаты - қоғамдық өмірдің барлық</w:t>
        <w:br/>
        <w:t>салаларындағы жетістіктерді сақтау мен еселей түсу. Мұның барлығы да қа-</w:t>
        <w:br/>
        <w:t>зақстандық жолдың логикасын, Қазақстанның Тұңғыш Президенті, Ұлт көш-</w:t>
        <w:br/>
        <w:t>басшысы Нұрсұлтан Назарбаевтың реформалар логикасын айқындады.</w:t>
        <w:br/>
        <w:t>Қазір мемлекет пен қоғам алдында саяси және экономикалық институттар-</w:t>
        <w:br/>
        <w:t>ды жүйелі түрде модернизациялау арқылы дамудың жаңа сатысына көтерілу</w:t>
        <w:br/>
        <w:t>міндеті тұр. Тағы да күн тәртібін ұлттық көшбасшы қалыптастырады, ол соңғы</w:t>
        <w:br/>
        <w:t>уақыттары Қазақстанның қоғамдық өміріндегі барлық салаларды жүйелі түрде</w:t>
        <w:br/>
        <w:t>жаңарту қажеттігін жиі атап келеді. Қазақстан халқына Жолдауында Нұрсұлтан</w:t>
        <w:br/>
        <w:t>Назарбаев: «Біз Қазақстанды бірге жетілдірдік, өнді біз оны бірге гүлдендіре</w:t>
      </w:r>
    </w:p>
    <w:p>
      <w:r>
        <w:t>аламыз» деген болатын.</w:t>
        <w:br/>
        <w:t>Президент айшықтаған міндеттер қарапайым ұран ретінде қабылданбауы</w:t>
        <w:br/>
        <w:t>тиіс, олар басшылыққа алынатын нақты нұсқау болуы керек. Өйткені, Нұр-</w:t>
        <w:br/>
        <w:t>сұлтан Назарбаевтың стратегиялық жоспарлары «Қазақстан-2030» стратегия-</w:t>
        <w:br/>
        <w:t>сы, 2020 жылға дейінгі стратегиялық жоспар, Қазақстанның индустриялық-</w:t>
        <w:br/>
        <w:t>инновациялық даму жоспары, т.б. сияқты нақты бағдарламалардан көрініс</w:t>
        <w:br/>
        <w:t>----447 Ө--</w:t>
        <w:br/>
        <w:t>-------------“4 Тұлға туралы толғамдар Ө------</w:t>
        <w:br/>
        <w:t>тағдыры. Мұндай тағдырға саясаткерлер мен публицистердің ғана емес, шы-</w:t>
        <w:br/>
        <w:t>ғармашылық жолындағы өнер адамдарының да асқан қызығушылық таны-</w:t>
        <w:br/>
        <w:t>татыны тегін емес болар. Өнер адамдары Нұрсұлтан Әбішұлының образы-</w:t>
        <w:br/>
        <w:t>нан уақыттың рухын сезіндіретін бір тарихи драматургияны байқайды.</w:t>
        <w:br/>
        <w:t>Посткеңестік кеңістікте жауапты міндет атқарған, атқарып отырған мем-</w:t>
        <w:br/>
        <w:t>пекеттік қайраткерлер аз емес, әрине. Бірақ олардың арасында жұмысының</w:t>
        <w:br/>
        <w:t>ең маңызды нәтижесін - тәуелсіздік алғаннан кейінгі жиырма жылдың ішін-</w:t>
        <w:br/>
        <w:t>де тұрақты да бәсекеге қабілетті мемлекет құрғанын паш ете алатындар</w:t>
        <w:br/>
        <w:t>саусақпен санарлық. Нұрсұлтан Назарбаев саяси ғылымдарда кездесетін</w:t>
        <w:br/>
        <w:t>көптеген саясаткер-лидер образының ең үздіктерін ғана, мемлекеттік қай-</w:t>
        <w:br/>
        <w:t>раткер арсеналындағы ең жоғары қасиеттерді ғана бойына жиған.</w:t>
        <w:br/>
        <w:t>Н.Назарбаевтың реформаторлық бағытының жемісті болғанына, оның ха-</w:t>
        <w:br/>
        <w:t>тықаралық аренадағы абыройының асқақ болуына Қазақстанның ұлттық бас-</w:t>
        <w:br/>
        <w:t>шысының бойындағы жеке қасиеттер негіз болса керек. Мұндай қасиеттерінің</w:t>
        <w:br/>
        <w:t>ішінде өз көзқарасына түбіне дейін берік болу, өзіне деген сенім, кедергілер</w:t>
        <w:br/>
        <w:t>мен қиындықтарға қарамастан, бастаған істі сонына дейін жеткізу сияқты құн-</w:t>
        <w:br/>
        <w:t>ды қасиеттер де жетерлік. Нұрсұлтан Назарбаевқа тән кепетін осы қасиет-</w:t>
        <w:br/>
        <w:t>тердің барлығы да оның бойындағы ең жоғары халықаралық деңгейдегі мем-</w:t>
        <w:br/>
        <w:t>лекеттік қайраткерлерде ғана кездесетін өте күшті лидерлік бастауының бел-</w:t>
        <w:br/>
        <w:t>гісі іспеттес.</w:t>
        <w:br/>
        <w:t>Сондықтан да «Назарбаев феноменін» оның саяси стилі, қоғаммен бай-</w:t>
        <w:br/>
        <w:t>панысы мен болашаққа тігетін стратегиялық басымдықтары тұсынан қарас-</w:t>
        <w:br/>
        <w:t>тыру қажет,</w:t>
        <w:br/>
        <w:t>Саясаткер-стратег. Саясаткер-философ</w:t>
        <w:br/>
        <w:t>Нұрсұлтан Назарбаевтың саяси стиліндегі басты ерекшелігі неде? Ең ап-</w:t>
        <w:br/>
        <w:t>дымен стратегиялық икемі мен қағылез мінезді саясаткер-тактик ретіндегі</w:t>
        <w:br/>
        <w:t>алғырлығында. Түрпі жолдардың арасынан ең оңтайлы шешімді таба білетін</w:t>
        <w:br/>
        <w:t>қасиетінде. Фундаменталды көзқарастардан алыстамай-ақ, қазіргі жылдам</w:t>
        <w:br/>
        <w:t>өзгеретін әпемдегі ауытқулардың қарқынына сәйкес болуында.</w:t>
        <w:br/>
        <w:t>Нағыз саясаткердің бойындағы ең шешуші қабілеттердің бірі - ұрымтал уа-</w:t>
        <w:br/>
        <w:t>қытты терең түйсіну, белгілі бір саяси интуицияның болуы. Дәл осы қасиеттерді</w:t>
        <w:br/>
        <w:t>бойына жиған саясаткер ғана нағыз көшбасшыға айнала алады. Өйткені, мем-</w:t>
        <w:br/>
        <w:t>лекет алдында өмірдің барлық салаларында -- экономикалық өзгерістерден</w:t>
        <w:br/>
        <w:t>бастап жаңа әкімшілік жүйе құруға дейін, тұрақтылықты қамтамасыз етуден</w:t>
        <w:br/>
        <w:t>саяси реформаларға дейінгі түбегейлі өзгертулер жүргізу міндеті тұрған кез-</w:t>
        <w:br/>
        <w:t>де - ұрымтал уақытты өткізіп апмау керек. Дер кезінде пәрменді қимыл керек.</w:t>
        <w:br/>
        <w:t>Тәуелсіздік алғаннан кейін посткеңестік өзге елдер мен Қазақстанның ал-</w:t>
        <w:br/>
        <w:t>дында түрлі маңыздағы мақсаттар пайда болды. Мемлекеттілік құру, нарықтық</w:t>
        <w:br/>
        <w:t>экономикаға ауысу, демократияны дамыту. мен-ұлттық сана-сезімді ояту. Бұл</w:t>
        <w:br/>
        <w:t>жердегі мәселе - реформалар қандай ретпен, қандай тәртіппен жүргізілуі ке-</w:t>
        <w:br/>
        <w:t>рек, мемлекет басшылығының қимылдары қаншалықты түбегейлі болуы керек?</w:t>
        <w:br/>
        <w:t>Кейбір елдер. «шорт. қимылдарға» көшсе, енді біреулер түпкілікті өзгерістерден</w:t>
      </w:r>
    </w:p>
    <w:p>
      <w:r>
        <w:t>-----«3 422 --</w:t>
        <w:br/>
        <w:t>-----------:-:---:«Ә Тұлға туралы толғамдар Ө------------------</w:t>
        <w:br/>
        <w:t>Қазақ елі ұйым аясында бұл мәселелерге байланысты бұған дейін қа-</w:t>
        <w:br/>
        <w:t>былданған бейбіт келісімдерді сақтай отырып, оны жандандыру, басталған</w:t>
        <w:br/>
        <w:t>келісімдерді одан әрі жалғастырып, келесі сатыға көтеру жұмыстарын жүр-</w:t>
        <w:br/>
        <w:t>гізді. Армения мен Әзірбайжан, Молдова мен Приднестровье, Ресей-Грузин</w:t>
        <w:br/>
        <w:t>шиеленістерін шешуде кездесулер, семинар кеңестер, мәселелерді талқы-</w:t>
        <w:br/>
        <w:t>лаулар секілді жұмыстарды жүргізіп, жанжалдасушы тараптар жағынан қор-</w:t>
        <w:br/>
        <w:t>даланған мәселелерді шешуге бағыттапған оң қадамдарға мұрындық болды.</w:t>
        <w:br/>
        <w:t>Жаппы алғанда, Қазақстанның ЕҚЫҰ-ға терағалық жұмысы барысында ат-</w:t>
        <w:br/>
        <w:t>қарылған шаралар, бастамалар, ұсыныстар ұйым аясынан шығып, жаһандық</w:t>
        <w:br/>
        <w:t>сипат алып келеді. Қазақстанның қай бастамалары болсын ортақ әлем, ортақ</w:t>
        <w:br/>
        <w:t>үйіміз тұрғысынан көтеріліп, сенім, дәстүр, ашықтық, төзімділік сынды төрт</w:t>
        <w:br/>
        <w:t>тұғыр ауқымында жүргізілуде.</w:t>
        <w:br/>
        <w:t>- ЕҚЫҰ-ның саммиті соңғы рет 1999 жылы, бұдан 11 жыл бұрын өт-</w:t>
        <w:br/>
        <w:t>кізілген екен. Бұл ортақ мәселелердің түгесілуінен туындаған жоқ па,</w:t>
        <w:br/>
        <w:t>әлде...</w:t>
        <w:br/>
        <w:t>- Әлемдегі болып жатқан саяси, экономикалық, экологиялық және гума-</w:t>
        <w:br/>
        <w:t>нитарлық жағдайларға шолу жасап қарасақ, олай деп ешкім айта алмас. Қай-</w:t>
        <w:br/>
        <w:t>та керісінше, Еуропа континентінде, сондай-ақ жалпы әлемде, қай тұрғы-</w:t>
        <w:br/>
        <w:t>дан алып қарасақ та, шешімін таппаған, күрделенген өзекті мәселелер күн-</w:t>
        <w:br/>
        <w:t>нен-күнге көбеюде. Көзінде Қазақ елі бастама көтеріп, өз еркімен ядролық қа-</w:t>
        <w:br/>
        <w:t>рудан бас тартқанда, ядролық сынақ полигонын жапқанда, адамзат баласы-</w:t>
        <w:br/>
        <w:t>на қатер төндіретін зұлмат жойқын күштен әлемді сақтандыру, бейбітшіл бас-</w:t>
        <w:br/>
        <w:t>тамаларды күшейту мақсатын қойған болатын. Бірақ, өкінішке қарай, одан Кке-</w:t>
        <w:br/>
        <w:t>йінгі жылдары әлемде ядролық қаруы бар елдердің саны көбеймесе, азай-</w:t>
        <w:br/>
        <w:t>ған жоқ. Әлемдік экологиялық жағдайдың нашарлауы, экономикалық дағда-</w:t>
        <w:br/>
        <w:t>рыстың салдары, созылмалы қақтығыс ошақтарын жоюға қол жеткізе алмай</w:t>
        <w:br/>
        <w:t>отырғандығымыз мәселені одан әрі күрделендіріп жіберді.</w:t>
        <w:br/>
        <w:t>Ал енді тікелей ұйымның жұмысына тоқталсақ, ұйымның өз ішінде де бір</w:t>
        <w:br/>
        <w:t>арнаға тоғыспаған, ортақ келісімге қол жеткізілмеген көзқарас алуандығы жет-</w:t>
        <w:br/>
        <w:t>кілікті. Бұл әсіресе, ұйым ішіндегі ірі мемлекеттердің геосаяси мәселелерді</w:t>
        <w:br/>
        <w:t>шешерде өздеріне қарай бұра тартып, өз мүдделерін жалпыға ортақ мүдде-</w:t>
        <w:br/>
        <w:t>лерден жоғары қоюынан туындап отыр.</w:t>
        <w:br/>
        <w:t>Елбасымыз Н.Назарбаев жылдың бас кезіндегі төрағалыққа кірісерде-</w:t>
        <w:br/>
        <w:t>п бағдарламалық сөзінде ұйымның жұмысындағы олқылықтарға тоқталып,</w:t>
        <w:br/>
        <w:t>ЕҚЫҰ өзіне жүктелген міндеттерді нашар атқарып отырғандығын және ұйым-</w:t>
        <w:br/>
        <w:t>ға мүше мемлекеттердің аумағындағы жанжалдардың алдын алуда дәрмен-</w:t>
        <w:br/>
        <w:t>сіз болып отырғандығын атап көрсеткен болатын. Сонымен қатар ұйымға</w:t>
        <w:br/>
        <w:t>мүше мемлекеттер арасында қарулы қақтығыс тұтанғанда Ресей мен Еуро-</w:t>
        <w:br/>
        <w:t>па елдерінің арасындағы келіспеушілік ұйымның жұмысына үлкен кедергісін</w:t>
        <w:br/>
        <w:t>тигізіп отырғандығын мойындауымыз керек. Әсіресе, бұл көзқарас алшақты-</w:t>
        <w:br/>
        <w:t>ғы бұрынғы Югоспавия федерациясы ыдырап, Еуропада жаңа мемлекеттер</w:t>
        <w:br/>
        <w:t>пайда болған тұста өршіп кетті. Қарулы қақтығыс барысында да ортақ келі-</w:t>
        <w:br/>
        <w:t>сімге қол жеткізілмей, бірін-бірі айыптаумен болды.</w:t>
        <w:br/>
        <w:t>-----«3 433 5---</w:t>
        <w:br/>
        <w:t>----------------“&lt;3 Тұлға туралы толғамдар Ө-----------</w:t>
      </w:r>
    </w:p>
    <w:p>
      <w:r>
        <w:t>Ғалым-теоретик. Саясаткер-практик</w:t>
        <w:br/>
        <w:t>Қазақстан Президентінің саяси стиліндегі ең маңызды ерекшеліктерінің бі-</w:t>
        <w:br/>
        <w:t>рі- практика мен теорияны ұштастыру. Бұған да Нұрсұлтан Назарбаевтың бір-</w:t>
        <w:br/>
        <w:t>қатар жаңа бастамалары дәлеп бола алады, ең алдымен оның еуразияшыл-</w:t>
        <w:br/>
        <w:t>дық идеясының мәнін түсінуі, алғаш рет 1994 жылдың наурыз айында жария</w:t>
        <w:br/>
        <w:t>еткен посткеңестік кеңістікте Еуразиялық одақ құрудың толыққанды тұжырымы.</w:t>
        <w:br/>
        <w:t>Нұрсұлтан Назарбаев - саяси философия мен саяси экономиканың көптеген</w:t>
        <w:br/>
        <w:t>жетістіктерін шығармашылық тұрғыдан терең меңгеріп, қайта қорытқан адам.</w:t>
        <w:br/>
        <w:t>Еуразияшылдық тақырыбындағы еңбектері арқылы ұлт көшбасшысы кеңестік-</w:t>
        <w:br/>
        <w:t>марксистік, ХХ ғасырдың саяси тәжірибесімен қалыптасқан ескі бағыттардың</w:t>
        <w:br/>
        <w:t>орнына жаңа бағыттар әкелді.</w:t>
        <w:br/>
        <w:t>Қазақстан Президентінің философия мен реформалар тәжірибесін бірік-</w:t>
        <w:br/>
        <w:t>тірген бастамасын біз еуразияшылдық идеясының жүзеге асуынан-ақ байқап</w:t>
        <w:br/>
        <w:t>отырмыз. Қазір еуразиялық мемлекеттердің тығыз экономикалық интеграция-</w:t>
        <w:br/>
        <w:t>сын қамтамасыз етіп, біртұтас экономикалық кеңістік құру жолындағы Кедендік</w:t>
        <w:br/>
        <w:t>одақтың тетіктері іске қосылды. Еуразиялық интеграция жобаларының жүзеге</w:t>
        <w:br/>
        <w:t>асырылуы Нұрсұлтан Назарбаевтың саяси және экономикалық реформалар-</w:t>
        <w:br/>
        <w:t>ға деген жүйелі көзқарасының қаншалықты терең екенін толық байқатады.</w:t>
        <w:br/>
        <w:t>Қазақстан Президентінің жаһандық қаржылық және экономикалық дағда-</w:t>
        <w:br/>
        <w:t>рыстың себебін зерттеген терең ғылыми сараптамасы да оның стратегия-</w:t>
        <w:br/>
        <w:t>лық көзқарастарының тағы бір жарқын мысалы болып отыр.</w:t>
        <w:br/>
        <w:t>Әлемдегі жетекші деген епдер жаһандық қаржылық дағдарыспен бетпе-</w:t>
        <w:br/>
        <w:t>бет келгенде, болып жатқан үрдістердің себебіне терең үңіліп, дағдарыстың</w:t>
        <w:br/>
        <w:t>жасырын себептерін, даму жалындағы құндылықтарын ашқан басшылардың</w:t>
        <w:br/>
        <w:t>бірі де дәл осы Нұрсұлтан Назарбаев болды.</w:t>
        <w:br/>
        <w:t>Көпшілік дағдарыстың себебі ретінде қор нарықтарының техникалық проб-</w:t>
        <w:br/>
        <w:t>лемаларын ғана көрген, ал Қазақстан Президенті болса, дағдарыстың жүйе-</w:t>
        <w:br/>
        <w:t>лік сипатын анықтады, оның негізін қарастырып, өзінің «Дағдарыстың кілті»</w:t>
        <w:br/>
        <w:t>және «Бесінші жол» атты мақалаларында жаһандық тұрақсыздықтарды жеңу</w:t>
        <w:br/>
        <w:t>жолдарына қатысты нақты ұсыныстарын жеткізді.</w:t>
        <w:br/>
        <w:t>Нұрсұлтан Назарбаевтың саяси стипіндегі тағы бір қайталанбас ерекше-</w:t>
        <w:br/>
        <w:t>лігі - оның әлемдегі ең үздік жетістіктерді қабылдап, оларды Қазақстанның</w:t>
        <w:br/>
        <w:t>ерекшеліктеріне бейімдеу, ұлттық мәдениеттің бірегей кеңістігін қалыптас-</w:t>
        <w:br/>
        <w:t>тыру қабілеті. Ол ел басшысы ретінде ең жоғары басқарушылық тәжірибе</w:t>
        <w:br/>
        <w:t>деңгейінде осындай ұстанымын жүзеге сәтті асырып келеді.</w:t>
        <w:br/>
        <w:t>Реформалық үрдістегі осынау маңызды ерекшелікті Н.Назарбаевтың өзі</w:t>
        <w:br/>
        <w:t>де атап өткен: «Біз өзіміздің қазақстандық даму жолымен жүріп келеміз, бұл</w:t>
        <w:br/>
        <w:t>жолды өзіміз тандадық, содан бері одан таймай келеміз. Әлемдік тәжірибені</w:t>
        <w:br/>
        <w:t>зерттей, саралай келе, біз эволюциялық жолды таңдадық. Біз жедел демок-</w:t>
        <w:br/>
        <w:t>ратия енгізуге қарсымыз, оның үстіне сырттан енгізуге мүлдем қарсымыз. Біз</w:t>
        <w:br/>
        <w:t>ешкімге еліктемейміз, тек өз елімізге, өз халқымызға қажетті нәрселерді ғана</w:t>
        <w:br/>
        <w:t>жасаймыз. Бұл біздің қолымыздан келеді».</w:t>
        <w:br/>
        <w:t>--б 424 Ө-</w:t>
        <w:br/>
        <w:t>------------------&lt;3 Тұлға туралы толғамдар 69- -</w:t>
        <w:br/>
        <w:t>мемлекеттің ертеңін ойлады. Сол тұрғыдан «Болашақ» стипендиясын таға-</w:t>
        <w:br/>
        <w:t>йындады. Білім берудің қазақстандық моделі жасалды. Білім беру саласында</w:t>
        <w:br/>
        <w:t>өмір бойы білім алу, өмір бойы іздену, үзбей жетілу тұжырымдамасы алғы</w:t>
        <w:br/>
        <w:t>межеге шықты.</w:t>
        <w:br/>
        <w:t>Өткен ғасырдың 90-жылдарындағы азиялық дағдарыстан Елбасының ар-</w:t>
        <w:br/>
        <w:t>қасында аман өттік. Соның себептері мен салдарларын терең зерттеп, тал-</w:t>
      </w:r>
    </w:p>
    <w:p>
      <w:r>
        <w:t>даудың нәтижесінде әлемдік тәжірибелерді ескере отырып жасалған Қазақ-</w:t>
        <w:br/>
        <w:t>стан дамуының 2000-2030 жылдарға арналған даму стратегиясы елдің ке-</w:t>
        <w:br/>
        <w:t>мелденуін айқындайтын сараптама екенін келе-келе түсіндік. Сол стратегия</w:t>
        <w:br/>
        <w:t>елге толқын-толқын болып келетін жеті түрлі серпіліс әкелді: ұлттық қауіпсіздік</w:t>
        <w:br/>
        <w:t>жүйесін нығайту; елдің саяси құрылымын - Президенттік институт, қос палата-</w:t>
        <w:br/>
        <w:t>лы парламент архитектурасын қолмен құру; 30 корпоративтік көшбасшы ны-</w:t>
        <w:br/>
        <w:t>санды шегелей түсіп, елді ашық рыноққа көшіру; білім беруді, денсаулықты,</w:t>
        <w:br/>
        <w:t>әлеуметтік әл-ауқатты сатылап көтеру арқылы өмір сапасының ұлттық стан-</w:t>
        <w:br/>
        <w:t>дартын жасау; экономикадағы голланд ауруын еңсере отырып, көмірсутегі көз-</w:t>
        <w:br/>
        <w:t>дерін өндіруден Қазақстанды мұнайлы елдердің ондығына шығару; көлік жә-</w:t>
        <w:br/>
        <w:t>не байланыс жүйесін жолға қою; кәсіби басқару жүйесін қалыптастыру. Бұл</w:t>
        <w:br/>
        <w:t>жеті асудан ат шалдырмай өту оңайға түспеді. Тау қопарғандай толағай тә-</w:t>
        <w:br/>
        <w:t>уекелді, жүрек жұтқан батылдықты қажет етті. Қазір қарасаң, бәрі өз-өзінен</w:t>
        <w:br/>
        <w:t>бола салғандай, ертегідегідей елестейді! Бұл жобаларды жүзеге асыруда Еп-</w:t>
        <w:br/>
        <w:t>басы АҚШ-тың өткен ғасырдың отызыншы жылдарындағы Рузвельттің «Ұлы</w:t>
        <w:br/>
        <w:t>дағдарыстан» шығу жолын, Қытайдағы Дэн Сяопин «Драконының секірісін»,</w:t>
        <w:br/>
        <w:t>Малайзияның «Перспектива-2020» жоспары секілді сол елдерді іркілістен</w:t>
        <w:br/>
        <w:t>жетелеп шығарған әлемдік тәжірибелерді де ескерді.</w:t>
        <w:br/>
        <w:t>Уақыт - жинақтауға, көбейтуге, кері қайтаруға көнбейтін құдірет. Дүниеде</w:t>
        <w:br/>
        <w:t>уақытты жеңе білген адам жоқ. Уақытпен ұстаса білген адамдар ғана ұтады.</w:t>
        <w:br/>
        <w:t>Алмас тасындай жарқылдаған Президенттің уақытпен жарыса жүруі - мінезі-</w:t>
        <w:br/>
        <w:t>нің ең асыл қырларының бірі. Астана қаласында бай көтеріп жатқан халық-</w:t>
        <w:br/>
        <w:t>аралық деңгейдегі жаңа үниверситет білім-ғылымның сапасы бөлек жаңа ор-</w:t>
        <w:br/>
        <w:t>дасына айналғалы тұр. Базалық орталығы бар, әлемдік талаптарға жауап бе-</w:t>
        <w:br/>
        <w:t>ре алатын, Массачусетс технология институты, Гарвард, Оксфорд, Колумбия</w:t>
        <w:br/>
        <w:t>университеттері секілді жоғары оқу орны болмақ. Бұл университет еліміздің</w:t>
        <w:br/>
        <w:t>ғылыми-техникалық элитасын құрамақ, өздеріне жауапкершілік ала алатын</w:t>
        <w:br/>
        <w:t>жас адамдардың жаңа буынын тәрбиелемек. Осы жаңа буын бүгінгі өзгерген</w:t>
        <w:br/>
        <w:t>экономикалық, технологиялық жағдайларға бейімді болатынына, сөйтіп, Қа-</w:t>
        <w:br/>
        <w:t>зақстанды жаңа биікке көтере алатындығына нық сенімдіміз.</w:t>
        <w:br/>
        <w:t>Айтса айтқандай-ақ, Президентіміз ғаламдық құбылысты, кезеңдік сілкі-</w:t>
        <w:br/>
        <w:t>ністі елден бұрын, алыстан сезетін көріпкел иесіндей көрінеді көзіме. Өйткені</w:t>
        <w:br/>
        <w:t>әлем әлі күнге жалғасып келе жатқан дағдарыс туралы енді әңгіме қозғай</w:t>
        <w:br/>
        <w:t>бастаған кезде біздің Елбасымыз Үкіметке оған қарсы шаралар пакетін қа-</w:t>
        <w:br/>
        <w:t>былдаттырып, Ұлттық қордан дереу 10 миллиард доллар қаржы бөлдіріп,</w:t>
        <w:br/>
        <w:t>«аурудың алдын алды». Соның арқасында әзге елдерде, әсіресе, Еуроаймақ</w:t>
        <w:br/>
        <w:t>секілді дамыған экономикасы бар қуатты мемлекеттерде дағдарыс тереңдеп</w:t>
        <w:br/>
        <w:t>-О 416 “-</w:t>
        <w:br/>
        <w:t>----------------“ Тұлға туралы толғамдар Өк----------</w:t>
        <w:br/>
        <w:t>Посткеңестік саяси элитаның көптеген өкілдері «демократия» терминін өз</w:t>
        <w:br/>
        <w:t>бетінше түсінеді, тіпті, демократиялық өзгерістерді жүзеге асыру үрдісіне деген</w:t>
        <w:br/>
        <w:t>көзқарастар әр түрлі. Алайда демократияның жаңа, тиімді саяси тәжірибелерді</w:t>
        <w:br/>
        <w:t>енгізуге мүмкіндік беретін құралдар жиынтығы екенін түсіну керек. «Демокра-</w:t>
        <w:br/>
        <w:t>тия» мен «Саяси мәдениет» түсініктері өзара байланыста болуы керек.</w:t>
        <w:br/>
        <w:t>Н.Назарбаев атап өткендей: «Процедураларды орнату мен оларды қатаң</w:t>
        <w:br/>
        <w:t>сақтау демократияның негізгі қағидасы ретіндегі заңдылықтың күшеюіне кө-</w:t>
        <w:br/>
        <w:t>мектеседі».</w:t>
        <w:br/>
        <w:t>Нұрсұлтан Назарбаев - қатардағы мемлекет қайраткері ғана емес, дом-</w:t>
        <w:br/>
        <w:t>на пешінен ұлттық көшбасшыға дейінгі ұзақ жолды жүріп өткен ысылған тұл-</w:t>
        <w:br/>
        <w:t>ға. Осындай өмірлік тәжірибесінің арқасында ол демократияны абстракті-</w:t>
        <w:br/>
        <w:t>лік терминдер мен түсініктер жиынтығы ретінде емес, халықтың тілегі мен</w:t>
        <w:br/>
        <w:t>ұсынысын жүзеге асыратын нақты тетік ретінде түсінеді. Өзінің миссиясын,</w:t>
        <w:br/>
        <w:t>қазақстандықтардың мүдделері мен зәруліктерін түсінудің арқасында Нұр-</w:t>
      </w:r>
    </w:p>
    <w:p>
      <w:r>
        <w:t>сұлтан Назарбаев миллиондаған азаматтарының қолдауын сезініп, әз ше-</w:t>
        <w:br/>
        <w:t>шімдерін сенімді түрде жүзеге асырып отыр.</w:t>
        <w:br/>
        <w:t>Қазақстан халқы мен оның көшбасшысы арасында қалыптасқан қолдау</w:t>
        <w:br/>
        <w:t>мен сенімнің жоғары деңгейі өзара жауапкершілікті меңзейді. Сол себепті де</w:t>
        <w:br/>
        <w:t>тәуелсіз, дамыған, гүлденген Қазақстанды өзінің көшбасшысымен бірге құр-</w:t>
        <w:br/>
        <w:t>ғысы келетін қазақстандықтар «Нұр Отан» партиясына бірікті. Бұл партия -</w:t>
        <w:br/>
        <w:t>қазір Қазақстанның мүддесін өз мүддесінен жоғары қоятын, Президентпен бір-</w:t>
        <w:br/>
        <w:t>ге ойлайтын үлкен команданы Тұңғыш Президенттің жанына жинап отырған</w:t>
        <w:br/>
        <w:t>жалпыұлттық партия. Ұлт көшбасшысы партиясының қазір өз қатарына жүз</w:t>
        <w:br/>
        <w:t>мыңдаған нұротандықтарды біріктіріп, миллиондаған қазақстандықтардың се-</w:t>
        <w:br/>
        <w:t>німіне ие болып отырғаны да халықтың Нұрсұлтан Назарбаевқа, оның елді</w:t>
        <w:br/>
        <w:t>дамытудағы стратегиялық бағытына қолдау көрсететінін айғақтайды.</w:t>
        <w:br/>
        <w:t>Бейбітшілік пен келісім -</w:t>
        <w:br/>
        <w:t>Назарбаев формуласының басты элементтері</w:t>
        <w:br/>
        <w:t>Дамудың ұлттық ерекшеліктерін терең түйсінудің арқасында Н.Назарбаев</w:t>
        <w:br/>
        <w:t>қазақстандық мемлекеттіліктің тағы бір аса маңызды тұсын анықтады. Ол -</w:t>
        <w:br/>
        <w:t>ұлтаралық және дінаралық келісім. Қазақстан жерінде тұратын 140-тан ас-</w:t>
        <w:br/>
        <w:t>там этнос Қазақстанның біртұтас халқын құрайды. Сыйластық пен өзара тө-</w:t>
        <w:br/>
        <w:t>зімділіктің, әрбір ұлттық топтың мүддесін ойлайтын бұл модель қазақ мә-</w:t>
        <w:br/>
        <w:t>дениетінің тарихи бастауымен, салты мен дәстүрімен толыға түскен.</w:t>
        <w:br/>
        <w:t>Елбасының өзі айтқандай: «Ұлтаралық келісім - кез келген мемлекет пен</w:t>
        <w:br/>
        <w:t>халықтың жүйке жүйесі. Біздің барлық жетістіктеріміз - бейбітшілік пен келі-</w:t>
        <w:br/>
        <w:t>сімнің арқасы. Бейбітшілік пен келісім - өзінен-өзі туындай қалған нәрсе емес.</w:t>
        <w:br/>
        <w:t>Біздің тәуелсіздік жылдары құрғанымыз -- мемлекет пен қоғамымыздың ұлы</w:t>
        <w:br/>
        <w:t>жұмысы. Бұл - біздің ортақ байлығымыз, біз оны сақтауымыз керек».</w:t>
        <w:br/>
        <w:t>Нұрсұлтан Назарбаевтың елдегі ішкі саяси тұрақтылықты күшейтуге бағыт-</w:t>
        <w:br/>
        <w:t>талған маңызды бастамаларының бірі - ұлтаралық және дінаралық келісім-</w:t>
        <w:br/>
        <w:t>ді сақтауға бағытталған бірегей құрал - Қазақстан халқы Ассамблеясының</w:t>
        <w:br/>
        <w:t>құрылуы.</w:t>
        <w:br/>
        <w:t>“Ӛ) 426 Ө-</w:t>
        <w:br/>
        <w:t>--------------------% Тұлға туралы толғамдар 6---------</w:t>
        <w:br/>
        <w:t>Қазақстандық жолдың лоғикасы Нұрсұлтан Назарбаев айқындаған жаһан-</w:t>
        <w:br/>
        <w:t>дық бағыттармен тығыз байланысты: демократиялық қоғам, нарықтық эконо-</w:t>
        <w:br/>
        <w:t>мика, әлеуметтік бағыттағы мемпекет. Бұл элементтердің барлығында да біз</w:t>
        <w:br/>
        <w:t>біреудің тәжірибесін көзсіз көшіруді емес, оның қайта қорытылып, Қазақстан-</w:t>
        <w:br/>
        <w:t>да жүзеге асырылғанын көріп отырмыз.</w:t>
        <w:br/>
        <w:t>Осылайша ғылыми көзқарас пен саяси тәжірибенің, әлемдегі жетекші тә-</w:t>
        <w:br/>
        <w:t>жірибе мен ұлттық ерекшеліктердің сәтті синтезі Нұрсұлтан Назарбаев әдіс-</w:t>
        <w:br/>
        <w:t>темесінің мәнін құрап отыр, әрі өз азаматтары үшін ұлттық көшбасшыға</w:t>
        <w:br/>
        <w:t>айналған Назарбаевтың, көрнекті саяси қайраткер ретіндегі негізгі сипатта-</w:t>
        <w:br/>
        <w:t>масы болып табылады.</w:t>
        <w:br/>
        <w:t>Халық пен оның көшбасшысы</w:t>
        <w:br/>
        <w:t>Қоғамдық пікір арасындағы сауалнамалар әрқашан да Қазақстан Пре-</w:t>
        <w:br/>
        <w:t>зидентінің танымалдылығына қатысты да, оған сенімге қатысты да жоғары</w:t>
        <w:br/>
        <w:t>рейтинг көрсетеді. Бұл халықтың Нұрсұлтан Назарбаевтың стратегиялық ба-</w:t>
        <w:br/>
        <w:t>ғытын толық қолдайтынын дәлелдейді. Бірақ мұндай қолдаудың сыртында</w:t>
        <w:br/>
        <w:t>қажыр-қайратты тапап ететін күнделікті ауыр жұмыстар жатыр. Бұл жұмыс-</w:t>
        <w:br/>
        <w:t>тардың жемісі, әсіресе, 1998 жылғы дағдарыс пен 2007-2009 жылғы эконо-</w:t>
        <w:br/>
        <w:t>микалық дағдарыс кезінде байқалды, өйткені, ол кездері Қазақстанның әлеу-</w:t>
        <w:br/>
        <w:t>меттік тұрақтылығы мен ішкі саяси тұрақтылығына қауіп төнген. Осынау ең</w:t>
      </w:r>
    </w:p>
    <w:p>
      <w:r>
        <w:t>қиын кезеңде, ауыр экономикалық жағдайда Қазақстан Президенті мемлекет-</w:t>
        <w:br/>
        <w:t>тің халық алдындағы әлеуметтік міндеттемелерін орындауы маңызды екенін</w:t>
        <w:br/>
        <w:t>атап отырды, әлеуметтік бағдарламалар мен жобаларды қаржыландыруды</w:t>
        <w:br/>
        <w:t>қысқартуға жол бермеді.</w:t>
        <w:br/>
        <w:t>Қазір Қазақстан дағдарыстан кейінгі даму кезеңіне кіріп, экономикалық жә-</w:t>
        <w:br/>
        <w:t>не ішкі саяси модернизацияның арқасында жаңа сапалы белестерге көтері-</w:t>
        <w:br/>
        <w:t>лу мақсатын қайып отыр алдына. Президент Назарбаев қоғамдағы әлеуметтік</w:t>
        <w:br/>
        <w:t>сынақтарға түбегейлі қарсы, оның басты қағидасы ойлы қоғам құру. Қазақ-</w:t>
        <w:br/>
        <w:t>стандық реформалардың ортасында әрқашан да адам тұрады, оның зәру-</w:t>
        <w:br/>
        <w:t>ліктері мен тірлігі тұрады.</w:t>
        <w:br/>
        <w:t>Нұрсұлтан Назарбаев өзінің 2010 жылғы Қазақстан халқына Жолдауында</w:t>
        <w:br/>
        <w:t>дәл осы ойын жеткізді: «Алда тұрған онжылдықтың аса маңызды міндеті -</w:t>
        <w:br/>
        <w:t>Қазақстанның барлық азаматтарының өмір сапасы мен деңгейін жақсарту,</w:t>
        <w:br/>
        <w:t>әлеуметтік тұрақтылық пен қорғалуды нығайту».</w:t>
        <w:br/>
        <w:t>Қазақстан Президентінің қоғам алдындағы жеке жауапкершілігінің арқа-</w:t>
        <w:br/>
        <w:t>сында еліміз тәуелсіздік жылдары маңызды жетістіктерге - бірлікке, тұрақ-</w:t>
        <w:br/>
        <w:t>тылыққа, тұрақты дамуға жетті. Ал көршілес елдердегі оқиғалар саяси апита-</w:t>
        <w:br/>
        <w:t>ның қоғамдық институттармен қалай болса солай қарым-қатынас орнатуға</w:t>
        <w:br/>
        <w:t>болмайтынын көрсетті, азаматтық қоғаммен арадағы байланысты үзіп, қара-</w:t>
        <w:br/>
        <w:t>пайым азаматтардың мүддесін есепке алмайтын саясат жүргізуге болмайты-</w:t>
        <w:br/>
        <w:t>нын байқатты. Ал Қазақстанда керісінше, тәуелсіздік құрудың барлық кезеңін-</w:t>
        <w:br/>
        <w:t>де жоғары мемлекеттік биліктің қарапайым азаматтар алдындағы: жауапкер-</w:t>
        <w:br/>
        <w:t>шілігі сезіледі, халықтың елді басқару ісіне қатысу мүмкіндіктері кеңейтіліп,</w:t>
        <w:br/>
        <w:t>демократиялық институттар мығым орнады.</w:t>
        <w:br/>
        <w:t>-4 25 5-</w:t>
        <w:br/>
        <w:t>--------------Ә Тұлға туралы толғамдар Ө----с:&gt;-&gt;-</w:t>
        <w:br/>
        <w:t>Екіншіден, Қазақстанды халықаралық дәрежеде мойындатып, оның қауіпсіз-</w:t>
        <w:br/>
        <w:t>дігі мен аумақтық тұтастығын қамтамасыз етуіміз керек болды. Үшіншіден,</w:t>
        <w:br/>
        <w:t>әлемдік шаруашылық жүргізу мен экономикалық байланыстарға бепсене ара-</w:t>
        <w:br/>
        <w:t>ласуымыз қажет болды. Біздің сыртқы саясатымыздың қалыптасу кезеңі осын-</w:t>
        <w:br/>
        <w:t>дай өрелі міндеттерді жүзеге асырудан басталды».</w:t>
        <w:br/>
        <w:t>Еліміз өз алдына тәуелсіз өл болып, жеке шаңырақ көтергеннен кейін Әлем-</w:t>
        <w:br/>
        <w:t>дегі бейбітшілікті, қауіпсіздікті нығайту секілді ең жоғарғы, игі бастамаларды</w:t>
        <w:br/>
        <w:t>толықтай қолдай отырып, өзі де бейбітшілікті нығайту жолында сан алуан ізгі</w:t>
        <w:br/>
        <w:t>шаралардың бастамасышы және оны іс жүзінде көрсетуші де болды. Мәселен,</w:t>
        <w:br/>
        <w:t>1992 жылы қазан айында болған БҰҰ-ның 47 сессиясында епіміздің Президенті</w:t>
        <w:br/>
        <w:t>алғаш рет тәуелсіз мемлекеттің басшысы ретінде сөз сөйлеп, әр жыл сайын</w:t>
        <w:br/>
        <w:t>әскери сапаға кететін шығынды 1 пайызға қысқартып, оны әлемде бейбітшілікті</w:t>
        <w:br/>
        <w:t>нығайту үшін БҰҰ-ның қорына аударуды ұсынды. Сонымен қатар, Н.Назарбаев</w:t>
        <w:br/>
        <w:t>ЕҚЫҰ сияқты Азиядағы қауіпсіздік пен сенім шаралары жәніндегі кеңесті құру-</w:t>
        <w:br/>
        <w:t>ды ұсынды. Бұл Қазақстанның сыртқы саясат саласындағы алғашқы ұсыныс</w:t>
        <w:br/>
        <w:t>қадамдары болатын. Қажырлы жұмыстың нәтижесінде АӨСШК құрылып, оған</w:t>
        <w:br/>
        <w:t>қазіргі уақытта 22 мемлекет мүше болып табылады. Азиядағы әзара іс-қимыл</w:t>
        <w:br/>
        <w:t>және сенім шаралары жөніндегі Кеңес қазіргі таңда ауқымды шараларды іске</w:t>
        <w:br/>
        <w:t>асырып келеді. Атап айтқанда, Азия континентінде терроризмге қарсы бірпесіп</w:t>
        <w:br/>
        <w:t>күресу және есірткі бизнесіне қарсы бірлескен іс-қимыл шаралары. Және Азия</w:t>
        <w:br/>
        <w:t>құрлығында күшейіп келе жатқан соғыс қимылдарының алдын алу ұйымның</w:t>
        <w:br/>
        <w:t>күн тәртібіндегі негізгі мәселесі болып отыр.</w:t>
        <w:br/>
        <w:t>Жоғарыда айтып кеткеніміздей, еліміз шын мәнісінде әлемдік қауіпсіздікті</w:t>
        <w:br/>
        <w:t>нығайтуды іс жүзінде көрсетуші бірден-бір ел болып отыр. Оның айқын үлгісі -</w:t>
        <w:br/>
        <w:t>қолында ядролық қаруы бола тұра, одан өз еркімен бас тартуы. Қазақстанды</w:t>
        <w:br/>
        <w:t>ядролық қарусыз ел ету ретінде іргелі жұмыс 1991 жылы 29 тамызда еліміздің</w:t>
        <w:br/>
        <w:t>Президенті Н.Назарбаевтың Семей ядролық полигонын жабу жөніндегі жар-</w:t>
        <w:br/>
        <w:t>лығынан Бастау алды. Қазақстан Республикасы стратегиялық шабуыл қару-</w:t>
      </w:r>
    </w:p>
    <w:p>
      <w:r>
        <w:t>жарағын шектеу мен қысқарту туралы шартқа, орта және таяу қашықтықтағы</w:t>
        <w:br/>
        <w:t>ракеталарды жою туралы шартқа, Еуропалық кәдімгі қару-жарақ күштері ту-</w:t>
        <w:br/>
        <w:t>ралы шартқа қол қойды. 1993 жылы желтоқсан айында Қазақстан Республи-</w:t>
        <w:br/>
        <w:t>касының Жоғарғы Кеңесі ядролық қаруды таратпау туралы шартты бекітті.</w:t>
        <w:br/>
        <w:t>Республикамыз тәуелсіздік алғаннан кейін, сыртқы «сәуегейлер» ең алды-</w:t>
        <w:br/>
        <w:t>мен Қазақстанда ұлтаралық қақтығыс өршиді деп өз болжамдарын айтқан бо-</w:t>
        <w:br/>
        <w:t>латын. Бірақ ұлтаралық қатынас сынды нәзік мәселеде кеңпейіл қазақ хал-</w:t>
        <w:br/>
        <w:t>қының дарқан көңілі мен Елбасымыздың бұл саладағы сарабдал саясаты</w:t>
        <w:br/>
        <w:t>ұлтаралық қатынастың қазақстандық жолын көрсетті.</w:t>
        <w:br/>
        <w:t>Президентіміз Н.Назарбаев дүниежүзілік қауымдастықпен байланысымыз-</w:t>
        <w:br/>
        <w:t>ды және сыртқы саяси қарым-қатынастарымызды баяндайтын «Ғасырлар то-</w:t>
        <w:br/>
        <w:t>ғысында» деген еңбегінде біздің республикамыздың сыртқы саясатының та-</w:t>
        <w:br/>
        <w:t>быстарын былайша тұжырымдайды: «Біз халықаралық жанжалдардан ірге-</w:t>
        <w:br/>
        <w:t>мізді аулақ салып келеміз. Ядролық қарулармен біржола қоштастық. Ядро-</w:t>
        <w:br/>
        <w:t>лық сынақты бірінші болып тоқтаттық. Барша мемлекеттердің бәрімен де та-</w:t>
        <w:br/>
        <w:t>ту-тәттілікке ұмтылудамыз. Бұл мәселеде сөзіміз бен ісімізде алшақтық бо-</w:t>
        <w:br/>
        <w:t>лып көрген емес. Сенімге де солай ие болып отырмыз».</w:t>
        <w:br/>
        <w:t>--4 41---</w:t>
        <w:br/>
        <w:t>------------------9 Тұлға туралы толғамдар 8"------------</w:t>
        <w:br/>
        <w:t>Қазақтың құлан жортса тұяғы тозатын, қыран ұшса қанаты талатын ұлан-</w:t>
        <w:br/>
        <w:t>ғайыр даласы бар. Ата-бабаларымыз ақ найзаның ұшымен, ақ білектің күші-</w:t>
        <w:br/>
        <w:t>мен қорғап қалған соншама алып далада, сондай алып кеңістікте мемлекет</w:t>
        <w:br/>
        <w:t>құру қиынның қиыны еді. Бір кезде жығылған Орданы қайта тігу, құлаған туды</w:t>
        <w:br/>
        <w:t>қайта тіктеу, елдің елінің ғана, ердің ерінің ғана қолынан келетін іс әді. Бізде</w:t>
        <w:br/>
        <w:t>ондай елдің де барын, бізде ондай ердің де барын мақтаныш етеміз. Елдің</w:t>
        <w:br/>
        <w:t>аты - Қазақстан, ердің аты - Нұрсұптан. Қазақстан, Астана, Назарбаев дей-</w:t>
        <w:br/>
        <w:t>тін сөздер бір-бірінен бөлінбейтін ұғымға айналды.</w:t>
        <w:br/>
        <w:t>Әрине, біз - бүгін ұлтымыздың абыройына, киесіне айналған Президен-</w:t>
        <w:br/>
        <w:t>тімізбен мақтана алатын халықпыз. Себебі ол кісі - Отанымыздың беделін</w:t>
        <w:br/>
        <w:t>биікке көтеріп келе жатқан алып тұлға. Оның дәлелі Елбасымыз Нұрсұлтан</w:t>
        <w:br/>
        <w:t>Әбішұлы Назарбаевтың халықаралық беделінің арқасында Қазақстан биыл-</w:t>
        <w:br/>
        <w:t>ғы жылы Еуропадағы қауіпсіздік пен ынтымақтастық ұйымына төрағалық етіп</w:t>
        <w:br/>
        <w:t>отырса, келесі жылы еліміз Ислам конференциясына төрағалық өтеді.</w:t>
        <w:br/>
        <w:t>Аса құрметті Нұрағамыз барлық биігіне қажырлы еңбегі, асқан ақыл-па-</w:t>
        <w:br/>
        <w:t>расаты, жоғары адамгершілігі, қарапайымдылығы, ұлтжандылығы, өз жерін,</w:t>
        <w:br/>
        <w:t>елін жан-тәнімен сүйгендігімен жетіп, қаншама сатылардан өткен ұлы қай-</w:t>
        <w:br/>
        <w:t>раткер деп білемін. Оның бір дәлелі ретінде сіздерге мына бір кішкентай</w:t>
        <w:br/>
        <w:t>ғана оқиғаны айтқым келеді. 1995 жылы ақпан айының 25-і күні мен Прези-</w:t>
        <w:br/>
        <w:t>дентіміздің қабылдау залында болдым. Күн тәртібіндегі мәселе Көкшетау</w:t>
        <w:br/>
        <w:t>және Қызылорда облыстарындағы экономикалық реформалардың іс жүзін-</w:t>
        <w:br/>
        <w:t>де қалай жүзеге асырылып жатқаны туралы Президентке есеп беру еді. Шы-</w:t>
        <w:br/>
        <w:t>ның айтсам, маған кезек келгенде мінбеге жеткенше қобалжып бардым. Қы-</w:t>
        <w:br/>
        <w:t>сылып-қымтырылып, қалай бастарымды білмедім. Алғашқы сөзден кейін-ақ</w:t>
        <w:br/>
        <w:t>Елбасының соншама қарапайым жүзін көріп, өзімді тіптен еркін сөзіне бас-</w:t>
        <w:br/>
        <w:t>тадым. Сондағы менің көзімнің жеткені, ол кісі алдында жатқан қағаздарға</w:t>
        <w:br/>
        <w:t>қарамастан, экономикалық есеп-қисап, көрсеткіштер жайында еркін пікір ал-</w:t>
        <w:br/>
        <w:t>масты. Және күн тәртібіндегі мәселелерден жан-жақты хабардар екендігіне</w:t>
        <w:br/>
        <w:t>анық көзім жетіп, ана тілімізде еркін сөйлеп, өзіне тарта білгеніне өте риза бол-</w:t>
        <w:br/>
        <w:t>дым. Президентімізбен сол жолғы көзбе-көз кездесуден кейін, ел экономикасы</w:t>
        <w:br/>
        <w:t>тұралап, қанша қиындықтар болып жатса да менде «осындай ұлы қайраткер</w:t>
        <w:br/>
        <w:t>еліміздің экономикасын бұл қиындықтардың бәрінен аман өткізіп, әрі қарай да</w:t>
        <w:br/>
        <w:t>дамытады» деген үлкен сенім пайда болды. Бүгін соп сенімнің дұрыс еке-</w:t>
        <w:br/>
        <w:t>ніне топық көзім жетіп отыр. Өйткені «Қазақстан-2030» стратегиясын жасап,</w:t>
        <w:br/>
        <w:t>оны жүйелі түрде жүзеге асыру арқылы епіміздің әлеуметтік-экономикалық да-</w:t>
      </w:r>
    </w:p>
    <w:p>
      <w:r>
        <w:t>муында айтарлықтай ілгерілеуге қоп жетті. ІЖӨ-нің өсуі жыл сайын орташа</w:t>
        <w:br/>
        <w:t>8,5 пайызды құрап, алғашқы мәнінен 2,3 есе асып түсті. Табысы ең төменгі</w:t>
        <w:br/>
        <w:t>күнкөріс деңгейінен төмен халықтың үлесі 2000 жылғы 31,8 пайыздан 12,7</w:t>
        <w:br/>
        <w:t>пайызға дейін қысқарып, ел тұрғындарының тұрмысы анағұрлым жақсарды.</w:t>
        <w:br/>
        <w:t>Соның арқасында халқымыздың орташа өмір сүру ұзақтығы 65 жылдан 68</w:t>
        <w:br/>
        <w:t>жылға дейін өсті. Бұл Стратегиялық даму жоспарының алғашқы онжылды-</w:t>
        <w:br/>
        <w:t>ғы үшін төмен көрсеткіш емес.</w:t>
        <w:br/>
        <w:t>-----3 419 Ө----</w:t>
        <w:br/>
        <w:t>------------------“4 Тұлға туралы толғамдар Ә-----------</w:t>
        <w:br/>
        <w:t>бара жатқан қазіргі жағдайдың өзінде біз одан шығып отырмыз. Әлемге таны-</w:t>
        <w:br/>
        <w:t>мал экономист-сарапшылар мен мемлекет басшылары, соның ішінде Қытай</w:t>
        <w:br/>
        <w:t>Хапық Республикасының төрағасы Ху Цзиньтаоның Президентіміз Нұрсұлтан</w:t>
        <w:br/>
        <w:t>Назарбаевты Қазақстанның дағдарыстан шығуымен құттықтауы -- бұл сөзі-</w:t>
        <w:br/>
        <w:t>міздің айқын дәлелі. Тағы бір мысал, еліміздің оңтүстігінде «Көксарай» су</w:t>
        <w:br/>
        <w:t>қоймасын салу жөнінде бастапқыда әр түрлі пікірлер болды. Біреу «керек»</w:t>
        <w:br/>
        <w:t>деді, біреу «керек емес» деді. Ақыр аяғында Елбасының тікелей шешімімен</w:t>
        <w:br/>
        <w:t>ол басталып, алғашқы кезегі пайдалануға да берілді. Бұл шешімнің де асқан</w:t>
        <w:br/>
        <w:t>көрегенділік екенін биылғы жыл көз алдымызда дәлелдеп отыр. Егер осы</w:t>
        <w:br/>
        <w:t>су қоймасы салынбағанда, жауын-шашынның молдығынан, еліміздің шығы-</w:t>
        <w:br/>
        <w:t>сындағы сияқты, оңтүстікте де қанша шығын болуы мүмкін еді! Тек Елбасы</w:t>
        <w:br/>
        <w:t>қабылдаған шешім, жедел әрекеттің арқасында ғана биыл оңтүстікте орын</w:t>
        <w:br/>
        <w:t>алуы мүмкін көп қиындықтардың алды алынды. Бұлар - ел өмірінен ғана</w:t>
        <w:br/>
        <w:t>алынған екі мысал. Сонымен бірге Нұрсұлтан Назарбаев - бүкіл адамзаттың</w:t>
        <w:br/>
        <w:t>келешегіне қатысты тың да тура бастамалармен керініп жүрген әлемдік дең-</w:t>
        <w:br/>
        <w:t>гейдегі үлкен саясаткер. Оның жарқын бір мысалы -- биылғы сәуір айында</w:t>
        <w:br/>
        <w:t>ғана Вашингтонда өткен ядролық қарусыздануға қатысты саммитте біздің Пре-</w:t>
        <w:br/>
        <w:t>зидентімізге көптеген елдердің басшылары мен саяси сарапшылар, әсіре-</w:t>
        <w:br/>
        <w:t>се, АҚШ президенті Барак Обама тарапынан берілген баға мен көрсетілген</w:t>
        <w:br/>
        <w:t>құрметтер.</w:t>
        <w:br/>
        <w:t>Елбасы белгілеген экономикалық саясатты жүзеге асырып, реформалар</w:t>
        <w:br/>
        <w:t>жүргізудің арқасында Қазақстан тәуелсіздік алғаннан бері, міне, жан басына</w:t>
        <w:br/>
        <w:t>шаққандағы ішкі жалпы өнім 8000 долларға жетті. Халқымыз бейбіт өмірдің</w:t>
        <w:br/>
        <w:t>ләззатын көріп, адамдар тыныш еңбек етіп, ұрпақтарын алаңсыз тәрбиелеу-</w:t>
        <w:br/>
        <w:t>де. Қазақстанның экономикалық даму үрдісін жұмыр жердің жұртшылығы тү-</w:t>
        <w:br/>
        <w:t>гел біліп, көріп отыр емес пе?</w:t>
        <w:br/>
        <w:t>Айтпақшы, жұмыр жерде қауіпсіздік пен тұрақтылықты дәйекті ету мақса-</w:t>
        <w:br/>
        <w:t>тында Ұжымдық қауіпсіздік шарты ұйымына мүше елдердің лидерлері бас</w:t>
        <w:br/>
        <w:t>қосқанда, Екатеринбургте Шанхай ынтымақтастық ұйымына мүше елдер бас-</w:t>
        <w:br/>
        <w:t>шыларының саммитінде «Не мәселе қозғалар екен?» деп елеңдестік. Таң-</w:t>
        <w:br/>
        <w:t>ғалғаным: жұмыр жердің тең жарымын жайлаған, дүниені аузына қаратқан</w:t>
        <w:br/>
        <w:t>апып елдердің басшылары арасында Президентіміз айрықша нұсқаланып</w:t>
        <w:br/>
        <w:t>кәрінді. Жарқылдап жүрді. Толағайлы ой толғады. «Енді не қыламыз?» деп</w:t>
        <w:br/>
        <w:t>дағдарыстан үркіп, дағдара бастаған жайсаңдар мен жақсыларға серпін берер</w:t>
        <w:br/>
        <w:t>тың сөз айтты, санасына сенім ұялатты. Үстіміздегі жылы үлкен сегіздік (58)</w:t>
        <w:br/>
        <w:t>пен жиырма алпауыттың (520) лидерлері бас қосқан жиынында Президентіміз</w:t>
        <w:br/>
        <w:t>жаңашылдығымен көзге түсті. Елден бұрын дағдарыстан шығу кілтін ұсын-</w:t>
        <w:br/>
        <w:t>ды. Валютаның «аспанға ұшып кетуінің» жеті түрлі себеп-салдарын жіліктеп</w:t>
        <w:br/>
        <w:t>шықты. Тұла бойында жеті түрлі генетикалық сырқаты бар валютаны, ақаулы</w:t>
        <w:br/>
        <w:t>капиталды Президентіміз «дефектал» деп атады. «Жаңа дамуға жаңа белгі,</w:t>
        <w:br/>
        <w:t>тың атау берілгені жөн. Ертедегі гректер дамудың жоғарғы кезеңін «акме» деп</w:t>
        <w:br/>
        <w:t>атаған. Бойында ауру-сырқауы жоқ таза капиталды жаңаша акметал деп бел-</w:t>
        <w:br/>
        <w:t>тілейік, ап жаңа әлемнің болашақ сатысын ендігі жерде акметализм деп ата-</w:t>
        <w:br/>
        <w:t>ған дұрыс болар» деп келешек жайлы тың тұжырым жасады. Ертеңгі күнге</w:t>
        <w:br/>
        <w:t>----4 47 Б----</w:t>
      </w:r>
    </w:p>
    <w:p>
      <w:r>
        <w:t>-----------------“б Тұлға туралы толғамдар Ө-----------</w:t>
        <w:br/>
        <w:t>Шосалы САЛҚЫНБЕК,</w:t>
        <w:br/>
        <w:t>тарих ғылымдарының кандидаты</w:t>
        <w:br/>
        <w:t>ЕҚЫҰ-ға ТӨРАҒАЛЫҚ -</w:t>
        <w:br/>
        <w:t>ЕЛБАСЫНЫҢ ЕРЛІККЕ ПАРА-ПАР ЕҢБЕГІНІҢ ЖЕМІСІ</w:t>
        <w:br/>
        <w:t>- Епіміз әлемдегі беделді халықаралық ұйымдардың бірі - Еуропа-</w:t>
        <w:br/>
        <w:t>дағы қауіпсіздік пен ынтымақтастық ұйымының төрағасы ретінде өз</w:t>
        <w:br/>
        <w:t>қызметін абыроймен атқарып, жаңа идеялар мен бастамалары арқылы</w:t>
        <w:br/>
        <w:t>реформашылдығымен де көзге түсті. Алайда жұрттың дені Қазақстан тіз-</w:t>
        <w:br/>
        <w:t>гінен ұстаған халықаралық құрылымның тарихын, негізгі атқарар қыз-</w:t>
        <w:br/>
        <w:t>метін жан-жақты біле бермейді. Сондықтан әңгімемізді осы төңіректен</w:t>
        <w:br/>
        <w:t>бастасақ...</w:t>
        <w:br/>
        <w:t>- Екінші дүниежүзілік соғыс аяқталып, соғыстан әбден зардап шеккен ха-</w:t>
        <w:br/>
        <w:t>лықтар бейбіт әмірге бет түзегенімен, «қырғи-қабақ соғыс» күшейіп, елдері</w:t>
        <w:br/>
        <w:t>екі лагерьге бөлінген әлем жанталаса қарулануды қайта бастады. Жүздеген</w:t>
        <w:br/>
        <w:t>миллиард доллар соғыс техникасын шығаруға жұмсалды. Тіпті жер шарын-</w:t>
        <w:br/>
        <w:t>да соғыс ошақтары пайда болды.</w:t>
        <w:br/>
        <w:t>Дүние жүзіне зор қайғы-қасірет әкелген әлемдік соғыстың екі рет тұтануы-</w:t>
        <w:br/>
        <w:t>на себепші болған Еуропа континентінде бейбітшілік пен ынтымақтастықты</w:t>
        <w:br/>
        <w:t>күшейту ниетінде бұрынғы Кеңестер Одағының бастамасымен әуропалық ел-</w:t>
        <w:br/>
        <w:t>дердің басын біріктіретін ұйымды құруға алғашқы қадам жасалды. Алғашында</w:t>
        <w:br/>
        <w:t>Еуропаның отыз үш елі және АҚШ, Канада елдері кірген ұйым «Еуропадағы</w:t>
        <w:br/>
        <w:t>қауіпсіздік және ынтымақтастық жөніндегі кеңес» деп аталды.</w:t>
        <w:br/>
        <w:t>Ұйымның құрылуындағы басты мақсат Еуропадағы қауіпсіздікті нығайту,</w:t>
        <w:br/>
        <w:t>әскери тайталасты азайтудың жолдарын қарастыру болды. 1973 жылдан бас-</w:t>
        <w:br/>
        <w:t>талған бірнеше кездесулер мен кеңестерден кейін, ортақ кепісімге 1975 жы-</w:t>
        <w:br/>
        <w:t>лы Финляндияның Хельсинки қаласында қол қойылған еді. Осылайша сол</w:t>
        <w:br/>
        <w:t>кезеңде 35 мемлекеттің басын біріктірген Еуропадағы қауіпсіздік және ын-</w:t>
        <w:br/>
        <w:t>тымақтастық жөніндегі кеңестің қорытынды актісі дүниеге келген болатын.</w:t>
        <w:br/>
        <w:t>Аталған ұйым осыдан кейінгі жылдары өз қызметін сала-сала бойынша жетілді-</w:t>
        <w:br/>
        <w:t>ре, дамыта отырып, Еуропа континентінде қауіпсіздікті нығайту жолында үл-</w:t>
        <w:br/>
        <w:t>кен ауқымды шараларды атқарды. Қалыптасқан жағдайларға байланысты</w:t>
        <w:br/>
        <w:t>жоғары деңгейлердегі кездесулерде ұйым өз ішінде реформалық қайта құ-</w:t>
        <w:br/>
        <w:t>рылымдарды жүргізе отырып, ЕҚЫҰ-ның адам құқықтары мен демократия-</w:t>
        <w:br/>
        <w:t>лық институттар жөніндегі бюросын, аз ұлттар ісі жөніндегі жоғарғы комис-</w:t>
        <w:br/>
        <w:t>сар органын, ЕҚЫҰ-ның Парламенттік ассамблеясын және ЕҚЫҰ-ға мүше</w:t>
        <w:br/>
        <w:t>елдердегі ақпарат құралдарының жағдайын бақылайтын БАҚ-тың бостанды-</w:t>
        <w:br/>
        <w:t>ғы мәселесі жөніндегі өкілдік органдарын құрды.</w:t>
        <w:br/>
        <w:t>Еуропадағы қауіпсіздік пен ынтымақтастық жөніндегі кеңестің 1991 жып-</w:t>
        <w:br/>
        <w:t>ғы Москва кеңесінде адамдық құндылықтар өлшемі сөз болып, алғаш рет</w:t>
        <w:br/>
        <w:t>адам құқықтарына қатысты негізгі бостандықтар туралы, демократия мен</w:t>
        <w:br/>
        <w:t>заңның жоғары тұратыны жөнінде құжат қабылданды.</w:t>
        <w:br/>
        <w:t>----д 29 5--</w:t>
        <w:br/>
        <w:t>«Қазақ энцикпопедиясының» Бас директоры</w:t>
        <w:br/>
        <w:t>Бауыржан ЖАҚЫП</w:t>
        <w:br/>
        <w:t>ТҰЛҒА</w:t>
        <w:br/>
        <w:t>туралы толғамдар</w:t>
      </w:r>
    </w:p>
    <w:p>
      <w:r>
        <w:t>Құрастырушылар:</w:t>
        <w:br/>
        <w:t>Махмұт Базарқұлұлы ҚАСЫМБЕКОВ</w:t>
        <w:br/>
        <w:t>Асқар Мәуленұлы МОЛДАҒАРИНОВ</w:t>
        <w:br/>
        <w:t>Әбдімүтәл Садықұлы ӘЛІБЕКОВ</w:t>
        <w:br/>
        <w:t>Редакторлары:</w:t>
        <w:br/>
        <w:t>Нұрымжан МАУЫТОВ.</w:t>
        <w:br/>
        <w:t>Әбділдабек САЛЫҚБАЙ</w:t>
        <w:br/>
        <w:t>Дизайнері</w:t>
        <w:br/>
        <w:t>Рүстем-АРСЛАНОВ</w:t>
        <w:br/>
        <w:t>Тех. редакторы</w:t>
        <w:br/>
        <w:t>Саят АҚЫЛОВ</w:t>
        <w:br/>
        <w:t>------------------&lt;Ә Тұлға туралы толғамдар Е--------------</w:t>
        <w:br/>
        <w:t>ЕҚЫҰ-ның екінші өлшемі - экономикалық-экологиялық саладағы өзара се-</w:t>
        <w:br/>
        <w:t>нім мен қауіпсіздік жайы да мәз емес. Әлемді шарпыған экономикалық дағ-</w:t>
        <w:br/>
        <w:t>дарыс басталған тұста Ресей бұған тікелей кінәлі өл ретінде АҚШ-ты айып-</w:t>
        <w:br/>
        <w:t>тағаны белгілі. Ал үшінші өлшем адам құқықтарын қорғау, демократиялық инс-</w:t>
        <w:br/>
        <w:t>титуттарды дамыту, сайлауға бақылау жүргізу саласында да қордаланған</w:t>
        <w:br/>
        <w:t>мәселелер жеткілікті болып отыр. Олай дейтініміз, Косоводағы сайлауды</w:t>
        <w:br/>
        <w:t>Еуропа елдері демократиялық сайлау деп таныса, оған Ресей басқаша баға</w:t>
        <w:br/>
        <w:t>берді. Өз кезегінде Еуропа елдері Приднестровьедегі, Оңтүстік Осетиядағы,</w:t>
        <w:br/>
        <w:t>Абхазиядағы сайлауларды әділ өтті деп танымаған болатын. Ресейдің Ко-</w:t>
        <w:br/>
        <w:t>совоның тәуелсіздігін мойындамағаны, Еуропа өлдерінің Оңтүстік Осетия, Аб-</w:t>
        <w:br/>
        <w:t>хазия, Приднестровьенің тәуелсіздігін мойындамағаны демократиялық құн-</w:t>
        <w:br/>
        <w:t>дылық өпшемдерінің қаншалықты деңгейге жеткендігін және бағаланатынын</w:t>
        <w:br/>
        <w:t>көрсетсе керек.</w:t>
        <w:br/>
        <w:t>Сонымен қатар Еуропа бақылаушыларының ТМД елдерінде өткен сайлау-</w:t>
        <w:br/>
        <w:t>ларға кері баға беріп, саяси қысым көрсету әрекеттері де Еуропа елдерінде</w:t>
        <w:br/>
        <w:t>екіжақты қалыптың бар екенін көрсетті.</w:t>
        <w:br/>
        <w:t>2003 жылдан бастап, Ресей мен ЕҚЫҰ-ның көптеген мүшелері арасында-</w:t>
        <w:br/>
        <w:t>ғы жанжалдарға байланысты ұйым аясында саяси қарарлар қабылданбады.</w:t>
        <w:br/>
        <w:t>Екі жақты саяси айыптаулар нәтижесінде ЕҚЫҰ 2007 жылы Ресейде бопған</w:t>
        <w:br/>
        <w:t>парламент сайлауына да, президент сайлауына да өз бақылаушыларын жі-</w:t>
        <w:br/>
        <w:t>беруден бас тартты. Қазіргі таңда Ресей ЕҚЫҰ-ны реформалауды табанды</w:t>
        <w:br/>
        <w:t>түрде ұсынып келеді.</w:t>
        <w:br/>
        <w:t>Алдағы уақытта ұйымның жоғарғы деңгейдегі кездесулерінде қабылдан-</w:t>
        <w:br/>
        <w:t>ған, осыған дейін қаншама қиындықтармен қол жеткізілген келісім-шарттар-</w:t>
        <w:br/>
        <w:t>ға адалдық қағидаларын қатаң сақтау аса маңызды шаралар қатарына жата-</w:t>
        <w:br/>
        <w:t>ды. Мәселен, 1999 жылы болған Стамбұл саммитінде Ресейдің Приднестро-</w:t>
        <w:br/>
        <w:t>вьеден және Грузиядан өз әскерін алып кету жөнінде міндеттеме алып, оны</w:t>
        <w:br/>
        <w:t>орындамауы өзара сенім, адалдық міндеттемелерді орындау сынды аса жау-</w:t>
        <w:br/>
        <w:t>апты істерге зиянын тигізіп, өзара сенімсіздікті күшейтуде.</w:t>
        <w:br/>
        <w:t>Айта кететін тағы бір мәселе, тарихи қалыптасқан жағдайларға ортақ баға</w:t>
        <w:br/>
        <w:t>беру, бір-бірінің көзқарас өлшемдерін құрметтеу сынды рухани нәзік сала-</w:t>
        <w:br/>
        <w:t>лар да өз шешімін таппай келеді. Мәселен, ЕҚЫҰ жанындағы парламенттік</w:t>
        <w:br/>
        <w:t>ассамблея өткен жыпы коммунизмді нацизммен теңеген қарар қабылдап,</w:t>
        <w:br/>
        <w:t>Молотов пен Риббентроп қол қойған 23 тамыз күнін коммунизм мен нацизм</w:t>
        <w:br/>
        <w:t>құрбандарын еске алу күні деп жариялады. Бұрынғы КСРО-ның құрамына</w:t>
        <w:br/>
        <w:t>кірген кептеген тәуелсіз елдер болса, 2010 жылы мамыр айында жеңістің</w:t>
        <w:br/>
        <w:t>65 жылдық мерейтойын кеңінен атап өтті. Сондықтан да ұйым мүшелерінің</w:t>
        <w:br/>
        <w:t>басын қосып, жоғарғы деңгейде саммит өткізу - еріккеннің ермегі емес, ха-</w:t>
        <w:br/>
        <w:t>лықаралық маңызы бар жиын. Мұны Қазақстанның өз жауапкершілігіне алып,</w:t>
        <w:br/>
        <w:t>әлемдік маңыз берілуі тарихта қалатын тағы бір ірі оқиға болары анық.</w:t>
      </w:r>
    </w:p>
    <w:p>
      <w:r>
        <w:t>- Олай болса, желтоқсан айында Астана қаласында өтетін ЕҚЫҰ сам-</w:t>
        <w:br/>
        <w:t>митінің күн тәртібінде қаралатын негізгі мәселелер жөнінде өз ойлары-</w:t>
        <w:br/>
        <w:t>ңызды ортаға салып кетсеңіз?</w:t>
        <w:br/>
        <w:t>--24 44 -</w:t>
        <w:br/>
        <w:t>-“&lt;3 Тұлға туралы толғамдар Е»-</w:t>
        <w:br/>
        <w:t>Қорыта айтқанда, еліміз сыртқы саясат саласында көп векторлы бағыт ұс-</w:t>
        <w:br/>
        <w:t>тана отырып, әлемнің барлық елдерімен тең дәрежедегі қарым-қатынас орна-</w:t>
        <w:br/>
        <w:t>тып келеді.</w:t>
        <w:br/>
        <w:t>- Қазақстанның ЕҚЫҰ-ға төрағалық қызметі қаншалықты сәтті өтіп жа-</w:t>
        <w:br/>
        <w:t>тыр, аз мерзім ішінде қандай ауқымды шараларды атқара алдық, ұйым</w:t>
        <w:br/>
        <w:t>аясындағы қауіпсіздік және басқа да істерге басшылық жасауда басқа</w:t>
        <w:br/>
        <w:t>елдерге үлгі боларлық іс-әрекеттеріміз жөнінде не айтар едіңіз?</w:t>
        <w:br/>
        <w:t>- Солтүстік Америка, Еуропа елдері және Орталық Азияның 56 елі мүше</w:t>
        <w:br/>
        <w:t>болып табылатын мұндай ірі ұйымның саммитін өткізуге осыған дейін басқа</w:t>
        <w:br/>
        <w:t>епдер де әрекет жасаған еді. Тек ұйым аясында ғана емес, әлемдік көлемдегі</w:t>
        <w:br/>
        <w:t>еліміздің бейбітшіл мақсаттардағы нақты қадамдары және оны іске асыруы,</w:t>
        <w:br/>
        <w:t>ұйымның басқа мүшелерін қазақ еліне және оның басшысына көрсетілетін</w:t>
        <w:br/>
        <w:t>үлкен құрмет пен сенімге итермеледі.</w:t>
        <w:br/>
        <w:t>2007 жылы қараша айында өткен ұйымның сыртқы істер министрлерінің</w:t>
        <w:br/>
        <w:t>Мадрид кездесуінде еліміздің 2010 жылы төрағалығы бір ауыздан мақұлданды.</w:t>
        <w:br/>
        <w:t>Еліміздің ЕҚЫҰ-ға төрағалық жұмысы бұрыннан қалыптасқан үш өлшемнің:</w:t>
        <w:br/>
        <w:t>әскери-саяси, экономикалық-экологиялық және гуманитарлық саладағы адам</w:t>
        <w:br/>
        <w:t>құқықтарын қорғау мен дамыту бойынша өрбуде.</w:t>
        <w:br/>
        <w:t>Елбасымыз 2010 жылы қаңтар айында Қазақстанның ұйымға тәраға қыз-</w:t>
        <w:br/>
        <w:t>метіндегі бағдарламалық сөзінде ұйым аясындағы басымдық бағыттарды ай-</w:t>
        <w:br/>
        <w:t>қындап берді. Ол Сенім, Дәстүр, Ашықтық, Төзімділік сынды адам құнды-</w:t>
        <w:br/>
        <w:t>лықтары аясында жүргізілетін болды. Қазақстанның төрағалығы барысында</w:t>
        <w:br/>
        <w:t>атқарылған үлкен шаралардың біріне әлемдік тұрақсыздықтың, есірткі тас-</w:t>
        <w:br/>
        <w:t>қынының орталығына айналған Ауғанстанға қатысты атқарылып жатқан жұ-</w:t>
        <w:br/>
        <w:t>мыстарды айтуымызға болады. Биыпғы жылы ауған жастарын еліміздің жо-</w:t>
        <w:br/>
        <w:t>ғарғы оқу орындарында оқытуға 50 млн доллар көлемінде қаржы бөлінді.</w:t>
        <w:br/>
        <w:t>Қыркүйек айында ауған жастарының алдыңғы пегі қазақ топырағына аяқ ба-</w:t>
        <w:br/>
        <w:t>сып, оқуын бастап кетті.</w:t>
        <w:br/>
        <w:t>Ұйымның төрағасы аясындағы Қазақ елінің нақты қадамдарын көрші Қыр-</w:t>
        <w:br/>
        <w:t>ғызстан еліндегі жағдайды барынша бейбіт реттеу, азамат соғысының өріс-</w:t>
        <w:br/>
        <w:t>теп кетуіне мүмкіндігінше жол бермеу, қираған тұрғын үйлер мен нысандарды</w:t>
        <w:br/>
        <w:t>қалпына келтіруге көмек қолын созу әрекеттерінен айқын көруге болады.</w:t>
        <w:br/>
        <w:t>Қазақстанның көрші Қырғыз еліне көмегі, екінші жағынан алғанда, эконо-</w:t>
        <w:br/>
        <w:t>микалық тұрғыдан көрініс беруде. Қазақ елі қырғыз экономикасын қалпына</w:t>
        <w:br/>
        <w:t>келтіру үшін 10 миллион доллар көлемінде жәрдем берді. Жалпы алғанда,</w:t>
        <w:br/>
        <w:t>Қырғызстандағы тұралаған экономиканы, ұлтаралық жанжал барысындағы</w:t>
        <w:br/>
        <w:t>қираған елді мекендерді қалпына келтіру үшін 100 миллионға жуық қаржы</w:t>
        <w:br/>
        <w:t>қажет болса, еліміз осы мәселеге әлемнің назарын аударып, қаржылай кө-</w:t>
        <w:br/>
        <w:t>мек беруге шақыруда.</w:t>
        <w:br/>
        <w:t>ЕҚЫҰ Қазақстанға ұйым төрағалығын сеніп тапсырғандағы атқарылатын</w:t>
        <w:br/>
        <w:t>негізгі жұмыстардың біріне Қазақстанның өзі мүше болып табылатын ТМД-</w:t>
        <w:br/>
        <w:t>ның аумағындағы кейбір мемлекеттер арасындағы жер мәселесіне байла-</w:t>
        <w:br/>
        <w:t>нысты туындап, оның артында қарулы қақтығыстарға ұласқан жанжалдарды</w:t>
        <w:br/>
        <w:t>бейбіт жолмен реттеу жатты.</w:t>
      </w:r>
    </w:p>
    <w:p>
      <w:r>
        <w:t>-Э 432 -</w:t>
        <w:br/>
        <w:t>ІБВМ 9965-893-67-5</w:t>
        <w:br/>
        <w:t>789965!7893674</w:t>
        <w:br/>
        <w:t>Басуға 03.10.2011 қол қойылды.</w:t>
        <w:br/>
        <w:t>Пішімі 70х1007/,6. Офсеттік басылыс,</w:t>
        <w:br/>
        <w:t>Шартты баспа табағы 35,8. Таралымы 2000.</w:t>
        <w:br/>
        <w:t>Тапсырыс Мг 6113.</w:t>
        <w:br/>
        <w:t>Қазақстан Республикасы</w:t>
        <w:br/>
        <w:t>Байланыс және ақпарат министрлігі</w:t>
        <w:br/>
        <w:t>«Қазақ энциклопедиясы» ЖШС</w:t>
        <w:br/>
        <w:t>050035, Алматы қ., 8-ықшамаудан, 19А-үй</w:t>
        <w:br/>
        <w:t>млуу/.Кагепс.К2, Е-та!: КагепсФтай.ги</w:t>
        <w:br/>
        <w:t>апсырыс берушінің файлдарынан Қазақстан Республикасы</w:t>
        <w:br/>
        <w:t>“Полиграфкомбинат” ЖШС-нде басылды.</w:t>
        <w:br/>
        <w:t>050002, Алматы қапасы, М. Мақатаев көшесі, 41.</w:t>
        <w:br/>
        <w:t>-------------------3 Тұлға туралы толғамдар Ө--------</w:t>
        <w:br/>
        <w:t>қалай қадам басуды ойласуға шақырды. Әуелі ақаусыз, ауру-сырқаусыз өңір-</w:t>
        <w:br/>
        <w:t>пік жаңа валютаға көшкен жөн деді. Баяғы жеті залалды, дімкәсті валютаның</w:t>
        <w:br/>
        <w:t>шаңын қағып, сауықтырып, әлемдік акме-валютаның -- жеті ақаусыз жаңа жү-</w:t>
        <w:br/>
        <w:t>йесіне ертерек көшкеніміз дұрыс деп дабыл қақты. Валюталық-есептік бір-</w:t>
        <w:br/>
        <w:t>ліктерге арнап өңірлік және континенталдық эмиссиялық орталықтар жүйесін</w:t>
        <w:br/>
        <w:t>жасаған жөн деп нығыздады. Сәйтіп, Нұрсұлтан Әбішұлы жаңа жүйені -</w:t>
        <w:br/>
        <w:t>ақаусыз әлемдік валютаны - баяғы адамзатты топан судан құтқарған Нұх ке-</w:t>
        <w:br/>
        <w:t>месіне теңеді.</w:t>
        <w:br/>
        <w:t>«Адамзат әлі біліп болмаған дағдарысты, айрықша үрейлі құбылысты те-</w:t>
        <w:br/>
        <w:t>рең зерделеуіміз қажет. Ескі догмалар мен стереотиптерді сілкіп салып, эко-</w:t>
        <w:br/>
        <w:t>номикалық заңдарды қайта қарастыратын кезең келді. Жаңаша батыл көзқа-</w:t>
        <w:br/>
        <w:t>рас қажет», - дегенді алғаш айтқан да Қазақстан Президенті болды.</w:t>
        <w:br/>
        <w:t>Көнерген дефекталдан шығып, жаңа әлемдік транзиталға көшу ұсынысы</w:t>
        <w:br/>
        <w:t>да - Президентіміздің жарқ еткен жаңашылдығының тағы бір көрінісі. Бұл</w:t>
        <w:br/>
        <w:t>ұсынысты Астана 1І экономикалық форумының мәртебелі мейманы, Нобель</w:t>
        <w:br/>
        <w:t>сыйлығының лауреаты Роберт Манделл мырза қуана құптады. Ризалық сезімін</w:t>
        <w:br/>
        <w:t>жасыра алмады. Президентіміздің осындай ойлы тұжырымдары мен пәрмен-</w:t>
        <w:br/>
        <w:t>ді іс-қимылдарынан кейін-ақ жаһанды жайлаған қаржылық қиындықтардан</w:t>
        <w:br/>
        <w:t>аман-есен өтіп, дағдарыстан дамуға қадам басамыз деген сенім жүрегіміз-</w:t>
        <w:br/>
        <w:t>дің төріне шығып, көңілден үрей кетті.</w:t>
        <w:br/>
        <w:t>Президент Назарбаев - мемлекеттігімізді орнатып, оны қалыптастырып,</w:t>
        <w:br/>
        <w:t>экономикасын реформалау арқылы өзін де, елін де әлемге мойындатқан қа-</w:t>
        <w:br/>
        <w:t>зіргі заманның аса дарынды тұлғасы! Елбасының аз ғана жылда адам айт-</w:t>
        <w:br/>
        <w:t>са нанғысыз атқарған қыруар істері болашақ ұрпаққа аңыз болып жететіні</w:t>
        <w:br/>
        <w:t>сөзсіз. Аумалы-төкпелі алмағайып заманда мың әліп, мың Тірілген қазақтың,</w:t>
        <w:br/>
        <w:t>үш ғасыр бодан болған елдің тізгінін Нұрекеңдей азаматтың ұстауы Алланың</w:t>
        <w:br/>
        <w:t>халыққа берген үлкен сыйы деп түсінемін. Қазақ халқы сан мың жылдар із-</w:t>
        <w:br/>
        <w:t>деген мұратына да, арманына да Нұрсұлтан Назарбаевтың тұсында жет-</w:t>
        <w:br/>
        <w:t>ті. Осы жылдарда біз Президентіміздің жарқылдаған кемеңгер келбетін, биік</w:t>
        <w:br/>
        <w:t>болмысын, кемел дарынын, ел басшысы ретіндегі көсем қасиеттерін айқын</w:t>
        <w:br/>
        <w:t>таныдық.</w:t>
      </w:r>
    </w:p>
    <w:p>
      <w:r>
        <w:t>Н.Назарбаев - ұлттық дәстүрде тәрбиеленген, халқының бар қадір-қасие-</w:t>
        <w:br/>
        <w:t>тін бойына жиған, тілін, тарихын, мәдениетін, әдет-ғұрпын, салт-дәстүрін же-</w:t>
        <w:br/>
        <w:t>тік білетін, ұлтын жан-тәнімен сүйетін, оның мәртебесін өсіріп келе жатқан,</w:t>
        <w:br/>
        <w:t>халқының үмітін, сенімін ақтап келе жатқан ұлтжанды Азаматы. Ол - қалың</w:t>
        <w:br/>
        <w:t>елдің жанашыры, мұңдасы, тағдырласы. Ол - қорыққанға - қорған, тарық-</w:t>
        <w:br/>
        <w:t>қанға - пана, зарыққанға сана бола білген өз елінің шын перзенті. Оп - ке-</w:t>
        <w:br/>
        <w:t>шегі мен бүгінгіні жетік білетін, ертеңгісін де оза ойлап, алдағыны болжай</w:t>
        <w:br/>
        <w:t>білетін көреген көсем. Ол - жиырма жылдан бері халқының жүгін қайыспай</w:t>
        <w:br/>
        <w:t>көтеріп келе жатқан қара нары. Оп - қазақ ұлтының халықаралық қауым-</w:t>
        <w:br/>
        <w:t>дастыққа кеңінен танылған, өркениетті елдердің басшыларымен терезесі тең,</w:t>
        <w:br/>
        <w:t>сөйлескенде сөзі асатын, егескенде еңсесін басатын, елдескенде мейірімін</w:t>
        <w:br/>
        <w:t>шашатын аузы уәлі, сөзі дуалы саясаткері.</w:t>
        <w:br/>
        <w:t>-3 418 Ө-</w:t>
        <w:br/>
        <w:t>--------------“5 Тұлға туралы толғамдар 6&gt;зГ”ГІ.Ы.А.МЮЫГ/...ГКҚХ.Б</w:t>
        <w:br/>
        <w:t>Құжатта аталған адам құндылықтары халықаралық сипат алып, кеңеске</w:t>
        <w:br/>
        <w:t>мүше мемлекеттердің ішкі істеріне жатпайтын болды.</w:t>
        <w:br/>
        <w:t>-- Еліміз беделді ұйымға мүше болу арқылы не ұтты?</w:t>
        <w:br/>
        <w:t>- Қазақстан Республикасы 1992 жылы осы ұйымға мүше болып кіру ар-</w:t>
        <w:br/>
        <w:t>қылы оның құжаттарында көрсетілген шарттармен адам құндылықтарын</w:t>
        <w:br/>
        <w:t>мойындайтынын білдіріп, өзінің алғашқы тәуелсіздік жылдарында-ақ осы бей-</w:t>
        <w:br/>
        <w:t>бітшіл ұйымның-сенімді серіктесіне айналды. Еліміз бұл ұйымға мүше-болып</w:t>
        <w:br/>
        <w:t>кіргеннен кейінгі ұйым аясындағы елімізге қатысты негізгі құжаттардың бірі</w:t>
        <w:br/>
        <w:t>Будапешт саммитінде қабылданды. Қазақстанның ядролық қарудан бас тар-</w:t>
        <w:br/>
        <w:t>ту жөніндегі ізгі қадамдарына жауап ретінде 1994 жылы 5 желтоқсанда Еу-</w:t>
        <w:br/>
        <w:t>ропадағы қауіпсіздік пен ынтымақтастық жөніндегі Кеңестің Будапештегі жо-</w:t>
        <w:br/>
        <w:t>ғары дәрежедегі кездесуінде үш ядролық мемпекеттің - Ресейдің, АҚШ-тың</w:t>
        <w:br/>
        <w:t>және Ұлыбританияның басшылары Қазақстан қауіпсіздігінің кепілдігі туралы</w:t>
        <w:br/>
        <w:t>меморандумға қол қойды.</w:t>
        <w:br/>
        <w:t>Еліміздің Президенті Н.Назарбаев сол кезеңдегі жағдайды: «Барынша қа-</w:t>
        <w:br/>
        <w:t>уіпсіз және тұрақты дүниежүзілік тәртіпті орнату жөніндегі бірлескен күш-жі-</w:t>
        <w:br/>
        <w:t>герді жүзеге асырудың жауапты кезеңінің бейнелі шебіне жеттік», - деп ба-</w:t>
        <w:br/>
        <w:t>ғалаған еді. Осы Будапешт саммитінде ұйымның атауы өзгеріп, бұдан былай</w:t>
        <w:br/>
        <w:t>ЕҚЫҰ деп атала бастады. Ұйым бұдан кейінгі жылдардағы мемлекет басшы-</w:t>
        <w:br/>
        <w:t>парының және сыртқы істер министрлерінің жоғарғы деңгейдегі кездесуле-</w:t>
        <w:br/>
        <w:t>рінде барынша қатерлі қақтығыстарға жол бермеу, оның алдын алу, қару-</w:t>
        <w:br/>
        <w:t>жарақтарды қысқарту, оған бақылау орнату, қақтығыстарды реттеу және тағы</w:t>
        <w:br/>
        <w:t>да басқа бейбітшілік шараларына қатысты ондаған келісімдерге қол қойып,</w:t>
        <w:br/>
        <w:t>арнайы бірлескен құжаттар қабылдады. Ал соңғы 1999 жылы қараша айын-</w:t>
        <w:br/>
        <w:t>да өткен ЕҚЫҰ-ның Стамбұл саммитінде «Еуропаның қауіпсіздік хартиясы»</w:t>
        <w:br/>
        <w:t>қабылданды. Араға 11 жыл салып, ұйымның жоғары дәрежелі саммиті Алла</w:t>
        <w:br/>
        <w:t>қаласа, бас қаламызда желтоқсан айында өткелі отыр.</w:t>
        <w:br/>
        <w:t>Қысқасы, Қазақстан әлемге танылды, қазақты әлем мойындады. Осының</w:t>
        <w:br/>
        <w:t>бөрі Елбасының жеңісі, ЕҚЫҰ-ға тәрағалық -- Елбасының ерлікке пара-пар</w:t>
        <w:br/>
        <w:t>еңбегінің жемісі.</w:t>
        <w:br/>
        <w:t>- Әлемнің 56 мемлекетінің басын біріктіріп отырған үлкен халықара-</w:t>
        <w:br/>
        <w:t>лық ұйымның төрағалығы Қазақстанға сеніп тапсырылуы әлемдік бей-</w:t>
        <w:br/>
        <w:t>бітшілікті нығайтуға үлес қосуымыздың жемісі емес пе?</w:t>
        <w:br/>
        <w:t>- Солай деуге де болады. Еліміз тәуелсіздік алғаннан кейін, оның қауіпсізді-</w:t>
        <w:br/>
        <w:t>гін қамтамасыз ету мәселесі күн тәртібінде маңызды орын алды. Өйткені, Ре-</w:t>
        <w:br/>
        <w:t>сей мен Қытай секілді ядролық қаруы бар мемлекеттердің ортасында орна-</w:t>
      </w:r>
    </w:p>
    <w:p>
      <w:r>
        <w:t>ласуымыз және оңтүстігінде мұсылман мемлекеттерімен шектесуі қауіпсіздік</w:t>
        <w:br/>
        <w:t>шараларына ерекше назар аударуды міндеттеді. Кез кепген мемлекеттің қа-</w:t>
        <w:br/>
        <w:t>уіпсіздігі оның қарулануымен өлшенбейді. Ұлттық қауіпсіздіктің ауқымы кең.</w:t>
        <w:br/>
        <w:t>Бұл салада қажырлы қыруар қызметтерді тер тәгіп атқару керек болатын.</w:t>
        <w:br/>
        <w:t>Біздің жаңадан құрылған республикамыздың алдында алғашқы жылдары</w:t>
        <w:br/>
        <w:t>сыртқы саясатта күрделі міндеттер тұрды. Бұл міндеттер туралы Президен-</w:t>
        <w:br/>
        <w:t>тіміз Н.Назарбаев «Ғасырпар тоғысында» атты еңбегінде былай деп жазды:</w:t>
        <w:br/>
        <w:t>«Біріншіден, біздің мемлекетіміздің шын сипатын танытуымыз керек болды.</w:t>
        <w:br/>
        <w:t>----"3 430 6---</w:t>
        <w:br/>
        <w:t>Иманғали Тасмағамбетов. Ерке Есілдің бойына ел қондырған .. ... 292</w:t>
        <w:br/>
        <w:t>Қабиболла Жақыпов. Жайықтағы жарқын жүздесулер ..</w:t>
        <w:br/>
        <w:t>Уәлихан Қалижан. Замана сыны</w:t>
        <w:br/>
        <w:t>Ғарифолла Есім. Қазақ елі және 2030 стратегиясы ....</w:t>
        <w:br/>
        <w:t>Ақұштап Бақтыгереева. Тағдыр ..................22...</w:t>
        <w:br/>
        <w:t>Ерлан Сыдықов. Тажалды тұншықтырған тұлға</w:t>
        <w:br/>
        <w:t>Ілия Жақанов. Теміртау түні .............</w:t>
        <w:br/>
        <w:t>Айқын Несіпбай. Теміртау тұғыры ...</w:t>
        <w:br/>
        <w:t>Шериаздан Елеукенов.Туған жер туралы толғаныс ............м.а424аг1... 358</w:t>
        <w:br/>
        <w:t>Тоқтарбай Қадамбаев. Ұлы жол үйіңнің табалдырығынан басталады .367</w:t>
        <w:br/>
        <w:t>Тілекжан Рысқалиев. Ұлы жолдың бастауы .373</w:t>
        <w:br/>
        <w:t>Әбдеш Қалмырзаев. Халықтың өз адамы ...... .376</w:t>
        <w:br/>
        <w:t>Фариза Оңғарсынова. Шыққан күндей жарқ етіп .. 2.9386</w:t>
        <w:br/>
        <w:t>Қуаныш Сұлтанов. Қазақтың жаңа дәуірі</w:t>
        <w:br/>
        <w:t>Мұқтар Тінәсілі. Қазақтың дана, кемеңгер ұлы ..</w:t>
        <w:br/>
        <w:t>Нұрлан Нығматулин. Назарбаев феномені:</w:t>
        <w:br/>
        <w:t>ел мен халыққа қызмет ету Миссиясы ...............................М.ə көле кекекеккек нетке 421</w:t>
        <w:br/>
        <w:t>Журналист Жолдасбек Дуанабайдың ғалым</w:t>
        <w:br/>
        <w:t>Досалы Салқынбекпен сұхбаты. ЕҚЫҰ-ға төрағалық -</w:t>
        <w:br/>
        <w:t>Елбасының ерлікке пара-пар еңбегінің жемісі ..............а4 та. 429</w:t>
        <w:br/>
        <w:t>-------------------“ Тұлға туралы толғамдар Ө-----------</w:t>
        <w:br/>
        <w:t>- Ұйым мүшелерінің биылғы Қазақ елінің төрағалығы жылында ұйымның</w:t>
        <w:br/>
        <w:t>жоғарғы деңгейдегі саммитін бірауыздан Астана қаласында өткізуге келісім</w:t>
        <w:br/>
        <w:t>беруі - Қазақстан басшысы Н.Назарбаевқа және оның халқына көрсетілген</w:t>
        <w:br/>
        <w:t>үлкен құрмет пен сенім. Қазақстанның басшысы және жер иесі қонақжай қа-</w:t>
        <w:br/>
        <w:t>зақ халқы әлемдегі бейбітшілік пен ынтымақтастықты, халықтар достығын</w:t>
        <w:br/>
        <w:t>нығайтуда басқаларға үлгі боларлық үлкен қажырлы еңбектің өнегесін нақ-</w:t>
        <w:br/>
        <w:t>ты қадамдарымен көрсете білді.</w:t>
        <w:br/>
        <w:t>ЕҚЫҰ өзара тең дәрежедегі қарым-қатынастарға негізделген саяси ұйым</w:t>
        <w:br/>
        <w:t>болғандықтан, оның саммитінің күн тәртібі де өзара келісім, ынтымақтастық</w:t>
        <w:br/>
        <w:t>шеңберінде түзілуі тиіс. Дегенмен, «Біздің еліміз қандай мәселелерді күн тәр-</w:t>
        <w:br/>
        <w:t>тібіне қояды?» деген сұрақтарға жауап беріп көрейік.</w:t>
        <w:br/>
        <w:t>Елбасымыз Н.Назарбаев жоғарғы деңгейде кездесу өткізу жәніндегі Қа-</w:t>
        <w:br/>
        <w:t>зақстанның бастамасын қолдауға шақыра отырып: «Саммит ЕҚЫҰ-ның осы</w:t>
        <w:br/>
        <w:t>заманғы қауіп-қатерлердің алдын алуға бейімделуіне қуатты қарқын беріп қана</w:t>
        <w:br/>
        <w:t>қоймай, сонымен қатар біздің халықтарымыздың осы ұйымға деген сенімі мен</w:t>
        <w:br/>
        <w:t>құрметін де арттыра түседі. Түптеп келгенде, өздерін сайлаған халықтардың</w:t>
        <w:br/>
        <w:t>игілігі мен өркендеуі жолындағы ынтымақтастық пен қауіпсіздікті нығайтуға</w:t>
      </w:r>
    </w:p>
    <w:p>
      <w:r>
        <w:t>күш салу мемлекет және үкімет басшыларының тікелей міндеті.</w:t>
        <w:br/>
        <w:t>Сонымен қатар, ЕҚЫҰ бүгінде ештеңемен алмастырылмайтын ұйым бо-</w:t>
        <w:br/>
        <w:t>лып табылады. Оның тоқырауы немесе жойылып кетуі - атлантикалық Ке-</w:t>
        <w:br/>
        <w:t>ңістіктегі өте қауіпті вакуумның пайда болуына әкеліп соққан болар еді. Осы</w:t>
        <w:br/>
        <w:t>ретте, Хельсинки қорытынды актісіне қоп қойылған 1 тамызды -- Еуропадағы</w:t>
        <w:br/>
        <w:t>қауіпсіздік және ынтымақтастық ұйымы күні деп жариялау туралы ұсынысты</w:t>
        <w:br/>
        <w:t>қарауды ұсынамын», - деген болатын. Яғни қай жағынан алсақ та, саммитті</w:t>
        <w:br/>
        <w:t>өткізу мерзімінің келгені және әскери-саяси тұрақтылық, тағы да басқа өзек-</w:t>
        <w:br/>
        <w:t>ті мәселелерді талқылаудың да мерзімі жеткені айқын мәселе болып отыр.</w:t>
        <w:br/>
        <w:t>ЕҚЫҰ-ның төрағасы Қазақстанның бастамалары тек ұйымға мүше мемле-</w:t>
        <w:br/>
        <w:t>кеттерге қатысты ғана емес, әлемдік сипат алып, әлемнің назарын аударып</w:t>
        <w:br/>
        <w:t>отырғанын білеміз. Сондықтан Қазақ елінің бір жылдың ішінде атқарған,</w:t>
        <w:br/>
        <w:t>басымдық берген жұмыстарының ішіндегі Ауғанстан мәселесі кең көлемде</w:t>
        <w:br/>
        <w:t>талқылануы тиіс. Көрші Қырғыз еліндегі саяси жағдайды реттеу, ондағы эко-</w:t>
        <w:br/>
        <w:t>номиканы қалпына келтіруге көмек көрсету жағдайы да шет қалмауы тиіс деп</w:t>
        <w:br/>
        <w:t>ойлаймыз. Ал ТМД елдерінің бас ауруына айналған созылмалы жанжалдар</w:t>
        <w:br/>
        <w:t>Әзірбайжан мен Армения, Молдова мен Приднестровье, Ресей мен Грузия</w:t>
        <w:br/>
        <w:t>мемлекеттері арасындағы даулы мәселелер де күн тәртібінде қаралуға сұ-</w:t>
        <w:br/>
        <w:t>ранып тұр.</w:t>
        <w:br/>
        <w:t>Қазақстан ЕҚЫҰ-ның аясында қабылданған келісімдерге беріктік қағида-</w:t>
        <w:br/>
        <w:t>сын басты назарда ұстап, оны одан әрі дамыту тұрғысынан өз жұмысын</w:t>
        <w:br/>
        <w:t>жүргізіп отыр. Атап айтқанда, Еуропадағы кәдімгі қару-жараққа бақылау жа-</w:t>
        <w:br/>
        <w:t>сау, континенттегі өзара сенім мен ықпалдастық, Еуропа қауіпсіздігінің бо-</w:t>
        <w:br/>
        <w:t>лашағы, адам құқығы секілді қағидаларды да күн тәртібінен түсірмек емес.</w:t>
        <w:br/>
        <w:t>Қазақстан ХХІ ғасырдағы қауіпсіздік аясын кеңейте, нығайта түсуге бағыттал-</w:t>
        <w:br/>
        <w:t>ған Трансеуразиялық қауіпсіздік жүйесіндегі «ЕҚЫҰ: жаңа онжылдықта төзім-</w:t>
        <w:br/>
        <w:t>ділікке қарай» атты құжатты саммит қарауына ұсынбақшы. Сондай-ақ, ядро-</w:t>
        <w:br/>
        <w:t>--24%5-</w:t>
        <w:br/>
        <w:t>МАЗМҰНЫ</w:t>
        <w:br/>
        <w:t>Алғы сөз орнына</w:t>
        <w:br/>
        <w:t>Әбіш Кекілбаев. Үлкен тілек үстіндеміз ..</w:t>
        <w:br/>
        <w:t>Журналист Абзал Бөкеннің жазушы Сафуан Шаймерденовпен</w:t>
        <w:br/>
        <w:t>сұхбаты. «Нұрсұлтанның нұрлы жолы дегенге жеткізгей».............аа.а... 10</w:t>
        <w:br/>
        <w:t>Қасым Қайсенов. Елбасы алдындағы ашық сөз ....</w:t>
        <w:br/>
        <w:t>Мырзатай Жолдасбеков. Күнің барда күліп жүр ....</w:t>
        <w:br/>
        <w:t>Әбіш Кекілбаев. Елбасы .......................</w:t>
        <w:br/>
        <w:t>Бексұлтан Нұржекеұлы. Президент</w:t>
        <w:br/>
        <w:t>Талас Омарбеков. Опжа салған он жыл.</w:t>
        <w:br/>
        <w:t>Сергей Терешенко. Егемендіктің елең-алаңы: қиыннан да қиын күндер</w:t>
        <w:br/>
        <w:t>Махмұт Қасымбеков. Елбасы</w:t>
        <w:br/>
        <w:t>Рымғали Нұрғали. Жүректегі жүздесулер .</w:t>
        <w:br/>
        <w:t>Мүтәллап Қанғожин. Ел сыйлаған ер</w:t>
        <w:br/>
        <w:t>Сәкен Жүнісов. Президентпен болған екі күн ..</w:t>
        <w:br/>
        <w:t>Әзілхан Нұршайықов. Сайлау алдындағы сөз</w:t>
        <w:br/>
        <w:t>Ғайрат Сапарғалиев. Тәуелсіздіктің түлеу тұғыры ....</w:t>
        <w:br/>
        <w:t>Қасымжомарт Тоқаев. Феномен ...</w:t>
        <w:br/>
        <w:t>Мархабат Байғұт. Тұңғыш ..............</w:t>
        <w:br/>
        <w:t>Алдан Смайыл. Елорда - Елбасының ерлігі</w:t>
        <w:br/>
        <w:t>Болат Бодаубай. Нұрсұлтан .............</w:t>
        <w:br/>
        <w:t>Дулат Исабеков. Сенім салтанаты ..</w:t>
        <w:br/>
        <w:t>Қуаныш Омашев. Теміртау мектебі.</w:t>
        <w:br/>
        <w:t>Мұрат Жұрынов. Тұңғыш В</w:t>
        <w:br/>
        <w:t>Журналист Жақсыбай Самраттың Николай Литошкомен сұхбаты.</w:t>
        <w:br/>
        <w:t>Президенттің досы</w:t>
      </w:r>
    </w:p>
    <w:p>
      <w:r>
        <w:t>2167</w:t>
        <w:br/>
        <w:t>.175</w:t>
        <w:br/>
        <w:t>Кәрім Мәсімов. Назарбаев моделі: жаһандық сынаққа төтеп беру .......... 185</w:t>
        <w:br/>
        <w:t>Сауытбек Абдрахманов. «Қайда жүрсем, туған елім,</w:t>
        <w:br/>
        <w:t>сен есімнен шығармысың» 194</w:t>
        <w:br/>
        <w:t>Қанат Саудабаев. Елбасы ..197</w:t>
        <w:br/>
        <w:t>Бигелді Ғабдуллин. Халықтың бағына біткен Президент . .209</w:t>
        <w:br/>
        <w:t>Кәкімбек Салықов. Елорда - Елбасының еренғайып ерлігі . .213</w:t>
        <w:br/>
        <w:t>Өмірбек Байгелді. Мәртебе ...............мМ2.2.1.. .223</w:t>
        <w:br/>
        <w:t>Атамұрат Шәменов. Халық дегенде қалғымайтын .. 230</w:t>
        <w:br/>
        <w:t>Сағындық Сатыбалдин. Назарбаев - «Экономикалық жеті ғаламаттың»</w:t>
        <w:br/>
        <w:t>АВТОрБЕ азогогодурициуоурмисвиягиликуцгирілдеккидееиндктккактыйіаккедектенкакелт кал атетлкелецлелеткяладл нардан</w:t>
        <w:br/>
        <w:t>Мұхтар Құл-Мұхаммед. Ер қазақтың нар заманы</w:t>
        <w:br/>
        <w:t>Жарасбай Сүлейменов. Мақтан қазақ .....</w:t>
        <w:br/>
        <w:t>Серік Қирабаев. Біртуар .....................</w:t>
        <w:br/>
        <w:t>Шейх Әбсаттар қажы Дербісәлі. Дінаралық келісім кепілі ..</w:t>
        <w:br/>
        <w:t>“Ә Тұлға туралы толғамдар Ө------------------</w:t>
        <w:br/>
        <w:t>лық сынақтарға мүлде тыйым салу туралы әлемге ортақ келісімшарттың тв-</w:t>
        <w:br/>
        <w:t>зірек күшіне енуін қолдайтын да Қазақ елі. Осындай ауқымды басқосуда әлем-</w:t>
        <w:br/>
        <w:t>ді қамтыған экономикалық дағдарыс, одан шығудың жолдары сынды өзек-</w:t>
        <w:br/>
        <w:t>ті тақырыптың да шет қалуы мүмкін емес. Осы орайда Елбасымыз Н.Назар-</w:t>
        <w:br/>
        <w:t>баев ұсыныс жасаған әлемдік ортақ валютаны енгізу (сыртқы айырбасқа,</w:t>
        <w:br/>
        <w:t>сауда-саттыққа негізделген) жөніндегі келелі пікірлердің де қылаң беруі әб-</w:t>
        <w:br/>
        <w:t>ден мүмкін.</w:t>
        <w:br/>
        <w:t>Қазіргі уақытта кейбір мемлекеттер ЕҚЫҰ-ны жаңа жағдайда реформа-</w:t>
        <w:br/>
        <w:t>пауды ұсынуда. Осыған орай бұл саладағы бастамаларға байланысты да</w:t>
        <w:br/>
        <w:t>қарарлар жобасына дайындық Астана саммитінен басталып қалар дейміз.</w:t>
        <w:br/>
        <w:t>- Жасыратыны жоқ, «саммит Қазақ еліне не береді?» деушілер де та-</w:t>
        <w:br/>
        <w:t>былып қалады...</w:t>
        <w:br/>
        <w:t>- Әлем - біздің ортақ үйіміз. Алайда әр елдің ішкі өзіндік проблемалары</w:t>
        <w:br/>
        <w:t>бар. Бірақ сол проблемалар соп елдің өз ішінде ғана қалады деп ойпасақ,</w:t>
        <w:br/>
        <w:t>қатты қателесеміз. Оп міндетті түрде өз аясынан шығып, басқаларға зала-</w:t>
        <w:br/>
        <w:t>лын тигізетіні тағы белгілі. Және адамзат баласына ортақ құндылықтар, опар-</w:t>
        <w:br/>
        <w:t>дың құқықтарының бұзылмауын сақтау, қадағалау, адамзат баласының қауіл-</w:t>
        <w:br/>
        <w:t>сіздігін бірлесе отырып қамтамасыз ету барша елдердің айнымас мұраты</w:t>
        <w:br/>
        <w:t>болуы тиіс. Осы тұрғыдан алғанда біздің елдің бастамасы, өзі төраға болған</w:t>
        <w:br/>
        <w:t>кезде жоғарғы деңгейде кездесу өткізуге мұрындық болуы әлем алдындағы</w:t>
        <w:br/>
        <w:t>Қазақ елінің қандай ел екенін көрсетеді. Бастамалар арқылы іс-әрекетке</w:t>
        <w:br/>
        <w:t>көшудің нақты үлгісін көрсетіп отырған еліміздің оң қадамдары қауіпсіздік,</w:t>
        <w:br/>
        <w:t>ынтымақтастық, бейбітшілік саласында алдағы онжылдықтарға тың күш жә-</w:t>
        <w:br/>
        <w:t>не серпін береді деп ойлаймын. Егер кейбіреулер «бұл саммит менің қалта-</w:t>
        <w:br/>
        <w:t>ма қанша қаржы түсіреді?» деген сықылды қарын өлшемімен ойлайтын бол-</w:t>
        <w:br/>
        <w:t>са, онда оның қателескені.</w:t>
        <w:br/>
        <w:t>Бұл саммиттің рухы биік, деңгейі жоғары. Бүкіл адамзат баласына ортақ</w:t>
        <w:br/>
        <w:t>мәселелерді шешуге, талқылауға арналған. Біздің елімізде, біздің үйімізде</w:t>
        <w:br/>
        <w:t>55 мемлекеттің басшылары жиылып, өзекті мәселелерді талқылайтынын</w:t>
        <w:br/>
        <w:t>ойлағанымызда, кеудемізде қуаныш, зор мақтаныш сезімі ұялайды. Өйткені</w:t>
      </w:r>
    </w:p>
    <w:p>
      <w:r>
        <w:t>адамзат баласына қатысты ауқымды мәселелер біздің шаңырағымызда тал-</w:t>
        <w:br/>
        <w:t>қыланып жатыр. Әрдайым шаңырағын биік қойған Қазақ елінің игі бастама-</w:t>
        <w:br/>
        <w:t>лары баянды болғай деп тілейік.</w:t>
        <w:br/>
        <w:t>- Әңгімеңізге рақмет!</w:t>
        <w:br/>
        <w:t>Сұхбаттасқан</w:t>
        <w:br/>
        <w:t>Жолдасбек ДУАНАБАЙ.</w:t>
        <w:br/>
        <w:t>«Айқын», 2010 жылғы 22 қазан</w:t>
        <w:br/>
        <w:t>----3 4398 -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
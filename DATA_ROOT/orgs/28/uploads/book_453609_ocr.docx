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-АЙЗЫНЕ--::ОС:-Б-5&gt;.--</w:t>
        <w:br/>
        <w:t>«А-Полиграфия» ЖШС</w:t>
        <w:br/>
        <w:t>Ақтөбе</w:t>
        <w:br/>
        <w:t>2003</w:t>
        <w:br/>
        <w:t>ХАтьроу</w:t>
        <w:br/>
        <w:t>ақын-:казушыларының</w:t>
        <w:br/>
        <w:t>кітапханасы</w:t>
        <w:br/>
        <w:t>-----қаыН- 2 -</w:t>
        <w:br/>
        <w:t>Маркиза БАЗАРБАЕВА</w:t>
        <w:br/>
        <w:t>аа-5 АӨО СС</w:t>
        <w:br/>
        <w:t>ӘЙЕЛ</w:t>
        <w:br/>
        <w:t>ЖАНАРЫНДАҒЫ</w:t>
        <w:br/>
        <w:t>ӘЛЕМ</w:t>
        <w:br/>
        <w:t>«А-Полиграфия» ЖШС</w:t>
        <w:br/>
        <w:t>Ақтөбе</w:t>
        <w:br/>
        <w:t>2003</w:t>
        <w:br/>
        <w:t>6</w:t>
        <w:br/>
        <w:t>Ғасырымның теміреткі қалы бар</w:t>
        <w:br/>
        <w:t>Әз жүректің шығар-шықпас жаны бар</w:t>
        <w:br/>
        <w:t>Өмір үшін күреседі бұл Ана</w:t>
        <w:br/>
        <w:t>Әй, Ағайын, есірленбей танып ал.</w:t>
        <w:br/>
        <w:t>Саған арнап жазып едім жыр басын</w:t>
        <w:br/>
        <w:t>Болып шықты-ау қуаныштан мұң басым</w:t>
        <w:br/>
        <w:t>Өлеңімнең биіктеткім келіп еді</w:t>
        <w:br/>
        <w:t>Салиқалы Салихамның тұлғасын.</w:t>
        <w:br/>
        <w:t>44</w:t>
        <w:br/>
        <w:t>ЫР ,</w:t>
        <w:br/>
        <w:t>Мінсіз өлең. Ақын қыздар шалбарлы</w:t>
        <w:br/>
        <w:t>Махамбеттің сарбазындай өжет кіл.</w:t>
        <w:br/>
        <w:t>Қазақпыз біз әуені асқақ жыр сүйген,</w:t>
        <w:br/>
        <w:t>Әдебі мол. Әр сөзіне сыр түйген,</w:t>
        <w:br/>
        <w:t>Кеш соңында үлгі-өнеге айтылып</w:t>
        <w:br/>
        <w:t>Ақ шалбарлы Марфуға апам сөз түйген.</w:t>
      </w:r>
    </w:p>
    <w:p>
      <w:r>
        <w:t>ҚҰЛЫНЫМ ДЕП</w:t>
        <w:br/>
        <w:t>Бірте-бірте көне тартып ертегі</w:t>
        <w:br/>
        <w:t>“Құлыным” деп қарсы алмайды ел сені</w:t>
        <w:br/>
        <w:t>Қыздар “кемпір” атаныпты, ой, тоба</w:t>
        <w:br/>
        <w:t>Азайыпты “жігіттердің” елпеңі.</w:t>
        <w:br/>
        <w:t>Ақ жаулықты әжелер жоқ кешегі</w:t>
        <w:br/>
        <w:t>Уақыт көші езгендей ме еңсені?</w:t>
        <w:br/>
        <w:t>Қатар-құрбы бұл жақта да сирепті</w:t>
        <w:br/>
        <w:t>“Алматыдан апай кепті” деседі.</w:t>
        <w:br/>
        <w:t>Десе десін. Ұмытпаса болғаны,</w:t>
        <w:br/>
        <w:t>Біз де күй жок тайпалтардай жорғаны.</w:t>
        <w:br/>
        <w:t>Аласармай биік тұрғай әрдайым,</w:t>
        <w:br/>
        <w:t>Жаңаланған ұрпақтардың арманы.</w:t>
        <w:br/>
        <w:t>БК 84 (5 каз)</w:t>
        <w:br/>
        <w:t>Б-16</w:t>
        <w:br/>
        <w:t>Редакция алқасы:</w:t>
        <w:br/>
        <w:t>Төлеуішов Ә. (бас редактор), Мұқышева А. (жауапты</w:t>
        <w:br/>
        <w:t>хатшы), Берішбаев Т, Допаев Е., Жаңабаев Т.,</w:t>
        <w:br/>
        <w:t>Жүсіп Қ., Отарбаев Р., Иманғалиев Б., Қосыбаев Қ.,</w:t>
        <w:br/>
        <w:t>Коркытов Б., МұрсалиеваР.</w:t>
        <w:br/>
        <w:t>Б-16</w:t>
        <w:br/>
        <w:t>БАЗАРБАЕВА М.</w:t>
        <w:br/>
        <w:t>ӘЙЕЛ ЖАНАРЫНДАҒЫ ӘЛЕМ. - Ақтаебе:</w:t>
        <w:br/>
        <w:t>“А-Полиграфия” ЖІПС, 2008 ж. - 240 бет.</w:t>
        <w:br/>
        <w:t>“Атырау ақын-жазушыларының кітапханасы”</w:t>
        <w:br/>
        <w:t>сериясының 72-кітабына М.Базарбаевның әр жылдарда</w:t>
        <w:br/>
        <w:t>баспасөз беттерінде жарияланған өлең-жырлары мен</w:t>
        <w:br/>
        <w:t>әңгімелері топтастырылды.</w:t>
        <w:br/>
        <w:t>4102250200</w:t>
        <w:br/>
        <w:t>00(05)-08</w:t>
        <w:br/>
        <w:t>І5ВМ-9965-691-46-0</w:t>
        <w:br/>
        <w:t>Ф Базарбаева М., 2008.</w:t>
        <w:br/>
        <w:t>Ортаға шық, билей ғой, балапаным</w:t>
        <w:br/>
        <w:t>Жыл он екі ай бір рет мауқың басып.</w:t>
        <w:br/>
        <w:t>Сұлу қыз-ай бір қолы, аяғы сал,</w:t>
        <w:br/>
        <w:t>Стол сүйреп, мәнерлеп биінңді сал.</w:t>
        <w:br/>
        <w:t>Билеп жүрсің бар қайғың ұмытылып</w:t>
        <w:br/>
        <w:t>Тамғандай боп тұрады жүрекке бал.</w:t>
        <w:br/>
        <w:t>Оңға-солға теңселіп, шыр айналып</w:t>
      </w:r>
    </w:p>
    <w:p>
      <w:r>
        <w:t>Мүгедектер арбасы билеп жүрді.</w:t>
        <w:br/>
        <w:t>Жан езіліп, алудан бас айналып</w:t>
        <w:br/>
        <w:t>Жүзім күліп, жүрегім жылап тұрды.</w:t>
        <w:br/>
        <w:t>8</w:t>
        <w:br/>
        <w:t>ТУҒАН ЖЕР СУРЕТІ</w:t>
        <w:br/>
        <w:t>Күнделігін көңілдің қайта-қайта парақтап,</w:t>
        <w:br/>
        <w:t>Қолда қалам, қағазым - жазылмаған әлі аппақ.</w:t>
        <w:br/>
        <w:t>Мына ғажап әлемге әсем сәуле сыйлаған,</w:t>
        <w:br/>
        <w:t>Сипатына сай келер сурет таппай қиналам.</w:t>
        <w:br/>
        <w:t>Көкшіл бояу толқиды көгім болып, көл болып,</w:t>
        <w:br/>
        <w:t>Шымырлаймын айдындай үшқан бейне</w:t>
        <w:br/>
        <w:t>құс қонып.</w:t>
        <w:br/>
        <w:t>Қызыл бояу күледі гүлім болып, ту болып,</w:t>
        <w:br/>
        <w:t>Таңдай шапақ шашамын жүрегіме жыр толып.</w:t>
        <w:br/>
        <w:t>Жап-жасыл бол көктемде түгел жауып</w:t>
        <w:br/>
        <w:t>жер бетін,</w:t>
        <w:br/>
        <w:t>Күзде алтын дән болып, тасытқан ел дәулетін,</w:t>
        <w:br/>
        <w:t>Қай бояуды алсам да сәулетіндей халқымның,</w:t>
        <w:br/>
        <w:t>Құлпырады құбылып, жүзінде ойнап</w:t>
        <w:br/>
        <w:t>жалқын күн.</w:t>
        <w:br/>
        <w:t>Көздің жауын алатын кемпірқосақ тәрізді,</w:t>
        <w:br/>
        <w:t>Жазу сұлу картина - арманым сол ең ізгі.</w:t>
        <w:br/>
        <w:t>Келбетіңе туған жер, таң қалғандай бар әлем,</w:t>
        <w:br/>
        <w:t>Махаббатпен өзіндік айшықты өрнек салар ем,</w:t>
        <w:br/>
        <w:t>Менің палитрамда сендік бояу жоқ әлі, -</w:t>
        <w:br/>
        <w:t>Сиқыр сурет орнына перзент жүрек соғады.</w:t>
        <w:br/>
        <w:t>15</w:t>
        <w:br/>
        <w:t>е</w:t>
        <w:br/>
        <w:t>МАХАМБЕТТІҢ ЖЫР КЕШІ</w:t>
        <w:br/>
        <w:t>НЕМЕСЕ ШАЛБАР КИГЕН ҚЫЗДАР</w:t>
        <w:br/>
        <w:t>Жғыр оқыдық Махамбет боп алаулап</w:t>
        <w:br/>
        <w:t>Аруағы түскен шығар бір аунап</w:t>
        <w:br/>
        <w:t>94-ақ өлең жазған Батырға</w:t>
        <w:br/>
        <w:t>Рафаэль 200-дей жыр арнап.</w:t>
        <w:br/>
        <w:t>Маралтайдың жырына бек тамсандық</w:t>
        <w:br/>
        <w:t>Ерсайыннан Азамат боп ән салдық</w:t>
        <w:br/>
        <w:t>Алдаберген, Отар, Ұлар, Керімді</w:t>
        <w:br/>
        <w:t>Шатырлатып қол соғумен қарсы алдық.</w:t>
        <w:br/>
        <w:t>Алдаспандай ақ алмастай өлеңмен</w:t>
        <w:br/>
        <w:t>Оятты сөз өз рухымды денемнен.</w:t>
        <w:br/>
        <w:t>Бәрі жақсы. Жжыыр тыңдадық желпініп</w:t>
        <w:br/>
        <w:t>Көңілімде бір түйткіл. Дегенмен.</w:t>
        <w:br/>
        <w:t>Маржан шықты бура саны бұлтиып, 113</w:t>
      </w:r>
    </w:p>
    <w:p>
      <w:r>
        <w:t>Сәнияшым жыр оқыды томпиып. %Ш”</w:t>
        <w:br/>
        <w:t>Қыз беткенің шалбар киіп алыпты</w:t>
        <w:br/>
        <w:t>Шаш жайылған не кесілген шұнтиып.</w:t>
        <w:br/>
        <w:t>Бұл ғасырдың Томирисі біз деп біл,</w:t>
        <w:br/>
        <w:t>Розамның жырларында сезім - нұр</w:t>
        <w:br/>
        <w:t>КЗКЗЕСЗ</w:t>
        <w:br/>
        <w:t>Бұл қандай күн-аспаннан шұға жауған?</w:t>
        <w:br/>
        <w:t>Мүгедектер - кембағал мейрамдаған</w:t>
        <w:br/>
        <w:t>Төрт қабырға, кол арба, бір телефон</w:t>
        <w:br/>
        <w:t>Тірі жанмен жүздесу болған арман.</w:t>
        <w:br/>
        <w:t>«Жыл он екі ай келетін жалғыз рет,</w:t>
        <w:br/>
        <w:t>Бар екенін бейшара сезінсін деп</w:t>
        <w:br/>
        <w:t>Тойлап жатыр жиналып кемтар жандар</w:t>
        <w:br/>
        <w:t>Қақпа ашылып, пейіштен соққандай лен.</w:t>
        <w:br/>
        <w:t>Мұнда ешкімнен, ешбірі ұялмайды</w:t>
        <w:br/>
        <w:t>Мұнда еркін сөйлейді, қиялдайды.</w:t>
        <w:br/>
        <w:t>Бәрі өзіндей себебі - бәрі теңдес,</w:t>
        <w:br/>
        <w:t>Саз ойнаса билемей тұра алмайды.</w:t>
        <w:br/>
        <w:t>Көңілінің сырылып көлеңкесі,</w:t>
        <w:br/>
        <w:t>Бір-ақ рет дененің мерекесі.</w:t>
        <w:br/>
        <w:t>Бір-ақ рет еске алып есіркейді</w:t>
        <w:br/>
        <w:t>Гуманизм дегендей мұның несін?</w:t>
        <w:br/>
        <w:t>Мейлі, мейлі болса Да шала бақыт</w:t>
        <w:br/>
        <w:t>Жүрген жақсы елменен араласып</w:t>
        <w:br/>
        <w:t>7</w:t>
        <w:br/>
        <w:t>Ана мейір, әке пейіл, дос құшақ</w:t>
        <w:br/>
        <w:t>Арман болған, алыс болған бұлдырап</w:t>
        <w:br/>
        <w:t>Түрме. Семей. Жиырма бірінші камера</w:t>
        <w:br/>
        <w:t>Есті билеп, ерікті илеп тұнжырап.</w:t>
        <w:br/>
        <w:t>Жоасымадың төнсе-дағы қара бұлт,</w:t>
        <w:br/>
        <w:t>Жүрегінді жанып тұрды бір үміт.</w:t>
        <w:br/>
        <w:t>«Жоғалтып-ақ асыл ұлды жоқтайтын</w:t>
        <w:br/>
        <w:t>Қазақ деген қаперсіздеу осы жұрт.</w:t>
        <w:br/>
        <w:t>Мамыр келді. Гүлге орады маңайды,</w:t>
        <w:br/>
        <w:t>Қыршын ғұмыр. Аяқсыз жыр мұңайды.</w:t>
        <w:br/>
        <w:t>Елім деген асау жүрек тоқтады,</w:t>
        <w:br/>
        <w:t>Жиырма бірі. Жарқыраған май айы.</w:t>
        <w:br/>
        <w:t>Асыл ұлан көрде тыныш жатқанда</w:t>
        <w:br/>
        <w:t>Бостандықтың таңы әбден атқанда</w:t>
        <w:br/>
        <w:t>Қазақ елі желбіретіп көк туын</w:t>
      </w:r>
    </w:p>
    <w:p>
      <w:r>
        <w:t>Алқтап алдық жиырма бірінші ақпанда.</w:t>
        <w:br/>
        <w:t>Қайрап, жанып жігерімді жасыған</w:t>
        <w:br/>
        <w:t>Жгүрегімде ұя салды ғашық ән</w:t>
        <w:br/>
        <w:t>Бостандыққа жетелеген халқынды</w:t>
        <w:br/>
        <w:t>Рухыңа басымды идім, “Жас ұлан.</w:t>
        <w:br/>
        <w:t>Темір шайнап от бүріккен бұл ғасыр</w:t>
        <w:br/>
        <w:t>Тапап жаншып адамзаттың тұлғасын</w:t>
        <w:br/>
        <w:t>Атом, Арал, машиналар ажылын</w:t>
        <w:br/>
        <w:t>Қалай басар</w:t>
        <w:br/>
        <w:t>бүлкіл жүрек, бұла жыр?</w:t>
        <w:br/>
        <w:t>Әйелдердің өмір қорғау форумы</w:t>
        <w:br/>
        <w:t>Темір арба аяқ-қолдың орыны</w:t>
        <w:br/>
        <w:t>Зар еңіреп тыңдап тұрмыз бәріміз</w:t>
        <w:br/>
        <w:t>Салиханың шыққай-ақ деп зор үні.</w:t>
        <w:br/>
        <w:t>Сөз сөйлейміз құлағыңды сал, ғасыр!</w:t>
        <w:br/>
        <w:t>«Жалмаңдамай Пайда ойламай тұра түр</w:t>
        <w:br/>
        <w:t>Нәзік үнді әйел мұңын есті, көр</w:t>
        <w:br/>
        <w:t>Көзіңді апшпы, болмасаңшы сен басыр!</w:t>
        <w:br/>
        <w:t>Айтып жатыр қасіретін халқымның</w:t>
        <w:br/>
        <w:t>Бір басы емес - барлығыңның, жалпыңның</w:t>
        <w:br/>
        <w:t>Сөйле, “Жаным, сөзбен бойдан төгілсін</w:t>
        <w:br/>
        <w:t>Қасіретті жүрегімнен қалың мұң.</w:t>
        <w:br/>
        <w:t>416</w:t>
        <w:br/>
        <w:t>ӘҢГІМЕ</w:t>
        <w:br/>
        <w:t>ЕСІМ</w:t>
        <w:br/>
        <w:t>Құлтайдың құлағы ауыр еді. Естімеді ме? Әлде</w:t>
        <w:br/>
        <w:t>есіктің қоңырауы істемей тұр ма? Әрі-сәрі күйде</w:t>
        <w:br/>
        <w:t>біраз күттім. Қап, өзім бір әбжілдік көрсете</w:t>
        <w:br/>
        <w:t>қояйын деп “айтысқа” екі билет алып келе қалып</w:t>
        <w:br/>
        <w:t>едім. Әлде поптта жәшігіне салып жүре берсем</w:t>
        <w:br/>
        <w:t>бе? Сосын үйге барған соң телефон шалып</w:t>
        <w:br/>
        <w:t>ескертермін. Иә, сол дұрыс.</w:t>
        <w:br/>
        <w:t>Пошта ақтарып, есік сипалап жүргенім көрші</w:t>
        <w:br/>
        <w:t>кемпірдің күдігін оятқан болуы керек:</w:t>
        <w:br/>
        <w:t>- Вам кого?! - деп зеки сұрады. Жөнімді</w:t>
        <w:br/>
        <w:t>айтқан соң жібіп, келесі осындай үйдің екініші</w:t>
        <w:br/>
        <w:t>қабатында тұратын Тамараға жхолыққаным дұрыс</w:t>
        <w:br/>
        <w:t>болатынын қадап тапсырды. Құлтайды көре</w:t>
        <w:br/>
        <w:t>алмасыма көзім жеткен соң үйге қайта бергім</w:t>
        <w:br/>
        <w:t>келіп бір ойландым да, кім де болса жолығып</w:t>
        <w:br/>
        <w:t>кетейін деп өрмеледім.</w:t>
        <w:br/>
        <w:t>Өзім сияқты жалпақ бет қазақ әйел есік ашты.</w:t>
        <w:br/>
        <w:t>Тосылыңқырап жөнімді айттым.</w:t>
      </w:r>
    </w:p>
    <w:p>
      <w:r>
        <w:t>- Кел. Кел, кір. Төрле - тілінде мүкіс жоқ.</w:t>
        <w:br/>
        <w:t>ы дыды»</w:t>
        <w:br/>
        <w:t>18</w:t>
        <w:br/>
        <w:t>Ше</w:t>
        <w:br/>
        <w:t>Қазағымның дәстүрі балталасаң да жоғалмас</w:t>
        <w:br/>
        <w:t>деген марқа көңілмен көлікке отырдым.</w:t>
        <w:br/>
        <w:t>Менімен жағаласа мінген қазақ кемпір:</w:t>
        <w:br/>
        <w:t>- Әй, қызым-ай, көмектес! - деп біреуді жұмсап</w:t>
        <w:br/>
        <w:t>жатты. Көзі жәудіреген қара қыз ауыр сөмкені</w:t>
        <w:br/>
        <w:t>әжейге тақап қойып, бұрыла бермекші еді.</w:t>
        <w:br/>
        <w:t>- Қарағым-ау, қасымда тұрпты, түсерде тағы</w:t>
        <w:br/>
        <w:t>кімге жалынам. Өзің бір иманжүзді тәуір бала</w:t>
        <w:br/>
        <w:t>екенсің, - деп қойды. Ол тырнасирақ қара</w:t>
        <w:br/>
        <w:t>шалбарлы өзі сияқты жалбыршаш құрбысын бері</w:t>
        <w:br/>
        <w:t>шақырды. Төртеуміз қарама-қарсы жайғастық.</w:t>
        <w:br/>
        <w:t>Әжей қыздарды сөзге тартты.</w:t>
        <w:br/>
        <w:t>- Өзің біздің ауылдағы Зура кемпірдің</w:t>
        <w:br/>
        <w:t>немересіне қатты ұқсайсың. Атың кім?</w:t>
        <w:br/>
        <w:t>- Кэт.</w:t>
        <w:br/>
        <w:t>- Көтек, кеткені несі? Кетпе. Атыңды</w:t>
        <w:br/>
        <w:t>айтсайшы?</w:t>
        <w:br/>
        <w:t>- Ну. Кэт дедім ғой. Әйтпесе Катя деңіз.</w:t>
        <w:br/>
        <w:t>- Қой, қызым, қазақша атың бар шығар?</w:t>
        <w:br/>
        <w:t>- Какой-то мәмбетский. Қадиша.</w:t>
        <w:br/>
        <w:t>- Әне, қарашы, Пайғамбарымның бәйбішесінің</w:t>
        <w:br/>
        <w:t>аты екен ғой, сондай қасиетті есім.</w:t>
        <w:br/>
        <w:t>Көтеріңкі көңілде отырған мен төртеумізге</w:t>
        <w:br/>
        <w:t>ғана естілердей етіп,</w:t>
        <w:br/>
        <w:t>Дегенде Балқадиша, Балқадиша,</w:t>
        <w:br/>
        <w:t>Бұралып көлге біткен тал Қадиша.</w:t>
        <w:br/>
        <w:t>Сексен қыз серуенге шықса дағы</w:t>
        <w:br/>
        <w:t>Ішінде қара басың Хан-Қадиша, -</w:t>
        <w:br/>
        <w:t>ЖИЫРМА БІР</w:t>
        <w:br/>
        <w:t>Жиырма бір жас. (Жиырма бір жыл.</w:t>
        <w:br/>
        <w:t>Жапырма бір</w:t>
      </w:r>
    </w:p>
    <w:p>
      <w:r>
        <w:t>Бұла жігер, жүрек ыстық, тәнің - гүл.</w:t>
        <w:br/>
        <w:t>Қайратым-ау “қазағым!” деп қасқайып,</w:t>
        <w:br/>
        <w:t>Арманы асқақ, алар асу алда тұр.</w:t>
        <w:br/>
        <w:t>Құрым білек, жиырылған бұлшық ет</w:t>
        <w:br/>
        <w:t>Мына дүние жұмбағы көп тылсым ед.</w:t>
        <w:br/>
        <w:t>Қыз бен қызық, білім нұры шақырған,</w:t>
        <w:br/>
        <w:t>Жиырма бір жас. Келте ғұмыр қыршын ед!</w:t>
        <w:br/>
        <w:t>“Атам! - деді, Құртам деді - санаңды!”</w:t>
        <w:br/>
        <w:t>Империя үстемдікпен қарады.</w:t>
        <w:br/>
        <w:t>“Құлым бол да, ештеңені ойлама!”</w:t>
        <w:br/>
        <w:t>Осы-ақ болды Империя талабы.</w:t>
        <w:br/>
        <w:t>Ой-санаңды аршып алып құлдықтан</w:t>
        <w:br/>
        <w:t>Серпіп тастап жігеріңді тұншыққан</w:t>
        <w:br/>
        <w:t>“Еркек тоқты құрбандық” - деп тайсалмай,</w:t>
        <w:br/>
        <w:t>- Ат! - дедің-ау, бойда тулап ыстық қан.</w:t>
        <w:br/>
        <w:t>деп, сұқ саусағымды көкке шошайта алыс</w:t>
        <w:br/>
        <w:t>аспанды меңзей әндеттім.</w:t>
        <w:br/>
        <w:t>Қалалық болуға сонша тыраштанып сырт</w:t>
        <w:br/>
        <w:t>бейнесін бояп өзгерткенімен балауса, қыздардың,</w:t>
        <w:br/>
        <w:t>қазақы тәрбиесі ізін толық жоя алмапты. Үлкенді</w:t>
        <w:br/>
        <w:t>сыйлап, тілін қайтармай көмектесіп, әңгімемізді</w:t>
        <w:br/>
        <w:t>тыңдап отыр.</w:t>
        <w:br/>
        <w:t>Осы отырысты бүлдірген мен болдым.</w:t>
        <w:br/>
        <w:t>Аузындағы сағызын шыртылдатып, қала берді</w:t>
        <w:br/>
        <w:t>құлаштай созып, өрмекшінің жібіндей</w:t>
        <w:br/>
        <w:t>жіңішкергенде саусағына орап жинан аузына</w:t>
        <w:br/>
        <w:t>тығып отырған құрбысына:</w:t>
        <w:br/>
        <w:t>- Қызым-ау, қолыңның кірін жегендей болдың</w:t>
        <w:br/>
        <w:t>ғой. Әрі дамылсыз шайнай бергенде асқазаннан</w:t>
        <w:br/>
        <w:t>бөлінген сок қорытылатын тағам түспеген соң</w:t>
        <w:br/>
        <w:t>қарынның түгін қуырып жібереді екен. Сағыздың</w:t>
        <w:br/>
        <w:t>құрамындағы пайдалы элементі тек 2-3 минуттық.</w:t>
        <w:br/>
        <w:t>Сонсынғы шайнау бекершілік екен дейді</w:t>
        <w:br/>
        <w:t>ғалымдар.</w:t>
        <w:br/>
        <w:t>Қыз маған ала көзімен ата бір қарады да</w:t>
        <w:br/>
        <w:t>терезеге бұрылды.</w:t>
        <w:br/>
        <w:t>Менің “лекциям” жалғаса берді:</w:t>
        <w:br/>
        <w:t>- Сол үлгі тұтқан Америкаңның киносын қарап</w:t>
        <w:br/>
        <w:t>отырсаң жағымсыз кейіпкерлері ғана Жайнаңдап</w:t>
        <w:br/>
        <w:t>жүреді.</w:t>
        <w:br/>
        <w:t>Шашын мыс қызылға бояған көнтек ерін қара</w:t>
        <w:br/>
        <w:t>қыз ұшып тұрып “пошли!” - деп Қадишаның</w:t>
        <w:br/>
        <w:t>қолынан жұлқыды.</w:t>
        <w:br/>
        <w:t>4,</w:t>
        <w:br/>
        <w:t>2%</w:t>
      </w:r>
    </w:p>
    <w:p>
      <w:r>
        <w:t>41)</w:t>
        <w:br/>
        <w:t>АВТОБУСТАҒЫ СҰЛУ</w:t>
        <w:br/>
        <w:t>Суреттеуге тіл жетпейтін сұлуды,</w:t>
        <w:br/>
        <w:t>Көрдім дағы. Көзім бірден сүрінді.</w:t>
        <w:br/>
        <w:t>Тайдыра алмай жанарымды суардым,</w:t>
        <w:br/>
        <w:t>Жолықтырған тағдырыма қуандым.</w:t>
        <w:br/>
        <w:t>Күннің нұрын құйып алған көз қандай?</w:t>
        <w:br/>
        <w:t>Ақша маңдай: - бақ менде! - деп тұрғандай!</w:t>
        <w:br/>
        <w:t>Пісте мұрын, шие ерінге телмірдім,</w:t>
        <w:br/>
        <w:t>Лебізіне құмарландым, еміндім.</w:t>
        <w:br/>
        <w:t>Сәмбі талдай мүсін мынау, бел анау,</w:t>
        <w:br/>
        <w:t>Шыбын жаным садағаң боп тұрам-ау.</w:t>
        <w:br/>
        <w:t>Қарашы деп ымдап коям досыма,</w:t>
        <w:br/>
        <w:t>Сұлулықтың эталоны осы ма?</w:t>
        <w:br/>
        <w:t>Қырым ет жоқ артық біткен бәденде, 2)</w:t>
        <w:br/>
        <w:t>Бақытыма жолықтым-ау - дегенде.</w:t>
        <w:br/>
        <w:t>Ед;</w:t>
        <w:br/>
        <w:t>Арс етті қыз: - Аш! - деп - тездеп есікті,</w:t>
        <w:br/>
        <w:t>Боқтап, теуіп автобусты теңселтті.</w:t>
        <w:br/>
        <w:t>Жж</w:t>
        <w:br/>
        <w:t>Мырс етті дос. Жүрек қапаланғаны-ай,</w:t>
        <w:br/>
        <w:t>Аппақ сүтке сиыр жапаляғандай...</w:t>
        <w:br/>
        <w:t>Жігіттің әңгімесі</w:t>
        <w:br/>
        <w:t>- Маған Тамараға жолығарсың деп еді.</w:t>
        <w:br/>
        <w:t>- Тамара - мен.</w:t>
        <w:br/>
        <w:t>“Ие, таңданатын түк те жоқ. Қазақтың атының</w:t>
        <w:br/>
        <w:t>жартысы орысшаланған ғой”, - деп өзімді</w:t>
        <w:br/>
        <w:t>жұбатып қоямын.</w:t>
        <w:br/>
        <w:t>- Менің шаруам мына билеттерді Күлтайға бере</w:t>
        <w:br/>
        <w:t>салыңыз деп өтіну еді. - Есік алдынан қайтасыз</w:t>
        <w:br/>
        <w:t>ба? Қазақ емеспіз бе, төрге өтіңіз. - Ықыласынан</w:t>
        <w:br/>
        <w:t>аттап кете алмай, әрі әуестік жеңіп үйге кірдім.</w:t>
        <w:br/>
        <w:t>- Кешіріңіз, кызым үй тазалап жатыр еді,</w:t>
        <w:br/>
        <w:t>сізді ас үйден кері қайтаратын болдым, - деп</w:t>
        <w:br/>
        <w:t>елпілдейді Тамарам. Әп-сәтте дастарханға</w:t>
        <w:br/>
        <w:t>туралған қазы, кәмпит-печенье қойылып, қою</w:t>
        <w:br/>
        <w:t>шәй демделді. Мен ұятты жиып тастап, қарыным</w:t>
        <w:br/>
        <w:t>ашып әрі шөлдеп кеткенімді мойындап</w:t>
        <w:br/>
        <w:t>жақсылап жайласып алдым. Қаланың қақ</w:t>
        <w:br/>
        <w:t>ортасында мынандай қонақжайлыққа ептеп</w:t>
        <w:br/>
        <w:t>таңғалып қоямын. Тек ортақ танысымыз</w:t>
        <w:br/>
        <w:t>Күлтайдың атын айтқаным үшін. Қазақы</w:t>
        <w:br/>
        <w:t>дәстүрдің өлмегеніне риза болып та отырмын.</w:t>
        <w:br/>
        <w:t>Әрі-беріден соң сөзіміз үйлесіп, әзіліміз жарасып</w:t>
      </w:r>
    </w:p>
    <w:p>
      <w:r>
        <w:t>шыға келдік. Осынша ықыластың есесін немен</w:t>
        <w:br/>
        <w:t>қайтарарымды білмей:</w:t>
        <w:br/>
        <w:t>- Бүгін жұма ғай. Жұма күнгі тілек қабыл</w:t>
        <w:br/>
        <w:t>деуші еді, мына дастарханға құран оқып, бата</w:t>
        <w:br/>
        <w:t>жасайық, - деп ұсыныс айтып едім, Тамарам</w:t>
        <w:br/>
        <w:t>тіпті екпетінен түсті. Есіктен шығарда сыйға</w:t>
        <w:br/>
        <w:t>орамал-көйлек ұстатып әбден есімді шығарды.</w:t>
        <w:br/>
        <w:t>2-059</w:t>
        <w:br/>
        <w:t>47</w:t>
        <w:br/>
        <w:t>90</w:t>
        <w:br/>
        <w:t>- Ну, Лиз, они же интересно говорят.</w:t>
        <w:br/>
        <w:t>- Чмо. Оставайся со своими бабками!</w:t>
        <w:br/>
        <w:t>Екі кемпір томсарып қалдық.</w:t>
        <w:br/>
        <w:t>Орыстың ортасында отырып перзентін орысша</w:t>
        <w:br/>
        <w:t>атай жүріп қазақы тәрбие мен салт-дәстүрді</w:t>
        <w:br/>
        <w:t>жүрегіне ұялатып, қанына сіңірген аталарымыз</w:t>
        <w:br/>
        <w:t>қандай?</w:t>
        <w:br/>
        <w:t>Баласына қазақша көркем есім бергенімен</w:t>
        <w:br/>
        <w:t>қазақы ұғымын түсіндірмеген замандасымыз</w:t>
        <w:br/>
        <w:t>қандай деген ойлар тереңіне тартып, тербетіліп</w:t>
        <w:br/>
        <w:t>кете бардық.</w:t>
        <w:br/>
        <w:t>МАҢДАЙ</w:t>
        <w:br/>
        <w:t>Есік, терезесі аптық аядай кабинеттің іші жұпар</w:t>
        <w:br/>
        <w:t>аңқып кетті. Гүлдана басын көтерсе - есік көзінде</w:t>
        <w:br/>
        <w:t>бір құшақ ақ раушан. Арбалып қалғандай көзін</w:t>
        <w:br/>
        <w:t>айыра алса-шы? Әлден уақытта барып епетейсіз</w:t>
        <w:br/>
        <w:t>жуан саусақтар қамти ұстаған аппақ гүлдердің</w:t>
        <w:br/>
        <w:t>үстідегі жаялықтай ауызды көрді. Ерінді жиектей</w:t>
        <w:br/>
        <w:t>Қазақстанның көк туындағы қыран бүркіттің кең</w:t>
        <w:br/>
        <w:t>жайған құлашындай қара мұрттың үстін ала</w:t>
        <w:br/>
        <w:t>делдиген танауға ілінген жиегі жалпақ күн</w:t>
        <w:br/>
        <w:t>көзілдірікті базқайлады. Япырай, мына мандайды</w:t>
        <w:br/>
        <w:t>қайдан көріп еді? Ойбай-ау, аттай он жыл бір</w:t>
        <w:br/>
        <w:t>партада шынтақ түйістіріп отыратын Орынбасардың</w:t>
        <w:br/>
        <w:t>маңдайы ғой!</w:t>
        <w:br/>
        <w:t>- Аоу, Ореке, қайдан адасып жүрсің?</w:t>
        <w:br/>
        <w:t>(Мәссаған, амандық сұраған түрін? Одан бері 15-</w:t>
        <w:br/>
        <w:t>20 жыл өтті. Әй, Гүлсана, Гүлсана, кісі бала күнгі</w:t>
      </w:r>
    </w:p>
    <w:p>
      <w:r>
        <w:t>досына да сүйтіп...)</w:t>
        <w:br/>
        <w:t>Орынбасардың көңілінде көлеңке жоқ. Біресе</w:t>
        <w:br/>
        <w:t>гүлін, біресе күректей алақаның созып абдырап,</w:t>
        <w:br/>
        <w:t>ыржалақтай береді.</w:t>
        <w:br/>
        <w:t>Шоколадпен шәй ішіп, арқа-басы кеңіп</w:t>
        <w:br/>
        <w:t>2а)</w:t>
        <w:br/>
        <w:t>0-2</w:t>
        <w:br/>
        <w:t>40</w:t>
        <w:br/>
        <w:t>“ШУ.</w:t>
        <w:br/>
        <w:t>тырнағының орны епітене ойлатпайды. Қызын</w:t>
        <w:br/>
        <w:t>мұнда бір секунд та қалдырғысы жоқ.</w:t>
        <w:br/>
        <w:t>Айтақын да қалаға жүріп барады екен. Қол</w:t>
        <w:br/>
        <w:t>жүктерін көтерісті. Бұл шетне күдігін күшейтті,</w:t>
        <w:br/>
        <w:t>шешімінің дұрыстығын бекітті. Дегенмен дәл</w:t>
        <w:br/>
        <w:t>кешегідей тілсіз күдік пен беймәлім ызаға бой</w:t>
        <w:br/>
        <w:t>алдырмады.</w:t>
        <w:br/>
        <w:t>96</w:t>
        <w:br/>
        <w:t>Қластастар мейрамханадан көңілді қайтты.</w:t>
        <w:br/>
        <w:t>Үйге келген соң да ананы-мынаны еске алып</w:t>
        <w:br/>
        <w:t>түннің біразы өткен соң жастыққа бастары тиді.</w:t>
        <w:br/>
        <w:t>Бір бөлмелі әлі де әңгімесі таусылмай екеуі</w:t>
        <w:br/>
        <w:t>екі төсекте сөйлесіп жатқан. Дауысы дәл</w:t>
        <w:br/>
        <w:t>құлағының түбінен естілгенге денесі дір етіп</w:t>
        <w:br/>
        <w:t>бері бұрылса Орынбасар төсегінің шетіне</w:t>
        <w:br/>
        <w:t>отырып жатыр.</w:t>
        <w:br/>
        <w:t>- Қой айналайын, орныңа қайқай! - деп, батыл</w:t>
        <w:br/>
        <w:t>тойтарғанмен көзі ілінбей таң атырды.</w:t>
        <w:br/>
        <w:t>- Мейлі, ендеше. Мен еркектік міндетімді</w:t>
        <w:br/>
        <w:t>мойнымнан түсірдім, - ден, міңгірлеген Орекең</w:t>
        <w:br/>
        <w:t>жастыққа басы тиісімен қор ете түсті.</w:t>
        <w:br/>
        <w:t>1 сәуір, 2003 ж.</w:t>
        <w:br/>
        <w:t>қолдарын орындықтың арқалығына жая шалқайған</w:t>
        <w:br/>
        <w:t>“сері” жігіт әңгімені әріден тартады.</w:t>
        <w:br/>
        <w:t>- Талайдан бергі ала-алмай қордаланып қалған</w:t>
        <w:br/>
        <w:t>алашағымды алдым да Нәзікке: “Алты балаңа өзің</w:t>
        <w:br/>
        <w:t>қара. Мен Алматыдағы ғашығыма барып</w:t>
        <w:br/>
        <w:t>келемін”, - деп осылай қарай тайып тұрдым! -</w:t>
        <w:br/>
        <w:t>Орекең өз сөзіне өзі күліп мәз.</w:t>
        <w:br/>
        <w:t>Бөлімдегі жас қыздар қазақы қалжыңның</w:t>
      </w:r>
    </w:p>
    <w:p>
      <w:r>
        <w:t>астарына түсінбей, қосыла күлер-күлмесін білмей,</w:t>
        <w:br/>
        <w:t>қатал Гүлдана апайының қалың қабағына үрпиісе</w:t>
        <w:br/>
        <w:t>қарайды. Тығыршықтай жуан келіншектің бір</w:t>
        <w:br/>
        <w:t>кездері талшыбықтай бұралған қыз кезін көз</w:t>
        <w:br/>
        <w:t>алдына келтіре алмауы да мүмкін.</w:t>
        <w:br/>
        <w:t>-- Ал, шаруанды айт (қап, тағы да ресми). Неше</w:t>
        <w:br/>
        <w:t>күнге келдің? Не жоспарың бар дегендей, - сөзінің</w:t>
        <w:br/>
        <w:t>аяғын, үнін барынша жұмсартқан болды.</w:t>
        <w:br/>
        <w:t>- Бірінші амандық білу. Ғылыми атағыңды</w:t>
        <w:br/>
        <w:t>ауылдағы достардың атынан құттықтап дегендей.</w:t>
        <w:br/>
        <w:t>Алматы көркейіп кетіпті, араласам-көрсем</w:t>
        <w:br/>
        <w:t>дегем... Сосын жол-жөнекейгі шаруа: жаман</w:t>
        <w:br/>
        <w:t>қарғаларға керек-жарак, киім-кешек дегендей.</w:t>
        <w:br/>
        <w:t>- Онда былай болсын. Әуелі жол-жөнекейінңді</w:t>
        <w:br/>
        <w:t>бітірейік. Кешке біздің үйдегі құрдасың үшеуміз</w:t>
        <w:br/>
        <w:t>түнгі Алматыны серуендейік. Ал ертең менің</w:t>
        <w:br/>
        <w:t>конференциям бар. Өз еркім өзімде емес. Поезыңа</w:t>
        <w:br/>
        <w:t>інығарып салуға жарты сағат таба алсам... Әй,</w:t>
        <w:br/>
        <w:t>бірақ қайдам? Қозғалайық, өлшеулі уақыт. Бұл</w:t>
        <w:br/>
        <w:t>жарты күннің есебін сенбіде жабармын. Кеттік.</w:t>
        <w:br/>
        <w:t>39</w:t>
        <w:br/>
        <w:t>с ОАЫ;</w:t>
        <w:br/>
        <w:t>АНА ҚЫЗҒАНЫШЫ</w:t>
        <w:br/>
        <w:t>Поезд бекетке уақытынан кеші келді. Жолда</w:t>
        <w:br/>
        <w:t>түйе басып кетіпті. “Осы халық малына ие</w:t>
        <w:br/>
        <w:t>болмайтыны несі? - деп, ойлап отыр әке-</w:t>
        <w:br/>
        <w:t>шешесінің үйіне келе жатқан Махфуза. -</w:t>
        <w:br/>
        <w:t>Поездың жүретін уақытын біледі. Түйе</w:t>
        <w:br/>
        <w:t>жарықтық та қызық. Рельске бір шығып алса,</w:t>
        <w:br/>
        <w:t>ешқайда бұрылуды білмейді. Поездың алдына</w:t>
        <w:br/>
        <w:t>түсіп алып тапырақтайды да отырады. Пенде</w:t>
        <w:br/>
        <w:t>де кейде түйе тәрізді. Тағдырдың Иіріміне</w:t>
        <w:br/>
        <w:t>жолықса шырқ үйіріліп кете барады. Адам деген</w:t>
        <w:br/>
        <w:t>атымызды ақтай алып жүрміз бе?” Әрнені бір</w:t>
        <w:br/>
        <w:t>ойлап, асықпай аяңдап бекеттің батыс жақ</w:t>
        <w:br/>
        <w:t>шетінде тұратын інісінің үйіне жеткенше шам</w:t>
        <w:br/>
        <w:t>жамырап, қас қарайды.</w:t>
        <w:br/>
        <w:t>Есік ашық. Жарық жоқ.</w:t>
        <w:br/>
        <w:t>- Балалар, қайдасындар? - деп, бір дыбыс беріп</w:t>
        <w:br/>
        <w:t>алып, шешесінің бөлмесіне кірді. Мұнда қазір</w:t>
        <w:br/>
        <w:t>нағашы әжесінің орнында өз қызы Алтынай</w:t>
        <w:br/>
        <w:t>ұйықтайды. Әжесі ауырғанда келіп көмектесті.</w:t>
        <w:br/>
        <w:t>Содан бері осындағы мектепте оқып жүр.</w:t>
        <w:br/>
        <w:t>Аз-кем кідірді. Көңілі бұрынғыдай бұзылған</w:t>
        <w:br/>
        <w:t>ҚЫЗ АРЫ</w:t>
        <w:br/>
        <w:t>Студентпіз. Дүние достық пен махаббаттан ғана</w:t>
      </w:r>
    </w:p>
    <w:p>
      <w:r>
        <w:t>тұрады деп түсінетін дәурен. АЙ да, күн де,</w:t>
        <w:br/>
        <w:t>адамдар да тек біздің тілекшіміздей сезінетін</w:t>
        <w:br/>
        <w:t>балауса балғын шақ. Бірге оқитын Назым жолдас</w:t>
        <w:br/>
        <w:t>жігітінің туған күніне шақырды. Алақандай тана</w:t>
        <w:br/>
        <w:t>көзім жарқыраған томпақ ерін қара қызбын.</w:t>
        <w:br/>
        <w:t>Жатақхананың алдында бізді күтіп тұрған жігіт</w:t>
        <w:br/>
        <w:t>бірден ұнамады. Назымды оңашалап:</w:t>
        <w:br/>
        <w:t>е" Немене, мыналарың көшенің қаңғыбастары</w:t>
        <w:br/>
        <w:t>сияқты сиықсыз екен, - десем; ол:</w:t>
        <w:br/>
        <w:t>- Ештеңе етпейді. Жұмыстан шыққан беті.</w:t>
        <w:br/>
        <w:t>Жатақханасына соғып жуынып, киімін</w:t>
        <w:br/>
        <w:t>ауыстырады-дағы.</w:t>
        <w:br/>
        <w:t>Сол уәжге тоқтап жүріп кеттік. Жолшыбай</w:t>
        <w:br/>
        <w:t>тағы екі жігіт қосылды. Мен степендиямның</w:t>
        <w:br/>
        <w:t>соңғы тиынына дейін санап шампан, торт, гүл</w:t>
        <w:br/>
        <w:t>алдым.</w:t>
        <w:br/>
        <w:t>Жүріп келеміз, жүріп келеміз. Көлікте тек</w:t>
        <w:br/>
        <w:t>алтаумыз - екі қыз, төрт жігіт қалғанда қала</w:t>
        <w:br/>
        <w:t>шетіне жеткенімізді байқадым. Одан соң да</w:t>
        <w:br/>
        <w:t>ұзаңқырап тегіс жер іздеп палатка құрмақшы</w:t>
        <w:br/>
        <w:t>оу</w:t>
        <w:br/>
        <w:t>шаа:</w:t>
        <w:br/>
        <w:t>жуан екі бұрымың жүгіргеніңде жылан құсап</w:t>
        <w:br/>
        <w:t>ирелең қағатынына қызығамын. Сипап көргім</w:t>
        <w:br/>
        <w:t>келеді. Сол ауырғанында түсімде көрдім. Басынды</w:t>
        <w:br/>
        <w:t>менің кеудеме қойыпсың, мен шашыңнан сипап</w:t>
        <w:br/>
        <w:t>еркелетіп жатырмын.</w:t>
        <w:br/>
        <w:t>Гүлдана бадырақ көзін кең ашып баяғы</w:t>
        <w:br/>
        <w:t>бұйығы Орынбасарды жаңа көргендей ұйып</w:t>
        <w:br/>
        <w:t>тыңдап қалыпты.</w:t>
        <w:br/>
        <w:t>- Класс жетекші ағайға: “Мен барып өтілген</w:t>
        <w:br/>
        <w:t>сабақты айтып тұрайыншы”, - дедім. Тіпті,</w:t>
        <w:br/>
        <w:t>қатал әке-шешеңнің цензурасынан аман өтіп</w:t>
        <w:br/>
        <w:t>кетіп, сенің түкпірдегі бөлмеңде сенің қасыңда</w:t>
        <w:br/>
        <w:t>2-8 сағат болғаныма шексіз мәз едім. Бір күні</w:t>
        <w:br/>
        <w:t>өзің қуып шықтың!</w:t>
        <w:br/>
        <w:t>- Неге?</w:t>
        <w:br/>
        <w:t>- Тілім жазықты. Бөлмеде жалғыз аяқтап</w:t>
        <w:br/>
        <w:t>секіріп жүргенінді көргенде: жазылып қалыпсың</w:t>
        <w:br/>
        <w:t>ғой, - дедім. Үнімде - өкініш. Сен соны сезіп</w:t>
        <w:br/>
        <w:t>қойдың.</w:t>
        <w:br/>
        <w:t>- Не, мені жазылмасын дедің бе? - деп дүрсе</w:t>
        <w:br/>
        <w:t>қоя бердің.</w:t>
        <w:br/>
        <w:t>- Йә, - деппін аңғал басым.</w:t>
        <w:br/>
        <w:t>Сол-ақ екен қалың энциклопедиямен</w:t>
        <w:br/>
        <w:t>маңдайымнан қайқайтып бір пердің.</w:t>
      </w:r>
    </w:p>
    <w:p>
      <w:r>
        <w:t>- Мынаның жаман ойын қара! - деп ыза</w:t>
        <w:br/>
        <w:t>болғам.</w:t>
        <w:br/>
        <w:t>- Мен де саған өкпеледім.</w:t>
        <w:br/>
        <w:t>Екеуі бір ауық үнсіз қалды.</w:t>
        <w:br/>
        <w:t>з8</w:t>
        <w:br/>
        <w:t>Әпгімешіл Алтынайға бәрі қараған. Айтақын</w:t>
        <w:br/>
        <w:t>көзін айырмады десе болар. Әйтпесе күдіктің көзі</w:t>
        <w:br/>
        <w:t>қырағы ма?</w:t>
        <w:br/>
        <w:t>Махфуза табан астынан бүгінгі поезбен</w:t>
        <w:br/>
        <w:t>ауылына оралмайтын болып шешті. Көп болса</w:t>
        <w:br/>
        <w:t>бастығы бір сөгіс берер. Көп болса үй іші бір</w:t>
        <w:br/>
        <w:t>әбіржір.</w:t>
        <w:br/>
        <w:t>- Ертең кетем, - деді қысқа ғана.</w:t>
        <w:br/>
        <w:t>Түнімен қызын құшақтап жатып ойы сан-саққа</w:t>
        <w:br/>
        <w:t>жүгірді. Таңда талықсып көзі ілініп еді, қызының</w:t>
        <w:br/>
        <w:t>дыбысынан оянды.</w:t>
        <w:br/>
        <w:t>- Қайда тұрдың? Сабаққа әлі ерте емес пе?</w:t>
        <w:br/>
        <w:t>- Сиыр сауам. Өріске айдайтын уақыты болып</w:t>
        <w:br/>
        <w:t>қалады.</w:t>
        <w:br/>
        <w:t>- Жеңешең ше?</w:t>
        <w:br/>
        <w:t>- Мам, үйренгенің өзіңе жақсы деуші едің ғой,</w:t>
        <w:br/>
        <w:t>- деп, қызы жұмсақтап жатыр.</w:t>
        <w:br/>
        <w:t>- Қой, бар! Оят ана қатынды! - Қарашы-ей,</w:t>
        <w:br/>
        <w:t>бұларды! Мұның қаршадай қызын жұмсап қойып,</w:t>
        <w:br/>
        <w:t>өздері пырылдап ұйықтауын! Ашуы басына</w:t>
        <w:br/>
        <w:t>шапшып, жүрегін қара мысық оңдырмай осып</w:t>
        <w:br/>
        <w:t>түсті. Енді жата алмады. Күйбеңдеп керосинкаға</w:t>
        <w:br/>
        <w:t>шәй қойды.</w:t>
        <w:br/>
        <w:t>- Апа, мұның не? Ұйықтай тұрмадыңыз ба? -</w:t>
        <w:br/>
        <w:t>деген інісіне.</w:t>
        <w:br/>
        <w:t>- Бәріміз... - сенің жұмысынды істеп, қызым</w:t>
        <w:br/>
        <w:t>сиырынды сауып, өзім шәйіңды қайнатып, -</w:t>
        <w:br/>
        <w:t>демекші болды да, ашу сөзін көмекейінде іркіп,</w:t>
        <w:br/>
        <w:t>Орекең бұйдалы тайлақтай бұйрыққа ере берді.</w:t>
        <w:br/>
        <w:t>Бұл мінез жоспарға Гүлдананың күйеуінің түнгі</w:t>
        <w:br/>
        <w:t>кезекшілікке кететіні ғана селкеу салды.</w:t>
        <w:br/>
        <w:t>Базар бұйымдарын көргенде Орынбасар үкідей</w:t>
        <w:br/>
        <w:t>қыздарының, үлпершектей ұлдарының атын атап</w:t>
        <w:br/>
        <w:t>мынауысы анаған Лайық екен деп қояды.</w:t>
        <w:br/>
        <w:t>Гүлсананың іші қыж-қыж қайнайды. Өзінің</w:t>
        <w:br/>
        <w:t>жазған жуан-жуан бес-алты кітабын шимайлап</w:t>
      </w:r>
    </w:p>
    <w:p>
      <w:r>
        <w:t>бүлдіретін бір де балдырғаны жоқтығына өкінеді.</w:t>
        <w:br/>
        <w:t>Талшыбықтай Гүлдана отыз бесінде күйеуге</w:t>
        <w:br/>
        <w:t>тиісімен-ақ толысты. Былайғы жұрт: “Е, көңілі</w:t>
        <w:br/>
        <w:t>жай, үй сатып алды. Қызметі, атағы бар. Байы</w:t>
        <w:br/>
        <w:t>қасында” десті. Шын себебі Гүлсанаға ғана аян.</w:t>
        <w:br/>
        <w:t>Етеккірі тоқтағанда өзі де қуанған. Сәби сүюді</w:t>
        <w:br/>
        <w:t>армандай бастаған. Сүйтсе, қасіретке жолығыпты.</w:t>
        <w:br/>
        <w:t>Әйелдік үш белгісіне түйін түсіпті.</w:t>
        <w:br/>
        <w:t>Күнкақты жүзі ауылдан келдім деп айқайлап</w:t>
        <w:br/>
        <w:t>тұрған орта жастағы еркек дәрігері:</w:t>
        <w:br/>
        <w:t>- Бұл дегенің құнажын бұқаның бір</w:t>
        <w:br/>
        <w:t>сүргенінен қалмайтын шаруа, - деп дүңк еткізді.</w:t>
        <w:br/>
        <w:t>Сұрақты жүзбен аңтарылған бұған:</w:t>
        <w:br/>
        <w:t>- Ну, енді... Сәбилі болып бала емізсе, өзінен-</w:t>
        <w:br/>
        <w:t>өзі-ақ орнына келеді. Түйін (ісік) тарап кетеді.</w:t>
        <w:br/>
        <w:t>Табиғат өзі емші. Адам ағзасы солай жаратылған,</w:t>
        <w:br/>
        <w:t>- деп түсіндірген болды. Тәжірибелі оташы</w:t>
        <w:br/>
        <w:t>маманның да, үлкен профессордың да айтқандары</w:t>
        <w:br/>
        <w:t>осы болды. Тек сыпайырақ, ғылыми дәлелдермен</w:t>
        <w:br/>
        <w:t>әдіптегені болмаса.</w:t>
        <w:br/>
        <w:t>93</w:t>
        <w:br/>
        <w:t>РЕЕЕы</w:t>
        <w:br/>
        <w:t>“а</w:t>
        <w:br/>
        <w:t>98</w:t>
        <w:br/>
        <w:t>болдық. “Жаңбыр бір жауып өткенімен құз әлі</w:t>
        <w:br/>
        <w:t>күшіне ене қоймаған. Сонша шығандағанымыз</w:t>
        <w:br/>
        <w:t>маған ұнамайды.</w:t>
        <w:br/>
        <w:t>Кейін қосылған екі жігіт тағы бір жерге кетті.</w:t>
        <w:br/>
        <w:t>Брезент палатканы құрмақшы болып мен біраз</w:t>
        <w:br/>
        <w:t>тыраштандым. Торкөз жұқа футболкасынан</w:t>
        <w:br/>
        <w:t>кеудесінің кірі айғыз-айғыз болып көрініп тұрған</w:t>
        <w:br/>
        <w:t>жұқалтаң жігіт:</w:t>
        <w:br/>
        <w:t>- Ой, қойшы, әлгілер келсін, - дей береді.</w:t>
        <w:br/>
        <w:t>Бұтадан кесіп екі-үш қада қақтым да, жалғыз өзім</w:t>
        <w:br/>
        <w:t>күшім жетпесін көрген соң мен де қойдым.</w:t>
        <w:br/>
        <w:t>Назым жігітімен қол ұстасып жылғаға жоғалған.</w:t>
        <w:br/>
        <w:t>Кейін ғой, палатканы тікпегеніміз қандай</w:t>
        <w:br/>
        <w:t>абырой болған деп қуанатыным. Қазір “неткен</w:t>
        <w:br/>
        <w:t>жалқау жігіттер!” деп бұрқылдап жүрмін. Олар</w:t>
        <w:br/>
        <w:t>тағы қызсыз, арақ-шарап тола сөмкемен оралды.</w:t>
        <w:br/>
        <w:t>Көңілді кешіміз басталып кетті.</w:t>
        <w:br/>
        <w:t>Түн ортасы ауа екі ұзынтұра илектенген</w:t>
        <w:br/>
        <w:t>палатканың үстінде жантайып қорылға басты. Мен</w:t>
        <w:br/>
        <w:t>де бұйығын көзіме ұйқы тығылып манаурай</w:t>
        <w:br/>
        <w:t>бастағам. Иығымнан түртіп қалып.</w:t>
        <w:br/>
        <w:t>- Кел, былайырақ барып серуендейік, - деп</w:t>
        <w:br/>
        <w:t>өнешін созған кірқожалақпен жетектесіп</w:t>
      </w:r>
    </w:p>
    <w:p>
      <w:r>
        <w:t>қорылдағандардан ұзап шықтық. “Қайдан ғана</w:t>
        <w:br/>
        <w:t>келіп едім?” деген уайым меңдей бастаған. Қалаға</w:t>
        <w:br/>
        <w:t>жету арман. Мысықтабандап жылжыған</w:t>
        <w:br/>
        <w:t>қорқыныш бойымды билеп барады. Назымы</w:t>
        <w:br/>
        <w:t>түскір қайда құрып кетті екен! Сасық иіс пен</w:t>
        <w:br/>
        <w:t>до</w:t>
        <w:br/>
        <w:t>Осының бәрін қас-қағымда миынан зыр ете</w:t>
        <w:br/>
        <w:t>түскен он үш жасар қыз асығып есікті ашып</w:t>
        <w:br/>
        <w:t>жібірді. Апасы соғып жібере жаздады, бұл тез</w:t>
        <w:br/>
        <w:t>бұлт етіп ас бөлмесінің есігіне сүңгіп кетті.</w:t>
        <w:br/>
        <w:t>Кірпігі жыпылықтап қапелімде ештеңе ұқпай тұр.</w:t>
        <w:br/>
        <w:t>Басын қылтитқаны сол еді апасы сөмкесін жіберіп</w:t>
        <w:br/>
        <w:t>ұрды. Сөйтті де дәрмені құрыған әйел қабырғаға</w:t>
        <w:br/>
        <w:t>сүйенген күйі төмен сырғи берді.</w:t>
        <w:br/>
        <w:t>Апасының сөзінен ұққаны: екі сағат жарым өз</w:t>
        <w:br/>
        <w:t>үйіне кіре алмай, өлең төсегіне жете алмай</w:t>
        <w:br/>
        <w:t>сарылып есік соққаны; бір сағаттан кейін</w:t>
        <w:br/>
        <w:t>қызметінде қақшиюы керектігі; зарының құдайға</w:t>
        <w:br/>
        <w:t>жетпейтіндігі; нағашы әжесінің ауруы меңдеп</w:t>
        <w:br/>
        <w:t>кеткендігі; мұңын еститін есті құлақ, ұғатын</w:t>
        <w:br/>
        <w:t>жүрек жоқтығы...</w:t>
        <w:br/>
        <w:t>Алтынай тыңдай жүріп шәй қойды. Шешесі</w:t>
        <w:br/>
        <w:t>жақсы көретін шойын құманға су томыртқылады.</w:t>
        <w:br/>
        <w:t>Қонақ келгенде ғана ұстайтын жалтырақ жез</w:t>
        <w:br/>
        <w:t>шылапшынды алды. Сүлгісін қарына іліп</w:t>
        <w:br/>
        <w:t>апасына жақындады. Махфуза ала көзімен</w:t>
        <w:br/>
        <w:t>қарағаны болмаса ұруға ниет қылмады. Жуынды,</w:t>
        <w:br/>
        <w:t>шайынды. Алтынайдың демеген қолына сүйеніп,</w:t>
        <w:br/>
        <w:t>қиралаңдай басып дастарханға жақындады.</w:t>
        <w:br/>
        <w:t>Қызының құйған қою шайын ішіп қабағы</w:t>
        <w:br/>
        <w:t>жадырайын деді. Бұл кезде дала жап-жарық, күн</w:t>
        <w:br/>
        <w:t>эжептәуір көтеріліп қалып еді. Енді ұйықтап</w:t>
        <w:br/>
        <w:t>береке таппасын білген шешесі қызметіне</w:t>
        <w:br/>
        <w:t>жиналды.</w:t>
        <w:br/>
        <w:t>Ал кеп емделу. Ыстық төсектегі қызулы құмар</w:t>
        <w:br/>
        <w:t>құшақтар қосылған кездегі алты айға жетер-</w:t>
        <w:br/>
        <w:t>жетпесте сиырқұйымшақтанып сарқылған.</w:t>
        <w:br/>
        <w:t>Күйеуіне емдел деп жетектесе шатқаяқтап</w:t>
        <w:br/>
        <w:t>көнбейді. Алдаусыратып та көрді, ашы да айтты.</w:t>
        <w:br/>
        <w:t>Намысына тиіп те көрді. Не кәрі қыз емес, не</w:t>
        <w:br/>
        <w:t>жесір емес - әйелдіктің дәмін де дұрыс алып</w:t>
        <w:br/>
        <w:t>көрмей жатып сырты бүтін іші түтін отбасылық</w:t>
        <w:br/>
        <w:t>өмір жалғасуда. Оның бұрынғы әйелінен балалары</w:t>
        <w:br/>
        <w:t>барын естіген Гүлсананың әке-шешесі қызын</w:t>
        <w:br/>
        <w:t>кінәлайды. Екі оттың ортасында уайым беріп,</w:t>
        <w:br/>
        <w:t>қайғы алып гормондық дәрі ішіп процесті</w:t>
        <w:br/>
        <w:t>тоқтатқан болды. Есесіне бүйрек, бауыр, жүрек</w:t>
        <w:br/>
        <w:t>кетті.</w:t>
        <w:br/>
        <w:t>Қазір ғой балалық бал күндерін есіне алып</w:t>
        <w:br/>
        <w:t>көңіл құсы көкте шарықтауда. Мейлі, оймақтай</w:t>
        <w:br/>
        <w:t>оңаша бақытты сәттері айларға азық, жылдарға</w:t>
        <w:br/>
        <w:t>жылға болғай. Әңгімесінің бәрі “есіңде ме?” - ден</w:t>
      </w:r>
    </w:p>
    <w:p>
      <w:r>
        <w:t>басталады.</w:t>
        <w:br/>
        <w:t>- Ң-класта тобығың жарылып гипсте жатқаның</w:t>
        <w:br/>
        <w:t>есіңде ме?</w:t>
        <w:br/>
        <w:t>- Иә, сен күнде келетінсің.</w:t>
        <w:br/>
        <w:t>- Сен ұстаған кітапты ұстағаныма, сенің</w:t>
        <w:br/>
        <w:t>қаламыңмен жазғаныма, дәптеріңді</w:t>
        <w:br/>
        <w:t>парақтағаныма, сен жұтқан ауамен</w:t>
        <w:br/>
        <w:t>тыныстағаныма мәз болатынмын.</w:t>
        <w:br/>
        <w:t>- Пәлі, шынымен ғашық болыпсың ғой!</w:t>
        <w:br/>
        <w:t>- Несін айтасың. Түсімде көрем. Арқаңдағы</w:t>
        <w:br/>
        <w:t>Алтынның өзі. - Айтақын келгенде үнемі шәйді</w:t>
        <w:br/>
        <w:t>өзі құяды дей жаздап, іркілді.</w:t>
        <w:br/>
        <w:t>- Не вечер ол? - Қайырғали сөзді бұрды.</w:t>
        <w:br/>
        <w:t>- Зұлқар мотоцикл алып... Машина алсам</w:t>
        <w:br/>
        <w:t>бүкіл ауылды шақырам. Бұл тойға тек</w:t>
        <w:br/>
        <w:t>достарымды жинап жатырмын деген соң. Өзің</w:t>
        <w:br/>
        <w:t>үйден шықпайсың. Мен сонда болсам сен де келер</w:t>
        <w:br/>
        <w:t>деп... - келіншек ақталып жатыр.</w:t>
        <w:br/>
        <w:t>- Ал, мен сені үйде күттім. Ілестіріп әкел</w:t>
        <w:br/>
        <w:t>деген соң.</w:t>
        <w:br/>
        <w:t>- Шашу апардыңдар ма?</w:t>
        <w:br/>
        <w:t>- Ие. Ұзамай өзім де үйден шықпайтын болам,</w:t>
        <w:br/>
        <w:t>- ұяң күлімсіреп төмен қарады. Гүлді жұқа</w:t>
        <w:br/>
        <w:t>көйлектен іші дөңгеленіп қозғалғанда білініп</w:t>
        <w:br/>
        <w:t>қалады.</w:t>
        <w:br/>
        <w:t>- Бопты. Енді апамды күт.</w:t>
        <w:br/>
        <w:t>- Өзі де бармаймын. Сені көп сұрады. Ертең</w:t>
        <w:br/>
        <w:t>Айтақын екеуің кіріп шығарсың, ие?</w:t>
        <w:br/>
        <w:t>Алтынайдың шешесі жастарға сын көзімен</w:t>
        <w:br/>
        <w:t>барлай карап отыр. Өз інісі соншалық сабырлы.</w:t>
        <w:br/>
        <w:t>Сирек сөйлейді. Келіні бадырақ көзін төңкеріп</w:t>
        <w:br/>
        <w:t>күлімдегені, жауап қатқаны болмаса ол да сөзге</w:t>
        <w:br/>
        <w:t>жоқ. Алтынайы ғана оны-мұныны сөз қылып</w:t>
        <w:br/>
        <w:t>сыңғырай күледі. Қонақ бала иба сақтап отыр ма,</w:t>
        <w:br/>
        <w:t>әлде бұрынғы әдеті ме, жымиғяны болмаса сөзге</w:t>
        <w:br/>
        <w:t>кіріспей тек отыр. Бұл неге тойға кете бермейді?</w:t>
        <w:br/>
        <w:t>А, ия, ертең деген екен ғой. Күндегісі осы ма,</w:t>
        <w:br/>
        <w:t>әлде тек бүгін бе? Ет жеп, қонаға үйіне азар кетті.</w:t>
        <w:br/>
        <w:t>559</w:t>
        <w:br/>
        <w:t>“</w:t>
        <w:br/>
        <w:t>(</w:t>
        <w:br/>
        <w:t>д</w:t>
        <w:br/>
        <w:t>Ч</w:t>
      </w:r>
    </w:p>
    <w:p>
      <w:r>
        <w:t>1(</w:t>
        <w:br/>
        <w:t>&lt;</w:t>
        <w:br/>
        <w:t>- Байқамаптпыз. - Қызы қызарып кетті.</w:t>
        <w:br/>
        <w:t>Мүмкін қараңғылықты әдейі қалап... Түу, не</w:t>
        <w:br/>
        <w:t>деген күдік. Тырнақтай Алтыны жігітпен оңашпа...</w:t>
        <w:br/>
        <w:t>әйтсе де, қызы бұрынғыдай жүгіріп келіп</w:t>
        <w:br/>
        <w:t>құшақтамады. Неге? Әлде жігіттен ұялды ма?</w:t>
        <w:br/>
        <w:t>Жігіт шығып барады екен. Бойы сырықтай.</w:t>
        <w:br/>
        <w:t>- Көкемді күтсеңізші! - Қайтеді-ай, мына</w:t>
        <w:br/>
        <w:t>қызы түскір. Үнінде өтіну, қимастық діріл бар</w:t>
        <w:br/>
        <w:t>ма? Тіпті жалғынғандай ма?</w:t>
        <w:br/>
        <w:t>- Бұл кім өзі?</w:t>
        <w:br/>
        <w:t>- Көкемнің кластасы. Маған домбыра үйретіп</w:t>
        <w:br/>
        <w:t>жүр.</w:t>
        <w:br/>
        <w:t>Қызы шәй қайнағанша домбыраны қолына</w:t>
        <w:br/>
        <w:t>алып жаңа естіген күйін тартты. Әжептәуір</w:t>
        <w:br/>
        <w:t>дыңғырлатты. Тартып болып шешесінен мақтау</w:t>
        <w:br/>
        <w:t>күтіп күле қарады. Бұл күле алмады. Қызының</w:t>
        <w:br/>
        <w:t>табысына қуана алмады. Көңілін жайлап алған</w:t>
        <w:br/>
        <w:t>күдік пе, қызғаныш па - өзі де ара жігін ажырата</w:t>
        <w:br/>
        <w:t>алмаған бір пәле темірдей уысынан босатпай</w:t>
        <w:br/>
        <w:t>қойды. Қызының қауырсындай үлбіреген аппақ</w:t>
        <w:br/>
        <w:t>салалы саусақтарына, күй тартқанда ілгері</w:t>
        <w:br/>
        <w:t>ұмсынып сүйірленген әдемі иегіне, аққудай ұзын</w:t>
        <w:br/>
        <w:t>мойнына, жастықтан алабұрта алаулаған алқызыл</w:t>
        <w:br/>
        <w:t>өңіне, жазық маңдайдан тік түскен қыр мұрнына,</w:t>
        <w:br/>
        <w:t>қуаныштан атай салған көздерге сұқтанбау мүмкін</w:t>
        <w:br/>
        <w:t>емес. Жауырынын құнжитып күйді беріле тартып</w:t>
        <w:br/>
        <w:t>отыр. Дұрыс отыр деп ескертуі керек екен.</w:t>
        <w:br/>
        <w:t>Тартып болсын. Топ-толық бұрымы алдына суүсті</w:t>
        <w:br/>
        <w:t>З5</w:t>
        <w:br/>
        <w:t>10);</w:t>
        <w:br/>
        <w:t>З6</w:t>
        <w:br/>
        <w:t>ЕРІ д) д</w:t>
        <w:br/>
        <w:t>береді. Ойбай-ау, қызы әбден бойжетіпті. Әсіресе</w:t>
        <w:br/>
        <w:t>жаңағы жігітке қиыла қарап, өтінгені... Түу,</w:t>
        <w:br/>
        <w:t>барлық шеше мен құсап қызын қызғана ма екен?</w:t>
        <w:br/>
        <w:t>Қой, қызын енді мұнда қалдыруға болмас. Өлер</w:t>
        <w:br/>
        <w:t>әжесі өлді. Аға-жеңгесі күнұзақ жұмыста. “Жоқ,</w:t>
        <w:br/>
        <w:t>не де болса өзінің көз алдында жүрсін.</w:t>
        <w:br/>
        <w:t>- Тағы не үйретті? - Құшақтасуды, сүйісуді</w:t>
        <w:br/>
        <w:t>үйретпеді ме? - дей жаздап, өзін зорға тежеді.</w:t>
        <w:br/>
        <w:t>- “Елім-ай”-ды білем. “Қамажай”. Сосын</w:t>
      </w:r>
    </w:p>
    <w:p>
      <w:r>
        <w:t>“Ғалия-ау”-ды айта алам, - қызы мақтанып жатыр.</w:t>
        <w:br/>
        <w:t>Қайырғали келді. Шаңнан көзі ғана</w:t>
        <w:br/>
        <w:t>жылтырайды. Апасының келгеніне шын қуанғаны</w:t>
        <w:br/>
        <w:t>көрініп тұр.</w:t>
        <w:br/>
        <w:t>- Маңғыстаудан ақ тас тиеген вагондар бүгін</w:t>
        <w:br/>
        <w:t>ғана жетті. Жексенбіде ешкім қозғалғысы</w:t>
        <w:br/>
        <w:t>келмейді. Өзім қолдап істемесем өнетін түрі жоқ.</w:t>
        <w:br/>
        <w:t>- Жиуынып жатып: - “Жеңешеңе апам келгенін</w:t>
        <w:br/>
        <w:t>айт, - деп, Алтынайды жүгіртіп жіберді.</w:t>
        <w:br/>
        <w:t>Келін шақыртып алғанға ренжіген түр</w:t>
        <w:br/>
        <w:t>байқатпады. Жанында жаңағы жігіт. Қаздай</w:t>
        <w:br/>
        <w:t>тізіліп жетіп келіпті. Алтынай шәй құйды. Келін</w:t>
        <w:br/>
        <w:t>ас салды білем, кешігіп кірді. Жігіт кесемен</w:t>
        <w:br/>
        <w:t>қоса қыздың нәзік саусақтарын қамти ұстап шәй</w:t>
        <w:br/>
        <w:t>алды. Бұл да шеше көңіліне шаншудай қадалды.</w:t>
        <w:br/>
        <w:t>- “Жеңешең шәйін өзі құйсын! - деп, дауысын</w:t>
        <w:br/>
        <w:t>көтеріңкірей айтып, қызын қасына алды. Келіні</w:t>
        <w:br/>
        <w:t>қипақтап:</w:t>
        <w:br/>
        <w:t>- “Үйренгенім, өзіме жақсы” дейді ғой</w:t>
        <w:br/>
        <w:t>жоқ. Шешесін жерлегелі де біраз болыпты. Уақыт</w:t>
        <w:br/>
        <w:t>шіркін ұршықтай зырылдайды.</w:t>
        <w:br/>
        <w:t>Жас жұбайлардың бөлмесіне кірді. Келінінің</w:t>
        <w:br/>
        <w:t>төгілдіріп қызыл жібектен істелген желбіршекті</w:t>
        <w:br/>
        <w:t>шымылдығына қызығушы еді. Ешкім жоғын</w:t>
        <w:br/>
        <w:t>пайдаланып ұстап көрді.</w:t>
        <w:br/>
        <w:t>Осыдан он бес-жиырма жыл бұрын тұрмыс</w:t>
        <w:br/>
        <w:t>құрған өзінде мұндай шымылдық болған жоқ.</w:t>
        <w:br/>
        <w:t>Аядай екі бөлме. Біреуінде ата-енесі түнде</w:t>
        <w:br/>
        <w:t>ұйықтағаны болмаса, күндіз қонақ келгенде таза</w:t>
        <w:br/>
        <w:t>тұрсын деп үнемі жауып, кілттеп қояды. Іс</w:t>
        <w:br/>
        <w:t>жүзінде толып жатқан қара домалақ қайнылары,</w:t>
        <w:br/>
        <w:t>ата-енесі, кіріп-шыққан көрші-қолаң бір бөлмеде</w:t>
        <w:br/>
        <w:t>сапырылысады да жатады. Таңғы сағат 5-6-дан</w:t>
        <w:br/>
        <w:t>түнгі 1-2-лерге шейін жас келінде бір мігір жоқ.</w:t>
        <w:br/>
        <w:t>Осындай шымылдығы болғанда ғой. Сырқырап</w:t>
        <w:br/>
        <w:t>кеткен аяқ-қолын емін-еркін созып дамылдап алар</w:t>
        <w:br/>
        <w:t>еді-ау. ӘЙ, шіркін...</w:t>
        <w:br/>
        <w:t>Радиодан бір керімсал күй төгіліп тұр. Ерке</w:t>
        <w:br/>
        <w:t>келіншек былқ-сылқ басып жүргендей ме? Сыңқ-</w:t>
        <w:br/>
        <w:t>сыңқ етіп күлгендей ме? Көтек, радиосы ағытулы.</w:t>
        <w:br/>
        <w:t>Бұл не болды екен? Әлде теледидарын сөндіруді</w:t>
        <w:br/>
        <w:t>ұмытып... Қайда жүр өздері? Бұл төргі бөлмеге</w:t>
        <w:br/>
        <w:t>кіріп келгенде домбыраның үні кілт үзілді.</w:t>
        <w:br/>
        <w:t>- Сәлем бердік, апа! - Биязы қоңырқай дауыс.</w:t>
        <w:br/>
        <w:t>Інісінің үні емес. Және ол домбыра тартпайды.</w:t>
        <w:br/>
        <w:t>Махфузаның миында найзағай жалт етті. Қолы</w:t>
        <w:br/>
        <w:t>босағаны сипалап жарықты шырт еткізді.</w:t>
        <w:br/>
        <w:t>3-659</w:t>
        <w:br/>
        <w:t>33</w:t>
      </w:r>
    </w:p>
    <w:p>
      <w:r>
        <w:t>бейберекет қорылдан құтылғанмен мына қожалақ</w:t>
        <w:br/>
        <w:t>та осал жау емес. Бойымыз қарайлас. Әйтеуір</w:t>
        <w:br/>
        <w:t>бірге бір болғандығым ғана көңілге медеу. Сайлау</w:t>
        <w:br/>
        <w:t>беткейге тізе бүктік. Отырғанда түнгі қала</w:t>
        <w:br/>
        <w:t>шамдары көрінбей қалады екен. Ол да болса дәтке</w:t>
        <w:br/>
        <w:t>қуат еді. Көңілімнің алағызғанын, денемді ұсақ</w:t>
        <w:br/>
        <w:t>дірілді қорқыныш жайлап алғанын байқатпауға</w:t>
        <w:br/>
        <w:t>күш салып бақтым. Ауыз жаппай сөйлесудемін.</w:t>
        <w:br/>
        <w:t>Жігітім құлағын салпитып тыңдап отыр. Мен</w:t>
        <w:br/>
        <w:t>байғұс таң қашан атар екен деп екі көзім төрт</w:t>
        <w:br/>
        <w:t>болуда.</w:t>
        <w:br/>
        <w:t>-- Ой, сен қыздың мылжыңың бітпейді екен.</w:t>
        <w:br/>
        <w:t>Кел, одан да, - өңмендеп құшақтамақшы. Атып</w:t>
        <w:br/>
        <w:t>тұрдым. Үріккен тайлақтай одыраңдағаныма</w:t>
        <w:br/>
        <w:t>қарайтын жігіт жоқ. Әукесі салбырап тағы</w:t>
        <w:br/>
        <w:t>ұмтылды. Лып етіп отыра қалып ауа қарматтым.</w:t>
        <w:br/>
        <w:t>Құшағынан сытылып шығып ұйықтап</w:t>
        <w:br/>
        <w:t>жатқандарға қарай жүгірдім.</w:t>
        <w:br/>
        <w:t>- Әй, мыналарыңа қой десеңдеріші. Ұят қайда?</w:t>
        <w:br/>
        <w:t>Мен сияқты қарындастарың бар шығар, - деп</w:t>
        <w:br/>
        <w:t>шыр-шыр етем. Абырой болғанда оятқаным аз-</w:t>
        <w:br/>
        <w:t>кем ұяты бар азамат екен, ара түсті. Абыр-</w:t>
        <w:br/>
        <w:t>Дабырдан оянған бұйра бас шойқара боқтанып</w:t>
        <w:br/>
        <w:t>жатыр.</w:t>
        <w:br/>
        <w:t>- Әлі ештеңе тындырмағансың ба, сүмелек?!</w:t>
        <w:br/>
        <w:t>Саған жол беріп жүрген өзім де оңбаймын. Несіне</w:t>
        <w:br/>
        <w:t>уәде беріп едім, қызығын өзім көрмей? Әуелі сен</w:t>
        <w:br/>
        <w:t>боқмұрын, сосын біз деп. Қап! Қолыңнан</w:t>
        <w:br/>
        <w:t>929</w:t>
        <w:br/>
        <w:t>МЕЙІРІМ</w:t>
        <w:br/>
        <w:t>Алтынай маңдайын оңдырмай соғып алды. Көз</w:t>
        <w:br/>
        <w:t>алдында мың сан жұлдызша шашырап, қызыл-</w:t>
        <w:br/>
        <w:t>жасыл шеңберлер сақиналанып барып түнекке</w:t>
        <w:br/>
        <w:t>сіңіп жоғалды. Миының ішінде біреу дүрс-дүрс</w:t>
        <w:br/>
        <w:t>соғып жатыр. “Жоқ, есік сияқты. Иә, таңғы 8-те</w:t>
        <w:br/>
        <w:t>апасы поездан түсуі керек еді. Есік, есік қайда?</w:t>
        <w:br/>
        <w:t>Қабырғаны сипалап электр түймені шырт</w:t>
        <w:br/>
        <w:t>еткізді. Енді, міне, бәрі орнына келді. Самаладай</w:t>
        <w:br/>
        <w:t>жарықта есікті табу қиын емес.</w:t>
        <w:br/>
        <w:t>Кеше күн ұзақ ойнады. Кешке түнгі кезекке</w:t>
        <w:br/>
        <w:t>жұмысқа кететін әкесінің тамағын пісірді.</w:t>
        <w:br/>
        <w:t>Бірінен бірі кіші бөпелерін жуындырды. Үй</w:t>
        <w:br/>
        <w:t>тазалады. Әйтпесе екі күн не бітірдің деп апасы</w:t>
        <w:br/>
        <w:t>ұрсады ғой. Енді ұйықтаймын дегенде емшектен</w:t>
        <w:br/>
        <w:t>жақында ғана шыққан Шынар шырылдап кеп</w:t>
        <w:br/>
        <w:t>жыласын. Әрі-бері көтерді, аяғына салып</w:t>
        <w:br/>
        <w:t>шайқады. Ұрсып та, ұрып та көрді. Болмаған соң</w:t>
        <w:br/>
        <w:t>қосыла жылап жатып сілесі қатып ұйықтан</w:t>
        <w:br/>
        <w:t>қалыпты. Өз бөлмесінің есігі батысқа қараған, ал</w:t>
        <w:br/>
        <w:t>әке-шешесінің бөлмесінің есігі керісінше. Тас</w:t>
      </w:r>
    </w:p>
    <w:p>
      <w:r>
        <w:t>қараңғыда адасып жүргені сал.</w:t>
        <w:br/>
        <w:t>Алтынайы бетін екі алақанымен басыл алыпты.</w:t>
        <w:br/>
        <w:t>Жігіт орнынан тұрып бері бір аттап тоқтады. Қол</w:t>
        <w:br/>
        <w:t>беріп амандаспақтшы болды ма, домбырасын сол</w:t>
        <w:br/>
        <w:t>қолына ауыстырып сағағынан қыса ұстапты.</w:t>
        <w:br/>
        <w:t>Мұның түрі әлемтапырақтанып кетсе керек, жас</w:t>
        <w:br/>
        <w:t>жігіттің батылы жетпей, кері бұрылып домбыраны</w:t>
        <w:br/>
        <w:t>орнына ілді. Ұйыған үнсіздікті қызының</w:t>
        <w:br/>
        <w:t>қуанышты даусы бөлді.</w:t>
        <w:br/>
        <w:t>- Мама! Қашан келдің? Біз поезды кеше</w:t>
        <w:br/>
        <w:t>күттік. Келмейін дегені шығар деп едік. Туу,</w:t>
        <w:br/>
        <w:t>көзім қарығып кетті. Түк көрмей қалдым.</w:t>
        <w:br/>
        <w:t>Ууф, көзін басқаны екен. Әлдене ұят істен бетін</w:t>
        <w:br/>
        <w:t>басқаны ма десе. Бәсе, Алтынайы жеңілтек бала</w:t>
        <w:br/>
        <w:t>емес еді. Мына бозбаланың да сәлемін алмадым.</w:t>
        <w:br/>
        <w:t>Тіпті әлі ауызын ашпаған екен да!</w:t>
        <w:br/>
        <w:t>- Көкең қайда?</w:t>
        <w:br/>
        <w:t>- Жұмыста. Жеңешем вечер болатын үйге</w:t>
        <w:br/>
        <w:t>көмектесем деп кеткен. Алнада Шынарды ала</w:t>
        <w:br/>
        <w:t>келем деп едің ғой?</w:t>
        <w:br/>
        <w:t>- Балабақшаға бердік. Күн де суыта бастады,</w:t>
        <w:br/>
        <w:t>ауыртып аларсыңдар. Әрі сенің оқуыңа кесірін</w:t>
        <w:br/>
        <w:t>тигізе ме?</w:t>
        <w:br/>
        <w:t>Махфуза жауап беріп тұрса да ойы бөлмеге</w:t>
        <w:br/>
        <w:t>кіріп келгенде көрген көріністе. Төрде отырған</w:t>
        <w:br/>
        <w:t>жігіт, оның тізесіне шынтағын қойып жантайған</w:t>
        <w:br/>
        <w:t>қызы. “Жоқ, бекер. Молдас құрып домбыра</w:t>
        <w:br/>
        <w:t>өңгергенде оның қай жеріне шынтақ қоймақшы?</w:t>
        <w:br/>
        <w:t>- Неге қараңғыда отырсындар?</w:t>
        <w:br/>
        <w:t>жөткірініш сөзін түзеді: - Бәрібір, ұйқым ашылып</w:t>
        <w:br/>
        <w:t>кетті, - дей салды. Інісі айтпаған сөзін жүзінен</w:t>
        <w:br/>
        <w:t>таныған сияқты. Іле-шала келін жүгіріп шығын</w:t>
        <w:br/>
        <w:t>дастарханға жармасты.</w:t>
        <w:br/>
        <w:t>- Әй! - деді кешеден бергі ызасы мен өкпесін</w:t>
        <w:br/>
        <w:t>осы, сөзге сыйғызып: - Жу беті - қолыңды. Асты</w:t>
        <w:br/>
        <w:t>арамдайсың! - әмірлі үнмен.</w:t>
        <w:br/>
        <w:t>- Қазір, - деп лып ете түскен келін өз бөлмесіне</w:t>
        <w:br/>
        <w:t>зытты. Құман - шылапшынын көтеріп шықты.</w:t>
        <w:br/>
        <w:t>“Ә, дәретін өз бөлмесінде тығылып алады екен</w:t>
        <w:br/>
        <w:t>ғой. Қап, қатты айттым ба?”</w:t>
        <w:br/>
        <w:t>Таңғы ас үстінде өзінің Алтынайды үйіне</w:t>
        <w:br/>
        <w:t>әкететінін, қазір мектептен құжаттарын алуға</w:t>
        <w:br/>
        <w:t>баратынын хабарлады. Інісі түйіліп ештеңе</w:t>
        <w:br/>
        <w:t>демеді. Келіні:</w:t>
      </w:r>
    </w:p>
    <w:p>
      <w:r>
        <w:t>- Апа, мұғалімі: “Алтынай алтын медальға</w:t>
        <w:br/>
        <w:t>бітіреді”, - деп жүр. Енді алты-жеті ай ғана қалды</w:t>
        <w:br/>
        <w:t>ғой. Біржолата мектеп біткен соң алам дегенсіз,</w:t>
        <w:br/>
        <w:t>- деп қиылады.</w:t>
        <w:br/>
        <w:t>- Мам, асында үйреніп қалдым. Бітіріп, бірақ</w:t>
        <w:br/>
        <w:t>барсам қайтеді, - деп қызы шырылдайды.</w:t>
        <w:br/>
        <w:t>Бірақ шеше өз пікірінен қайтпады.</w:t>
        <w:br/>
        <w:t>- Менің мінезім ауыр. Ініңізден сөзді сұрап</w:t>
        <w:br/>
        <w:t>ала алмайсыз. Алтын кеткен соң құлаққа ұрған</w:t>
        <w:br/>
        <w:t>танадай жым-жырт болып қаламыз-ау, - деп</w:t>
        <w:br/>
        <w:t>мұңайған келініне “өзіңе сол керек” дегендей</w:t>
        <w:br/>
        <w:t>табамен бір қырындап карап қояды. Өз қылығына</w:t>
        <w:br/>
        <w:t>өзі ұялса да іштегі қара мысықтың удай ашы</w:t>
        <w:br/>
        <w:t>29</w:t>
        <w:br/>
        <w:t>ОР</w:t>
        <w:br/>
        <w:t>“ЖАМАН” КЕЛІН</w:t>
        <w:br/>
        <w:t>Қанымша кемпір Алматыдағы туысқаны</w:t>
        <w:br/>
        <w:t>қайтыс болып, бата оқуға келді. Келіні де</w:t>
        <w:br/>
        <w:t>қарсылық білдірмей: “Барсаңыз барыңыз. Әрі</w:t>
        <w:br/>
        <w:t>маған самаурын мен қасқан сатып ала келерсіз”,</w:t>
        <w:br/>
        <w:t>- деп тапсырды.</w:t>
        <w:br/>
        <w:t>Биылғы жаз жаңбырлы. Шөп қаулап өскен.</w:t>
        <w:br/>
        <w:t>Бірақ малдың қоңы жұқа. Білгіштер ылғалдың</w:t>
        <w:br/>
        <w:t>көптігінен шөптегі бактерия өлмей, күннің</w:t>
        <w:br/>
        <w:t>ултракүлгін сәулесі жеткіліксіз болғандықтан</w:t>
        <w:br/>
        <w:t>деседі. Қойдың ауызы жас баланың ауызындай</w:t>
        <w:br/>
        <w:t>уылып тұр. Ашудяспен сүрткен болады. Тұяқ</w:t>
        <w:br/>
        <w:t>арасын жара басып кеткен. Оны каралинге малып</w:t>
        <w:br/>
        <w:t>әуре. Соның ішінен тәуірлеу біреуін сойып, тұздап</w:t>
        <w:br/>
        <w:t>жеткізген.</w:t>
        <w:br/>
        <w:t>Қырқын өткізуге туралап келген-ді. Қаласының</w:t>
        <w:br/>
        <w:t>салты - үй тарлық етеді деп кафе жалдайды екен.</w:t>
        <w:br/>
        <w:t>Онысын да көрді. Арағы жоқ демесең тойға</w:t>
        <w:br/>
        <w:t>жайғандай жайнаған дастарханнан дәм татып, бет</w:t>
        <w:br/>
        <w:t>сипады. Енді келіннің тапсырмасы қалды.</w:t>
        <w:br/>
        <w:t>Оның да орайы келе кетті. Осылардың туысы</w:t>
        <w:br/>
        <w:t>- қалбақтаған Қиған дейтін жігіт базар аралатты.</w:t>
        <w:br/>
        <w:t>аБ</w:t>
        <w:br/>
        <w:t>- Апа, - деді өкси тұрып, - мен әкеме</w:t>
        <w:br/>
        <w:t>барайын. Тамағын істеп берем. Дәрісін</w:t>
        <w:br/>
        <w:t>ішкізем.</w:t>
        <w:br/>
        <w:t>- Әжең жатып қалды ғой.</w:t>
        <w:br/>
        <w:t>- Тұрғызып алам!</w:t>
      </w:r>
    </w:p>
    <w:p>
      <w:r>
        <w:t>- Құлыным, жүрегіңнен айналдым Сенің!</w:t>
        <w:br/>
        <w:t>44</w:t>
        <w:br/>
        <w:t>Қызы тарағын әкеп берді. Зыр жүгіріп жүр.</w:t>
        <w:br/>
        <w:t>Апасының шашы аппақ болып кеткенін қалай</w:t>
        <w:br/>
        <w:t>байқамаған. “Аяғымның кемдігіне қарамай</w:t>
        <w:br/>
        <w:t>осы балаларымның әкесін тобығыма түскен</w:t>
        <w:br/>
        <w:t>ұзын, жуан бұрымдарыммен “байлап”</w:t>
        <w:br/>
        <w:t>алғанмын”, - деп, қатар-құрбыларына күліп</w:t>
        <w:br/>
        <w:t>айтып отыратын. Сол шаш қысқара-қысқара</w:t>
        <w:br/>
        <w:t>аш белден келіпті. Қартайғанда шаш кейін</w:t>
        <w:br/>
        <w:t>қарай “өседі” екен-ау. Сұйылып, қысқарып,</w:t>
        <w:br/>
        <w:t>ағарған шашын тарап отырған анасының басын</w:t>
        <w:br/>
        <w:t>жұп-жұмсақ ыстық алақанымен аялай сипаған</w:t>
        <w:br/>
        <w:t>Алтынай:</w:t>
        <w:br/>
        <w:t>- Ауырмай ма? - деді еркінен тыс. Мұң мен</w:t>
        <w:br/>
        <w:t>аяушылық мөлдіреген қызының көзіне қараған</w:t>
        <w:br/>
        <w:t>ана:</w:t>
        <w:br/>
        <w:t>-”Құлыным-ай, қолғанатым-ай! Үйдегі</w:t>
        <w:br/>
        <w:t>баланың үлкені болған соң саған ұрса берем.</w:t>
        <w:br/>
        <w:t>Тілім тиіп кетті ме, қолым тиіп кетті ме, кешір,</w:t>
        <w:br/>
        <w:t>құлыншағым. Әжеңнің ауруының түрі жаман.</w:t>
        <w:br/>
        <w:t>Атаң мен нағашты ағаңның күйігі қояр дейсің</w:t>
        <w:br/>
        <w:t>бе? Үш моланы қатар салып мен аңырап</w:t>
        <w:br/>
        <w:t>қаламын ба деп қорқамын, құлыным. Ең болмаса</w:t>
        <w:br/>
        <w:t>кенжесінің әскерден келгенін көзімен көріп</w:t>
        <w:br/>
        <w:t>кетсе екен.</w:t>
        <w:br/>
        <w:t>Шеше сөзіндегі ашы заһар жүрегіне төгілген</w:t>
        <w:br/>
        <w:t>Алтынайдың иегі дірілдеп кетті. Апасы өз</w:t>
        <w:br/>
        <w:t>шешесін, қызы өз шешесін аяп егіліп қоя</w:t>
        <w:br/>
        <w:t>берді.</w:t>
        <w:br/>
        <w:t>43</w:t>
        <w:br/>
        <w:t>ұмтылғанды қойдым. “Сүйретіліп келіп қалдыңдар</w:t>
        <w:br/>
        <w:t>ма?” деп, кекеп-мұқап жақтырмай отырғаны.</w:t>
        <w:br/>
        <w:t>Тойына долларлап шапту шаша алмаймын. Қазы-</w:t>
        <w:br/>
        <w:t>қартасын сірестіріп, жал-жаясын жайнатып</w:t>
        <w:br/>
        <w:t>дастархан жая алмаймын.</w:t>
        <w:br/>
        <w:t>Мінім сол шығар, - деп, сөзін құмығып бітіріп,</w:t>
        <w:br/>
        <w:t>дастарханын шұқып отырып қалды.</w:t>
        <w:br/>
        <w:t>Қанымша не дерін білмеді. Түртпектеп келінді</w:t>
        <w:br/>
        <w:t>сөйлеткеніне өкінді.</w:t>
        <w:br/>
        <w:t>49</w:t>
        <w:br/>
        <w:t>жі»</w:t>
        <w:br/>
        <w:t>4-659</w:t>
      </w:r>
    </w:p>
    <w:p>
      <w:r>
        <w:t>кетпей ме? Әрқайсысы жеке басының қамын</w:t>
        <w:br/>
        <w:t>күйттеп тек өзім деген жекеменшілдік</w:t>
        <w:br/>
        <w:t>қалыптаспай ма? Ақылдасып, шүңкілдесіп</w:t>
        <w:br/>
        <w:t>шаруасын бірігіп істесін. Қанаты талғанға қамқор</w:t>
        <w:br/>
        <w:t>бола білсін. Осының бәрін бір есіктен кіріп-</w:t>
        <w:br/>
        <w:t>шығып жүрмеген соң қалай сезінеді?</w:t>
        <w:br/>
        <w:t>Сәлиманың сабырлы үнінен соң алды келін</w:t>
        <w:br/>
        <w:t>түсіріп, соңы соған дайындалып жүрген</w:t>
        <w:br/>
        <w:t>тәжірибесіз “енелер” мен “аталар” ойланып</w:t>
        <w:br/>
        <w:t>қалды. Рас-ау, бәрі тәрбиемен келмей ме? Осы</w:t>
        <w:br/>
        <w:t>өздері келін-баланың ығымен кетіп жүрген жоқ</w:t>
        <w:br/>
        <w:t>па екен? Не өнеге көрсетіп едік дегендей бір сәт</w:t>
        <w:br/>
        <w:t>үнсіздік орнап, әркім өз ішіне үңіліп кетті.</w:t>
        <w:br/>
        <w:t>Бо</w:t>
        <w:br/>
        <w:t>Г2225255е</w:t>
        <w:br/>
        <w:t>«ДОМ</w:t>
        <w:br/>
        <w:t>БО</w:t>
        <w:br/>
        <w:t>БАУЫР БАСЫП ҮЙРЕНСІН</w:t>
        <w:br/>
        <w:t>Сәлима екінші келін түсірді. Дұрысында Дәурен</w:t>
        <w:br/>
        <w:t>- тұңғышы. Алматыдан оқып, дипломын алған соң</w:t>
        <w:br/>
        <w:t>бірер жыл қызмет істеп барып үйленді. Бұл кезде</w:t>
        <w:br/>
        <w:t>“алдыңғы жылы шаңырақ көтерген Даданның</w:t>
        <w:br/>
        <w:t>кішкентайы былдырлап жүрген. Жас келін шай</w:t>
        <w:br/>
        <w:t>құйып отыр.</w:t>
        <w:br/>
        <w:t>- Ал, аталар, апалар. Жастар баратын жеріміз</w:t>
        <w:br/>
        <w:t>күтіп қалар дейді. Вечер дей ме? Осы қызметіне</w:t>
        <w:br/>
        <w:t>риза болып рұқсат етейік, - деді Сәлима шай біраз</w:t>
        <w:br/>
        <w:t>ішілген соң.</w:t>
        <w:br/>
        <w:t>Алды елуге ілігіп, соңы қырықтан өкше</w:t>
        <w:br/>
        <w:t>көтергендерімен үлкендікті мойындай қоймай,</w:t>
        <w:br/>
        <w:t>қылтиып киініп, оңды-солды әңгіме сапырған</w:t>
        <w:br/>
        <w:t>тойшылар:</w:t>
        <w:br/>
        <w:t>- Япырай, ә? Біздің келін ондай вечерге</w:t>
        <w:br/>
        <w:t>жиналса, дастарханға жоламай-ақ, боянудан қолы</w:t>
        <w:br/>
        <w:t>тимей “шау, мен кеттім”, - дер еді.</w:t>
        <w:br/>
        <w:t>- Барсын, барсын. Біз де жас болғанбыз.</w:t>
        <w:br/>
        <w:t>- Иә, келінің тәрбиелі бала екен. Алдынан ақ</w:t>
        <w:br/>
        <w:t>күн туғай, - десті.</w:t>
        <w:br/>
        <w:t>Ендігі әңгіме келінге, одан немереге ойысты.</w:t>
        <w:br/>
        <w:t>АЛЛАНЫҢ ҚҰДІРЕТІ</w:t>
        <w:br/>
        <w:t>Салиха иығынан әлдекім түрткендей оянып</w:t>
        <w:br/>
        <w:t>кетті. Бұл бір сергек ояну еді. Әдеттегідей қол-</w:t>
      </w:r>
    </w:p>
    <w:p>
      <w:r>
        <w:t>аяғы сырқырап қақсап ауырғаннан емес. Сіңірі</w:t>
        <w:br/>
        <w:t>құрысып бебеу қақтырған мазасыздықтан емес.</w:t>
        <w:br/>
        <w:t>Ұйқысы қанып мамыражай оянған баладай</w:t>
        <w:br/>
        <w:t>бейқам.</w:t>
        <w:br/>
        <w:t>Әйгерім бүк түсіп бүрісіп ұйықтапты. Тоңып</w:t>
        <w:br/>
        <w:t>жатыр ма екен, жарығым? Қызын қамқорлап</w:t>
        <w:br/>
        <w:t>көрпесін жаба қою Салиха үшін арман ғана. Өзі</w:t>
        <w:br/>
        <w:t>біреудің көмегінсіз төсегінен арбасына ауысып отыра</w:t>
        <w:br/>
        <w:t>да алмайды. Сексеуілдің шорланған бұтағындай</w:t>
        <w:br/>
        <w:t>сірескен буындары, керек емес бағытқа қисайын</w:t>
        <w:br/>
        <w:t>тарбиған башпайлар мен саусақтар. Қол-аяқ өзіне</w:t>
        <w:br/>
        <w:t>бағынбайды. Денені қойып тіпті қиялы Да бас</w:t>
        <w:br/>
        <w:t>білмейтін асаудай алыс қиырларға ала қашады.</w:t>
        <w:br/>
        <w:t>Балауса балғын балалығы өткен жасыл жайлау</w:t>
        <w:br/>
        <w:t>елестейді. Тау-тасты қағып аң аулаған әкесі</w:t>
        <w:br/>
        <w:t>Қайырбай, ақылшы анасы Дәрітай. Зеңгір көк</w:t>
        <w:br/>
        <w:t>аспан. Сылдыраған кәусар бұлақ. Аспанға</w:t>
        <w:br/>
        <w:t>шаншылған аппақ сәлделі қарт Алатау. Қозы-</w:t>
        <w:br/>
        <w:t>лақпен жарыса құлдыраңдай жүгірген сәби</w:t>
        <w:br/>
        <w:t>Жүрегі сыздап әлденені аңсағанда әлдекімді</w:t>
        <w:br/>
        <w:t>сағынғанда алып оқып жүрді. Сөз мәнін ұққан</w:t>
        <w:br/>
        <w:t>кезде іздеудің қажетсізін пайымдады. “Жетім</w:t>
        <w:br/>
        <w:t>қозы тас бауыр, түңілер де отығар”.</w:t>
        <w:br/>
        <w:t>Көз ілмеген күйі таң атысымен қызын ілестіріп</w:t>
        <w:br/>
        <w:t>алып базар сөмкесін жайғастырды. Ешкімге өз</w:t>
        <w:br/>
        <w:t>халінен жарты ауыз сөз қатпады. Тек Алтынзерді</w:t>
        <w:br/>
        <w:t>вокзалда күтетінін, егер көрсе бір дерегін білдіруді</w:t>
        <w:br/>
        <w:t>өтінді. Бірыңғайланған соң санаса - бар жиғаны</w:t>
        <w:br/>
        <w:t>Атырауға дейінгі екі билетіне жетпейді екен.</w:t>
        <w:br/>
        <w:t>Түнемеге вокзалдағы үйреншікті орнына келді.</w:t>
        <w:br/>
        <w:t>Бір тәуірі бүгінгі кезекші басқа екен. Осы жерде</w:t>
        <w:br/>
        <w:t>ертеңгі поезды күтеді. Алтынзер келіп қала ма?</w:t>
        <w:br/>
        <w:t>Ақбота екеуі әжік-күжік сәйлесіп қояды.</w:t>
        <w:br/>
        <w:t>Кешегідей емес қызы дірілдеуін қойып, бір-екі</w:t>
        <w:br/>
        <w:t>сөзбен тіл қатуға жарады.</w:t>
        <w:br/>
        <w:t>- Үйге кім келді?</w:t>
        <w:br/>
        <w:t>- Арынғазы аға.</w:t>
        <w:br/>
        <w:t>- Әйелің өлтіріп, түрмеге түскен бе?</w:t>
        <w:br/>
        <w:t>- Йә.</w:t>
        <w:br/>
        <w:t>- Қанша отырды?</w:t>
        <w:br/>
        <w:t>- Үш бөтелке біткенше.</w:t>
        <w:br/>
        <w:t>- Сен не істедің.</w:t>
        <w:br/>
        <w:t>- Тушпара пісірдім.</w:t>
        <w:br/>
        <w:t>- Жоқ, әлгі аға кеткен соң?</w:t>
      </w:r>
    </w:p>
    <w:p>
      <w:r>
        <w:t>- Сабақ оқыдым.</w:t>
        <w:br/>
        <w:t>- Әкең ше?</w:t>
        <w:br/>
        <w:t>- Телик қарады.</w:t>
        <w:br/>
        <w:t>5б</w:t>
        <w:br/>
        <w:t>слух”</w:t>
        <w:br/>
        <w:t>ЛӨУд</w:t>
        <w:br/>
        <w:t>СҮЙІНҒАЛИДЫ ӨЛТІРГЕН КҮМ?</w:t>
        <w:br/>
        <w:t>Тұла бойы тарамыстан ғана тұратындай</w:t>
        <w:br/>
        <w:t>көрінетін қатпа қара келіншек бүгінгі саудасына</w:t>
        <w:br/>
        <w:t>көңілі жай. Ақшасы томпиған қалтасын</w:t>
        <w:br/>
        <w:t>тоқмейілдене сипап қояды.</w:t>
        <w:br/>
        <w:t>Бірақ үйіне жақындағанда жүрегі алабұртып</w:t>
        <w:br/>
        <w:t>бір аяғы екінші аяғын шала жаздап, жүгіре басып</w:t>
        <w:br/>
        <w:t>төртінші қабаттағы пәтеріне ентіге жетті. Ап-ауыр</w:t>
        <w:br/>
        <w:t>ала сөмкені тастай салын есіктің кілтін құлпына</w:t>
        <w:br/>
        <w:t>сұға алмай, дірілдеген саусақтарына ие бола алмай</w:t>
        <w:br/>
        <w:t>састы. Іштен араша сұрап шырылдаған дауыс одан</w:t>
        <w:br/>
        <w:t>сайын дегбірін қашырды. Бөлмеге кіргенде</w:t>
        <w:br/>
        <w:t>көргені - естен танарлық сұмдық.</w:t>
        <w:br/>
        <w:t>- Ойбай, ол өз қызың Ақбота ғой!</w:t>
        <w:br/>
        <w:t>Айқай құлағына кірмеген күйеуін аударып</w:t>
        <w:br/>
        <w:t>тастауға тырбанды. Қайдағы. Алпамсадай дәу сары</w:t>
        <w:br/>
        <w:t>жігітке күші жетпесін білген соң қару болар нәрсе</w:t>
        <w:br/>
        <w:t>іздеді. Қолына бөтелке ілікті. Қарақұстан бір періп</w:t>
        <w:br/>
        <w:t>қимылсыз қалған Сүйінғалидың астынан қызын</w:t>
        <w:br/>
        <w:t>жандәрмен күн суырып алды. Көзіне түскен</w:t>
        <w:br/>
        <w:t>өзінің қызының киімдерін ала салып, үйден</w:t>
        <w:br/>
        <w:t>қашып шықты.</w:t>
        <w:br/>
        <w:t>46</w:t>
        <w:br/>
        <w:t>ЕЗ</w:t>
        <w:br/>
        <w:t>Кешіне шаршап, шөлдеп соның үйіне келді. Есіне</w:t>
        <w:br/>
        <w:t>енді түсіп жатыр, ел осы үйдегі келінді</w:t>
        <w:br/>
        <w:t>мақтамайтын. Сынап қарайды. Амандасуы жаман</w:t>
        <w:br/>
        <w:t>емес. Ылдым-жылдым шәй келді. Сүтсіз. Өзі</w:t>
        <w:br/>
        <w:t>қара, өзі ыстық шәй күйдіріп барады. Шыны аяқ</w:t>
        <w:br/>
        <w:t>сұрады. Әдемі шынының тайпиған тәреңкесі</w:t>
        <w:br/>
        <w:t>ыңғайсыз. Түу. тірліктері бар болсын!</w:t>
        <w:br/>
        <w:t>Іңкәлі мен тұздығын мол етіп шөкімдей ет</w:t>
        <w:br/>
        <w:t>асыпты. Жаздың жуан ортасы болса да көк-сөктен</w:t>
        <w:br/>
        <w:t>ештеңе қоймапты. Сараң ба, әлде мұны кемпірсініп</w:t>
        <w:br/>
        <w:t>жемес деді ме? Әсіресе, келіннің ертеңгі</w:t>
        <w:br/>
        <w:t>қонақасыға бармайтынын естігенде жағасын</w:t>
        <w:br/>
        <w:t>ұстады.</w:t>
      </w:r>
    </w:p>
    <w:p>
      <w:r>
        <w:t>Қанымшаны елінде ақылды, тапқыр, жөн</w:t>
        <w:br/>
        <w:t>білетін кісінің қатарына қосады. Бұл келінгі де</w:t>
        <w:br/>
        <w:t>ақыл айтқысы келіп, ауызы қышып барады.</w:t>
        <w:br/>
        <w:t>- Жасың біразға келді. Ағайын-тумаға</w:t>
        <w:br/>
        <w:t>араласып тұру керек, - деп бір қойды.</w:t>
        <w:br/>
        <w:t>Келін бір езулей жымиды. Қанымша “кәпір,</w:t>
        <w:br/>
        <w:t>аузы қисайып, жын ұрғандай” деп жақтырмай</w:t>
        <w:br/>
        <w:t>қалды. Бірдеңе айтқысы келген, ұмсынған түрін</w:t>
        <w:br/>
        <w:t>көріп:</w:t>
        <w:br/>
        <w:t>- “Ағайын бір өліде, бір тіріде” деп мақалдады.</w:t>
        <w:br/>
        <w:t>Араласқанның жақсы екенін дәлелдеді. Ақыры</w:t>
        <w:br/>
        <w:t>келін де ашылып сөйлей бастады.</w:t>
        <w:br/>
        <w:t>- Олар үйіміз тар, атаулы кісіміз көп,</w:t>
        <w:br/>
        <w:t>сыймайсың. Келмей-ақ қой деген өздері, сосын...</w:t>
        <w:br/>
        <w:t>сондықтан...</w:t>
        <w:br/>
        <w:t>58</w:t>
        <w:br/>
        <w:t>%-</w:t>
        <w:br/>
        <w:t>Ұзақ таңға кірпік ілмеді. Басында үйі,</w:t>
        <w:br/>
        <w:t>қойныңда бойы бар айелден бір-ақ сәтте қаңғырған</w:t>
        <w:br/>
        <w:t>бейшаралық күйге түскеніне сене алмай отыр.</w:t>
        <w:br/>
        <w:t>Алдағы тірлігі не болар?</w:t>
        <w:br/>
        <w:t>- Билетің жоқ болса, кет! - шегірткенің</w:t>
        <w:br/>
        <w:t>айғырындай шақ-шақ етіп қуалаған кезекші жігіт,</w:t>
        <w:br/>
        <w:t>қызын әжетханаға жібермей шу шығарған ашы</w:t>
        <w:br/>
        <w:t>дауысты әйел-көз алдынан елес беріп өтті.</w:t>
        <w:br/>
        <w:t>Әуелі құжат сұрағанда қолы ішкі қалтасына</w:t>
        <w:br/>
        <w:t>барып қалып бөгелді. Ау, онда “барар жерім жоқ,</w:t>
        <w:br/>
        <w:t>жолаушымын, билет күйеуінде, қазір келіп</w:t>
        <w:br/>
        <w:t>қалар”, - деген өтірігінің беті ашылмай ма?</w:t>
        <w:br/>
        <w:t>Жоқтан танбай, ақша беріп 5-6 сағат аялдауын</w:t>
        <w:br/>
        <w:t>сұрады. Баратын жері жоғы рас. Қайнағасына қай</w:t>
        <w:br/>
        <w:t>бетімен барсын? Құрбы сәудегерлер асса 2-3</w:t>
        <w:br/>
        <w:t>түнетер.</w:t>
        <w:br/>
        <w:t>Таң атса екен тезірек. Атыраудың поезын</w:t>
        <w:br/>
        <w:t>күтеді. Алтынзер келсе.</w:t>
        <w:br/>
        <w:t>Бұл әйелмен жай таныс. Ешқандай туыстығы</w:t>
        <w:br/>
        <w:t>жоқ. Нені дәметіп отыр? Өзі де түсінбейді.</w:t>
        <w:br/>
        <w:t>Қара базарда бір құрбысының інісі қаза тауып,</w:t>
        <w:br/>
        <w:t>бәрі соған көңіл айтып отырған. “Прими мой</w:t>
        <w:br/>
        <w:t>соблезование” дегендеріне көңілі толмай жаңағы</w:t>
        <w:br/>
        <w:t>әйел:</w:t>
        <w:br/>
        <w:t>Тұяғы бүтін тұлпар жоқ,</w:t>
        <w:br/>
        <w:t>Қияғы бүтін сұңқар жоқ, - деп, - ӘЙ, қатпа</w:t>
        <w:br/>
        <w:t>келіншек, ауылдың баласы сияқтысың, - деп</w:t>
        <w:br/>
        <w:t>қасына шақырды. Күнге күйіп маңдайының дәл</w:t>
      </w:r>
    </w:p>
    <w:p>
      <w:r>
        <w:t>- Иә, сапарларыңыз сәтті аяқталып, елге аман-</w:t>
        <w:br/>
        <w:t>есен оралуларыңылзбен! - деп, самбырлап Салиха</w:t>
        <w:br/>
        <w:t>да шын қуанып сөйлеп жатыр. Шешесінен жасы</w:t>
        <w:br/>
        <w:t>кіші, ал өзінен үлкен осы бір мейірман әйел</w:t>
        <w:br/>
        <w:t>қажылыққа жүрерде ұлы екеуі әдейі үйлеріне</w:t>
        <w:br/>
        <w:t>келіп амандасып-қоштасып кеткен. Көптен бері</w:t>
        <w:br/>
        <w:t>араласады. Ортаншы ұлы Ғұрыпмас Салихаға дін</w:t>
        <w:br/>
        <w:t>әліппесін үйретіп жүрген. Тілеулес жақсы</w:t>
        <w:br/>
        <w:t>жандар.</w:t>
        <w:br/>
        <w:t>- Менің, Салиха-ау, Арафат тауында мінажат</w:t>
        <w:br/>
        <w:t>етіп дұға жасағанымда әуелі аузыма түскен сенің</w:t>
        <w:br/>
        <w:t>есімің болды. Алладан біз оралғанда есікті өз</w:t>
        <w:br/>
        <w:t>қолыңмен ашуыңды тілеп едім. Тілегімнің қабыл</w:t>
        <w:br/>
        <w:t>болғанына, құдіретті Аллаһ тағала сені жүру</w:t>
        <w:br/>
        <w:t>бақытына ие қылғанына жүрегім жарыла қуанып</w:t>
        <w:br/>
        <w:t>тұрмын!</w:t>
        <w:br/>
        <w:t>Салиханың санасына есікті өз аяғымен жүріп</w:t>
        <w:br/>
        <w:t>келіп ашқаны сонда ғана жетіп, қорыққаннан ба,</w:t>
        <w:br/>
        <w:t>қуанғаннан ба буын-буыны балауыздай еріп төмен</w:t>
        <w:br/>
        <w:t>сырғи берді. Ғұрыпмас жерге жеткізбей көтеріп</w:t>
        <w:br/>
        <w:t>алып орындыққа отырғыза қойды.</w:t>
        <w:br/>
        <w:t>Басы осы болды.</w:t>
        <w:br/>
        <w:t>Қазір ауруды жеңген Сәкең көшеде балдаққа,</w:t>
        <w:br/>
        <w:t>үйде аяққа мініп шауып жүр. Алланың құдіретінің</w:t>
        <w:br/>
        <w:t>шексіздігіне бас иіп, өзі де айналасына сенім</w:t>
        <w:br/>
        <w:t>мен иман нұрын шашып отырған Салиха</w:t>
        <w:br/>
        <w:t>Жайсекеноваға Аллаһтың шапағыта мол болғай.</w:t>
        <w:br/>
        <w:t>55</w:t>
        <w:br/>
        <w:t>Шу</w:t>
        <w:br/>
        <w:t>0)</w:t>
        <w:br/>
        <w:t>57.</w:t>
        <w:br/>
        <w:t>- Сен ше?</w:t>
        <w:br/>
        <w:t>- Өзің қарама дейтін. Сосын қарамадым.</w:t>
        <w:br/>
        <w:t>- Қарамасаң қайдан білесің?</w:t>
        <w:br/>
        <w:t>- Дыбысынан.</w:t>
        <w:br/>
        <w:t>- Секс кино ма? Күндіз?</w:t>
        <w:br/>
        <w:t>Дауысының қалай шығып екенін аңғармады.</w:t>
        <w:br/>
        <w:t>Жұрттың бәрі осыларға қарай аңғарылған. Қызы</w:t>
        <w:br/>
        <w:t>шешесіне кінәлай қарады. Қап, әй-ә?</w:t>
        <w:br/>
        <w:t>Ақботасының іні-сіңлілері шүшпірлеп ойнап отырса</w:t>
        <w:br/>
        <w:t>-әкесінің көзіне қалқан, сезіміне сабыр болар ма</w:t>
        <w:br/>
        <w:t>еді?</w:t>
        <w:br/>
        <w:t>Акботаны босанарда дәрігерлер әрі-бері сабылған.</w:t>
      </w:r>
    </w:p>
    <w:p>
      <w:r>
        <w:t>“Таз маленький” дескен. Кесір тілігінсіз болмайды</w:t>
        <w:br/>
        <w:t>дескен. Тек бір қартаң әйел ұрланып келіп: - Дура,</w:t>
        <w:br/>
        <w:t>не соглашайся! Потом жалет будеш! - деген.</w:t>
        <w:br/>
        <w:t>Кейінгіні не қылады? Қазір жаны көзіне көрініп</w:t>
        <w:br/>
        <w:t>жатса. Стандартқа келмейді деп баланы</w:t>
        <w:br/>
        <w:t>операциямен алды. Алла бұйрығымен жарық</w:t>
        <w:br/>
        <w:t>дүниеге келерде нәрестенің бас сүйектері</w:t>
        <w:br/>
        <w:t>бо өзгеретінін, жамбас қуысының кеңейіп</w:t>
        <w:br/>
        <w:t>бейімделетінін кейін оқып білді. Кеш. Сәтсіз</w:t>
        <w:br/>
        <w:t>операция, ұзаққа созылған ем, жатыр сыртына</w:t>
        <w:br/>
        <w:t>біткен ұрық - қойшы, әйтеуір, жалғыз қызға қанағат</w:t>
        <w:br/>
        <w:t>тұтып қалуға тура келді. “Сорлы, сорлап қаласың”,</w:t>
        <w:br/>
        <w:t>- дегені аумай келді. Сол жыл туған қазақ</w:t>
        <w:br/>
        <w:t>келіншектерінің бәрін жарып алу туралы ауызша</w:t>
        <w:br/>
        <w:t>бұйрық болыпты деген өсек жүрді.</w:t>
        <w:br/>
        <w:t>Ал Гуля болса Сүйінғалиға дән риза. Баланы</w:t>
        <w:br/>
        <w:t>Мұны естіген Қанымша: “Қап, сонтпа көсемсіп</w:t>
        <w:br/>
        <w:t>нем бар еді?” деді іштей, сонда да сыр бермей:</w:t>
        <w:br/>
        <w:t>- Ал елге неге келмейсің?</w:t>
        <w:br/>
        <w:t>- Барғанбыз. - Аз-кем тосылды. Әрі-сәрі ойдың</w:t>
        <w:br/>
        <w:t>көлеңкесі қабағы бір шытып өткізді. Сөйлемесіне</w:t>
        <w:br/>
        <w:t>қоймай тақымдаған Қанымшаға қарап бір</w:t>
        <w:br/>
        <w:t>жұтынып алып, келін ұзақ-сонар сөзге кетті.</w:t>
        <w:br/>
        <w:t>- Елдегілер біздің тойымызға келе алмады. Жер</w:t>
        <w:br/>
        <w:t>шалғай. Сосын ұлымызды мектепке берерде тойға</w:t>
        <w:br/>
        <w:t>шақыру сылтауымен өзіміз іздеп бардық. Осы</w:t>
        <w:br/>
        <w:t>босағаға келін болғаныма сегіз жыл дегенде өзім</w:t>
        <w:br/>
        <w:t>іздеп... Қона, түстене жүріп күйеуімнің барлық</w:t>
        <w:br/>
        <w:t>туысын аралап сәлем бердік. Ақ жарылып қуанған</w:t>
        <w:br/>
        <w:t>ешкім есімде қалмапты. Қайтарға алған</w:t>
        <w:br/>
        <w:t>билетіміздің күні жақындағанша зорға шыдады.</w:t>
        <w:br/>
        <w:t>Біз әдейілеп бардық қой...</w:t>
        <w:br/>
        <w:t>Тіпті ортаншы қайнағаның келіншегі:</w:t>
        <w:br/>
        <w:t>“Жолымнан қалдым. Емшіге кетіп бара жатыр</w:t>
        <w:br/>
        <w:t>едім, қайдан келе қалдыңдар”, - деп жылап,</w:t>
        <w:br/>
        <w:t>шәт-шәлекейімізді шығарды. Қатарымыз деп</w:t>
        <w:br/>
        <w:t>жиендерінің үйіне үш түнедік. Телефонмен</w:t>
        <w:br/>
        <w:t>құрбысына шағынып жатқанын естіп қойдым.</w:t>
        <w:br/>
        <w:t>Әлде әдейі естісін деді ме?</w:t>
        <w:br/>
        <w:t>- Мына бір сүмсіктер келіп алып кететін емес.</w:t>
        <w:br/>
        <w:t>Баласы ауру. Мазаны алып бітті, - дейді.</w:t>
        <w:br/>
        <w:t>Олардың екінші ұлы Жомарт біздің баламызбен</w:t>
        <w:br/>
        <w:t>жасты екен. Күніұзақ велосипед тепті. Күні бойы</w:t>
        <w:br/>
        <w:t>менің ұлым “бір тебуге берші” деп жалынып</w:t>
        <w:br/>
        <w:t>47</w:t>
        <w:br/>
        <w:t>спуутеыт</w:t>
        <w:br/>
        <w:t>Ау</w:t>
      </w:r>
    </w:p>
    <w:p>
      <w:r>
        <w:t>велнктің артынан далақтап жүгірумен болды. Бала</w:t>
        <w:br/>
        <w:t>неме қызығады ғой. Жомарттың мінезі жомаре</w:t>
        <w:br/>
        <w:t>болмаған соң не шара? Не әке-шешесі туысың ғой,</w:t>
        <w:br/>
        <w:t>бірге ойнай ғой демеген соң ба, ол бала бір минутқа</w:t>
        <w:br/>
        <w:t>да мәшинесін қимады. Алқынып келіп суық су</w:t>
        <w:br/>
        <w:t>іше берген соң ба кешкісін балам қалпақтай түсіп</w:t>
        <w:br/>
        <w:t>екі күн ауырды. Қиғаш ақ көңіл, мұның бірін</w:t>
        <w:br/>
        <w:t>байқамады. Мен де туысын сағынып келген</w:t>
        <w:br/>
        <w:t>көңіліне қаяу түспесін дедім, ештеңе сездірмеуге</w:t>
        <w:br/>
        <w:t>тырыстым.</w:t>
        <w:br/>
        <w:t>Бәрібір аяқтай барып шақырғанмен тілашар</w:t>
        <w:br/>
        <w:t>тойға ешбірі келмеді.</w:t>
        <w:br/>
        <w:t>Қанымша аузын ашын тыңдап қалыпты. Мұны</w:t>
        <w:br/>
        <w:t>елге айтса өсек, ал айтпай қалай шыдасын?</w:t>
        <w:br/>
        <w:t>Ойға батқан Қанымшаны түгел ақтарылғысы</w:t>
        <w:br/>
        <w:t>келіп тамағын кенеген келіннің үні бұзды:</w:t>
        <w:br/>
        <w:t>- Мұндағы туысқа да қадірім жоқ. Бірде</w:t>
        <w:br/>
        <w:t>шәкірттерімді мұражайға апарғанда дәл</w:t>
        <w:br/>
        <w:t>іргесіндегі тетелестің үйіне кіріп, амандығын біле</w:t>
        <w:br/>
        <w:t>салмақшы болып бұрылдым. Абысын балконнан</w:t>
        <w:br/>
        <w:t>кілемшесін сілкіп тұр екен. Мені байқай салып,</w:t>
        <w:br/>
        <w:t>ішке кіріп кетті. Есік ашуға кетті деп мәз болып</w:t>
        <w:br/>
        <w:t>күтемін келіп, күтемін келіп. Есіктің қоңырауын</w:t>
        <w:br/>
        <w:t>басамын, басамын. Ашпайды. Кейін сұрасам: -</w:t>
        <w:br/>
        <w:t>Коңырау кейде естілмейді, бергі жағынан</w:t>
        <w:br/>
        <w:t>антресоль қағып едік, - деп ақталды.</w:t>
        <w:br/>
        <w:t>Сондықтан елден біреу-міреу келсе, қарсы</w:t>
        <w:br/>
        <w:t>аламыз. Шама-шарқымызша күтеміз. Өзім</w:t>
        <w:br/>
        <w:t>Салиха. Сыландаған сұлу студент Салиха. Алғыр,</w:t>
        <w:br/>
        <w:t>өжет, ақ алмастай жарқылдаған аспирант Салиха</w:t>
        <w:br/>
        <w:t>- көз алдынан бір-бір сырғып өтті.</w:t>
        <w:br/>
        <w:t>Жоқ! - деді жігерлене, - келместі ойлап</w:t>
        <w:br/>
        <w:t>кеміріле бергенше күнде алдыма бір кішкене</w:t>
        <w:br/>
        <w:t>мақсат қойып, соны тындырғанша басымды</w:t>
        <w:br/>
        <w:t>жастыққа салмауға серт етемін!</w:t>
        <w:br/>
        <w:t>Таңғы мөлдір ауадай санасы сергек. Сақ</w:t>
        <w:br/>
        <w:t>құлағына тепкішекпен көтеріліп келе жатқан аяқ</w:t>
        <w:br/>
        <w:t>тықыры естілді. Кім болды екен? Өздері екеу</w:t>
        <w:br/>
        <w:t>сияқты. Үшінші қабаттағы мұның пәтерінің</w:t>
        <w:br/>
        <w:t>алдына тақтағандай ма? Сөйткеншпе болмай есіктің</w:t>
        <w:br/>
        <w:t>қоңырауы шырылдай жөнелді.</w:t>
        <w:br/>
        <w:t>Әуелі ақырын “Әйгерім” деп дыбыстады.</w:t>
        <w:br/>
        <w:t>Дауысын көтеріңкіреп тағы шақырды. Ұйқыдағы</w:t>
        <w:br/>
        <w:t>қызы қапелімде оянар емес. Жан жағын қарманып</w:t>
        <w:br/>
        <w:t>ештеңе таппады. Жастығын лактырып көріп еді</w:t>
        <w:br/>
        <w:t>- жетпеді. Жоқ, бұл келген кісілерді қайткен</w:t>
        <w:br/>
        <w:t>күнде де кіргізу керек! Есік ашу керек! Осы</w:t>
        <w:br/>
        <w:t>кісілер бұған бір сәулелі жаңалық әкелетіндей</w:t>
        <w:br/>
        <w:t>жүрегі өрекпін есікке ұмтылды.</w:t>
      </w:r>
    </w:p>
    <w:p>
      <w:r>
        <w:t>Табалдырықтан аттай бере, осыдан екі жеті</w:t>
        <w:br/>
        <w:t>бұрын Мекке Мәдинеге қажылыққа кеткен көрші</w:t>
        <w:br/>
        <w:t>түрік әйелі екі колын көкке көтеріп, көзінен жас</w:t>
        <w:br/>
        <w:t>парлап:</w:t>
        <w:br/>
        <w:t>- Иә, Аллаһ! Тілекті бергеніңе шүкір! Мың</w:t>
        <w:br/>
        <w:t>қатте шүкір! Көргеніме разымын, иә Алла! - деп</w:t>
        <w:br/>
        <w:t>тәкпір айтып жатыр.</w:t>
        <w:br/>
        <w:t>Сүйінғалимен тұрмыс құрамын деп ойлады дейсің</w:t>
        <w:br/>
        <w:t>бе? Сол қамқоры Сүйінғалиды өзі... өлтіріп...</w:t>
        <w:br/>
        <w:t>Ұстамды еді-ау. Он күндей аға жеңгесінің</w:t>
        <w:br/>
        <w:t>пәтерінде оңаша тұрды. Тіпті бір төсекте</w:t>
        <w:br/>
        <w:t>ұйықтағандарын айтса құрбылары сенбейді. Кейін</w:t>
        <w:br/>
        <w:t>қойнында еркелеп жатып өзі де сұрады:</w:t>
        <w:br/>
        <w:t>- Сонда неге тиіспедін?</w:t>
        <w:br/>
        <w:t>- Енесінің бауырына тығылған қошақай құсап</w:t>
        <w:br/>
        <w:t>бүрісіп жаттық. Бұтаға қорғалаған торғай да тірі</w:t>
        <w:br/>
        <w:t>қалады. Бұта құрлым панам болсын дегенім ғой.</w:t>
        <w:br/>
        <w:t>Рас-ау. Қазір үйленбей жатып төсекте бас</w:t>
        <w:br/>
        <w:t>қосып, кейін бір сөзге келіспей шатұр-шұтыр</w:t>
        <w:br/>
        <w:t>мінез көрсетіп екеуі екі жаққа безе жөнелетіндер</w:t>
        <w:br/>
        <w:t>қанша? Сол ұстамды Сүйінғалиды...</w:t>
        <w:br/>
        <w:t>Балғы бейнені санасында тірілтіп ойша</w:t>
        <w:br/>
        <w:t>тілдеседі өз қызына өсі шапқандай азғындыққа</w:t>
        <w:br/>
        <w:t>неге барғанын ұқпайды.</w:t>
        <w:br/>
        <w:t>Сөйтіп, бұл таңды да көзбен атырды. Қызы мен</w:t>
        <w:br/>
        <w:t>екеуі жуынды тәрізді кофе ішіп келіп,</w:t>
        <w:br/>
        <w:t>үйренішікті орнына жайғасқаны сол еді - анадай</w:t>
        <w:br/>
        <w:t>жерден Сүйінғалидың таныс бейнесі көзіне оттай</w:t>
        <w:br/>
        <w:t>басылды. Гуля өз көзіне сенбей үңілді - “тірі</w:t>
        <w:br/>
        <w:t>екен-ау, құдайым-ай!” Тұра жүгіруге қуаныштан</w:t>
        <w:br/>
        <w:t>ба, қорыққаннан ба - аяғы жүрмейді. (Өзінің не</w:t>
        <w:br/>
        <w:t>үшін осылай қаңғып жүргені есінен шығып</w:t>
        <w:br/>
        <w:t>үлгерді).</w:t>
        <w:br/>
        <w:t>Бұларға көзі түскен Сүйінғали тұрған жерінде</w:t>
        <w:br/>
        <w:t>жалп етіп Тізесіне отыра кетіп, сол күйі бұларға</w:t>
        <w:br/>
        <w:t>9</w:t>
        <w:br/>
        <w:t>ПО</w:t>
        <w:br/>
        <w:t>е</w:t>
        <w:br/>
        <w:t>22</w:t>
        <w:br/>
        <w:t>к</w:t>
        <w:br/>
        <w:t>Қанбақ жортқан құба жон, жеміс ағашы</w:t>
        <w:br/>
        <w:t>өспейтін сор, еспе құмның қыстайғы суығыңды</w:t>
        <w:br/>
        <w:t>сорып алар кереметі, қара балшықтың құяңды</w:t>
        <w:br/>
        <w:t>қағып тастар қасиеті - әңгіме етпейтін тақырыбы</w:t>
      </w:r>
    </w:p>
    <w:p>
      <w:r>
        <w:t>жоқ. Ести келе Атыраудағы елдің бәрі Алтынзер</w:t>
        <w:br/>
        <w:t>апасындай данышпан, ақкөңіл әрі қамқор болып</w:t>
        <w:br/>
        <w:t>елестейді. Атырау аузына сондықтан түскен болуы</w:t>
        <w:br/>
        <w:t>керек. Алтынзер келсе тастамас, сол өлкеде тауық</w:t>
        <w:br/>
        <w:t>күркеге кірсем де далада қалмаспын деген қиял</w:t>
        <w:br/>
        <w:t>ғана. Алтынзерді ойлағанда көңілі санбыр тауып,</w:t>
        <w:br/>
        <w:t>тынысы түзелді. Сол келсе мына оқиғаның түйіні</w:t>
        <w:br/>
        <w:t>өзінен өзі шешілердей ынтығады. Жоқ,</w:t>
        <w:br/>
        <w:t>маңдайынан сипар жұмсақ алақанды іздейді білем.</w:t>
        <w:br/>
        <w:t>Көз алдына шеті жырымдалын иленген бір</w:t>
        <w:br/>
        <w:t>парақ қағаз көлбеңдейді. Сол - Гуляның балалық</w:t>
        <w:br/>
        <w:t>шағының ескерткіші. Онда да өз қолымен</w:t>
        <w:br/>
        <w:t>жазылған:</w:t>
        <w:br/>
        <w:t>“Басы успеген ата иди. Улдин бири три булса</w:t>
        <w:br/>
        <w:t>баурымызға салип алармиз дп келген идик. Муни</w:t>
        <w:br/>
        <w:t>укимат асрайд гой. Тесик муншақк иерди калмис.</w:t>
        <w:br/>
        <w:t>Бәрибир бутен фамилияга утип кетет”.</w:t>
        <w:br/>
        <w:t>Жол апатынан қаза тапқан ата-ана, үлкенді-</w:t>
        <w:br/>
        <w:t>кішілі екі ұлды іздеп келген туысқандардың</w:t>
        <w:br/>
        <w:t>айтқаны-мыс. Онда араға жеті жыл салып</w:t>
        <w:br/>
        <w:t>паспортын алған соң ізденгендегі тапқан дерегі</w:t>
        <w:br/>
        <w:t>осы болды. Аурухананың мейірбекелерінің туысың</w:t>
        <w:br/>
        <w:t>айтқан сөзі еді дегенге қайта-қайта айтқызып</w:t>
        <w:br/>
        <w:t>қағазға жазып алған. Бойтұмардай сақтаған.</w:t>
        <w:br/>
        <w:t>Көлдененңдей қалған машина:</w:t>
        <w:br/>
        <w:t>- Вокзалға ма? - деді.</w:t>
        <w:br/>
        <w:t>Бұлық - бұлық көшелермен зырылдап тез</w:t>
        <w:br/>
        <w:t>жеткізді. Ауыз жаппай сөйлеген жүргізушінің</w:t>
        <w:br/>
        <w:t>сөзі құлағына кірмеді. Көзі көріп отырып ештеңе</w:t>
        <w:br/>
        <w:t>ұқпады. Бейне тірі өлік сияқты.</w:t>
        <w:br/>
        <w:t>Өзіне дән риза шофер: “Үлгерттім ғой! -</w:t>
        <w:br/>
        <w:t>дегенде, жауап қатпастан көліктен түсе берді. Ә,</w:t>
        <w:br/>
        <w:t>бұның абыржулы кейпімен поезға үлгермеймін бе</w:t>
        <w:br/>
        <w:t>деген қауіп ойлап, бағдаршамсыз көшелермен</w:t>
        <w:br/>
        <w:t>қуалап тез айдаған екен де. Және соңынан куа</w:t>
        <w:br/>
        <w:t>келіп үлкен ала сөмкесін ұстатты. Бұл есіңгіреп</w:t>
        <w:br/>
        <w:t>оған бір, сөмкеге бір қарады. Иә, 5-10 теңгесіне</w:t>
        <w:br/>
        <w:t>бола көтерме саудаға алған тауары ғой, мұны</w:t>
        <w:br/>
        <w:t>жоғалтса қарызға белшесінен батпай ма? Өзі үйден</w:t>
        <w:br/>
        <w:t>шығарда іле кеткен болды. Вокзалда күтушілер</w:t>
        <w:br/>
        <w:t>залының бір бұрышын иемденгені сол еді қызы</w:t>
        <w:br/>
        <w:t>“құсамын” деп әжетханаға жүгірді. Қайтып келіп</w:t>
        <w:br/>
        <w:t>отырар-отырмастан “ішім” деп тағы безектеді.</w:t>
        <w:br/>
        <w:t>Сонда барып ес жиып, қызына суық су ұртатып,</w:t>
        <w:br/>
        <w:t>беті-қолын шайғызып, таңдайын басқан болды.</w:t>
        <w:br/>
        <w:t>Ойбу, нағыз зорлыққа тап болған қызы ғой, өзі</w:t>
        <w:br/>
        <w:t>емес. Жас сәбиге пана болар деген әкесінің</w:t>
        <w:br/>
        <w:t>қылығы анау, өзі мынау - есалаң жандай болып</w:t>
        <w:br/>
        <w:t>отырған...</w:t>
        <w:br/>
        <w:t>Бойы өзімен бірдей, он үшке келіп қалған</w:t>
        <w:br/>
        <w:t>Ақботаның басын кеудесіне қысуы мұң екен,</w:t>
        <w:br/>
        <w:t>екеуі бірдей егіліп қоя берді.</w:t>
      </w:r>
    </w:p>
    <w:p>
      <w:r>
        <w:t>57</w:t>
        <w:br/>
        <w:t>қарай жорғалады. “Қап, тойда асаба болғанда ғана</w:t>
        <w:br/>
        <w:t>киіп жүрген жалғыз костюмнің ақшыл</w:t>
        <w:br/>
        <w:t>шалбарының тізесінен не қалады?” ден ойлап</w:t>
        <w:br/>
        <w:t>үлгергенше тізерлеп келген әкесі Ақботаның</w:t>
        <w:br/>
        <w:t>аяғынан сүйіп кешірім сұрап жатты. Қызы ытқып</w:t>
        <w:br/>
        <w:t>өзінің артына тығылды. Ал Гуля екі тәулікте</w:t>
        <w:br/>
        <w:t>көрген қорлығы есіне түсіп Сүйінғалидың мойнын</w:t>
        <w:br/>
        <w:t>құшақтай егілді.</w:t>
        <w:br/>
        <w:t>Есін жиса, өздерін шеңберлеп қоршаған қалың</w:t>
        <w:br/>
        <w:t>жұрт тырс етпесі Сүйінғалидың бебеулеген жырын</w:t>
        <w:br/>
        <w:t>тыңдап тұр. Ол төкпектетіп келіп “кешір мені,</w:t>
        <w:br/>
        <w:t>Ақботам” деп қояды. Со-нау қызыл табан қар</w:t>
        <w:br/>
        <w:t>кешкен жетімдігінен қазіргі міскіндігіне дейін</w:t>
        <w:br/>
        <w:t>қалдырмай жырлап отыр екен.</w:t>
        <w:br/>
        <w:t>“Міне кілт, үй сенікі Ақботам, қаласаң ол</w:t>
        <w:br/>
        <w:t>үйдің есігін мен ешқашан ашпайын, кірмейін”,</w:t>
        <w:br/>
        <w:t>- дейді.</w:t>
        <w:br/>
        <w:t>ЖЖ</w:t>
        <w:br/>
        <w:t>Қызықтың көкесі үйге келген соң болды. Қызы</w:t>
        <w:br/>
        <w:t>бұрқыратып қағаз ақша шығарды. Гуляның көзі</w:t>
        <w:br/>
        <w:t>атыздай болды. Он, жиырма, елу, жүздіктер.</w:t>
        <w:br/>
        <w:t>- Қайдан алдың?</w:t>
        <w:br/>
        <w:t>- Көкем өлең айтқанда кісілер берді.</w:t>
        <w:br/>
        <w:t>- Құрт көзін! Арам ақша.</w:t>
        <w:br/>
        <w:t>- Жоқ! - деп, шақ ете түсті Ақбота - Менікі.</w:t>
        <w:br/>
        <w:t>Саған керек болмаса өзім алам. Апай мектеп</w:t>
        <w:br/>
        <w:t>5-059</w:t>
        <w:br/>
        <w:t>65</w:t>
        <w:br/>
        <w:t>Немеренің тілі шыққаны тіпті тәтті. Үй месі</w:t>
        <w:br/>
        <w:t>Көңілшаттың қылықтарын айтып тауыса алар</w:t>
        <w:br/>
        <w:t>емес. “Бірде Даданым даладан кіре сала:</w:t>
        <w:br/>
        <w:t>- Алшы мына “қайыршы” қызыңды! - деп,</w:t>
        <w:br/>
        <w:t>баланы қолыма ұстата салды.</w:t>
        <w:br/>
        <w:t>- Қойшы, “қайыршың” не? - деп ренжісем.</w:t>
        <w:br/>
        <w:t>Бір топ достарыммен әңгімелесіп тұрсам, сенің</w:t>
        <w:br/>
        <w:t>қызың алақанын жайып әркімге “бейші-бейші”</w:t>
        <w:br/>
        <w:t>деп ұмтылады. «Жас сәбидің титімдей саусақтарын</w:t>
        <w:br/>
        <w:t>тарбитып “бейші” деген нәзік үні құлағына</w:t>
        <w:br/>
        <w:t>естілгендей елестеткен көңілді топ тағы күлкіге</w:t>
        <w:br/>
        <w:t>көмілді.</w:t>
        <w:br/>
        <w:t>- Сәлима, сен ғой “алшы-алшы” дейсің. Бұл</w:t>
      </w:r>
    </w:p>
    <w:p>
      <w:r>
        <w:t>дәу де болса атасы Іңірбайға тартқан қыз екен</w:t>
        <w:br/>
        <w:t>деді қушыкештеуі.</w:t>
        <w:br/>
        <w:t>Мәкеннің ойына Қарлығаның:</w:t>
        <w:br/>
        <w:t>- Апа, сіздің құрбыңыз Сәлиманың үйіне</w:t>
        <w:br/>
        <w:t>ауылдың студенттері топырлайды да жатады. Ас</w:t>
        <w:br/>
        <w:t>үйге өздері кіріп-шығыл шайын қойып, ішіп кете</w:t>
        <w:br/>
        <w:t>береді дейтіні рас па? - деп сұрағаны оралды.</w:t>
        <w:br/>
        <w:t>Қиялдап кеткен екен:</w:t>
        <w:br/>
        <w:t>- Қой, неге бөлек шығарам? Бөлме жетеді.</w:t>
        <w:br/>
        <w:t>Келген қонағымды күтіссін. Ата-енесіне аз-маз</w:t>
        <w:br/>
        <w:t>қызметін істесін. Екі келін екі бөлек отбасында</w:t>
        <w:br/>
        <w:t>тәрбиеленген. Күні кешегі жас қыздар. Бір-біріне</w:t>
        <w:br/>
        <w:t>бауыр бассын. Білмегенін үйренсін. Сосын да</w:t>
        <w:br/>
        <w:t>бөлек шығару қашпас. Қазір бір-біріне</w:t>
        <w:br/>
        <w:t>жақындаспай жатып бөліп жіберсем жат болып</w:t>
        <w:br/>
        <w:t>51</w:t>
        <w:br/>
        <w:t>шомылдыру, жаялық жуу, үтіктеу - бәрін өз</w:t>
        <w:br/>
        <w:t>мойнына алған. Ағасының -келін күшті малай</w:t>
        <w:br/>
        <w:t>тауып алыпты”, - деп кекеткені, жеңгесінің</w:t>
        <w:br/>
        <w:t>шымшымасы, құрбыларының қағытпасын да</w:t>
        <w:br/>
        <w:t>бойына дарытпады. Қамқорлығын өзгертпеді.</w:t>
        <w:br/>
        <w:t>Сүйткен Сүйінғалиды өзі өлтірді ме?.. Иә, ол</w:t>
        <w:br/>
        <w:t>кезде әкесі де, ағасы да, жары да - жалғыз</w:t>
        <w:br/>
        <w:t>Сүйінғали болды. Бола да белді. Биік те берік</w:t>
        <w:br/>
        <w:t>қорғанның ішінде ойнақтаған алтын киіктей</w:t>
        <w:br/>
        <w:t>алаңсыз күндер-ай!..</w:t>
        <w:br/>
        <w:t>Сүйінғалимен танысқаны да қызық. Көшеде</w:t>
        <w:br/>
        <w:t>гитара ойнаған топқа кіре алмай сыртынан</w:t>
        <w:br/>
        <w:t>қарауылдап жүрер еді. Бірде атаманы саусағымен</w:t>
        <w:br/>
        <w:t>іліп тартып шақырды. Үйренгің келе ме? - дегені.</w:t>
        <w:br/>
        <w:t>Келгенде қандай. Сонша іңкәр көңілмен</w:t>
        <w:br/>
        <w:t>ұмтылғанымен бірі ойға, бірі қырға тартқан</w:t>
        <w:br/>
        <w:t>қыңқылды әуендеуге келмес. Сүйінғали ұстаса-</w:t>
        <w:br/>
        <w:t>ақ болды әуені төгіліп қоя беретін гитара бұны</w:t>
        <w:br/>
        <w:t>тыңдамады. Мысы құрып жасыған көңілін</w:t>
        <w:br/>
        <w:t>жұбатайын деді ме, атын сұраған.</w:t>
        <w:br/>
        <w:t>- Гуля.</w:t>
        <w:br/>
        <w:t>Қыран-топан күлкі. Шырпының ішіндей</w:t>
        <w:br/>
        <w:t>шілмиген, төсі тақтайдай, тозығы жеткен джинси</w:t>
        <w:br/>
        <w:t>киген, қысқа шашты шынжау ұл дерлік</w:t>
        <w:br/>
        <w:t>тұлғасына қарап саусақ шошайтсын. Атаман ғана</w:t>
        <w:br/>
        <w:t>оң жағына отырғызып қалай шертуді көрсете</w:t>
        <w:br/>
        <w:t>берді. Гулядан гитарист шықпады. Бірақ осы</w:t>
        <w:br/>
        <w:t>топтың өз мүшесіне айналды. Онда Сашка -</w:t>
        <w:br/>
        <w:t>ӚЗ</w:t>
        <w:br/>
        <w:t>ортасынан ақ жол әжім түскен Гуля қарсыласпай</w:t>
        <w:br/>
        <w:t>білгенінше аударып бақты, Алтынзер бәрін</w:t>
      </w:r>
    </w:p>
    <w:p>
      <w:r>
        <w:t>жылатты. Сосын күлдірді. Көп әңгіме айтты.</w:t>
        <w:br/>
        <w:t>- Булығып іштен тынба. Айқайлап жыла. Түк</w:t>
        <w:br/>
        <w:t>айта алмасаң ініңнің атын айт. Қайғың ішіңе түсіп</w:t>
        <w:br/>
        <w:t>кетсе, не қылтамақ боласың, не язво желудок</w:t>
        <w:br/>
        <w:t>боласың. Әйтеуір бір жеріңнен шығады. Қайғыны</w:t>
        <w:br/>
        <w:t>бөліссең-азаяды, қуанышты бөліссең-көбейеді.</w:t>
        <w:br/>
        <w:t>Алтынгер айтты деп көп те жылама. Мен байғұс</w:t>
        <w:br/>
        <w:t>ағам өлгенде соның қадір-қасиетін қоймай</w:t>
        <w:br/>
        <w:t>қақылдап айта бердім. Жұрт айтқыш екен дегенге</w:t>
        <w:br/>
        <w:t>еселеп айттым. Түсімде аян беріп, қара орамалды</w:t>
        <w:br/>
        <w:t>қақ бөліп, жартысын маған ұсынды. Сол түс</w:t>
        <w:br/>
        <w:t>айнымай келіп, мектебіне бара жатқан жерінен</w:t>
        <w:br/>
        <w:t>қызымды мәштине қағып өлтірді. Сабыр қыл. Белді</w:t>
        <w:br/>
        <w:t>бу.</w:t>
        <w:br/>
        <w:t>Базаршылар аузын ашып тыңдады. Әңгімесін</w:t>
        <w:br/>
        <w:t>қызықтап Гуля үйіне шақырды. Ваннасына</w:t>
        <w:br/>
        <w:t>түсіріп, кою шәй дәмдеді.</w:t>
        <w:br/>
        <w:t>Өзінің саудасы да қызық. Хан базардың қақ</w:t>
        <w:br/>
        <w:t>ортасында тұрып алып: “Маған анау керек, мынау</w:t>
        <w:br/>
        <w:t>керек. Кім арзан береді?” - деп айқайлайды.</w:t>
        <w:br/>
        <w:t>Саудагерлер шулап тауын мақтайды. Ішінен</w:t>
        <w:br/>
        <w:t>таңдап алып, келесі жолы сенен алам деп жұбатып</w:t>
        <w:br/>
        <w:t>қойып, әңгімесін сапырып аулына қайтады.</w:t>
        <w:br/>
        <w:t>Апарғанын келін-кепшіктері сатады білем.</w:t>
        <w:br/>
        <w:t>Алғашында жастар жолдан желіне берген соң</w:t>
        <w:br/>
        <w:t>белсеніп өзі шыққанға ұқсайды.</w:t>
        <w:br/>
        <w:t>(610)</w:t>
        <w:br/>
        <w:t>фондысына ақша әкел деген. Өзің көкемді</w:t>
        <w:br/>
        <w:t>кешірдің ғой.</w:t>
        <w:br/>
        <w:t>Гуляның денесін суық тер жуып кетті.</w:t>
        <w:br/>
        <w:t>Япырмай, солай екені рас. Тек қызына мінез</w:t>
        <w:br/>
        <w:t>пайда болғаны қиын болды, онымен қоймай:</w:t>
        <w:br/>
        <w:t>- Міне, күйеуіңіздің телефоны, - деп бір</w:t>
        <w:br/>
        <w:t>жапырақ қағаз ұсынды. Бұл алды да жырта</w:t>
        <w:br/>
        <w:t>салды.</w:t>
        <w:br/>
        <w:t>- Мен бәрібір жатқа білем. Одан да жуына бер.</w:t>
        <w:br/>
        <w:t>Мен дүкеннен нан, сүт әкелейін.</w:t>
        <w:br/>
        <w:t>Енді ештеңе айтпастан ваннаға беттеді. Екі күн</w:t>
        <w:br/>
        <w:t>жуынбаған өз денесінен өзі жиреніп тұр. Әрі</w:t>
        <w:br/>
        <w:t>асықпай ойланар. Қызы есіктен шығысымен</w:t>
        <w:br/>
        <w:t>жыртық қағазды құрастырып Сүйінғалиға телефон</w:t>
        <w:br/>
        <w:t>шалды.</w:t>
        <w:br/>
        <w:t>кез</w:t>
        <w:br/>
        <w:t>Сүйінғали телефон тұтқасын ұстаған күйі ойға</w:t>
        <w:br/>
        <w:t>шомып кетіпті.</w:t>
        <w:br/>
        <w:t>Алматының жұмсақ қысы. Көшеде әлдекім</w:t>
        <w:br/>
        <w:t>шақырғандай болған, іле-шала мойнын</w:t>
        <w:br/>
        <w:t>қылғындыра біреу құшақтай алды. Таскенеше</w:t>
        <w:br/>
        <w:t>жайысып жіберер емес. Көтере салақтатқан күйі</w:t>
      </w:r>
    </w:p>
    <w:p>
      <w:r>
        <w:t>аялдамадағы ағаш орындыққа әкелді,</w:t>
        <w:br/>
        <w:t>- Я боялась, больше тебя никоғда” не увижу, -</w:t>
        <w:br/>
        <w:t>дейді қарақат көзі мөлт-мөлт етіп, жазда осылардың</w:t>
        <w:br/>
        <w:t>тобына қосылған Гуля дейтін қыз екен.</w:t>
        <w:br/>
        <w:t>"Жолдастары қазақшаға шорқақ қызды мадақтап:</w:t>
        <w:br/>
        <w:t>89</w:t>
        <w:br/>
        <w:t>- Мен байыммен ұрыссып кетіп қалсам, үйімді</w:t>
        <w:br/>
        <w:t>бір қазақ кемпір түнімен дуалапты. Бірақ</w:t>
        <w:br/>
        <w:t>ештеңемді қозғамапты. Тек өз үйіме өзім кіруге</w:t>
        <w:br/>
        <w:t>қорқа берем, - ден жүр екен.</w:t>
        <w:br/>
        <w:t>Жоқ жерден дуақан кемпір атанғанына күле</w:t>
        <w:br/>
        <w:t>жүріп, оларды татуластырды.</w:t>
        <w:br/>
        <w:t>Гулясыша, Ақботасына: Адамдықтан кеткендігін,</w:t>
        <w:br/>
        <w:t>екі аяқты басып тік тұрғаны болмаса, төрт аяқты</w:t>
        <w:br/>
        <w:t>хайуаннан жаман екендігі, өзінің баяғыда-ақ өліп</w:t>
        <w:br/>
        <w:t>қалғанын, қазіргісі тек баяғы Сүйінғалиды еске</w:t>
        <w:br/>
        <w:t>салатын тұлып екендігі. Бұл дәптері өмірге хош-</w:t>
        <w:br/>
        <w:t>хош айтуы екендігі, қолынан келсе кешірім етуін</w:t>
        <w:br/>
        <w:t>сұрады.</w:t>
        <w:br/>
        <w:t>Гуля берген бүйінғалидың дәптерін-оқыған.</w:t>
        <w:br/>
        <w:t>7:1</w:t>
        <w:br/>
        <w:t>“ДУ. 57.</w:t>
        <w:br/>
        <w:t>көрші” деген. Білген өлеңін әндетіп жұбатуға</w:t>
        <w:br/>
        <w:t>кірісті.</w:t>
        <w:br/>
        <w:t>Әлди, әлди, баладан.</w:t>
        <w:br/>
        <w:t>Тауып алдым даладан.</w:t>
        <w:br/>
        <w:t>Далада бала жата ма?</w:t>
        <w:br/>
        <w:t>Түсіп қалды шанадан.</w:t>
        <w:br/>
        <w:t>Қанат бала қайда екен?</w:t>
        <w:br/>
        <w:t>Қыздарменен тойда екен.</w:t>
        <w:br/>
        <w:t>Қанат құлағын тігіп, ыңылдауға көшті.</w:t>
        <w:br/>
        <w:t>Біраздан соң тыншып ұйқыға кетті. Ақсәуле де</w:t>
        <w:br/>
        <w:t>білгенін айтып тауысты. Сол сол екен, түскі</w:t>
        <w:br/>
        <w:t>тамақтан соң кішкентай Қанатты мұның қасына</w:t>
        <w:br/>
        <w:t>экеп тастайды. Әкелмесе “Тәтте!” деп кішкентай</w:t>
        <w:br/>
        <w:t>алақанын ашып-жұмып жылауға кіріседі.</w:t>
        <w:br/>
        <w:t>Дәрігер риза. Құлақтары тыншып мейірбике мен</w:t>
        <w:br/>
        <w:t>күтушілер де риза. Бәрінің ішінде Аксәуленің</w:t>
        <w:br/>
        <w:t>өзіне өзі риза болғанын айтсаңшы.</w:t>
        <w:br/>
        <w:t>86</w:t>
        <w:br/>
        <w:t>Мә, балам, істеп берем жіптен ноқта.</w:t>
        <w:br/>
        <w:t>Қамшы қыл, мына талды, қалқам, тоқта!</w:t>
        <w:br/>
        <w:t>Есейсең әкеңдей боп шаруа қуып,</w:t>
      </w:r>
    </w:p>
    <w:p>
      <w:r>
        <w:t>Сенбағы жарбиярсың мініп атқа, -</w:t>
        <w:br/>
        <w:t>деп, әжесінің әлдиінен құлағына қалған өленді</w:t>
        <w:br/>
        <w:t>айтуы мұң екен, Қанат “Ат! Ат!” деп қомпаңдап</w:t>
        <w:br/>
        <w:t>кетті. Бұл кезде Қанаттың қолы ғана гипсте екенін</w:t>
        <w:br/>
        <w:t>өр2)</w:t>
        <w:br/>
        <w:t>Жененғалидың әйелі бөлекей Жұпар бағып</w:t>
        <w:br/>
        <w:t>өсіргені сол еді.</w:t>
        <w:br/>
        <w:t>Ал ана әлдиінің орнына күтумен өткен</w:t>
        <w:br/>
        <w:t>ғұмырының елесіндей:</w:t>
        <w:br/>
        <w:t>“ Бибатырды көрдіңдер ме,</w:t>
        <w:br/>
        <w:t>Әйдім бе екен, өйдім-ай” -</w:t>
        <w:br/>
        <w:t>деген жалғыз ауыз өлеңі ғана есінде сақталыпты.</w:t>
        <w:br/>
        <w:t>Күйеуінің моласына жиі барып жүріп, сосын</w:t>
        <w:br/>
        <w:t>қонып қалып, соңынан ел кезіп, кездескен жұрттан</w:t>
        <w:br/>
        <w:t>бір ауыз өлендетіп сұрап, талай қыр асып кететін.</w:t>
        <w:br/>
        <w:t>Тағы бір он бес жылда күйеуі жарқ етіп алдынан</w:t>
        <w:br/>
        <w:t>шыға келердей көрді ме екен, жарықтық?</w:t>
        <w:br/>
        <w:t>Арада алты ай өткенде Гуляны танымай қалды.</w:t>
        <w:br/>
        <w:t>Төсі түртиіп, бөксесі бұлтиып қыз болып</w:t>
        <w:br/>
        <w:t>қалыпты. Қайнысының көзі қайда түскенін сезіп:</w:t>
        <w:br/>
        <w:t>- Ал, алты ай баққан арығынды, - деп күледі</w:t>
        <w:br/>
        <w:t>жеңгесі, - Майың қой құйрығына, түйе өркешіне,</w:t>
        <w:br/>
        <w:t>жылқы жалына жинайды. Әйел төсіне жинайды.</w:t>
        <w:br/>
        <w:t>Әлде тағы алты айға қалдырасың бая? - деп</w:t>
        <w:br/>
        <w:t>қалжыңдайды.</w:t>
        <w:br/>
        <w:t>- Болды, болды. Тоқты емшек те жарап жатыр.</w:t>
        <w:br/>
        <w:t>Ибасы аздау ма, немене, әлі де мойынға секіргенін</w:t>
        <w:br/>
        <w:t>қоймапты.</w:t>
        <w:br/>
        <w:t>- Қой, Серім. Ол өзіңе деген ықыласы дағы.</w:t>
        <w:br/>
        <w:t>Аузына атынды бір алмаса ас батпайды өзіне. Не</w:t>
        <w:br/>
        <w:t>қыл дейсің енді?</w:t>
        <w:br/>
        <w:t>- Маған да сондай - менен басқа еркек жоқ</w:t>
        <w:br/>
        <w:t>дейтін келіншек керек.</w:t>
        <w:br/>
        <w:t>ЖҮРЕКТЕГІ СӘУЛЕ</w:t>
        <w:br/>
        <w:t>Ақсәуле бетін қол орамалмен бүркеп алып әлі</w:t>
        <w:br/>
        <w:t>жылан жатыр. Наташаға өкпелі - тола тарелке</w:t>
        <w:br/>
        <w:t>сорпаны қоя салды; өзінің қолапайсыздығына</w:t>
        <w:br/>
        <w:t>- төгіп, кеудесі күйді; тағдырына, тіпті осы</w:t>
        <w:br/>
        <w:t>ауруханада жатқанына... Ашуланып, теріс</w:t>
        <w:br/>
        <w:t>аунап, ойбай, қайдағы аунаған?! Оң аяғы</w:t>
        <w:br/>
        <w:t>жауырын астынан сонау қара тырнаққа шейін</w:t>
        <w:br/>
        <w:t>гипсте. Сол аяғы тізеге дейін. Іргеге бетін</w:t>
        <w:br/>
        <w:t>бұрғаны болмаса. Ап-ауыр жуандығы бармақ елі</w:t>
        <w:br/>
        <w:t>гипспен әлі төрт ай жатуы керек. Т-ө-р-т ай!</w:t>
        <w:br/>
        <w:t>Ау, енді бұл жыламағанда кім жылайды? Әуелгі</w:t>
      </w:r>
    </w:p>
    <w:p>
      <w:r>
        <w:t>кезде палаталастары шулап басу айтатын. Қазір</w:t>
        <w:br/>
        <w:t>қойды. Шаршағанда өзі басылады. Төсегіне</w:t>
        <w:br/>
        <w:t>біреу келді. Дәрігер емес. Бұл палатада</w:t>
        <w:br/>
        <w:t>“ходяший” жоқ. Бәрі өзі сияқты гипске таңулы.</w:t>
        <w:br/>
        <w:t>Кім екен? Ұрсар? Ақыл айтар. Тым-тырыс күтіп</w:t>
        <w:br/>
        <w:t>жатыр. Ол да үндемейді. Аңдысып жатып</w:t>
        <w:br/>
        <w:t>ұйықтап кеткенін байқамады.</w:t>
        <w:br/>
        <w:t>Ертеңінде тағы жылауға кіріскен. Өзін аяп.</w:t>
        <w:br/>
        <w:t>Келді. Біліп жатыр. Көрші палатадағы жуан сары</w:t>
        <w:br/>
        <w:t>әйел. Өксігін тыя қойып, үнсіз қалды.</w:t>
        <w:br/>
        <w:t>8З</w:t>
        <w:br/>
        <w:t>“РЕКЭТ” ӘЙЕЛ</w:t>
        <w:br/>
        <w:t>Айман үлкен ұлын ілестіріп күйеуін куа</w:t>
        <w:br/>
        <w:t>шықты. Жеме-жемге келгенде бозбала</w:t>
        <w:br/>
        <w:t>намыстанын “өзің бар” деп үйге қайтты. Айман</w:t>
        <w:br/>
        <w:t>бейшара мас еркекті бақылап артынан кетті. Йи,</w:t>
        <w:br/>
        <w:t>бұл байғұс сөз ұға ма? Троллейбусқа мінгенін</w:t>
        <w:br/>
        <w:t>көріп артқы есіктен әйел де жармасты. Күздің</w:t>
        <w:br/>
        <w:t>суык желі өңменнең өтіп барады. Не де болса</w:t>
        <w:br/>
        <w:t>тәуекел. Бүгін бір жағына шығу керек.</w:t>
        <w:br/>
        <w:t>Жемпірінің омырауын бүре ұстап өзің қайрайды.</w:t>
        <w:br/>
        <w:t>Күйеуінің түскен жерінен бұл да түсті.</w:t>
        <w:br/>
        <w:t>Айманды көлікте-ақ көргенімен Балтан</w:t>
        <w:br/>
        <w:t>байкамағансып маңқиып жүре берді. Балтыры</w:t>
        <w:br/>
        <w:t>шидей болып әйел де қалысар емес. Әйткенмен</w:t>
        <w:br/>
        <w:t>биік үйлердің ауласына келгенде кешкі</w:t>
        <w:br/>
        <w:t>қаракөлеңкеде қайда кіргенін байқамай</w:t>
        <w:br/>
        <w:t>пұшайман болды. Аңырып тұрғанда күйеуінің</w:t>
        <w:br/>
        <w:t>жырқ етіп күлгенін естіп жуан теректің</w:t>
        <w:br/>
        <w:t>тасасына батыл жақындап:</w:t>
        <w:br/>
        <w:t>- Бірге кірейік! - деген.</w:t>
        <w:br/>
        <w:t>Күйеуі ұрсып берсін.</w:t>
        <w:br/>
        <w:t>- Бұл қатын араласатын іс емес.</w:t>
        <w:br/>
        <w:t>ішектерінің сау жері қалмапты. Байғұс әйел өзі</w:t>
        <w:br/>
        <w:t>Де сезген болуы керек.</w:t>
        <w:br/>
        <w:t>Содан соң дәрігері Клара Төлеухановня бұны</w:t>
        <w:br/>
        <w:t>балалар бөліміне ауыстырды. Олар у-шу болып</w:t>
        <w:br/>
        <w:t>мұның келгеніне қуанды. Тіпті аяғына</w:t>
        <w:br/>
        <w:t>“Илизаров” аппаратын киген біреуі балдақпен</w:t>
        <w:br/>
        <w:t>шоқақтап келіп амандасты. Бірақ шыға бере -</w:t>
        <w:br/>
        <w:t>Зәуре тәтей емес, бөтен, - дегенін естіп тағы</w:t>
        <w:br/>
        <w:t>жылады.</w:t>
        <w:br/>
        <w:t>Из, 8зуре тәтесі өзіне келген алма, өрік, құрт,</w:t>
        <w:br/>
        <w:t>кәмпитті жемей жағалай үлестіріп жүретін “Өмір</w:t>
        <w:br/>
        <w:t>сүру деген ішіп-жеу емес, айналаңа жарық</w:t>
        <w:br/>
        <w:t>сәулеңді себу”, - деп отыратын. Қорсылдағын</w:t>
        <w:br/>
        <w:t>мұның басынан сипап, бойы темір кереуетке зорға</w:t>
        <w:br/>
        <w:t>жететін орыс қыз шетін тістеген алмасын берді.</w:t>
      </w:r>
    </w:p>
    <w:p>
      <w:r>
        <w:t>Ақсәуле ұялып қалды.</w:t>
        <w:br/>
        <w:t>Бұларды төрт дөңгелекті темір кереуетте</w:t>
        <w:br/>
        <w:t>жатқызып емдейді. Түрлі ем-домға итеріп апаруға</w:t>
        <w:br/>
        <w:t>қолайлы. Ішіндегі ең үлкені өзі. Балалар</w:t>
        <w:br/>
        <w:t>бөлімінде сұраққа жауап беріп, әуелім ақыл айтуға</w:t>
        <w:br/>
        <w:t>көшкенін өзі де аңғармай қалды.</w:t>
        <w:br/>
        <w:t>Аңырап жылай беретін екі жасар ұлды итеріп</w:t>
        <w:br/>
        <w:t>экеп қазақша сөйлесіп көр дегенде не айтарын</w:t>
        <w:br/>
        <w:t>білмеген.</w:t>
        <w:br/>
        <w:t>- Мамаңды сағындың ба? - деуі мұң екен одан</w:t>
        <w:br/>
        <w:t>әрмән бақырды. “Екі жылауық енді үйлестіңдер!”</w:t>
        <w:br/>
        <w:t>- Наташа тілінің бізін түйреп кетті. Ақсәуле</w:t>
        <w:br/>
        <w:t>састы. Клара Төлеухановна “қазақпта сөйлесіп</w:t>
        <w:br/>
        <w:t>бөлмелі тас қамалды тастап шықты. Сақал есік</w:t>
        <w:br/>
        <w:t>алдындағы жеңіл мәшине ішінде ұйықтапты.</w:t>
        <w:br/>
        <w:t>Кемпір балаларына бұл оқиға туралы тіс жармауға</w:t>
        <w:br/>
        <w:t>бекінді. Қорқыныштан сал болып қалмағанына</w:t>
        <w:br/>
        <w:t>аллаға мың тәубе деп үйіне қайтты.</w:t>
        <w:br/>
        <w:t>Келіні телефон шалғанда ашы таңғы тұмандай</w:t>
        <w:br/>
        <w:t>ыдырап үлгерген қайынбикесі:</w:t>
        <w:br/>
        <w:t>- Әй, кеше қайда болдыңдар? - деп жеки</w:t>
        <w:br/>
        <w:t>сөйлегенсіді.</w:t>
        <w:br/>
        <w:t>- Үйде, апатай.</w:t>
        <w:br/>
        <w:t>- Қой, мен үйлеріңде отырып түнімен күттім,</w:t>
        <w:br/>
        <w:t>келмедіңдер, - дауысы бәсеңсіп, есесіне күдігі</w:t>
        <w:br/>
        <w:t>зорая берді. - Видик алыпсыңдар. Айтпайсыңдар.</w:t>
        <w:br/>
        <w:t>Не мен көрімдік бере алмас дедіңдер ме? - даудың</w:t>
        <w:br/>
        <w:t>шетін қылтитты. ЖЖүн сақалдың түнімен есік-</w:t>
        <w:br/>
        <w:t>терезе қағып зәресін алғанын айтпай іркіп қалды.</w:t>
        <w:br/>
        <w:t>- Апатай, қозғалмай үйде отыр. Өзіміз барып</w:t>
        <w:br/>
        <w:t>алып кетеміз, - деп келіні шегеледі.</w:t>
        <w:br/>
        <w:t>Кеше ашумен жұлқынып шыққан Бибіхадиша:</w:t>
        <w:br/>
        <w:t>- Сенің балаларың оқу орнына екі-үш көлік</w:t>
        <w:br/>
        <w:t>ауыстырып, уақыттың бәрі жолға кетеді. Жақын</w:t>
        <w:br/>
        <w:t>жерден пәтер жалдаймыз деп өздері кетті. Мен</w:t>
        <w:br/>
        <w:t>үйіме сыйғызбаған ештеңем жоқ, - деп ақталып,</w:t>
        <w:br/>
        <w:t>өсек таратқаны несі деген өкпесін айтпақшы еді.</w:t>
        <w:br/>
        <w:t>Аяғы алаңғасарлығынан бөтен үйге түнеп,</w:t>
        <w:br/>
        <w:t>көпке шейін күлкі шақырар әңгіме тауып алды.</w:t>
        <w:br/>
        <w:t>Іні-келінімен татуласты. Ең қызығы 115-а үйде</w:t>
        <w:br/>
        <w:t>тұратын түрік әйелі:</w:t>
        <w:br/>
        <w:t>0-659</w:t>
        <w:br/>
        <w:t>1</w:t>
        <w:br/>
        <w:t>ы</w:t>
        <w:br/>
        <w:t>“4</w:t>
      </w:r>
    </w:p>
    <w:p>
      <w:r>
        <w:t>9</w:t>
        <w:br/>
        <w:t>(</w:t>
        <w:br/>
        <w:t>54</w:t>
        <w:br/>
        <w:t>ү</w:t>
        <w:br/>
        <w:t>қ</w:t>
        <w:br/>
        <w:t>о</w:t>
        <w:br/>
        <w:t>6</w:t>
        <w:br/>
        <w:t>0</w:t>
        <w:br/>
        <w:t>Әрі-сәрі күйде жүргенде төрт - бес жыл өте</w:t>
        <w:br/>
        <w:t>шықты. Құралайдың үйіне, дұрысы өзі бір</w:t>
        <w:br/>
        <w:t>министрдің тойын басқарған қызметіне алған бір</w:t>
        <w:br/>
        <w:t>бөлмелі үйдін кілті еді - үйіне теңселіп зорға</w:t>
        <w:br/>
        <w:t>кірсе, зинақорлардың үстінен түсті. Күнде бөтелке</w:t>
        <w:br/>
        <w:t>көтеріп келіп, “ағатпка-ағашкалап” жүретін</w:t>
        <w:br/>
        <w:t>бұйрабас. Әйелінен, Құралайынан бір-екі жасы</w:t>
        <w:br/>
        <w:t>кіші. “Ойбай-ау, айтса айтқандай некелі әйелі</w:t>
        <w:br/>
        <w:t>емес, мұныкі де зинақорлық! Сонда дейім-ау, ұл</w:t>
        <w:br/>
        <w:t>кімдікі! Дұ-ұрыс айтады, ұл тәрбиелеуге құқы</w:t>
        <w:br/>
        <w:t>жоқ! Күнде мас. Не өнеге берсін? Ия, Құралайдікі</w:t>
        <w:br/>
        <w:t>жөн-н, балконнан секіріп өле салу керек. Жоқ,</w:t>
        <w:br/>
        <w:t>жоқ, бұл үйден емес. Бұл үйдің балконы да жоқ.</w:t>
        <w:br/>
        <w:t>Бас-басқа жерден!”</w:t>
        <w:br/>
        <w:t>Райымбек даңғылының қақ ортасында екі</w:t>
        <w:br/>
        <w:t>қолын ербеңдетіп өлең айтып жүрген мас еркекті</w:t>
        <w:br/>
        <w:t>Вера Васильевна айықтырғышқа өткізбекші еді</w:t>
        <w:br/>
        <w:t>“Ниваның” жылы салонында “өле алмай жүрмін,</w:t>
        <w:br/>
        <w:t>машинасы түскірлер баспайды” деп мұң шаққан</w:t>
        <w:br/>
        <w:t>дәу сары қазақ қор етіп ұйықтап кетті. Вера</w:t>
        <w:br/>
        <w:t>рульді үйіне қарай дұрғанын өзі де байқамады.</w:t>
        <w:br/>
        <w:t>Бірақ, екеуінің одағы ұзаққа созылмады.</w:t>
        <w:br/>
        <w:t>Ақпанның ұзақ түндерінің бірінде таңғы 4 пен</w:t>
        <w:br/>
        <w:t>5-тің арасында өле мас Сүйінғалиды аурухананың</w:t>
        <w:br/>
        <w:t>есігі алдына теуіп түсіріп, қызыл “Нива” жөніне</w:t>
        <w:br/>
        <w:t>кетті.</w:t>
        <w:br/>
        <w:t>Жарты айдай емделіп қан құсуы сиреген кезде</w:t>
        <w:br/>
        <w:t>Сүйекең қалың дәптерге сүйкектетіп жыр жазды</w:t>
        <w:br/>
        <w:t>- Сашкоға тиесің бе? - десетін.</w:t>
        <w:br/>
        <w:t>- Атжал мандай (ҡрысч) Іінұлғуын?</w:t>
        <w:br/>
        <w:t>- Ыржияды, қасқаң, - деп ажуалап мәз</w:t>
        <w:br/>
        <w:t>болатын. Жұқа күртеше, жыртық етікпен жүрген</w:t>
        <w:br/>
        <w:t>Гуляны аяп “барқытный сезондатыпн” курортта</w:t>
        <w:br/>
        <w:t>жүрген аға-жеңгесінің үйіне әкелді. Өзі солардың</w:t>
        <w:br/>
        <w:t>үш жасар қызына қарап осында жүрген. Он</w:t>
        <w:br/>
        <w:t>күннен кейін Қыр Балтабайдағы Жұпар тәтесініне</w:t>
        <w:br/>
        <w:t>жетектеп әкеліп:</w:t>
        <w:br/>
        <w:t>- Тәте, алты айдан кейін келіп өз қолыңнан</w:t>
        <w:br/>
        <w:t>алып кетем. Жетімханадан шыққан қыз. Өзің</w:t>
        <w:br/>
        <w:t>тәрбиеле. Өз қолыннан ұзат.</w:t>
      </w:r>
    </w:p>
    <w:p>
      <w:r>
        <w:t>- Серім-ау, артыңнан қыз қора-қорасымен өріп</w:t>
        <w:br/>
        <w:t>жүр. Сол дайын қалыңдықты алмайсың ба? - деп</w:t>
        <w:br/>
        <w:t>таң қалды.</w:t>
        <w:br/>
        <w:t>- “Жоқ, өзіңді сүйгенді ал деуші едіңіз. Маған</w:t>
        <w:br/>
        <w:t>да ана орнына тәрбие берген өзіңіз. Сізге сендім.</w:t>
        <w:br/>
        <w:t>Апамдай деуінің мәнісі - ана сүтінен басқа</w:t>
        <w:br/>
        <w:t>тәрбиесі түгел осы тәтесінікі еді. Тіпті атын да</w:t>
        <w:br/>
        <w:t>өзі қойған. Сүйіншеліп келген көрші қыздың аузы</w:t>
        <w:br/>
        <w:t>уәлі болып Сүйінғали атанған. Әнге де, домбыраға</w:t>
        <w:br/>
        <w:t>да үйір қылған «Жұпар еді.</w:t>
        <w:br/>
        <w:t>Қиыр шығыста он бес жыл айдауда жүріп</w:t>
        <w:br/>
        <w:t>келген әкесі бір баламен төркінін паналаған</w:t>
        <w:br/>
        <w:t>әйелін тауып алып, “Жиенғалидан кейін де екі</w:t>
        <w:br/>
        <w:t>ұл сүйген. Бірақ Сүйінғали туысымен әкесі</w:t>
        <w:br/>
        <w:t>өліп, шешесін күйік қағып делбе болып</w:t>
        <w:br/>
        <w:t>кеткен. Емшектегі Сүйінғалиды,</w:t>
        <w:br/>
        <w:t>67</w:t>
        <w:br/>
        <w:t>“</w:t>
        <w:br/>
        <w:t>(ОЛЫ</w:t>
        <w:br/>
        <w:t>- 3320 жеті ай болды ғой салпақтағанына</w:t>
        <w:br/>
        <w:t>Көшеде ұрыссу мәнсіз. Манағыдай емес,</w:t>
        <w:br/>
        <w:t>мастығы азайған сияқты. Мейлі, өзі барса -</w:t>
        <w:br/>
        <w:t>барсын. Мына скамейкада отыра тұрар. Әдемі</w:t>
        <w:br/>
        <w:t>гүлзарлар, әсем үйлер.</w:t>
        <w:br/>
        <w:t>Балтан тез шықты. Әлі келмепті. Күту ұзаққа</w:t>
        <w:br/>
        <w:t>созылды. “Аузын артына қаратып, бүгін ақшамды</w:t>
        <w:br/>
        <w:t>алмасам. Балтан атым өшісін!” деп боқтанған</w:t>
        <w:br/>
        <w:t>күйеуінің ішкен арағы тарқап, күзгі суық жаңбыр</w:t>
        <w:br/>
        <w:t>сіркіреп қызуын басқан соң жүнін жұлған</w:t>
        <w:br/>
        <w:t>тауықтай үрпиіп қалыпты. Үйдегі екпін жоқ.</w:t>
        <w:br/>
        <w:t>“Полиция ұстап жауып қойса қайтеміз”, - деген</w:t>
        <w:br/>
        <w:t>қорқынышы сейілген Айман осы отырысына</w:t>
        <w:br/>
        <w:t>өкінуде.</w:t>
        <w:br/>
        <w:t>Осы ынжық неме не бүлдіреді деп қорықтым</w:t>
        <w:br/>
        <w:t>екен? Кенет ұшып тұрып, Балтанның</w:t>
        <w:br/>
        <w:t>қарсылығына қарамай үйге ұмтылды.</w:t>
        <w:br/>
        <w:t>- Бақыттың үйі осы ма?</w:t>
        <w:br/>
        <w:t>- Мам, біреу папамды сұрайды, - деп 4-5-</w:t>
        <w:br/>
        <w:t>тердегі қыз есікті аша салды. Арғы жақтан әдемі</w:t>
        <w:br/>
        <w:t>халат киген сұлу келіншек ожауын көтеріп бері</w:t>
        <w:br/>
        <w:t>жүрді.</w:t>
        <w:br/>
        <w:t>Бұл жөнін айтып, әжетханаға сұранды. Аппақ</w:t>
        <w:br/>
        <w:t>кафелмен сәндеп-ақ жасапты. Алтын түстес нәзік</w:t>
        <w:br/>
        <w:t>өрнектер көз арбайды. Ас үйден бұрқырап</w:t>
        <w:br/>
        <w:t>қуырған еттің иісі Айманның сілекейін шұбыртып</w:t>
        <w:br/>
        <w:t>жіберді. Тісінің суын сорып аш отырғалы қашан...</w:t>
      </w:r>
    </w:p>
    <w:p>
      <w:r>
        <w:t>74</w:t>
        <w:br/>
        <w:t>%%е</w:t>
        <w:br/>
        <w:t>Есікке бұрыла беріп, сәл кідірді. Су сұрады. Екі</w:t>
        <w:br/>
        <w:t>ортаға жалбырап жүгіріп жүрген құрттай қызды</w:t>
        <w:br/>
        <w:t>соңша жақсы көріп-ақ тұр. Жылы жерге кірген</w:t>
        <w:br/>
        <w:t>соң, күні бойы ала шапқынмен жүргенде</w:t>
        <w:br/>
        <w:t>шаршаған денесі болбырап тыныштықты қалайды.</w:t>
        <w:br/>
        <w:t>Шыққысы жоқ. Өмірі су көрмегендей кесені</w:t>
        <w:br/>
        <w:t>басына бір-ақ көтерді. Рахметін айтқалы көзін</w:t>
        <w:br/>
        <w:t>көтергені сол еді, сұлу келіншектің өзіне жирене</w:t>
        <w:br/>
        <w:t>қарап тұрғанын аңдады. Сүйрік саусақтар қыса</w:t>
        <w:br/>
        <w:t>ұстаған алтын жалатқан кәрлен кесенне істерін</w:t>
        <w:br/>
        <w:t>білмей дағдарып тұр: “Жууып алса ма, лақтырып</w:t>
        <w:br/>
        <w:t>тастаса ма?” Айманның көкірек түкпірінен</w:t>
        <w:br/>
        <w:t>әлдебір қарсылық бас көтеріп келе жатыр еді.</w:t>
        <w:br/>
        <w:t>- Асхат, Сапар! Мынаны шығарып жіберіңдер!</w:t>
        <w:br/>
        <w:t>“Мынаны!” Өзін - Айманды. Шығарып жіберетін</w:t>
        <w:br/>
        <w:t>бақа-шаян ба бұл, мал ма? Әуелі, неге шығуы</w:t>
        <w:br/>
        <w:t>керек. ғоғ ымы</w:t>
        <w:br/>
        <w:t>- Орындық әкел. Не де болса Баханы күтем! -</w:t>
        <w:br/>
        <w:t>нық айтты.</w:t>
        <w:br/>
        <w:t>-- Әй, қатын, бар, кет! Көріп тұрсың - Бақыт</w:t>
        <w:br/>
        <w:t>жоқ.</w:t>
        <w:br/>
        <w:t>- Кеше Балтанға 7 мен 8-дің арасында үйге</w:t>
        <w:br/>
        <w:t>кел, ақшаңды беремін деген. Телефонмен.</w:t>
        <w:br/>
        <w:t>- Біз айырылысып кеткенбіз. Ол жас қыз</w:t>
        <w:br/>
        <w:t>алған. Басқа үйде тұрады.</w:t>
        <w:br/>
        <w:t>- Бәрібір күтем. Ақшамды алмай кетпеймін.</w:t>
        <w:br/>
        <w:t>- Білмеймін. Менде қара бақыр жоқ. Үйді</w:t>
        <w:br/>
        <w:t>босат. Әй, не қарап тұрсыңдар. Қайтеді, әй мына</w:t>
        <w:br/>
        <w:t>Жионғалидың кербезінің (кейінгі әйелі)</w:t>
        <w:br/>
        <w:t>“тырнағымды сындырып қойдың" деп күйеуіне</w:t>
        <w:br/>
        <w:t>он күн сөйлеспейтін, Тілеуғалидың тәлпішінің</w:t>
        <w:br/>
        <w:t>үнемі “не так!” деп ағасын түзетуден аузы</w:t>
        <w:br/>
        <w:t>босамайтыны тіл ұшына оралды.</w:t>
        <w:br/>
        <w:t>Иә, Гуляның өзінен басқа сенері де, сүйенері</w:t>
        <w:br/>
        <w:t>де жоқ Құралайдың жөні бөлек. Оқыған, тоқыған.</w:t>
        <w:br/>
        <w:t>Қызметі де бар. Өзінен он бес жас кіші.</w:t>
        <w:br/>
        <w:t>Ақботасынан аумайды. Тойда танысты, қытықсыз</w:t>
        <w:br/>
        <w:t>араласты, ұл туам деп отыр. Ұл! Сүйінғалидың</w:t>
        <w:br/>
        <w:t>өзі де осы жүрісіне түсінбейді. Арақпен</w:t>
        <w:br/>
        <w:t>кеудесіндегі қыжжылды басып қойып екі жүзді</w:t>
        <w:br/>
        <w:t>өмірге үйреніп келеді. Гуляға айтуға ұмсынады</w:t>
        <w:br/>
        <w:t>да, ертең де күн бар ғой деп соза береді. Арақ</w:t>
        <w:br/>
        <w:t>іпіпесе айта алмайтындай, ол ішсе ұмытып кете</w:t>
        <w:br/>
        <w:t>береді.</w:t>
      </w:r>
    </w:p>
    <w:p>
      <w:r>
        <w:t>АЗТМ-ның жұмысы тоқтағалы бергі тірлігі -</w:t>
        <w:br/>
        <w:t>тойда асаба болу. Қолынан өзге ештеңе келмейді</w:t>
        <w:br/>
        <w:t>екен. Күнде бір үйден түстік, біреуден қонақасы</w:t>
        <w:br/>
        <w:t>жеп, гитарасы мен домбырасын өңгеріп ел ақтап</w:t>
        <w:br/>
        <w:t>кетті. Түйреуіш алса да ашы суды көлдетіп жуатын</w:t>
        <w:br/>
        <w:t>қазақы ортада өнері барда ап қалмасын біледі.</w:t>
        <w:br/>
        <w:t>Гуляның 5-10 теңгесіне ортақ болмай осы жүрісін</w:t>
        <w:br/>
        <w:t>жон санағап. Алпамсадай денесін арақ билер-ау</w:t>
        <w:br/>
        <w:t>Деген үш ұйықтаса түсіне кірмеген. Арынғазысы</w:t>
        <w:br/>
        <w:t>түскір арағына апиын қосып жіберді-ау. Енді оған</w:t>
        <w:br/>
        <w:t>жасамас-ау. Бірақ өзі ес-тұссыз жатқанда қол ұттын</w:t>
        <w:br/>
        <w:t>берген де сол. (Жолдас деген сол. Жолға тастамас...</w:t>
        <w:br/>
        <w:t>69</w:t>
        <w:br/>
        <w:t>210)</w:t>
        <w:br/>
        <w:t>жүгірді. Бет-аузы жүн-жүн бейтаныс ұзынтұра</w:t>
        <w:br/>
        <w:t>еркектен шошып есігін іліп алды.</w:t>
        <w:br/>
        <w:t>- Аш, үйге кірем.</w:t>
        <w:br/>
        <w:t>- Сен кімсің?</w:t>
        <w:br/>
        <w:t>- Өзің кімсің? Мені үйіме кіргізбейтін не ақың</w:t>
        <w:br/>
        <w:t>бар?</w:t>
        <w:br/>
        <w:t>- Кет! Келіңім ұйықтап жатыр. Басы ауырып,</w:t>
        <w:br/>
        <w:t>массаж жасап әзер тыныштандырдым. Есікті</w:t>
        <w:br/>
        <w:t>тарсылдатып мазасын алма! (Үйде жалғыз</w:t>
        <w:br/>
        <w:t>екенімді сезбесін деп өтірікті соғып жіберді.)</w:t>
        <w:br/>
        <w:t>- Терезені сындырып кірем!</w:t>
        <w:br/>
        <w:t>- Сындырып қара! Қазір полицияға телефон</w:t>
        <w:br/>
        <w:t>соғам! - Онысы шнуры салақтап бос жатыр.</w:t>
        <w:br/>
        <w:t>- Полицияны мен шақырам. Мені өз үйіме</w:t>
        <w:br/>
        <w:t>кіргізбейтін қандай кемпірсің? -- деп, жүн сақал</w:t>
        <w:br/>
        <w:t>да бұрқырап боқтап қояр емес.</w:t>
        <w:br/>
        <w:t>“Жетпіске келгенде қақаңдап жалғыз жүріп</w:t>
        <w:br/>
        <w:t>нем бар еді?” - деп, Бибіхадиша да жанынан</w:t>
        <w:br/>
        <w:t>түңіліп отыр. Әй, осыдан біреуі келсінші, түге!</w:t>
        <w:br/>
        <w:t>- деп тісін басып қояды туыстарына.</w:t>
        <w:br/>
        <w:t>Таңғы үштер шамасында жүн сақал шаршады</w:t>
        <w:br/>
        <w:t>білем, тыныштанды. Қорыққаннан қуығы ұстамай</w:t>
        <w:br/>
        <w:t>мазасы кетсе де қазандықтың астындағы</w:t>
        <w:br/>
        <w:t>күлдіктен жол тауып есікті ашпай шыдаған</w:t>
        <w:br/>
        <w:t>Бибіхадиша да дірілдеген қол-аяғын созып</w:t>
        <w:br/>
        <w:t>алласына сиынып, таңның тезірек атуын тілеп</w:t>
        <w:br/>
        <w:t>киімшең қисайды.</w:t>
        <w:br/>
        <w:t>Алғашқы автобус жүреді-ау дегенде төрт</w:t>
        <w:br/>
        <w:t>76</w:t>
      </w:r>
    </w:p>
    <w:p>
      <w:r>
        <w:t>шоқиғанша жантайып жатайын, - деп ұзыннан</w:t>
        <w:br/>
        <w:t>түсіп, теледидарға көз салды. Екі жігіт</w:t>
        <w:br/>
        <w:t>мысқылдай күліп, ұятсыз кадрлар көрсете</w:t>
        <w:br/>
        <w:t>бастады.</w:t>
        <w:br/>
        <w:t>- Тіпті жақсы. Үйде балаларымнан ұялып қарай</w:t>
        <w:br/>
        <w:t>алмайтын едім, дұрыс болды, - деп рахаттана</w:t>
        <w:br/>
        <w:t>қараған түр көрсетті. .</w:t>
        <w:br/>
        <w:t>Сұлу келіншек телефонмен әлдекімдерге</w:t>
        <w:br/>
        <w:t>шағынып. Әлдебіреулерден кеңес сұрап жатты.</w:t>
        <w:br/>
        <w:t>Айманның көзі теледидарда, құлағы телефонда</w:t>
        <w:br/>
        <w:t>“Рекэт әйелі” кім болды екен деп ойлап жатыр.</w:t>
        <w:br/>
        <w:t>- Мә, сөйлесіңіз, сізді сұрайды.</w:t>
        <w:br/>
        <w:t>- Кім, Баха ма?</w:t>
        <w:br/>
        <w:t>- "Жоқ, Баханың әкесі.</w:t>
        <w:br/>
        <w:t>- Ол, мені қайдан біледі? Менің онда жұмысым</w:t>
        <w:br/>
        <w:t>жоқ. Сөйлеспеймін.</w:t>
        <w:br/>
        <w:t>Трубканы алмай қойды. Біраздан соң тағы</w:t>
        <w:br/>
        <w:t>келді. Дауысы мап-майда. Сызылып тұр.</w:t>
        <w:br/>
        <w:t>- Сөйлесеңізші. Сізге керегі ақша ғой. Сол</w:t>
        <w:br/>
        <w:t>ақшаны берем деген кісімен сөйлеспейсіз бе?</w:t>
        <w:br/>
        <w:t>Айман таң қалып жатыр. Қызық. Төменшектеп</w:t>
        <w:br/>
        <w:t>иіліп еді - өктемдік көрсетті. Адамсынбады.</w:t>
        <w:br/>
        <w:t>Қорлады Дәл өздері сияқты дөрекілік көрсетіп</w:t>
        <w:br/>
        <w:t>еді “сіз” деп сызылып қалыпты.</w:t>
        <w:br/>
        <w:t>- Балаларыңыз жылап қалған шығар. Түн</w:t>
        <w:br/>
        <w:t>болды. Берген ақшаны алып үйіңізге қайтпайсыз</w:t>
        <w:br/>
        <w:t>ба?</w:t>
        <w:br/>
        <w:t>Айман жатып сөйлесті. Әкесі.</w:t>
        <w:br/>
        <w:t>ДУАҚАН КЕМПІР</w:t>
        <w:br/>
        <w:t>Бибіхадиша қала сыртындағы інісінің үйіне</w:t>
        <w:br/>
        <w:t>асығыс жүріп кетті. “Қарашы-ай, бұларды! Мені</w:t>
        <w:br/>
        <w:t>бір жөн-жосықты білмейтін Иісалмас біреу дей</w:t>
        <w:br/>
        <w:t>ме екен!” - деп кіжініп қояды. Ауруда шаншу</w:t>
        <w:br/>
        <w:t>жаман. Сөзді қаңқу жаман. Бәлемдерді орнына</w:t>
        <w:br/>
        <w:t>қойып келейін!</w:t>
        <w:br/>
        <w:t>- Әй, келін-әй, 115-ші үйді көрсетіп жібер,</w:t>
        <w:br/>
        <w:t>- деп, бір келіншекті көшеде тоқтатып, соның</w:t>
        <w:br/>
        <w:t>сілтеуін басшылыққа алып асфальттаған аулаға</w:t>
        <w:br/>
        <w:t>кірді. Пысық бола бастапты деп ризалықпен</w:t>
        <w:br/>
        <w:t>жымиып қойды. Төрт бөлмені түгел аралап</w:t>
        <w:br/>
        <w:t>ешкімді таппай аңырды. Әй, қонаға бір</w:t>
        <w:br/>
        <w:t>келерсіңдер деп орнығып отырды. Іші пысқан</w:t>
        <w:br/>
        <w:t>соң теледидарды қосты. Көп болса бүгін осында</w:t>
        <w:br/>
        <w:t>қонып қайтар. Інісі жүргізуші, тағы алыс</w:t>
        <w:br/>
        <w:t>жолда жүк тасып жүрген шығар. Балалар</w:t>
        <w:br/>
        <w:t>қалада оқуда. Қайта келініне оңашада өкпесін</w:t>
      </w:r>
    </w:p>
    <w:p>
      <w:r>
        <w:t>айтуға жақсы.</w:t>
        <w:br/>
        <w:t>Қараңғылықпен бірге мазасыздық кірді. Түннің</w:t>
        <w:br/>
        <w:t>бір уағында терезеге автокөліктің жарығы түсті.</w:t>
        <w:br/>
        <w:t>Бибіхадиша қуанып, інім келді деп есікке</w:t>
        <w:br/>
        <w:t>/9</w:t>
        <w:br/>
        <w:t>қатын біреудің үйіне кіріп алып, көргенсіз! Асхат!</w:t>
        <w:br/>
        <w:t>Сапар!</w:t>
        <w:br/>
        <w:t>Айманнан екі есе биік екі жігіт төніп келеді.</w:t>
        <w:br/>
        <w:t>Біреуі аяқ-қолын сермелеп карэтенің приемдарын</w:t>
        <w:br/>
        <w:t>көрсетіп қояды. Айман да дауысын көтеріп:</w:t>
        <w:br/>
        <w:t>- Көргенді болсаңдар жеті ай жүгіртпей</w:t>
        <w:br/>
        <w:t>Балтанның істеген еңбегінің ақысын төлеңдер.</w:t>
        <w:br/>
        <w:t>Тарт қолыңды! Үлкен сыйлап көрмеген өзің</w:t>
        <w:br/>
        <w:t>көргенсіз.</w:t>
        <w:br/>
        <w:t>- Әй, полиция шақырмай тұрғанда шық үйден!</w:t>
        <w:br/>
        <w:t>- Маған да керегі сол. Шақыр. Ақ-қарасын</w:t>
        <w:br/>
        <w:t>тексерсін.</w:t>
        <w:br/>
        <w:t>- Қайным карэтист, дымыңды қалдырмайды.</w:t>
        <w:br/>
        <w:t>- Ұр! Көрінетін жерден ұр! Көгеріп тұрсын</w:t>
        <w:br/>
        <w:t>ертең сот алдында көрсетуге жақсы!</w:t>
        <w:br/>
        <w:t>- Айғайламаңыз. Бұл базар емес көршілерден</w:t>
        <w:br/>
        <w:t>ұят болады.</w:t>
        <w:br/>
        <w:t>- Естісін. Баханың - мақтаулы көршілерінің</w:t>
        <w:br/>
        <w:t>қанаушы екенін көрсін!</w:t>
        <w:br/>
        <w:t>Айман алып денелі екі жігіттің</w:t>
        <w:br/>
        <w:t>коқанлоққысына қырсығып:</w:t>
        <w:br/>
        <w:t>- Мен неге есіктің алдында қатты орындықта</w:t>
        <w:br/>
        <w:t>отыруым керек? - деп төрге өтті. Жұмсақ диванға</w:t>
        <w:br/>
        <w:t>отырмақшы еді жаңағы жап-жас жігіттер мінгесе</w:t>
        <w:br/>
        <w:t>отырып құйрық сиятын жер қалдырмады. Айман</w:t>
        <w:br/>
        <w:t>дивандағы кішкентай сәндік көпшікті жұлып</w:t>
        <w:br/>
        <w:t>алып түгі бір қарыс кілемнің үстіне тастай салды.</w:t>
        <w:br/>
        <w:t>- Түу, таң атқалы бел суытпап едім, диванда</w:t>
        <w:br/>
        <w:t>/Б</w:t>
        <w:br/>
        <w:t>- Бақыт біздің үйде, жолдастарымен отыр.</w:t>
        <w:br/>
        <w:t>Өзіне ұрсып жатырмын. Балтан өзіміздің елдің</w:t>
        <w:br/>
        <w:t>жігіті. Ұят болған екен сонша жүгірткенің деп</w:t>
        <w:br/>
        <w:t>жатырмын. Келін, шырағым, мұнда келе ғой.</w:t>
        <w:br/>
        <w:t>Әңгімелесейік. Келісейік. Адресті жазып ала ғой.</w:t>
        <w:br/>
        <w:t>Жә, жә келе қойыңдар. Сөйлесейік. Шын ба?</w:t>
        <w:br/>
        <w:t>Бәрінен үлкен ұл қуанатын болды. Аяқ киімі жоқ</w:t>
        <w:br/>
        <w:t>еді. Балтанның 5-6 ай жүріп, жаңбырға - қарға</w:t>
      </w:r>
    </w:p>
    <w:p>
      <w:r>
        <w:t>ұрынып, түней жатып істеген еңбегінің ақшасы</w:t>
        <w:br/>
        <w:t>қолына тиетіні рас па? “Жеті ай есік күзеткені;</w:t>
        <w:br/>
        <w:t>күнде “ақшамды әкелем” деп соңғы тиынды жолға</w:t>
        <w:br/>
        <w:t>жұмсайтыны, салы суға кетіп сүмірейіп</w:t>
        <w:br/>
        <w:t>оралатыны, өзінің ішкені ірің, жегені желім таң</w:t>
        <w:br/>
        <w:t>күзеткен түндері - шынымен артта қалғаны ма?</w:t>
        <w:br/>
        <w:t>Әлде осы үйден далаға шығару үшін жасап</w:t>
        <w:br/>
        <w:t>жатқан мәймөңкесі ме?</w:t>
        <w:br/>
        <w:t>Қой, шын шығар. Ата сақалы аузына біткен</w:t>
        <w:br/>
        <w:t>шағында алдай қоймас. Балалар да екі көзі төрт</w:t>
        <w:br/>
        <w:t>болып зарығып күтіп отырған шығар, қайтайын.</w:t>
        <w:br/>
        <w:t>Сырқылдақ автобуста теңселіп келе жатып</w:t>
        <w:br/>
        <w:t>күйеуінің кес-кестеп элаватордың бастығы</w:t>
        <w:br/>
        <w:t>Бақыттың үйіне кіргізігісі келмегені, бұған</w:t>
        <w:br/>
        <w:t>қайынағасының атын айтып ұялтқаны,</w:t>
        <w:br/>
        <w:t>қорқытқаны.</w:t>
        <w:br/>
        <w:t>- Ол сені қамқорласа осы жұмысты, осы</w:t>
        <w:br/>
        <w:t>Бақытты тауып берген сол қайнағам емес пе?</w:t>
        <w:br/>
        <w:t>Иегін бір көтерсе бітіп жатыр. Салпақтап сонша</w:t>
        <w:br/>
        <w:t>жүгірмес едін, - деп тәжекелескені. Тіпті</w:t>
        <w:br/>
        <w:t>- Үйінді сағындың ба?</w:t>
        <w:br/>
        <w:t>жж</w:t>
        <w:br/>
        <w:t>- Мен де балаларымды сағындым. Түнде, елдің</w:t>
        <w:br/>
        <w:t>бәрі ұйықтағанда жылап, ішімді босатып алам.</w:t>
        <w:br/>
        <w:t>Ақсәуле таң қалды. Қызық кісі екен. Жайлап</w:t>
        <w:br/>
        <w:t>қол орамалын бетінен сырғытты.</w:t>
        <w:br/>
        <w:t>- Көзің тура менің Қәмшатымның көзіндей</w:t>
        <w:br/>
        <w:t>тұнық екен. Нешінші класс оқисың? Туу,</w:t>
        <w:br/>
        <w:t>үйренген ауыз, сынып дегенім ғой.</w:t>
        <w:br/>
        <w:t>- Мен колледждің П курсын бітірдім (үнінен</w:t>
        <w:br/>
        <w:t>ептеп мақтаныш сезіледі. Түгел беске оқитынын</w:t>
        <w:br/>
        <w:t>айтса ма?)</w:t>
        <w:br/>
        <w:t>- Пәлі, онда менің Айнұрым жасты екенсің.</w:t>
        <w:br/>
        <w:t>Сол әңгімеден кейін ӘӚәуре тәтесі күнде келіп</w:t>
        <w:br/>
        <w:t>сөйлесіп жүрді. Асқазаны ауырады екен.</w:t>
        <w:br/>
        <w:t>Туберкулез деген пәле өкпе мен сүйекті ғана</w:t>
        <w:br/>
        <w:t>жейді деп ойласа, оның жүрмейтін жері жоқ</w:t>
        <w:br/>
        <w:t>екен-ау?</w:t>
        <w:br/>
        <w:t>Ақсәуле енді жыламайтын, шалқасынан</w:t>
        <w:br/>
        <w:t>жатып-ақ сорпаның бір тамшысын шашпайтын</w:t>
        <w:br/>
        <w:t>болып алды. Зәуре тәтесінің әңгімесінің әсерімен</w:t>
        <w:br/>
        <w:t>өзінің келін болып босаға аттағанын елестетіп</w:t>
        <w:br/>
        <w:t>тәтесін операцияға әкетті. Жастығының</w:t>
        <w:br/>
        <w:t>астындағы табылған қағазда “Егер ... мені</w:t>
        <w:br/>
        <w:t>оятпаңыздар” деген өтініш оқып денесі түршікті.</w:t>
        <w:br/>
        <w:t>Шынымен Зәуре тәтесінің асқазаны емес ұлтабар,</w:t>
      </w:r>
    </w:p>
    <w:p>
      <w:r>
        <w:t>/8</w:t>
        <w:br/>
        <w:t>ертеректе күйеуінің көзін ала бере абысыны</w:t>
        <w:br/>
        <w:t>Раузаға телефон шалғаны, оның:</w:t>
        <w:br/>
        <w:t>- Не-ме-не! Францияға жол жүріп барамын. Бос</w:t>
        <w:br/>
        <w:t>сөзбен уақытымды алМа! Сендердің несчастный</w:t>
        <w:br/>
        <w:t>еңбекақыларыңды мен даулап аузымды ауыртуым</w:t>
        <w:br/>
        <w:t>керек пе? Не оттбӛп отырсың, - деп зекіргенін өз</w:t>
        <w:br/>
        <w:t>алдынан өткізді. Өзінің күйеуімен жағаласып</w:t>
        <w:br/>
        <w:t>болмай кіргендігінің арқасында бес жүз теңге мен</w:t>
        <w:br/>
        <w:t>уәдесін алып келеді. Ертең екі қап ұн әкелетін</w:t>
        <w:br/>
        <w:t>болды. Бір жеті де жеткізетін үш мыңға</w:t>
        <w:br/>
        <w:t>балаларының киімін бір бүтіндеп алар, қарызынан</w:t>
        <w:br/>
        <w:t>құтылар.</w:t>
        <w:br/>
        <w:t>Таксиге деп берген бес жүз теңгені үнемдесуі,</w:t>
        <w:br/>
        <w:t>жаурағанына, уақыттан ұтылғанына мойымады. Тек</w:t>
        <w:br/>
        <w:t>дүкен жабылып, базар таран кеткеніне өкінді.</w:t>
        <w:br/>
        <w:t>Мейлі, таңертең Гауһар мен Меруертіне бір-бір</w:t>
        <w:br/>
        <w:t>балмұздақ, жоқ сникерс әперер. Ау, бойы әкесінен</w:t>
        <w:br/>
        <w:t>ұзын болғанымен 14-тегі Алмасқа да, ол да бала...</w:t>
        <w:br/>
        <w:t>колғанаты, көмекшісі. Осы ұл ғой жаның тындырып</w:t>
        <w:br/>
        <w:t>отырған. 460 теңгені алақанына қыса ұстаған</w:t>
        <w:br/>
        <w:t>Айманда өзіне ырза, масайрау сезімі бар ма, қалай?</w:t>
        <w:br/>
        <w:t>“Рекэт әйел” мұның уақытша жеңіс, тіпті</w:t>
        <w:br/>
        <w:t>түптеп қараса жеңіліс екенін пайымдаған жоқ.</w:t>
        <w:br/>
        <w:t>Мұндай әдіспен ешқашан күннен күнге өсе</w:t>
        <w:br/>
        <w:t>беретін шығынын жаба алмайтынын, жыртығын</w:t>
        <w:br/>
        <w:t>бүтіндей алмайтынын білмеді. Ең қауіптісі - өз</w:t>
        <w:br/>
        <w:t>сөзін өткізу үшін күйеуінің ұрттап алып сөйлесу</w:t>
        <w:br/>
        <w:t>керек деген пікірінің берік орнығары еді.</w:t>
        <w:br/>
        <w:t>Ол Қасымды әкем деп сүйеді.</w:t>
        <w:br/>
        <w:t>Екі жақсы көру сезімін бір түйінге байлағанда</w:t>
        <w:br/>
        <w:t>Қасым ақын сөзімен айтқанда “үй ішілік” мөлтек</w:t>
        <w:br/>
        <w:t>еске алу әңгімесі туған еді. Қасымнан қалған бір</w:t>
        <w:br/>
        <w:t>үлгіні елестете алсам мақсатым орындалды дер</w:t>
        <w:br/>
        <w:t>едім.</w:t>
        <w:br/>
        <w:t>99</w:t>
        <w:br/>
        <w:t>90</w:t>
        <w:br/>
        <w:t>көреді екен деген ой санасына темір таңба боп</w:t>
        <w:br/>
        <w:t>басылған. Кейін айнадан қисық біткен ауызын,</w:t>
        <w:br/>
        <w:t>батып-шығып ақсаңдап жүргенде, қолындағы</w:t>
        <w:br/>
        <w:t>тыртықтан қорынып қысқа жең көйлек кие</w:t>
        <w:br/>
        <w:t>алмағанда ғана әжесімен келіскен. Піптей.</w:t>
        <w:br/>
        <w:t>Конвертті аялай ұстап бар сағыныш сезімін</w:t>
        <w:br/>
        <w:t>“бәріңді беттеріңнен сүйдім” деген бір ауыз</w:t>
        <w:br/>
        <w:t>сөйлемге сыйғызып, шыныменен бар денесі алып</w:t>
      </w:r>
    </w:p>
    <w:p>
      <w:r>
        <w:t>бір жүрекке айналғандай рахат сезім кешті. “Өмір</w:t>
        <w:br/>
        <w:t>сүру деген ішіп-жеу емес, айналаңа жарық сәуле</w:t>
        <w:br/>
        <w:t>түсіру” деген Зәуре тәтесінің үні құлағына</w:t>
        <w:br/>
        <w:t>келгендей. Өзін бір тал ақ қауырсындай жеңіл</w:t>
        <w:br/>
        <w:t>сезінді.</w:t>
        <w:br/>
        <w:t>Бірақ хатты әжесі оқымайтынын (өліп қалған),</w:t>
        <w:br/>
        <w:t>атасы кеңкілдеп жылап талып қаларын,</w:t>
        <w:br/>
        <w:t>Темірболат нағашысы соңғы сиырын сатып</w:t>
        <w:br/>
        <w:t>Алматыға ұшарын білмеді.</w:t>
        <w:br/>
        <w:t>ӘКЕ РУХЫНА АДАЛДЫҚ</w:t>
        <w:br/>
        <w:t>Жетпісінші жылдардың аяғы. Ерте көктем. Әу</w:t>
        <w:br/>
        <w:t>баста казарма, соғыс жылдары - гаспиталь, қазір</w:t>
        <w:br/>
        <w:t>- санаторийге айналған жатаған ұзын</w:t>
        <w:br/>
        <w:t>түкпіріндемін. Алматыдан келген біздерді үлкен</w:t>
        <w:br/>
        <w:t>бөлмедегілер ерулікке шақырды. Таныстық. Тағы</w:t>
        <w:br/>
        <w:t>да менің есімімді сан-саққа жүгірте жөнелді.</w:t>
        <w:br/>
        <w:t>Қазақтың “Колясы” мен “Машасы” өріп жүрген</w:t>
        <w:br/>
        <w:t>кез-тұғын. “Оллаһи, орысшалағаным емес.</w:t>
        <w:br/>
        <w:t>Әкемнің өзі кітаптан қарап солай атадым деген”,</w:t>
        <w:br/>
        <w:t>- мен байғұс шыр-шыр етемін. Төрде отырған күн</w:t>
        <w:br/>
        <w:t>көзі түспей тасада өскен өсімдіктей жүзі босаң,</w:t>
        <w:br/>
        <w:t>қалың қабақты (өзіміз жіңішкелеп жұлынған ай</w:t>
        <w:br/>
        <w:t>қабақпыз) аласа қыз бір иығын көтеріңкіреп</w:t>
        <w:br/>
        <w:t>қойып:</w:t>
        <w:br/>
        <w:t>- Маркиза, Маркида,</w:t>
        <w:br/>
        <w:t>Маркиза Карабас, - деп түнімен ауыз жаппай</w:t>
        <w:br/>
        <w:t>айқайлап ән салып қарлыққан жандай көмекейден</w:t>
        <w:br/>
        <w:t>қырылдай шығатын үнмен әндете жөнелді.</w:t>
        <w:br/>
        <w:t>Көтеріліп келе жатқан ашуым лезде тарқап,</w:t>
        <w:br/>
        <w:t>ақтарыла күлдім. Әншейінде екпінді соңғы “а”-</w:t>
        <w:br/>
        <w:t>ға түсіріп айт, кәдімгі қазақ құсап деп дауласа</w:t>
        <w:br/>
        <w:t>арғы беттен “Ақсәуле деген мейірімді</w:t>
        <w:br/>
        <w:t>бойжеткенді” іздеп системадан жасалған алтын</w:t>
        <w:br/>
        <w:t>балық, картоннан тігілген қобдиша, өлеңге толы</w:t>
        <w:br/>
        <w:t>блокнот тәрізді жігітердің сәлем-сауқаты келіп</w:t>
        <w:br/>
        <w:t>тұратын. “Жоқ, бұл хаттың жөні бөлек.</w:t>
        <w:br/>
        <w:t>“Қанат киіндіріп жатқанда Сізді бірге әкетейін</w:t>
        <w:br/>
        <w:t>деп жылады. Біз ұялып қалдық. Сосын жазып</w:t>
        <w:br/>
        <w:t>отырмыз. Мына ақшаны қажетіңізге ұстарсыз.</w:t>
        <w:br/>
        <w:t>Тәуір болған соң үйімізге қыдырып келіп, бір</w:t>
        <w:br/>
        <w:t>қозыға ен салып кетіңіз. Біз қойлы ауылдың</w:t>
        <w:br/>
        <w:t>адамдары, туған баламызды іздеп табуға төрт айда</w:t>
        <w:br/>
        <w:t>зорға жеттік. Шаруадан мойын бұра алмаспыз.</w:t>
        <w:br/>
        <w:t>Өзіңіз іздеп келіңіз. Күтеміз. Сіздің Қанат</w:t>
        <w:br/>
        <w:t>баламызды сүйген үлкен жүрегіңізге бас иеміз.</w:t>
        <w:br/>
        <w:t>Қанат сізді әлден сағынып қалды. Күтеміз”, -</w:t>
        <w:br/>
        <w:t>деп жазған екен. Ақсәуленің жүрегі жиі соқты.</w:t>
        <w:br/>
        <w:t>Ұзақ ойланып хат жазды.</w:t>
      </w:r>
    </w:p>
    <w:p>
      <w:r>
        <w:t>Қымбатты ата, әже!</w:t>
        <w:br/>
        <w:t>Бұл Алматыдан хат жазып отырған жиен</w:t>
        <w:br/>
        <w:t>қызыңыз Ақсәуле. Мектепті бітірісімен жөнімді</w:t>
        <w:br/>
        <w:t>айтпай тұра қашқан балалығыма енді өкініп</w:t>
        <w:br/>
        <w:t>кешірім сұраймын. Сіздерді қатты сағындым.</w:t>
        <w:br/>
        <w:t>Атамның күпісіне оранып ұйықтайтын кезімді</w:t>
        <w:br/>
        <w:t>аңсаймын. Тіпті Мөлдірдің титтей қолдарымен</w:t>
        <w:br/>
        <w:t>итеріп: - Кетші әрі, сасымай! - деген былдырын</w:t>
        <w:br/>
        <w:t>да сағындым. Өзі дәу қыз болған шығар? Биыл</w:t>
        <w:br/>
        <w:t>мектепке бара ма? Одан бері үш жыл өтіпті ғой.</w:t>
        <w:br/>
        <w:t>Айтжан нағашым қаладан жиі келіп тұра ма?</w:t>
        <w:br/>
        <w:t>көріп, дәрігерлерге жалынып жүріп, күндіз</w:t>
        <w:br/>
        <w:t>фиксаторын (жіп таңғышты) алғызып тастап</w:t>
        <w:br/>
        <w:t>жүрген. Төсегінде басын көтеріп отырған ойын</w:t>
        <w:br/>
        <w:t>баласы әжептәуір оңалып қалып еді. Ендігі</w:t>
        <w:br/>
        <w:t>Ақсәуленің ермегі аттың суретін салу болды. Бар</w:t>
        <w:br/>
        <w:t>өнерін төкті. Суретші болды. Қанаттың тілі шыға</w:t>
        <w:br/>
        <w:t>бастағанын қызықтады. Артынан ешкім іздеп</w:t>
        <w:br/>
        <w:t>келмейтін екеуі бір-біріне бауыр басқан. Оксана</w:t>
        <w:br/>
        <w:t>сияқты “отказной” емес. Оның шешесі “өмір бақи</w:t>
        <w:br/>
        <w:t>остемелит баланы” бағып азаптанғанша, дені</w:t>
        <w:br/>
        <w:t>сауын туып алам”, - деп қағаз жазып беріпті.</w:t>
        <w:br/>
        <w:t>Талғардағы диспансерден мұнда әкелінген</w:t>
        <w:br/>
        <w:t>Қанаттың да бастапқы диагнозы сол. Заман</w:t>
        <w:br/>
        <w:t>бұзылған ба, пейіл тарылған ба? Ал өзінің дәл</w:t>
        <w:br/>
        <w:t>осы Қанаттай ұлы болса арманы болмас еді.</w:t>
        <w:br/>
        <w:t>- Ақсауле!</w:t>
        <w:br/>
        <w:t>Кім шақырғанын білмей, таң қалып ұзын сапты</w:t>
        <w:br/>
        <w:t>айнасымен балконды барлады. - Сіз біздің</w:t>
        <w:br/>
        <w:t>баламызға қарапсыз. Көп рахмет. Мына жеміс-</w:t>
        <w:br/>
        <w:t>жидекті сізге әкелдік.</w:t>
        <w:br/>
        <w:t>Ақсәуле суреттей сұлу ерлі-зайыптыларды</w:t>
        <w:br/>
        <w:t>көргенде іші удай ашып қоя берді. Қанатты ертіп</w:t>
        <w:br/>
        <w:t>жүрген қиялындағы суреті быт-шыт болды. Ауыз</w:t>
        <w:br/>
        <w:t>ашуға жарамай бетін бүркеп алды. Екі-үш күнде</w:t>
        <w:br/>
        <w:t>Қанатты әкететінін естігенді одан әрмен</w:t>
        <w:br/>
        <w:t>құлазыды.</w:t>
        <w:br/>
        <w:t>Наташаның қолындағы конверт ересектер</w:t>
        <w:br/>
        <w:t>жақтан жеткен сәлем хат па деген. Біраздан бері</w:t>
        <w:br/>
        <w:t>87</w:t>
        <w:br/>
        <w:t>ЕТ); д</w:t>
        <w:br/>
        <w:t>104</w:t>
        <w:br/>
        <w:t>0»</w:t>
        <w:br/>
        <w:t>МАСКҮНЕМНІҢ ШЕШЕСІ</w:t>
        <w:br/>
        <w:t>Қайыршы кемпір нан сататын дүңгіршектің</w:t>
        <w:br/>
        <w:t>ығында бір уыс болын бүрісіп отыр. Сол алақанын</w:t>
        <w:br/>
        <w:t>жайып тізесінің үстіне қойған. Жұпаркүл берген</w:t>
      </w:r>
    </w:p>
    <w:p>
      <w:r>
        <w:t>пальтоны қымтанған болады. Бәрібір қаңтардың</w:t>
        <w:br/>
        <w:t>қарлы ызғары етінен өтіп, сүйегін шағып барады.</w:t>
        <w:br/>
        <w:t>Тұла бойы тұңғышы дүниеге келгенде де күн</w:t>
        <w:br/>
        <w:t>осындай суық еді. Өзен үстінде паром бұзылып</w:t>
        <w:br/>
        <w:t>бір сағат амалсыз тұрған. Онда он тағыздағы</w:t>
        <w:br/>
        <w:t>сылқыған келіншек. Күйеуі мұны, бұл бөпесін</w:t>
        <w:br/>
        <w:t>бауырына қысқан. Етегін қуалай соққан суық</w:t>
        <w:br/>
        <w:t>желді қаперге алмай, қызыл-шақаны қымтай</w:t>
        <w:br/>
        <w:t>берген.</w:t>
        <w:br/>
        <w:t>Қайыршы кемпір асылы ештене ойламайды.</w:t>
        <w:br/>
        <w:t>Тек кейде көзіне үзік-үзік елестер келеді. Өткенін</w:t>
        <w:br/>
        <w:t>ойлай бастаса, екі шекесі солқылдап, басы зеңиді.</w:t>
        <w:br/>
        <w:t>Ертеңін ойласа, жүрегіне запыран құйылғандай</w:t>
        <w:br/>
        <w:t>қыжылдайды.</w:t>
        <w:br/>
        <w:t>Тық-тық еткен өкше. Тоқ балтырлы келіншек</w:t>
        <w:br/>
        <w:t>үнемі үш теңгелік тастайды. Бұл христиан</w:t>
        <w:br/>
        <w:t>кемпірлердей, не ауғандық, тәжік</w:t>
        <w:br/>
        <w:t>қайыршылардай сарнап қоя бермейді. Қайыр</w:t>
        <w:br/>
        <w:t>100</w:t>
        <w:br/>
        <w:t>РАХМАН НҰРЫ</w:t>
        <w:br/>
        <w:t>Рамазан айы еді. Әуелі абысыны: - Біраз ораза</w:t>
        <w:br/>
        <w:t>ұстаған кемпір-шалға ауыз ашар берейін деп едім,</w:t>
        <w:br/>
        <w:t>қолғабыс жаса, - деп шақырды.</w:t>
        <w:br/>
        <w:t>Мұртты шал көп кемпірге күңірентіп құран</w:t>
        <w:br/>
        <w:t>оқыды. Дастархан басында Аллаһ тағаламыздың</w:t>
        <w:br/>
        <w:t>құдіреті, қазіргі заманның бұзылған жастары,</w:t>
        <w:br/>
        <w:t>обал-сауап сөз болды. Әлима түк түсінбесе де, бойы</w:t>
        <w:br/>
        <w:t>балқып, әсіресе, 55-ші сүрені қариғаттаған үн</w:t>
        <w:br/>
        <w:t>тамыр-тамырын қуалап жүрегіне нұр тамғандай</w:t>
        <w:br/>
        <w:t>күй кешті. Құранға байланысты нәзира сөзді</w:t>
        <w:br/>
        <w:t>құлағымен емес бүкіл болмысымен еміне, құмарта</w:t>
        <w:br/>
        <w:t>тындады.</w:t>
        <w:br/>
        <w:t>Өзі де сол үлгімен ауыз ашарға біраз кісі</w:t>
        <w:br/>
        <w:t>шақырды. Азар болса бір күнгі қолдың кірі кетер.</w:t>
        <w:br/>
        <w:t>Қонақ бөлменің есігіне келе бере абысынының өзі</w:t>
        <w:br/>
        <w:t>туралы айтып жатқанын естіді. Мақтайтынына</w:t>
        <w:br/>
        <w:t>сенімді болса да не дер екен деп тоқтай қалды.</w:t>
        <w:br/>
        <w:t>- Әлима келінім асыл бала, көркін ғана</w:t>
        <w:br/>
        <w:t>айтпаймын - мінезі сұлу. Бетіме бір келмейді.</w:t>
        <w:br/>
        <w:t>Инабатты, кісінің ала жібін аттамайды. Қонақтар</w:t>
        <w:br/>
        <w:t>қауқылдасып өзін мақтай жөнелді.</w:t>
        <w:br/>
        <w:t>Сақышжамал апай ана махаббатының символьпа</w:t>
        <w:br/>
        <w:t>айналса, сүйген жары туралы оны-мұны сұрағыш</w:t>
        <w:br/>
        <w:t>құйттай сары қызды Қасым ақынның әйелі де</w:t>
        <w:br/>
        <w:t>тәуір көріп қалса керек. Екеуміздің аузымыз</w:t>
        <w:br/>
        <w:t>жабыса кететін.</w:t>
        <w:br/>
        <w:t>Сол үйде жүріп қалыңдық ойнан, тұрмысқа</w:t>
      </w:r>
    </w:p>
    <w:p>
      <w:r>
        <w:t>шықтым. (Жасауыма Сәпен апай “Ағаң екеуміз</w:t>
        <w:br/>
        <w:t>Москтпада жүргенде алған едік”, - деп Дариға</w:t>
        <w:br/>
        <w:t>сыйлаған сәнді сервиздің үстіне қалайы шәйнек</w:t>
        <w:br/>
        <w:t>қосты. Қасым ақынның қолының табы қалған</w:t>
        <w:br/>
        <w:t>шәйнек қой ол!</w:t>
        <w:br/>
        <w:t>Бұл - кірпіштен қаланған, алты пәтерлік үй.</w:t>
        <w:br/>
        <w:t>Бәлкім “Бермесең бермей-ақ қой баспанаңды,</w:t>
        <w:br/>
        <w:t>Сонда да тастамаймын астанамды”, - дегеннен</w:t>
        <w:br/>
        <w:t>кейін шығар, бір күні “осы үй біткен соң сендерге</w:t>
        <w:br/>
        <w:t>береміз” деп қаулыны көрсетеді. Қасым аға екеуі</w:t>
        <w:br/>
        <w:t>қол ұстасып келіп сыртынан бақылап жүреді екен.</w:t>
        <w:br/>
        <w:t>Құрылысты салушы - ФЗУ-дың балалары. Соғыс</w:t>
        <w:br/>
        <w:t>кезінде жетім қалған, он екі-он төрттегі</w:t>
        <w:br/>
        <w:t>бозбалалар. Бригадир қарап тұрса істейді. Түске</w:t>
        <w:br/>
        <w:t>дейін қалаған кірпішін түс қайта қолына алып</w:t>
        <w:br/>
        <w:t>бірін-бірі қуалап ойнап та кетеді екен. Ұрысса,</w:t>
        <w:br/>
        <w:t>жылап отырып алады. Баланың аты бала.</w:t>
        <w:br/>
        <w:t>Көпшілігі украин, беларустықтар. Сәпен апай не</w:t>
        <w:br/>
        <w:t>де болса тезірек біте берсін деп самса пісіріп</w:t>
        <w:br/>
        <w:t>әкеледі екен. Ол күні қабырға 20-80 см биіктеп</w:t>
        <w:br/>
        <w:t>қалатын.</w:t>
        <w:br/>
        <w:t>Таяққа сүйеніп, онымнан өзім қорынып жүрген</w:t>
        <w:br/>
        <w:t>93</w:t>
        <w:br/>
        <w:t>мады)</w:t>
        <w:br/>
        <w:t>109</w:t>
        <w:br/>
        <w:t>бері!” - деп желкесінен ала түсердей зәресі кетті.</w:t>
        <w:br/>
        <w:t>Аялдамада сағат сұраған қызға “жоқ!” деп шәңк</w:t>
        <w:br/>
        <w:t>етті. Білегіндегі сағатты шұқығанда “жүрмейді”</w:t>
        <w:br/>
        <w:t>деп құтылды. Кез-келген автобусқа мініп, қала</w:t>
        <w:br/>
        <w:t>ішіне кірген соң өз үйіне бірден келмей әбден</w:t>
        <w:br/>
        <w:t>аптығын басты. Ұлының қуанғанын көргенде,</w:t>
        <w:br/>
        <w:t>ұрлағанына, сәудегерді алдап соққанына, өзіне</w:t>
        <w:br/>
        <w:t>риза да болған.</w:t>
        <w:br/>
        <w:t>...Сосын өзіне мерекелік көйлек ұрлады. Қиюге</w:t>
        <w:br/>
        <w:t>батылы бармай танысына сатып жіберді. Ақшаны</w:t>
        <w:br/>
        <w:t>көрген соң құныға бастады. Басында ұрлық</w:t>
        <w:br/>
        <w:t>дүниені үйіне әкелетін. Күйеуі қандай ақшаға</w:t>
        <w:br/>
        <w:t>алдың деп сұрай бастаған соң базардан таныс</w:t>
        <w:br/>
        <w:t>тауып соған өткізетін болды. Үй-ішіне “базарда</w:t>
        <w:br/>
        <w:t>алып-сатып, біреулерге көмектесіп ақша тауып</w:t>
        <w:br/>
        <w:t>жүрмін” дейтін. Тіпті ересек қыздарына тіс</w:t>
        <w:br/>
        <w:t>жармады. Оларға арналған киімдердің ақшасын</w:t>
        <w:br/>
        <w:t>төлеп алады. Осылардың бәрі көз алдынан өтіп</w:t>
        <w:br/>
        <w:t>түнде кірпік іле алмайтын болды. Таң</w:t>
        <w:br/>
        <w:t>қаранңғысынан тұрып жуынды. Ауылдағы әжесі</w:t>
        <w:br/>
        <w:t>үйреткенінен құлағында қалған әлхамдулласын</w:t>
        <w:br/>
        <w:t>айтып, өзі жайнамазға үйғарған ақ шүберектің</w:t>
        <w:br/>
        <w:t>үстінде тұрды. Мінәжәт етіп жайған алақанына</w:t>
        <w:br/>
        <w:t>әппақ нұр құйылғандай болды. Саусақ ұштары</w:t>
        <w:br/>
        <w:t>тәтті шымырлайды. Әуминін айтып бетін</w:t>
        <w:br/>
        <w:t>сипағанда тамыр-тамырын қуалай жүгірген</w:t>
        <w:br/>
        <w:t>мамыражай тыныштық халге ұйып, өзін күнәдан</w:t>
        <w:br/>
        <w:t>пәк, жеп-жеңіл сезінді. Бұдан былай үзбей намаз</w:t>
      </w:r>
    </w:p>
    <w:p>
      <w:r>
        <w:t>Ұлы: “Бүйректен келген пәле емес, фамилиям</w:t>
        <w:br/>
        <w:t>Қазақбаев болған соң қуып шықты”, - дейтін</w:t>
        <w:br/>
        <w:t>күйініп. Содан оқудан шығып қалды. Сосын</w:t>
        <w:br/>
        <w:t>Москвада оқыды. Үшінші курста деканның қатесін</w:t>
        <w:br/>
        <w:t>түзетемін деп бәлеге қалды. “Барып, қойынды</w:t>
        <w:br/>
        <w:t>бақтан” басталған әңгіме әкесінің қызметтен</w:t>
        <w:br/>
        <w:t>қуылуымен аяқталды.</w:t>
        <w:br/>
        <w:t>Трактор табан етік киген бота тірсек қыз</w:t>
        <w:br/>
        <w:t>сөмкесін ұзақ ақтарды.</w:t>
        <w:br/>
        <w:t>- Тфу, гад! - деп бастап, бір взвод боқтықты</w:t>
        <w:br/>
        <w:t>төге салды. Сірә, ақшасын алдырған. Қайыршы</w:t>
        <w:br/>
        <w:t>кемпір қарала сәтен орамалынан иегін шошайтып</w:t>
        <w:br/>
        <w:t>еріксіз басын көтерді. Бүлдіршіндей еріннен</w:t>
        <w:br/>
        <w:t>төгілген кір сөзден мұның денесі түршікті.</w:t>
        <w:br/>
        <w:t>Беу, заман-ай! Қызылжардағы ортаншы</w:t>
        <w:br/>
        <w:t>қайнағасы өліп, жерлеуге барған. Баласы өзі</w:t>
        <w:br/>
        <w:t>қатарлы бозбалалармен ауыл сыртында атқа мініп</w:t>
        <w:br/>
        <w:t>жүр еді. Асау байтал тізгін бермей, ошаққа</w:t>
        <w:br/>
        <w:t>кимеледі. Қазан-ошақ басында жүрген әйелдердің</w:t>
        <w:br/>
        <w:t>қолындағы шөміштен жасқанған жылқы үркіп,</w:t>
        <w:br/>
        <w:t>ұлы ұшып түсті. Әлде құрбыларының мазақ</w:t>
        <w:br/>
        <w:t>күлкісіне, әлде қазаншының секкеніне ыза болды</w:t>
        <w:br/>
        <w:t>ма, алды да жер ошақтағы бір қазан етті аударды</w:t>
        <w:br/>
        <w:t>да тастады. Сондағы абысынының зарлай</w:t>
        <w:br/>
        <w:t>қарғағаны әлі құлағына келеді. “Аруақ атсын!”</w:t>
        <w:br/>
        <w:t>деді ме-ау, “тұқымың тұздай құрысын!” деді ме-</w:t>
        <w:br/>
        <w:t>ау.</w:t>
        <w:br/>
        <w:t>Иә, тұқымы тұздай құрығаны рас. Орыс</w:t>
        <w:br/>
        <w:t>өткізілген ғылыми-теориялық конференцияда</w:t>
        <w:br/>
        <w:t>Дариға да тұңғыш рет ел алдына шығып, әке</w:t>
        <w:br/>
        <w:t>өлеңдері туралы баяндама жасады.</w:t>
        <w:br/>
        <w:t>Қасым туралы оқи және ести жүріп менің</w:t>
        <w:br/>
        <w:t>түйгенім - аға буын және кейінгі сөз</w:t>
        <w:br/>
        <w:t>шеберлеріне Қасымдай әсер еткен ақын жоқ.</w:t>
        <w:br/>
        <w:t>Ол өлеңді бір отырғанда төгіп-төгіп тастайды</w:t>
        <w:br/>
        <w:t>екен де, “черновик” дегенді білмепті.</w:t>
        <w:br/>
        <w:t>Сондықтан өз қолымен жазылған қағаз некен-</w:t>
        <w:br/>
        <w:t>саяқ. Дариға тіпті архивке өткізген әке</w:t>
        <w:br/>
        <w:t>мұрасының ішінде өз қолымен жазылмаған</w:t>
        <w:br/>
        <w:t>өлеңі кетіп қалмады ма деп қауіптенін қояды.</w:t>
        <w:br/>
        <w:t>Себебі замандас інісі Баймұханбет Тоқтаров</w:t>
        <w:br/>
        <w:t>деген жазушы жас кезінде Қасымға еліктегені</w:t>
        <w:br/>
        <w:t>сондай, киім киісі, шаш қоюы, сөйлеу мәнері</w:t>
        <w:br/>
        <w:t>-- бәрі-бәрі, қыл аяғы қолтаңбасын да айнытпай</w:t>
        <w:br/>
        <w:t>салады екен. Осынысының қаржы жағынан</w:t>
        <w:br/>
        <w:t>қатты қиналған Сақыпжаман апайға септігі</w:t>
        <w:br/>
        <w:t>тисе керек. Қайтыс болған кісінің жинақтаған</w:t>
        <w:br/>
        <w:t>ақшасын алты айға шейін бермей қоятын заң</w:t>
        <w:br/>
        <w:t>бар ғой. Жерлеуге ақша таппай қиналған апайға</w:t>
        <w:br/>
        <w:t>Баймұханбет Тоқтаров Қасым болып қолхат</w:t>
        <w:br/>
        <w:t>жазып беріп, кассадан сол қолхатпен ақшасын</w:t>
        <w:br/>
        <w:t>алыпты. Бір әттеген-айы, сол кездерде барлық</w:t>
      </w:r>
    </w:p>
    <w:p>
      <w:r>
        <w:t>кітапханаларды шарлап, зыр жүгіріп Қасым</w:t>
        <w:br/>
        <w:t>шығармаларын жинақтаған Б.Тоқтаровтың</w:t>
        <w:br/>
        <w:t>есімі 1955-56 жылдарда жарық көрген үш</w:t>
        <w:br/>
        <w:t>томдык жинақта аталмай, ұмыт қалыпты деп</w:t>
        <w:br/>
        <w:t>7-650</w:t>
        <w:br/>
        <w:t>е</w:t>
        <w:br/>
        <w:t>9Ү</w:t>
        <w:br/>
        <w:t>(ОУ</w:t>
        <w:br/>
        <w:t>ЕС</w:t>
        <w:br/>
        <w:t>3</w:t>
        <w:br/>
        <w:t>94</w:t>
        <w:br/>
        <w:t>шақ. Дариғаның шақырғанына бармай жүрдім.</w:t>
        <w:br/>
        <w:t>Осы жолы алдап соқты. Тек өзіміз деген. Жаңадан</w:t>
        <w:br/>
        <w:t>жүре бастаған Дәуренімді көтеріп үшеуміз жетіп</w:t>
        <w:br/>
        <w:t>келсек, үш бөлме тола қонақ. Жоқ, тек өздері</w:t>
        <w:br/>
        <w:t>екені рас. Қасым төрт ұлдың кенжесі, Сәпен</w:t>
        <w:br/>
        <w:t>апайдың туыстары, қызы, жиендер т.б. Мең</w:t>
        <w:br/>
        <w:t>шіркін өзіміз дегенді - Дариға, (Жанна, Сардар</w:t>
        <w:br/>
        <w:t>мен Алмат деп ойлағам.</w:t>
        <w:br/>
        <w:t>Бір таудағы бір киік болып оңаша өскен балам</w:t>
        <w:br/>
        <w:t>сонша халықтың еркелету обһектісіне айналып</w:t>
        <w:br/>
        <w:t>жүре берді.</w:t>
        <w:br/>
        <w:t>Сондағы Сақыпжамал апайдың балаға бар қатты</w:t>
        <w:br/>
        <w:t>айтқаны: “өй, қайтеді өзі!”</w:t>
        <w:br/>
        <w:t>Иә, миының суы кеппеген жас балаға нені үлгі</w:t>
        <w:br/>
        <w:t>етсең, соны қағып алмай ма? Бала нені көрсе,</w:t>
        <w:br/>
        <w:t>соған еліктейді. Біз патефоннан “Алпамыс”,</w:t>
        <w:br/>
        <w:t>“Қобыланды” жырын тыңдап өстік. Қазір</w:t>
        <w:br/>
        <w:t>теледидарды қосып қалсаң, шетелдік клип. Және</w:t>
        <w:br/>
        <w:t>сондай бай сюжет. Кісі өлтіру, сүйіс - бәрі бар.</w:t>
        <w:br/>
        <w:t>Тілін түсінбесең оқа емес, суретіне қарап-ақ</w:t>
        <w:br/>
        <w:t>жобалай бер. Көршіміздің 1-сынып оқитын қызы:</w:t>
        <w:br/>
        <w:t>“хэлуин-хэлуин” деп әндетіп жүр. Сұрасам: “Үп-</w:t>
        <w:br/>
        <w:t>үлкен болып соны да білмейсіз бе?” - деп өзіме</w:t>
        <w:br/>
        <w:t>ұрсады. (Өзім сияқтыларға түсінік - Американың</w:t>
        <w:br/>
        <w:t>көрдегі өліктері тіріліп, бетіне масқа киіп бірін-</w:t>
        <w:br/>
        <w:t>бірі қорқытып ойнайтын түні). Міне, үгіттің күші.</w:t>
        <w:br/>
        <w:t>“Әй, өйтпеші”, деп жалынсаңыз көне қояр бала</w:t>
        <w:br/>
        <w:t>жоқ. Бұл сорақылықты тек қана өзіміздің дәстүрлі</w:t>
        <w:br/>
        <w:t>оқуға, ұрлық істемеуге, өтірік айтпауға өзіне-өзі</w:t>
        <w:br/>
        <w:t>серт берді.</w:t>
        <w:br/>
        <w:t>Ыңылдай әндете үй тірлігіне кірісті. - Мама,</w:t>
        <w:br/>
        <w:t>бүгін үйдесің бе? - деп, таңырқай қуанған</w:t>
        <w:br/>
        <w:t>қызына:</w:t>
      </w:r>
    </w:p>
    <w:p>
      <w:r>
        <w:t>- Ол “жұмыстан” шықтым деп көңілдене жауап</w:t>
        <w:br/>
        <w:t>берді (ішінен ең соңғы өтірігім осы болғай-ақ! деді</w:t>
        <w:br/>
        <w:t>күбірлей). Кіші қызы еркелеп құшақтай шыр</w:t>
        <w:br/>
        <w:t>көбелек айналса, жұмыссыздықтың не екенін</w:t>
        <w:br/>
        <w:t>ұғып қалған үлкені көзі дөңгеленіп үрпиіп</w:t>
        <w:br/>
        <w:t>қалыпты.</w:t>
        <w:br/>
        <w:t>Түс әлетінде кеше қонақ болған әппақ</w:t>
        <w:br/>
        <w:t>кимешек, биік жаулықты (сәлемі түзу болғанмен</w:t>
        <w:br/>
        <w:t>көп араласа қоймаған) әжейдің немересі келді.</w:t>
        <w:br/>
        <w:t>- Әжем айтады: “Сізге менің папама барсын,</w:t>
        <w:br/>
        <w:t>есеп-қисап жүргізетін қызметкер керек”, - дейді.</w:t>
        <w:br/>
        <w:t>Қапелімде аузына сөз түспей.</w:t>
        <w:br/>
        <w:t>- Аллаһ тағалама шүкір, шүкір! - дей берді.</w:t>
        <w:br/>
        <w:t>Бала бұртиып: - Менің атым Шүкір емес, Сапар!</w:t>
        <w:br/>
        <w:t>- деп тақылдап әкесінің тілдей визиткасын берді.</w:t>
        <w:br/>
        <w:t>Әлима бас салып баланы сүйіп алды. - “Ақ</w:t>
        <w:br/>
        <w:t>жолға бастаған Сапарым сенсің меніңді” ішінен</w:t>
        <w:br/>
        <w:t>айтып, дипломын іздеуге кірісті.</w:t>
        <w:br/>
        <w:t>403</w:t>
        <w:br/>
        <w:t>99</w:t>
        <w:br/>
        <w:t>кетуші едім. Қырылдақ әнші Дариға екен.</w:t>
        <w:br/>
        <w:t>Осы әңдеткен ұн мен қүлкі екеуміздің</w:t>
        <w:br/>
        <w:t>арамызда көзге көрінбес, қолға сезілмес жібек</w:t>
        <w:br/>
        <w:t>талшық тартты-ау деймін. Жылдар өткен сайын</w:t>
        <w:br/>
        <w:t>сол нәзік талшық оңайлықпен үзілмес алтын</w:t>
        <w:br/>
        <w:t>арқауға айналды. Шәйдан кейін екеуміз бау</w:t>
        <w:br/>
        <w:t>ішінде оңаша қыдырдық. Дариға маған екі жыл</w:t>
        <w:br/>
        <w:t>қозғалыссыз қалған аяқтың бұлшық еті тез жетілуі</w:t>
        <w:br/>
        <w:t>үшін көп жүру керектігін баса айтты. Өзі де тамақ</w:t>
        <w:br/>
        <w:t>пен ұйқыдан басқа уақытын санаторийдің</w:t>
        <w:br/>
        <w:t>территориясын шарлаумен өткізеді екен.</w:t>
        <w:br/>
        <w:t>Дариғаның фамилиясын естігенде:</w:t>
        <w:br/>
        <w:t>- Қазақта Қасым Аманжолов деген дауылпаз</w:t>
        <w:br/>
        <w:t>ақын болған, - деп, білімділігімді көрсетіп</w:t>
        <w:br/>
        <w:t>жатсам:</w:t>
        <w:br/>
        <w:t>- Ол- менің әкем, - деп қа-рап тұр. Мәссаған,</w:t>
        <w:br/>
        <w:t>безгелдек!</w:t>
        <w:br/>
        <w:t>Кілт тоқтап жүзіне үңілемін. Менің Қасымым</w:t>
        <w:br/>
        <w:t>апай төс, аршын кеуде, аяқты алшаң тастап өлеңді</w:t>
        <w:br/>
        <w:t>бұрқырата жөнелетін адуынды ақын ғой! Ал</w:t>
        <w:br/>
        <w:t>мыңау немене, птүңкиген кұп-құйттай арық қыз.</w:t>
        <w:br/>
        <w:t>Сенбеймін. Әрі таңданамын. Құрметпен қараймын.</w:t>
        <w:br/>
        <w:t>Асылдың сынығы. Япыр-ау, мен өзім сондай</w:t>
        <w:br/>
        <w:t>даңқты әкенің қызы болсам әңгімемді содан бастар</w:t>
        <w:br/>
        <w:t>едім. Дариғаның дегдарлығын карашы!</w:t>
        <w:br/>
        <w:t>Алматыға келген соң анасымен таныстырды.</w:t>
        <w:br/>
        <w:t>Соның алдында өз шешемді жерлеген маған мол</w:t>
        <w:br/>
        <w:t>пішімді денесі түгел мейірім шуағынан тұратын</w:t>
      </w:r>
    </w:p>
    <w:p>
      <w:r>
        <w:t>келінмен екі қыз кетті. Қазақ келін балалар</w:t>
        <w:br/>
        <w:t>үйінде өсті демесең, мамалап іші-бауырына кіріп</w:t>
        <w:br/>
        <w:t>тұрушы еді. Соны қорғаймын деп ұлынан таяқ та</w:t>
        <w:br/>
        <w:t>жеген. “Жарығым, өлерінде баласын аманаттап</w:t>
        <w:br/>
        <w:t>жағы сембей кетіп еді. Қайтейін, ол шарана да</w:t>
        <w:br/>
        <w:t>үш тәулікке жетпей шетінеп кетті. Қу, өмір-ай!</w:t>
        <w:br/>
        <w:t>Қой, үйге қайтайын”.</w:t>
        <w:br/>
        <w:t>Кемпір екі оқталып зорға тұрды. Тізесі құрғыр</w:t>
        <w:br/>
        <w:t>илікпейді. Галоштың аты галош. Әйтеуір, жоқтан</w:t>
        <w:br/>
        <w:t>бар. Бүгін ұлы елуге толады. Садақадан артығырақ</w:t>
        <w:br/>
        <w:t>жиналса тәтті-пәтті алмақшы еді. Ұлы араққа</w:t>
        <w:br/>
        <w:t>ақша жетпей қалса есіктен кіргізбей қоятын</w:t>
        <w:br/>
        <w:t>ноқайлығы және бар. Иә, сәт. Екі оқушының бірі</w:t>
        <w:br/>
        <w:t>бұрылып, бес теңгелік темір берді:</w:t>
        <w:br/>
        <w:t>- Неге бересің? Қазір компьютер ойнауға</w:t>
        <w:br/>
        <w:t>жетпей қалар?</w:t>
        <w:br/>
        <w:t>- Қазақ апа екен.</w:t>
        <w:br/>
        <w:t>- Соқпа! Көкем айтқан қазақ қайыр сұрамайды.</w:t>
        <w:br/>
        <w:t>Баласы жоқ болса, ағайыны асырайды деген.</w:t>
        <w:br/>
        <w:t>- Соқпасаң өзің соқпа! Тәтем айтқан қазақтың</w:t>
        <w:br/>
        <w:t>бәрі қайыршы. Әркімнің босағасында жүреді...</w:t>
        <w:br/>
        <w:t>- Соқпа!..</w:t>
        <w:br/>
        <w:t>407</w:t>
        <w:br/>
        <w:t>ж»</w:t>
        <w:br/>
        <w:t>98</w:t>
        <w:br/>
        <w:t>“ше</w:t>
        <w:br/>
        <w:t>өкініп қояды Дариға. Ал Қасымның өрт</w:t>
        <w:br/>
        <w:t>өлеңдері жүрегіне от жағып оятқан қанша</w:t>
        <w:br/>
        <w:t>жас ақын атанды, қолына қалам алып еліне</w:t>
        <w:br/>
        <w:t>қызмет етті.</w:t>
        <w:br/>
        <w:t>Шындығында библиографтың жұмысы инемен</w:t>
        <w:br/>
        <w:t>құдық қазғандай. Әсіресе, қазір. Алыс-жақын шет</w:t>
        <w:br/>
        <w:t>елдермен байланыс бұрынғыдай емес кезде. Ол</w:t>
        <w:br/>
        <w:t>елдерде Қазақстанымыз туралы қандай хабарлар</w:t>
        <w:br/>
        <w:t>басылып жатқанын қалт жібермей тіркеп отыру,</w:t>
        <w:br/>
        <w:t>оны кең байтақ отанымыздың түкпір-түкпіріндегі</w:t>
        <w:br/>
        <w:t>кітапханалар хабардар болатындай жеделдікпен</w:t>
        <w:br/>
        <w:t>үйлестіру - сөйтіп ел үшін, білімдар ұрпақ үшін</w:t>
        <w:br/>
        <w:t>еңбек ету Қасымқызы Дариғаның үлесіне типті.</w:t>
        <w:br/>
        <w:t>Кейінгі барғанымда:</w:t>
        <w:br/>
        <w:t>- Дариға, мен саған “Ақ босағаның”</w:t>
        <w:br/>
        <w:t>қыздарының тапсырмасымен келдім. Интервью</w:t>
        <w:br/>
        <w:t>аламын, - дедім. Содан ойландық. Шын Қасымды</w:t>
        <w:br/>
        <w:t>ол да білмейді. Мен де білмеймін. Қалай жазу</w:t>
      </w:r>
    </w:p>
    <w:p>
      <w:r>
        <w:t>керек? Екеуміз де журналист емеспіз. Өмірбаянын</w:t>
        <w:br/>
        <w:t>тізу, шығармаларын талдау мақсатымыз емес.</w:t>
        <w:br/>
        <w:t>Қасымның ақындық қуатты динамикасын, нәзік</w:t>
        <w:br/>
        <w:t>лирикасын, гүлтәжді жырларының</w:t>
        <w:br/>
        <w:t>ерекшеліктерін зерттеуді әдебиетші ғалымдарға</w:t>
        <w:br/>
        <w:t>қалдырдық. Қайтсем екен. Бұл тұйықтан</w:t>
        <w:br/>
        <w:t>Дариғаның өзі құтқарды:</w:t>
        <w:br/>
        <w:t>- Пиши. Был холодный апрель 1979 года.</w:t>
        <w:br/>
        <w:t>Санаторий. И как я тебя рассмешила.</w:t>
        <w:br/>
        <w:t>Мен Қасымды оқырман ретінде сүйемін.</w:t>
        <w:br/>
        <w:t>Сапар нағашым елге жақындады ма? Темірболат</w:t>
        <w:br/>
        <w:t>көкемдер аман ба? Бәріңді сағындым. Тіпті</w:t>
        <w:br/>
        <w:t>ұрысқандарыңызды сағындым. - Осы сөздерді</w:t>
        <w:br/>
        <w:t>қағазға тізбектеген Ақсәуленің жүрегін тек</w:t>
        <w:br/>
        <w:t>сағыныш кернеп тұр еді. Ыза, өкпе, реніш</w:t>
        <w:br/>
        <w:t>дегендер атымен болмағандай. Өзінің оқуын, орыс</w:t>
        <w:br/>
        <w:t>кемпірлерге ине салып аз-мұз қаражат тапқанын,</w:t>
        <w:br/>
        <w:t>былтырғы жалдаған үйі суық болып ауруы</w:t>
        <w:br/>
        <w:t>асқынғанын. Қазір туберкулез зерттейтін</w:t>
        <w:br/>
        <w:t>институтта аяғын түзетіп жатқанын, гипсін алса</w:t>
        <w:br/>
        <w:t>ақсамай жүгіріп кететінін, кейін оқуын бітірген</w:t>
        <w:br/>
        <w:t>соң жақ сүйегін де жөндететінін - бәрін</w:t>
        <w:br/>
        <w:t>қалдырмай жазды.</w:t>
        <w:br/>
        <w:t>Бала кезінде ат сүйреп кеткен Ақсәулені</w:t>
        <w:br/>
        <w:t>шешесі жаяу көтеріп аудандық ауруханаға</w:t>
        <w:br/>
        <w:t>жеткізгенде дәрігерлер баланың дал-дұлы шыққан</w:t>
        <w:br/>
        <w:t>етін жамап, жарасын жуып, қан құйып “уһ” деп</w:t>
        <w:br/>
        <w:t>далаға шықса, көлеңкеде отырған шешесі өліп</w:t>
        <w:br/>
        <w:t>кетіпті. Байғұс ана балам қансырап қалар деді</w:t>
        <w:br/>
        <w:t>ме, көлік тоқтамай қойды ма, әйтеуір жеті жасар</w:t>
        <w:br/>
        <w:t>қызды жаяу жеті шақырым көтергенге жүрегі</w:t>
        <w:br/>
        <w:t>шыдамады ма, күн өтті ме, - орындықта отырған</w:t>
        <w:br/>
        <w:t>күйі жүріп кетіпті. Содан қыздың есі кіріп,</w:t>
        <w:br/>
        <w:t>атының Ақсәуле, шешесі Қалпұрыш, Қоскөлде</w:t>
        <w:br/>
        <w:t>ата-әжесі барын айтқанда ғана хабарлаған әжесі</w:t>
        <w:br/>
        <w:t>аңырап:</w:t>
        <w:br/>
        <w:t>- Асырап отырған қызым өлгенше, сен міскін</w:t>
        <w:br/>
        <w:t>неге өлмедің! - деп зарланғанда, әжем мені жек</w:t>
        <w:br/>
        <w:t>89</w:t>
        <w:br/>
        <w:t>музыкамызды құлағына құю, әдемі әдебімізді</w:t>
        <w:br/>
        <w:t>қанына сіңірумен ғана реттемесек. Сезімді</w:t>
        <w:br/>
        <w:t>жалаңаштай берген соң дөрекіленбей қайтеді?!</w:t>
        <w:br/>
        <w:t>Сондағы Сәпен апайдың сөзі әлі құлағымда.</w:t>
        <w:br/>
        <w:t>Осындай аталы сөзді айта алып жүрміз бе?</w:t>
        <w:br/>
        <w:t>Мемлекетіміз шынымен барысқа айналсын</w:t>
        <w:br/>
        <w:t>десек, рухани сілкініс керек. Ал оған Қасым</w:t>
        <w:br/>
        <w:t>Аманжоловтың әр өлеңі сұранып-ақ тұр. Әсіресе,</w:t>
        <w:br/>
        <w:t>Ұлы отан соғысы жылдарында жазылған қуатты,</w:t>
        <w:br/>
        <w:t>өршіл жеңіс жыры - Абдолла ақынның аузымен</w:t>
        <w:br/>
        <w:t>фашизмге қарғыс:</w:t>
      </w:r>
    </w:p>
    <w:p>
      <w:r>
        <w:t>Ашуын бер арыстанның!</w:t>
        <w:br/>
        <w:t>Жүрегін бер жолбарыстың!</w:t>
        <w:br/>
        <w:t>Крллі әлемнің ашу кегі</w:t>
        <w:br/>
        <w:t>Орна менің кеудеме кеп!</w:t>
        <w:br/>
        <w:t>Жау жолында атал сені</w:t>
        <w:br/>
        <w:t>Бомба бол да жарыл жүрек! -</w:t>
        <w:br/>
        <w:t>деп, мектеп радиосы саңқылдап тұрса шіркін, оны</w:t>
        <w:br/>
        <w:t>құлағына құйып, санасына сіңіріп өскен ұлан</w:t>
        <w:br/>
        <w:t>жаман жігіт болмасы анық.</w:t>
        <w:br/>
        <w:t>Сен неткен бақытты едің келер ррпақ</w:t>
        <w:br/>
        <w:t>Қараймын келбетіңе мен таңырқап, -</w:t>
        <w:br/>
        <w:t>деген ақын арманына сай перзент тәрбиелесек...</w:t>
        <w:br/>
        <w:t>Біздің қатарымыз Қасымның өзім туралысын</w:t>
        <w:br/>
        <w:t>сұрағалы көзін жоғары көтерген емес. Көретіні -</w:t>
        <w:br/>
        <w:t>аяқ, қол. Мына ескілеу бәтеңкенің иесі зейнеткер</w:t>
        <w:br/>
        <w:t>болуы керек. Сирек өтеді, бірақ жиырма, не елу</w:t>
        <w:br/>
        <w:t>теңгелік ұстатын кетеді. “Жазда бір рет 200-дік</w:t>
        <w:br/>
        <w:t>тастады. Көзіне тақап көріп, “қателесті-ау, сұрап</w:t>
        <w:br/>
        <w:t>келіп қалар”, - деп, бұрымының арасына</w:t>
        <w:br/>
        <w:t>жасырып (баласынан тығып) екі-үш күн күтті.</w:t>
        <w:br/>
        <w:t>Сапырылысқан аяқтар. Е, автобус тоқтағаны.</w:t>
        <w:br/>
        <w:t>Біреуі бері бұрылды. Тағы да үш теңге. Ойша</w:t>
        <w:br/>
        <w:t>есептейді. Әлі аздау. Бұл жерге күн төбеден</w:t>
        <w:br/>
        <w:t>көтеріле келеді. Ұлына ішкілік және бір нандық</w:t>
        <w:br/>
        <w:t>ақша жиналғанда қайтады. Кейде бір литр сүт,</w:t>
        <w:br/>
        <w:t>не айран алады. Әрине, артылса.</w:t>
        <w:br/>
        <w:t>Шешесіне ілесіп бүлдіршін сағыздың фантигін</w:t>
        <w:br/>
        <w:t>мұның алақанына салды. Қызыл ала фантиктен</w:t>
        <w:br/>
        <w:t>шыққан жылу кәрі тамырын қуалап, жүрегін</w:t>
        <w:br/>
        <w:t>елжіретті.</w:t>
        <w:br/>
        <w:t>Өз ұлы да кішкентайында қолындағысын</w:t>
        <w:br/>
        <w:t>мұнымен бөлісетін. Күйеуі жасы үлкен болғасын</w:t>
        <w:br/>
        <w:t>ба, қызметі үлкен болғасын ба өзін балаша</w:t>
        <w:br/>
        <w:t>еркелетуші еді. Босанғандағы етектен соққан</w:t>
        <w:br/>
        <w:t>суықтың тас төбесінен ұрғанын кеш ұқты.</w:t>
        <w:br/>
        <w:t>Қаралмаған дәрігер, бармаған курорты қалмады.</w:t>
        <w:br/>
        <w:t>Ендігәрі құрсақ көтермеді. Бар аналық махаббатын</w:t>
        <w:br/>
        <w:t>жалғыз ұлға арнады. Ұлы ерке, өжет, алғыр боп</w:t>
        <w:br/>
        <w:t>өсті. Мектепті алтын медальмен бітірді. Алғаш</w:t>
        <w:br/>
        <w:t>түскені - Саратовтың ұшқыштар мектебі. Екінші</w:t>
        <w:br/>
        <w:t>медициналық сараптауда бүйрегінен тас тауыпты.</w:t>
        <w:br/>
        <w:t>105</w:t>
        <w:br/>
        <w:t>шизтсыт;;</w:t>
        <w:br/>
        <w:t>50”</w:t>
        <w:br/>
        <w:t>Әлима ыдысқа тамған мөлдір тамшыны көтеріп</w:t>
      </w:r>
    </w:p>
    <w:p>
      <w:r>
        <w:t>кері, ас бөлмеге жүгірді. Көз жасын тыя алсашы.</w:t>
        <w:br/>
        <w:t>Жер-көкке сыйғызбай мақтап отырған Әлиманың</w:t>
        <w:br/>
        <w:t>баукеспе ұры екенін білмейсіздер ғой!</w:t>
        <w:br/>
        <w:t>Бәрі қарапайым оқиғадан басталды. Өткен</w:t>
        <w:br/>
        <w:t>жазда ауылға қыдырмақшы болып базардан ол-</w:t>
        <w:br/>
        <w:t>пұл базарлық алды. Қара базардың шуынан кенже</w:t>
        <w:br/>
        <w:t>ұл қыңқылдап тез шаршады. Әрі қыдырғанда</w:t>
        <w:br/>
        <w:t>кисін, әрі кезде мектепке оқуға барады ден туфли</w:t>
        <w:br/>
        <w:t>сатып әперген. Үйге келген соң киіп көрсе екеуі</w:t>
        <w:br/>
        <w:t>бір аяктікі. Ертемен жол жүріп кетті. Араға апта</w:t>
        <w:br/>
        <w:t>салып баласының аяқ киімін ауыстырайын деп</w:t>
        <w:br/>
        <w:t>базарға келгенмен саудагер жолатсашы. Әрі</w:t>
        <w:br/>
        <w:t>жалынды, бері жалынды. ЖЖолатар емес. Төрт</w:t>
        <w:br/>
        <w:t>баласы барын, жұмыссыз екенін ... тындамайды.</w:t>
        <w:br/>
        <w:t>Құрысыншы деп лақтыра салайын десе, өзгесін</w:t>
        <w:br/>
        <w:t>алуға ақша жоқ. Қыркүйек иек астында.</w:t>
        <w:br/>
        <w:t>Тауы шағылып, өкпесі қара қазандай болған</w:t>
        <w:br/>
        <w:t>Әлима ұзақ қиялдады. Ертемен тағы базар</w:t>
        <w:br/>
        <w:t>жағалады. Бұл жолы дәл сондай аяқ киімі бар</w:t>
        <w:br/>
        <w:t>қатарды жағалап үстіне ақша ұсынды.</w:t>
        <w:br/>
        <w:t>Ауыстырмайды. Жолатпайды. Сосын ойлап</w:t>
        <w:br/>
        <w:t>келген қулығына көшті. Ақыры осыны аламын</w:t>
        <w:br/>
        <w:t>деп қорабына салғызып, сөмкеге тықты. Ақша</w:t>
        <w:br/>
        <w:t>іздегенсіп қорапты сөмке ішінде алмастырды.</w:t>
        <w:br/>
        <w:t>Саусақтары дірілдеп “ақшасы жетпегендіктен”</w:t>
        <w:br/>
        <w:t>қорапты қайтарғансыды. Өзі тездетіп кетіп</w:t>
        <w:br/>
        <w:t>қалды. Әне-міне қуып жетіп: “Әй, ұры, әкел</w:t>
        <w:br/>
        <w:t>10141</w:t>
        <w:br/>
        <w:t>96</w:t>
        <w:br/>
        <w:t>94</w:t>
        <w:br/>
        <w:t>толғап, “Ақсәулесімеп” ғашығына паздапып бой</w:t>
        <w:br/>
        <w:t>түзеді. Қасым Аманжоловтың әні мен күйі</w:t>
        <w:br/>
        <w:t>ұрпағын әлі де тәрбиелей берері күмәнсіз.</w:t>
        <w:br/>
        <w:t>Дариға әкесінен жастай қалған. Әкесін</w:t>
        <w:br/>
        <w:t>шешесінің және туыстарының айтуымен ғана</w:t>
        <w:br/>
        <w:t>біледі. Бірақ әке мұрасына Дариғадай адал</w:t>
        <w:br/>
        <w:t>перзентті сирек кездестіресің. 1980 жылдан әке</w:t>
        <w:br/>
        <w:t>сөзін тырнақтап жинап келеді. Бір метр</w:t>
        <w:br/>
        <w:t>картотекасы бар. Бұл деген ұшан-теңіз</w:t>
        <w:br/>
        <w:t>информация. Қай кезде қандай баспадан жарық</w:t>
        <w:br/>
        <w:t>көрді, қандай газет-журналға шықты және</w:t>
        <w:br/>
        <w:t>дауылпаз ақын туралы кім не айтты? Бәрі бар.</w:t>
        <w:br/>
        <w:t>Осы картотеканың негізінде бірінші</w:t>
        <w:br/>
        <w:t>библиографиялық көрсеткіш 1981 жылы жарық</w:t>
        <w:br/>
        <w:t>көрді. Одан бері де бұл жұмыс тоқтаусыз</w:t>
        <w:br/>
        <w:t>жалғасуда. Болашақта оқырман қолына толық</w:t>
        <w:br/>
        <w:t>өңделген нұсқасы тиіп қалар.</w:t>
        <w:br/>
        <w:t>Қасымның артында қалған мол мұрасын</w:t>
        <w:br/>
        <w:t>іріктеп, реттеп тоқсан жылдық мерейтойы</w:t>
        <w:br/>
        <w:t>қарсаңында баспаға өткізді. “Жарылғап батыр”</w:t>
        <w:br/>
        <w:t>қоғамдық қорының президенті А.Ермегияевтің</w:t>
        <w:br/>
        <w:t>азаматтық көмегінің арқасында өлеңдері мен</w:t>
        <w:br/>
        <w:t>аудармалары (І және П том) той үстінде дайын</w:t>
      </w:r>
    </w:p>
    <w:p>
      <w:r>
        <w:t>болып қолға тиді. Ал биыл ПІ том - Қасым ақын</w:t>
        <w:br/>
        <w:t>туралы естеліктер кітабы жарық көрді. ГУ томды</w:t>
        <w:br/>
        <w:t>күтудеміз.</w:t>
        <w:br/>
        <w:t>Сол тоқсан жылдық мерейтойында 2001 жылы</w:t>
        <w:br/>
        <w:t>Қарағанды Мемлекеттік университетінде</w:t>
        <w:br/>
        <w:t>Қарсы алдында қаракөлеңке сұлба пайда</w:t>
        <w:br/>
        <w:t>болды. Мысықтың әнекті тырнағанындай</w:t>
        <w:br/>
        <w:t>жағымсыз үн:</w:t>
        <w:br/>
        <w:t>- Пацан, грется хочешь? - дейді. Бұл не деп</w:t>
        <w:br/>
        <w:t>жауап берерін білмеді.</w:t>
        <w:br/>
        <w:t>- Сен қатын, балаларды бетке ұстағанды қашан</w:t>
        <w:br/>
        <w:t>қоясың, а? Мен сендерге...</w:t>
        <w:br/>
        <w:t>- Жібер деймін, оңбаған маскүнем!</w:t>
        <w:br/>
        <w:t>- Мен саған көрсетемін кімнің маскүнем</w:t>
        <w:br/>
        <w:t>екенін!</w:t>
        <w:br/>
        <w:t>-- Ай-да-на-а-а!</w:t>
        <w:br/>
        <w:t>118</w:t>
        <w:br/>
        <w:t>ж»:</w:t>
        <w:br/>
        <w:t>Қайдасыңдар! Ерсайынды әкетті ғай,</w:t>
        <w:br/>
        <w:t>арашаласаңдаршы!</w:t>
        <w:br/>
        <w:t>Жандәрмен ұмтылып күрекпен ұрып мыртық</w:t>
        <w:br/>
        <w:t>сарыларды құлатпақшы болды. Құлаған өзі. Іле</w:t>
        <w:br/>
        <w:t>аппақ қардың үстіне қып-қызыл қан шашырады.</w:t>
        <w:br/>
        <w:t>“Ендігәрі, қу арақ, саған жоласам ба! Ақырғы</w:t>
        <w:br/>
        <w:t>сертім болсын!” - деді Мейрам күректің қырына</w:t>
        <w:br/>
        <w:t>соққан шекесін ұстап. Бұрын да талай серт берген.</w:t>
        <w:br/>
        <w:t>Шын ниетімен. Бірақ әйеліне. Бұл жолы өзіне-</w:t>
        <w:br/>
        <w:t>өзі: “осыдан тірі қалсам...”</w:t>
        <w:br/>
        <w:t>8-659</w:t>
        <w:br/>
        <w:t>113</w:t>
        <w:br/>
        <w:t>414</w:t>
        <w:br/>
        <w:t>АЙДАНА</w:t>
        <w:br/>
        <w:t>Маскрнемнің қызы</w:t>
      </w:r>
    </w:p>
    <w:p>
      <w:r>
        <w:t>“Интеграл дегеніміз... Интеграл теңдеу... тең,</w:t>
        <w:br/>
        <w:t>дұ-рые, көпбұрыштың көлемі екі еселегендегі...”</w:t>
        <w:br/>
        <w:t>Айдана қос алақанымен құлағын қатты басып</w:t>
        <w:br/>
        <w:t>отырса да, ас үй жақтағы әке-шешесінің ұрысы</w:t>
        <w:br/>
        <w:t>естіліп тұр. “Қой, ереже миына кіретін емес,</w:t>
        <w:br/>
        <w:t>есебін шығарсын. Қолына қалам ұстаса құлағын</w:t>
        <w:br/>
        <w:t>ашуға тура келеді ғой. Жоқ, басқа пәннен</w:t>
        <w:br/>
        <w:t>дайындалсын”. Өзіне-өзі ойша бұйрық беріп,</w:t>
        <w:br/>
        <w:t>магнитофонның дауысын күшейтіңкіреп, өзі де</w:t>
        <w:br/>
        <w:t>қатты дауыстан оқуға кірісті: “Ересек адамда 206</w:t>
        <w:br/>
        <w:t>сүйек болады. Адамның басында сексен мыңнан</w:t>
        <w:br/>
        <w:t>жүз мыңға жуық шаш өседі. Күніге жүз шақты</w:t>
        <w:br/>
        <w:t>тал түссе, осынша шаш өсіп жетіледі...”</w:t>
        <w:br/>
        <w:t>Әке-шешесінің үндері бәрібір естіліп тұр.</w:t>
        <w:br/>
        <w:t>Ойының бәрі сол жақта. Елдің әкелері арақ ішсе</w:t>
        <w:br/>
        <w:t>ұйықтап қалады. Бұрын папасы “өзіме тартқан</w:t>
        <w:br/>
        <w:t>томпақ қара қызым”, - деп еркелететін. Ең әдемі</w:t>
        <w:br/>
        <w:t>ойыншық, ең тәуір көйлек өзінікі. Ойыншығы</w:t>
        <w:br/>
        <w:t>жоқ көрші қызға “Барби” қуыршағын бере</w:t>
        <w:br/>
        <w:t>АҚЫРҒЫ СЕРТ</w:t>
        <w:br/>
        <w:t>Мейрам хор қыздарының күйдіре сүюінен оянды.</w:t>
        <w:br/>
        <w:t>Көлкілдеп ісіп тұрған қабағының астынан бар</w:t>
        <w:br/>
        <w:t>ынтасымен үңілді. Әй, жоқ. Бір құлағы тікірейіп</w:t>
        <w:br/>
        <w:t>шекелей қарап отырған өзінің кәрі төбеті. Күйіп</w:t>
        <w:br/>
        <w:t>кетіп орысшалап шіреніп бір боқтап, басын бұрып</w:t>
        <w:br/>
        <w:t>әкетті. Әлдебір жылбысқы сасық сұйықты сүзе</w:t>
        <w:br/>
        <w:t>құлады. Тіфу! Осы аспан астында, жер бетінде</w:t>
        <w:br/>
        <w:t>тоқымдай таза жер калмағаны-ау!</w:t>
        <w:br/>
        <w:t>Мейрам үлкең ұлының 12 пұттық гір тасын</w:t>
        <w:br/>
        <w:t>қойғандай зіп-зілдей басын шидей мойнына әзер</w:t>
        <w:br/>
        <w:t>көтеріп түрегеп отырды. Йті мұның басын</w:t>
        <w:br/>
        <w:t>көтергенінен дәметіп итаяғын тістеп алдына келіп</w:t>
        <w:br/>
        <w:t>конжиды. Ә, әйтеуір далада емес, өз үйінің ауласы</w:t>
        <w:br/>
        <w:t>болды.</w:t>
        <w:br/>
        <w:t>- Кетші-ей, әкең... өзімнің де тамағымды</w:t>
        <w:br/>
        <w:t>шылайтын бір жұтым... Бәрі қырылып қалған ба?</w:t>
        <w:br/>
        <w:t>Әй, қайсың барсың? Бізге бір жұтым. Итім</w:t>
        <w:br/>
        <w:t>екеумізге... Қолын бір сілтеп бар ашуын бойына</w:t>
        <w:br/>
        <w:t>жиып түрегелді. Дүние шыр көбелек айналып</w:t>
        <w:br/>
        <w:t>ұшып түсті.</w:t>
        <w:br/>
        <w:t>Ортаншы ұлы мектептен қашан келуші еді?</w:t>
        <w:br/>
        <w:t>110</w:t>
        <w:br/>
        <w:t>- Түу. әбден су болыпсың, - деп, Мейрам</w:t>
        <w:br/>
        <w:t>күректей алақанын қыз тізесіне қойды. Қыз дір</w:t>
        <w:br/>
        <w:t>ете Түсті. Қолың қақпады. Не әрі ысырылмады.</w:t>
        <w:br/>
        <w:t>Мейрамның сол дірілден денесіне ток жүргендей</w:t>
        <w:br/>
        <w:t>жүрегі дүрсілдеп қоя берді. Ішінен “не қылса да</w:t>
        <w:br/>
        <w:t>осы қызды алып қашамын” деп серт берді.</w:t>
      </w:r>
    </w:p>
    <w:p>
      <w:r>
        <w:t>Беу, қайда сол мұның оқыс қалжыңынан алма</w:t>
        <w:br/>
        <w:t>беті алаулап шыға келетін ұялшақ келіншегі.</w:t>
        <w:br/>
        <w:t>Орнына тығыршықтай арпылдаған албасты пайда</w:t>
        <w:br/>
        <w:t>болды. Қит етсе “шемішке сатып асырап отырған</w:t>
        <w:br/>
        <w:t>мен!” - деп, кеуде соғып шыға келеді. Ортаншы</w:t>
        <w:br/>
        <w:t>ұл әне, тоқпақтай жұдырығын ала жүгірген. Әлі</w:t>
        <w:br/>
        <w:t>он бесте. Ертең жиырмаға жетсе, өзі айтқандай:</w:t>
        <w:br/>
        <w:t>“Арағын қоймаса өлтіріп, бір шұңқырға көме</w:t>
        <w:br/>
        <w:t>салатыны” рас шығар? Тіфу, ит тіршілік-ай!</w:t>
        <w:br/>
        <w:t>Осындайда әйелін жақсы көріп қалады: - ӘЙ, әй,</w:t>
        <w:br/>
        <w:t>жайырақ. Әкең ішал болды. Сүйегі қурап тұр.</w:t>
        <w:br/>
        <w:t>Сынып, бейнет шшегіп қалар, - деп, ара</w:t>
        <w:br/>
        <w:t>түскенейді.</w:t>
        <w:br/>
        <w:t>Бұл ит ішпесті ішейін деп ішесің бе? Сыйлап</w:t>
        <w:br/>
        <w:t>құяды. Достар. Таныстар. Бірдеңесін істетіп</w:t>
        <w:br/>
        <w:t>алғандар. Сыйлап отырған соң қайтесің. ішесің,</w:t>
        <w:br/>
        <w:t>әрине, баудай түсесің. Не жыны барын, соңғы</w:t>
        <w:br/>
        <w:t>кезде бірер рюмкеге мойны былқылдай салады.</w:t>
        <w:br/>
        <w:t>Қайран жастық шақ. Бөшкелеп ішсең де, ертесіне</w:t>
        <w:br/>
        <w:t>басыңа бір шелек мұздай суды құя салып,</w:t>
        <w:br/>
        <w:t>жұмысыңа кетесің. Қап, бір жұтым арақ-ай... Қар</w:t>
        <w:br/>
        <w:t>қылаулай бастағаны ма?</w:t>
        <w:br/>
        <w:t>тату. “Балабақшада бірге ойнайтын Анжелаға</w:t>
        <w:br/>
        <w:t>мама-папасы күлгін парсы мысығын, Вадикке</w:t>
        <w:br/>
        <w:t>сабалақ жүнді дог күшігін сыйлады”, - деп</w:t>
        <w:br/>
        <w:t>келгенде, шешесі:</w:t>
        <w:br/>
        <w:t>- Кого тебе подарить? -- деп сұрады.</w:t>
        <w:br/>
        <w:t>- Братишку, - деген Айдана ойланбастан.</w:t>
        <w:br/>
        <w:t>Айдосты өте жақсы көрді. Кішкентайында</w:t>
        <w:br/>
        <w:t>қолынан тастамайтын. Қазір көтере алмаса да,</w:t>
        <w:br/>
        <w:t>інісінің аяғын өз аяғының үстіне қойғызып,</w:t>
        <w:br/>
        <w:t>құшақтасып алып бөлме ішінде адымдап жүреді.</w:t>
        <w:br/>
        <w:t>Көтергені. Сабағына көмектеседі. Айдос та бірінші</w:t>
        <w:br/>
        <w:t>АЙданамен ақылдасып алып, сосын шешесінен</w:t>
        <w:br/>
        <w:t>сұрайды. Кеше шалбарын жуғанда темекі тауып</w:t>
        <w:br/>
        <w:t>алды.</w:t>
        <w:br/>
        <w:t>- Папаға айтам! - деп қорқытты. Папаңа</w:t>
        <w:br/>
        <w:t>демеді. Папама дей алмады. Өйтіп меншіктемегелі</w:t>
        <w:br/>
        <w:t>қа-шан?! Жат, бөтен біреудей. Тек шешесіне,</w:t>
        <w:br/>
        <w:t>бұларға тиіспесе екен!</w:t>
        <w:br/>
        <w:t>“Ертең, мен өлген соң папам мен Айдосым арақ</w:t>
        <w:br/>
        <w:t>деген пәлеге жоламайтын болса керек!” Өзі</w:t>
        <w:br/>
        <w:t>туралы, өлім туралы түк қорықпағанына сәл</w:t>
        <w:br/>
        <w:t>таңырқады. Саусақтары әлсіреп, жазылып бара</w:t>
        <w:br/>
        <w:t>жатты.</w:t>
        <w:br/>
        <w:t>жж</w:t>
        <w:br/>
        <w:t>- “Жолдан былай тұр. Айданаға бірдеңе болған</w:t>
        <w:br/>
        <w:t>сияқты.</w:t>
        <w:br/>
        <w:t>“5</w:t>
      </w:r>
    </w:p>
    <w:p>
      <w:r>
        <w:t>мына кісі... Сәуле оны елең қылмай, Ақбөпеге</w:t>
        <w:br/>
        <w:t>тиісті:</w:t>
        <w:br/>
        <w:t>- Қатты айтып тастамайсың ба? Өзіңді өзін</w:t>
        <w:br/>
        <w:t>мүжіп төменшіктемей. Әй, сенің жасында Ақбөпе</w:t>
        <w:br/>
        <w:t>апайың екі баласын жетектеп аспирантурада</w:t>
        <w:br/>
        <w:t>оқыған. Әдістемелік мақалалары газет бетінен</w:t>
        <w:br/>
        <w:t>түспейтін. Біліп қой!</w:t>
        <w:br/>
        <w:t>- Ол баяғыда... - деп еске алды Ақбөле өткен</w:t>
        <w:br/>
        <w:t>күндерін.</w:t>
        <w:br/>
        <w:t>Иә, баяғыда Жәдігер екеуінің қосылған</w:t>
        <w:br/>
        <w:t>алғашқы жылдары. Өмірі - думан. Алақандай</w:t>
        <w:br/>
        <w:t>ауылдың төрі өздерінікі. Қайда барса да:</w:t>
        <w:br/>
        <w:t>- О-о, әншілер келді! - десіп төрден орын</w:t>
        <w:br/>
        <w:t>береді.</w:t>
        <w:br/>
        <w:t>Жәдігердің әжептәуір дауысы бар. Әң айтудан</w:t>
        <w:br/>
        <w:t>да, арақ ішуден де ешкімді жалындырып</w:t>
        <w:br/>
        <w:t>жатпайтын. Екі-үш рюмканы жүрдемелете тастап</w:t>
        <w:br/>
        <w:t>жіберіп шырқай береді. Жұрт дуылдап алақан</w:t>
        <w:br/>
        <w:t>ұрады. Е, заман-ай... Бірақ, масайып, теріс қылқ</w:t>
        <w:br/>
        <w:t>танытып көрмеген. Ауылдың ұлы Жәдігерге,</w:t>
        <w:br/>
        <w:t>қызы Ақбөпеге еліктейтін. Болған үстіне бола</w:t>
        <w:br/>
        <w:t>түссін деді ме, білімін көтеремін деп сол кездегі</w:t>
        <w:br/>
        <w:t>астана - Алматыға көшті. Үй алды. Жәдігер</w:t>
        <w:br/>
        <w:t>комбинатқа жұмысқа тұрды. Өзі оқиды. Едігесін</w:t>
        <w:br/>
        <w:t>қарайды.</w:t>
        <w:br/>
        <w:t>Бірінші рет Жәдігердің мастығына Ақбөпенің</w:t>
        <w:br/>
        <w:t>намыстанғаны есіне түсті. Тамараның үйінде</w:t>
        <w:br/>
        <w:t>қонақта болған. Кілең орыстың ішінде жалғыз</w:t>
        <w:br/>
        <w:t>119</w:t>
        <w:br/>
        <w:t>Оңбай құлады. Содан шамалы есін жиған. “Қой,</w:t>
        <w:br/>
        <w:t>елес қой”, - деп, қолын сілікті. Анау жолы да</w:t>
        <w:br/>
        <w:t>осы мыртық сарылармен әжептәуір алысқан.</w:t>
        <w:br/>
        <w:t>“Белая горячка” деген пәлең осы деп түсіндірген</w:t>
        <w:br/>
        <w:t>“стажы” бар достары.</w:t>
        <w:br/>
        <w:t>Қырбық қар үлкейіп, жалпайып жапалақтай</w:t>
        <w:br/>
        <w:t>жаууға айналды. Айнала ақшылтым түске бөкті.</w:t>
        <w:br/>
        <w:t>Жел саябырсыды. Аяздың зәрі сынды.</w:t>
        <w:br/>
        <w:t>Мына қатын арақ деп заһар берген бе өзі? Буын-</w:t>
        <w:br/>
        <w:t>буыны жоқ сияқты, әлі құрып барады. Баяғыда</w:t>
        <w:br/>
        <w:t>өліп қалған шешесінің әні құлағына келеді. Атаң</w:t>
        <w:br/>
        <w:t>“халық жауы” атанып итжеккенге кеткенде</w:t>
        <w:br/>
        <w:t>келген хаты еді деп ыңылдап салатын:</w:t>
        <w:br/>
        <w:t>- Қайық салдым, теңізге,</w:t>
        <w:br/>
        <w:t>Шамаң келсе, мені ізде.</w:t>
        <w:br/>
        <w:t>Басынан асып күнәсі-ау,</w:t>
        <w:br/>
        <w:t>Далада өлді-ау дегізбе.</w:t>
      </w:r>
    </w:p>
    <w:p>
      <w:r>
        <w:t>Қазақ үшін далада қаңғып өлу қорлық болғаны-</w:t>
        <w:br/>
        <w:t>ау. Йә, солай шығар. “Басынан асып күнәсі...”</w:t>
        <w:br/>
        <w:t>Ау, біреуің көмектессеңдерші. Үйіме кірейін деп</w:t>
        <w:br/>
        <w:t>едім, ау...</w:t>
        <w:br/>
        <w:t>Мейрамның буалдыр санасында тағы көрініс</w:t>
        <w:br/>
        <w:t>қайталанды. Бірақ бұл жолы әйелі емес, кенже</w:t>
        <w:br/>
        <w:t>ұлы сары сапалақтармен жүр. Тек жалтақтамайды.</w:t>
        <w:br/>
        <w:t>Разы, мәз. Қап, боқмұрын-ай, қайтеді өзі? Қайт</w:t>
        <w:br/>
        <w:t>кейін! Олар саған не опа берер дейсің? Әкеңе</w:t>
        <w:br/>
        <w:t>қарасайшы. Не дос жоқ, не туыс жоқ. Ақыр аяғы</w:t>
        <w:br/>
        <w:t>өздерің де сыйлауды қойдыңдар. Әй, Орақ, Мамай!</w:t>
        <w:br/>
        <w:t>Үйде бір тұтатар жаңқа жоқ. Ертемен</w:t>
        <w:br/>
        <w:t>Асқарбекке барған. Ең құрымаса бір куб отын бер</w:t>
        <w:br/>
        <w:t>деп. Қарызға бер деп. Жаздай сенің гаражынды</w:t>
        <w:br/>
        <w:t>салдым деп.</w:t>
        <w:br/>
        <w:t>Әйелі шықты шабалаңдап:</w:t>
        <w:br/>
        <w:t>- Салсаң арағыңды, тамағыңды іштің. Тегін</w:t>
        <w:br/>
        <w:t>салдым дейсің бе? Ауызына құм құйылды. Жігері</w:t>
        <w:br/>
        <w:t>жасыды. Көше айнала бере арақ сататын Сәулеге</w:t>
        <w:br/>
        <w:t>соғып іштегі өртті сөндіру үшін бір стакан тастап</w:t>
        <w:br/>
        <w:t>алды. Қазір р-рахат. Екі үйдің бірі арақ өндіреді.</w:t>
        <w:br/>
        <w:t>Баяғыдай дүкен торып, сағаттап кезекке</w:t>
        <w:br/>
        <w:t>тұрмайсың. Үшінші іздеп тентіремейсің. Қарызға</w:t>
        <w:br/>
        <w:t>бартерге құя береді. Рахат. Ы-ым.</w:t>
        <w:br/>
        <w:t>Мейрам итіне сөйлеп-сөйлеп, ақ</w:t>
        <w:br/>
        <w:t>шымылдықтанған кеңістікте әйелін екі қолынан</w:t>
        <w:br/>
        <w:t>сүйреп жүрген кіп-кішкентай бойы шишадай-ак</w:t>
        <w:br/>
        <w:t>кісілерді байқамапты. Арашалап алмақшы болып</w:t>
        <w:br/>
        <w:t>ұмтылса тізесі бастырмайды. Майланбаған</w:t>
        <w:br/>
        <w:t>подшипниктей икемге келер емес. Әйелі де бір</w:t>
        <w:br/>
        <w:t>көнбіс байғұс. Қолын тартып алудың орнына бұған</w:t>
        <w:br/>
        <w:t>жалтақ-жалтақ қарап қойып жетекте кетіп</w:t>
        <w:br/>
        <w:t>барады. Йе, ол баяғыдан-ақ солай еді ғой. Туыс,</w:t>
        <w:br/>
        <w:t>достары бұған ақыл айтып ұрсып жатса: “е, елдің</w:t>
        <w:br/>
        <w:t>бәрі ішеді”, - деп ара түсуші еді. Өзі де сол</w:t>
        <w:br/>
        <w:t>көнбістігіне қызығып үйленген. Қатын кетсе не</w:t>
        <w:br/>
        <w:t>болғаным? Бар қайратын жиып тұруға тырысты.</w:t>
        <w:br/>
        <w:t>Мынау яяқ қайтеді, ей? Өзінікі емес сияқты.</w:t>
        <w:br/>
        <w:t>Бірі екіншісіне шалынысып тағы құлап түсті.</w:t>
        <w:br/>
        <w:t>411</w:t>
        <w:br/>
        <w:t>ҚЫРЫҚ ЖАНДЫ КЕЛІНШЕК</w:t>
        <w:br/>
        <w:t>(жындыханадан репортаж)</w:t>
        <w:br/>
        <w:t>Айгүл күлкіден оянды. Шашы бұрқыраған жас</w:t>
        <w:br/>
        <w:t>әйел балаша сықылықтайды. Бірақ көзінде күлкі</w:t>
        <w:br/>
        <w:t>жоқ. Одан әріде егделеу келіншек ілгерілі-кейінді</w:t>
        <w:br/>
        <w:t>теңселіп сарнап сөйлеп отыр. Айгүлдің көзі</w:t>
        <w:br/>
        <w:t>қыдырып терезеге тірелді. Ұсақ қара төртбұрыш</w:t>
        <w:br/>
        <w:t>теміртордан күн сәулесі мол төгіліп тұр. Айгүл</w:t>
      </w:r>
    </w:p>
    <w:p>
      <w:r>
        <w:t>өзінің қайда жатқанын, қашан келгенін де ойлаған</w:t>
        <w:br/>
        <w:t>сияқты. Мұның да көзі ойсыз, жанары нұрсыз</w:t>
        <w:br/>
        <w:t>шығар.</w:t>
        <w:br/>
        <w:t>Кенет жас әйел күлкісін кілт доғарып өксіп</w:t>
        <w:br/>
        <w:t>жылап қоя берді. Долданып емес, қорлық</w:t>
        <w:br/>
        <w:t>көрген, жапа шеккен жас баладай шағына</w:t>
        <w:br/>
        <w:t>еңірейді. Айгүл дір ете түсті. “Ойбай-ау, балам</w:t>
        <w:br/>
        <w:t>жылап қалған шығар. Бұл не жатыс?!” Ұшып</w:t>
        <w:br/>
        <w:t>тұрмақшы еді, қол-аяғын берік байлаған жіп</w:t>
        <w:br/>
        <w:t>босатпады. Ышқына бұлқынғанына болар емес.</w:t>
        <w:br/>
        <w:t>Айқайға басты. Көмекке шақырды. Жылады.</w:t>
        <w:br/>
        <w:t>Жаалынды. “Әсемім! Құйттай ғана дәрменсіз</w:t>
        <w:br/>
        <w:t>құлыншағым! Кім жұбатар сені?” - деп, екі</w:t>
        <w:br/>
        <w:t>497</w:t>
        <w:br/>
        <w:t>“»</w:t>
        <w:br/>
        <w:t>Мұндай күйін көрсе, намыстанып сабап тастаудан</w:t>
        <w:br/>
        <w:t>тайынбайды. Ішсе, өзі де көзіне түспеуге</w:t>
        <w:br/>
        <w:t>тырысады. Кенжесі ондай емес, әйелі ұрсып</w:t>
        <w:br/>
        <w:t>жатса бұның бауырына тығылады. Қуса, үйден</w:t>
        <w:br/>
        <w:t>бірге шығады. Үш ұлы үш түрлі. Үлкені</w:t>
        <w:br/>
        <w:t>үндемейді, қалтығына қысып апарып, төсегіне</w:t>
        <w:br/>
        <w:t>сұлата салады. Арасына жеті жылдан салып үш</w:t>
        <w:br/>
        <w:t>ұл туып берген әйелімен танысқаны қызық. Онда</w:t>
        <w:br/>
        <w:t>отызға жетіп қалған нағыз сүр бойдақ. “Беларусь”</w:t>
        <w:br/>
        <w:t>тракторымен аудан орталығынан газ баллон</w:t>
        <w:br/>
        <w:t>тасиды. Күздің жылбысқы жауынының астында</w:t>
        <w:br/>
        <w:t>жаяу жүргіншіні көрші шал екен деп, қасына</w:t>
        <w:br/>
        <w:t>жақындай бере газды басып, шалшықты</w:t>
        <w:br/>
        <w:t>шашырата өте шыққан. Далбандап артымнан</w:t>
        <w:br/>
        <w:t>жүгірер деген. Не қол көтерген жоқ. Жұмбақ</w:t>
        <w:br/>
        <w:t>жолаушыға сәл таңырқан өзі тоқтады. Мимырт</w:t>
        <w:br/>
        <w:t>жүрісіне шыдамай өзі шегінді. Сұр мақинтош</w:t>
        <w:br/>
        <w:t>киген қыз бала. Тракторға домаланңдай мініп</w:t>
        <w:br/>
        <w:t>жатыр. Жөн сұрасты.</w:t>
        <w:br/>
        <w:t>-- Ау, неге қол көтермейсің? Ауылға дейін он</w:t>
        <w:br/>
        <w:t>екі шақырым бар. Қалай жетпексің?</w:t>
        <w:br/>
        <w:t>- Жаурап кеттім.</w:t>
        <w:br/>
        <w:t>Кабинасы қыз-қыз қайнаған Мейрам даланың</w:t>
        <w:br/>
        <w:t>суық екенін енді есіне алды.</w:t>
        <w:br/>
        <w:t>- Сулығыңды шеш.</w:t>
        <w:br/>
        <w:t>Қыз сөз қайтармастан әрі-бері аунап, платшын</w:t>
        <w:br/>
        <w:t>шешіп алды. Қызыл ала гүлді көйлегі денесіне</w:t>
        <w:br/>
        <w:t>жабысып қалыпты. Бура саны көз арбайды.</w:t>
        <w:br/>
        <w:t>109</w:t>
        <w:br/>
        <w:t>Ш»</w:t>
        <w:br/>
        <w:t>де ісі болмай екі құлағы сөйлеп тұрған радиода</w:t>
      </w:r>
    </w:p>
    <w:p>
      <w:r>
        <w:t>болды. Соңғы жаңалықта: Ақсай мөлтекауданынан</w:t>
        <w:br/>
        <w:t>екі жас қыздың денесін тапты деген хабарды естіп,</w:t>
        <w:br/>
        <w:t>қызын ойлады. “Жоқ, мұның Саясы басқа жаққа</w:t>
        <w:br/>
        <w:t>кеткен. Кеткен емес-ау, өзі жіберген.</w:t>
        <w:br/>
        <w:t>Алдыңғы күні немересінің тұсау кесу тойын</w:t>
        <w:br/>
        <w:t>өткізді. Дастархан басының берекесін ала бастаған</w:t>
        <w:br/>
        <w:t>әкесіне еркелеген боп ескерту жасаған қызына</w:t>
        <w:br/>
        <w:t>ЖӘәдігер өре түрегелді. Сая жылап жіберді.</w:t>
        <w:br/>
        <w:t>Қонақтар үрпиісті.</w:t>
        <w:br/>
        <w:t>- Ойбу, қызым, ұмытыппын. Саған Айгүл</w:t>
        <w:br/>
        <w:t>келсін деген. Маңызды шаруа деген, тез хабарлас</w:t>
        <w:br/>
        <w:t>деген...</w:t>
        <w:br/>
        <w:t>Сая тез жиналып, үйден шығып жүре берді.</w:t>
        <w:br/>
        <w:t>Баяғыда шешесі марқұм көшеде екі әйел ұрсысып</w:t>
        <w:br/>
        <w:t>жатса: “Жаман сөзді естісең жаман болып</w:t>
        <w:br/>
        <w:t>кетесің”, - деп өзін үйге кіргізіп алатын. Сол</w:t>
        <w:br/>
        <w:t>есінде қатты қалған. Ақбөпе қызының әкесінің</w:t>
        <w:br/>
        <w:t>мас болғанын көрмесін, қатты сөзін естіп көңілі</w:t>
        <w:br/>
        <w:t>қалмасын деп әуелі көршілеріне, сосын өскен соң</w:t>
        <w:br/>
        <w:t>құрбыларына жіберетін. Дұрыс па, бұрыс па? Өзі</w:t>
        <w:br/>
        <w:t>де білмейді.</w:t>
        <w:br/>
        <w:t>Шешесі “бойжеткен қыздың бөтен үйде</w:t>
        <w:br/>
        <w:t>қонғаны күнә” деуші еді... Қазір Сая қайда жүр</w:t>
        <w:br/>
        <w:t>екен, аман жүрсе болды дағы.</w:t>
        <w:br/>
        <w:t>Жүрегі жарылардай үһіледі. Қоңырау үнін естіп,</w:t>
        <w:br/>
        <w:t>орнынан екі ұмтылып әзер көтерілді. “Жоқ, бұл</w:t>
        <w:br/>
        <w:t>түріммен сабақ бере алмаспын. Дәрігердің емдел</w:t>
        <w:br/>
        <w:t>4193</w:t>
        <w:br/>
        <w:t>116</w:t>
        <w:br/>
        <w:t>код</w:t>
        <w:br/>
        <w:t>ұқпады. Апайы “су мисың!” деп ұрсады-ау?</w:t>
        <w:br/>
        <w:t>Бұрын сынып сайын алған мақтау қағаздарды</w:t>
        <w:br/>
        <w:t>“сатып алғансың ғой” деп тағы кекетеді-ау!</w:t>
        <w:br/>
        <w:t>Шешесі шақар. “Бұға берсең сұға береді. Айтып</w:t>
        <w:br/>
        <w:t>тастасаң айбынады”, - деп тайсалмай мяс кісіге</w:t>
        <w:br/>
        <w:t>қарсы сөйлейді. Әкесі денелі, шешесінен екі есе</w:t>
        <w:br/>
        <w:t>зор. Әне, тағы тәрелкелер сынды. Бірақ баруға</w:t>
        <w:br/>
        <w:t>болмайды. Ана жолы екеуінің ортасында тұра</w:t>
        <w:br/>
        <w:t>қалып, бар пәрменімен шыңғырғаны сондай -</w:t>
        <w:br/>
        <w:t>ауруханаға түсіп қалды. Дыбыс жарғағына зақым</w:t>
        <w:br/>
        <w:t>келіпті. Он күндей үні шықпады. Сосын сыбырлап</w:t>
        <w:br/>
        <w:t>сөйлей бастады.</w:t>
        <w:br/>
        <w:t>Әйтпесе, осы Айдана үшінші сыныпта оқып</w:t>
        <w:br/>
        <w:t>жүргенде “Әнші балапанның” жүлдегері атанған</w:t>
        <w:br/>
        <w:t>әнші қыз ғой. Музыка мектебін бітірген дипломы</w:t>
        <w:br/>
        <w:t>да бар. Күйсандығын әкесі сындырмай тұрғанда</w:t>
        <w:br/>
        <w:t>күніне бірер сағат ойнап та қоюшы еді.</w:t>
        <w:br/>
        <w:t>Шашының ұшына бантик емес, қолына</w:t>
        <w:br/>
        <w:t>түскен экіңішке шүберекті шиелеп байлады.</w:t>
      </w:r>
    </w:p>
    <w:p>
      <w:r>
        <w:t>Мойнынан бір шалды да орындықты теуіп кеп</w:t>
        <w:br/>
        <w:t>жіберді. Салдырға шешесі жүгіріп келер деген.</w:t>
        <w:br/>
        <w:t>Естімеген-ау, сірә? Тұншығып бара жатқан соң</w:t>
        <w:br/>
        <w:t>армақайға жармасты. Айқайлаған. Өз үні өзіне</w:t>
        <w:br/>
        <w:t>естілмеді. Тілі икемге келмейді. Ұзарып бара</w:t>
        <w:br/>
        <w:t>ма? Құтқарыңдар! Ас үйдегі айқай-шу үдей</w:t>
        <w:br/>
        <w:t>түсуде.</w:t>
        <w:br/>
        <w:t>Әке-шешеден күдер үзген Айдана інісінің</w:t>
        <w:br/>
        <w:t>мектептен қашан оралатынын ойлады. Екеуі өте</w:t>
        <w:br/>
        <w:t>199</w:t>
        <w:br/>
        <w:t>ше</w:t>
        <w:br/>
        <w:t>Гүрілдей жаңған отқа сүйсініп біраз тұрды. Тағы</w:t>
        <w:br/>
        <w:t>көмір салмақшты боп толы інелекті көтере бергені</w:t>
        <w:br/>
        <w:t>сол еді, ішінің төменгі жағы солқ етті. Төмен</w:t>
        <w:br/>
        <w:t>тартып қатты ауырды. Өз есебінше босануына әлі</w:t>
        <w:br/>
        <w:t>екі ай бар. Күйеуін оятып еді, ештеңені сезер</w:t>
        <w:br/>
        <w:t>емес. Таңға әлі біраз бар. Не істесе екен? Бұл</w:t>
        <w:br/>
        <w:t>маңайда телефон тек баба Соняда ғана.</w:t>
        <w:br/>
        <w:t>Белі сынып шыдатар емес. Шынымен толғақ</w:t>
        <w:br/>
        <w:t>па? Күртік қарды омбылай басып көршіге жүгірді.</w:t>
        <w:br/>
        <w:t>“Әй, осы орыстың кемпірлері-ай, жау алатындай</w:t>
        <w:br/>
        <w:t>қымтанады”. Жан-дәрмен аласа шарбақтан қалай</w:t>
        <w:br/>
        <w:t>асып түскенін өзі де білмейді. Терезесін қағып,</w:t>
        <w:br/>
        <w:t>есікті зорға ашқызды. Құдай аузына салды ма:</w:t>
        <w:br/>
        <w:t>“схватка” дегені.</w:t>
        <w:br/>
        <w:t>Есін перзентханады жиды. Шала туылған</w:t>
        <w:br/>
        <w:t>нәрестесін әлдилеп терезеге телміреді. Ешкім</w:t>
        <w:br/>
        <w:t>іздемегеніне таңданып, бойын қорқыныш биледі.</w:t>
        <w:br/>
        <w:t>Жәдігерді күтуде: “Есік ашық қалып, үсіп әлді</w:t>
        <w:br/>
        <w:t>ме, әлде Иіс тиіп қалды ма?” Төртінші тәулік</w:t>
        <w:br/>
        <w:t>дегенде жан жары зорға жетті. Қызын жуып</w:t>
        <w:br/>
        <w:t>жүріпті... Содан бері Жәдігер ашы сумен айнымас</w:t>
        <w:br/>
        <w:t>дос боп келеді.</w:t>
        <w:br/>
        <w:t>Маскүнемнің қызы</w:t>
        <w:br/>
        <w:t>Шола туған Сая да сылаңдап бой жеткен. Бүгін</w:t>
        <w:br/>
        <w:t>үшінші күн қызы үйде түнеген жоқ. Жаңа</w:t>
        <w:br/>
        <w:t>директордың бөлмесінде өзіне ұрсып жатқанымен</w:t>
        <w:br/>
        <w:t>қазақ өздері. “Жәдігер ән салмақшы болып еді,</w:t>
        <w:br/>
        <w:t>даусы қарлығып әннің мәтінін сала алмады.</w:t>
        <w:br/>
        <w:t>Дастархандағы буылдыр бозасы түскірдің күші</w:t>
        <w:br/>
        <w:t>арақтан басым ба, кәдімгідей қызып қалды. Бәрі</w:t>
        <w:br/>
        <w:t>маймыл көргендей Жәдігерді тамашалауда. Өздері</w:t>
        <w:br/>
        <w:t>әйел-еркек демей сіміреді-ақ. Ақбөпе аяғының</w:t>
        <w:br/>
        <w:t>ауырлығын сылтауратып стаканға қол созбады.</w:t>
        <w:br/>
        <w:t>Әдетте әннен басқамен жұмысы жоқ күйеуі бүгін</w:t>
        <w:br/>
        <w:t>алабөтен ыржаңдап әзіл айтқыш, тапқыш боп</w:t>
        <w:br/>
        <w:t>алған. Ақбөпе “кетейік” десе көнбейді. Жаңа</w:t>
        <w:br/>
        <w:t>достарын кезек-кезек сүйеді. Ал оны жақтырып</w:t>
        <w:br/>
        <w:t>жатқан біреуі жоқ. Ақыры жалғыз өзі Едігесін</w:t>
      </w:r>
    </w:p>
    <w:p>
      <w:r>
        <w:t>жетектеп үйден шығып, такси тоқтатты. Тамара</w:t>
        <w:br/>
        <w:t>бұның артынан тұра жүгіріп, Жәдігерді</w:t>
        <w:br/>
        <w:t>дедектетіп бірге отырғызып жіберді.</w:t>
        <w:br/>
        <w:t>Үйге келген соң Жәдігер есікті өзі ашпақшы</w:t>
        <w:br/>
        <w:t>болды. Құлыпқа кілтті сұға да алмады, не бұған</w:t>
        <w:br/>
        <w:t>бермеді. Қаңтардың түнгі аязы табаннан өтіп</w:t>
        <w:br/>
        <w:t>барады. Қолындағы бала да қыңқылдай бастады.</w:t>
        <w:br/>
        <w:t>- Баланы тосшы, - деп алдарқатып кілтті</w:t>
        <w:br/>
        <w:t>алмақшы еді:</w:t>
        <w:br/>
        <w:t>- “Жоқ, еркек өз кілтіне өзі ие болуы керек, -</w:t>
        <w:br/>
        <w:t>деп, кілтті қалтасына салып алды. Нәресте</w:t>
        <w:br/>
        <w:t>жылауға көшті. Мұндай ыза болмас. Тұңғыш рет</w:t>
        <w:br/>
        <w:t>күйеуіне қол көтеріп, бар пәрменімен итеріп</w:t>
        <w:br/>
        <w:t>тастап, кілтті алып, есікті ашты. Баласын</w:t>
        <w:br/>
        <w:t>шешіндірді. Суық көрпеге орай салып, от тұтатты.</w:t>
        <w:br/>
        <w:t>Күйеуін сүйрелеп жүріп төсегіне жатқызды.</w:t>
        <w:br/>
        <w:t>121</w:t>
        <w:br/>
        <w:t>“ШУ</w:t>
        <w:br/>
        <w:t>194</w:t>
        <w:br/>
        <w:t>“е.</w:t>
        <w:br/>
        <w:t>дегені қашан? Не емделуге, не дәріге ақшасы</w:t>
        <w:br/>
        <w:t>жетер емес. “Жәдігердің де арақпен достасқаны,</w:t>
        <w:br/>
        <w:t>жұмысынан айрылғаны қашан.</w:t>
        <w:br/>
        <w:t>“Қой қозғалайын. Нешінші сыныптың</w:t>
        <w:br/>
        <w:t>журналын алу керек еді?” Қара шкафқа</w:t>
        <w:br/>
        <w:t>жақындағаны сол еді, көзі қайта қарауытып, басы</w:t>
        <w:br/>
        <w:t>айналып кетті. Құлағына тау суының сарылы</w:t>
        <w:br/>
        <w:t>келді.</w:t>
        <w:br/>
        <w:t>Маскүнемнің ұлы</w:t>
        <w:br/>
        <w:t>Ж-е-е-к көремін сені, көке! Жек көрем!</w:t>
        <w:br/>
        <w:t>Неге ішесің?! Іішсең, елдің әкесі сияқты неге</w:t>
        <w:br/>
        <w:t>ұйықтап қалмайсың?! Достарымның көзінше арақ</w:t>
        <w:br/>
        <w:t>ішіп алып, оларға тиісетінің-ай. Өткенде досым</w:t>
        <w:br/>
        <w:t>Саятқа тиістің.</w:t>
        <w:br/>
        <w:t>- Что, твой пахан, ненормальный? - дейді.</w:t>
        <w:br/>
        <w:t>Оның орнында мен болсам төбеңнен бір қойып,</w:t>
        <w:br/>
        <w:t>сенің балаңмен достықтан қол үзер едім.</w:t>
        <w:br/>
        <w:t>Кеше туған күніме жиналған достарыма</w:t>
        <w:br/>
        <w:t>“концерт” қойып бердің. Түу, намыстан өлгенім-</w:t>
        <w:br/>
        <w:t>ай! Мамам маймыл деп бекер айтпайды екен.</w:t>
        <w:br/>
        <w:t>Масқара!</w:t>
        <w:br/>
        <w:t>Динараның бетін енді көре алмаймын-ау. Ұзын</w:t>
        <w:br/>
        <w:t>кірпіктері жыпық-жыпық етіп маған тілсіз</w:t>
        <w:br/>
        <w:t>жәудіреп қарай берді... Сен болсаң оңы кір-кір</w:t>
        <w:br/>
        <w:t>қолыңмен құшақтап, сасық демің бұрқырап,</w:t>
        <w:br/>
        <w:t>сілекейің ағып, сүйген боласың. Ақ жібек орамалға</w:t>
      </w:r>
    </w:p>
    <w:p>
      <w:r>
        <w:t>салғанда шешесіндей ұрысқан жоқ. “Одан да</w:t>
        <w:br/>
        <w:t>жақсысын әперемін” - деді. Әкесі дүкенде жұмыс</w:t>
        <w:br/>
        <w:t>істеп жүргенде жақсы еді-ау. Енді жұмыссыз.</w:t>
        <w:br/>
        <w:t>Арақ ішеді. Ішсе ұрсысады.</w:t>
        <w:br/>
        <w:t>“Адамның бір тал шашының беріктігі...” Өзінің</w:t>
        <w:br/>
        <w:t>де шашы ұзын. Құрбы қыздары қатты қызығады.</w:t>
        <w:br/>
        <w:t>Мамасы да неше түрлі етіп өріп береді. Әсіресе</w:t>
        <w:br/>
        <w:t>“люстра” атаған, сәукеле сияқтанған шаш өрімі</w:t>
        <w:br/>
        <w:t>қатты ұнайды. Сабақ кірмеген басын сипап</w:t>
        <w:br/>
        <w:t>бұрымын тарқатты. Қызық. Өз шашы өзің көтере</w:t>
        <w:br/>
        <w:t>алар ма еді? Төбедегі арқар мүйізденген үш</w:t>
        <w:br/>
        <w:t>тармақты электр шамға қарады. Көп ойланбастан</w:t>
        <w:br/>
        <w:t>мінгескен екі орындыққа шығып, бұрымының бір</w:t>
        <w:br/>
        <w:t>ұшын тармақтан асырып жіберіп өре бастады.</w:t>
        <w:br/>
        <w:t>“Осы арақ деген пәлені папалар неге ішеді</w:t>
        <w:br/>
        <w:t>екен?” Өзіне қонған шыбыннан қызғанатын әкесі</w:t>
        <w:br/>
        <w:t>мас болған кезінде балконнан лақтырмақшы</w:t>
        <w:br/>
        <w:t>болды.</w:t>
        <w:br/>
        <w:t>- Тырп етнеңдер! Бір-бірлеп тоғызыншы</w:t>
        <w:br/>
        <w:t>қабаттан жерге тастаймын! - деп, есікті</w:t>
        <w:br/>
        <w:t>сырттарынан кілттеп кетіп қалды. Інісі Айдос</w:t>
        <w:br/>
        <w:t>екеуі шкафқа тығылды. Шештесі телефон шалып,</w:t>
        <w:br/>
        <w:t>көрші Тамара тәтей есікті бұзып, үшеуі қашып</w:t>
        <w:br/>
        <w:t>шықты. Шешесінің құрбыларын паналады. Бір</w:t>
        <w:br/>
        <w:t>апта өткенде ағайындары татуластырып, бір айға</w:t>
        <w:br/>
        <w:t>шейін әкесі Айдос екеуін еркелетіп, үйде</w:t>
        <w:br/>
        <w:t>мамыражай тыныштық орнады. Онда жаз айы.</w:t>
        <w:br/>
        <w:t>Сабақ жоқ. Бүгін түк оқымады. Оқыды-ау, түк</w:t>
        <w:br/>
        <w:t>сіңбіріп тастағандай жиркеніш тудырдың. Жек</w:t>
        <w:br/>
        <w:t>көрем сені.</w:t>
        <w:br/>
        <w:t>“Мойнымнан түспейтінсің”, - дейсің,</w:t>
        <w:br/>
        <w:t>кішкентай кезімде. Ол кезде мен үшін сенен</w:t>
        <w:br/>
        <w:t>ақылды, сенен батыр, сенен алып ешкім жоқ еді.</w:t>
        <w:br/>
        <w:t>Қазір айтатының ақыл емес, боқтық, балағат.</w:t>
        <w:br/>
        <w:t>Әсіресе маған өшігіп алдың. Сөйтсем тәтем бір</w:t>
        <w:br/>
        <w:t>ұрысқанда:</w:t>
        <w:br/>
        <w:t>“Ішкеніңді қоймасаң балаңның өзі-ақ өскен соң</w:t>
        <w:br/>
        <w:t>мойныңды бұрап, басыңды жұлып ап қолыңа</w:t>
        <w:br/>
        <w:t>ұстатады!” депті. Содан бері ішсең болды қаны</w:t>
        <w:br/>
        <w:t>сорғалаған басынды мен ұстап тұрғаным елестейтін</w:t>
        <w:br/>
        <w:t>болуы керек: “Өзім тудым, өзім өлтірем! - деп,</w:t>
        <w:br/>
        <w:t>тап-тап бересің.</w:t>
        <w:br/>
        <w:t>Түу. түннің суығы-ай. Мамам жылап отырған</w:t>
        <w:br/>
        <w:t>шығар. Ақерке қарындасым мені іздеп көшеде</w:t>
        <w:br/>
        <w:t>жүр ме екен?</w:t>
        <w:br/>
        <w:t>Бәрібір барғым келмейді үйге. Көргім келмейді</w:t>
        <w:br/>
        <w:t>көлкілдеп ісіп кеткен бетін әкемнің. Ыдыс-аяқты</w:t>
        <w:br/>
        <w:t>шағып, өзінше тәртіп орнатып жатқан шығар әлі.</w:t>
      </w:r>
    </w:p>
    <w:p>
      <w:r>
        <w:t>Бозбала аяғын бауырына жинап екі тізесін</w:t>
        <w:br/>
        <w:t>құшақтай бүрісіп отыр. Кісі көзінен таса</w:t>
        <w:br/>
        <w:t>қаракөлеңке тақтай орындықта қанша отырғанын</w:t>
        <w:br/>
        <w:t>өзі де білмейді. Достарымен ілесе шығып, көшеде</w:t>
        <w:br/>
        <w:t>көп сандалды. Аяғы дуылдап ашып жүргізбеген</w:t>
        <w:br/>
        <w:t>соң келіп отыра кетіп еді. Қаланың қай тұсы</w:t>
        <w:br/>
        <w:t>екенінде де шаруасы жоқ. Қанша бүріссе де</w:t>
        <w:br/>
        <w:t>суықтың ызғары сүйегіне жеткендей.</w:t>
        <w:br/>
        <w:t>495</w:t>
        <w:br/>
        <w:t>198</w:t>
        <w:br/>
        <w:t>“Ше</w:t>
        <w:br/>
        <w:t>жастан үш ай асса да кемтарлығынан әлі сөйлей</w:t>
        <w:br/>
        <w:t>алмайтын, ауру қысқанда құрысқан қол-аяғына</w:t>
        <w:br/>
        <w:t>ие бола алмай қалшылдап талып кететін сәбиін</w:t>
        <w:br/>
        <w:t>ойлағанда жаны шығып, кереуетін селкілдетіп</w:t>
        <w:br/>
        <w:t>жіберді.</w:t>
        <w:br/>
        <w:t>Мейірбикенің төбесі көрінгенде Айгүлдің</w:t>
        <w:br/>
        <w:t>бойына ұстамдылық пайда болды. Белгісіз үрей</w:t>
        <w:br/>
        <w:t>сейілді. Аз кем сөйлесіп, ол:</w:t>
        <w:br/>
        <w:t>- Шыда. Мұнда шыдамдылар ғана дегеніне</w:t>
        <w:br/>
        <w:t>жетеді! - деп, қадап айтып шығып кетті. Айгүл</w:t>
        <w:br/>
        <w:t>сабырмен өзінің хирургтің мейірбикесі болып</w:t>
        <w:br/>
        <w:t>жұмыс істеген сәтін еске түсірді. Дәрігер өзін</w:t>
        <w:br/>
        <w:t>көп мақтайтын. “Тіпті менің аузым жаңылса да</w:t>
        <w:br/>
        <w:t>Айгүлдің қолы жаңылмай керек инструментті</w:t>
        <w:br/>
        <w:t>дәл ұстатады”, - деп, риза болар еді Павел</w:t>
        <w:br/>
        <w:t>Федорович.</w:t>
        <w:br/>
        <w:t>Жауғашты сол арадаң алып қашатын кезде оң</w:t>
        <w:br/>
        <w:t>тоғыздан сәл асқан. Өзінен он бес жас үлкен</w:t>
        <w:br/>
        <w:t>жігітке тимеймін деп тулаған. Ақ жаулығын</w:t>
        <w:br/>
        <w:t>мұнын аяғының астына жайып жалынған енесі,</w:t>
        <w:br/>
        <w:t>өсектен, жел сөзден қорыққан еді...</w:t>
        <w:br/>
        <w:t>Жатқан жерінің жындыхана екенін түсінгенде</w:t>
        <w:br/>
        <w:t>түңіліп кетті. Иә, “жақсымен жолдас болсаң -</w:t>
        <w:br/>
        <w:t>жетерсің мұратқа, жаманмен жолдас болсаң -</w:t>
        <w:br/>
        <w:t>қаларсың ұятқа”. Ойбай-ау қайдағы ұят, қайдағы!</w:t>
        <w:br/>
        <w:t>Шығарсың жындыханадан деу дұрыс! Жә, сабыр.</w:t>
        <w:br/>
        <w:t>Айгүл өзінің жынды еместігін дәлелдегенде ғана</w:t>
        <w:br/>
        <w:t>бұл арадан тез шығады. Сондықтан тек сабыр,</w:t>
        <w:br/>
        <w:t>139</w:t>
        <w:br/>
        <w:t>тазартуы керек! Ашу, ыза, өкпе керек емес.</w:t>
        <w:br/>
        <w:t>Әсемім тірі екен. Тірі. Иә, алла, қыздарыма менің</w:t>
        <w:br/>
        <w:t>тағдырымды бере көрме. Алдымда бір ғана</w:t>
        <w:br/>
        <w:t>мақсатым - балапандарымды жетілдіру. Бұдан</w:t>
        <w:br/>
        <w:t>былай маған сенген үш балақайым үшін өмір</w:t>
        <w:br/>
        <w:t>сүремін”.</w:t>
        <w:br/>
        <w:t>Айгүл сәмбі талдай нәзік денесін тік ұстап,</w:t>
      </w:r>
    </w:p>
    <w:p>
      <w:r>
        <w:t>нық қадаммен жүріп кетті.</w:t>
        <w:br/>
        <w:t>140</w:t>
        <w:br/>
        <w:t>жеткенде беті-қолдың ғана емес, жүректің де кірін</w:t>
        <w:br/>
        <w:t>шайып, айнаға ғана емес, айналаңа, әсіресе,</w:t>
        <w:br/>
        <w:t>балаңның көзіне үңілші. Бес-ақ минут соның</w:t>
        <w:br/>
        <w:t>болашақта кім болатынын қиялдап көрші.</w:t>
        <w:br/>
        <w:t>Бай болыңдар, тек бейбақ болып</w:t>
        <w:br/>
        <w:t>қалмаңдаршы.</w:t>
        <w:br/>
        <w:t>өкпелеп жарты ауыз өкініш, зәредей реніш</w:t>
        <w:br/>
        <w:t>білдірмеді, сол баяғы ешікімге қиянат істемейтін,</w:t>
        <w:br/>
        <w:t>бәрі жақсы болсын дейтін Мәрия.</w:t>
        <w:br/>
        <w:t>Мен оны танып тұрмын. Бұл менің</w:t>
        <w:br/>
        <w:t>аузындағысын жырып беретін, қолындағысын</w:t>
        <w:br/>
        <w:t>бөліп беретін, жүрегіндегісін сығып беретін</w:t>
        <w:br/>
        <w:t>Мәрияшым.</w:t>
        <w:br/>
        <w:t>Өзінің бір сәтсіз қадамына кінәліні үкіметтен,</w:t>
        <w:br/>
        <w:t>қала берді бетіне қарап отырған әйелінен көріп,</w:t>
        <w:br/>
        <w:t>бөтелкенің ішінен “жұбаныш” іздейтін еркектер</w:t>
        <w:br/>
        <w:t>кім сенің қасында?!</w:t>
        <w:br/>
        <w:t>Тағдырдың тәлкегіне төзіп, ауыр сынынан өр</w:t>
        <w:br/>
        <w:t>кеудесін тік ұстап өтіп келе жатқан Мәрияшымды</w:t>
        <w:br/>
        <w:t>ел таныса екен.</w:t>
        <w:br/>
        <w:t>Ана болу бақытын көрген Мәрияшыма әже болу</w:t>
        <w:br/>
        <w:t>бақытын қиса екен тағдыр.</w:t>
        <w:br/>
        <w:t>135</w:t>
        <w:br/>
        <w:t>148</w:t>
        <w:br/>
        <w:t>бері қаратып бере гөр”, - деп, қасындағы Зейнеп</w:t>
        <w:br/>
        <w:t>тәтейге жалынам.</w:t>
        <w:br/>
        <w:t>Болмаған соң аға-жеңгеме салмақ салдым. Олар:</w:t>
        <w:br/>
        <w:t>“Таңыса келдік. Сіздің елде құдалықтың жөні</w:t>
        <w:br/>
        <w:t>қалай? Қалың мал бар ма? Киітті қайтеміз? Тойды</w:t>
        <w:br/>
        <w:t>қалай өткіземіз?” - деген сұрақтардың астына</w:t>
        <w:br/>
        <w:t>алды.</w:t>
        <w:br/>
        <w:t>Мен жанымды шүберекке түйіп сыртта</w:t>
        <w:br/>
        <w:t>тұрмын. Олар Балжанды ілестіріп күліп</w:t>
        <w:br/>
        <w:t>шыққанда қуанғанымнан сылқ етіп көк шөпке</w:t>
        <w:br/>
        <w:t>отыра кетіппін.</w:t>
        <w:br/>
        <w:t>ҚЫЗҒАНЫШ ҚҰРБАНЫ</w:t>
      </w:r>
    </w:p>
    <w:p>
      <w:r>
        <w:t>Мен оны танымадым. Танымадым ғой!..</w:t>
        <w:br/>
        <w:t>Ауылда, қазаға жайған дастарханның төр жағында</w:t>
        <w:br/>
        <w:t>ол отырды. Есікке таяу мен отырдым. Келінім</w:t>
        <w:br/>
        <w:t>. құлағыма сыбырлап:</w:t>
        <w:br/>
        <w:t>- Апа, Мәрия апай сізге қарап отыр, - дегенде,</w:t>
        <w:br/>
        <w:t>әлдекім жүрегімді қанды шеңгелімен аямай бүріп</w:t>
        <w:br/>
        <w:t>жібергендей болды.</w:t>
        <w:br/>
        <w:t>Мәрия екеуміз он жылдықты бірге бітірдік.</w:t>
        <w:br/>
        <w:t>Мектебіміздің маңдай алды шәкірті еді. Тана көзі</w:t>
        <w:br/>
        <w:t>жарқырап, дөңгелек ақсары жүзінен нұр тамған</w:t>
        <w:br/>
        <w:t>тығыршықтай пысық қыз болатын. Онсыз</w:t>
        <w:br/>
        <w:t>мектепте бір де бір жұмыс, жиналыс өтпейтін.</w:t>
        <w:br/>
        <w:t>Кластың старостасы, үнемі алда. Бәрімізден бұрын</w:t>
        <w:br/>
        <w:t>ең сұлу жігітке тұрмысқа шықты. Бірақ</w:t>
        <w:br/>
        <w:t>қызғаныштың қызыл иті бұл отбасының</w:t>
        <w:br/>
        <w:t>шаңырағын ортасына түсірді. Мәрия есік-терезесі</w:t>
        <w:br/>
        <w:t>бекітулі үйде сүйгенінен таяқ жеп ұзақ жылдар</w:t>
        <w:br/>
        <w:t>қорлық көріп, жындыханадан бір-ақ шықты.</w:t>
        <w:br/>
        <w:t>Арада жыл толар-толмаста күйеуі ауру азабынан</w:t>
        <w:br/>
        <w:t>өлді. “Жазықсыз көз жасы жіберсін ба, қарғыс</w:t>
        <w:br/>
        <w:t>атты оны”, - деп ел гуледі. Кейін әйелі өлген</w:t>
        <w:br/>
        <w:t>433</w:t>
        <w:br/>
        <w:t>136</w:t>
        <w:br/>
        <w:t>БАЗАР. БАЛА. БЕЙБАҚ</w:t>
        <w:br/>
        <w:t>Алматыдағы батыр Ақеділ Суханбаев атындағы</w:t>
        <w:br/>
        <w:t>шолақ көшемізде алғаш қазақ сөзі естіле</w:t>
        <w:br/>
        <w:t>бастағанда жүрегіміз жарыла қуандық. Табағымыз</w:t>
        <w:br/>
        <w:t>бен тамағымызды көтеріп, “ерулік” деп жүгірдік.</w:t>
        <w:br/>
        <w:t>Пәтершілердің алды тұрақтап, үй сатып алды.</w:t>
        <w:br/>
        <w:t>Бәрі жақсы-ау, бірақ...</w:t>
        <w:br/>
        <w:t>Ауылда жұмыс жоқтықтан нәпақаны нән</w:t>
        <w:br/>
        <w:t>қаладан саудамен айырған қандастарымыздың</w:t>
        <w:br/>
        <w:t>мінез-құлқындағы өзгерістер болмаса...</w:t>
        <w:br/>
        <w:t>Төрт-бестердегі ұл қазақша таза сөйлейді.</w:t>
        <w:br/>
        <w:t>Жіүгіргені қызық. Сөйтсем, ышқырының</w:t>
        <w:br/>
        <w:t>резеңкесі кеткен шалбарын бір қолымен ұстайды</w:t>
        <w:br/>
        <w:t>екен. Шешеден жіберіп, қайқайтып тұрып</w:t>
        <w:br/>
        <w:t>боқтайды өзі. Бір жетіден соң шыдамай, алдап-</w:t>
        <w:br/>
        <w:t>сулап бауырсақ ұстатып, резеңкесін өткізіп</w:t>
        <w:br/>
        <w:t>бердім. Сол Нұркеннің шешесі жап-жас, базардан</w:t>
        <w:br/>
        <w:t>сүріне жетіп, құлайды екен.</w:t>
        <w:br/>
        <w:t>Аралбайдың бүлдіршіндей үш қызы бар. “Ата-</w:t>
        <w:br/>
        <w:t>апалап” біздің үйде жүрді. Тілдері тәтті-ақ.</w:t>
        <w:br/>
        <w:t>Келіншегінің қолында құман, алдында жайнамаз</w:t>
        <w:br/>
        <w:t>- иман жүзді адам сияқты еді. Базарға шықты.</w:t>
        <w:br/>
        <w:t>134</w:t>
      </w:r>
    </w:p>
    <w:p>
      <w:r>
        <w:t>шалға жеті баланың үстіне барыпты. Сырттан</w:t>
        <w:br/>
        <w:t>тілеулес боп, “бағы жанғай” дестік.</w:t>
        <w:br/>
        <w:t>Отыз жыл кездеспеген құрбымды есік көзінен</w:t>
        <w:br/>
        <w:t>күтіп алдым. Бірақ құшақтай алуға жүрегім</w:t>
        <w:br/>
        <w:t>дауаламады. Елдің “жынды” атап жүргені тоқтам</w:t>
        <w:br/>
        <w:t>болмаса да, менің әрекетім қалыпты өміріне соққы</w:t>
        <w:br/>
        <w:t>бола ма, әлденені бүлдіріп алам ба дедім.</w:t>
        <w:br/>
        <w:t>Көп сөйлейді деседі. Ау, біз көп сөйлемейміз</w:t>
        <w:br/>
        <w:t>бе? Лағыш кетеді, өз бетінше дейді. Ау, өзіміз</w:t>
        <w:br/>
        <w:t>ше? Біреуге ақыл үйретіп сағаттар бойы</w:t>
        <w:br/>
        <w:t>мылжыңдауға бармыз. Сол ақыл керек пе өзі?</w:t>
        <w:br/>
        <w:t>Қабылдап тұр ма? Шаруамыз жоқ.</w:t>
        <w:br/>
        <w:t>- Шалым қайтыс болған соң өзімнен туған екі</w:t>
        <w:br/>
        <w:t>ұл мен үшеумізді үлкендерім үйден шығарып</w:t>
        <w:br/>
        <w:t>тастады. Мейлі, сол да дұрыс болған шығар. Қазір</w:t>
        <w:br/>
        <w:t>өзіммен өзім. Ауыл совет мына капрон үйден</w:t>
        <w:br/>
        <w:t>(қабырғасы жұқа, қыста суық, жазда ыстық болған</w:t>
        <w:br/>
        <w:t>соң ел солай атап кеткен) пәтер берді. Қазір</w:t>
        <w:br/>
        <w:t>ұлдарым жетінші және алтыншы сыныпта оқиды.</w:t>
        <w:br/>
        <w:t>Жақсы. Жылда мақтау қағаз алады. Жағдайым</w:t>
        <w:br/>
        <w:t>жақсы. Кейде ауырсам Атырау барып емделем.</w:t>
        <w:br/>
        <w:t>Ауруыма байланысты жәрдемақы алам. Ел іші</w:t>
        <w:br/>
        <w:t>ғой, ептеп-септеп күнелтіп жатырмыз. ЖИқсы.</w:t>
        <w:br/>
        <w:t>Сенің кіші келінің тәрбиелі бала ғой. Кей кездері</w:t>
        <w:br/>
        <w:t>іздеп барып әңгіме айтып, ішімді босатып кетем.</w:t>
        <w:br/>
        <w:t>Жақсы.</w:t>
        <w:br/>
        <w:t>Отыз жылдан кейін отыз минут бірге болдық.</w:t>
        <w:br/>
        <w:t>Ойша балалық шақты шарладық. Мәрия епікімге</w:t>
        <w:br/>
        <w:t>130</w:t>
        <w:br/>
        <w:t>әлудег</w:t>
        <w:br/>
        <w:t>Е</w:t>
        <w:br/>
        <w:t>15-2</w:t>
        <w:br/>
        <w:t>көшедегі су құбырын іздегені. Гагаринге, жоқ</w:t>
        <w:br/>
        <w:t>Дружбаға... Әй, ол өткен жазда екен ғой.</w:t>
        <w:br/>
        <w:t>Кісілердің шошып полиция шақыратыны. Бірақ,</w:t>
        <w:br/>
        <w:t>онда жаз еді. Бұл жолы не болды өзі? Бірі үште,</w:t>
        <w:br/>
        <w:t>бірі төртте екі қызы шырқырап жылап етегіне</w:t>
        <w:br/>
        <w:t>жармасқаны... Өзінің жарымжан қызын жарып</w:t>
        <w:br/>
        <w:t>тастамақшы болып ұмтылғаны... .</w:t>
        <w:br/>
        <w:t>Масқара-ай! Құлағына .«Жауғаштының</w:t>
        <w:br/>
        <w:t>қырылдаған жағымсыз үні келді:</w:t>
        <w:br/>
        <w:t>- Сенің жатырыңнан шыққан...</w:t>
        <w:br/>
        <w:t>Ой, алла, сабыр бере гөр! Екі қолымен шашын</w:t>
        <w:br/>
        <w:t>уыстап отырып қалды. “Подсознание.</w:t>
        <w:br/>
        <w:t>Блокироваты”. Әлден уақыттан көзін ашса орысша</w:t>
        <w:br/>
        <w:t>күбірлеп отыр екен. Төбесі қанап кетіпті. “Жоқ,</w:t>
        <w:br/>
        <w:t>еске түсірмей-ақ қойдым. Тек құлыншағым аман</w:t>
        <w:br/>
        <w:t>болса екен.</w:t>
      </w:r>
    </w:p>
    <w:p>
      <w:r>
        <w:t>“Әкең келді” дегенде қуанып кетті. Әрі шошып</w:t>
        <w:br/>
        <w:t>кетті. Сонда мұның жындыханада жатқанына</w:t>
        <w:br/>
        <w:t>қанша болғаны? Кім хабарлаған? Алыс ауылдан</w:t>
        <w:br/>
        <w:t>бұл десе жанұшырып жететін жанашыры болғаны</w:t>
        <w:br/>
        <w:t>қандай жақсы.</w:t>
        <w:br/>
        <w:t>Бірақ, әкесінің орнына күйеуін көргенде кейін</w:t>
        <w:br/>
        <w:t>бұрылып палатасына қашып кеткісі келді. Сабыр.</w:t>
        <w:br/>
        <w:t>Төзім. Әкесінің мақалдап отыратынын еске алды.</w:t>
        <w:br/>
        <w:t>“Сабырлы жетер мұратқа, сабырсыз қалар ұятқа”.</w:t>
        <w:br/>
        <w:t>Мейірбике қайдан білсін. “Әкесі?! Айгүлге</w:t>
        <w:br/>
        <w:t>тезірек үйге балаларына жету керек. Өзін-өзі</w:t>
        <w:br/>
        <w:t>қайрады. “Мықты болсаң жердей бол - бәрін</w:t>
        <w:br/>
        <w:t>146</w:t>
        <w:br/>
        <w:t>- Ма-ған?! - Таңданысы басым үнмен: - Менің</w:t>
        <w:br/>
        <w:t>құлағымда тесік жоқ.</w:t>
        <w:br/>
        <w:t>Соны да байқамаған өзіме-өзім ызалана</w:t>
        <w:br/>
        <w:t>бастадым. Балжан болсв сүйкімді жымиып:</w:t>
        <w:br/>
        <w:t>- Білесің бе, Зейнеп тәте бір сырғасын</w:t>
        <w:br/>
        <w:t>жоғалтып алып, “құлағым бітеліп қалатын</w:t>
        <w:br/>
        <w:t>болды”, - деп уайымдап жүр, давай, соған</w:t>
        <w:br/>
        <w:t>сыйлайықшы.</w:t>
        <w:br/>
        <w:t>Менің жауабымды күтпестен балконнан</w:t>
        <w:br/>
        <w:t>палатаға өтіп:</w:t>
        <w:br/>
        <w:t>- Зейнеп тәте, қараңыз, қайныңыз сізге не</w:t>
        <w:br/>
        <w:t>әкелді, - деп беріп те қойды. “Опять прокол!”</w:t>
        <w:br/>
        <w:t>деп күйіне ойладым. Иіссудың жайы алай болды,</w:t>
        <w:br/>
        <w:t>сырға былай... Енді не сыйласам екен? Қой, өзінен</w:t>
        <w:br/>
        <w:t>сұрайын.</w:t>
        <w:br/>
        <w:t>- Балым, көңілің нені қалайды? Не сыйлайын?</w:t>
        <w:br/>
        <w:t>- Жоқ, рахмет. Оңсыз да аз әкеліп жатырсың</w:t>
        <w:br/>
        <w:t>ба? - деп, сәл ойланып, ұмсына түсіп тағы</w:t>
        <w:br/>
        <w:t>тоқтады.</w:t>
        <w:br/>
        <w:t>- АЙТ, айт. Сен үшін нені болса да табам!</w:t>
        <w:br/>
        <w:t>- Онда, ренжімесең... көрші палатадағы</w:t>
        <w:br/>
        <w:t>Ақмарал деген қыздың жағдайы нашар. Әке-</w:t>
        <w:br/>
        <w:t>шешесі қойшы (малшы), алыста тұрады. Бірақ</w:t>
        <w:br/>
        <w:t>Қызылардадан қойын қорасымен айдап әкелсе де,</w:t>
        <w:br/>
        <w:t>ол дәріні табуы неғайбыл. Шет елден шығатын</w:t>
        <w:br/>
        <w:t>“бинемицин” деген дәрі. Қымбат.</w:t>
        <w:br/>
        <w:t>- Болды, әкелем.</w:t>
        <w:br/>
        <w:t>“Сый қылсаң сыпыра қыл” - деген. Балжан</w:t>
        <w:br/>
        <w:t>көргенде жүрегім дүрсілдей :көнеледі. Сол ма?</w:t>
        <w:br/>
        <w:t>- Жо-оқ, одан да басқа мүшең белгі береді, -</w:t>
      </w:r>
    </w:p>
    <w:p>
      <w:r>
        <w:t>дейді дауысын соза сөйлеп.</w:t>
        <w:br/>
        <w:t>Сол шалдың айтқаны келді білем. Борбайым</w:t>
        <w:br/>
        <w:t>малмандай, үйге талтаңдап зорға жеттім. Аға-</w:t>
        <w:br/>
        <w:t>жеңгем қосарлана “қайда жүрсіңге?” басып жатыр.</w:t>
        <w:br/>
        <w:t>Жауаптасуға жарамай, жуынатын бөлмеге зып</w:t>
        <w:br/>
        <w:t>бердім. Жайлы пәтердің осынысы жақсы-ақ.</w:t>
        <w:br/>
        <w:t>Шалбарға дейін өтіп кеткен шауһатымды жуып,</w:t>
        <w:br/>
        <w:t>тазаланып жатырмын.</w:t>
        <w:br/>
        <w:t>Көз жұмулы, көңіл мас. Көзімді жұмсам-ақ</w:t>
        <w:br/>
        <w:t>аппақ саны жарқ етіп Балжан елестейді. Тұла</w:t>
        <w:br/>
        <w:t>бойым сіңірленіп шыға келемін. Балжанды бір</w:t>
        <w:br/>
        <w:t>көру үшін күнде қарындасыма жүгіремін. Келесі</w:t>
        <w:br/>
        <w:t>барғанымда қыздың аққудың қанатындай нәзік</w:t>
        <w:br/>
        <w:t>үлбірек саусақтарын аялап ұстап ерініме бастым.</w:t>
        <w:br/>
        <w:t>Балжан дір етті, бірақ қолын жұлып алмады.</w:t>
        <w:br/>
        <w:t>Үміт оты күшейе түсті.</w:t>
        <w:br/>
        <w:t>Аға-жеңгеме жайымды айтып ем,</w:t>
        <w:br/>
        <w:t>құлақтарынан тік тұрды.</w:t>
        <w:br/>
        <w:t>- Дені сау қыз құрып қалды ма? Ауруханадағы</w:t>
        <w:br/>
        <w:t>қызды айтқаны несі? Катяға үйлен. Үйі бар.</w:t>
        <w:br/>
        <w:t>Дипломы бар. Өзің көріп жүрсің.</w:t>
        <w:br/>
        <w:t>Мен көнбедім. “Осы қызды алмасам, асылып</w:t>
        <w:br/>
        <w:t>өлем” деп отырып алдым.</w:t>
        <w:br/>
        <w:t>Айжаннан сыр тартсам: “Диагнозын қоя алмай</w:t>
        <w:br/>
        <w:t>жатыр, мүмкін, үйіне қайтаратын шығар”, -</w:t>
        <w:br/>
        <w:t>дегені. Соны естіген соң айырылып қалардай ас</w:t>
        <w:br/>
        <w:t>143</w:t>
        <w:br/>
        <w:t>- Қызға “Быть может” сыйлаған дұрыс, ал</w:t>
        <w:br/>
        <w:t>мұны орыстың кемпірлері жақсы көреді, - дегені.</w:t>
        <w:br/>
        <w:t>Содан зыр жүгіріп іздеп, шынашақтай иіс суға</w:t>
        <w:br/>
        <w:t>көңілім толмаса да, сыйладым. Бірақ ақшасы удай</w:t>
        <w:br/>
        <w:t>екен.</w:t>
        <w:br/>
        <w:t>Сөйтіп, екі етек бір жең болып жүрсем...</w:t>
        <w:br/>
        <w:t>Балконға өрмелеп жатып Балжанның үнін естіп,</w:t>
        <w:br/>
        <w:t>тың тыңдай қалдым.</w:t>
        <w:br/>
        <w:t>- Айжан, бірдеңе айтсам өкпелемейсің бе?</w:t>
        <w:br/>
        <w:t>- “Жоқ, айта беріңіз.</w:t>
        <w:br/>
        <w:t>- Онда мына духиынды бұрқыратнашы.</w:t>
        <w:br/>
        <w:t>- Неге, өзіңіз сыйладыңыз ғой.</w:t>
        <w:br/>
        <w:t>- Мен өткір Иісті жақтырмаймын.</w:t>
        <w:br/>
        <w:t>- Онда неге... Йә, білдім-білдім. Сізге бұны</w:t>
        <w:br/>
        <w:t>менің ағам сыйлады, ие? Сіз сонда мүлде иіссу</w:t>
        <w:br/>
        <w:t>қолданбайсыз ба?</w:t>
        <w:br/>
        <w:t>- Жұпар сабынмен жуынам. Әжемнің баласы</w:t>
        <w:br/>
        <w:t>болдым. Сосын... тершең емеспін...</w:t>
      </w:r>
    </w:p>
    <w:p>
      <w:r>
        <w:t>Мәссаған, безгелдек! Дереу есікке барып,</w:t>
        <w:br/>
        <w:t>қарындасыммен кездесу сұрадым. Айжанды</w:t>
        <w:br/>
        <w:t>оңаша шақырып алып, сұрақтың астына алдым.</w:t>
        <w:br/>
        <w:t>Ауыз жаппай мені мақтай беруін өтіндім, нені</w:t>
        <w:br/>
        <w:t>ұнататынын біліп бер, - дедім. Өзімше керемет</w:t>
        <w:br/>
        <w:t>сый - сырға болу керек деп түйдім.</w:t>
        <w:br/>
        <w:t>- Айжанның туған күні ме? Қандай әдемі</w:t>
        <w:br/>
        <w:t>сырға! - деп, Балжан сүйсінгенін жасырмай</w:t>
        <w:br/>
        <w:t>қызықтады.</w:t>
        <w:br/>
        <w:t>- “Жоқ, өзіңе.</w:t>
        <w:br/>
        <w:t>10-659</w:t>
        <w:br/>
        <w:t>445</w:t>
        <w:br/>
        <w:t>144</w:t>
        <w:br/>
        <w:t>йе</w:t>
        <w:br/>
        <w:t>батпады. Амал іздедім. Сол кездегі паспортта иесі</w:t>
        <w:br/>
        <w:t>туралы мәлімет бүге-птүгесіне дейін беріледі -</w:t>
        <w:br/>
        <w:t>тұрағы, бала-тағасы, тіпті қан құрамына дейін</w:t>
        <w:br/>
        <w:t>көрсетіп қояды. Құжатымды Балжанның қолына</w:t>
        <w:br/>
        <w:t>ұстата беріп:</w:t>
        <w:br/>
        <w:t>- Мен туралы толық мәлімет осында! - деп,</w:t>
        <w:br/>
        <w:t>қолымды шекеме тіреп рапорт бергендей сымдай</w:t>
        <w:br/>
        <w:t>тартылдым.</w:t>
        <w:br/>
        <w:t>- Ал сен туралы толық мәлімет алуға болар ма</w:t>
        <w:br/>
        <w:t>екен? - деп, қутыңдап қоямын.</w:t>
        <w:br/>
        <w:t>Балжан жымиып, орнына барып,</w:t>
        <w:br/>
        <w:t>тумбасынан паспортын алып берді. Иншалла,</w:t>
        <w:br/>
        <w:t>жоспарым жүзеге асар білем, төс қалтама</w:t>
        <w:br/>
        <w:t>сүңгіте салдым.</w:t>
        <w:br/>
        <w:t>-- Ертең келгенде алармын. Паспортым бір күн</w:t>
        <w:br/>
        <w:t>сенімен түнесін, - деп зытып тұрдым.</w:t>
        <w:br/>
        <w:t>Түнімен жеңгемді үгіттеп (екеуінің жасы,</w:t>
        <w:br/>
        <w:t>тұлғасы, шашы ұқсас), ол Балжан болып ЗАГС-</w:t>
        <w:br/>
        <w:t>ке барып арыз беріп тастадық. Бір ай күту керек.</w:t>
        <w:br/>
        <w:t>Кезегіміз келгенше Балжан ауруханадан шығады.</w:t>
        <w:br/>
        <w:t>Ойым: сол бойда ЗАГС-ке ертіп апарып, ерлі-</w:t>
        <w:br/>
        <w:t>зайыпты болып алу.</w:t>
        <w:br/>
        <w:t>Жеміс-жидек, қауын-қарбыз таси бергенше</w:t>
        <w:br/>
        <w:t>ескерткішке бір нәрсе сыйлағым келді.</w:t>
        <w:br/>
        <w:t>Отанымыздың жүрегі, менің жүрегімнен шыққан</w:t>
        <w:br/>
        <w:t>сый ретінде қабылдай ғой деп, “Красная Москва”</w:t>
        <w:br/>
        <w:t>духиын сатып алдым. Үлкен қызыл қорапта,</w:t>
        <w:br/>
        <w:t>әдемі. Оны жеңгем көріп қойыл:</w:t>
        <w:br/>
        <w:t>шыдап көтерер, Таза болсаң судай бол - бәрін</w:t>
        <w:br/>
        <w:t>жуып кетірер”.</w:t>
      </w:r>
    </w:p>
    <w:p>
      <w:r>
        <w:t>- Балалар аман ба?</w:t>
        <w:br/>
        <w:t>Күйеуі есі ауысқан кісідей ыржаңдайды.</w:t>
        <w:br/>
        <w:t>Халатының жыртығын шұқиды.</w:t>
        <w:br/>
        <w:t>- Әсем қалай?</w:t>
        <w:br/>
        <w:t>- Сорняки долго живут! Ол өлуші ме еді! Мен</w:t>
        <w:br/>
        <w:t>болмасам сені сағынып өліп жүрген. Айгүл сол</w:t>
        <w:br/>
        <w:t>сөз шыққан тіссіз опырайған, арақ сасыған</w:t>
        <w:br/>
        <w:t>ауызды жұдырығымен бір пергісі келіп өзін зорға</w:t>
        <w:br/>
        <w:t>тежеді. Денесін ұсақ діріл билеп алды. Қолы қалш-</w:t>
        <w:br/>
        <w:t>қалш етіп өзіне бағынбауға айналды. Дереу өзін-</w:t>
        <w:br/>
        <w:t>өзі сабырға шақырмаса болмайтынын санасының</w:t>
        <w:br/>
        <w:t>терең түкпіріндегі қорғау үні белгі берді. “Соның</w:t>
        <w:br/>
        <w:t>бәріне сен, сенің арақ құмар мінезің кінәлі” -</w:t>
        <w:br/>
        <w:t>деп, іштей шыңғырған айыптау үнінің жетегіне</w:t>
        <w:br/>
        <w:t>ілеспеуге тырысты. Күйеуінің түссіз, мағынасыз</w:t>
        <w:br/>
        <w:t>көзіне, әлде соққыдан, әлде капилярлары</w:t>
        <w:br/>
        <w:t>жарылғаннан қанталаған көзінің ағына, көз</w:t>
        <w:br/>
        <w:t>құйрығындағы әлде былшық, әлде ірің - сарғыш</w:t>
        <w:br/>
        <w:t>түйіршіктерге, көлкілдей ісінген бетіне назар</w:t>
        <w:br/>
        <w:t>салмай Жауғаштының желкесіндегі терезеге көз</w:t>
        <w:br/>
        <w:t>тікті.</w:t>
        <w:br/>
        <w:t>Көктем туды. Басы аппақ, бауыры жасыл</w:t>
        <w:br/>
        <w:t>Алатау көктемнің жұпарымен жаңа өмір бастап</w:t>
        <w:br/>
        <w:t>жатыр. Айғүлдің жиырма бесінші көктемі.</w:t>
        <w:br/>
        <w:t>“Бұл дүниенің қоқысын сілкіп тастап баеқаша</w:t>
        <w:br/>
        <w:t>өмір сүру қажет! Анау аппақ қардай санасын</w:t>
        <w:br/>
        <w:t>431</w:t>
        <w:br/>
        <w:t>Әуелі жылынамыз деп жұқалады. Сосын көлденең</w:t>
        <w:br/>
        <w:t>табысын жуды. Әйел арақтың соңына түссе, беті</w:t>
        <w:br/>
        <w:t>бері қарамайды деуші еді. Рас екен. Көштеде өлді.</w:t>
        <w:br/>
        <w:t>Енді жетімдері дұрыс жетілгей...</w:t>
        <w:br/>
        <w:t>Ақанның келіншегі де сол жолмен кетті. Оның</w:t>
        <w:br/>
        <w:t>баласының алды мектеп бітіріп үлгерді. Екі ұл,</w:t>
        <w:br/>
        <w:t>бір қыз.</w:t>
        <w:br/>
        <w:t>Сөзімді оларға емес, тірілерге бағыштап айтам.</w:t>
        <w:br/>
        <w:t>Көрер көзге әп-әдемі, пысық келіндердің жұмыс</w:t>
        <w:br/>
        <w:t>орны - базар. Көбісінің аузынан арақ иісі</w:t>
        <w:br/>
        <w:t>шығады. Артық тиын-тебен түссе жуады. Сән деп</w:t>
        <w:br/>
        <w:t>темекі тартатыны бар. Сөздері “әй-өй” болып,</w:t>
        <w:br/>
        <w:t>боқтық араластырып тұздықтап тұрары бар.</w:t>
        <w:br/>
        <w:t>“Ақшаға бәрін сатып алуға болады” деген ұғым</w:t>
        <w:br/>
        <w:t>берік қалыптасқан. Адамгершілік, Ар, Иман</w:t>
        <w:br/>
        <w:t>дегеннің сәулесін қойып, елесі де көздеріне</w:t>
        <w:br/>
        <w:t>шалынбайды-ау деп қаламын кейді. Дүниенің</w:t>
        <w:br/>
        <w:t>бәрін белінен бір бүктеп қалтасына басып</w:t>
        <w:br/>
        <w:t>алғандай астамшылық психология қалыптасып</w:t>
        <w:br/>
        <w:t>бара жатқаны қинайды.</w:t>
        <w:br/>
        <w:t>Көшіп келгенде тәтті сөйлеп:</w:t>
        <w:br/>
        <w:t>- Тәт-те, қасқаныңызды бере тұрасыз ба? Мәнті</w:t>
      </w:r>
    </w:p>
    <w:p>
      <w:r>
        <w:t>жегіміз келіп еді... - деп сызылады.</w:t>
        <w:br/>
        <w:t>Қалтасы қалындаса:</w:t>
        <w:br/>
        <w:t>- Мамам қасқан берсін дейт!</w:t>
        <w:br/>
        <w:t>- “Жарты сағаттан соң кел, айналайын, өзім</w:t>
        <w:br/>
        <w:t>пісіріп жатыр едім.</w:t>
        <w:br/>
        <w:t>- Әй, қатын, мені темір экейт деп есіттің бе?</w:t>
        <w:br/>
        <w:t>137</w:t>
        <w:br/>
        <w:t>СӨЗ САЛУДЫҢ ҚИЫНЫ-АЙ</w:t>
        <w:br/>
        <w:t>Шалбардың қырын қылыштай қайқитып, қыз</w:t>
        <w:br/>
        <w:t>көрсем мойнымды желмаядай созып жүрген кезім</w:t>
        <w:br/>
        <w:t>еді.</w:t>
        <w:br/>
        <w:t>Елден жамағайын жеңешеміз қызын</w:t>
        <w:br/>
        <w:t>операцияға әкеле қалды. Лекциядан кейін үйге</w:t>
        <w:br/>
        <w:t>тамақ тасу, балабақшаға барудың үстіне аурухана</w:t>
        <w:br/>
        <w:t>жағалау, міндеті косылды. Ықылассыздау барып</w:t>
        <w:br/>
        <w:t>жүрдім. Бірде түскі ұйқының кезіне тап келдім.</w:t>
        <w:br/>
        <w:t>Сосын күтіп тұрғанша деп қарындасымның</w:t>
        <w:br/>
        <w:t>үйретуі бойыншпа балконға өрмеледім. Жым-жырт</w:t>
        <w:br/>
        <w:t>тыныштық. Терезеден сығалап қарап тұрмын.</w:t>
        <w:br/>
        <w:t>ЖЖөткірініп дыбыс берсем бе, әлде терезе қаққан</w:t>
        <w:br/>
        <w:t>дұрыс па? Мына төрт-бес әйелдің қайсысы менің</w:t>
        <w:br/>
        <w:t>қарындасым екен? Мен ойланып, толғанып</w:t>
        <w:br/>
        <w:t>болғанша есікке таяу төсектен аппақ саны жарқ</w:t>
        <w:br/>
        <w:t>етіп бір қыз тұрды. Аурухананың келте ақ</w:t>
        <w:br/>
        <w:t>көйлегімен баяу жылжып аққудай жүзіп киім</w:t>
        <w:br/>
        <w:t>ілгіштен кызыл жібек халатын алды. “Бойдақтың</w:t>
        <w:br/>
        <w:t>түске дейін есі бар, түстен кейін есі жоқ” деген.</w:t>
        <w:br/>
        <w:t>Кірпігімді қақпай қадаламын келіп.</w:t>
        <w:br/>
        <w:t>Қыз шәйнек көтеріп суға кетті. Бері беттеді.</w:t>
        <w:br/>
        <w:t>441</w:t>
        <w:br/>
        <w:t>Ше</w:t>
        <w:br/>
        <w:t>төзім, ақылмен іс істеу керек. Қырық бұратылып</w:t>
        <w:br/>
        <w:t>жатып әйтеуір қолын шешті-ау. Әуелі қолын</w:t>
        <w:br/>
        <w:t>уқалап біраз отырды. Сосын Тез-тез шешіп аяғын,</w:t>
        <w:br/>
        <w:t>бүкіл денесін босатты. Барып есікті қақты.</w:t>
        <w:br/>
        <w:t>Мейірбике таң қалды.</w:t>
        <w:br/>
        <w:t>- Кім шешті!</w:t>
        <w:br/>
        <w:t>- Өзім. (Тек шындықты айту керек!)</w:t>
        <w:br/>
        <w:t>Әжетханаға жіберші.</w:t>
        <w:br/>
        <w:t>Мейірбике Айгүлге тесіле қарады. Бұл да көзін</w:t>
        <w:br/>
        <w:t>тайдырмай өтінді. Сенді. Бірінші байланыс</w:t>
        <w:br/>
        <w:t>орнады.</w:t>
        <w:br/>
        <w:t>Содан соң кастеляншаға ертіп әкеп,</w:t>
      </w:r>
    </w:p>
    <w:p>
      <w:r>
        <w:t>жуындырып, аурухананың халатын кигізді. Кәрі</w:t>
        <w:br/>
        <w:t>кемпір Айгүлдің денесінен көзін айыра алмай:</w:t>
        <w:br/>
        <w:t>- Какая красавица! - деп, ах ұрды. Өзі</w:t>
        <w:br/>
        <w:t>қимылының бәрін баяу, дәл істеуге тырысты.</w:t>
        <w:br/>
        <w:t>Сөзін қысқа, анық айтады. Дәрігер де мына</w:t>
        <w:br/>
        <w:t>өзгеріске мойынұсынды.</w:t>
        <w:br/>
        <w:t>Айгүл мұнда қалай келгенін, кім әкелгенін</w:t>
        <w:br/>
        <w:t>қанша тырысса да есіне түсіре алмады.</w:t>
        <w:br/>
        <w:t>Жаууғаштының үйге мас болып кіргені көз</w:t>
        <w:br/>
        <w:t>алдында. Үйде інісінің екі жолдас жігіті бар, етті</w:t>
        <w:br/>
        <w:t>енді жегелі жатқан. Өзінің қолында ет кескен</w:t>
        <w:br/>
        <w:t>пышағы болды.</w:t>
        <w:br/>
        <w:t>Жауғаштының боқтағаны (ол қашан боқтамай</w:t>
        <w:br/>
        <w:t>сөйлеуші еді!) намысына тигені (өзіне кісі көзінше</w:t>
        <w:br/>
        <w:t>мейіріммен сөйлегені жадында жоқ!). Қой, есіне</w:t>
        <w:br/>
        <w:t>нақты ештеңе түсер емес. Қызыл ала қан болып</w:t>
        <w:br/>
        <w:t>9-659</w:t>
        <w:br/>
        <w:t>1909</w:t>
        <w:br/>
        <w:t>149</w:t>
        <w:br/>
        <w:t>Еа</w:t>
        <w:br/>
        <w:t>Мені сонда ғана байқап селт ете түсті. Мен болсам</w:t>
        <w:br/>
        <w:t>дүниені ұмытып, әйнекке жабысып қалғанмын.</w:t>
        <w:br/>
        <w:t>Көзім бақырайып, аузым аңқайып, құлағым</w:t>
        <w:br/>
        <w:t>қалқайып зәресін алсам керек. Терезе түбіндегі</w:t>
        <w:br/>
        <w:t>розеткаға ток шәйнегін қосып:</w:t>
        <w:br/>
        <w:t>- Кімге келдіңіз? - деді. Дауысы сыңғырлап</w:t>
        <w:br/>
        <w:t>тұр.</w:t>
        <w:br/>
        <w:t>- А-й-й-жан, - деймін қақалып-шашалып,</w:t>
        <w:br/>
        <w:t>тілім таңдайыма жабысып, икемге келер емес.</w:t>
        <w:br/>
        <w:t>Қарындасым басын көтеріп сөйлеп жатыр.</w:t>
        <w:br/>
        <w:t>Абыржып жүргенде әкелген қарбызым жерге</w:t>
        <w:br/>
        <w:t>түсіп, қақ бөлінді. Сол жолы тек қыздың атын</w:t>
        <w:br/>
        <w:t>естігенге мәз болып үйге қайттым.</w:t>
        <w:br/>
        <w:t>Он жылдықты бітірген жылы трактордың</w:t>
        <w:br/>
        <w:t>артына отырғанмын. Мектептен соң екі жыл</w:t>
        <w:br/>
        <w:t>жұмыс істеу міндетті кез еді. Әр қызға бір сөз</w:t>
        <w:br/>
        <w:t>айтып жұтынып жүргенмін.</w:t>
        <w:br/>
        <w:t>Бірге жұмыс істейтін Шағи шал:</w:t>
        <w:br/>
        <w:t>- Бала, шалбарынды шайқама. Адамыңа әлі</w:t>
        <w:br/>
        <w:t>жолыққан жоқсың, - деді.</w:t>
        <w:br/>
        <w:t>- Неге? - деймін өзеуреп, бірінен-бірі өткен</w:t>
        <w:br/>
        <w:t>ауыл қыздарын кезек атап.</w:t>
        <w:br/>
        <w:t>- Әлі қайда... - бір өзі бір самаурынды сараптап</w:t>
        <w:br/>
        <w:t>тауысып, боразданың ізіндей терең әжімді</w:t>
        <w:br/>
        <w:t>маңдайын көлдей орамалымен сипап қойып, сол</w:t>
      </w:r>
    </w:p>
    <w:p>
      <w:r>
        <w:t>қолына шынтақтай керіліп: - Кездескенде денең</w:t>
        <w:br/>
        <w:t>өзі белгі береді.</w:t>
        <w:br/>
        <w:t>- Қалай? - Білмекке ынтығам. - Кенжегүлді</w:t>
        <w:br/>
        <w:t>үшін бәріне бейілмін. Тек кеудемнен итермесе</w:t>
        <w:br/>
        <w:t>болды.</w:t>
        <w:br/>
        <w:t>Қалбалақтап жүріп қолым тайып балконнан</w:t>
        <w:br/>
        <w:t>құлай жаздадым. Балым жанұшырып жүгіріп</w:t>
        <w:br/>
        <w:t>демеді. Төсі дәл танауыма келіп қалды. Тырмысып</w:t>
        <w:br/>
        <w:t>жібермейді. Аласа балконнан аяғым ұшы жерге</w:t>
        <w:br/>
        <w:t>тигенін сезсем де өтірік тырбаңдап қоямын. Бетіне</w:t>
        <w:br/>
        <w:t>бетім тиіп, үлбіреген торғын тамағынан ескен уыз</w:t>
        <w:br/>
        <w:t>сүт иісіне елітіп барамын. Шіркін, емін-еркін</w:t>
        <w:br/>
        <w:t>аймалайтын күн қашан туар екен?!</w:t>
        <w:br/>
        <w:t>Құмырсқалар да жұптасу кезінде қанат бітіп</w:t>
        <w:br/>
        <w:t>ұшып жүреді дейді. Мен де жоқ жерден ақын</w:t>
        <w:br/>
        <w:t>болып өлең жаза бастадым. Онымды ұялмай</w:t>
        <w:br/>
        <w:t>Балжаныма оқитынымды қайтерсің! Қазір</w:t>
        <w:br/>
        <w:t>(оңашада оқысам, өзім ұяламын.) Қыз жұмсақ</w:t>
        <w:br/>
        <w:t>жымияды да, үндемейді. Ұнатып отыр ғой деп,</w:t>
        <w:br/>
        <w:t>одан әрмен құлшынып өлеңдетемін. Бүкіл</w:t>
        <w:br/>
        <w:t>аурухананың мен білмейтін дәрігері, қалтарыс</w:t>
        <w:br/>
        <w:t>қуысы қалмады. Тіпті семіз сары ала мысығына</w:t>
        <w:br/>
        <w:t>дейін мені танып алды.</w:t>
        <w:br/>
        <w:t>Бұл кезде оқуым бітіп, тәжірибелік жұмысқа</w:t>
        <w:br/>
        <w:t>шыққанмын. Алғашқы айлықты жуып, қызу</w:t>
        <w:br/>
        <w:t>келдім. Өйткен батылдығым бар болсын</w:t>
        <w:br/>
        <w:t>қызымның жылы қабағын жоғалтып алдым.</w:t>
        <w:br/>
        <w:t>Сөйлеспейді. Шақырсам - келмейді. Палатадан</w:t>
        <w:br/>
        <w:t>шығып кетеді, балконнан өрмелесем...</w:t>
        <w:br/>
        <w:t>Үйленгенде жұмсармын деп жинаған қаржымды</w:t>
        <w:br/>
        <w:t>банктен алып, сый жасаймын - алмайды. “Бетін</w:t>
        <w:br/>
        <w:t>447</w:t>
        <w:br/>
        <w:t>138</w:t>
        <w:br/>
        <w:t>Әлде жаман қасқаның тозып қала ма? - деп</w:t>
        <w:br/>
        <w:t>шаптығады.</w:t>
        <w:br/>
        <w:t>Бастапқыда өз өлшеміммен ойлап үгіттей</w:t>
        <w:br/>
        <w:t>беретінмін. “Мектеп жанында тегін үйірме</w:t>
        <w:br/>
        <w:t>ашылыпты”. “Мына балаңның музыкаға бейімі</w:t>
        <w:br/>
        <w:t>бар екен”, “Мұражайға окушыларды апара жатыр</w:t>
        <w:br/>
        <w:t>едім, Маратыңды ілестіре ғой” деп. Үлкен мәдени</w:t>
        <w:br/>
        <w:t>ортаға келген соң сәби де көрсін, сезінсін,</w:t>
        <w:br/>
        <w:t>үйренсін дегенім еді.</w:t>
        <w:br/>
        <w:t>Қазір 6-сыныпта болуы керек, Төлегеннің</w:t>
        <w:br/>
        <w:t>көзінде от, жүрегінде шоқ бар еді. Шешесіне</w:t>
        <w:br/>
        <w:t>арба сүйреп, сабақ оқуға уақыт тапшы.</w:t>
        <w:br/>
        <w:t>Көмектессін. Бірақ баланың бағы байланбасын.</w:t>
        <w:br/>
        <w:t>Мақсат ақша табуда ма? Меніңше, оны орнымен</w:t>
        <w:br/>
        <w:t>жұмсай білуде сияқты. Базаршылардың екіден,</w:t>
      </w:r>
    </w:p>
    <w:p>
      <w:r>
        <w:t>тіпті кейбірінің 4-5-тен балалары бар. Кигенге,</w:t>
        <w:br/>
        <w:t>ішкенге мәз болып өмір өте бере ме?</w:t>
        <w:br/>
        <w:t>Кешке:</w:t>
        <w:br/>
        <w:t>- Әй, сен қатырдың-әй! Байғұс ақшасының</w:t>
        <w:br/>
        <w:t>қалай біткенін білмей де қалды.</w:t>
        <w:br/>
        <w:t>- Өй, сондай “бұзауларды” қалтадан бір,</w:t>
        <w:br/>
        <w:t>таразыдан екі қақпасақ, несіне базарда тоңып</w:t>
        <w:br/>
        <w:t>тұрмыз! - десіп, дуылдасып, әйелдік нәзік үндері</w:t>
        <w:br/>
        <w:t>дДарылға ұласып, өтірік мақтасып, кеші соңына</w:t>
        <w:br/>
        <w:t>таман:</w:t>
        <w:br/>
        <w:t>- Әй, анадағы екі жүз теңгемді қашан</w:t>
        <w:br/>
        <w:t>қайтарасың, қаншық?</w:t>
        <w:br/>
        <w:t>-- Соны да сөз деп, бетбақ! Мен саған алты</w:t>
        <w:br/>
        <w:t>жүздің коньягін қойғаным қайда? - десіп, аяғы</w:t>
        <w:br/>
        <w:t>боқтық, жанжалға айналып, одан араша, сосын</w:t>
        <w:br/>
        <w:t>татуласуға (тағы ішу) ұласып, күндер дөңгелей</w:t>
        <w:br/>
        <w:t>береді.</w:t>
        <w:br/>
        <w:t>Үш жыл пәтерде тұрған Қайрат пен Меруерт</w:t>
        <w:br/>
        <w:t>те базар жағалаған. Қайрат дипломды қалтаға</w:t>
        <w:br/>
        <w:t>салып қойып, балабақшада күзетші болды.</w:t>
        <w:br/>
        <w:t>Күндіз базарға шықты. Келіншегі жас баламен</w:t>
        <w:br/>
        <w:t>үйде отырды. “Аға-тәтелеп” тонның ішкі</w:t>
        <w:br/>
        <w:t>бауындай араласты. Біз де білгеніміз бен қол</w:t>
        <w:br/>
        <w:t>көмегімізді аямадық. Қазір үй сатып алды, әлі</w:t>
        <w:br/>
        <w:t>де келіп-келіп, байланысымыз үзілген жоқ.</w:t>
        <w:br/>
        <w:t>Біздегі жаңалыққа бірінші қуанатын - солар.</w:t>
        <w:br/>
        <w:t>Осындай өнегелі отбасын көргенде өмірге</w:t>
        <w:br/>
        <w:t>құштарлығың артады.</w:t>
        <w:br/>
        <w:t>Кеше көшеде екі базаршы ұрысты. Дауыс</w:t>
        <w:br/>
        <w:t>көтерілісімен (үшінтпі-төртінші сыныпта оқиды-</w:t>
        <w:br/>
        <w:t>ау шамасы) ақсары жұқалтаң бала шешесінің</w:t>
        <w:br/>
        <w:t>жанына жетіп келді. Құлағы қалқиып, аузын</w:t>
        <w:br/>
        <w:t>ашып тұра қалды. Бар болмысымен қабылдап</w:t>
        <w:br/>
        <w:t>тұр.</w:t>
        <w:br/>
        <w:t>Балаға өз ата-анасынан білгіші, ақылды, күшті,</w:t>
        <w:br/>
        <w:t>әрі сұлу ешкім жақ. Бала санасында баға беру</w:t>
        <w:br/>
        <w:t>тек ата-анасының призмасы арқылы қалыптасады.</w:t>
        <w:br/>
        <w:t>Әсіресе, шешесінің қылығы мен сөзін сорғыштай</w:t>
        <w:br/>
        <w:t>сіңіреді.</w:t>
        <w:br/>
        <w:t>Сол ұлан ертең қандай болмақ?</w:t>
        <w:br/>
        <w:t>Базаршы келіншектер-ау, кешке үйіңе</w:t>
        <w:br/>
        <w:t>199</w:t>
        <w:br/>
        <w:t>%2</w:t>
        <w:br/>
        <w:t>У.</w:t>
        <w:br/>
        <w:t>Т</w:t>
      </w:r>
    </w:p>
    <w:p>
      <w:r>
        <w:t>ЕЕ;</w:t>
        <w:br/>
        <w:t>жш».</w:t>
        <w:br/>
        <w:t>“Ағатайым-ай, баяғыда атай айттырған қара</w:t>
        <w:br/>
        <w:t>қыздан қыли екен деп қалаға қашып кетпегенде</w:t>
        <w:br/>
        <w:t>ғой, қазір сен де бір қора немерелеріңнің</w:t>
        <w:br/>
        <w:t>қайсысының қаспақ танауын сүртеріңді білмей</w:t>
        <w:br/>
        <w:t>қауқайып ортасында отырар едің-ау!” - деп ойлап</w:t>
        <w:br/>
        <w:t>қояды Шымырбек.</w:t>
        <w:br/>
        <w:t>;</w:t>
        <w:br/>
        <w:t>Дәрігердің Ақбаянға бала көтерсең аяғың сал</w:t>
        <w:br/>
        <w:t>болып қалуы кәдік дегенін, сол үшін тұрмысқа</w:t>
        <w:br/>
        <w:t>шықпауға бел буғанын естігенде:</w:t>
        <w:br/>
        <w:t>- Менің жеті інім, үш қарындасым бар.</w:t>
        <w:br/>
        <w:t>Біреуінен бала асырап аламыз, - деді Алданыш.</w:t>
        <w:br/>
        <w:t>- Екі омыртқаны түзеп, жамбастан, не</w:t>
        <w:br/>
        <w:t>қабырғадан тіреу қойдырсам, өзіме де босануға</w:t>
        <w:br/>
        <w:t>болады екен, - дегенде Алданыштың қуанышы</w:t>
        <w:br/>
        <w:t>қойнына сыймады.</w:t>
        <w:br/>
        <w:t>- Давай, сөйтейік. З</w:t>
        <w:br/>
        <w:t>Сөз осыған тоқталды. Жеті жылғы аңсау мен</w:t>
        <w:br/>
        <w:t>сағыныш КазНИИТ-тің операция үстеліне</w:t>
        <w:br/>
        <w:t>әкелген еді...</w:t>
        <w:br/>
        <w:t>122</w:t>
        <w:br/>
        <w:t>жш»</w:t>
        <w:br/>
        <w:t>АЛДАНЫШІ ПЕН АҚБАЯН</w:t>
        <w:br/>
        <w:t>Мейірбике ауруға асығыс көз салып, ұйықтап</w:t>
        <w:br/>
        <w:t>жатыр деп ойлады ма, шыға жөнелді.</w:t>
        <w:br/>
        <w:t>“Жо-жоқ, ұйықтап емес, қиналып жатырмын.</w:t>
        <w:br/>
        <w:t>Көмектес, кетпе! Құтқара гөр! Өліп барамын!”</w:t>
        <w:br/>
        <w:t>Ақбаян ойша шыңғыруда. Мұндайда аурулар темір</w:t>
        <w:br/>
        <w:t>қасығымен темір кереуетті соғып шақыратын.</w:t>
        <w:br/>
        <w:t>Қайдағы? Қолы қозғалмайды. Оны айтасың ерні</w:t>
        <w:br/>
        <w:t>икемге келер емес. Кірпігінің орнына сіріңкенің</w:t>
        <w:br/>
        <w:t>шилерін түйреп қойғандай, не көтертпейді, не</w:t>
        <w:br/>
        <w:t>толық жабылмайды. Саңылауынан көрінген сәуле</w:t>
        <w:br/>
        <w:t>буалдырланып, бөлмедегі нәрселер сүтке сіңіп</w:t>
        <w:br/>
        <w:t>жоғалды. “Е, осылай өледі екен ғой. Дәрігерлер</w:t>
        <w:br/>
        <w:t>қайда? Мұның несі ерекше жедел жәрдем</w:t>
        <w:br/>
        <w:t>бөлмесі?”</w:t>
        <w:br/>
        <w:t>Дүрс-дүрс еткен аяқ дыбысы. Етжеңді денесін</w:t>
        <w:br/>
        <w:t>екі жағына кезек тастап жеткен Дмитриевна</w:t>
        <w:br/>
        <w:t>сияқты. Өзі жатқан бөлімдегі ең кәрі, әрі алымқор</w:t>
        <w:br/>
        <w:t>мейірбике.</w:t>
      </w:r>
    </w:p>
    <w:p>
      <w:r>
        <w:t>- Ақбаяныңды қазір көресің, - деген даусын</w:t>
        <w:br/>
        <w:t>естіді. Мұның кірпігін көтерді. Басын бір жағына</w:t>
        <w:br/>
        <w:t>бұрып, иегін басты. Езуіне оттегі (кислород)</w:t>
        <w:br/>
        <w:t>4149</w:t>
        <w:br/>
        <w:t>150</w:t>
        <w:br/>
        <w:t>“5</w:t>
        <w:br/>
        <w:t>түтігін тықты. Ақбаян тағы тірі қалғанын түсінді.</w:t>
        <w:br/>
        <w:t>Көзін ашса айналасы толған ақ халат.</w:t>
        <w:br/>
        <w:t>Сүйек-буын ауруларын ғылыми-зерттеу</w:t>
        <w:br/>
        <w:t>институтының ең төменгі қабатында емдейді. 2-</w:t>
        <w:br/>
        <w:t>қабат операция жасайтын бөлім. Көктөбенің</w:t>
        <w:br/>
        <w:t>баурайындағы үлкен қалашықта қанша наукасты</w:t>
        <w:br/>
        <w:t>емдеп, қатарға қосты десеңші. Ақбаянның мұнда</w:t>
        <w:br/>
        <w:t>жатқанына бір жыл сегіз ай он екі тәулік. Бұл-</w:t>
        <w:br/>
        <w:t>екінші операциясы. Бәрі жақсы-ау, артынан</w:t>
        <w:br/>
        <w:t>келген туыс-достарын кіргізбейтіні болмаса.</w:t>
        <w:br/>
        <w:t>Аптасына бір рет берілетін 15-20 минуттық</w:t>
        <w:br/>
        <w:t>жолығулар аз, әрине. Төсектен тұруға болмайтын</w:t>
        <w:br/>
        <w:t>(сүйекке темір, не басқа блок қойылған соң алты</w:t>
        <w:br/>
        <w:t>ай гипсте жату шарт) аурулар балконға жабысқан</w:t>
        <w:br/>
        <w:t>туыстарымен айна арқылы сөйлеседі. Алданыш</w:t>
        <w:br/>
        <w:t>та сол жолмен келіпті.</w:t>
        <w:br/>
        <w:t>Жоқ, Ақбаян өлмейді. Өлуге қақысы жоқ.</w:t>
        <w:br/>
        <w:t>Алданышқа ұл тауып берем деген уәдесі бар. Ал</w:t>
        <w:br/>
        <w:t>Ақбаян уәдеде тұрады.</w:t>
        <w:br/>
        <w:t>Алғашқы танысқаны есіне түсті.</w:t>
        <w:br/>
        <w:t>Ақбаян талдырмаш, аласа бойлы, нөзік қыз еді.</w:t>
        <w:br/>
        <w:t>“Москва - Алматы” жүрдек поезымен ұзақ сапар</w:t>
        <w:br/>
        <w:t>кезінде бір бекетке тоқтағанда перронда</w:t>
        <w:br/>
        <w:t>салқындап тұрған. Әлдекімнің қағып кеткені.</w:t>
        <w:br/>
        <w:t>Енді асфальтқа соғылып, быт-шытым шығады</w:t>
        <w:br/>
        <w:t>екен деп көзін тарс жұмды. Жұмсақ құшақ,</w:t>
        <w:br/>
        <w:t>әлуетті алақанды сезіп көзін апіса, бейтаныс жігіт</w:t>
        <w:br/>
        <w:t>жерге түсірмей қағып алыпты. Ұялып, жалт беріп</w:t>
        <w:br/>
        <w:t>ЕЛЕСПЕН ТІЛДЕСУ</w:t>
        <w:br/>
        <w:t>Сәбина селк етіп шошып оянды. Дереу есікке</w:t>
        <w:br/>
        <w:t>жетіп: - Бұл кім?! - деп нықтап сұрады.</w:t>
        <w:br/>
        <w:t>Тыныштық. Ылғи осы. Есікті тықырлатады.</w:t>
        <w:br/>
        <w:t>Сірә, өз кілті бар. Бұның ұйықтағанын күтіп</w:t>
        <w:br/>
        <w:t>тұрады. Сорына бола кіргізген ғой сол бір әйел.</w:t>
        <w:br/>
        <w:t>Серік болар, еден жуса да қолғабыс жасар деген</w:t>
        <w:br/>
        <w:t>еді. Сексеннен асқан жасында жалғыз тұру қиын,</w:t>
        <w:br/>
        <w:t>әрине. Оны түсініп жатқан кім бар? Ұлы мен келіні:</w:t>
        <w:br/>
        <w:t>“Неге бөтенді кіргізесің, тонап кетеді”, - деп өре</w:t>
        <w:br/>
        <w:t>түргелді. Не өздері келмейді. Жұмыс-жұмыс деп...</w:t>
      </w:r>
    </w:p>
    <w:p>
      <w:r>
        <w:t>Сәбина демін ішіне тартып тың тыңдайды.</w:t>
        <w:br/>
        <w:t>Тұрып-тұрып, қайтадан креслоға отырды.</w:t>
        <w:br/>
        <w:t>Көптен бергі серігі - теледидар. Таң атқанша</w:t>
        <w:br/>
        <w:t>көреді. Тік отырған күйі қалғып кетеді. Тағы</w:t>
        <w:br/>
        <w:t>тықыр. Енді терезеден түспекшіі-ау. Балкондағы</w:t>
        <w:br/>
        <w:t>қайнатпа, тұнбаларын алып кетпекші-ау, сірә.</w:t>
        <w:br/>
        <w:t>Баласына шағынса өзін жынды санайды.</w:t>
        <w:br/>
        <w:t>- Бесінші қабатқа кім өрмелейді? Төбеден</w:t>
        <w:br/>
        <w:t>түсетіндей (9 қабат үйдің) ұрылар альпинист</w:t>
        <w:br/>
        <w:t>дейсің бе? Сеңің банкаларына бола? Тек саған солай</w:t>
        <w:br/>
        <w:t>елестейді, - деп ұрсады.</w:t>
        <w:br/>
        <w:t>465</w:t>
        <w:br/>
        <w:t>ЧООғ</w:t>
        <w:br/>
        <w:t>158</w:t>
        <w:br/>
        <w:t>ҚАЛАЛЫҚ ШАЛ</w:t>
        <w:br/>
        <w:t>Шымырбек кетіп қалайын десе, есіктің арғы</w:t>
        <w:br/>
        <w:t>жағынан шыққан теледидар үні “үйде біреу бар”</w:t>
        <w:br/>
        <w:t>Деп тұрғандай. Қоңырауды неше рет басқанынан</w:t>
        <w:br/>
        <w:t>жаңылды. Сары тап болған сағынышы жұқара-</w:t>
        <w:br/>
        <w:t>жұқара орнына реніш пе, ыза ма - бірдеңе</w:t>
        <w:br/>
        <w:t>көтеріліп келеді-ау. Санаторийде демалған</w:t>
        <w:br/>
        <w:t>жиырма күнде ертелі-кеш телефон шалып тұрды.</w:t>
        <w:br/>
        <w:t>Трубканы ешкім көтермеуін бұзылғанға, не</w:t>
        <w:br/>
        <w:t>өзгергенге жорыған. Енді былғарымен қапталған</w:t>
        <w:br/>
        <w:t>ауыр есік бедірейіп ағасын көрсетер емес.</w:t>
        <w:br/>
        <w:t>“Қайран ауыл-ай. Әлі сол ашық-тесік. Әйтеуір</w:t>
        <w:br/>
        <w:t>үйде біреу болады. Тіпті жабық есікке</w:t>
        <w:br/>
        <w:t>жақындасаң көршісі келесі ауладан мойынын</w:t>
        <w:br/>
        <w:t>созып, үй иелерінің қайда екенін хабарлап</w:t>
        <w:br/>
        <w:t>жатқаны”.</w:t>
        <w:br/>
        <w:t>Күздің қысқа күні тез еңкейіп, қараңғы</w:t>
        <w:br/>
        <w:t>қоюлана бастады. Ағасының жанында бір түнеп,</w:t>
        <w:br/>
        <w:t>әңгіме шертіп ауылына ертең жүрмекші болып</w:t>
        <w:br/>
        <w:t>түскі тамақтан соң орның тапсырып, кілтін</w:t>
        <w:br/>
        <w:t>өткізіп біржолата шыққан. “Қой, соңғы рет...”</w:t>
        <w:br/>
        <w:t>Қолын қоңырауға соза берген:</w:t>
        <w:br/>
        <w:t>454</w:t>
        <w:br/>
        <w:t>“е</w:t>
        <w:br/>
        <w:t>МАРХАБА МЕН ЫҚПЫЛЖАН</w:t>
        <w:br/>
        <w:t>- Ендігәрі ит қазақпен қол ұстасып көшеде</w:t>
        <w:br/>
        <w:t>жүргенінді көрсем үйге кіргізбеймін! Сүтімді</w:t>
        <w:br/>
        <w:t>көкке сауам! Біз үшін сен бір шіріген</w:t>
        <w:br/>
        <w:t>жұмыртқасын! - Әниі Мархабаға көп ұрысты.</w:t>
        <w:br/>
        <w:t>Ж.ас қыз бүк түсіп жылап жатты. “Шіріген</w:t>
        <w:br/>
        <w:t>жұмыртқа”. Бұл үйде қаз-үйрек, тауық көп.</w:t>
        <w:br/>
        <w:t>Балапан басқанда шіріген жұмыртқасын</w:t>
      </w:r>
    </w:p>
    <w:p>
      <w:r>
        <w:t>тұмсығымен итеріп шығарып тастайтынын талай</w:t>
        <w:br/>
        <w:t>көрген. Қайтып мамық бауырына баспайды. Ол</w:t>
        <w:br/>
        <w:t>енді сүйкімді сары балапанға айналмайды. Шағып</w:t>
        <w:br/>
        <w:t>көрсең сасық иісі жүрегіңді айнытады. Шіріген!..</w:t>
        <w:br/>
        <w:t>Енді қайтіп Ықпылжанға жоламағанмен анасы</w:t>
        <w:br/>
        <w:t>бұған суық қабағын жазбады. Көп ұзамай жездесі</w:t>
        <w:br/>
        <w:t>Қоғалыға қызметке тұрғызды. Доланалыдан</w:t>
        <w:br/>
        <w:t>кеткеніне, жұмыс істеп 18 сом жалақы алғанына</w:t>
        <w:br/>
        <w:t>Мархаба дән риза. Келген бұйрықтарды көшіреді,</w:t>
        <w:br/>
        <w:t>қара тізімге іліккен кітаптарды іріктейді.</w:t>
        <w:br/>
        <w:t>Бастапқыда терезесі жоқ, тік тұрса төбесі тиетін</w:t>
        <w:br/>
        <w:t>қуыс үйде тұрған. Кейін Қызылбаев деген</w:t>
        <w:br/>
        <w:t>қызметкер: “Өзім іссапарда жүргенде әйелім</w:t>
        <w:br/>
        <w:t>жалғыз, қорқады”, - деп үйіне тұрғызды.</w:t>
        <w:br/>
        <w:t>Полиция шақырып көрген. “Ұрылар” қашып</w:t>
        <w:br/>
        <w:t>кетеді. Ұстатушы ма еді? Түнімен ұйқы көрмей</w:t>
        <w:br/>
        <w:t>сорлайтын өзі ғана.</w:t>
        <w:br/>
        <w:t>Келінімен тұзы әу бастан-ақ жараспады. Бірде</w:t>
        <w:br/>
        <w:t>оның құрбысына мұңын айтып отырғанын естіп</w:t>
        <w:br/>
        <w:t>қалды.</w:t>
        <w:br/>
        <w:t>- Енемнің кеудесіне нан піскен. Ешбір</w:t>
        <w:br/>
        <w:t>ісімді ұнатпайды. Оңбаған татар. Мен таза</w:t>
        <w:br/>
        <w:t>орыс, ұлы халықтың тұқымы соған иіліп</w:t>
        <w:br/>
        <w:t>тұруым керек пе?</w:t>
        <w:br/>
        <w:t>Бұл шыдамай айқайға басқан.</w:t>
        <w:br/>
        <w:t>- Жшыыртық көйлекпен келгеніңді ұмыттың ба?</w:t>
        <w:br/>
        <w:t>Үлде мен бүлдеге оранған соң тілің шығайын деген</w:t>
        <w:br/>
        <w:t>екен!</w:t>
        <w:br/>
        <w:t>Сауда министрілігінде қызметте жүрген кезі</w:t>
        <w:br/>
        <w:t>еді-ау. Ішкені алдында, ішпегені артында - ен</w:t>
        <w:br/>
        <w:t>дүниені кешіп жүрген кезі. Орталықтағы хан</w:t>
        <w:br/>
        <w:t>сарайындай үйін сатып, ұлына үш, өзіне екі</w:t>
        <w:br/>
        <w:t>бөлмелі үй алды. Содан бері бөлек тұрады.</w:t>
        <w:br/>
        <w:t>Жеж</w:t>
        <w:br/>
        <w:t>Алдыңғы жылы баласының үйін іздеп таба</w:t>
        <w:br/>
        <w:t>алсашы. Әдемі дүңгіршектің оң жағында елі.</w:t>
        <w:br/>
        <w:t>Көшемен әрі жүрді, бері жүрді. Таныс ештеңе</w:t>
        <w:br/>
        <w:t>жоқ. Көп сандалып таппаған соң көшедегі</w:t>
        <w:br/>
        <w:t>милициядан сұраған. Қара басқанда не көшесін,</w:t>
        <w:br/>
        <w:t>не үйін, не пәтерін айта алмады. Аты-жөнімен</w:t>
        <w:br/>
        <w:t>іздеуге көп уақыт кетеді екен. Милиция немересі</w:t>
        <w:br/>
        <w:t>вагонына тығылды. Кейін терезеден қарап тұрып</w:t>
        <w:br/>
        <w:t>құтқарушысын ойлады. Кенет жанында пайда</w:t>
        <w:br/>
        <w:t>болған жігіттің сол екенің бар тұлғасымен сезінді.</w:t>
        <w:br/>
        <w:t>Басынан бақайына дейін лап етіп ыстық толқын</w:t>
        <w:br/>
        <w:t>жүгірді.</w:t>
        <w:br/>
        <w:t>- Алданыш, - деді күректей алақанын ұсынып</w:t>
      </w:r>
    </w:p>
    <w:p>
      <w:r>
        <w:t>ол.</w:t>
        <w:br/>
        <w:t>- Рахмет! - деді нәзік саусақтарын ұсынып</w:t>
        <w:br/>
        <w:t>жатып бұл. Алданыш аң-таң. Қыз мырс етті.</w:t>
        <w:br/>
        <w:t>- "Жоқ, атым емес. Ризашылығым, - деді</w:t>
        <w:br/>
        <w:t>жігіттің сәбидей аңқау кейпінен көз алмай.</w:t>
        <w:br/>
        <w:t>Бір облыста туылған екен. Қазір екеуі бір</w:t>
        <w:br/>
        <w:t>қалада оқиды. Жол бойы көңілді келді. Ақбаян</w:t>
        <w:br/>
        <w:t>мүлде еркін. Сөйлеген өзі ғана.</w:t>
        <w:br/>
        <w:t>Екінші кездескені қыста. Негізгі корпуста</w:t>
        <w:br/>
        <w:t>өтетін конференцияға келген. Әлдебір тізімге</w:t>
        <w:br/>
        <w:t>үңілген Алданыштың жеңінен тартты. Ол мұны</w:t>
        <w:br/>
        <w:t>көрген бойда құшақтай, алды. “Таптым-ау,</w:t>
        <w:br/>
        <w:t>әйтеуір!” - деп қояды. Құшағынан әрең сытылып</w:t>
        <w:br/>
        <w:t>шығып “мен ғой тапқан, ал сен бірдеңе оқып</w:t>
        <w:br/>
        <w:t>тұрсың”, - деді қалжындап.</w:t>
        <w:br/>
        <w:t>- Тізімді қарап тұрғам. “Жатақханаңа</w:t>
        <w:br/>
        <w:t>кіргізбейді. Шақыртайын десем, атыңды ғана</w:t>
        <w:br/>
        <w:t>білем. Қанша күн босқа күзеттім. Сосын шынымен</w:t>
        <w:br/>
        <w:t>ЖенПИ-де оқыса осы жерге бір келер дегем.</w:t>
        <w:br/>
        <w:t>- Аңқауым-ай. Біз басқа корпуста оқимыз.</w:t>
        <w:br/>
        <w:t>Кездесудің аяғы көктемде:</w:t>
        <w:br/>
        <w:t>- Туған күніңмен! - деп, қыз қолына сағат</w:t>
        <w:br/>
        <w:t>4Б6</w:t>
        <w:br/>
        <w:t>ж</w:t>
        <w:br/>
        <w:t>жұмыстары осылардың мойнында. Алғаш әйелге</w:t>
        <w:br/>
        <w:t>лайық іш киім болмағаны қинаған. “От пен суды</w:t>
        <w:br/>
        <w:t>кешудің” мәнін әбден ұқты. Оқ тиіп, суық тиіп</w:t>
        <w:br/>
        <w:t>өлгені бар, офицердің етегін ұстағаны бар, елге</w:t>
        <w:br/>
        <w:t>тек үш “Маша” оралды. Кейін “Жеңістің отыз</w:t>
        <w:br/>
        <w:t>жылдығында үшеуінің басын түйістіріп түскен</w:t>
        <w:br/>
        <w:t>суреті Москвадан шығатын газетке басылып,</w:t>
        <w:br/>
        <w:t>көлемді мақала жарияланды. Майданнан келген</w:t>
        <w:br/>
        <w:t>соң да жездесі қамқорлап, Ленинградта екі жыл</w:t>
        <w:br/>
        <w:t>оқытып, тәуір қызметке тұрғызды. Алматының</w:t>
        <w:br/>
        <w:t>қақ ортасында үйі болды. Алтын бұрымы белде</w:t>
        <w:br/>
        <w:t>ойнаған сұңғақ сары қыз талай еркектің көз құрты</w:t>
        <w:br/>
        <w:t>еді. Бірақ орынсыз езу де тартпайтын салмақты</w:t>
        <w:br/>
        <w:t>қызға тіл қатуға да батылдары бара бермейтін.</w:t>
        <w:br/>
        <w:t>Бірде қағаздарын реттеп болып басын көтерсе,</w:t>
        <w:br/>
        <w:t>алдында столға сүйеніп, көнетоз шинел киген</w:t>
        <w:br/>
        <w:t>ұзын жігіт тұр. Жалпақ қара қас, қою бұйра шаш,</w:t>
        <w:br/>
        <w:t>қыр мұрын, тұңғиық қара көз - Ықпылжан.</w:t>
        <w:br/>
        <w:t>Мархабаның жүрегі дүрсілдей жөнелді. Әйтсе де</w:t>
        <w:br/>
        <w:t>сыр бермей салмақты сөйлесті.</w:t>
        <w:br/>
        <w:t>Ыіқпылжан қызмет іздеп жүр екең.</w:t>
      </w:r>
    </w:p>
    <w:p>
      <w:r>
        <w:t>Шешім сол сәтте келді. Тікелей бастығы</w:t>
        <w:br/>
        <w:t>іссапарда. Бұл ең үлкен бастығы Бойкоға кірді:</w:t>
        <w:br/>
        <w:t>- Осылай да осылай. Қызыл қарын жас</w:t>
        <w:br/>
        <w:t>баласымен бұрынғы солдат жұмыссыз жүр. Бізде</w:t>
        <w:br/>
        <w:t>бір орын бар. Рұқсат етіңіз. Қол қойылды. Мөр</w:t>
        <w:br/>
        <w:t>басылды.</w:t>
        <w:br/>
        <w:t>Бөлім бастығы қарсылық білдірген. Мархаба:</w:t>
        <w:br/>
        <w:t>Мархаба апта сайын жиырма бес шақырымдай</w:t>
        <w:br/>
        <w:t>қашықтықтағы туған үйіне жаяу барып жүрді.</w:t>
        <w:br/>
        <w:t>Бауырларына шақпақ қант апаратын. Жолда</w:t>
        <w:br/>
        <w:t>жүрегі сазып, қарын ашса да шыдап жемейтін.</w:t>
        <w:br/>
        <w:t>Шетінен бір тістесе өзін ұстай алмай тауысып</w:t>
        <w:br/>
        <w:t>қояр еді. Қаранғыда қалып, қасқырмен бетпе-бет</w:t>
        <w:br/>
        <w:t>келген күні де болды. Ондайда Қызылбаевтың</w:t>
        <w:br/>
        <w:t>келіншегі берген шырпыны ес көреді. Қасқыр</w:t>
        <w:br/>
        <w:t>оттан қорқады.</w:t>
        <w:br/>
        <w:t>Сөйтіп келіп жүрсе де әниі жібімеді. Көп</w:t>
        <w:br/>
        <w:t>ұзамай соғыс бұрқ етті. Кешкі мектепті бітіргелі</w:t>
        <w:br/>
        <w:t>тұрған бір топ қыз военкоматқа арыз апарды:</w:t>
        <w:br/>
        <w:t>- Әлі соғысып үлгересіңдер. Өзіміз</w:t>
        <w:br/>
        <w:t>шақыртамыз, - деп, ақрқаларынан қағып</w:t>
        <w:br/>
        <w:t>қайтарып жіберді. Қыс өтті, көктем келді. 80-</w:t>
        <w:br/>
        <w:t>сәуірде шақырту колына тиген Мархаба: “Әниім</w:t>
        <w:br/>
        <w:t>келсін, мені соғысқа жібергелі жатыр”, - деп</w:t>
        <w:br/>
        <w:t>хабарлады. Әй, осы жолы жібитін шығар-ақ деген.</w:t>
        <w:br/>
        <w:t>Қателесіпті, келмеді. Қызылбаевтың әйелі бір таба</w:t>
        <w:br/>
        <w:t>нанды ып-ыстық күйінде жол дорбасына салып,</w:t>
        <w:br/>
        <w:t>шығарып салды. Сол ыстық ықылас бүкіл соғыс</w:t>
        <w:br/>
        <w:t>бойында жанына жылу беріп жүрді. “Бетіңді</w:t>
        <w:br/>
        <w:t>сүртіп жүр” деп берген сүлгісін көзінің</w:t>
        <w:br/>
        <w:t>қарашығындай сақтап, соғыстан аман алып келді.</w:t>
        <w:br/>
        <w:t>Алматы, Талдықорғаннан барған 12 қыз жұбын</w:t>
        <w:br/>
        <w:t>жазбай дайындық курсынан бірге өтіп, соғысқа</w:t>
        <w:br/>
        <w:t>бірге түсті. Авиаполктің жердегі жәрдемшілері</w:t>
        <w:br/>
        <w:t>- мотор жөндеу, май құю, снаряд тиеу, т.б.</w:t>
        <w:br/>
        <w:t>455</w:t>
        <w:br/>
        <w:t>ж»</w:t>
        <w:br/>
        <w:t>- Вам кого? - Апалақтап, есікке емінді. Жоқ,</w:t>
        <w:br/>
        <w:t>дауыс желке жағынан. ЖАалпақ қабақ жуан</w:t>
        <w:br/>
        <w:t>маржаға ағасының фамилиясын атады.</w:t>
        <w:br/>
        <w:t>- Кто ему будете? - Әйел бұның алпамса</w:t>
        <w:br/>
        <w:t>тұлғасын тінте қарап, үлкен жол сумкасына көзін</w:t>
        <w:br/>
        <w:t>тіреді. Есікті аша бастады.</w:t>
        <w:br/>
        <w:t>- Ойбу, жеңгей, великодушно простите. - Ау,</w:t>
        <w:br/>
        <w:t>осыдан жиырма шақты жыл бұрынғы науша</w:t>
        <w:br/>
        <w:t>бойлы, айқабақ жеңешесі іші-бауырыңа кіріп</w:t>
        <w:br/>
        <w:t>сөйлесуші еді, қалай өзгерген?</w:t>
      </w:r>
    </w:p>
    <w:p>
      <w:r>
        <w:t>- Разве мы знакомы? - Бұл жауап берместен</w:t>
        <w:br/>
        <w:t>есіктің ішкі жағына өтіп алды. Зейнет жасына</w:t>
        <w:br/>
        <w:t>келгелі ыңыранып ауыр козғалын, салмақтап</w:t>
        <w:br/>
        <w:t>сөйлеуге көшкен “Жәкең еді, кім біледі, қала</w:t>
        <w:br/>
        <w:t>тәртібі басқаша болар?</w:t>
        <w:br/>
        <w:t>Іштен есікке жақындаған ақбас шалды көшеде</w:t>
        <w:br/>
        <w:t>көрсе танымағандай екен. Қос қолын қусыра:</w:t>
        <w:br/>
        <w:t>- Ассалаумағалайкүм, - дауысын баптай созып</w:t>
        <w:br/>
        <w:t>амандасты. Ағасының сәл тершіген етжеңді</w:t>
        <w:br/>
        <w:t>алақанын місе тұтпай қаусыра құшақтауға</w:t>
        <w:br/>
        <w:t>әрекеттенді. Ол Шымырбектің төбесінен аса қарап</w:t>
        <w:br/>
        <w:t>әйелімен сөйлесіп кетті. Танымады-ау...</w:t>
        <w:br/>
        <w:t>Жоқ, таныпты.</w:t>
        <w:br/>
        <w:t>- Ауылдарың аман ба? Қайдан адасып</w:t>
        <w:br/>
        <w:t>жүрсің?</w:t>
        <w:br/>
        <w:t>- Әдейі іздеп келдім. Осында демалыс үйінде</w:t>
        <w:br/>
        <w:t>болғам. Адресіңді балалардан алдым. Ондағы</w:t>
        <w:br/>
        <w:t>ағайын, іні-келіндеріңіз дұғай сәлем жолдап</w:t>
        <w:br/>
        <w:t>159</w:t>
        <w:br/>
        <w:t>УР</w:t>
        <w:br/>
        <w:t>көрсетпес пе? 20 мың теңге зейнетақы, жүз</w:t>
        <w:br/>
        <w:t>доллар еңбекақысы күнкөрісіне жетпеген қалада</w:t>
        <w:br/>
        <w:t>не деп болады?</w:t>
        <w:br/>
        <w:t>Етженді денесіне қарамай ширақ қимылдап кою</w:t>
        <w:br/>
        <w:t>қараңғылыққа шапшаң сүңгіген жеңгесін көзбен</w:t>
        <w:br/>
        <w:t>ұзатып Шымырбек қимылсыз ұзақ тұрды. Ештеңе</w:t>
        <w:br/>
        <w:t>ойламайды. Құлағы дыңылдап тұр. Ішкі сарайы</w:t>
        <w:br/>
        <w:t>бос. Жапырағы тоналған суық күздей азынайды.</w:t>
        <w:br/>
        <w:t>Ауыр түн еңсесін езген қала көшелерінде жүргінше</w:t>
        <w:br/>
        <w:t>аз. Көрінгені асығыс адымдап, үйді-үйлеріне кіріп</w:t>
        <w:br/>
        <w:t>тезірек қымтанады. Сарт-сұрт жабылған есік-</w:t>
        <w:br/>
        <w:t>терезе. Ыізғырық жел етіңнен өтіп, сүйекке шақ</w:t>
        <w:br/>
        <w:t>етеді. Күндізгі сылбыр жаңбыр сары</w:t>
        <w:br/>
        <w:t>жапырақтарды жентектеп арықтарға тыққан. Ауа</w:t>
        <w:br/>
        <w:t>ауыр тарткан. Аспан аласарған секілді. Тұтаса</w:t>
        <w:br/>
        <w:t>төнген қап-қара жауын бұлты. Сірә, ұзамай жауар.</w:t>
        <w:br/>
        <w:t>Қорғасындай салмақты бұлт екен. Қар болғай. Тек</w:t>
        <w:br/>
        <w:t>тезірек жауып айналаны аппақ көрпесімен</w:t>
        <w:br/>
        <w:t>қымтаса ғой. Бәлкім адамдардың жан дүниесі де</w:t>
        <w:br/>
        <w:t>ағарар.</w:t>
        <w:br/>
        <w:t>Иә, ағасы енді жоқ. Өзі үшін. Кейінгі балалар</w:t>
        <w:br/>
        <w:t>үшін. Ақыл айтып отырар ақсақалы жоқ. Тірі</w:t>
        <w:br/>
        <w:t>ғой, бірақ... жүрегі бүрді. Асқазаны қыжылдап</w:t>
        <w:br/>
        <w:t>қоя берді. Кеңсірігі удай ашып, қоңқақ мұрынын</w:t>
        <w:br/>
        <w:t>кекжитіңкіреп ірі адымдай жөнелді.</w:t>
        <w:br/>
        <w:t>Немерелеріне тезірек жетіп, жұпар</w:t>
        <w:br/>
        <w:t>кекілдерінен иіскеп, былдырлаған ерке үндерін</w:t>
        <w:br/>
        <w:t>естуге асықты.</w:t>
        <w:br/>
        <w:t>463</w:t>
      </w:r>
    </w:p>
    <w:p>
      <w:r>
        <w:t>оқитын мектепке әкелді. Таныс мұғалім дереу</w:t>
        <w:br/>
        <w:t>отырғызып, су ұрттатты.</w:t>
        <w:br/>
        <w:t>- Света Соколованы шақыр, - деді.</w:t>
        <w:br/>
        <w:t>Сәбина таң қалды. Немене, немересі шешесінің</w:t>
        <w:br/>
        <w:t>фамилиясында болғаны ма? Ұлының...</w:t>
        <w:br/>
        <w:t>Әңгіменің көкесі Светланаға еріп баласының</w:t>
        <w:br/>
        <w:t>үйіне келген соң болды.</w:t>
        <w:br/>
        <w:t>Ерік баяғыда-ақ Соколов болып кетіпті.</w:t>
        <w:br/>
        <w:t>- “Жүндібаев дегеннен-ақ шаршадым.</w:t>
        <w:br/>
        <w:t>Жуындыбай немесе Жыжындыбаев болып шыға</w:t>
        <w:br/>
        <w:t>беремін. Одан да құлаққа жағымды Соколов, Эрик</w:t>
        <w:br/>
        <w:t>деген жақсы емес пе? - деп қарап тұр.</w:t>
        <w:br/>
        <w:t>Өкпелеп, конбастан үйіме апарып таста деп</w:t>
        <w:br/>
        <w:t>отырып алды. Бірақ кезінде өз шешесі күйеу баласын</w:t>
        <w:br/>
        <w:t>жақтырмай “азият, бұратана” деп отыратыны, бір</w:t>
        <w:br/>
        <w:t>ісін ұнатпайтыны, сонда да сол күйеу баласы өзімен</w:t>
        <w:br/>
        <w:t>бірге туған бауырларының бәріне көмектесіп - оқуға</w:t>
        <w:br/>
        <w:t>түсіргені, екіншісіне пәтер әпергені, үнішісін</w:t>
        <w:br/>
        <w:t>жұмысқа кіргізгені, елде жоқ киімдер кигізгені -</w:t>
        <w:br/>
        <w:t>ақыр аяғында сотталып тынғаны - көз алдынан</w:t>
        <w:br/>
        <w:t>сырғып өтіп жатты. «Жалғыз кісіге қиял үйір.</w:t>
        <w:br/>
        <w:t>Өткеніне ойша саяхат жасайды да отырады.</w:t>
        <w:br/>
        <w:t>Япырау, тағы тықыр. Таң атып келе ме, әлде</w:t>
        <w:br/>
        <w:t>кештің қаракөлеңкесі ме? Түндегісі аз болғандай</w:t>
        <w:br/>
        <w:t>кештің апақ-сапағында кіре салмақшы ма? Тағы</w:t>
        <w:br/>
        <w:t>нені әкетпекші? Чехиялық қымбат люстраға көзі</w:t>
        <w:br/>
        <w:t>түсті де, сатып жіберу керек еді ұрламай тұрғанда</w:t>
        <w:br/>
        <w:t>деп ойлады. Телефонды әкетпелі ме екен. Көптпікті,</w:t>
        <w:br/>
        <w:t>169</w:t>
        <w:br/>
        <w:t>құлағында жаңғырықты. Қазір ғой, алпамса дәу</w:t>
        <w:br/>
        <w:t>сары жігіттер. Кенет осыдан біраз жыл бұрын</w:t>
        <w:br/>
        <w:t>“Ағасы қатын-баласын тастап, жас келіншектің</w:t>
        <w:br/>
        <w:t>қолына кіріп алды”, - деп, елдің шулағаны есіне</w:t>
        <w:br/>
        <w:t>түсті. Мынау сол Степанида болды.</w:t>
        <w:br/>
        <w:t>Мұншалықты ұмытшақ емес-ті. Неғып қара</w:t>
        <w:br/>
        <w:t>басқанын?</w:t>
        <w:br/>
        <w:t>Татар жеңгесіне шетін кестелеген жаулықты,</w:t>
        <w:br/>
        <w:t>ағасына қазақы тақияны Нағима қызының, олар</w:t>
        <w:br/>
        <w:t>ауылға келгенде бесікте жатқан Нағимаштың</w:t>
        <w:br/>
        <w:t>тіккенін көрсетіп мақтанбақшы еді. Бірақ былғары</w:t>
        <w:br/>
        <w:t>креслоға батып, лупамен теледидар бағдарламасын</w:t>
        <w:br/>
        <w:t>зерттеп кеткен ағасының тыныштығын бұза</w:t>
        <w:br/>
        <w:t>алмады.</w:t>
        <w:br/>
        <w:t>Жеңгесі мұның дәу сөмкесіндегі қазы-қарта,</w:t>
        <w:br/>
        <w:t>жал-жая емес, ауылдағы немерелеріне алынған</w:t>
      </w:r>
    </w:p>
    <w:p>
      <w:r>
        <w:t>сый-сияпат екенін ұққанда әңгіме ауанын өзгерте</w:t>
        <w:br/>
        <w:t>салды.</w:t>
        <w:br/>
        <w:t>Зейнетақы жетпей жалданып біреудің жас</w:t>
        <w:br/>
        <w:t>баласын қарайды. Түнде сол үйде қонады-мыс.</w:t>
        <w:br/>
        <w:t>Шалын кілттеп кетпесе есікті ашпай қояды-мыс</w:t>
        <w:br/>
        <w:t>(құлағы естімейді). Кілт қалдыру қауіпті, ана</w:t>
        <w:br/>
        <w:t>жолы есікті бұзып ашқан-мыс.</w:t>
        <w:br/>
        <w:t>Баяғының “мырзақамағының” бір түрі-ау деген</w:t>
        <w:br/>
        <w:t>тентек ой жүгіріп өтті басында. Иә, түсінікті.</w:t>
        <w:br/>
        <w:t>Өзінің үйден кетуін тілеп тұр. Жарайды, билетін</w:t>
        <w:br/>
        <w:t>көрсетіп, вокзалда түнер. Әйтпесе, жақын маңнан</w:t>
        <w:br/>
        <w:t>бір қонақүй. Әй, қаражаты құрғыр тапшылық</w:t>
        <w:br/>
        <w:t>тағумен жалғасты. Бөренедей бармақтары</w:t>
        <w:br/>
        <w:t>жуыспай әлек болып жатқан Алданышты одан</w:t>
        <w:br/>
        <w:t>әрмен састыра түспекші болып.</w:t>
        <w:br/>
        <w:t>- Кісен салып жатқандайсың, - демесі бар ма.</w:t>
        <w:br/>
        <w:t>- Үйленейік. - Алданыш төтелеп тартпаса</w:t>
        <w:br/>
        <w:t>ұтыла берерін сезді.</w:t>
        <w:br/>
        <w:t>- Түу, кешіккенің-ай. “Жігіт қимылсыз қалды.</w:t>
        <w:br/>
        <w:t>Қыз онымен тұрмай Пушкиннен үзінді оқыды:</w:t>
        <w:br/>
        <w:t>“Я другому отдана...”</w:t>
        <w:br/>
        <w:t>Алданыш сілейіп тұрып-тұрып, сағатты жерге</w:t>
        <w:br/>
        <w:t>атып ұрды да, адымдай жөнелді.</w:t>
        <w:br/>
        <w:t>Ақбаян қуып жетіп кешірім сұрамақшы еді,</w:t>
        <w:br/>
        <w:t>өз аяғы өзіне бағынбады.</w:t>
        <w:br/>
        <w:t>Кейін іздеп барса, бөлмелестері Алданыштың</w:t>
        <w:br/>
        <w:t>2 күн бойы жер бауырлап жатып (біреуі өлген</w:t>
        <w:br/>
        <w:t>дей ме?), құжаттарын сырттайға ауыстырып еліне</w:t>
        <w:br/>
        <w:t>кеткенін айтты.</w:t>
        <w:br/>
        <w:t>Үшінші жолыққаны. Ақбаян оқушыларының</w:t>
        <w:br/>
        <w:t>дәптерін көтеріп сабақтан шығып келе жатқан.</w:t>
        <w:br/>
        <w:t>4159 Алдындағы алыптың кім екенін түсінген сөтте</w:t>
        <w:br/>
        <w:t>9 денесі дір етіп, екі беті лаулай жөнелді. Сол</w:t>
        <w:br/>
        <w:t>жалынды сөндірмекші болғандай көзінен бір</w:t>
        <w:br/>
        <w:t>тамшы жас ытқып та кетті. Тұра жүгіріп</w:t>
        <w:br/>
        <w:t>құшақтай алғысы келген, сасқанынан қолындағы</w:t>
        <w:br/>
        <w:t>дәптерлерін төге салды. Әлде қаптаған</w:t>
        <w:br/>
        <w:t>оқушыларынан ұялды ма.</w:t>
        <w:br/>
        <w:t>Алданыш та жүрелей отыра кетін дәптер</w:t>
        <w:br/>
        <w:t>жинасты. Екеуі осы кеш ұзақ сырласты.</w:t>
        <w:br/>
        <w:t>пысық немересінің тұқымдық картөшкесін су</w:t>
        <w:br/>
        <w:t>ағызып кеткенін айтты. Ағасы Бушпен Бен</w:t>
        <w:br/>
        <w:t>Ладенді әңгімеледі.</w:t>
      </w:r>
    </w:p>
    <w:p>
      <w:r>
        <w:t>- Осындай қысылғанда жол көрсетер азаматым</w:t>
        <w:br/>
        <w:t>еді, - деп ағаларын еске алғанын айтып:</w:t>
        <w:br/>
        <w:t>- Ел жаққа қыдырмайсыз ба? - деп қолқалады.</w:t>
        <w:br/>
        <w:t>- Елде ешкімді танымаймын ғой.</w:t>
        <w:br/>
        <w:t>-- Есесіне Сізді бәрі біледі. Айтумен, әрине.</w:t>
        <w:br/>
        <w:t>Ағасы теледидарын қосып, соған шұқшиды.</w:t>
        <w:br/>
        <w:t>Шымырбек тағы әңгімені ауылға бұрып еді, қолын</w:t>
        <w:br/>
        <w:t>бір сілтеді.</w:t>
        <w:br/>
        <w:t>- Сенің алақандай ауылың кімге қызық. Міне</w:t>
        <w:br/>
        <w:t>АҚШ пен талибтердің таласына бүкіл ел құлақ</w:t>
        <w:br/>
        <w:t>түріп отыр.</w:t>
        <w:br/>
        <w:t>“Бас десе құлақ” деген әңгімеден тауы</w:t>
        <w:br/>
        <w:t>шағылған Шымырбек жеңгесіне ауысты.</w:t>
        <w:br/>
        <w:t>- Еркін, Еріктер қайда? Бөлек тұра ма?</w:t>
        <w:br/>
        <w:t>- Әрине, өз үйлері, өз жайлары бар. Біреуінде</w:t>
        <w:br/>
        <w:t>екі қыз, екіншісінде егіз ұл. Біз бармыз ба,</w:t>
        <w:br/>
        <w:t>жоқпыз ба, шаруалары жоқ. Шал ауырғанда</w:t>
        <w:br/>
        <w:t>шақырып аламыз, әйтеуір. Әкелері, емдеуге</w:t>
        <w:br/>
        <w:t>көмектессін. Осыны да айту керек, өздігінен</w:t>
        <w:br/>
        <w:t>бергенді білмейді, - деп өкпесін шұбырта жөнелді.</w:t>
        <w:br/>
        <w:t>Шымырбектің көз алдына құлдыраңдай</w:t>
        <w:br/>
        <w:t>жарысқан егіз ұл келе қалды. Екеуі екі қолына</w:t>
        <w:br/>
        <w:t>жармасып:</w:t>
        <w:br/>
        <w:t>- Мой аға?</w:t>
        <w:br/>
        <w:t>- Нет мой, - деп таласқан нәзік үндері</w:t>
        <w:br/>
        <w:t>11-659</w:t>
        <w:br/>
        <w:t>461</w:t>
        <w:br/>
        <w:t>Райком жіберіпті, - деп өтірік айтты. Тумысында</w:t>
        <w:br/>
        <w:t>тұңғыш рет. Жігіт үшін. Өзіне-өзі таң қалды.</w:t>
        <w:br/>
        <w:t>Сонымен Ықпылжан қызметкер. Күндіз</w:t>
        <w:br/>
        <w:t>жұмыста, кешке үйден - әбден төселіп кеткенше</w:t>
        <w:br/>
        <w:t>дөрекі солдат саусағын қалам ұстауға икемдеп,</w:t>
        <w:br/>
        <w:t>қағаздың қыр-сырына өзі үйретумен болды.</w:t>
        <w:br/>
        <w:t>Ұзақ сырласатын. Тұңғыш қызы өзінікі емес.</w:t>
        <w:br/>
        <w:t>Әйелінің абыройы үшін қатал командир</w:t>
        <w:br/>
        <w:t>қайынатасының алдында менікі деп мойындауға</w:t>
        <w:br/>
        <w:t>мәжбүр болыпты.</w:t>
        <w:br/>
        <w:t>“Е, сүйіп емес, аяп үйленген” деген ой</w:t>
        <w:br/>
        <w:t>орнықты. Ықпылжанның әңгімесіне айрандай ұйи</w:t>
        <w:br/>
        <w:t>бастағанын сезді. Бірақ татардың тотысы бойын</w:t>
        <w:br/>
        <w:t>тарта алмады. Таң алдында ер жігіт еңкілдеп</w:t>
        <w:br/>
        <w:t>жылап есігін қаққанда, мұңын шаққанда Мархаба</w:t>
        <w:br/>
        <w:t>кіргізіп алды. Баяғы Курск орманында қарлы суды</w:t>
        <w:br/>
        <w:t>кешіп жүргендей әрекет болды. Іші суға толған</w:t>
      </w:r>
    </w:p>
    <w:p>
      <w:r>
        <w:t>етіктің суын төгіп қайта кигенде қақиған аяғының</w:t>
        <w:br/>
        <w:t>қып-қызыл, баржиып ісінген башпайларын</w:t>
        <w:br/>
        <w:t>көргенмен ештеңе сезбейтін. “Тиістімін. Қажет”</w:t>
        <w:br/>
        <w:t>деген ұғым. Әңгімесін тыңдап отырып жігітке</w:t>
        <w:br/>
        <w:t>жаны ашып жылағаны. Мархабаның арқасынан</w:t>
        <w:br/>
        <w:t>снаряд жарқыншағын кесіп алғанда да жаны</w:t>
        <w:br/>
        <w:t>мұнша ауырмаған сияқты еді...</w:t>
        <w:br/>
        <w:t>Кейін егіз ұлы - Ерік пен Ермектің әкесі болған</w:t>
        <w:br/>
        <w:t>Ықпылжанмен Мархаба осылай қосылған еді.</w:t>
        <w:br/>
        <w:t>168</w:t>
        <w:br/>
        <w:t>телеу</w:t>
        <w:br/>
        <w:t>0»</w:t>
        <w:br/>
        <w:t>көрпені көтерсе телефон орнында жатыр. Әуелім</w:t>
        <w:br/>
        <w:t>шырылдайды “мен мұнда” дегендей.</w:t>
        <w:br/>
        <w:t>- Слушаю.</w:t>
        <w:br/>
        <w:t>- Жеңгей, төрт-бес күннен бері сізді таппай</w:t>
        <w:br/>
        <w:t>жатырмыз. Халіңіз қалай?</w:t>
        <w:br/>
        <w:t>- Жаман. Бибігүл, сен тез кел. Есігімнің</w:t>
        <w:br/>
        <w:t>алдында бір топ кісі тонағалы келіп тұр. Тоқта.</w:t>
        <w:br/>
        <w:t>Сен әуелі полицияға телефон соқ. Тез жет.</w:t>
        <w:br/>
        <w:t>Ууф! Бұл келін тілін қайтармайды. Қазір-ақ</w:t>
        <w:br/>
        <w:t>келеді. Сосын жібермей қондыруға тырысу керек.</w:t>
        <w:br/>
        <w:t>Былтыр қолын сындырып алғанда тамағын істеп,</w:t>
        <w:br/>
        <w:t>түз киіміне дейін жуып, өзі рұхсат бергенше</w:t>
        <w:br/>
        <w:t>қасында болды. Қайынсіңлісінің қыздары да бала-</w:t>
        <w:br/>
        <w:t>шағасын тастап бірер күн кезектесіп қонып, үйін</w:t>
        <w:br/>
        <w:t>қағып-сілкіп тазалап беріп кетеді. Ол қыздарға</w:t>
        <w:br/>
        <w:t>шекесінен қарап, көңілі келсе кіргізіп, келмесе</w:t>
        <w:br/>
        <w:t>“асығыспын, қызмет қалып барады”, - деп,</w:t>
        <w:br/>
        <w:t>студенткаларды есік алдынан қайтара салатын.</w:t>
        <w:br/>
        <w:t>Сонда да солар (шешесі айта ма?) әлі хабары мен</w:t>
        <w:br/>
        <w:t>қолғабысын (үзбейді. Йә, оншақты жыл отасқан</w:t>
        <w:br/>
        <w:t>қазақ байының туыстары жалғызсыратпауға</w:t>
        <w:br/>
        <w:t>тырысады. Радиодан естіп-түйгені: осы қазақтың</w:t>
        <w:br/>
        <w:t>келінді ел аралап таңдап құда түсуі дұрыс тірлік</w:t>
        <w:br/>
        <w:t>сияқты. Қартайып, әл тайып отырғанда далаға</w:t>
        <w:br/>
        <w:t>тастамайды. Ұялса да, сыйласа да қол қусырып</w:t>
        <w:br/>
        <w:t>қызметіне тік тұрады.</w:t>
        <w:br/>
        <w:t>Шіркін, осының бәрін со-нау жас кезінде білсе</w:t>
        <w:br/>
        <w:t>ғой.</w:t>
        <w:br/>
        <w:t>160</w:t>
        <w:br/>
        <w:t>жатыр. Сізді аузынан тастамай өткен “аппақ</w:t>
        <w:br/>
        <w:t>жеңешеңіз” - менің шешем - о дүниелік болды.</w:t>
        <w:br/>
        <w:t>Төкпектетіп бір-ақ айтып тастады. Әдетте, мұндай</w:t>
        <w:br/>
        <w:t>сөздерден кейін көңіл айтылар еді. Ағасының</w:t>
        <w:br/>
        <w:t>жалпақ көзілдірігіне үңілді. Лупа сияқтанған</w:t>
      </w:r>
    </w:p>
    <w:p>
      <w:r>
        <w:t>шынысы қалың көз-әйнек бедірейіп, қарашық түу</w:t>
        <w:br/>
        <w:t>әріден сезімсіз жылтырайды. - Он не слышет, -</w:t>
        <w:br/>
        <w:t>деп түсіндірді әйелі. - Аппарат одень, человек</w:t>
        <w:br/>
        <w:t>погонорить хочет.</w:t>
        <w:br/>
        <w:t>Шымырбек елсіз аралға тап болғандай</w:t>
        <w:br/>
        <w:t>құлазыды. Баяғыда ауылда қона жатып, көлден</w:t>
        <w:br/>
        <w:t>балық аулап, бір төсекте ұзақ-ұзақ сырласқан</w:t>
        <w:br/>
        <w:t>бауырмал ағасының орнына бөтен біреуді</w:t>
        <w:br/>
        <w:t>алмастырып қойғандай. Шежірені судай сапырып,</w:t>
        <w:br/>
        <w:t>Шымырбектің нешінші атасы жауға шапқанын,</w:t>
        <w:br/>
        <w:t>бала оқытқан бабасын, ел билеген атасының бір</w:t>
        <w:br/>
        <w:t>сандық қисса кітаптарын түнделетіп киізбен орап,</w:t>
        <w:br/>
        <w:t>молаға қалай көмгендерін жырдай етіп айтқан</w:t>
        <w:br/>
        <w:t>ағасын осы деуге көңілі сенбей отыр. Тіпті сол</w:t>
        <w:br/>
        <w:t>жолы “Лексей” деғен рудың қайдан шыққанын</w:t>
        <w:br/>
        <w:t>талдап бергенде ауылда жағасын ұстамаған жан</w:t>
        <w:br/>
        <w:t>қалмаған.</w:t>
        <w:br/>
        <w:t>Еркін қозғалады. Тіп-тік жүреді. Көз бен</w:t>
        <w:br/>
        <w:t>құлақ сылтау ғана. Ағасы аға болғысы келмейтін</w:t>
        <w:br/>
        <w:t>сияқты.</w:t>
        <w:br/>
        <w:t>Есіл тасып, ескі арнасындағы көрші ауылдың</w:t>
        <w:br/>
        <w:t>суға кеткенін, жетім кемпір Рәбиғаның саман</w:t>
        <w:br/>
        <w:t>үйін су мүжіп опырылғанын, Ықсан шалдың</w:t>
        <w:br/>
        <w:t>кабинетінде болды. “Ауытқу жоқ” деген</w:t>
        <w:br/>
        <w:t>қорытындысын естіді. Мүмкін, жоқ шығар. Бірақ</w:t>
        <w:br/>
        <w:t>ол оқиға болды ғой. Болды!</w:t>
        <w:br/>
        <w:t>Ғазизге не деу керек! Әншейін көптің бірі, не</w:t>
        <w:br/>
        <w:t>дөрекі жан болса қиналмас еді.</w:t>
        <w:br/>
        <w:t>- Сүйгізбесең, сүйіспей-ақ қояйық. Жар</w:t>
        <w:br/>
        <w:t>төсегіне пәк жетейік! - деп қиялдайды.</w:t>
        <w:br/>
        <w:t>Енді қайтемін? Кінә кімде? Осылай өмір бақи</w:t>
        <w:br/>
        <w:t>қиналумен өтем бе? Кімнен ақыл сұраймын?</w:t>
        <w:br/>
        <w:t>Жаны ыдырынған қыз, бақытына асыққан қыз</w:t>
        <w:br/>
        <w:t>балконнан тура Ғазиздің құшағына бір-ақ секірсем</w:t>
        <w:br/>
        <w:t>бе деген тентек ойға келді.</w:t>
        <w:br/>
        <w:t>ШЕ;</w:t>
        <w:br/>
        <w:t>Ше</w:t>
        <w:br/>
        <w:t>478</w:t>
        <w:br/>
        <w:t>хлууыытт</w:t>
        <w:br/>
        <w:t>3.</w:t>
        <w:br/>
        <w:t>- Балзия тәтем сұра деген... - бала</w:t>
        <w:br/>
        <w:t>шегіншектей берді.</w:t>
        <w:br/>
        <w:t>- Әнетов Қарасайдың қызы ма? Оның да аты</w:t>
        <w:br/>
        <w:t>Балзия ма? Тоқта, тәтеңнің фамилиясы кім?</w:t>
      </w:r>
    </w:p>
    <w:p>
      <w:r>
        <w:t>- Қажығалиева.</w:t>
        <w:br/>
        <w:t>- К-ім? Неге?</w:t>
        <w:br/>
        <w:t>- Үлкен атам атында. Ол кісі соғыста өлді.</w:t>
        <w:br/>
        <w:t>Баласы жоқ.</w:t>
        <w:br/>
        <w:t>- Тәтең қайда оқиды?</w:t>
        <w:br/>
        <w:t>Сағындықтың жүрегі атылып аузына келді. Енді</w:t>
        <w:br/>
        <w:t>баламен ісі болмай, сүт пісірім ұзаған көкесін қуып</w:t>
        <w:br/>
        <w:t>жетті.</w:t>
        <w:br/>
        <w:t>- Көкетай, кейін қайтайықшы.</w:t>
        <w:br/>
        <w:t>- Немене, біресе бұлай, біресе олай. Қой әрі,</w:t>
        <w:br/>
        <w:t>шаужайға жармаспай. Не бетіммен қайта</w:t>
        <w:br/>
        <w:t>барамын?</w:t>
        <w:br/>
        <w:t>- Кө-ке-тай!</w:t>
        <w:br/>
        <w:t>Бұл жетпісінініі жылдары болған оқиға. Қазір</w:t>
        <w:br/>
        <w:t>Балзия мен Сағындықтың сегіз баласы бар.</w:t>
        <w:br/>
        <w:t>Ауылдың бетке ұстар ұлағатты ұстаздары.</w:t>
        <w:br/>
        <w:t>474</w:t>
        <w:br/>
        <w:t>ҚҰДАЛЫҚ</w:t>
        <w:br/>
        <w:t>(бесік құда)</w:t>
        <w:br/>
        <w:t>Т</w:t>
        <w:br/>
        <w:t>- Ұлым, енді үш айдан кейін дипломынды</w:t>
        <w:br/>
        <w:t>аласың. Шешең “кашан келін түсіріп, қолымды</w:t>
        <w:br/>
        <w:t>ұзартар екен?” дейді.</w:t>
        <w:br/>
        <w:t>- Ие... - деді құмығып Сағындық. Өзі үнінен</w:t>
        <w:br/>
        <w:t>қуаныш табы сезілгеніне қуыстанып қалды.</w:t>
        <w:br/>
        <w:t>- “Ие” болса, Қарабаудағы құдама жүрейін.</w:t>
        <w:br/>
        <w:t>Бесік құда едік. Бес жасқа дейін бірге ойнадыңдар.</w:t>
        <w:br/>
        <w:t>Тату едіндер.</w:t>
        <w:br/>
        <w:t>- "Жоқ! - деді Сағындық аптығып, әке сөзін</w:t>
        <w:br/>
        <w:t>бөліп: - Ескіліктің қалдығын жаңғыртып, құда</w:t>
        <w:br/>
        <w:t>деген не? Мен өзіммен бірге оқитын бір қыздың</w:t>
        <w:br/>
        <w:t>уәдесін алып қойдым.</w:t>
        <w:br/>
        <w:t>- Уәдешілін! Оның бір шүлдірлеген селтеңбей</w:t>
        <w:br/>
        <w:t>шығар?</w:t>
        <w:br/>
        <w:t>е- Көке, сол болашақ келініңіз</w:t>
        <w:br/>
        <w:t>“қалыңдығынның рұқсатын алып кел. “Бата бұзған</w:t>
        <w:br/>
        <w:t>оңбайды” деуші еді. Алдағы өмірімізге кедергі</w:t>
        <w:br/>
        <w:t>Қиялдан бір сәт ажырап: “құлындарым-ай,</w:t>
        <w:br/>
        <w:t>қарындары ашып, хат жазған ғой”, - деп, оқи</w:t>
        <w:br/>
        <w:t>бастады.</w:t>
      </w:r>
    </w:p>
    <w:p>
      <w:r>
        <w:t>Әуелі барын қалаға тасыды. Сосын сата бастады.</w:t>
        <w:br/>
        <w:t>Мал қалмады. Іс оңбады. Әрлі-берлі жүру қажытты.</w:t>
        <w:br/>
        <w:t>Қаладан пәтер жалдап, көшеде сауда жасады. Бірі</w:t>
        <w:br/>
        <w:t>- екі, екісі - төрт болды. Бара-бара сол жердегі</w:t>
        <w:br/>
        <w:t>барлық базаршыға бас болды. Саудагердің де,</w:t>
        <w:br/>
        <w:t>алушыныңда тілін тапты.</w:t>
        <w:br/>
        <w:t>“Қаланың бәрі базар болды, жабу керек!” -</w:t>
        <w:br/>
        <w:t>деген дүмпу шыққанда базарды қойып, дүкенге</w:t>
        <w:br/>
        <w:t>ауысты. Баяғы қайқайған қара дипломы кәдеге</w:t>
        <w:br/>
        <w:t>асты. Әуелі бір алақандай жерді жалдады. Келе-</w:t>
        <w:br/>
        <w:t>келе бүкіл дүкенді биледі. Үйлестіре білгенге ақша</w:t>
        <w:br/>
        <w:t>үйіріледі. Үлкенін үйлендіріп, бір бөлмелі пәтер</w:t>
        <w:br/>
        <w:t>әперді. Өзі екі бөлмені сатып алып, Айбарды</w:t>
        <w:br/>
        <w:t>күтіп жүр. “Ұрыншақтарым-ай”, - деп елжіреп</w:t>
        <w:br/>
        <w:t>еске алып қояды.</w:t>
        <w:br/>
        <w:t>487</w:t>
        <w:br/>
        <w:t>жоспар жасап, мектеп директорларына</w:t>
        <w:br/>
        <w:t>ұсыныспен кірсек.</w:t>
        <w:br/>
        <w:t>Ұрпақтар тәрбиесіне тікелей жауапты мектеп</w:t>
        <w:br/>
        <w:t>басшылары, сөзімді сіздерге арнаймын: өз</w:t>
        <w:br/>
        <w:t>ұсынысымен келген бұрынғы ұстаздарға</w:t>
        <w:br/>
        <w:t>мектебіңізден аптасына 1-2 сағатқа бөлме берсеңіз.</w:t>
        <w:br/>
        <w:t>Педкеңеске қатысуына кеңшілік етсеңіз (бірақ</w:t>
        <w:br/>
        <w:t>міндетті түрде емес), хал-қадерінше жергілікті</w:t>
        <w:br/>
        <w:t>әкімшілікпен келісе отырып, қарт ұстаздар</w:t>
        <w:br/>
        <w:t>ұйымдастырған үйірмелер жұмысын</w:t>
        <w:br/>
        <w:t>қорытындылау кезінде шәкірттерге сыйақы (не</w:t>
        <w:br/>
        <w:t>заттай - қалам, кітап), мақтау қағазы, жолдама,</w:t>
        <w:br/>
        <w:t>т.б. ұйымдастырсаңыз.</w:t>
        <w:br/>
        <w:t>Менің осы ұсыныс-тілегім жаңа оқу жылында</w:t>
        <w:br/>
        <w:t>көзге түсіп, талданса деген қиялым бар. Мүмкін</w:t>
        <w:br/>
        <w:t>бұдан да тәуірірек, мәндірек ұсыныстар болар.</w:t>
        <w:br/>
        <w:t>4183</w:t>
        <w:br/>
        <w:t>Осыдап он бес жылдай бұрын жер әлемде</w:t>
        <w:br/>
        <w:t>дипломы бар қара қыз жалғыз өзі сияқты</w:t>
        <w:br/>
        <w:t>тұмсығын көкке іліп тастаған-ды. Шешесі</w:t>
        <w:br/>
        <w:t>қыңқылдап, сіңлісін мысалға ала берген соң,</w:t>
        <w:br/>
        <w:t>тұмсықты сәл түсіріп, қисық өкшелі Құбаштың</w:t>
        <w:br/>
        <w:t>угәйіне құлақ қоя бастағаны сол еді, алдымен</w:t>
        <w:br/>
        <w:t>әкесі, іле-шала сіңлісі мен күйеу баласы қаза</w:t>
        <w:br/>
        <w:t>тапты. Үш бірдей қазаны көтере алмаған шешесі</w:t>
        <w:br/>
        <w:t>Де көп уақыт өтпей көз жұмды.</w:t>
        <w:br/>
        <w:t>Ерте жетім қалған сіңлісінің екі ұлын аяп,</w:t>
        <w:br/>
        <w:t>олардаң бұрын бағы ашылмаған, жар құшпаған</w:t>
        <w:br/>
        <w:t>өзін аяп ботадай боздаған. Бірі үште, бірі төртте</w:t>
        <w:br/>
        <w:t>- екі ұл екі жағынан келіп жанаса, жабыса</w:t>
        <w:br/>
        <w:t>отырды.</w:t>
        <w:br/>
        <w:t>- Қайтсін-ау, ендігі қамқоры осы қара қыз ғой,</w:t>
      </w:r>
    </w:p>
    <w:p>
      <w:r>
        <w:t>- десті көпшілік.</w:t>
        <w:br/>
        <w:t>Түнге қарай біресе біреуі, біресе - екіншісі,</w:t>
        <w:br/>
        <w:t>кейде екеуі бірдей еркелеп, төсегіне кіріп, ертек</w:t>
        <w:br/>
        <w:t>айтқызатын. Бір күні түскі үзілісте үйге келсе,</w:t>
        <w:br/>
        <w:t>4186 қолындағы көрші берген конфетті үшке бөліп</w:t>
        <w:br/>
        <w:t>зе» отырған Айбарды көрді. Мынау - маған, мынау</w:t>
        <w:br/>
        <w:t>- Айдарға, мынау - мама Жоаннаға, - деп</w:t>
        <w:br/>
        <w:t>былдырлайды. Құшақтап, кір-кір бетінен қалай</w:t>
        <w:br/>
        <w:t>сүйгенін байқамай қалды. Төртінші оқып</w:t>
        <w:br/>
        <w:t>жүргенде мұрыны қанап, көйлегін жыртқан</w:t>
        <w:br/>
        <w:t>Айбарға ұрсып, жуындырып, себебін білсе, сенің</w:t>
        <w:br/>
        <w:t>мамаң “кәрі қыз” деп мазақтаған баламен</w:t>
        <w:br/>
        <w:t>төбелесіпті.</w:t>
        <w:br/>
        <w:t>470</w:t>
        <w:br/>
        <w:t>қорықсаң сол ағандікіне қон”, - деп тапсырып,</w:t>
        <w:br/>
        <w:t>бір жетіге жүріп кетті.</w:t>
        <w:br/>
        <w:t>Зибаш мұндай жауапты іске құлшына кірісті.</w:t>
        <w:br/>
        <w:t>Сиырды көршіге сауғызды. Ешкілерді өзі сауды.</w:t>
        <w:br/>
        <w:t>Сүтті пісіріп, ұйытты. Мамасы келген соң құрт</w:t>
        <w:br/>
        <w:t>қайнатады. Үйді шашатын тентектер жоқ, бір-ақ</w:t>
        <w:br/>
        <w:t>рет жинап, сыпырды. Белі майысып көрпе-</w:t>
        <w:br/>
        <w:t>көпшіктерді күнге жайып алды. Достарымен де</w:t>
        <w:br/>
        <w:t>ойнап үлгерді. Рахат, Кешке Әбілдің келіншегі</w:t>
        <w:br/>
        <w:t>Рәзия ертіп экетті. Бұған үйге төсек салып беріп,</w:t>
        <w:br/>
        <w:t>үй иелері далада, сәкіде ұйықтады.</w:t>
        <w:br/>
        <w:t>Түннің бір уақытында әлдекімнің сипалауынан</w:t>
        <w:br/>
        <w:t>оянды. Өзінен үш-төрт жас үлкен Әбілдің ұлы</w:t>
        <w:br/>
        <w:t>Тұяк екен. Шошып, айқай салмақшы еді, аузын</w:t>
        <w:br/>
        <w:t>басты.</w:t>
        <w:br/>
        <w:t>Әйтеуір, жаман ұят іс болғанын шамалайды.</w:t>
        <w:br/>
        <w:t>Сұрайтын қасында мамасы жоқ. Акау апаға айтуға</w:t>
        <w:br/>
        <w:t>ұялды. Таң атысымен өз үйіне келіп шаруасымен</w:t>
        <w:br/>
        <w:t>айналысты. Түс кезінде ауладағы қыста сиырларға</w:t>
        <w:br/>
        <w:t>жем-шөп салатын ағаш астауға тығылды.</w:t>
        <w:br/>
        <w:t>Бойымен бірдей екен. Дәл қасына келмесе биік</w:t>
        <w:br/>
        <w:t>ернеуінен еткім көрмес.</w:t>
        <w:br/>
        <w:t>Аспан зеңгір көк. Түу алысқа - биік ғарышқа</w:t>
        <w:br/>
        <w:t>жанарымен жалғасып, табиғатпен туысып</w:t>
        <w:br/>
        <w:t>кеткендей. Ұзақ-ұзақ қарады. Ақ ұлпа бұлттар</w:t>
        <w:br/>
        <w:t>баяу қалқиды. Үлбіреген аппақ түбіттей. Мынау</w:t>
        <w:br/>
        <w:t>төрт аяғын бауырына алған Қалижанның ақ</w:t>
        <w:br/>
        <w:t>ботасындай. Анау - екі өркеші, анау -- басы.</w:t>
        <w:br/>
        <w:t>Қап, өзгеріп кетті-ау. Ал мышпа бұлт өзінің ақ</w:t>
        <w:br/>
        <w:t>лағы секілді. Мынау жалы желбіреп шауып бара</w:t>
        <w:br/>
        <w:t>жатқан Талғаттың торы тайы сияқты. Әнебір бұлт</w:t>
        <w:br/>
        <w:t>нағашы атасының аппақ сақалды басын</w:t>
        <w:br/>
        <w:t>елестетеді. Зибаш осынша мөп-мөлдір аспан</w:t>
        <w:br/>
        <w:t>астында өзін кірлеп қалған ескі ітүберектей</w:t>
      </w:r>
    </w:p>
    <w:p>
      <w:r>
        <w:t>сезініп жылағысы келді. Көз шарасы жасқа</w:t>
        <w:br/>
        <w:t>толып келе жатыр еді, Рәзияның өзін іздеп</w:t>
        <w:br/>
        <w:t>шақырған дауысын естіп жым болды, тарының</w:t>
        <w:br/>
        <w:t>қауызына сыйғандай хал кешті. Абырой болғанда</w:t>
        <w:br/>
        <w:t>ол байқамай, әрлі-берлі жүріп, сөйлеп-сөйлеп</w:t>
        <w:br/>
        <w:t>кетті. Бәрібір кешке:</w:t>
        <w:br/>
        <w:t>- Әй, көкем-ау, жеңешем келгенде “қызымнан</w:t>
        <w:br/>
        <w:t>үйіңді аядың ба!” -- деп ұрсады, жүре ғой, - деп,</w:t>
        <w:br/>
        <w:t>қоярда қоймай ертіп әкетті. Томпиып, көзінің</w:t>
        <w:br/>
        <w:t>астымен қарап ас ішпегенін жатырқадыға жорып</w:t>
        <w:br/>
        <w:t>қоя салды.</w:t>
        <w:br/>
        <w:t>Түнде әлгі оқиға тағы қайталанды.</w:t>
        <w:br/>
        <w:t>Қыдырмашылар келгенде шешесін құшақтап</w:t>
        <w:br/>
        <w:t>өксіп-өксіп көп жылады. Әкелген базарлығына</w:t>
        <w:br/>
        <w:t>да, үйді ұстағанын мақтағанға да жұбанбай</w:t>
        <w:br/>
        <w:t>қойды.</w:t>
        <w:br/>
        <w:t>- Жарайды, әкең қалаға тек өзінді қыдыртады.</w:t>
        <w:br/>
        <w:t>Жыламашы енді. Бәріңді бірдей алып жүре</w:t>
        <w:br/>
        <w:t>алмадық, - деп ақталды.</w:t>
        <w:br/>
        <w:t>Жаздағы жеті күнді ұмытып келе жатыр еді,</w:t>
        <w:br/>
        <w:t>бір күні үйге есеп кітабын ұстаған Тұяқ келді.</w:t>
        <w:br/>
        <w:t>- Жеңеше, Зибаш есепке жүйрік қой, мына</w:t>
        <w:br/>
        <w:t>471</w:t>
        <w:br/>
        <w:t>хлеуерыт</w:t>
        <w:br/>
        <w:t>52</w:t>
        <w:br/>
        <w:t>АҚЫЛДАСАЙЫҚ, АҒАЙЫН</w:t>
        <w:br/>
        <w:t>Аялдамадан қазақша ән естіліп жатыр. Әдейі</w:t>
        <w:br/>
        <w:t>бұрылдым. Бозбала шалқасынан жатып алып, бар</w:t>
        <w:br/>
        <w:t>дауысымен өлеңдетеді. Кісілер ештеңе естімеген,</w:t>
        <w:br/>
        <w:t>көрмеген сыңай танытады. Жап-жас.</w:t>
        <w:br/>
        <w:t>Жақындадым.</w:t>
        <w:br/>
        <w:t>- Балам, аяғым ауырып тұр. Орындығыңа</w:t>
        <w:br/>
        <w:t>отырайын, - деп үн қаттым. Ол үнсіз қалды.</w:t>
        <w:br/>
        <w:t>Сәлден кейін аяғын жинап, бір кісілік орын</w:t>
        <w:br/>
        <w:t>босатты. Мен отыра бере өзі де бойын тіктеді.</w:t>
        <w:br/>
        <w:t>Түрі 12-13-те. Даусы сәл коюлана бастаған. Екеуміз</w:t>
        <w:br/>
        <w:t>қатар отырған соң сөзге тарттым. Біздің бейбіт</w:t>
        <w:br/>
        <w:t>сөзге кіргенімізді көрген аялдамадағы әйелдер:</w:t>
        <w:br/>
        <w:t>- «Жастар бұзылған!</w:t>
        <w:br/>
        <w:t>- Милицияға тапсыру керек!!</w:t>
        <w:br/>
        <w:t>- Ата-анасы қайда қарайды?! - десіп, гуілдей</w:t>
        <w:br/>
        <w:t>жөнелді. Мен бозбаланы (өздеріне тікелей қауіп</w:t>
        <w:br/>
        <w:t>жоғын көріп еркінсіген, сөзбен жазалауға</w:t>
        <w:br/>
        <w:t>кіріскен) мына пиғылы бұзыла бастаған топтан</w:t>
        <w:br/>
        <w:t>аулақ әкетуге тырыстым. Аяғымды сылтауратып</w:t>
        <w:br/>
        <w:t>көмектесуін өтіндім.</w:t>
      </w:r>
    </w:p>
    <w:p>
      <w:r>
        <w:t>Аты - Қанат. Ауылдан апасының</w:t>
        <w:br/>
        <w:t>184</w:t>
        <w:br/>
        <w:t>Б/0Ш</w:t>
        <w:br/>
        <w:t>184</w:t>
        <w:br/>
        <w:t>МАМА ЖАННА</w:t>
        <w:br/>
        <w:t>Айдар көшеде інісін күтіп тұр. Гагарин</w:t>
        <w:br/>
        <w:t>даңғылының бұрышында газет сатқан жігітке</w:t>
        <w:br/>
        <w:t>жақындап, ермек үшін ақтарыстыра бастады.</w:t>
        <w:br/>
        <w:t>-- Сатып, ал, бұл саған кітапхана емес!</w:t>
        <w:br/>
        <w:t>- Жалаңаш әйелдің суретін сатқанға</w:t>
        <w:br/>
        <w:t>арланбайсың ба, жігіт басыңмен?</w:t>
        <w:br/>
        <w:t>Түндегі ұзақ сілтестен сіркесі су көтермей</w:t>
        <w:br/>
        <w:t>тұрған сатушы Айдардың жағасына жармаса кетті.</w:t>
        <w:br/>
        <w:t>Алыстан ежіл-қажылды көріп келе жатқан</w:t>
        <w:br/>
        <w:t>Айбар оны бір-ақ періп ұшырып түсірді. Басын</w:t>
        <w:br/>
        <w:t>сипай түрегелген сатушы алақанындағы қанды</w:t>
        <w:br/>
        <w:t>көріп өртпеленіп кетті. Әлде бажылдай жүгірген</w:t>
        <w:br/>
        <w:t>әпкесін ес тұтты ма? Әйелдің айқайы араласқан</w:t>
        <w:br/>
        <w:t>жерде әділдік болмайтынын ұққан ағайынды екеу</w:t>
        <w:br/>
        <w:t>қол ұстасып зытып тұрды. Газет сатушы түнде</w:t>
        <w:br/>
        <w:t>ұттырған теңгенің ізін жабуға сылтау табылғанына</w:t>
        <w:br/>
        <w:t>қуанды:</w:t>
        <w:br/>
        <w:t>- Ақшамды әкетті, - деді жыламсырап. У-</w:t>
        <w:br/>
        <w:t>шуға жиналған ел кеңесіп, милиция шақырып,</w:t>
        <w:br/>
        <w:t>акт жазып, “бұзақыларды” жүгендемек болып</w:t>
        <w:br/>
        <w:t>дуылдасты.</w:t>
        <w:br/>
        <w:t>1/9</w:t>
        <w:br/>
        <w:t>%Ш»</w:t>
        <w:br/>
        <w:t>есептерімді шығарып, түсіндіріп берсінші,</w:t>
        <w:br/>
        <w:t>айтыңызшы, - деді.</w:t>
        <w:br/>
        <w:t>Шешесінің бөркі қазандай болып, өзіне</w:t>
        <w:br/>
        <w:t>“тәлімсігені несі?” деп ұрсып, екеуін төргі</w:t>
        <w:br/>
        <w:t>бөлмеге қамап қойды. Тұяқ кіргеннен бір уыс</w:t>
        <w:br/>
        <w:t>болып бүріскен байғұс не істерін білмеді. Есікті</w:t>
        <w:br/>
        <w:t>іштен тіреген Тұяқ есепті былай тастап өзге</w:t>
        <w:br/>
        <w:t>шаруаға кірісті. Ұялтты, қорқытты, алдады.</w:t>
        <w:br/>
        <w:t>Түймесін басып қалса, лып етіп ұшып шығатын</w:t>
        <w:br/>
        <w:t>пышағын көрсетті.</w:t>
        <w:br/>
        <w:t>- Ертең өскен соң сені өзім алам, мен бұлардын</w:t>
        <w:br/>
        <w:t>баласы емеспін, детдомнан асырап алған, яғни</w:t>
        <w:br/>
        <w:t>саған аға болмаймын, - деп сеңдірді.</w:t>
      </w:r>
    </w:p>
    <w:p>
      <w:r>
        <w:t>Зибашқа қыс бойы әлденеше келіп, “есеп</w:t>
        <w:br/>
        <w:t>шығартып” жүрді. Бұл ұзаққа созылар ма еді,</w:t>
        <w:br/>
        <w:t>келесі көктемде әкесін басқа қызметке</w:t>
        <w:br/>
        <w:t>ауыстырып, олар көшіп кетті.</w:t>
        <w:br/>
        <w:t>Зибаш бой жетті. Оқиға ескірді. Арада біраз</w:t>
        <w:br/>
        <w:t>жыл өте Тұяқ ауырып әлді деген хабар келді. Сол</w:t>
        <w:br/>
        <w:t>оқиғаның куәсі жалғыз өзі болып қалды.</w:t>
        <w:br/>
        <w:t>Қалаға келген соң Зибаш өз бойының</w:t>
        <w:br/>
        <w:t>қортықтығынан ұялатын болды. Әр түрлі</w:t>
        <w:br/>
        <w:t>жаттығулар жасады. Төбесіне су толы кесе қойып,</w:t>
        <w:br/>
        <w:t>жүрісін сәндеді. Турникке тартылды. Сыңғырлап</w:t>
        <w:br/>
        <w:t>күлуді үйренді. Көп оқыды. Ізденді. “Жыныс</w:t>
        <w:br/>
        <w:t>қатынасына ерте түскендер бойы өспей, даму</w:t>
        <w:br/>
        <w:t>процесі тежеледі, психикасы өзгереді”, - деген</w:t>
        <w:br/>
        <w:t>пәлелерден құтылуға тырысты. Тексерілу</w:t>
        <w:br/>
        <w:t>180</w:t>
        <w:br/>
        <w:t>Әкелген бақаны жараға бауырымен жатқызып,</w:t>
        <w:br/>
        <w:t>сыртынан таңды. Енесінің көзінен мөлдір тамшы</w:t>
        <w:br/>
        <w:t>мөлт етті. Ақзия ыстық алақанымен сүртті. Енесі</w:t>
        <w:br/>
        <w:t>сау қолымен келінін бауырына басып,</w:t>
        <w:br/>
        <w:t>маңдайынан иіскеді. Екеуі құшақтасқан күйі біраз</w:t>
        <w:br/>
        <w:t>отырды.</w:t>
        <w:br/>
        <w:t>ЖЖЖ</w:t>
        <w:br/>
        <w:t>Халық аузында “жанды жара” деп аталатын</w:t>
        <w:br/>
        <w:t>бұл аурудың емі - шынында да бақа екен.</w:t>
        <w:br/>
        <w:t>Дәрігердің “облыстан хирург шақырттым” -</w:t>
        <w:br/>
        <w:t>дегеніне қарамай апасын үйге алып қайтты. Екі</w:t>
        <w:br/>
        <w:t>бақа тартқаннан қалмай жара жазылды. Сұп-суық,</w:t>
        <w:br/>
        <w:t>тарбиған қорқынышты бақа екеуінің арасында</w:t>
        <w:br/>
        <w:t>нәзік сыйластық, ыстық ықылас орнатын кетті.</w:t>
        <w:br/>
        <w:t>болмасын”, -: деп тапсырған. Демалыс уақыты</w:t>
        <w:br/>
        <w:t>бітіп барады. Қалай айтсам деп жүргенде әңгімені</w:t>
        <w:br/>
        <w:t>өзіңіз бастадыңыз. Енді құдаңызбен сөйлесіп,</w:t>
        <w:br/>
        <w:t>рұқсат әперіңіз.</w:t>
        <w:br/>
        <w:t>- Қап, мына қызталақты-ай! Бәрін өзі бітіріпті,</w:t>
        <w:br/>
        <w:t>ә? Сонда менің құда-құрдасыма берген сертім</w:t>
        <w:br/>
        <w:t>қайда қалады?... Көшіп кеткелі қатынасымыз</w:t>
        <w:br/>
        <w:t>сиреп, құдам өліп, жылын өткізіскен соң ат ізін</w:t>
        <w:br/>
        <w:t>салмай кетіп едім. Енді қайттім?...</w:t>
        <w:br/>
        <w:t>Екі ұдай күйде біраз толғанып отырды да:</w:t>
        <w:br/>
        <w:t>- Қой, ата-баба салтын сыйласа, бұл қыз да</w:t>
        <w:br/>
        <w:t>жаман болмас. - Дауыстап ойын бір түйіп қойды.</w:t>
        <w:br/>
        <w:t>- Күн жұбата бермейін. Таңертең атпен шығып</w:t>
        <w:br/>
        <w:t>кетсем, бесінде жетіп қалмаймын ба?... Мәшіннен</w:t>
        <w:br/>
        <w:t>сол дұрыс. Ол құрғырға тақ-тақ жол керек. Қатын,</w:t>
        <w:br/>
        <w:t>қаракөл жағалы пальтоны сал.</w:t>
        <w:br/>
        <w:t>- Қасқа-ау, оны иығыңа бір де ілген жоқсың</w:t>
      </w:r>
    </w:p>
    <w:p>
      <w:r>
        <w:t>ғой.</w:t>
        <w:br/>
        <w:t>- Ат, шапан айыбым емес пе? Құрдастың</w:t>
        <w:br/>
        <w:t>аруағы алдынан өткенім.</w:t>
        <w:br/>
        <w:t>П</w:t>
        <w:br/>
        <w:t>Балзия көпшіліктің алдында ән салуға</w:t>
        <w:br/>
        <w:t>жүрексінді.</w:t>
        <w:br/>
        <w:t>-- “Теңіздің қасында құдық қазба” деген. Анау</w:t>
        <w:br/>
        <w:t>Мұхиттың әнін сұңқылдатқан жігіттен кейін ән</w:t>
        <w:br/>
        <w:t>салам деу бекершілік, - деп тілмарсыды. Туған</w:t>
        <w:br/>
        <w:t>күнін тойлап отырған құрбысы қолқалап болмады.</w:t>
        <w:br/>
        <w:t>41/5</w:t>
        <w:br/>
        <w:t>спуутркт?</w:t>
        <w:br/>
        <w:t>ЕНЕ МЕН КЕЛІНДІ</w:t>
        <w:br/>
        <w:t>ТАБЫСТЫРҒАН - БАҚА</w:t>
        <w:br/>
        <w:t>Ақзия кілетке ет алуға кірсе де, құдықтан су</w:t>
        <w:br/>
        <w:t>әкелсе де бақалар жол бермейді. Кеше тіпті</w:t>
        <w:br/>
        <w:t>біреуін басып та кетті. Не деген бақасы көп жаз</w:t>
        <w:br/>
        <w:t>еді? Әлде ауруханада жатқан енесіне алаңдаймын</w:t>
        <w:br/>
        <w:t>деп өзі байқамай қалды ма? Өліп қалды ма екен</w:t>
        <w:br/>
        <w:t>бақасы түскір? Қарауға қорқып қашып кеткен.</w:t>
        <w:br/>
        <w:t>Кенет таңда көрген түсі ап-айқын елестеп өтті.</w:t>
        <w:br/>
        <w:t>Дереу кішірек біреуін ұстап ауруханаға жүгірді.</w:t>
        <w:br/>
        <w:t>Әлі ешкім тұрмапты. Сып етіп палатаға өтіп кетті.</w:t>
        <w:br/>
        <w:t>Акзия апыл-ғұпыл көрген түсін енесіне айтып</w:t>
        <w:br/>
        <w:t>шықты. Апасының ортаңғы саусағының түбіндегі</w:t>
        <w:br/>
        <w:t>қара қошқыл жараның айналасы талаурап ісіп</w:t>
        <w:br/>
        <w:t>кеткен. Нәзік құйттай қолы жел үрлеп қойған</w:t>
        <w:br/>
        <w:t>дәрігердің резеңке қолғабындай. Қып-қызыл.</w:t>
        <w:br/>
        <w:t>Қолтыққа дейін ісіпті. Апасы бұған үшінші тәулік</w:t>
        <w:br/>
        <w:t>ұйықтай алмай бебеулеп жүргенін айтып</w:t>
        <w:br/>
        <w:t>шағынды. Екеуінің орны алмасып кеткендей.</w:t>
        <w:br/>
        <w:t>Әдетте сәл жымиып қойып елдің бәріне басу</w:t>
        <w:br/>
        <w:t>айтып отыратын ақылман апасы жас балаша</w:t>
        <w:br/>
        <w:t>жәутеңдеп өзіне шағына қарайды.</w:t>
        <w:br/>
        <w:t>179</w:t>
        <w:br/>
        <w:t>Ед</w:t>
        <w:br/>
        <w:t>- Танисың ба өздерін?</w:t>
        <w:br/>
        <w:t>- Көрші ауылдағы (Жаңанұр апайдың балалары</w:t>
        <w:br/>
        <w:t>ғой деймін.</w:t>
        <w:br/>
        <w:t>-Жаңанұр?... Жанна ма? Орақтың қызы? Қой,</w:t>
        <w:br/>
        <w:t>ол тұрмысқа шыққан жоқ емес пе?</w:t>
        <w:br/>
        <w:t>- Баяғыда жол апатынан сіңлісі мен күйеу</w:t>
        <w:br/>
        <w:t>баласы қаза тапқан. Соның балалары.</w:t>
      </w:r>
    </w:p>
    <w:p>
      <w:r>
        <w:t>- Ә, иә, енді есіме түсті. Ол әйелде мал көп.</w:t>
        <w:br/>
        <w:t>Бұйырса, бала, дипломынды да алатын, ақшаның</w:t>
        <w:br/>
        <w:t>да құйылатын көзіне тап келдік-ау деймін.</w:t>
        <w:br/>
        <w:t>Қозғалмай жат. Миы шайқалған деп дәрігерден</w:t>
        <w:br/>
        <w:t>анықтама сатып аламыз. Соттатамыз!</w:t>
        <w:br/>
        <w:t>Айбарды милиция кісендеп алып кеткенде</w:t>
        <w:br/>
        <w:t>Айдар не істерін білмеді. Жамбылға жүретін</w:t>
        <w:br/>
        <w:t>автобусқа мініп, орта жолдан кейін қайтты.</w:t>
        <w:br/>
        <w:t>Барғанда беті күймей мамасына не демекші! Заң</w:t>
        <w:br/>
        <w:t>орындарын жағалағанмен түк өндірмеді.</w:t>
        <w:br/>
        <w:t>Ауылда мұндай төбелесті ақсақалдар әрі кетсе</w:t>
        <w:br/>
        <w:t>айыпты жігітке бір қой сойғызып, кінәластырып,</w:t>
        <w:br/>
        <w:t>ақырында “намысты жігіттер өсіп келеді екен”</w:t>
        <w:br/>
        <w:t>десіп арқадан қағып, татуластырып тарқасатын.</w:t>
        <w:br/>
        <w:t>Керісінше, әйеніпектік жасап, жасқаншақтаған</w:t>
        <w:br/>
        <w:t>бозбаланы құрбылары әжуа етіп, күлкіге</w:t>
        <w:br/>
        <w:t>айналдыратын.</w:t>
        <w:br/>
        <w:t>Айдар амалсыз хат жазды.</w:t>
        <w:br/>
        <w:t>ЖАааңанұр баласының хатын көргенде қуанып</w:t>
        <w:br/>
        <w:t>қалды. Көптен хабарсыз кеткенге алаңдап жүрген.</w:t>
        <w:br/>
        <w:t>“Мама “Жанна!” - депті жарықтарым.</w:t>
        <w:br/>
        <w:t>485</w:t>
        <w:br/>
        <w:t>ҚАМАЖАЙ АТАНСАМ</w:t>
        <w:br/>
        <w:t>Менің қызым көркем. Жоқ сұлу. Оймақ ауыз,</w:t>
        <w:br/>
        <w:t>қыр мұрын. Көз баданадай. Ашумен жарқ ете</w:t>
        <w:br/>
        <w:t>түскенде найзағай ойнағандай. Ақылды. Сөздің</w:t>
        <w:br/>
        <w:t>түбін түсіреді. Әрине, орысша. Ол түгілі шешесі</w:t>
        <w:br/>
        <w:t>мен қаймағы бұзылмаған қазақы ауылда туып</w:t>
        <w:br/>
        <w:t>өскенмен он бес жастан орысша оқыдым да</w:t>
        <w:br/>
        <w:t>орыстанып кеттім. Жұмыста да кілең орыстың</w:t>
        <w:br/>
        <w:t>ортасыңдамын. Атеизмнен “бет” алғаныма</w:t>
        <w:br/>
        <w:t>мақтанатынмын.</w:t>
        <w:br/>
        <w:t>Қазір қызым “Иса мәсіх” дегенде ішкен асын</w:t>
        <w:br/>
        <w:t>жерге қояды. Менің ішкенім - ірің, жегенім -</w:t>
        <w:br/>
        <w:t>желім. Қырықтың қырқасына келіп мұсылман</w:t>
        <w:br/>
        <w:t>болайын десем бола алмай жүрмін. Шіркейге, түу,</w:t>
        <w:br/>
        <w:t>әлгі не еді - мешітке бардым. Молда әуелі өлі</w:t>
        <w:br/>
        <w:t>аруақтарға құран бағыштауды үйрен дейді. Жа,</w:t>
        <w:br/>
        <w:t>жаттап алдым. Жә, алақан жайдым. Онымен не</w:t>
        <w:br/>
        <w:t>бітірем?</w:t>
        <w:br/>
        <w:t>Қызым айтады: құран - оқы деген сөз. Ал</w:t>
        <w:br/>
        <w:t>библя - кітап, библиотека - кітаптар жиынтығы</w:t>
        <w:br/>
        <w:t>- яғни білім, ғылым үйрену мектебі - дейді. -</w:t>
        <w:br/>
        <w:t>Сендердің құрандарың біздің библяның олақ</w:t>
        <w:br/>
        <w:t>СЫНЫҚ ҚАНАТ</w:t>
      </w:r>
    </w:p>
    <w:p>
      <w:r>
        <w:t>Зибаш жиырма бестен асып барады. Жігіті бар.</w:t>
        <w:br/>
        <w:t>Бірақ тұрмыс құруға асығар емес.</w:t>
        <w:br/>
        <w:t>Ғазиз құшақтауға ниет етсе-ақ балықтай сусып</w:t>
        <w:br/>
        <w:t>сырғиды. Сөйте тұра оңаша қалғанда тәтті</w:t>
        <w:br/>
        <w:t>қиялдарға малтығып, құмар әлеміне құмығады.</w:t>
        <w:br/>
        <w:t>Әттең, Ғазизді ұнататыны соншалық, бір сөзімен</w:t>
        <w:br/>
        <w:t>жанын жаралап аламын ба деген ой келсе, одан</w:t>
        <w:br/>
        <w:t>да өзі мерт болуын артық санайды.</w:t>
        <w:br/>
        <w:t>Ол алақандай ауылда өсті. “Ар, әдеп, иман”</w:t>
        <w:br/>
        <w:t>дегенді құлағына жастайынан сіңірді. Алғашқы</w:t>
        <w:br/>
        <w:t>естіген тәрбие сөз - “өйтпе, үят болады”.</w:t>
        <w:br/>
        <w:t>Ғазиздің атын атап шақырған үнін естігенде</w:t>
        <w:br/>
        <w:t>жүрегі атылып аузына келді. Бүгін кешке Ғазиз</w:t>
        <w:br/>
        <w:t>мұны өз әке-шешесімен таныстырмақшы.</w:t>
        <w:br/>
        <w:t>Сырын айтпаса тойдан кейінгі өмірі қандай</w:t>
        <w:br/>
        <w:t>болмақшы? Айтса, қазір бетіне түкіріп кете ме?</w:t>
        <w:br/>
        <w:t>Ол кезде Зибаш тоғыз жаста еді. Әке-шешесі</w:t>
        <w:br/>
        <w:t>алыстағы нағашыларына жиналып, Қымбатты,</w:t>
        <w:br/>
        <w:t>Сұңғатты және емшектегі Талғатты әкететін болды</w:t>
        <w:br/>
        <w:t>да, мұны естияр санап ағайындары Әбілдің</w:t>
        <w:br/>
        <w:t>келіншегіне табыстады. “Үйді қара, кешке</w:t>
        <w:br/>
        <w:t>469</w:t>
        <w:br/>
        <w:t>Жеңгесін “барлауға” жіберді. Өзі тағаты таусыла</w:t>
        <w:br/>
        <w:t>күтулі. Зарықтырған жеңгесі сөйлей кірді.</w:t>
        <w:br/>
        <w:t>- Балкенжан-ау, тәуір кісілер екен. Әсіресе</w:t>
        <w:br/>
        <w:t>күйеу балаға (Балзия тыржың етті) ішпей, жемей</w:t>
        <w:br/>
        <w:t>риза болдым. Мұның қасында сен айтып жүрген</w:t>
        <w:br/>
        <w:t>ши борбай студентің жер сипап қалар-ақ.</w:t>
        <w:br/>
        <w:t>- Қойшы әрі, жеңеше. Жігітімді көрсең олай</w:t>
        <w:br/>
        <w:t>айтпас едің. Одан да үлкендер не деп келісті?</w:t>
        <w:br/>
        <w:t>Соны айтшы.</w:t>
        <w:br/>
        <w:t>- Баласы сені көрсе ойынан айныр деп әдейі</w:t>
        <w:br/>
        <w:t>ілестіріп келіпті. Ол да біреумен сөйлесіп жүр</w:t>
        <w:br/>
        <w:t>екен. “Ат-шапан айыбым” дейді. Заман басқа, заң</w:t>
        <w:br/>
        <w:t>басқа. Ренжімей айырылысайық дегелі келіпті.</w:t>
        <w:br/>
        <w:t>- Ура!</w:t>
        <w:br/>
        <w:t>- Балкенжан-ау, маған салса, сені тап осы</w:t>
        <w:br/>
        <w:t>Сағындыққа бергізер едім.</w:t>
        <w:br/>
        <w:t>- Қойшы әрі, - деп бұртия берген Балзия кенет</w:t>
        <w:br/>
        <w:t>өзгеріп: - Кім? Жеңеше-ау, фамилиясы кім екен?</w:t>
        <w:br/>
        <w:t>Балзияның алабұртқан түріне қарап жеңгесі</w:t>
        <w:br/>
        <w:t>тез қимылдады.</w:t>
        <w:br/>
        <w:t>- Берікжан, шап. Ана кеткен жігіттің</w:t>
        <w:br/>
        <w:t>фамилиясын сұрап кел. Атты айналсоқтап, қалай</w:t>
        <w:br/>
        <w:t>мінудің есебін таппай тұрған он жасар ұл жайдақ</w:t>
      </w:r>
    </w:p>
    <w:p>
      <w:r>
        <w:t>міне шапты.</w:t>
        <w:br/>
        <w:t>- Сағындық жезде! Танаурап қуып жеткен</w:t>
        <w:br/>
        <w:t>баланың “жезде” дегені үшін қамшымен тартып</w:t>
        <w:br/>
        <w:t>жібермекші еді, көзі өзінің бестісінің адырайған</w:t>
        <w:br/>
        <w:t>көзіне түсіп іркіліп қалды.</w:t>
        <w:br/>
        <w:t>12.659</w:t>
        <w:br/>
        <w:t>477</w:t>
        <w:br/>
        <w:t>Әнші жігітті ебін тауып шығарып жіберді. Балзия</w:t>
        <w:br/>
        <w:t>тәуекел деп ән бастады. Халық әуенімен өзі</w:t>
        <w:br/>
        <w:t>құрастырған өлеңін айтып құрбысын құттықтады.</w:t>
        <w:br/>
        <w:t>Жастар дуылдап қошеметтеді. Кеу-кеулеп сол</w:t>
        <w:br/>
        <w:t>кездегі жаңа ән “Сәулем-ау, мені сағынсаң” кетті</w:t>
        <w:br/>
        <w:t>сызылып. Тағы ризашылық, тағы өтініш. Балзия</w:t>
        <w:br/>
        <w:t>сәл ойланып, өзі оңашада көп айтатын</w:t>
        <w:br/>
        <w:t>Мақтымқұлдың термесін орындады.</w:t>
        <w:br/>
        <w:t>“Биік таулар, бойттаңмын деп штіренбе...” Өмір</w:t>
        <w:br/>
        <w:t>пәлсапасы. Дәл осы жолғыдай әннің терең</w:t>
        <w:br/>
        <w:t>иірімдеріне бойламаған секілді. Домбырасын</w:t>
        <w:br/>
        <w:t>бауырына басқан күйі ән әуенімен қалқып келе</w:t>
        <w:br/>
        <w:t>жатқандай. Сөйтсе, шынымен екі жігіт өзін</w:t>
        <w:br/>
        <w:t>орындығымен көтеріп, биіктеу тұғырға қойып</w:t>
        <w:br/>
        <w:t>жатыр. Біреуі - жаңағы Мұхит әнін әуелеткен</w:t>
        <w:br/>
        <w:t>бозбала. Қоңыр көздері мұншалық тұңғиық болар</w:t>
        <w:br/>
        <w:t>ма? Қыз арбалып қалғандай кірпігін қаға алса ше?</w:t>
        <w:br/>
        <w:t>Содан Сағындық пен Балзияның жұбы</w:t>
        <w:br/>
        <w:t>жазылмады. Бірақ жазатайым жігіт қолы тиіп</w:t>
        <w:br/>
        <w:t>476 кетсе, қыз дір етіп бойын жиып ала қояды.</w:t>
        <w:br/>
        <w:t>Е 22 - Екеуміздің арамызды ескіліктің әдет-ғұрып</w:t>
        <w:br/>
        <w:t>шымылдығы бөліп тұр, - деп, мәнінде сезіміне</w:t>
        <w:br/>
        <w:t>ерік берсе, құштарлықтың құлы болармын деп өзін</w:t>
        <w:br/>
        <w:t>тежеп ұстайтын Балзия.</w:t>
        <w:br/>
        <w:t>ПІ</w:t>
        <w:br/>
        <w:t>Балзия “құда” деген сөз құлағына тиісімен</w:t>
        <w:br/>
        <w:t>көрші тұратын нағашы ағасының үйіне зып берді.</w:t>
        <w:br/>
        <w:t>саудасына көмектесуге келіпті. Жасы -і15-</w:t>
        <w:br/>
        <w:t>те. Кеше осы аялдамада “крутойлар” тиісіп,</w:t>
        <w:br/>
        <w:t>сабап кетіпті.</w:t>
        <w:br/>
        <w:t>- Жазығым қазақ қой деп қазақша жөн</w:t>
        <w:br/>
        <w:t>сұрағаным. Қап, оларды көргенше мастығым тарап</w:t>
        <w:br/>
        <w:t>кетеді-ау, - деп, өкініп қояды. Қатарының</w:t>
        <w:br/>
        <w:t>“мәмбет”, шешесінің “бозөкпе” деген намысына</w:t>
        <w:br/>
        <w:t>тиген сөздерге көрсеткен қарсылығы.</w:t>
        <w:br/>
        <w:t>Ау, ағайын, қайда барамыз? “Жеткіншегін бүкіл</w:t>
        <w:br/>
        <w:t>ауыл болып тәрбиелейтін ата салтымыз қайда?</w:t>
        <w:br/>
        <w:t>Кінәлау мен кінәліні іздеуден басқа не істеп</w:t>
        <w:br/>
        <w:t>жатырмыз? Үлгі-өнеге, ақыл, қане? Менің балам,</w:t>
      </w:r>
    </w:p>
    <w:p>
      <w:r>
        <w:t>Сіздің балаңыз дұрыс болса жеткілікті ме? Ертең</w:t>
        <w:br/>
        <w:t>араласатын ортасы қандай сол ұлдарымыздың?</w:t>
        <w:br/>
        <w:t>“Құл болмасаң, бұл бол” деп отыра береміз бе?</w:t>
        <w:br/>
        <w:t>Ойласайық. Тентегінің теріс қылығына ел</w:t>
        <w:br/>
        <w:t>азаматы жауапты болатын текті атаның ұрпағы</w:t>
        <w:br/>
        <w:t>едік қой. Балдырғанын бүкіл ауыл болып</w:t>
        <w:br/>
        <w:t>тәрбиелейтін қазақ емеспіз бе? "Жас ұстаздар</w:t>
        <w:br/>
        <w:t>480 бағдарлама бойынша өз пәндерін өткізе берсін,</w:t>
        <w:br/>
        <w:t>аулау. айтары бар ағайын, біз де қарап отырмайық.</w:t>
        <w:br/>
        <w:t>і Тәжірибесі мол, тәлімі көп қарт ұстаз алдымен</w:t>
        <w:br/>
        <w:t>сөзімді сіздерге арнаймын.</w:t>
        <w:br/>
        <w:t>Қоғамдық негізде (тегін) үйірмелер</w:t>
        <w:br/>
        <w:t>ұйымдастырайық. Жіүріп-тұруға жарасаңыз</w:t>
        <w:br/>
        <w:t>мектепке, болмаса аулаға он-он бес оқушыдан</w:t>
        <w:br/>
        <w:t>маңайымызға үйіріп, көрген-түйгенімізді</w:t>
        <w:br/>
        <w:t>көкірегіне құя берсек. Жаңа оқу жылы қарсаңында</w:t>
        <w:br/>
        <w:t>- Пәлі, барлық тілді меңгергенде арабша саған</w:t>
        <w:br/>
        <w:t>қиын бола қоймас. Қазір жер-жерде сауат ашу</w:t>
        <w:br/>
        <w:t>курстары ашылып жатыр. Біреуіне барып</w:t>
        <w:br/>
        <w:t>жазылсаң қалай болар екен?</w:t>
        <w:br/>
        <w:t>- Ну, ол, енді... - қыбыжықтап біраз бөгелді</w:t>
        <w:br/>
        <w:t>де: әй, жеңешпе, сіз бастаған істен қалмаймын.</w:t>
        <w:br/>
        <w:t>Тәуекел. Барайық! - деді.</w:t>
        <w:br/>
        <w:t>193</w:t>
        <w:br/>
        <w:t>ыса</w:t>
        <w:br/>
        <w:t>13-559</w:t>
        <w:br/>
        <w:t>ЕСБОЛАЙ ҰЛЫ</w:t>
        <w:br/>
        <w:t>БАЗАРБАЙ АЙТҚАН ШЕЖІРЕ</w:t>
        <w:br/>
        <w:t>Он екі ата Байұлына жататын рулар: Беріш,</w:t>
        <w:br/>
        <w:t>Алтынжаппас, Таз, Адай, Есентемір, Шеркеш,</w:t>
        <w:br/>
        <w:t>Ысық, Байбақты, Тана, Алаша, Масқар,</w:t>
        <w:br/>
        <w:t>Қызылқұрт.</w:t>
        <w:br/>
        <w:t>ШЕЖІРЕ</w:t>
        <w:br/>
        <w:t>Бұл шежірені әкем Есболаев Базарбай қайтыс</w:t>
        <w:br/>
        <w:t>болғаннан кейін табылған қойын дәптерлерден</w:t>
        <w:br/>
        <w:t>жинап, бір ізге түсірдім. Әңгіме Адам ата, Нұх</w:t>
        <w:br/>
        <w:t>пайғамбардан басталған. Әкем бухгалтер еді, өмір</w:t>
        <w:br/>
        <w:t>сүрген кезеңдерін есептепті. Шежіреде екі</w:t>
        <w:br/>
        <w:t>адамның есімі тұр. Оразғалиев Қабдол. Мақат 1-</w:t>
        <w:br/>
        <w:t>қазақ ауылы, 208 үй. Руы- ысық (арабша жазу).</w:t>
        <w:br/>
        <w:t>497</w:t>
      </w:r>
    </w:p>
    <w:p>
      <w:r>
        <w:t>“ШР.</w:t>
        <w:br/>
        <w:t>қалады. Жбанби сезіп қалып, шарананы ескі</w:t>
        <w:br/>
        <w:t>шүберекке орап, байдың аңнан келе жатқан</w:t>
        <w:br/>
        <w:t>жолына тастайды. Қыдырқожа (бай) сәбиді</w:t>
        <w:br/>
        <w:t>шүберегінен найза ұшына іліп сол кезде Тазды</w:t>
        <w:br/>
        <w:t>емізіп жүрген Меңді анамыздың алдына тастап</w:t>
        <w:br/>
        <w:t>“еміз” дейді. Сәйтіп ол екі баланы егіздетіп</w:t>
        <w:br/>
        <w:t>емізген екен. Қызынан туған ұлды Адай (сәби</w:t>
        <w:br/>
        <w:t>деген сөз) атайды. Ол өжет болып өседі. “Үйрек</w:t>
        <w:br/>
        <w:t>пенен қаз егіз, Адай менен Таз егіз” деген сөз</w:t>
        <w:br/>
        <w:t>содан қалған. Бай қызы Анайының абыройы үшін</w:t>
        <w:br/>
        <w:t>әкесіз өсіп азамат болып қалған Нұрқожаның</w:t>
        <w:br/>
        <w:t>кінәлі ұлы Елтайды мерт етеді, Елтайдың ағасы</w:t>
        <w:br/>
        <w:t>Есенді “жұрт келеді” деген сылтаумен жылқыны</w:t>
        <w:br/>
        <w:t>алысқа айдатады. Біліп қойса кектеніп жүрер деп</w:t>
        <w:br/>
        <w:t>сескенсе керек.</w:t>
        <w:br/>
        <w:t>Сонымен Кіші жүзге кіретін рулар: Алшын,</w:t>
        <w:br/>
        <w:t>Кете, Шекті, Алты аталы Әлім, Жеті аталы</w:t>
        <w:br/>
        <w:t>Жетіру, Он екі ата Байұлы.</w:t>
        <w:br/>
        <w:t>201</w:t>
        <w:br/>
        <w:t>ҰШ»</w:t>
        <w:br/>
        <w:t>194</w:t>
        <w:br/>
        <w:t>Е.Қ:</w:t>
        <w:br/>
        <w:t>ЕНЕНІҢ ЕСТІЛІГІ</w:t>
        <w:br/>
        <w:t>Аптап ыстық қайтты. Кешкі керімсал самал</w:t>
        <w:br/>
        <w:t>баяу желпиді. Үлкен үйдің көлеңкесіндегі сәкіде</w:t>
        <w:br/>
        <w:t>Қалипа енесіне шәй құйып беріп отыр.</w:t>
        <w:br/>
        <w:t>Ол шыны-аяқ сүрткішті умаждап-умаждап</w:t>
        <w:br/>
        <w:t>қояды. Бүгін-ертең баласы үйде болмайды, аудан</w:t>
        <w:br/>
        <w:t>орталығына жол жүріп кетті. Келінімен оңаша</w:t>
        <w:br/>
        <w:t>әңгімені дәл қазір бастау керек. Дәл қазір.</w:t>
        <w:br/>
        <w:t>Сипақтай беру жөн емес. Қолы мұрнын жанап</w:t>
        <w:br/>
        <w:t>өтті - жөргек иісі аңқып қоя берді.</w:t>
        <w:br/>
        <w:t>Немере аңсағалы қаш-ан! Қос алақанымен</w:t>
        <w:br/>
        <w:t>кеңсірігін жауып ұз-ақ иіскеді. Көкірегі иіп, төсі</w:t>
        <w:br/>
        <w:t>бойын аралап, барлық қан тамырларына</w:t>
        <w:br/>
        <w:t>тарағандай. Ажары тая қоймаған бүйрек бетті</w:t>
        <w:br/>
        <w:t>қырықтың ортасындағы енесі тамағын кенеп</w:t>
        <w:br/>
        <w:t>қойып сөзді әріден бастады:</w:t>
        <w:br/>
        <w:t>- Қарағым, мен жалғыз ұлмен жесір</w:t>
        <w:br/>
        <w:t>қалғанымда сенен де жас едім. Бір әулеттің түтіні</w:t>
        <w:br/>
        <w:t>өшіп қалатын болған соң ешкімнің етегінен</w:t>
        <w:br/>
        <w:t>ұстамадым. - Келінінің ықыласпен тыңдап</w:t>
        <w:br/>
        <w:t>отырғанына риза кейінпен сөзін сабақтады.</w:t>
        <w:br/>
        <w:t>Екеуің бас қосқанда жапырағым жайылатын болды</w:t>
      </w:r>
    </w:p>
    <w:p>
      <w:r>
        <w:t>208</w:t>
        <w:br/>
        <w:t>ШУ</w:t>
        <w:br/>
        <w:t>біреуіне оқуына ақша беріп (жолына) т.б. дегендей</w:t>
        <w:br/>
        <w:t>көмектескеніне куә болдым. Кейін Қазақойлдың</w:t>
        <w:br/>
        <w:t>президенті болған Мұқан шалдың баласы</w:t>
        <w:br/>
        <w:t>Қуандықов Балтабек соның бірі еді. Түменбаева</w:t>
        <w:br/>
        <w:t>Назира мектепке мұғалім болып келгенде есентемір</w:t>
        <w:br/>
        <w:t>қыз екен деп, үйге шақырып бауырына тартқан.</w:t>
        <w:br/>
        <w:t>Нәзира келін болып Сағызда тұрақтады. Әкесі</w:t>
        <w:br/>
        <w:t>Түменбай да жылына қызының артынан келген</w:t>
        <w:br/>
        <w:t>сайын біздің үйде кона жатып жүретін. Бір күні</w:t>
        <w:br/>
        <w:t>дастарқан басында екі шал әңгімесін үзе салып</w:t>
        <w:br/>
        <w:t>“ой-бауырымдап” көрісе жөнелмей ме? Үй іші</w:t>
        <w:br/>
        <w:t>үрпиісіп қалды. Сөйтсе “балалар” - Сән мен</w:t>
        <w:br/>
        <w:t>Сәнімнен туған Базарбай мен Түменбай бірін-бірі</w:t>
        <w:br/>
        <w:t>енді ғана таныған екен.</w:t>
        <w:br/>
        <w:t>АҢЫЗ</w:t>
        <w:br/>
        <w:t>Елден жас кеткен Есентемір арада көп жылдар</w:t>
        <w:br/>
        <w:t>өткен соң әкеткен азғана жылқысы жер қайысқан</w:t>
        <w:br/>
        <w:t>мал болып оралады. Байдың күш-қуаты кеміп,</w:t>
        <w:br/>
        <w:t>қайраты қайта бастаған. Қыр үстінде шанды көріп</w:t>
        <w:br/>
        <w:t>корқып, Нұрқожаның ұлы өз бауыры екенін білген</w:t>
        <w:br/>
        <w:t>соң қуанып, той жасап қарсы алды. Ауыл жағасын</w:t>
        <w:br/>
        <w:t>ұстап “аман-ескен келіпті, қайраты темірдей</w:t>
        <w:br/>
        <w:t>екен” десіпті. Түбіт мұрт бозбала жауырыны</w:t>
        <w:br/>
        <w:t>қақпақтай азамат болып оралған соң бай да ығысып</w:t>
        <w:br/>
        <w:t>өріс беріпті.</w:t>
        <w:br/>
        <w:t>Есентемірден сегіз ұл - (Жиембет, Қожамбет,</w:t>
        <w:br/>
        <w:t>Бердімбет, Байтабын, Қосал, Қаржау, Құттыбай,</w:t>
        <w:br/>
        <w:t>Жаңай. Қаржаудан бес ұл - Саңырақ, Байтүмен,</w:t>
        <w:br/>
        <w:t>Есенбай, Дүйсебай, Құдайберген.</w:t>
        <w:br/>
        <w:t>Есенбайдан Әзірбай, одан Көккөз, Көккөзден</w:t>
        <w:br/>
        <w:t>Жолып, Жолыштан Есболай. Есболай</w:t>
        <w:br/>
        <w:t>Базарбайдың әкесі.</w:t>
        <w:br/>
        <w:t>910)</w:t>
        <w:br/>
        <w:t>Ес</w:t>
        <w:br/>
        <w:t>дінін таратады. Үшінші әйелі Бәтимадан туған</w:t>
        <w:br/>
        <w:t>үш ұл - Ақарыс, Жанарыс, Бекарыс. Ақарыстан</w:t>
        <w:br/>
        <w:t>тарағандар - Ұлы жүз, Жанарыстан тарағандар -</w:t>
        <w:br/>
        <w:t>Орта жүз, Бекарыстан тарағандар - Кіпі жүз</w:t>
        <w:br/>
        <w:t>болып бөлінеді.</w:t>
        <w:br/>
        <w:t>Ақарыстан Есет, Марқабай, Дулат туады.</w:t>
        <w:br/>
        <w:t>Есеттен Ошал, Танбай, Жалайыр, Аттябай, Қошал,</w:t>
        <w:br/>
        <w:t>Мамыр, Түйте.</w:t>
        <w:br/>
        <w:t>Жанарыстан 6 бала: Арғын, Найман, Қыпшақ,</w:t>
        <w:br/>
        <w:t>Қоңырат, Мендел, Темел.</w:t>
        <w:br/>
        <w:t>Бекарыстан АЛау атты ұл туады. Қол бастап</w:t>
      </w:r>
    </w:p>
    <w:p>
      <w:r>
        <w:t>батыр атанады. Одан екі бала - Алшын мен Қодар.</w:t>
        <w:br/>
        <w:t>Қодар төрт айел алған.</w:t>
        <w:br/>
        <w:t>Бірінші әйелден -- Ганс, Гакс. - Шекті, Кете</w:t>
        <w:br/>
        <w:t>рулары.</w:t>
        <w:br/>
        <w:t>Екінші әйелден - Сәдірқожа - Алты аталы</w:t>
        <w:br/>
        <w:t>Әлім, Нәдірқожа - Жеті аталы ХЖетіру.</w:t>
        <w:br/>
        <w:t>Үшінші әйелден - Әлқожа, Асанқожа,</w:t>
        <w:br/>
        <w:t>Қыдырқожа.</w:t>
        <w:br/>
        <w:t>Төртінші әйелден - Нұрқожа (жиыны 4 ұлдан).</w:t>
        <w:br/>
        <w:t>Осы үшінші, төртінші әйелден туған балаларды</w:t>
        <w:br/>
        <w:t>Оң екі ата Байұлы деп атайды.</w:t>
        <w:br/>
        <w:t>199</w:t>
        <w:br/>
        <w:t>906</w:t>
        <w:br/>
        <w:t>Ед</w:t>
        <w:br/>
        <w:t>Базарбай ержетіп, Текеде (қазіргі Орал қаласы)</w:t>
        <w:br/>
        <w:t>оқып мұғалім болады. 1939 жылы әскер қатарына</w:t>
        <w:br/>
        <w:t>шақырылып, Ленинград майданында командир</w:t>
        <w:br/>
        <w:t>болған. Соғыстан кейін киножурналдың біреуінен</w:t>
        <w:br/>
        <w:t>көрсеткен эпизодтан өзін танып “мынау - мен” дегені</w:t>
        <w:br/>
        <w:t>бар. Бір ұрыста снаряд жарқыншағы тиіп, естен</w:t>
        <w:br/>
        <w:t>танады. Алдына пистолетті оңқолын көтеріп шабуылға</w:t>
        <w:br/>
        <w:t>бастаған сәтте қолынан оқ тигенін біледі. Есін жиса,</w:t>
        <w:br/>
        <w:t>қынында пышяғы, белбеуі жоқ. Документі, қаруы</w:t>
        <w:br/>
        <w:t>жоқ. Сірә, өлді деп бәрін алып кетсе керек. Өз</w:t>
        <w:br/>
        <w:t>әскерінің соңынан жүгірсе, оң қолы білегінен былқ-</w:t>
        <w:br/>
        <w:t>сылқ етіп жүгіруге кедергі жасайды. Кесіп тастауға</w:t>
        <w:br/>
        <w:t>пышағы жоқ. Киімінен жыртып қолының теріге ілігіп</w:t>
        <w:br/>
        <w:t>салаңдаған алақанын кері байлап тастайды. Мен</w:t>
        <w:br/>
        <w:t>көргенде оң қолымен жазу жазып, шот соғатын.</w:t>
        <w:br/>
        <w:t>Шешем: “Соғыстан келгенде оң колы бүрісіп бес жасар</w:t>
        <w:br/>
        <w:t>сәбидің қолындай семіп қалған еді. Қымыз ішкен</w:t>
        <w:br/>
        <w:t>соң бірте-бірте жетіліп қазіргідей қимылдайтын болды.</w:t>
        <w:br/>
        <w:t>Ол кезде атына дейін әйел басыммен өзім</w:t>
        <w:br/>
        <w:t>ерттейтінмін”, - деп отырушы еді.</w:t>
        <w:br/>
        <w:t>Есіме алып отырғаным бала кезде естіген</w:t>
        <w:br/>
        <w:t>сөздер. Әкем қатарларына әңгімелегенмен</w:t>
        <w:br/>
        <w:t>балаларына етпптеңе айта қоймайтын. Есімде тағы</w:t>
        <w:br/>
        <w:t>бір жақсы сақталғаны әскери кухня кешігіп,</w:t>
        <w:br/>
        <w:t>солдаттары ашыққанда жылқы етін бұйрықпен</w:t>
        <w:br/>
        <w:t>жегізгені. Әдетте орыстар жылқы етін жемейді</w:t>
        <w:br/>
        <w:t>ғой. Жемесең күш-қкуатың болмайды, күш болмаса</w:t>
        <w:br/>
        <w:t>соғыса алмайсың деп түсіндірсе көнбеген. Сонан</w:t>
        <w:br/>
        <w:t>198</w:t>
        <w:br/>
        <w:t>“йе</w:t>
        <w:br/>
        <w:t>ОРАЗҒАЛИЕВ ҚАБДОЛДЫҢ ШЕЖІРЕСІ</w:t>
      </w:r>
    </w:p>
    <w:p>
      <w:r>
        <w:t>Енсәлі руынан Мәлікұлы Әнестен тараған</w:t>
        <w:br/>
        <w:t>ұрпақ: “Жабал, Мағаз, Сәни, Құрай, Ақшолпан.</w:t>
        <w:br/>
        <w:t>Құрайдан Дәйім, Алаш. Ақшолпаннан Атар мен</w:t>
        <w:br/>
        <w:t>Татар. Дәйімнен Қараш пен Танаш. Алаштың</w:t>
        <w:br/>
        <w:t>ұлдары Сейілхан, Жайылхан. Татардан Ноғай</w:t>
        <w:br/>
        <w:t>тарайды, Атардан Естек пен Башқұрт тарайды.</w:t>
        <w:br/>
        <w:t>Қараштан Түмен мен Түкі, Танаштан Тәжік,</w:t>
        <w:br/>
        <w:t>Тәжімұрат, Қожан, Танжир. Түменнен Қырғыз,</w:t>
        <w:br/>
        <w:t>Түкіден Сарт. Сейілханнан сегіз арыс Түрікпен</w:t>
        <w:br/>
        <w:t>тараған. Жайылханнан Майқы деген ұл туып, би</w:t>
        <w:br/>
        <w:t>атанып, ел ұстаған. “Түгел сөздің түбі бір, Түп</w:t>
        <w:br/>
        <w:t>атасы Майқы би” деген мәтел бар.</w:t>
        <w:br/>
        <w:t>Майқыдан Өзбек пен Жиембет. Жиембеттен</w:t>
        <w:br/>
        <w:t>Айырхалайық. Айырхалайықтан екі ұл - Қазақ</w:t>
        <w:br/>
        <w:t>пен Созақ. Созақтан Қарахалайық. Оның балалары</w:t>
        <w:br/>
        <w:t>Қалмұрат пең Құсайын.</w:t>
        <w:br/>
        <w:t>Қазақтың үш әйелі болады. Бірінші әйелі</w:t>
        <w:br/>
        <w:t>патшаның қызынан туған ұлдарын Төрелер дейді.</w:t>
        <w:br/>
        <w:t>Екінші әйелі араб қызынан туған ұллдарын</w:t>
        <w:br/>
        <w:t>Қожалар дейді. Төрелер ел билесе, Қожалар ислам</w:t>
        <w:br/>
        <w:t>190</w:t>
        <w:br/>
        <w:t>“йе</w:t>
        <w:br/>
        <w:t>- Үйіңіз онсыз да айнадай таза. Қыз бар, келін</w:t>
        <w:br/>
        <w:t>бар.</w:t>
        <w:br/>
        <w:t>- Сол қызым мең келініме үлгі болсын деймін</w:t>
        <w:br/>
        <w:t>де, - дымқыл шүберегін бүктеп, белін тіктеп: -</w:t>
        <w:br/>
        <w:t>қазір шай қоямын, асықпай әңгімелесеміз.</w:t>
        <w:br/>
        <w:t>- Келініңіз мені көрген бойда самауырынға</w:t>
        <w:br/>
        <w:t>жүгірген.</w:t>
        <w:br/>
        <w:t>- Ой, айналайын. Біледі ғой сыйлас</w:t>
        <w:br/>
        <w:t>қайынсіңлім келсе бір самаурынды түгеспей</w:t>
        <w:br/>
        <w:t>әңгіме бітпейтінін.</w:t>
        <w:br/>
        <w:t>- Сіздің келініңізге қызығамын, жеңеше. Өз</w:t>
        <w:br/>
        <w:t>ұлым қандай ғана қызды жетектеп келер екен</w:t>
        <w:br/>
        <w:t>деп қорқа берем. Ене мен келін сыйыспаған заман</w:t>
        <w:br/>
        <w:t>боп тұр ғой.</w:t>
        <w:br/>
        <w:t>- Айтасың-ау. Біз де бірден осындай бола</w:t>
        <w:br/>
        <w:t>салмадық. Намазға жығылмай тұрып менің де</w:t>
        <w:br/>
        <w:t>мінезім мәз емес-ті. Келіннің сөзі де, ісі де</w:t>
        <w:br/>
        <w:t>шаншудай қадалып қайнап жатқан ыстық майға</w:t>
        <w:br/>
        <w:t>суық су тамызғандай шытыр-шытыр ете</w:t>
        <w:br/>
        <w:t>түсетінмін. Бір күні келін жылап шешесіне</w:t>
        <w:br/>
        <w:t>жетпей ме? Құдағайым байсалды кісі, кенже</w:t>
        <w:br/>
        <w:t>қызы. “Бойжеттім, өз бетімше өмір сүремін деп</w:t>
        <w:br/>
        <w:t>кеткен өзің. Ендігі алтын босағаң сол үй. Соның</w:t>
        <w:br/>
        <w:t>тәртібіне көш. Ойланшы. Енең ашу шақырмас</w:t>
        <w:br/>
        <w:t>бұрын бес минут кейін шегініс жасап көрейік.</w:t>
        <w:br/>
        <w:t>Не істеп едің? Әйтпесе не айттың? Кеше? Әне</w:t>
        <w:br/>
        <w:t>көрдің бе? Саған біреу солай десе ашуланар ма</w:t>
        <w:br/>
        <w:t>едің? Со-лай де,</w:t>
      </w:r>
    </w:p>
    <w:p>
      <w:r>
        <w:t>көшірмесі. Себебі христиан діні бұрын дүниеге</w:t>
        <w:br/>
        <w:t>келген, - дейді. Сөйлесе, бәрі рас секілді.</w:t>
        <w:br/>
        <w:t>Мүмкін біз - ата-ана - кінәлімыз. Әкесі шаруа</w:t>
        <w:br/>
        <w:t>қожалығын құрам деп бір, сауда жасаймын деп</w:t>
        <w:br/>
        <w:t>екі рет қазақ жігіттерінен жер соғып алданып</w:t>
        <w:br/>
        <w:t>қалды. Енді екі сөзінің бірі: “Қазақтар - арам,</w:t>
        <w:br/>
        <w:t>өтірікші, суайт, жалқау!” деп отырғаны. Тап бір</w:t>
        <w:br/>
        <w:t>өзі қазақ еместей. Өзім де туыстарымды сынап-</w:t>
        <w:br/>
        <w:t>мінеп, өзімнің “оқымыстылығымды” көрсетіп,</w:t>
        <w:br/>
        <w:t>қарыз алу, ақыл сұрау керек болса орыс.</w:t>
        <w:br/>
        <w:t>подругаларымды жағалап...</w:t>
        <w:br/>
        <w:t>Құран кітап сатып алдым. Ал ана діндегілер</w:t>
        <w:br/>
        <w:t>көшеде қолыңа тегін тықпалайды. Суреті әдемі.</w:t>
        <w:br/>
        <w:t>Мысалдап түсінуге оңай жазылған. Еліктіріп</w:t>
        <w:br/>
        <w:t>әкетеді. Тіпті қазақшасы да бар.</w:t>
        <w:br/>
        <w:t>Құранның арабшасын түпнұсқадан түсінем деп</w:t>
        <w:br/>
        <w:t>емес, қасындағы қазақша текстен бірдене ұққым</w:t>
        <w:br/>
        <w:t>келген. Қайдағы? «Жалғыз қызым өзге дінге өтіп</w:t>
        <w:br/>
        <w:t>кетті. Не істеймін? Кімге барам?</w:t>
        <w:br/>
        <w:t>Бұлай ышқынбас едім. Кеше теледидардан діни</w:t>
        <w:br/>
        <w:t>мультфильм көріп отырған екі інісінің библиялық</w:t>
        <w:br/>
        <w:t>сауатын әрі қарай дамытып жатқан қызыма көзім</w:t>
        <w:br/>
        <w:t>түспесе...</w:t>
        <w:br/>
        <w:t>- Жеңеше-ау, қуыс-қуыстан не іздеп</w:t>
        <w:br/>
        <w:t>жатырсыз?</w:t>
        <w:br/>
        <w:t>- Шаң. Рамазан айы келіп қалды. Оразаны</w:t>
        <w:br/>
        <w:t>бойым да, ойым Да, үйім де таза қарсы алайын</w:t>
        <w:br/>
        <w:t>деп жатқаным ғой.</w:t>
        <w:br/>
        <w:t>189</w:t>
        <w:br/>
        <w:t>соң нағанын алып: “Жемеймін дегенің былай</w:t>
        <w:br/>
        <w:t>шық, бәрібір масыл боласың. Атып тастаймын”,</w:t>
        <w:br/>
        <w:t>- деп ақырады. Жан тәтті. Жейді. Сосын мұндай</w:t>
        <w:br/>
        <w:t>тәтті етті жеп көрмеппіз деп мақтанған.</w:t>
        <w:br/>
        <w:t>Жаралылар Телген эшалонды жау самолеті</w:t>
        <w:br/>
        <w:t>бомбалаған сәтте, әкем жаралыларға көмектесіп</w:t>
        <w:br/>
        <w:t>соңғы вагонға кірген екен. Бүкіл поезд өртеніп,</w:t>
        <w:br/>
        <w:t>Тек соңғы вагон жарылыс кезінде абайсыз</w:t>
        <w:br/>
        <w:t>ағытылып тоғай ішінде үзіліп қалыпты. Есін жиса</w:t>
        <w:br/>
        <w:t>тек өзі отырған вагон сау, бүкіл состав өртенген.</w:t>
        <w:br/>
        <w:t>Жаралыларды орман ішіне сүйреп, көмек</w:t>
        <w:br/>
        <w:t>келгенше сонда болған. Екі аяғынан жүре алмай</w:t>
        <w:br/>
        <w:t>қалған. 86 жерінен жаралы болып, госпитальда</w:t>
        <w:br/>
        <w:t>емделіп 1942 жылы елге оралған.</w:t>
        <w:br/>
        <w:t>Елде білікті маман ретінде мектепке директор,</w:t>
        <w:br/>
        <w:t>колхозға бастық, т.б. болды. Өмірінің ақырын</w:t>
        <w:br/>
        <w:t>совхозда бухгалтерлікпен аяқтады. Түскі үзіліске</w:t>
      </w:r>
    </w:p>
    <w:p>
      <w:r>
        <w:t>келіп, немересін қасына шақырып, диванда</w:t>
        <w:br/>
        <w:t>отырған күйі жүріп кетті.</w:t>
        <w:br/>
        <w:t>Баяғыда шырылдап жылап айырысатын екі</w:t>
        <w:br/>
        <w:t>жетім қыз Сән мен Сәнім “өзіміз кездеспесек те</w:t>
        <w:br/>
        <w:t>бізден туған балалар кездескей”, - деп тілеген</w:t>
        <w:br/>
        <w:t>тілектері қабыл болып Базарбай мен Түменбай араға</w:t>
        <w:br/>
        <w:t>бір ғасыр салып 1977 жылы Сағыз бекетінде</w:t>
        <w:br/>
        <w:t>кездесті. Базарбай жалқы өскен соң “мен есентемір</w:t>
        <w:br/>
        <w:t>едім” дегеннің бәрін бауырына тартатын. Көмек</w:t>
        <w:br/>
        <w:t>сұрап, ақыл сұрап келушілерді өзім көп көрдім.</w:t>
        <w:br/>
        <w:t>Біреуіне қыз айттырып, біреуіне мал әперіп,</w:t>
        <w:br/>
        <w:t>907</w:t>
        <w:br/>
        <w:t>глеугішу</w:t>
        <w:br/>
        <w:t>522</w:t>
        <w:br/>
        <w:t>Көктемде диплом аласың. Ал менде диплом</w:t>
        <w:br/>
        <w:t>жоқ. Ақылың, білімің менен жоғары. Сабырмен</w:t>
        <w:br/>
        <w:t>ойланып көрсең сонда бәрі өз орнына тұра қалады.</w:t>
        <w:br/>
        <w:t>Сүйтші. Е, бәсе, күлгенің сондай жарасымды.</w:t>
        <w:br/>
        <w:t>Ендігі досың - сабыр мен ақыл, - депті қызына.</w:t>
        <w:br/>
        <w:t>- Рас-ау, Сабыр. Ақыл.</w:t>
        <w:br/>
        <w:t>- Жеңеше-ау, отырып-тұруың қиын еді ғой,</w:t>
        <w:br/>
        <w:t>намазды қалай оқып жүрсіз.</w:t>
        <w:br/>
        <w:t>- Қызығы сонда, белде-құян, тізеде-сарсу,</w:t>
        <w:br/>
        <w:t>тобықта-тұз желкеде жалқаулық отырмады ма?</w:t>
        <w:br/>
        <w:t>Шайлаған үйрек құсап екі жағыма кезек аунап</w:t>
        <w:br/>
        <w:t>зорға жүріп қалдым емес пе? Балалар қолымнан</w:t>
        <w:br/>
        <w:t>тартпаса өздігімнен тұра алмаймын. Алла тағалаға</w:t>
        <w:br/>
        <w:t>жалбарынып жүргенімде “қатты науқас кісі басын</w:t>
        <w:br/>
        <w:t>ишаратпен изеп намаз оқуына болады” дегенді</w:t>
        <w:br/>
        <w:t>оқыдым. Әуелі отырып, сосын бірте-бірте барлық</w:t>
        <w:br/>
        <w:t>шартын жасап сәждеге бас қойдым. Құдайдың</w:t>
        <w:br/>
        <w:t>құдіреті емін-еркін тізерлеп, еңкейіп, өзім тұрып</w:t>
        <w:br/>
        <w:t>кеттім.</w:t>
        <w:br/>
        <w:t>- Япырай, ә? Бірақ мына менің қарыныммен</w:t>
        <w:br/>
        <w:t>намазға жығылу оңай бола қоймас. Келген</w:t>
        <w:br/>
        <w:t>шаруамның өзі де Сіз ораза тұтқалы біраз жыл</w:t>
        <w:br/>
        <w:t>болды ғой, соның мәнін сұрағалы келгем. Біреулер</w:t>
        <w:br/>
        <w:t>түкірікті де жұтуға болмайды, күнаһар боласың</w:t>
        <w:br/>
        <w:t>дейді. Биыл мен де қатардан қалмай ораза тұтсам,</w:t>
        <w:br/>
        <w:t>ба деп едім. Сауап іздеймін деп күнәға ұрынам</w:t>
        <w:br/>
        <w:t>ба, қайтем?</w:t>
        <w:br/>
        <w:t>Жеңешесі өкшелес қайынсіңлісінің тегенедей</w:t>
        <w:br/>
        <w:t>191</w:t>
        <w:br/>
        <w:t>ждгтеі таг</w:t>
        <w:br/>
        <w:t>502</w:t>
      </w:r>
    </w:p>
    <w:p>
      <w:r>
        <w:t>Тор</w:t>
        <w:br/>
        <w:t>қарнына елеусіз көз жүгіртіп, болымсыз мырс етті.</w:t>
        <w:br/>
        <w:t>“Қатардан қалмай...” Иә, Мұхтар ақын</w:t>
        <w:br/>
        <w:t>айтқанындай адамзаттың 97 пайызы еліктеумен</w:t>
        <w:br/>
        <w:t>өмір сүреді. Өзім ше? Өзім ше? Білімім</w:t>
        <w:br/>
        <w:t>тасығандықтан емес. Жанымнан қорыққандықтан,</w:t>
        <w:br/>
        <w:t>сасқандықтан іздемедім бе құдайымды.</w:t>
        <w:br/>
        <w:t>Қайынсіңлісі өз әңгімесіне өзі тамсанып сөзін</w:t>
        <w:br/>
        <w:t>ұзарта берді:</w:t>
        <w:br/>
        <w:t>-- Сонда дейім-ау манаурап ұйқы әкетіп барады.</w:t>
        <w:br/>
        <w:t>Молдекеңнің мақпал үні әлі құраннан зулатып</w:t>
        <w:br/>
        <w:t>аят оқып бітер емес. Бірдеңе ұққым келіп көзімді</w:t>
        <w:br/>
        <w:t>канша бағжитсам да түк шығар емес. Сосын өзіңе</w:t>
        <w:br/>
        <w:t>келдім.</w:t>
        <w:br/>
        <w:t>Соңғы кездері ашыған қамырдай домаланып</w:t>
        <w:br/>
        <w:t>кеткен қайынсіңлісінің тышқан көзін қалай</w:t>
        <w:br/>
        <w:t>бағжитқанына ақылы жетпей тесіле қарап, жұмсақ</w:t>
        <w:br/>
        <w:t>жымиды да:</w:t>
        <w:br/>
        <w:t>-- Қыз-ау, өзің ғой, реті келсін келмесін орысша</w:t>
        <w:br/>
        <w:t>сайрап ала жөнелесің. Молда да солай. Өзі жақсы</w:t>
        <w:br/>
        <w:t>меңгерген тілі. Әрі құран сөзі әуезді. Солайымен</w:t>
        <w:br/>
        <w:t>өлең деседі ғой ғалымдар.</w:t>
        <w:br/>
        <w:t>- Ну, оның рас енді. Көзімді ашқалы көргенім</w:t>
        <w:br/>
        <w:t>орыс тілі, наным орыс тілі, қайтем?</w:t>
        <w:br/>
        <w:t>- Қай жылы ағылшынша да баяндама</w:t>
        <w:br/>
        <w:t>жасағансың.</w:t>
        <w:br/>
        <w:t>- Ну, немісше де сөздікпен аудару маған түк</w:t>
        <w:br/>
        <w:t>емес. - Үнінен өзіне дән ризалы сезініп, қайта</w:t>
        <w:br/>
        <w:t>құлшынды.</w:t>
        <w:br/>
        <w:t>150</w:t>
        <w:br/>
        <w:t>іші жап-жарық. Басын жастықтан жұлып алды.</w:t>
        <w:br/>
        <w:t>Қап, сиыр өрістен қалып кетті-ау! Келесі сатте</w:t>
        <w:br/>
        <w:t>енесінің “оқыс қимылдан бала түсіп қалады”, -</w:t>
        <w:br/>
        <w:t>дегені есіне түсіп баяулады. Бір табақ сүтті көріп</w:t>
        <w:br/>
        <w:t>және ұялды. Оқыған қу ғой, көп ұзамай Қалипа</w:t>
        <w:br/>
        <w:t>енесінің “ауруының” сырын ұқты.</w:t>
        <w:br/>
        <w:t>Екі ай өткен шамяда:</w:t>
        <w:br/>
        <w:t>- Бөлмеңе бара ғой, тәуірленген сияқтымын,</w:t>
        <w:br/>
        <w:t>- деп өзі рұқсат берді.</w:t>
        <w:br/>
        <w:t>Күйеуін күнде көріп жүрсе де сағынып</w:t>
        <w:br/>
        <w:t>қалыпты. Оңаша еркелеп жатыр. Жұмабай да</w:t>
        <w:br/>
        <w:t>келіншегінің тап-тастай болып білініп қалған</w:t>
        <w:br/>
        <w:t>құрсағын сипап мәз. Күйеуінің бәшпайынан</w:t>
        <w:br/>
        <w:t>тартып оятқанын, енесінің: шәк-әй, бұл үйге епікі</w:t>
        <w:br/>
        <w:t>қайдан кіріп кеткен! - деген сесті үні,</w:t>
        <w:br/>
        <w:t>Жұмабайдың ұялып бөлмесіне қашып кеткенін</w:t>
        <w:br/>
        <w:t>есіне алып күліп жатыр.</w:t>
      </w:r>
    </w:p>
    <w:p>
      <w:r>
        <w:t>- Өй, өзің ояу болсаң неге келмедің? - деп</w:t>
        <w:br/>
        <w:t>қоңқылдап қояды. Себебін ұққан соң саябырсиды.</w:t>
        <w:br/>
        <w:t>Қыр мұрын, сүйір иек сұлу келіншегіне денесі</w:t>
        <w:br/>
        <w:t>тиіп кетсе лапылдап өртеніп шыға келеді. Жан</w:t>
        <w:br/>
        <w:t>жарының жанынан жарты елі ажырамас еді.</w:t>
        <w:br/>
        <w:t>Іштегі шаранаға жеті ай толған шамада енесі</w:t>
        <w:br/>
        <w:t>келінін тағы меншіктеніп алды.</w:t>
        <w:br/>
        <w:t>Уақыты жетіп жөргек Иіскеп анасы риза, сәбилі</w:t>
        <w:br/>
        <w:t>болып жастар мәз.</w:t>
        <w:br/>
        <w:t>Содан кейін тамақ талғай бастаса-ақ Қалипа</w:t>
        <w:br/>
        <w:t>енесінің іргесіне кіріп алатын әдет шығарды.</w:t>
        <w:br/>
        <w:t>2010)</w:t>
        <w:br/>
        <w:t>ае</w:t>
        <w:br/>
        <w:t>АҢЫЗ</w:t>
        <w:br/>
        <w:t>Қыдырқожа жастау болып қатынаспаған</w:t>
        <w:br/>
        <w:t>жорықтан Әлқожа мен Асанқожа оралмайды.</w:t>
        <w:br/>
        <w:t>Әмеңгерлік заңы бойынша олардың жесірлерін</w:t>
        <w:br/>
        <w:t>Қыдыркожаға атастырады. Әлқожаның келіншегі:</w:t>
        <w:br/>
        <w:t>“Ішімнің бершімегі бар, ауырады, бершімегім-ай,</w:t>
        <w:br/>
        <w:t>бершімегім-ай” дей жүріп тапқан баласының атын</w:t>
        <w:br/>
        <w:t>Беріш қояды. Асанқожаның әйелімен ілесіп</w:t>
        <w:br/>
        <w:t>келген Сәду мен Салаудың бірін - Ожырай,</w:t>
        <w:br/>
        <w:t>екіншісін Жаппас атандырады. Ожырай өкпелеп</w:t>
        <w:br/>
        <w:t>нағашы еліне кетеді. Оның жайлауына (жеріне)</w:t>
        <w:br/>
        <w:t>Жаппастың отауын қондырады. Содан “Ожырай</w:t>
        <w:br/>
        <w:t>кетсе орнына, “Жаппас қонар жұртына”, - деген</w:t>
        <w:br/>
        <w:t>мәтел қалған.</w:t>
        <w:br/>
        <w:t>Бай бір ұрыста он төрт жасар жаудың қызын</w:t>
        <w:br/>
        <w:t>олхжхалап, ат артына мінгестіріп келеді. Қыз тіл</w:t>
        <w:br/>
        <w:t>білмейді. Мойнындағы моншағына қарап: “Менді,</w:t>
        <w:br/>
        <w:t>қара моншақты” атандырады. Одан туған ұлды</w:t>
        <w:br/>
        <w:t>кемітіп Таз атандырады. Ал байдың “Жанби деген</w:t>
        <w:br/>
        <w:t>әйелінен Сұлтансиық, Қыдырсиық деген ұлдары,</w:t>
        <w:br/>
        <w:t>Анайы деген қызы болады. Анайы Нұрқожаның</w:t>
        <w:br/>
        <w:t>кіші баласымен жанасып қойып, екі қабат болып</w:t>
        <w:br/>
        <w:t>төрт перзент көрген. Бірақ тірі қалып, ұрпақ</w:t>
        <w:br/>
        <w:t>таратқан жалғыз Базарбай ғана. Әжем Сән 98-ден</w:t>
        <w:br/>
        <w:t>99-ға қараған жасында Кенбай аулында қайтыс</w:t>
        <w:br/>
        <w:t>болды. Кілең ғана - “байға” аяқталатын</w:t>
        <w:br/>
        <w:t>балаларының атын шұбыртып шақырып отыратын.</w:t>
        <w:br/>
        <w:t>Көзі ерте кеткенмен әр немересінің үнін жаңылмай</w:t>
        <w:br/>
        <w:t>танушы еді жарықтық. Көзі болмаса да арқан есіп</w:t>
        <w:br/>
        <w:t>(ісмер кісі екен) онысын қалап, қолқалап (заказбен)</w:t>
        <w:br/>
        <w:t>алушыларды өз көзіммен көрдім. Мен ол кезде</w:t>
        <w:br/>
        <w:t>тоғыздамын. Әжем ең кенже інім Қайырғалидың</w:t>
        <w:br/>
        <w:t>туғанын көрмей кетсе де келініне “ұл туасың,</w:t>
        <w:br/>
        <w:t>шаңырағынды сол ұстайды” деп болжап кетіпті.</w:t>
        <w:br/>
        <w:t>Әкем ол кезде елудің үстінде. Еңкілдеп жылап:</w:t>
        <w:br/>
        <w:t>“Енді Базарым, келдің бе?” деп кім айтады деп</w:t>
      </w:r>
    </w:p>
    <w:p>
      <w:r>
        <w:t>жұбанбай қойса керек. Сол шешесін он төрт</w:t>
        <w:br/>
        <w:t>жасынан өзі арқалап баққан екен. Орынборға тұз</w:t>
        <w:br/>
        <w:t>тартқан кірешілерге ілесіп табыс тауыпты. Әсіресе,</w:t>
        <w:br/>
        <w:t>бірінші сапарын әңгімелеп отырушы еді. Жолда</w:t>
        <w:br/>
        <w:t>шабуылдаған қарақшыларды байқап қалған кіреші</w:t>
        <w:br/>
        <w:t>шал шарға бойлы бала Базарбайды кәрі түйенің</w:t>
        <w:br/>
        <w:t>жабуының астына жасырып, өзі өлген болып үстіне</w:t>
        <w:br/>
        <w:t>құлай кетеді. Қарақшылар керуенді түгел қырып,</w:t>
        <w:br/>
        <w:t>бұл түйенің жүгін әкетеді. Түйені кәрі деп</w:t>
        <w:br/>
        <w:t>алмайды. Басқа түйелерді жетектей кетеді. Олар</w:t>
        <w:br/>
        <w:t>ұзасымен тпал баланы түйеге мінгізіп алып, басқа</w:t>
        <w:br/>
        <w:t>бағытқа қаша жөнеледі. Бүкіл керуеннен он</w:t>
        <w:br/>
        <w:t>төрттегі Базарбай ғана тірі елге жетеді. Шал да</w:t>
        <w:br/>
        <w:t>жолда қаза табады.</w:t>
        <w:br/>
        <w:t>205</w:t>
        <w:br/>
        <w:t>22</w:t>
        <w:br/>
        <w:t>оо4</w:t>
        <w:br/>
        <w:t>ӘКЕМНІҢ ӘҢГІМЕСІ</w:t>
        <w:br/>
        <w:t>Есболай жалғыз атты кедей екен. Кедейсініп</w:t>
        <w:br/>
        <w:t>ешкім қыз бермепті. Ол ішке (Ресей) өтіп, бір</w:t>
        <w:br/>
        <w:t>орысқа жалданып, ақысына екі жорға мініп</w:t>
        <w:br/>
        <w:t>қайтады. Еліне келе жатып жолда тойдың үстінен</w:t>
        <w:br/>
        <w:t>түседі. Есболай өз жанынан шығарып өлең айтатын</w:t>
        <w:br/>
        <w:t>әнші әрі домбырашы, науша бойлы нар жігіт екен.</w:t>
        <w:br/>
        <w:t>Құдалар мұның өнеріне қызығып, әрі қыз аулына</w:t>
        <w:br/>
        <w:t>туыстығы жоғын байқап бірге жүруге қолқалайды.</w:t>
        <w:br/>
        <w:t>Қыз көшіне ілесіп, енді келін түскен елдің</w:t>
        <w:br/>
        <w:t>тамашасын арттырып үйде отырған Есболайға</w:t>
        <w:br/>
        <w:t>сыртта өзгетне тор құрылады. Мезгіл - қара суық</w:t>
        <w:br/>
        <w:t>күз. “Іздеушісі жоқ жалғыз жігіт екен, өзін</w:t>
        <w:br/>
        <w:t>өлтіріп, жорғасын сіңіріп кетелік”, - дескен</w:t>
        <w:br/>
        <w:t>жігіттерді үлкендер сабырға шақырып: “Ақыры</w:t>
        <w:br/>
        <w:t>үйлене алмай жүр екен, одан да жетім қыздың</w:t>
        <w:br/>
        <w:t>бірін беріп, жорғасын айырбастап алындар”, - деп,</w:t>
        <w:br/>
        <w:t>кеңес береді. Сол елде Сән және Сәнім деген жетім</w:t>
        <w:br/>
        <w:t>қыздар бар еді. Сәнді артына мінгестіріп Есболай</w:t>
        <w:br/>
        <w:t>еліне жол алады. Сәнім қозы көш жер артынан</w:t>
        <w:br/>
        <w:t>жаяу жүгіріп, жылап қалады. Отызға жеткенде</w:t>
        <w:br/>
        <w:t>азар үйленген Есболай он төрттегі қыз Сәннен он</w:t>
        <w:br/>
        <w:t>деп қуанып едім... Содан бері, жөргек иісін аңсап</w:t>
        <w:br/>
        <w:t>жүрмін...</w:t>
        <w:br/>
        <w:t>Қалипа қала қызының ашықтығына басып:</w:t>
        <w:br/>
        <w:t>- Ала, дәрігерге қаралып жүрмін. Бөпе болады</w:t>
        <w:br/>
        <w:t>дейді. Бірақ, бар ғой, көтерген сияқтансам, қан</w:t>
        <w:br/>
        <w:t>болып ұйып түсе береді, - деп бар халін бір-ақ</w:t>
        <w:br/>
        <w:t>ауыз сөзбен лақ еткізді. Енесі қызыл шырайланып</w:t>
        <w:br/>
        <w:t>шыға келді. Әнгімені бастауын бастағанмен келін</w:t>
        <w:br/>
        <w:t>қалай қабылдайды деген күдігі жоқ емес-ті. Енді</w:t>
        <w:br/>
        <w:t>көптен көңілінде жүрген ұсынысын жеңіл айтты.</w:t>
      </w:r>
    </w:p>
    <w:p>
      <w:r>
        <w:t>- Е, қарағым, халықтың ырымы еді. Бүгін сәтті</w:t>
        <w:br/>
        <w:t>күн. Алып ананың басына барып түнейік.</w:t>
        <w:br/>
        <w:t>Келін елп етіп көне кеткенімен, томпаңдап</w:t>
        <w:br/>
        <w:t>енесіне ілесіп келгенімен ашық аспан астында</w:t>
        <w:br/>
        <w:t>даланың бақа-шаянын ойлап сескеніп қояды.</w:t>
        <w:br/>
        <w:t>Үлкен кісі күбірлеп сыйынып, әдемі бейіттің дәл</w:t>
        <w:br/>
        <w:t>түбіне сырт киімін төсеп жатарға ыңғайлануда.</w:t>
        <w:br/>
        <w:t>Қалипа қорықса да жанына бірге қисайды.</w:t>
        <w:br/>
        <w:t>Сосын көп ұзамай келінінің тамақ талғай</w:t>
        <w:br/>
        <w:t>бастағанын байқап:</w:t>
        <w:br/>
        <w:t>- Қалипа бүгін менің қасыма жатсын. Құлағым</w:t>
        <w:br/>
        <w:t>шуылдап, жүрегім ұйытқып, мазам кетіп тұр.</w:t>
        <w:br/>
        <w:t>Түнде су сұрағандай болам ба?</w:t>
        <w:br/>
        <w:t>Қалипа енесінің іргесінде жатып түнде қара</w:t>
        <w:br/>
        <w:t>басып, ұйықтап кетіп дыбысын естімей қалудан</w:t>
        <w:br/>
        <w:t>қорқып, ілініп бара жатқан көзін бағжаң еткізіп</w:t>
        <w:br/>
        <w:t>ашып алады. «Жоқ, енесі пысылдап тыныш ұйықтап</w:t>
        <w:br/>
        <w:t>жатыр. Танда талықсып ұйықтапты. Оянса үйдің</w:t>
        <w:br/>
        <w:t>195</w:t>
        <w:br/>
        <w:t>ЕО</w:t>
        <w:br/>
        <w:t>ҚУАНДЫҚ ШАЛ</w:t>
        <w:br/>
        <w:t>ЖАЗДЫРҒАН ШЕЖІРЕ</w:t>
        <w:br/>
        <w:t>Есентемірден Бақтыгерей, Бақтыбай.</w:t>
        <w:br/>
        <w:t>Бақтыгерейден Тағашы, Көн.</w:t>
        <w:br/>
        <w:t>Бақтыбайдан Қаратемір, Сулыкөз.</w:t>
        <w:br/>
        <w:t>Тағашыдан Әжімбай, Қожамбет, Бердімбет.</w:t>
        <w:br/>
        <w:t>Көннен Қаржау, Қаратамыр, Кенжабай, Базар,</w:t>
        <w:br/>
        <w:t>Қосал.</w:t>
        <w:br/>
        <w:t>Қаржаудан Маңғыбай, Дүйсебай, Есембай,</w:t>
        <w:br/>
        <w:t>Сақырақ.</w:t>
        <w:br/>
        <w:t>Екінші әйелден Андрей, Түрікпенбай, Ақтотай,</w:t>
        <w:br/>
        <w:t>Айқын.</w:t>
        <w:br/>
        <w:t>Маңғыбайдан Сағын, Байсейіт.</w:t>
        <w:br/>
        <w:t>Дүйсебайдан Қазы, Сәрсекен, Қабдолдаш,</w:t>
        <w:br/>
        <w:t>Құдайберген, Шолақ, Алыпкел, Тұрдағали, 909</w:t>
        <w:br/>
        <w:t>Кәрім. ғ</w:t>
        <w:br/>
        <w:t>Есенбайдан Азербай, Наурызбай, Көккөз.</w:t>
        <w:br/>
        <w:t>Азербайдан Көккөз, Жолыш.</w:t>
        <w:br/>
        <w:t>Наурызбайдан Тастемір, Маш, Құрмаш.</w:t>
        <w:br/>
        <w:t>Жаолыштан Бюра, Орақ, Есболай, Есқали.</w:t>
      </w:r>
    </w:p>
    <w:p>
      <w:r>
        <w:t>Орақтан Өтеғали, Меңдіғали.</w:t>
        <w:br/>
        <w:t>Өтеғалидан Тынысбай, Қалидолла.</w:t>
        <w:br/>
        <w:t>14-659</w:t>
        <w:br/>
        <w:t>Тартынбай “барам мен” деген</w:t>
        <w:br/>
        <w:t>Жеті атадан жалғыз-ды.</w:t>
        <w:br/>
        <w:t>Жарлауға біткен жалбыз-ды.</w:t>
        <w:br/>
        <w:t>Артында қалған ұлдары.</w:t>
        <w:br/>
        <w:t>Арманын бүгін болғызды.</w:t>
        <w:br/>
        <w:t>Қайырғали, Қауысбай</w:t>
        <w:br/>
        <w:t>Армандарын тауыспай</w:t>
        <w:br/>
        <w:t>Еске алып папасын</w:t>
        <w:br/>
        <w:t>Туыстары қауыштығай.</w:t>
        <w:br/>
        <w:t>Отызға жеткен Есболай</w:t>
        <w:br/>
        <w:t>Он төрттегі Сәнменен</w:t>
        <w:br/>
        <w:t>Қосылып басын қраған</w:t>
        <w:br/>
        <w:t>Құдай берген әнменен.</w:t>
        <w:br/>
        <w:t>Өлеңі-жыры.- қалыңмал.</w:t>
        <w:br/>
        <w:t>Екі жорға жолымен</w:t>
        <w:br/>
        <w:t>Атамыз бен әжеміз</w:t>
        <w:br/>
        <w:t>Отандасқан сонымен.</w:t>
        <w:br/>
        <w:t>Тағдырына сызылған</w:t>
        <w:br/>
        <w:t>Он төрт ұлы-қызынан</w:t>
        <w:br/>
        <w:t>Жетілген жалғыз Базарбай</w:t>
        <w:br/>
        <w:t>Өмірі болып рзыннан.</w:t>
        <w:br/>
        <w:t>Он төрттен жалғыз қалса да</w:t>
        <w:br/>
        <w:t>Анасы Сөнді жетелеп</w:t>
        <w:br/>
        <w:t>Он рш жастан бақса да</w:t>
        <w:br/>
        <w:t>Сүрмеген өмір алшаңдап.</w:t>
        <w:br/>
        <w:t>Қан кешіп майдан барса да</w:t>
        <w:br/>
        <w:t>Ленинградта соғысып</w:t>
        <w:br/>
        <w:t>86 жерден оқ боршалап</w:t>
        <w:br/>
        <w:t>943</w:t>
        <w:br/>
        <w:t>9410</w:t>
        <w:br/>
        <w:t>% Р</w:t>
        <w:br/>
        <w:t>Қалидолладан Қойшыбай, Жалғасбай, Егізбай,</w:t>
        <w:br/>
        <w:t>Айгүл.</w:t>
        <w:br/>
        <w:t>Меңдіқожадан Құбаш. Құбаштан Мақсым,</w:t>
        <w:br/>
        <w:t>Мақсұт.</w:t>
        <w:br/>
        <w:t>Саңырақтан Байбол, Жарбол, Қуат.</w:t>
      </w:r>
    </w:p>
    <w:p>
      <w:r>
        <w:t>Жарболдан Шанақ, Атмолда.</w:t>
        <w:br/>
        <w:t>Ш(анақтан Өтеген, Есенғали, Есқали.</w:t>
        <w:br/>
        <w:t>Есқалидан Қарасай.</w:t>
        <w:br/>
        <w:t>Есенғалидан Саян.</w:t>
        <w:br/>
        <w:t>Атмолдадан Бейсекен, Сүлеймен,</w:t>
        <w:br/>
        <w:t>Досмағанбет.</w:t>
        <w:br/>
        <w:t>Досмағанбеттен Тәжіғали, Ерғали, Масағали,</w:t>
        <w:br/>
        <w:t>Сәрсенғали, Жұмағали.</w:t>
        <w:br/>
        <w:t>Ерғалидан Дайыржан.</w:t>
        <w:br/>
        <w:t>ҚКуаттан Айдос, Елдос, Саркөбен, Шағатай.</w:t>
        <w:br/>
        <w:t>Айдостан Төремұрат, Қожамұрат.</w:t>
        <w:br/>
        <w:t>Елдостан Бекмағанбет.</w:t>
        <w:br/>
        <w:t>Сарыкөбеннен Өтеген.</w:t>
        <w:br/>
        <w:t>Шағатайдан Халықберген, Адамбай,</w:t>
        <w:br/>
        <w:t>Саймағанбет,</w:t>
        <w:br/>
        <w:t>Халықбергеннен Ибрай, Келмағанбет,</w:t>
        <w:br/>
        <w:t>Адамбайдан Сәдірше, Елеусін.</w:t>
        <w:br/>
        <w:t>Саймағанбеттен Нахи, Қалдығұл.</w:t>
        <w:br/>
        <w:t>Келмағанбеттен Нәреш, Қарамешер, Күзембай,</w:t>
        <w:br/>
        <w:t>Бимағанбет, Балмағанбет.</w:t>
        <w:br/>
        <w:t>Қадіршеден Шойынғали.</w:t>
        <w:br/>
        <w:t>Елеусіннен Аталық, Уандық.</w:t>
        <w:br/>
        <w:t>Аталықтан Досқали.</w:t>
        <w:br/>
        <w:t>ЖАРЫСУШЫ СОВХОЗ</w:t>
        <w:br/>
        <w:t>АҚЫНДАРЫНЫҢ АЙТЫСЫ</w:t>
        <w:br/>
        <w:t>Ленин атындағы совхоздың ақыны Маркиза</w:t>
        <w:br/>
        <w:t>Базарбаева мен “Гурьев” совхозының ақыны</w:t>
        <w:br/>
        <w:t>Хамит Әубәкіровтың айтысы</w:t>
        <w:br/>
        <w:t>Маркиза</w:t>
        <w:br/>
        <w:t>Армысың, ағайын жұрт қаумалаған,</w:t>
        <w:br/>
        <w:t>Арнайы сәлем берді осы балаң.</w:t>
        <w:br/>
        <w:t>Алыстан әдейілеп сапар шегіп,</w:t>
        <w:br/>
        <w:t>Халқының аманатын арқалаған.</w:t>
        <w:br/>
        <w:t>94У</w:t>
        <w:br/>
        <w:t>Ажарын ауылымның жайраңдаған, туа?</w:t>
        <w:br/>
        <w:t>Адаммын сол рахатта сайрандаған. ”</w:t>
        <w:br/>
        <w:t>Ақтарып көкіректен қуанышпен,</w:t>
        <w:br/>
        <w:t>Алдында ағалардың жайраң қағам.</w:t>
      </w:r>
    </w:p>
    <w:p>
      <w:r>
        <w:t>Тасытқан молшылықты ел дәулетін,</w:t>
        <w:br/>
        <w:t>Көркейткен ел дәулетін, ер сәулетін.</w:t>
        <w:br/>
        <w:t>Аман-сау елге оралған</w:t>
        <w:br/>
        <w:t>Базекең деген нән адам.</w:t>
        <w:br/>
        <w:t>Мейірімге қай жан шөлдесе</w:t>
        <w:br/>
        <w:t>“Есентемір - мен”, - десе</w:t>
        <w:br/>
        <w:t>қасына жинап жақынын</w:t>
        <w:br/>
        <w:t>Бермеген жауға өзге есе.</w:t>
        <w:br/>
        <w:t>Ақыл сұрап келгенге</w:t>
        <w:br/>
        <w:t>Дайын еді төр демде</w:t>
        <w:br/>
        <w:t>Бауырға тартып жүретін</w:t>
        <w:br/>
        <w:t>Тумам осы сен дерге.</w:t>
        <w:br/>
        <w:t>Қанатын кеңге жаятын</w:t>
        <w:br/>
        <w:t>Жай басып, жалпақ алатын</w:t>
        <w:br/>
        <w:t>Кантордан үйге жеткенше</w:t>
        <w:br/>
        <w:t>Самаурын қайнап қалатын.</w:t>
        <w:br/>
        <w:t>ААла қағаз баққаны</w:t>
        <w:br/>
        <w:t>Сыртытып шот соққаны.</w:t>
        <w:br/>
        <w:t>Қызметі - ермегі</w:t>
        <w:br/>
        <w:t>Таң атып, күн батқаны.</w:t>
        <w:br/>
        <w:t>Отыратын “омалып”,</w:t>
        <w:br/>
        <w:t>Канторында “қамалып”.</w:t>
        <w:br/>
        <w:t>Үкіметтің ісі деп</w:t>
        <w:br/>
        <w:t>Түнде де қолға шам алып.</w:t>
        <w:br/>
        <w:t>Басқаға мойынын бұрмаған</w:t>
        <w:br/>
        <w:t>Ар сөзін ғана тыңдаған.</w:t>
        <w:br/>
        <w:t>Он екі бала жаратқан</w:t>
        <w:br/>
        <w:t>Базарбай деген “нән” адам.</w:t>
        <w:br/>
        <w:t>Ауысып шпақ жаңарар</w:t>
        <w:br/>
        <w:t>Орны барлар оналар.</w:t>
        <w:br/>
        <w:t>Осындай төрт бригадам бар ғой менің,</w:t>
        <w:br/>
        <w:t>Несіне бәрін жыр ғып жайды өрейін.</w:t>
        <w:br/>
        <w:t>Осының бәрі дағы біле білсең,</w:t>
        <w:br/>
        <w:t>Әркім де мақтан етер жай дер едім.</w:t>
        <w:br/>
        <w:t>Ал, енді жеке озаттар толып жатыр,</w:t>
        <w:br/>
        <w:t>Айт десең, қайсысы да ойымда тұр.</w:t>
        <w:br/>
        <w:t>Жігерлі, ер көңілді ерен жандар,</w:t>
        <w:br/>
        <w:t>Бәрі де бүгін мынау тойымда отыр.</w:t>
        <w:br/>
        <w:t>Совхозым өндіреді қара маржан,</w:t>
        <w:br/>
        <w:t>Көк мақпал елтірісі және - лағлан.</w:t>
        <w:br/>
        <w:t>Біз түгіл шет елде де бұл дүниені,</w:t>
        <w:br/>
        <w:t>Таласып, саф алтынға балап алған.</w:t>
        <w:br/>
        <w:t>Осынау совхозымның жеңістері,</w:t>
        <w:br/>
        <w:t>Ғылымды меңгерудің жемістері.</w:t>
        <w:br/>
        <w:t>Өсіріп гурьевтік асыл тұқым,</w:t>
        <w:br/>
        <w:t>Келеміз қуантумен тегіс елді.</w:t>
        <w:br/>
        <w:t>291</w:t>
      </w:r>
    </w:p>
    <w:p>
      <w:r>
        <w:t>шуы,</w:t>
        <w:br/>
        <w:t>Маркиза «ОУ</w:t>
        <w:br/>
        <w:t>Облыстық депутат Мақановам,</w:t>
        <w:br/>
        <w:t>Бермеді жалғыз шығын отарынан.</w:t>
        <w:br/>
        <w:t>Басқалар да бұлардан кейін емес,</w:t>
        <w:br/>
        <w:t>Аудандық депутатар Ғалия, Тойған.</w:t>
        <w:br/>
        <w:t>Даурығып ең “Балаусаң” құрыларда,</w:t>
        <w:br/>
        <w:t>Ондағы жай не болды енді қара.</w:t>
        <w:br/>
        <w:t>Бес-ақ шопан қалыпты қаша-қаша,</w:t>
        <w:br/>
        <w:t>Мәдениет тұрмысына жаса шара.</w:t>
        <w:br/>
        <w:t>Сыз иісі аңқиды жеркепеден,</w:t>
        <w:br/>
        <w:t>Биылға аман екен желдетуден.</w:t>
        <w:br/>
        <w:t>“Алауымның” үйін көр стандартты,</w:t>
        <w:br/>
        <w:t>Келсең кенде қылмайын үйретуден.</w:t>
        <w:br/>
        <w:t>Естігісі келмейді шағым жайлы,</w:t>
        <w:br/>
        <w:t>Завфермаң малда-мал деп бай-байлайды.</w:t>
        <w:br/>
        <w:t>Қамқорлық бар жерінде сапа да мол,</w:t>
        <w:br/>
        <w:t>Айтшы ақын, малшы қамын кім ойлайды?</w:t>
        <w:br/>
        <w:t>Еңбекте озат шыққан ерлерім көп,</w:t>
        <w:br/>
        <w:t>Қолымнан намыс туын бергенім жоқ.</w:t>
        <w:br/>
        <w:t>Шағынып көрген емен терледім деп,</w:t>
        <w:br/>
        <w:t>Орынсыз мақтанып та көргенім жоқ.</w:t>
        <w:br/>
        <w:t>Өткен жыл болды қатты қуаңшылық,</w:t>
        <w:br/>
        <w:t>Көңілді жем-шөп үшін алаң қылып.</w:t>
        <w:br/>
        <w:t>Досымбаев бастаған бригада,</w:t>
        <w:br/>
        <w:t>Теңізден шөп тартуға кетті жүріп.</w:t>
        <w:br/>
        <w:t>Техника жапты да Теңіз үстін,</w:t>
        <w:br/>
        <w:t>Еңбек күйі дүрілдеп үдей түсті.</w:t>
        <w:br/>
        <w:t>Уандықтап Қыдырғали, Төлеуғали, Әбіл</w:t>
        <w:br/>
        <w:t>Мұқан, Мақсот.</w:t>
        <w:br/>
        <w:t>Қыдырғалидан Бейсенбі, Дүйсенбі.</w:t>
        <w:br/>
        <w:t>Әбілден Көңілхош.</w:t>
        <w:br/>
        <w:t>Мұқаннан Балтабек, Қылышбек.</w:t>
        <w:br/>
        <w:t>Балтабектен Сәбина, Сәуле, Мая, Айнұр, Алмас.</w:t>
        <w:br/>
        <w:t>Қылышбектен Әмина, Серік, Қанат, Әлмира.</w:t>
        <w:br/>
        <w:t>Жақиядан Дүйсенғали.</w:t>
        <w:br/>
        <w:t>Балмағанбеттен Ықсан, Құспан, Нүсіпжан,</w:t>
        <w:br/>
        <w:t>Асқар.</w:t>
        <w:br/>
        <w:t>Қарамешерден Дауылбай, Жолдығали.</w:t>
        <w:br/>
        <w:t>Дауылбайдан Сапар, Базарғали, Рахымжан.</w:t>
      </w:r>
    </w:p>
    <w:p>
      <w:r>
        <w:t>Сапардан Серік.</w:t>
        <w:br/>
        <w:t>Нәрештен Сағымбай, Айтбай, Рамазан.</w:t>
        <w:br/>
        <w:t>Күзембайдан Қами.</w:t>
        <w:br/>
        <w:t>Қамидан Қадим, Нағадым.</w:t>
        <w:br/>
        <w:t>Сүйеуғалидан Мұхамбет, Таңатар, Талим,</w:t>
        <w:br/>
        <w:t>Досқали, Раушан.</w:t>
        <w:br/>
        <w:t>Түрікменбайдан Битан.</w:t>
        <w:br/>
        <w:t>Битаннан Иманқожа, Біләш.</w:t>
        <w:br/>
        <w:t>Иманқожадан Алаш, Елеш, Төлеу, Адай,</w:t>
        <w:br/>
        <w:t>(біреуін оқи алмадым).</w:t>
        <w:br/>
        <w:t>Біләштен Сәрсекен, Бисекен, Құспан.</w:t>
        <w:br/>
        <w:t>Түйтебайдан Жайлыбек, Шаден, Алманияз.</w:t>
        <w:br/>
        <w:t>Жайлыбектен Атшыбай, Нұрлан.</w:t>
        <w:br/>
        <w:t>Алманияздан “Жалғасбай, Жолмұқан, Мұтыш,</w:t>
        <w:br/>
        <w:t>Мұқанбет.</w:t>
        <w:br/>
        <w:t>Жалғасбайдан Әбдел.</w:t>
        <w:br/>
        <w:t>226</w:t>
        <w:br/>
        <w:t>8-фермадағы Жакуповың,</w:t>
        <w:br/>
        <w:t>80-нен өргізіпті төлдегенін.</w:t>
        <w:br/>
        <w:t>Ал енді кезек берем ақыныңа,</w:t>
        <w:br/>
        <w:t>Айтып қал, айыбыңды жұртқа мына.</w:t>
        <w:br/>
        <w:t>Неліктен мал шығыны сан жетпейді,</w:t>
        <w:br/>
        <w:t>Айтып көр, тамсанумен құр отырма.</w:t>
        <w:br/>
        <w:t>Біз келеміз жарыстың туын ұстап,</w:t>
        <w:br/>
        <w:t>Жаңадан бой көтерді құрылыстар.</w:t>
        <w:br/>
        <w:t>Ал сенде көше сайын бұлаң етер,</w:t>
        <w:br/>
        <w:t>Жалқаулық бұғып жатқан бұрылыстар.</w:t>
        <w:br/>
        <w:t>Тасып әкеп құрылыстың материалын,</w:t>
        <w:br/>
        <w:t>Шопаныма үй, малыма қора салдым.</w:t>
        <w:br/>
        <w:t>Маңғыстаудың ақ тасын пайдаландым,</w:t>
        <w:br/>
        <w:t>962 мың соманың.</w:t>
        <w:br/>
        <w:t>Кеңсе сайлап, - малшыңды көрмегенің,</w:t>
        <w:br/>
        <w:t>Сыныма қатты іліндің сен де менің.</w:t>
        <w:br/>
        <w:t>Орақ тіл орып алып кемшілікті,</w:t>
        <w:br/>
        <w:t>Сын-семсер қиып түсер сермегенің.</w:t>
        <w:br/>
        <w:t>100 процент оңдалды техникамыз,</w:t>
        <w:br/>
        <w:t>Жұмысыңа сұранып отырамыз.</w:t>
      </w:r>
    </w:p>
    <w:p>
      <w:r>
        <w:t>9149</w:t>
        <w:br/>
        <w:t>&lt;»</w:t>
        <w:br/>
        <w:t>Жолмұқаннан Қыдырғали.</w:t>
        <w:br/>
        <w:t>Қыдырғалидан Асқар.</w:t>
        <w:br/>
        <w:t>Мұтыштан Қожман.</w:t>
        <w:br/>
        <w:t>Жазба осы жерден тоқтайды. Әкем Уандық</w:t>
        <w:br/>
        <w:t>шалдың шежіресіне өзі білген атаның балаларын</w:t>
        <w:br/>
        <w:t>қосып жазған сияқты. Мен де өзім танитын Мұқан</w:t>
        <w:br/>
        <w:t>шалдың ұрпақтарын кіргіздім.</w:t>
        <w:br/>
        <w:t>1998 жылы 15 шілдеде ұлдары Қауысбай мен</w:t>
        <w:br/>
        <w:t>Қайырғали Сағыз ауылында ел-жұртын жинап,</w:t>
        <w:br/>
        <w:t>әкемнің қайтыс болғанына жиырма жыл деп еске</w:t>
        <w:br/>
        <w:t>алып ас берді.</w:t>
        <w:br/>
        <w:t>Соған арналған өлең еді.</w:t>
        <w:br/>
        <w:t>АС</w:t>
        <w:br/>
        <w:t>Асқа келген әлеумет</w:t>
        <w:br/>
        <w:t>ААдамзаттың өмірі</w:t>
        <w:br/>
        <w:t>Қас-қағым сәт. Сабыр ет</w:t>
        <w:br/>
        <w:t>Ақырет пен Қиямет.</w:t>
        <w:br/>
        <w:t>Бата сұрап, қол жайдық</w:t>
        <w:br/>
        <w:t>Тілегімді қабыл ет.</w:t>
        <w:br/>
        <w:t>Аз ғана тарих айтайын</w:t>
        <w:br/>
        <w:t>Ортаңда бір үй ауыл ек.</w:t>
        <w:br/>
        <w:t>Есентемір Көн. деген</w:t>
        <w:br/>
        <w:t>Жаман сөзге ермеген.</w:t>
        <w:br/>
        <w:t>Қай жерде қиын іс болса</w:t>
        <w:br/>
        <w:t>Сапалы да тиімді еңбек еткен,</w:t>
        <w:br/>
        <w:t>Сөзбен алсам деп ер келбетін.</w:t>
        <w:br/>
        <w:t>Сән қосып салтанат пен сәнімізге,</w:t>
        <w:br/>
        <w:t>Оныншы бесжылдық тұр төрімізде.</w:t>
        <w:br/>
        <w:t>Ән мен күй, шаттық думан бәрі бізде,</w:t>
        <w:br/>
        <w:t>Арнаймыз жырдан алқа бәріңізге.</w:t>
        <w:br/>
        <w:t>Ай санап ауылым өсіп, өзгеруде,</w:t>
        <w:br/>
        <w:t>Күн сайын бір жаңалық кез келуде.</w:t>
        <w:br/>
        <w:t>Мақалдың мәні өзгерді “Қырық жылда,</w:t>
        <w:br/>
        <w:t>Қазан жаңа - десетін, ел елуде”.</w:t>
        <w:br/>
        <w:t>(Жыл сайын түлеп ұшқан жастарымыз,</w:t>
        <w:br/>
        <w:t>Ендігі үміт артар асқарымыз.</w:t>
        <w:br/>
        <w:t>50 миллион ел байлығын көтеруге.</w:t>
        <w:br/>
        <w:t>Екінші тыңға жолды бастадық біз.</w:t>
        <w:br/>
        <w:t>918</w:t>
        <w:br/>
        <w:t>&lt;Ш- Хамит</w:t>
        <w:br/>
        <w:t>Білесің бұл совхозды бәрің-дағы,</w:t>
      </w:r>
    </w:p>
    <w:p>
      <w:r>
        <w:t>Сан мың мал жайлауымда мамырлайды.</w:t>
        <w:br/>
        <w:t>Жыл сайын оза шауып шопандарым,</w:t>
        <w:br/>
        <w:t>Жұлдыздай жарқырайды таңымдағы.</w:t>
        <w:br/>
        <w:t>Ақыным, ұмытпағын бұл сәттерді,</w:t>
        <w:br/>
        <w:t>Танысып отырсыңыз кімдерменен.</w:t>
        <w:br/>
        <w:t>Сол жастар қой бағуға тұрар таңнан,</w:t>
        <w:br/>
        <w:t>Қыста да олар емес сыр алдырған.</w:t>
        <w:br/>
        <w:t>Ақыры Қазақстан туын алып,</w:t>
        <w:br/>
        <w:t>Біздерді жеңімпаз боп қуандырған.</w:t>
        <w:br/>
        <w:t>Деген бар: “Өнер - жастан, асыл тастан”</w:t>
        <w:br/>
        <w:t>Орекең, о да талай асуды асқан.</w:t>
        <w:br/>
        <w:t>Жарқырап Еңбек Қызыл Ту өңірінде,</w:t>
        <w:br/>
        <w:t>Жастарды өрге бастап ақыл қосқан.</w:t>
        <w:br/>
        <w:t>“Қарлығаш” деп атайды бұл жастарды,</w:t>
        <w:br/>
        <w:t>Ал, оны Орекеңдей кім басқарды.</w:t>
        <w:br/>
        <w:t>Келеді ол жылдан - жылға бастап шыңға,</w:t>
        <w:br/>
        <w:t>Еңбекке құлшындырып құрдастарды.</w:t>
        <w:br/>
        <w:t>Сондықтан, қозы толып ен қыр-ойы,</w:t>
        <w:br/>
        <w:t>191210) Келеді таң қалдырып тең құрбыны.</w:t>
        <w:br/>
        <w:t>“5. Былтыр да баршаңыздан қара үзіп,</w:t>
        <w:br/>
        <w:t>Атанды облыстың чемпионы.</w:t>
        <w:br/>
        <w:t>Қазірде төрінде тұр алқызыл ту,</w:t>
        <w:br/>
        <w:t>Жемісі еңбегінің айқын ол сый.</w:t>
        <w:br/>
        <w:t>Өйткені, жастардың да арасында,</w:t>
        <w:br/>
        <w:t>Одақта өрге шыққан жарқыным сол.</w:t>
        <w:br/>
        <w:t>Өліпті таудай түйең, үйдей жылқың,</w:t>
        <w:br/>
        <w:t>Еш болмаса сол үшін ұялып қой.</w:t>
        <w:br/>
        <w:t>Жаз жайлауы бір еді, қыс қыстауың,</w:t>
        <w:br/>
        <w:t>(Әлде жылқы жайымен ұғыспадың).</w:t>
        <w:br/>
        <w:t>Үш-ақ айда өлтіріп 88-ін,</w:t>
        <w:br/>
        <w:t>Қалайша көрсеткіштен жылыстадың?</w:t>
        <w:br/>
        <w:t>Нұрландырып белгісі еңбегінің,</w:t>
        <w:br/>
        <w:t>Кавалер Еңбек Қызыл Ту орденінің.</w:t>
        <w:br/>
        <w:t>Жылқышы Байжанақов Нәзенғали,</w:t>
        <w:br/>
        <w:t>100 биеден 100 құлын алған ерім.</w:t>
        <w:br/>
        <w:t>Үш жыл бойы бір тайын өлтірген жоқ,</w:t>
        <w:br/>
        <w:t>Өлтірген жоқ, жаманат келтірген жоқ.</w:t>
        <w:br/>
        <w:t>Намысты қой, ақылдас Нәзекеңмен,</w:t>
        <w:br/>
        <w:t>Жалғыз шауып жылқышың түк</w:t>
        <w:br/>
        <w:t>бітірген жоқ.</w:t>
        <w:br/>
        <w:t>оо5</w:t>
      </w:r>
    </w:p>
    <w:p>
      <w:r>
        <w:t>Гүрілдеп былтыр бағы жанып еді, жеп,</w:t>
        <w:br/>
        <w:t>“СУ</w:t>
        <w:br/>
        <w:t>Еңбек Даңқы орденін алып еді.</w:t>
        <w:br/>
        <w:t>Мұқанов Төлегенің қозы алудан,</w:t>
        <w:br/>
        <w:t>95-ке түскендей неғып еді?</w:t>
        <w:br/>
        <w:t>Тіпті бұдан бар екен төмендерің,</w:t>
        <w:br/>
        <w:t>Адалдап ақтамаған жегендерін.</w:t>
        <w:br/>
        <w:t>15-639</w:t>
        <w:br/>
        <w:t>Артында қалса ұрпағы</w:t>
        <w:br/>
        <w:t>Өлмегенге бара-бар.</w:t>
        <w:br/>
        <w:t>Базекеңе арнатып,</w:t>
        <w:br/>
        <w:t>Қшан оқы сарнатып.</w:t>
        <w:br/>
        <w:t>Ас беріп - сауап алайық</w:t>
        <w:br/>
        <w:t>Орнынан бір аунатып.</w:t>
        <w:br/>
        <w:t>Асқа келген әлеумет</w:t>
        <w:br/>
        <w:t>Құрметіңе рахмет</w:t>
        <w:br/>
        <w:t>Алғыспенен көркейіп</w:t>
        <w:br/>
        <w:t>Батаменен көгеріп</w:t>
        <w:br/>
        <w:t>Бір бастарың мыңға жет. Рахмет.</w:t>
        <w:br/>
        <w:t>Базекеңнің он екі баласының алтауы жастай</w:t>
        <w:br/>
        <w:t>өлді. Есболған мен Есберген ойын баласы, екі</w:t>
        <w:br/>
        <w:t>түсік, қалғаны емшекте сәби кезінде қайтты.</w:t>
        <w:br/>
        <w:t>Наурызбай, Қауысбай, Қайырғали, үш қызы -</w:t>
        <w:br/>
        <w:t>Махфуза, Маркиза, Мәрзия.</w:t>
        <w:br/>
        <w:t>Немерелері - Нұрғайша, Гүлнар, Ұлбосын,</w:t>
        <w:br/>
        <w:t>Армангүл, Гүлфайруз, Ерлан, Салтанат,</w:t>
        <w:br/>
        <w:t>Мөлдір.</w:t>
        <w:br/>
        <w:t>Жиендері - Серік, Гүлсағида (Қалжан)</w:t>
        <w:br/>
        <w:t>Алтынай, Анаргүл, Назгүл, Шынар, Болат,</w:t>
        <w:br/>
        <w:t>Бақтыгүл, Дәурен, Нұрлан, Құралай, Дастан.</w:t>
        <w:br/>
        <w:t>Әйелі Озипа Женетова, ол да Текеден</w:t>
        <w:br/>
        <w:t>мұғалімдік бітірген. Ахмет Байтұрсыновтың</w:t>
        <w:br/>
        <w:t>шәкірті болған. Озипа шалынан екі жыл</w:t>
        <w:br/>
        <w:t>кейін, 1980 ж. қайтыс болды. Төсегінің</w:t>
        <w:br/>
        <w:t>астынан бір оқушы дәптері өлең шықты.</w:t>
        <w:br/>
        <w:t>945</w:t>
        <w:br/>
        <w:t>298</w:t>
        <w:br/>
        <w:t>Ше</w:t>
        <w:br/>
        <w:t>Кітапхана жабық тұр жұмыс кезі,</w:t>
        <w:br/>
        <w:t>Ал жақсылық көрмедік одан бөтен.</w:t>
        <w:br/>
        <w:t>Жөн сұрауға ашып ек бір есікті,</w:t>
        <w:br/>
        <w:t>Көрмейсің бе тап болған бұл несіпті.</w:t>
        <w:br/>
        <w:t>Көң-қоқыры бірталай жердің сірә,</w:t>
        <w:br/>
        <w:t>Белден келіп бөлмеде кездесіпті.</w:t>
      </w:r>
    </w:p>
    <w:p>
      <w:r>
        <w:t>Мәдениет орны көң-қоқыр ма,</w:t>
        <w:br/>
        <w:t>Мұны көрмес завклуб кәр соқыр ма.</w:t>
        <w:br/>
        <w:t>Жалғыз талсыз қоршалған шарбағында,</w:t>
        <w:br/>
        <w:t>Бір топ ешкі мекен қып тек жатыр ма?</w:t>
        <w:br/>
        <w:t>Несіне шырылдады бос қабағың,</w:t>
        <w:br/>
        <w:t>Мәдениет, тұрмыс жайын қозғамадың.</w:t>
        <w:br/>
        <w:t>Көңілді болса еңбекшім сапа да мол,</w:t>
        <w:br/>
        <w:t>Тұрмысын сәнді етуге ұмтыламын.</w:t>
        <w:br/>
        <w:t>Лениннің фермаларын аралайын,</w:t>
        <w:br/>
        <w:t>Айтайын біразырақ соның жайын.</w:t>
        <w:br/>
        <w:t>Мәдени тұрмысымыз алға басты,</w:t>
        <w:br/>
        <w:t>Өсіре мақтан айтып не қылайын.</w:t>
        <w:br/>
        <w:t>Жақсы қиномеханик деп мақтайды,</w:t>
        <w:br/>
        <w:t>Еңбегін Жолдығали, Қалыбайдың.</w:t>
        <w:br/>
        <w:t>Облыстық мәдениет бөлімі де,</w:t>
        <w:br/>
        <w:t>“ӘКоғарғы көрсеткіш” қой деп атайды.</w:t>
        <w:br/>
        <w:t>946</w:t>
        <w:br/>
        <w:t>Ауырып жатқанда ермекке шығарса керек.</w:t>
        <w:br/>
        <w:t>Аяулы әкем - Базарбай, шешем - Озипа,</w:t>
        <w:br/>
        <w:t>жатқан жерлеріңіз жайлы, топырақтарың</w:t>
        <w:br/>
        <w:t>торқа болғай.</w:t>
        <w:br/>
        <w:t>Әкемнен қалған 7-8 блокноттан теріп жоәзған</w:t>
        <w:br/>
        <w:t>деректерге, өз білгенімді қостым. Кейінгі жастар</w:t>
        <w:br/>
        <w:t>оқып білсін дедім. Кемісі болса толтырсын.</w:t>
        <w:br/>
        <w:t>Жазған - қызы Маркиза.</w:t>
        <w:br/>
        <w:t>Ескерту: Шежіре ата тарихын баланың жас кезінен</w:t>
        <w:br/>
        <w:t>жаттап білу үтшін керек болған. Сондықтан бала</w:t>
        <w:br/>
        <w:t>ұғымына сай, тез жатталатын әдіспен әңгімеленген.</w:t>
        <w:br/>
        <w:t>Шежіре бар қазақты бір адамнан таратады. Адам Ата</w:t>
        <w:br/>
        <w:t>ғалайкумассаламнан бастап, әркім өз атасын терең</w:t>
        <w:br/>
        <w:t>талдап кетеді.</w:t>
        <w:br/>
        <w:t>Иншалла, қазіргі сауатты оқырман халықтың</w:t>
        <w:br/>
        <w:t>құрамы қалай түзелетінін біледі. Менің</w:t>
        <w:br/>
        <w:t>көшіргенім - шежіре.</w:t>
        <w:br/>
        <w:t>Шілде, 2001 жыл.</w:t>
        <w:br/>
        <w:t>Тұрлыбек, Жүнісбек пен Орақ келіп,</w:t>
        <w:br/>
        <w:t>Қау қамысқа жан бітіп, жұмыс қызды.</w:t>
        <w:br/>
        <w:t>Бұлтылдап ойнағанда құрыш білек,</w:t>
        <w:br/>
        <w:t>Күн-түн демей еңбекте табыс үдеп.</w:t>
        <w:br/>
        <w:t>Бірінші декабрьде аяқтадық,</w:t>
        <w:br/>
        <w:t>Жем-шөп сайлап, қатал қыс келсең кел</w:t>
        <w:br/>
        <w:t>деп.</w:t>
      </w:r>
    </w:p>
    <w:p>
      <w:r>
        <w:t>Көрейік енді соның нәтижесін,</w:t>
        <w:br/>
        <w:t>Бұғауладық табиғат қатал күшін.</w:t>
        <w:br/>
        <w:t>“Қамдансаң - қысылмайсың” дейді халық</w:t>
        <w:br/>
        <w:t>Мақтан етем малшының жемісті ісін.</w:t>
        <w:br/>
        <w:t>Ерлік деп таңданбассың қалай сірә?</w:t>
        <w:br/>
        <w:t>Қарамай катал қыстың қысымына.</w:t>
        <w:br/>
        <w:t>Мал шығынын бермеді бірде-біреу,</w:t>
        <w:br/>
        <w:t>Шопандарым жауапты жұмысында. 093</w:t>
        <w:br/>
        <w:t>Белгісі қызу еңбек қарқынының,</w:t>
        <w:br/>
        <w:t>Шығады жұрт алдында жарқын үнім.</w:t>
        <w:br/>
        <w:t>Тоғыз адам социалистік жарыс</w:t>
        <w:br/>
        <w:t>жеңімпазы,</w:t>
        <w:br/>
        <w:t>Тұманбай Даңқ орденін алды бүгін.</w:t>
        <w:br/>
        <w:t>Хамит</w:t>
        <w:br/>
        <w:t>Ақыным совхозынңды мадақтадың,</w:t>
        <w:br/>
        <w:t>Келеді сөздерінді сараптағым,</w:t>
        <w:br/>
        <w:t>Жақсы да, жаман да бар жұмысында,</w:t>
        <w:br/>
        <w:t>Сөйлейік сөзімізбен жамап бәрін.</w:t>
        <w:br/>
        <w:t>Деп айттың: малды күйлі бағып жүрміз,</w:t>
        <w:br/>
        <w:t>Алтын түс қаракүлді алып жүрміз.</w:t>
        <w:br/>
        <w:t>Жастармен қоян-қолтық жұмыс жасап,</w:t>
        <w:br/>
        <w:t>Табысты төл алудан тауып жүрміз.</w:t>
        <w:br/>
        <w:t>Ол рас, табыстарың кейде керім,</w:t>
        <w:br/>
        <w:t>Ал, кейде толмайды ғой төлге төрің.</w:t>
        <w:br/>
        <w:t>Былтыр да орындамай қаракүлді,</w:t>
        <w:br/>
        <w:t>8000-дай бережақ боп жерге төндің.</w:t>
        <w:br/>
        <w:t>Сондай-ақ Наршөккенде егісің бар,</w:t>
        <w:br/>
        <w:t>Қоңырсаймен екеуі егіз сыңар.</w:t>
        <w:br/>
        <w:t>Ұзақ жылдан қолға алған ісің еді, 9929</w:t>
        <w:br/>
        <w:t>Шықпай жүр-ау бұдан да келісіп нәр.</w:t>
        <w:br/>
        <w:t>Былтыр да сол егісің шықпай қалды,</w:t>
        <w:br/>
        <w:t>Шыққан өнім, не пайда, шөпке айналды.</w:t>
        <w:br/>
        <w:t>500 мың сом ақыры зиян шегіп,</w:t>
        <w:br/>
        <w:t>Ел алдында ақ жүзің оттай жанды.</w:t>
        <w:br/>
        <w:t>Тракторист, шофердан озатым көп,</w:t>
        <w:br/>
        <w:t>Етейін енді соның атын аңыз.</w:t>
        <w:br/>
        <w:t>Түгелбай, Оралбай мен Арыстан, Достан,</w:t>
        <w:br/>
        <w:t>Бұларға Елемес пен Орақты қоссаң.</w:t>
        <w:br/>
        <w:t>Бесжылдық жоспарларын орындаған,</w:t>
        <w:br/>
        <w:t>Шығады қажырлы ерлер қырдан асқан. .</w:t>
        <w:br/>
        <w:t>Кіріп ек кеше сенің гаражыңа,</w:t>
      </w:r>
    </w:p>
    <w:p>
      <w:r>
        <w:t>Ойға қалдық металлом қорасы ма?</w:t>
        <w:br/>
        <w:t>Ескірген ақпарыңмен сен сынайсың,</w:t>
        <w:br/>
        <w:t>Айтайын көргенімді мен осында.</w:t>
        <w:br/>
        <w:t>Екі бірдей К-700 қаңқайып тұр,</w:t>
        <w:br/>
        <w:t>Алып күш күнге қарап маңқайып тұр.</w:t>
        <w:br/>
        <w:t>Қайран, 20 мың сомның дүниесі,</w:t>
        <w:br/>
        <w:t>Басынан осы күнде бақ тайып-тұр.</w:t>
        <w:br/>
        <w:t>Мұқырың ауыл екен дөңгеленген,</w:t>
        <w:br/>
        <w:t>Көп жерде көшесі жоқ жүлгеленген.</w:t>
        <w:br/>
        <w:t>"Жақсыңды таңдап тауып көрсетсеңші,</w:t>
        <w:br/>
        <w:t>(Жалықтырар жан емен күнде келген.</w:t>
        <w:br/>
        <w:t>Әсемдіктің жаршысы осы ма екен,</w:t>
        <w:br/>
        <w:t>Қлубтарың еңселі көркем екен.</w:t>
        <w:br/>
        <w:t>ооу</w:t>
        <w:br/>
        <w:t>Бір емес, екеу емес хжүлдегерім,</w:t>
        <w:br/>
        <w:t>Кемі жоқ қайсысы да кемел керім.</w:t>
        <w:br/>
        <w:t>Басында сол бір көптің о бір жылдан,</w:t>
        <w:br/>
        <w:t>Жаксы атам келе жатыр Еңбек Ерім.</w:t>
        <w:br/>
        <w:t>Кезінде қой әсіріп күн-түн қатқан,</w:t>
        <w:br/>
        <w:t>Еңбегі сол атамның - мүмкін дастан.</w:t>
        <w:br/>
        <w:t>Қарасаң, көресіздер куәсіндей,</w:t>
        <w:br/>
        <w:t>Төсінен Алтын Ж&lt;Ұұлдыз дір-дір қаққан.</w:t>
        <w:br/>
        <w:t>Содан соң Қисыманов Қаржау деген,</w:t>
        <w:br/>
        <w:t>Еңбегі сіңді оның да қой бағумен.</w:t>
        <w:br/>
        <w:t>Дәл бүгін 118 қозы алуда,</w:t>
        <w:br/>
        <w:t>Әр жүзден қиналмастан қармауменен.</w:t>
        <w:br/>
        <w:t>Содан соң жұрт біледі Меңдешевті,</w:t>
        <w:br/>
        <w:t>Ол өзі Қалыбаймен тенңдесіп тұр.</w:t>
        <w:br/>
        <w:t>Өйткені, ол бастаған комсомолдар,</w:t>
        <w:br/>
        <w:t>Жыл сайын еңбек туын өрге тікті.</w:t>
        <w:br/>
        <w:t>52,</w:t>
        <w:br/>
        <w:t>Биыл да Тұяқаңның асты арыны, (0);</w:t>
        <w:br/>
        <w:t>Соңында атойлайды жастар үні.</w:t>
        <w:br/>
        <w:t>Әр жүзден 174 қозы алған ол,</w:t>
        <w:br/>
        <w:t>Бөлеуде шаттық әнге аспанымды.</w:t>
        <w:br/>
        <w:t>Есімі бұл жастардың “Гүлдер” деген,</w:t>
        <w:br/>
        <w:t>Гүл десе, гүл дегендей, күнге өрлеген.</w:t>
        <w:br/>
        <w:t>о94</w:t>
      </w:r>
    </w:p>
    <w:p>
      <w:r>
        <w:t>Егсубай Найзабеков елден озды.</w:t>
        <w:br/>
        <w:t>Жүзіне 142-ден алды қозы.</w:t>
        <w:br/>
        <w:t>Қиынынңды әзілмен жеңілдетер,</w:t>
        <w:br/>
        <w:t>Бір жерден табылады іс пен сөзі.</w:t>
        <w:br/>
        <w:t>Орденді шопандарым Мұқатай, Ақсай,</w:t>
        <w:br/>
        <w:t>Еңбекке араласты тіпті жастай.</w:t>
        <w:br/>
        <w:t>Асырды 122-ден қозыларын,</w:t>
        <w:br/>
        <w:t>Қандай сыйың болса да келеді сай.</w:t>
        <w:br/>
        <w:t>Түйеші Әбуталиев Қызылғұлым,</w:t>
        <w:br/>
        <w:t>Жоспардан асырыпты .және бірін.</w:t>
        <w:br/>
        <w:t>Өзі емдеп ала берер қиналмай-ақ,</w:t>
        <w:br/>
        <w:t>Біледі неше де бір емнің түрін.</w:t>
        <w:br/>
        <w:t>Болса да жемің тегін, шөбің ырғып,</w:t>
        <w:br/>
        <w:t>Бір айда-ақ 400 тұяқ шығын қылдың.</w:t>
        <w:br/>
        <w:t>Осы ма тартуларың Отанға шын,</w:t>
        <w:br/>
        <w:t>Құрметтеп, тиімділік сапа жылын.</w:t>
        <w:br/>
        <w:t>Жыл сайын 2000 қой қырып алып,</w:t>
        <w:br/>
        <w:t>Екінші тыңға көңіл бөлмей жүрсің.</w:t>
        <w:br/>
        <w:t>Түйе, сиыр жылқының төлдері аз,</w:t>
        <w:br/>
        <w:t>Оларды неге ақыным, көрмей жүрсің?</w:t>
        <w:br/>
        <w:t>Асыл тұқым болса да қой уақ қой,</w:t>
        <w:br/>
        <w:t>Деп мейлі бұл сұрақты: доғарын қой.</w:t>
        <w:br/>
        <w:t>Атырау ақын-жазушылары</w:t>
        <w:br/>
        <w:t>кітапханасының “Қазына” атты</w:t>
        <w:br/>
        <w:t>көптомдығының 72-кітабы</w:t>
        <w:br/>
        <w:t>Маркиза БАЗАРБАЕВА</w:t>
        <w:br/>
        <w:t>ӘЙЕЛ ЖАНАРЫНДАҒЫ ӘЛЕМ</w:t>
        <w:br/>
        <w:t>Көркемдеуші редакторы Р.Қожағрлова 239</w:t>
        <w:br/>
        <w:t>Техникалык редакторы А.Мрқышева ЖР</w:t>
        <w:br/>
        <w:t>Терген 8.Жарасбаева</w:t>
        <w:br/>
        <w:t>Теруге берілген күні 14.05.03.</w:t>
        <w:br/>
        <w:t>Басуға қол қойылған күні 27.06.03.</w:t>
        <w:br/>
        <w:t>Пішімі 70х108 "/,, Шартты баспа табағы 15.</w:t>
        <w:br/>
        <w:t>Есепке алынатын баспа табағы 15,8.</w:t>
        <w:br/>
        <w:t>Таралымы 1000 дана.</w:t>
        <w:br/>
        <w:t>Тапсырыс 78659. Бағасы келісімді.</w:t>
        <w:br/>
        <w:t>236</w:t>
        <w:br/>
        <w:t>ығ 2</w:t>
      </w:r>
    </w:p>
    <w:p>
      <w:r>
        <w:t>Әуелі құнжың-құнжың қолға алып,</w:t>
        <w:br/>
        <w:t>Аяқтамай кететін кемісің бар.</w:t>
        <w:br/>
        <w:t>Соның бірі-қой тоғыт күпкің еді,</w:t>
        <w:br/>
        <w:t>Мен де бар да басқалар мұқтаж еді.</w:t>
        <w:br/>
        <w:t>Қоңыраулыда қолға алып бастаған сол,</w:t>
        <w:br/>
        <w:t>Өмір жасы ісіңнің қысқа болды.</w:t>
        <w:br/>
        <w:t>Айта берсем мұндайлар толып жатыр,</w:t>
        <w:br/>
        <w:t>Фактілер жазулы қолымда жүр.</w:t>
        <w:br/>
        <w:t>Егер білсем осы айтқан сырларымды,</w:t>
        <w:br/>
        <w:t>Сенің енді түзету ойыңда тұр.</w:t>
        <w:br/>
        <w:t>оз4</w:t>
        <w:br/>
        <w:t>Дос жылатып айтады дұшпан мақтап,</w:t>
        <w:br/>
        <w:t>Кемшілікті жоялық екі жақтап,</w:t>
        <w:br/>
        <w:t>Қай істің де қарқыны үдей түссін,</w:t>
        <w:br/>
        <w:t>Қай ісің де тұрмасын және тоқтап.</w:t>
        <w:br/>
        <w:t>Адамдар көп қой асыл арамызда,</w:t>
        <w:br/>
        <w:t>Бір сәтке бәрін айтып боламыз ба.</w:t>
        <w:br/>
        <w:t>Тауыса алман жырласам неше күн-түн,</w:t>
        <w:br/>
        <w:t>Халайық, қойма кінә балаңызға!</w:t>
        <w:br/>
        <w:t>Хамит</w:t>
        <w:br/>
        <w:t>Ал, досым әніңе тағы салдың,</w:t>
        <w:br/>
        <w:t>Болмаған соң бір дұрыс тағар сының.</w:t>
        <w:br/>
        <w:t>Қағып-сілкіп ақыры Соркөлдегі,</w:t>
        <w:br/>
        <w:t>Қырықтық пунктіме назар салдық.</w:t>
        <w:br/>
        <w:t>Әуелде айтшы, өзіңде бар ма сондай,</w:t>
        <w:br/>
        <w:t>Жауабын бер, тереңнен ойла созбай.</w:t>
        <w:br/>
        <w:t>Бар айтарың баяғы Алпанада,</w:t>
        <w:br/>
        <w:t>Тарап кеткен қырықтық болмасын жәй.</w:t>
        <w:br/>
        <w:t>Рас, бізде қой қырку ұзақ жүрді,</w:t>
        <w:br/>
        <w:t>Кедергілер кездесіп тұзақ болды.</w:t>
        <w:br/>
        <w:t>Суландырып шабындық жайылымды,</w:t>
        <w:br/>
        <w:t>Жердің халін Сапекең жақсы білді.</w:t>
        <w:br/>
        <w:t>Балбұлақ, Кенбай, Үйтас Алпанадай,</w:t>
        <w:br/>
        <w:t>"Жасады қолдан алып бөгеттерді.</w:t>
        <w:br/>
        <w:t>Отан үшін көп төккен ашы терді,</w:t>
        <w:br/>
        <w:t>Ежелден, Социалистік Еңбек Ері.</w:t>
        <w:br/>
        <w:t>Ұрпақтары тыңдайды ұлағатын,</w:t>
        <w:br/>
        <w:t>Ардақтаймыз Төленов Әлшендерді:</w:t>
        <w:br/>
        <w:t>Талқандап ескі заман тар торынан,</w:t>
      </w:r>
    </w:p>
    <w:p>
      <w:r>
        <w:t>Колхозшы құрып еті өз қолынан.</w:t>
        <w:br/>
        <w:t>Бүлдіршіндер тыңдайды ертегідей,</w:t>
        <w:br/>
        <w:t>Үллгі алып өнегелі ер жолынан.</w:t>
        <w:br/>
        <w:t>ЖЖалғаған шопан болып Әке жолын,</w:t>
        <w:br/>
        <w:t>Баласы Қожық деген Әлекеңнің.</w:t>
        <w:br/>
        <w:t>Ізденумен келеді өмір бойы,</w:t>
        <w:br/>
        <w:t>Бүгінде институттан алған білім.</w:t>
        <w:br/>
        <w:t>Әлі де айтар едім болмас бірақ,</w:t>
        <w:br/>
        <w:t>Тежейін мен өзімді біразырақ.</w:t>
        <w:br/>
        <w:t>Ежелден келе жатқан көршім едің,</w:t>
        <w:br/>
        <w:t>Сен тоңсаң қалам мен де тоңазып-ақ.</w:t>
        <w:br/>
        <w:t>233</w:t>
        <w:br/>
        <w:t>ж».</w:t>
        <w:br/>
        <w:t>25-биыл да ілбіп-сілбіп</w:t>
        <w:br/>
        <w:t>Шығыпты ғой ожданын сойылдамай.</w:t>
        <w:br/>
        <w:t>Кем-кетігі көп болды совхозыңның,</w:t>
        <w:br/>
        <w:t>Сондықтан да, алдымда көп тосылдың.</w:t>
        <w:br/>
        <w:t>Жауап берші, бұл қалай, ақын жолдас,</w:t>
        <w:br/>
        <w:t>Неге ұялдың, ал кінәң жоқ қой сеңнің.</w:t>
        <w:br/>
        <w:t>Маркиза</w:t>
        <w:br/>
        <w:t>Еңбеккердің бұл күнде жанған бағы,</w:t>
        <w:br/>
        <w:t>Он бес шопаным бар автомашиналы.</w:t>
        <w:br/>
        <w:t>Фермаларда рация, телефондар,</w:t>
        <w:br/>
        <w:t>Сағат сайын хабары кеп тұрады.</w:t>
        <w:br/>
        <w:t>Қой қырқуды созыпсың ай жарымға,</w:t>
        <w:br/>
        <w:t>Шынымен болдырып-ақ қалғаның ба.</w:t>
        <w:br/>
        <w:t>Тыңдайық ақталсаң да, мақтансаң да,</w:t>
        <w:br/>
        <w:t>Ақыным, не айтасың сынға мына?</w:t>
        <w:br/>
        <w:t>Мал азыққа қажетті екпе шөпті,</w:t>
        <w:br/>
        <w:t>“Еңбекте ерлігі үшін медалі бар,</w:t>
        <w:br/>
        <w:t>16 мыңға еселепті,</w:t>
        <w:br/>
        <w:t>Білесің бе агроном Нұрқашевты.</w:t>
        <w:br/>
        <w:t>48 қайшымен қоймайтын ек,</w:t>
        <w:br/>
        <w:t>Екі отардан күніне қусақ жүнді.</w:t>
        <w:br/>
        <w:t>Мен қайтейін, қайшымыз текке тұрды,</w:t>
        <w:br/>
        <w:t>Қойдың жүні дымқыл боп кеппей қойды.</w:t>
        <w:br/>
        <w:t>Ауық-ауық шелектеп бір шөкім бұлт,</w:t>
        <w:br/>
        <w:t>Жүз айналып, төбемнен кетпей қойды.</w:t>
        <w:br/>
        <w:t>Сондадағы табыстың тайқазанын,</w:t>
        <w:br/>
        <w:t>Сапырумен сан биік тауды асамын.</w:t>
        <w:br/>
        <w:t>Сапа, үнем, мол өнім - ұраным боп;</w:t>
        <w:br/>
        <w:t>Сенімменен сертімді байласамын.</w:t>
        <w:br/>
        <w:t>Сондықтан да, жарыста ылғи озып,</w:t>
        <w:br/>
        <w:t>Бесжылдықтың деңгейін жүрмін соғып.</w:t>
      </w:r>
    </w:p>
    <w:p>
      <w:r>
        <w:t>Сегіз жылда 16 мың қой қостым,</w:t>
        <w:br/>
        <w:t>Есеп шотқа дәл бүгін білдім соғып.</w:t>
        <w:br/>
        <w:t>Дамыттым деп ғылымды мана айттым,</w:t>
        <w:br/>
        <w:t>Күміс жүнді, асыл қой және бақтым.</w:t>
        <w:br/>
        <w:t>Сол көк қойым Одақта бірінші орын,</w:t>
        <w:br/>
        <w:t>Сурыңменен ал өзің кәне, қайттің?</w:t>
        <w:br/>
        <w:t>Әріптесім: бастаған қай ісің бар,</w:t>
        <w:br/>
        <w:t>Қайда екенін білмеймін тегі солар.</w:t>
        <w:br/>
        <w:t>9ЗБ</w:t>
        <w:br/>
        <w:t>Сол “Алауың” бүгінде не болып тұр,</w:t>
        <w:br/>
        <w:t>Жастар кеткен жан-жаққа жөнеліп құр.</w:t>
        <w:br/>
        <w:t>Амалсыздан үлкендер малға келіп,</w:t>
        <w:br/>
        <w:t>Іс ойсырап, жас қуат керегіп тұр.</w:t>
        <w:br/>
        <w:t>Техника жұмсауың тағы кемдеу,</w:t>
        <w:br/>
        <w:t>Басшыларың қалай жүр соны көрмей.</w:t>
        <w:br/>
        <w:t>Шартты эталон жоспарың орындалмай,</w:t>
        <w:br/>
        <w:t>52 процент болды көрнеу.</w:t>
        <w:br/>
        <w:t>Шаруаң зор, кең байтақ, сосын өзі,</w:t>
        <w:br/>
        <w:t>Бұқараның сурларын өсіреді.</w:t>
        <w:br/>
        <w:t>Бірақ содан үйренер бір тәлім жоқ,</w:t>
        <w:br/>
        <w:t>Ұят-ау деп ойлаймын осы жері.</w:t>
        <w:br/>
        <w:t>Совхозында шопандар кілең сері.</w:t>
        <w:br/>
        <w:t>Мал бақпайтын тәрізді түгел тегі.</w:t>
        <w:br/>
        <w:t>Біз ту алдық. Ал сізде қандай сый бар?</w:t>
        <w:br/>
        <w:t>Жауап берші, кәнікей, кім еңселі?!</w:t>
        <w:br/>
        <w:t>931</w:t>
        <w:br/>
        <w:t>Мен білемін Оңғар мен Еділбайды, %У.</w:t>
        <w:br/>
        <w:t>Нәзенғали, Тұманбай, Егеубайды.</w:t>
        <w:br/>
        <w:t>Асқаның бар - осы-ақ озаттарың,</w:t>
        <w:br/>
        <w:t>Тек соларға алғысын ел арнайды.</w:t>
        <w:br/>
        <w:t>Ал, басқасы жоспарын орындамай,</w:t>
        <w:br/>
        <w:t>Бағады екен япырмай қойын қалай.</w:t>
        <w:br/>
        <w:t>930</w:t>
        <w:br/>
        <w:t>Мал семіртіп, бастап ең бір тәуір 1с,</w:t>
        <w:br/>
        <w:t>Бұл да болды ақыры құр даурығыс.</w:t>
        <w:br/>
        <w:t>Малың семіз болсада іс шала боп,</w:t>
        <w:br/>
        <w:t>Комплекс шықпады бұл қайбір іс.</w:t>
        <w:br/>
        <w:t>Ірі қараң тағы да оқсамай жүр,</w:t>
        <w:br/>
        <w:t>Ал мамандар ісіңді қостамай жүр.</w:t>
        <w:br/>
        <w:t>Қораң лас, қапырық, бұл қалайша</w:t>
        <w:br/>
        <w:t>Бақташылар көңілін тоқ санап жүр.</w:t>
      </w:r>
    </w:p>
    <w:p>
      <w:r>
        <w:t>Тағы айтайын бір істі “Алғадағы”,</w:t>
        <w:br/>
        <w:t>Кейін кету мұнда да аңдалады.</w:t>
        <w:br/>
        <w:t>Бақташыдан мал күтім болмаған соң,</w:t>
        <w:br/>
        <w:t>Саржамбас боп 10 сиыр жайраған-ды.</w:t>
        <w:br/>
        <w:t>Сонда қалай, ақыным, мақтанғаның,</w:t>
        <w:br/>
        <w:t>ШІіашшау болса алдында баққан малың.</w:t>
        <w:br/>
        <w:t>Өзі азғантай түлікті күтіп дұрыс,</w:t>
        <w:br/>
        <w:t>Керек еді мұндайдан сақтанғаның,</w:t>
        <w:br/>
        <w:t>“Алауды” да бір кезде мақтаушы едік,</w:t>
        <w:br/>
        <w:t>Жас жігер, - деп, - жайлаудан</w:t>
        <w:br/>
        <w:t>тапты-ау серік.</w:t>
        <w:br/>
        <w:t>Табысы да сол жылдар өрлеп асып,</w:t>
        <w:br/>
        <w:t>Таң қалатын жас түгіл, қарттар көріп.</w:t>
        <w:br/>
        <w:t>МАЗМҰНЫ</w:t>
        <w:br/>
        <w:t>ӨЛЕҢДЕР</w:t>
        <w:br/>
        <w:t>Әйелдердің өмірді қорғау форумы ...................... 5</w:t>
        <w:br/>
        <w:t>Бұл қандай күн аспаннан шұға жауған ............... 7</w:t>
        <w:br/>
        <w:t>Автобустағы сұлу (жігіттің әңгімесі) .................. 9</w:t>
        <w:br/>
        <w:t>Құлыным, деп возозвіккркарениеккакЕЛЕКЕЕЕТЫРЖЕҰҚЫРЫРЫҰ» 10</w:t>
        <w:br/>
        <w:t>Жиырма бір ......ь:&lt;&gt;--%«&lt;%е-&lt;%-&lt;%хх&lt;хөе кажет қазхжажақе 11</w:t>
        <w:br/>
        <w:t>Махамбеттің жыр кеші</w:t>
        <w:br/>
        <w:t>немесе шалбар киген қыздар ...........ь....ь.-....... 18</w:t>
        <w:br/>
        <w:t>Туған жер суреті ...... феебкекетіккевеетеее вввввкеее .-. 15</w:t>
        <w:br/>
        <w:t>ӘҢГІМЕЛЕР</w:t>
        <w:br/>
        <w:t>Есім:шосасласыл» байыт ЫР ШбИЙЫ ШЫ» Те флел% 17</w:t>
        <w:br/>
        <w:t>Мандай -зееккхкккккикекке кож кке зкЕЕкЕке ЖЕ кЕЕЕЖ өзекакеаз» 01</w:t>
        <w:br/>
        <w:t>Қыз ары ................................ 2.2... ЕТЕТІНІ 97</w:t>
        <w:br/>
        <w:t>Ана қызғанышы ...... ЖҰР ЫШЫЫЫНЫЗЫҢ ЖБТЫҒЫҒЫНЫЫЙЫНТЫ 82</w:t>
        <w:br/>
        <w:t>Мейірім .....%%%%% 45% е 50% ссе кекке аккееж кекжақыекказ ..41</w:t>
        <w:br/>
        <w:t>“Жамаң” келін ............... КЕТТІ еее. 45</w:t>
        <w:br/>
        <w:t>Бауыр басып үйренсін ........ ЙЫРЫПЫҒЫҒЫРЫЫНЫҰ ғабрирға 50</w:t>
        <w:br/>
        <w:t>Алланың құдіреті .................... кахакевкетаакакажккенк ОЙ</w:t>
        <w:br/>
        <w:t>Сүйінғалиды өлтірген кім? ............ зкеквааата. 56</w:t>
        <w:br/>
        <w:t>Рәкет әйел ................... 2.%ее... ккезжежеевяканібеееен . 72</w:t>
        <w:br/>
        <w:t>Дуақан кемпір .................. БЕУЫРЫҚЫҰЕУҰЫКЫНЗЕКЕНЕРЫЕ . 79</w:t>
        <w:br/>
        <w:t>037</w:t>
        <w:br/>
        <w:t>ж»</w:t>
        <w:br/>
        <w:t>оз8</w:t>
        <w:br/>
        <w:t>Жүректегі сәуле ......................20..... 83</w:t>
        <w:br/>
        <w:t>Әке рухына адалдық ......................».ь444..%.%2..» 91</w:t>
        <w:br/>
        <w:t>Рахман нұры .........................2..... еее. жөжаөақее 100</w:t>
        <w:br/>
        <w:t>Маскүнемнің шешесі ........................... 24544... 104</w:t>
        <w:br/>
        <w:t>Ақырғы серт %4%55% 6% квакевавз атақ қаба батықатаа 108</w:t>
        <w:br/>
        <w:t>Айдана «зевевз кке етек кекке кекете кке кекак кете в жаа ажын» 114</w:t>
        <w:br/>
        <w:t>Қашан айығасын, қазақ? ....... 28%ввее%ее еее ее. 2..... 119</w:t>
        <w:br/>
        <w:t>Қырық жанды келіншек ..................... ҚАРЫБАБЫ%а» 127</w:t>
      </w:r>
    </w:p>
    <w:p>
      <w:r>
        <w:t>Қызғаныш құрбаны ........................ жақтаықта 188</w:t>
        <w:br/>
        <w:t>Базар. Бала. Бейбақ ..................................... 136</w:t>
        <w:br/>
        <w:t>Сөз салудың қиыны-ай ...........................ааааа.. 141</w:t>
        <w:br/>
        <w:t>Алданыш пен Ақбаян .......................... ЕКӨЕЕЕ» 149</w:t>
        <w:br/>
        <w:t>Мархаба мен Ықпылжан .............................. 154</w:t>
        <w:br/>
        <w:t>Қалалық шал ..................................... 606 158</w:t>
        <w:br/>
        <w:t>Елеспен тілдесу в»%ьь%%%ввзавезвквеиа как кке века кета 165</w:t>
        <w:br/>
        <w:t>СЫНЫҚ ҚАНАТ ...уезее ке «ехкекекикектеккекеекиекеика еккен 169</w:t>
        <w:br/>
        <w:t>Құдалық ................................... ы ына көке за!» 1(4</w:t>
        <w:br/>
        <w:t>Ене мен келінді табыстырған бақа ................... 179</w:t>
        <w:br/>
        <w:t>Ақылдасайық, ағайын .............................20..4.. 181</w:t>
        <w:br/>
        <w:t>Мама “Жанна ....................................... аһ. 184</w:t>
        <w:br/>
        <w:t>Қамажай атансам ........................................ 188</w:t>
        <w:br/>
        <w:t>Ененің естелігі :;зсвееькевеккк ке кЕкИЕЕЕРЫРЕРЕЫЫЫҰҰта» 194</w:t>
        <w:br/>
        <w:t>НД... 7.7 197</w:t>
        <w:br/>
        <w:t>Жарысушы совхоз ақындарының айтысы ........ 217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
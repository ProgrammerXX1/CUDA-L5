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лағнетке толы жиренішін танытады. Конфискеленген бай,</w:t>
        <w:br/>
        <w:t>шонжарларға арнаған қарғыстай қатап жырында:</w:t>
        <w:br/>
        <w:t>Сұр жыландар, бұлар елді шаққандар</w:t>
        <w:br/>
        <w:t>Күні кеше ақ патшаға жаққандар.</w:t>
        <w:br/>
        <w:t>Шекпен киіп,</w:t>
        <w:br/>
        <w:t>Шен тағынып,</w:t>
        <w:br/>
        <w:t>Көп жағынып,</w:t>
        <w:br/>
        <w:t>Езілген тап, еңбекші елді сақтаңдар, -</w:t>
        <w:br/>
        <w:t>деп, ғасырлар бойы ата-тегімен елді сатқан, еңбекті қанағандарды,</w:t>
        <w:br/>
        <w:t>революция дұшпандарын табалайды.</w:t>
        <w:br/>
        <w:t>1928 жылғы жазылған "Үлес үстінде" деген өлеңінде Әбділда</w:t>
        <w:br/>
        <w:t>кешегі батырақтардың айдалған бай мүліктеріне ие болып, енді</w:t>
        <w:br/>
        <w:t>ұйымдасқан, жаңа қоғамдық тарих дәуірін бастаған күндерін</w:t>
        <w:br/>
        <w:t>суреттейді. Бұрынғы жалшылардың енді бас қасып, ұйымдасуына</w:t>
        <w:br/>
        <w:t>басшылық етіп жүрген Жайлаубектей коммунистің белсенділік</w:t>
        <w:br/>
        <w:t>қайратын сүйсінумен жырлайды. Жаңа ауылда партия басшылығын</w:t>
        <w:br/>
        <w:t>дұрыс жүргізе бастаған саналы қайраткер ақынның қадірлейтін досы,</w:t>
        <w:br/>
        <w:t>тілеулесі есебінде бейнеленеді.</w:t>
        <w:br/>
        <w:t>"Батырақ Қобланды" атты көлемді өлеңінде Әбділда қазақ</w:t>
        <w:br/>
        <w:t>батырағының енді-енді өнімді, сапалы еңбекке басқан жаңа тарихтық</w:t>
        <w:br/>
        <w:t>қарқынын танытады. Қобыланды - бұрынғы "еңбегі еш, тұзы сор" бай</w:t>
        <w:br/>
        <w:t>жалшысы емес, жаңа адам. Ол Москва барып, астына трактордай</w:t>
        <w:br/>
        <w:t>алып тұлпар, көлік мініп қайтқан, Қазақстанның Сырдай, Алатаудай</w:t>
        <w:br/>
        <w:t>әңір, өлкелерін жаңа сапалы, өнерлі еңбек құралымен жаңғыртуға</w:t>
        <w:br/>
        <w:t>келе жатқан зор қайраткер. "Батырақ Қобланды" бұл жағынан</w:t>
        <w:br/>
        <w:t>қарағанда жекеше ғана адам емес. Шаруашылық, саясаттық дәуіріне,</w:t>
        <w:br/>
        <w:t>үлкен ырыс күніне айналған қазақ шаруасының бейнесін көрсету</w:t>
        <w:br/>
        <w:t>тілегінен туған поэма деуге болады. Бірақ, ақын алдына қойған</w:t>
        <w:br/>
        <w:t>мақсатын толық орындап шыға алмаған. Бас қаһарманы жинақты</w:t>
        <w:br/>
        <w:t>образ бола алмай, жалаң, схемалық образ болып шыққан.</w:t>
        <w:br/>
        <w:t>"Кімге кім” атты өлеңінде Әбділда ендігі ел тіршілігі еңбек</w:t>
        <w:br/>
        <w:t>майданында, жаңа сапалы зор майданда екенін үлкен сеніммен,</w:t>
        <w:br/>
        <w:t>мол қызумен жырлайды. Сол еңбек жаңа тарих асатын жолды</w:t>
        <w:br/>
        <w:t>нұсқайды:</w:t>
      </w:r>
    </w:p>
    <w:p>
      <w:r>
        <w:t>Әне асатын асқар бел,</w:t>
        <w:br/>
        <w:t>Әне сулы жаңа көл,</w:t>
        <w:br/>
        <w:t>Қозғалды ауыл, бет бұрды,</w:t>
        <w:br/>
        <w:t>"Бәрекелді" дескендей:</w:t>
        <w:br/>
        <w:t>Шаншылған туда бір жұлдыз,</w:t>
        <w:br/>
        <w:t>Шұбырған соған жалғыз із,</w:t>
        <w:br/>
        <w:t>Сол ізбен ел көшеді! -</w:t>
        <w:br/>
        <w:t>ПІ</w:t>
        <w:br/>
        <w:t>деумен ақын енді өз елінің тарихы жаңғырғанда социалистік</w:t>
        <w:br/>
        <w:t>құрылыстың мол қарқынды, ұлы бағытымен даму арқылы</w:t>
        <w:br/>
        <w:t>жаңғыратынын зор сеніммен жыр етеді.</w:t>
        <w:br/>
        <w:t>"Құлагер", "Трактор күйімен" деген жырларында Әбділда белсене</w:t>
        <w:br/>
        <w:t>қайрат етіп, ұлы наныммен жаңа өмірді қалаушылардың образдарын</w:t>
        <w:br/>
        <w:t>береді. "Құлғара" атты поэма ауылдан шығып үлкен табысқа жеткен,</w:t>
        <w:br/>
        <w:t>мамандық білім алған қазақ жапшысының өсу жолын сипаттайды.</w:t>
        <w:br/>
        <w:t>Әуелгі жастық шағын, жігіттік кезін Құлғара құм кешуде, аш-жалаңаш</w:t>
        <w:br/>
        <w:t>тірлікте, Саурамбай дейтін байдың қойын бағып, ауыртпалықпен</w:t>
        <w:br/>
        <w:t>өткізеді. Кейін Жүсіпбай дейтін коммунистің бастауымен Құлғара</w:t>
        <w:br/>
        <w:t>Ффабрика-завод мектебіне түсіп, маман-машинист болып шығады.</w:t>
        <w:br/>
        <w:t>Осы жылдардағы ақын тақырыбының екінші бір мол саласы - өндіріс.</w:t>
        <w:br/>
        <w:t>Әбділданың ақындық қиялы бұл кезеңде әзіне ең көп тартқан әндіріс</w:t>
        <w:br/>
        <w:t>майданы, бірінші бесжылдықтың бірінші гиганты Түркістан- Сібір</w:t>
        <w:br/>
        <w:t>темір жолы. Жолдың бітуіне, соның ісінің алғашқы жылдар мүлтіксіз,</w:t>
        <w:br/>
        <w:t>мінсіз, өнімді болып кетуіне арналған өлеңдер жазылды. Жолдың</w:t>
        <w:br/>
        <w:t>салынуына арналған алғашқы өлеңдері: "Қарсы алғанда",</w:t>
        <w:br/>
        <w:t>"Айнабұлақ" деген шығармалар болады.</w:t>
        <w:br/>
        <w:t>Жазық дала жанданды,</w:t>
        <w:br/>
        <w:t>Жарқырап қатты ағын сел,</w:t>
        <w:br/>
        <w:t>Жабырлап мынау қарсы алған,</w:t>
        <w:br/>
        <w:t>Жан-тәнімен еңбекші өл! -</w:t>
        <w:br/>
        <w:t>деп, ақын жаңа жолдың ел игілігіне бастайтын жоп екенін, қазақ</w:t>
        <w:br/>
        <w:t>еңбекшілерінің шат күйімен қарсы алады. Бұл жолдың салынуына</w:t>
        <w:br/>
        <w:t>отанмен бірге зор қуаныш еткен ақын да көп өлең жазады. Сол</w:t>
        <w:br/>
        <w:t>өлеңдер ішінде Әбділданың "Айнабұлақ" атты толғау жырынан үлкен</w:t>
        <w:br/>
        <w:t>сапа танылады. "Айнабұлақ" станциясы, Турксиб шойын жолының</w:t>
        <w:br/>
        <w:t>екі жағы түйіскен күндегі үлкен мерекеге куә болған жер еді. Ақын</w:t>
        <w:br/>
        <w:t>әуелі "Айнабұлақтың" бұрынғы күйін еске алады. Ол - шөл кешу,</w:t>
        <w:br/>
        <w:t>еңбек ел үшін өгейлікте болған тұл тарихтың көп ғасырлық меңіреу</w:t>
        <w:br/>
        <w:t>куәсі болған орын еді. Енді со Айнабұлақ - дүлей мекен емес, жаңа</w:t>
        <w:br/>
        <w:t>дәуірдің жаңа ұрпақтарының ырыс мекені.</w:t>
        <w:br/>
        <w:t>Тап кеше Алатауға ағылып қол,</w:t>
        <w:br/>
        <w:t>Асқардың асуынан салмаққа жол.</w:t>
        <w:br/>
        <w:t>Гүлетіп еңбек күйін дауылдатып,</w:t>
        <w:br/>
        <w:t>Әндетіп, аршындатып төгілді мол, -</w:t>
        <w:br/>
        <w:t>дейді. Ақын совет адамдарының өр қайратын, жеңімпаз күресін</w:t>
        <w:br/>
        <w:t>шексіз шаттықпен мадақтайды. Бұл өлең мазмұны жағынан да,</w:t>
        <w:br/>
        <w:t>көркемдік күші жағынан да көрнекті шығарманың бірі болып</w:t>
        <w:br/>
        <w:t>саналады. Өлеңнің күйлілік құрылысы, тіл келісімі - нақты. Өлеңнің</w:t>
        <w:br/>
        <w:t>зор мазмұнына түрі де сай келіп, көркем, әсем тұтастық тудырады.</w:t>
        <w:br/>
        <w:t>12</w:t>
      </w:r>
    </w:p>
    <w:p>
      <w:r>
        <w:t>Қифрақтыау қырқасында</w:t>
        <w:br/>
        <w:t>Мұхтар ӘУЕЗОВ</w:t>
        <w:br/>
        <w:t>ӘБДІЛДА ТӘЖІБАЕВ</w:t>
        <w:br/>
        <w:t>Қазақ совет әдебиетінің тарихында көрнекті орынға ие болған</w:t>
        <w:br/>
        <w:t>ақын-жазушының бірі - Әбділда Тәжібаев. Ол Қазақстан оқушы</w:t>
        <w:br/>
        <w:t>жұртшылығына көптен мәлім. Оның шығармалары идеялық мәні мен</w:t>
        <w:br/>
        <w:t>тақырыптарының күнделік, советтік құрылысқа аса жақын қабысқан</w:t>
        <w:br/>
        <w:t>өткірлігімен жұртшылық бағасын ерте алады. Ақындығы шеберлене</w:t>
        <w:br/>
        <w:t>бастаған кезде де Әбділда совет халқының ұлы құрылысын және</w:t>
        <w:br/>
        <w:t>өзіне де бақыт берген Отанын жыр етеді. Оның алғашқы кездегі қысқа</w:t>
        <w:br/>
        <w:t>өлеңдері күнделік іс пенен науқандарға қолма- қол байланысты</w:t>
        <w:br/>
        <w:t>болатын. Ол газет бетінде тез жарыққа шығып, шапшаң тарап</w:t>
        <w:br/>
        <w:t>отыратын саясаттық, үгіт өлеңдер еді. Кейін оның орнына көлемді,</w:t>
        <w:br/>
        <w:t>терең сезімді толғау жырлар жазды. Бұлары әрі күнделік тақырыптық</w:t>
        <w:br/>
        <w:t>жағынан, әрі идеялық, көркемдік, шеберлік жағынан сай келген,</w:t>
        <w:br/>
        <w:t>өскен өлеңдер болады.</w:t>
        <w:br/>
        <w:t>Әбділда шығармаларының негізгі үлгісі, жанры - поззия. Бұл</w:t>
        <w:br/>
        <w:t>жанрдың ішінде айқын ерекшелігі - оның сыршып лирик ақын</w:t>
        <w:br/>
        <w:t>болуында. Ақын еңбектері әуелі қысқа, көбінше саяси лирикадан</w:t>
        <w:br/>
        <w:t>басталады да, кейін лирикалық толғауларға, лирика сарыны мол</w:t>
        <w:br/>
        <w:t>романтикалық поэмаларға да ауысады.</w:t>
        <w:br/>
        <w:t>Осы жолдағы ақынның кернекті табыстарымен қатар айқын</w:t>
        <w:br/>
        <w:t>кемшілік, қайшылықтары да болды. Ескілікті тақырыптарға жазған</w:t>
        <w:br/>
        <w:t>"Мерген", "Кілемшілер туралы ертек" деген позмаларында</w:t>
        <w:br/>
        <w:t>социалистік реализм үлгісінде жазылатын позмалардан басқарақ,</w:t>
        <w:br/>
        <w:t>жалпылаған сарындар бар. Ескі күй, ескі аңызды тамашалау басым.</w:t>
        <w:br/>
        <w:t>Сынсыз тамашалау сарыны үстемірек болады. Отан соғысы көзінде</w:t>
        <w:br/>
        <w:t>жазылған "Толғау" атты үлкен жыры Әбділданың өз отанын барынша</w:t>
        <w:br/>
        <w:t>сүйген, шыншыл, терең сезімді, көркем әрнекті ақын екендігін</w:t>
        <w:br/>
        <w:t>танытады.</w:t>
        <w:br/>
        <w:t>Әбділда тек қазақ тарихының көлемінен ғана тақырып алмайды.</w:t>
        <w:br/>
        <w:t>Советтік қазақ поэзиясына ол кіргізген интернационалдық ақындық</w:t>
        <w:br/>
        <w:t>мәдениет, іздену өрнектері де бар. Қазақ оқушысына Гейненің,</w:t>
        <w:br/>
        <w:t>Шевченконың, Пушкиннің, Лермонтов шығармаларының нәр -</w:t>
        <w:br/>
        <w:t>нақыстарын әкеледі Осы аталған классиктердің кейбір</w:t>
        <w:br/>
        <w:t>шығармаларын аударумен қатар, ақын оларды өзінің сыршылдық</w:t>
        <w:br/>
        <w:t>қисса, дастандарын естиді. Шығыстың классик туралы әңгімелерін</w:t>
        <w:br/>
        <w:t>ұзақ кештер ықыласпен тыңдайды. Ақындықтың алғашқы әсерін</w:t>
        <w:br/>
        <w:t>болашақ ақын сондай балалық шағындағы аналық тәрбиеден алады.</w:t>
        <w:br/>
        <w:t>Айманкүлдің кітап оқығыштық мінезін құптаған Ділдәахан молда</w:t>
        <w:br/>
        <w:t>өзі әбден қартайған шағында "ең жақсы шәкіртім осы" деп, бар</w:t>
        <w:br/>
        <w:t>кітапханасын Айманкүлге сыйлайды. Сол кітапханада Низами, Науай,</w:t>
        <w:br/>
        <w:t>Хафиз, Сайхали, Бәділ шығармалары болады. Осы шығармаларды</w:t>
        <w:br/>
        <w:t>Айманкүл өзі оқып, жұртқа тыңдатумен қатар, баласының санасына</w:t>
        <w:br/>
        <w:t>ақындыққа құмарлықты еге жүреді. Тілі көпшілікке ұғымсыз болған</w:t>
        <w:br/>
        <w:t>шығармаларды қарттар мен балаларға оқып беруде Айманкүл</w:t>
        <w:br/>
        <w:t>шығыстың бәйіт оқитын нақысты, сұлу мақамдарымен жырлап</w:t>
        <w:br/>
        <w:t>жеткізеді. Онысы да тыңдаушыларына өз шамасынша көркемдік</w:t>
        <w:br/>
        <w:t>тәрбие беретін.</w:t>
        <w:br/>
        <w:t>Тәжібайды жоқтап Айманкүл өз жанынан алғашқы мұң- шер</w:t>
      </w:r>
    </w:p>
    <w:p>
      <w:r>
        <w:t>өлеңдерін де жазды. Өз мұңын өз тілімен жазған жоқтауына</w:t>
        <w:br/>
        <w:t>ақындардың кітапша сөздерін араластыра айтады. Жыл бойында</w:t>
        <w:br/>
        <w:t>осы жоқтауын көп айтып, кеңейте жүріп, Айманкүл өзі мен</w:t>
        <w:br/>
        <w:t>баласының мұңды күйін ұзақ поэмаға айналдырады. Сол жоқтаудың</w:t>
        <w:br/>
        <w:t>ішінде:</w:t>
        <w:br/>
        <w:t>Ашыла түсіп, гүл солды,</w:t>
        <w:br/>
        <w:t>Жана бір түсіл, от сөнді, -</w:t>
        <w:br/>
        <w:t>деген арманды шер шерткен жолдары жас Әбділданың әкесі</w:t>
        <w:br/>
        <w:t>турасындағы мұңы болып жадында жүреді. Айманкүл баласын өзі</w:t>
        <w:br/>
        <w:t>оқытып, жеті жасқа толғанында толық хат танытады. Келесі жылдарда</w:t>
        <w:br/>
        <w:t>Далдабай ауылында Айманкүлдің айнымас тыңдаушысы болып алған</w:t>
        <w:br/>
        <w:t>қарттардың арасында шешесі оқитын қисса, ғазалдарды сол</w:t>
        <w:br/>
        <w:t>мақамдарымен бапа Әбділда да көпшілікке оқып беріп жүретін</w:t>
        <w:br/>
        <w:t>болады. Осындай ескіше, мұсылманша оқу көлемінде алғашқы</w:t>
        <w:br/>
        <w:t>шәкірттік сауаты ашыла жүріп, Әбділда 20-21-жылдарға жетеді.</w:t>
        <w:br/>
        <w:t>Бұл жылдары Сыр бойында көп жанның қазасына себеп болған</w:t>
        <w:br/>
        <w:t>оба науқасы шығады. Оған және жаппай сүзек ауруы қосылады. Осы</w:t>
        <w:br/>
        <w:t>жылда Әбділда мен шешесін асыраушы, қорған болып отырған</w:t>
        <w:br/>
        <w:t>нағашысы Далдабай қарт қайтыс болады да, ашаршылыққа ілінген</w:t>
        <w:br/>
        <w:t>ана мен бала Ақмешітке қайта көшіп келеді.</w:t>
        <w:br/>
        <w:t>1922 жылы Әбділда жетім балалар интернатына түсіп, бір қыс</w:t>
        <w:br/>
        <w:t>шала-шарпы оқумен күні өтеді де, жаз шыға үш-төрт бала қосылып</w:t>
        <w:br/>
        <w:t>Ташкентке кетеді. Онда оқу іздеген балалар көп болып, бұлар</w:t>
        <w:br/>
        <w:t>орналаса алмайды. Қайта қайтуға қаражат болмай, енді анық панасыз</w:t>
        <w:br/>
        <w:t>балалардың өміріне көшеді. Көп айлардан соң әлі оқуға да, өмірге</w:t>
        <w:br/>
        <w:t>де орналасып жәй таба алмай жүрген панасыз бала Қызылордаға</w:t>
        <w:br/>
        <w:t>қайта келіп, Ленин атындағы интернатқа орналасады. Сөйтіп, 1923</w:t>
        <w:br/>
        <w:t>жылдың басында Әбділда совет мектебі тәрбиесіне ілінеді. Сан</w:t>
        <w:br/>
        <w:t>жетім панасыздарды жүздеп, мыңдап тәрбиесіне алып, адам етіп</w:t>
        <w:br/>
        <w:t>1</w:t>
        <w:br/>
        <w:t>ақын. Мұнысы, мәдениетті ақын болуы - Әбділданың, әсіресе, өзгеше</w:t>
        <w:br/>
        <w:t>ірі қасиетінің бірі. Бұл жолда ұзақ өріс, үлкен өнім табатын, сонысымен</w:t>
        <w:br/>
        <w:t>бүгінгі советтік қазақ поэзиясын тағы да көркейте түсіп, алкүрең әдемі,</w:t>
        <w:br/>
        <w:t>әсем жаңа белге, жасыл соны белге шығарарлық серпіні бар. Дүние</w:t>
        <w:br/>
        <w:t>әдебиетінің классиктерінен Гейне, Шевченко арқылы, совет</w:t>
        <w:br/>
        <w:t>поэзиясының аса ардақты, әсерлі, ыстық отты ақыны Эдуард</w:t>
        <w:br/>
        <w:t>Багрицкиймен көп иық сүйескендей болады.</w:t>
        <w:br/>
        <w:t>Өзге жас ақындардай Әбділданың да бергенінен берешегі, бүгінгі</w:t>
        <w:br/>
        <w:t>табысы - жеңісінен келешегі, әсіресе көп үміт еткізіп, көп көрік</w:t>
        <w:br/>
        <w:t>күткізеді.</w:t>
        <w:br/>
        <w:t>Әбділда дәл қазірде сол келешек өнімді еңбектерге құлашын кең</w:t>
        <w:br/>
        <w:t>жайып, үлкен әзірлік үстінде тұрған сияқты. Соңғы жыл жарым, екі</w:t>
        <w:br/>
        <w:t>жылдың творчестволық жәйті сондай. Осы мезгіл ішінде ол ақындық</w:t>
        <w:br/>
        <w:t>туындысы етіп "Екі жиһанды" берсе және өз шығармаларының ішінде</w:t>
        <w:br/>
        <w:t>аса бір көркем, күрделі еңбек болғалы тұрған "Құрманғазы" позмасын</w:t>
        <w:br/>
        <w:t>жазып келе жатса, осылармен қатар ол биылдар прозаға да және</w:t>
        <w:br/>
        <w:t>әсіресе драматургияға араласты. Өзі шақтап, бірақ шындап айтқанда,</w:t>
        <w:br/>
        <w:t>поэзиясын: "жазушылығымның басы деп санаймын” дейді. Мұнысы</w:t>
        <w:br/>
        <w:t>“болдым”, "біттім" деп жеткеніне жетісіп, бөгіп қалғандық емес,</w:t>
        <w:br/>
        <w:t>еңбекке, өсуге, ұзақтан өрістеуге өзіне- өзі путевка белгілеу. Қоғамы,</w:t>
        <w:br/>
        <w:t>Отаны үшін ететін зор сапалы еңбекке шабыттанып, алға қарай бой</w:t>
        <w:br/>
        <w:t>ұрып, қайрат, от жиып айтып отырғаны. Бергенімнен берерімді</w:t>
        <w:br/>
        <w:t>асырсам, ұлғайтып, төреңдетіп әкетсем деген оптимист ақынның</w:t>
      </w:r>
    </w:p>
    <w:p>
      <w:r>
        <w:t>жұртшылығы мен өз күшіне мықтап сенгені. Дами сөйлеген, өрлей</w:t>
        <w:br/>
        <w:t>өскен жазушының програмы.</w:t>
        <w:br/>
        <w:t>Мен Әбділдамен драматургияда аз уақыт бірге қосылып жазып</w:t>
        <w:br/>
        <w:t>көрдім. Соны, жаңа жанрда алғаш жазғаны сол болса да, осы бірге</w:t>
        <w:br/>
        <w:t>істескен еңбек үстінде Әбділданың шалым - орамын, талант-</w:t>
        <w:br/>
        <w:t>тәжірибесін толық танып, шын бағаладым.</w:t>
        <w:br/>
        <w:t>Әбділданың әзірге ең жаңа жанры проза. Ол "Туысқандар" деген</w:t>
        <w:br/>
        <w:t>роман жазып жүр. Мұның да әзір жазылған бірнеше жерлеріне</w:t>
        <w:br/>
        <w:t>қарағанда роман шығады, мейлінше шығара алады деп сенемін.</w:t>
        <w:br/>
        <w:t>Рас, Әбділда бұл соңғы жанрларда әлі толық шынығып, пісіп</w:t>
        <w:br/>
        <w:t>болған жоқ. Ол жөнде жаңағы өзі айтқан, өзіне- өзі белгілеген өрісін</w:t>
        <w:br/>
        <w:t>шын мақұлдаймыз.</w:t>
        <w:br/>
        <w:t>Сол ретте поэзияда сюжетті үлкен поэманы қамты, "Депутат"</w:t>
        <w:br/>
        <w:t>деген пьеса жазбақсың - онда совет интеллигентінің үлкен бейнесін</w:t>
        <w:br/>
        <w:t>бер, прозада идея жағынан зор салмақты, көркемдік жағынан шын</w:t>
        <w:br/>
        <w:t>шебер, мінсіз роман, әңгіме бер дейміз. Соны шыңдап, мәдениетіңді</w:t>
        <w:br/>
        <w:t>әсіріп, өзіңе-өзің қоятын, жұртшылықтың қоятын талап шартты,</w:t>
        <w:br/>
        <w:t>жауапты түрде сезініп, бұл күнге шейін жазғаныңа тойып,</w:t>
        <w:br/>
        <w:t>қанағаттанып қалмай, еңбек етсең - жаңағы айтқанның бәрін де</w:t>
        <w:br/>
        <w:t>бересің, сен шын бере аласың деп сенеміз.</w:t>
        <w:br/>
        <w:t>1939 жыл.</w:t>
        <w:br/>
        <w:t>(М.Әуезов. Шығармалары. 17-том.)</w:t>
        <w:br/>
        <w:t>“Жұмысшының азаны”, "Жұмысшының балғасы” деген ұсақ</w:t>
        <w:br/>
        <w:t>өлеңдерімен жас ақын ең бірінші рет 19 жасында, баспасөз жүзіне</w:t>
        <w:br/>
        <w:t>шығады. Сол жылы байлар мен жарым феодалдар конфискесі</w:t>
        <w:br/>
        <w:t>болады. Революцияның қазақ ауылында жүргізген үлкен саясаттық</w:t>
        <w:br/>
        <w:t>шарасының бірі - конфиске туралы Әбділда көп ұсақ өлеңдер</w:t>
        <w:br/>
        <w:t>жазады. Бұлар әуелі "Лениншіл жасқа" шығып, содан "Еңбекші</w:t>
        <w:br/>
        <w:t>қазақта" да басылатын болады. Бір жаздың ішінде, сол 1928 жылдың</w:t>
        <w:br/>
        <w:t>күзінде, Әбділда "Еңбекші қазақ" бетінде үнемі жазып тұратын, көп</w:t>
        <w:br/>
        <w:t>өлең бастыратын совет жұртшылығы үшін жаңа туған, бірақ өнімді,</w:t>
        <w:br/>
        <w:t>отты, өршіл ақын болып тез танылады. Сол жыпы қазақ пролетариат</w:t>
        <w:br/>
        <w:t>жазушыларының ұйымына, ҚазАПП-қа мүшелікке өтеді. Газетпен</w:t>
        <w:br/>
        <w:t>қатар шығармалары журналға да басылатын болады. "Арыс тұзы”,</w:t>
        <w:br/>
        <w:t>"Қазығұрт" деген өлеңдер сол уақыттағы оқушылардың ықыласын</w:t>
        <w:br/>
        <w:t>Әбділдаға мейілінше аударады. Кейін "Жаңа ырғақ" атты жинақта</w:t>
        <w:br/>
        <w:t>топталып басылған Әбділда өлеңдерінің көпшілігі сол жылдарда,</w:t>
        <w:br/>
        <w:t>ақынның 16-19 жастардағы жазған алғашқы талабының жемістері</w:t>
        <w:br/>
        <w:t>болады. Әбділда ақындығының алғашқы белесі, өмірдегі ақындық,</w:t>
        <w:br/>
        <w:t>азаматтық талап-мүдделерінің ең алғашқы адымдары осылай</w:t>
        <w:br/>
        <w:t>басталады.</w:t>
        <w:br/>
        <w:t>1329-31 жылдарда Әбділда Апматыдағы педагогикалық</w:t>
        <w:br/>
        <w:t>институтының Тіл-әдебиет факультетінде оқиды. Мұның үшінші</w:t>
        <w:br/>
        <w:t>курсына шыққанда Қарсақбайдағы аудандық газетке редактордың</w:t>
        <w:br/>
        <w:t>орынбасары болып орналасады. Содан 1933 жылы Алматыға келеді.</w:t>
        <w:br/>
        <w:t>Бұл жылдары жазған өлеңдері "Олқылық" деген жинақ болып</w:t>
        <w:br/>
        <w:t>шығады. 1933 жылы шығарған "Жаңа ырғақ" атты жинағынан кейін</w:t>
        <w:br/>
        <w:t>"Олқылық"- екінші кітабы болады. Бұл шығармаларының негізгі</w:t>
        <w:br/>
        <w:t>тақырыптары байларды конфискациялау туралы. Турксиб шойын</w:t>
        <w:br/>
        <w:t>жалының салынуына, Қарсақбай сияқты өндірістік зор коллектив</w:t>
        <w:br/>
        <w:t>тіршілігін әр алуан үлгіде жазуға арналады. "Олқылық" атты, өндіріс</w:t>
        <w:br/>
        <w:t>тақырыпты позма болады.</w:t>
        <w:br/>
        <w:t>Алматыға келген соң Әбділда "Лениншіл жас" газеті редакторының</w:t>
      </w:r>
    </w:p>
    <w:p>
      <w:r>
        <w:t>орынбасары болады. Содан кейін Қазақстан Жазушылар одағының</w:t>
        <w:br/>
        <w:t>хатшысы болып істейді. 1934 жылдардан бастап Әбділда</w:t>
        <w:br/>
        <w:t>ақындығының екінші кезеңі басталады. Бұл кезеңде сыршылдық,</w:t>
        <w:br/>
        <w:t>көркем сезімді, ұсақ өлеңдеріне Шевченко, Гейне сияқты ақындардан</w:t>
        <w:br/>
        <w:t>үйрену, үлгі апу әсері араласады. "Таңдамалы өлеңдер" деген атпен</w:t>
        <w:br/>
        <w:t>1936 жылы және 1939 жылы екі рет жинақтары шығады. Осы кезеңде</w:t>
        <w:br/>
        <w:t>Әбділданың жаңа тақырыпқа жазған "Құтқару", "Екі жаһан" деген</w:t>
        <w:br/>
        <w:t>поэмалары туады. Әбділданың ендігі көп өлеңдерінің тақырыбы</w:t>
        <w:br/>
        <w:t>бауырлас, достас елдердің советтік жұртшылығына арнау түрінде</w:t>
        <w:br/>
        <w:t>айтқан толғаулары болады. "Орыс халқына", "Украина" деген өлеңдері</w:t>
        <w:br/>
        <w:t>және пролетариаттың ұлы жазушысы Горькийге арналған,</w:t>
        <w:br/>
        <w:t>Фурмановқа арналған сыршыл өлеңдері Әбділда шығармаларының</w:t>
        <w:br/>
        <w:t>ішінен үлкен орын алады. Көп ізденіп, білім арнасы кеңейіп, ақындық</w:t>
        <w:br/>
        <w:t>шеберлігі өскендігінің нәтижесінде 1942 жылы Әбділданың "Перне"</w:t>
        <w:br/>
        <w:t>9</w:t>
        <w:br/>
        <w:t>өлеңдерінің, толғауларының және кейбір ("Екі жаһан", "Тарас”)</w:t>
        <w:br/>
        <w:t>позмаларының ішіне Гейне, Шевченко образдарын және Горький,</w:t>
        <w:br/>
        <w:t>Фурмановқа арналған ой- сезімдерін кіргізіп отырады.</w:t>
        <w:br/>
        <w:t>Бұл алуандас ақындық ізденулер Әбділданың өнімді жолға,</w:t>
        <w:br/>
        <w:t>мәдениетті поэзия жолына беттегенін көрсетеді. Бұп - қазақ</w:t>
        <w:br/>
        <w:t>әдебиетін жаңа үлгіге бастаймын деген талап.</w:t>
        <w:br/>
        <w:t>Осылайша, Әбділда, бір жағынан, Ұлы Октябрь жаңғыртқан өз</w:t>
        <w:br/>
        <w:t>халқының советтік дәуіріндегі жаңа тарих шындығынан бағыт, қуат</w:t>
        <w:br/>
        <w:t>алады. Жыл санап өнер арттырып, жазушылық мәдениетіне терең</w:t>
        <w:br/>
        <w:t>бойлап, қазақ совет поэзиясына қызықты жемістер беріп келеді.</w:t>
        <w:br/>
        <w:t>Әбділда талантты және өзіндік стилі, өзгешелігі бар күшті ақынның</w:t>
        <w:br/>
        <w:t>бірі деп саналады.</w:t>
        <w:br/>
        <w:t>Әбділда 1909 жылы феврапь айында туған. Туған жері Қызылорда</w:t>
        <w:br/>
        <w:t>(Ақмешіт) қаласы. Әкесі Тәжібай Қарымсақов жастай жетім қалып,</w:t>
        <w:br/>
        <w:t>көп өмірін жалшылықта өткізген. Қапа байының қора сыпырушысы</w:t>
        <w:br/>
        <w:t>болады. Одан кейін Шевков деген орыс учителінің ат айдаушысы</w:t>
        <w:br/>
        <w:t>болып қызмет етеді. Осы учитель - Тәжібайға орысша хат танытады.</w:t>
        <w:br/>
        <w:t>Сол азын-аулақ хат-шот білу себебінен Тәжібай кейін қала байларына</w:t>
        <w:br/>
        <w:t>жалдама қызмет істейтін приказчик болады. Әбділданың алғашқы</w:t>
        <w:br/>
        <w:t>жас балалық шағы қалада, ата- ана бауырында өткенмен, алты</w:t>
        <w:br/>
        <w:t>жасында әкесі әліп, жетім қалады. Ендігі тәрбиесі анасы Айманкүлдің</w:t>
        <w:br/>
        <w:t>қарамағында болады. Күнделікті еңбекпен тіршілік етіп отырған</w:t>
        <w:br/>
        <w:t>Тәжібай өлген соң Айманкүл жас баласымен мұқтаждық, жоқшылық</w:t>
        <w:br/>
        <w:t>күйге түседі.</w:t>
        <w:br/>
        <w:t>Айманкүлдің нағашысы, Сыр бойының, ескі балықшысы, әрі егінші-</w:t>
        <w:br/>
        <w:t>диханы Далдабай деген қарт еді. Сол кісі жетім-жесір болып қалған</w:t>
        <w:br/>
        <w:t>Тәжібай үй-ішін өз қолына алады. Ендігі бірталай жыл Қараөзектегі</w:t>
        <w:br/>
        <w:t>сол Далдабайдың ауылында өтеді.</w:t>
        <w:br/>
        <w:t>Далдабай өз баласы болмай, жиені Айманкүлді бесіктегі кезінде</w:t>
        <w:br/>
        <w:t>бала қылып, бауырына салып өсірген. Өзі мейірімді, есті әке болған.</w:t>
        <w:br/>
        <w:t>Айманкүлді 14 жасына шейін ауылдағы молдадан оқытқан. Хатқа</w:t>
        <w:br/>
        <w:t>жүйрік, парсы, шағатай әдебиетіне өте таныс қанықты оқушы етіп</w:t>
        <w:br/>
        <w:t>өсірген еді. Айманкүлді оқытушы Ділдәхан молда - Бұхарада отыз</w:t>
        <w:br/>
        <w:t>жыл оқып қайтқан, ескі медресе тәрбиесі бойынша, көп білім алған</w:t>
        <w:br/>
        <w:t>кісі деп саналатын. Сол молданың ықыласты шәкірті болып өскен</w:t>
        <w:br/>
        <w:t>Айманкүлді Далдабай ауылындағы кәрі-жастың көбі "молда қыз" деп</w:t>
        <w:br/>
        <w:t>атандырады. Далдабай қарттан бастап, ауылдағы үлкен аға, кәрі</w:t>
        <w:br/>
        <w:t>жеңгейлерге шағатай, парсы тіліндегі ақындық шығармаларды</w:t>
        <w:br/>
        <w:t>Айманкүл көп оқып береді. Өзі де көп кітапты біліп, айналасында</w:t>
      </w:r>
    </w:p>
    <w:p>
      <w:r>
        <w:t>жүргендерді шығыс әдебиет үлгілерімен мол таныстыра жүреді.</w:t>
        <w:br/>
        <w:t>Кішкене Әбділда Далдабай ауылына жетім болып барған шағында,</w:t>
        <w:br/>
        <w:t>анасының әрбір кештерде, жиын топқа нақыстап оқып отыратын</w:t>
        <w:br/>
        <w:t>6</w:t>
        <w:br/>
        <w:t>атты жинағы шығады. Бұл жинақ Отан соғысына арналған әсерлі,</w:t>
        <w:br/>
        <w:t>көркем "Біз жеңеміз", "Ленинград" атты шын патриоттық</w:t>
        <w:br/>
        <w:t>шығармаларымен қатар, тақырып жағынан әралуан болады. Қазақ</w:t>
        <w:br/>
        <w:t>фольклорындағы аңыздардың мазмұнынан құрылған "Мерген",</w:t>
        <w:br/>
        <w:t>"Толағай", "Кілемшілер туралы ертек” тәрізді ертегілі поэмалар, "Аққу"</w:t>
        <w:br/>
        <w:t>сияқты драмалық дастан туады. Тарихи аңыз ретінде ескі күйші</w:t>
        <w:br/>
        <w:t>туралы "Абыл" атты позма жазылады. Және интернационалдық</w:t>
        <w:br/>
        <w:t>тақырыпта жазылған "Катерина” поэмасы болады.</w:t>
        <w:br/>
        <w:t>1938 жылдан бастап Әбділда драмалық еңбектер жазуға кіріседі.</w:t>
        <w:br/>
        <w:t>Мұхтар Әуезовпен бірігіп жазған "Ақ қайың" атты пьесасы, 1938 жылы</w:t>
        <w:br/>
        <w:t>Қазақстанда жарияланған пьесалар бәйгесінде алдыңғы қатар баға</w:t>
        <w:br/>
        <w:t>алып, екінші бәйгеге ілінеді. Кейін Г.Рошальмен бірге жазған</w:t>
        <w:br/>
        <w:t>"Жомарттың кілемі" атты пьесасы Қазақстанның академиялық драма</w:t>
        <w:br/>
        <w:t>театрының репертуарына кіреді. Соңғы жылдарда Әбділда жазған</w:t>
        <w:br/>
        <w:t>"Көтерілген күмбез" атты өзбек халқының ескі тарихына арналған</w:t>
        <w:br/>
        <w:t>романтикалық пьеса өзбек театрпарының репертуарына алынады.</w:t>
        <w:br/>
        <w:t>Қазақ совет әдебиетіне сіңірген еңбегі үшін Әбділда 1939 жылы</w:t>
        <w:br/>
        <w:t>"Құрмет белгісі" орденімен наградтапған. 1940-1943 жылдарда</w:t>
        <w:br/>
        <w:t>Әбділда Қазақстан совет Жазушылар одағының бастығы болып</w:t>
        <w:br/>
        <w:t>қызмет атқарады.</w:t>
        <w:br/>
        <w:t>Әбділданың 34-жылдарға шейінгі ақындық шығармалары "Жаңа</w:t>
        <w:br/>
        <w:t>ырғақ" атты жинаққа топталған. Бұндағы өлеңдердің саналық,</w:t>
        <w:br/>
        <w:t>тақырыптық, мазмұны жағы жас ақынның өмір тартыстан алған</w:t>
        <w:br/>
        <w:t>жанды әсерін танытады. Совет жасының, жас өнерпаздың қызулы</w:t>
        <w:br/>
        <w:t>екпіні мен іздену жолдарын көрсетеді. Бұл жинаққа кірген "Айдалған</w:t>
        <w:br/>
        <w:t>бай", "Үлес үстінде" деген өлеңдері қазақ ауылында болған тап</w:t>
        <w:br/>
        <w:t>тартысты, әмірдегі әралуан өзгерістерді суреттейді. 1928 жылдарда</w:t>
        <w:br/>
        <w:t>саясаттық, шаруашылық маңызы зор оқиға - байларды</w:t>
        <w:br/>
        <w:t>конфискациялау жүреді. Ел кедейін ғасырлар бойы қанаумен,</w:t>
        <w:br/>
        <w:t>озбырлық етіп келген топтардан советтенген ауыл тап тартысы</w:t>
        <w:br/>
        <w:t>арқылы арыла бастайды. Бұл сияқты ірі әлеуметтік шараның</w:t>
        <w:br/>
        <w:t>арқасында ауылдың кедей- батырақтарының саяси санасы</w:t>
        <w:br/>
        <w:t>бұрынғыдан да ашылып, сенімді күш есебінде мемлекеттік құрылысқа</w:t>
        <w:br/>
        <w:t>белсене қатысып, майданға шығады. Еп еңбекшілерінің санасы,</w:t>
        <w:br/>
        <w:t>күнделік тап тартысы үстінде айқын дамып, өсе бастайды. Қазақ</w:t>
        <w:br/>
        <w:t>ауылында болған сондайлық екі түрлі революциялық жаңалықтар</w:t>
        <w:br/>
        <w:t>жас ақын Әбділданың әдеби майданға шығуындағы ой- өрісін</w:t>
        <w:br/>
        <w:t>айқындаған жағдайдың бірі болады. Ауылдағы бұл жаңалықтарды</w:t>
        <w:br/>
        <w:t>жасауды үлкен қызулы екпінмен, өткір саяси жырлармен құптап,</w:t>
        <w:br/>
        <w:t>қостап қарсы алады. Үгіттік екпіні зор, шыншыл жалыны мол,</w:t>
        <w:br/>
        <w:t>жалынынан от ұшқындағандай саяси, өткір үгіт жырлар туғызады.</w:t>
        <w:br/>
        <w:t>Ақын қазақ еңбекшілерінің барлық қанаушылар тобына арналған.</w:t>
        <w:br/>
        <w:t>10</w:t>
        <w:br/>
        <w:t>ОтиӘдту офдасында</w:t>
        <w:br/>
        <w:t>Мұхтар ӘУЕЗОВ</w:t>
      </w:r>
    </w:p>
    <w:p>
      <w:r>
        <w:t>ӘБДІЛДА АҚЫН</w:t>
        <w:br/>
        <w:t>Ақыннан оқушының, сынның, жұртшылықтың қолқасы не? Аз айт,</w:t>
        <w:br/>
        <w:t>көп айт - есте қаларлықтай айт. Бой шымырлата айт, ой сала айт,</w:t>
        <w:br/>
        <w:t>толғанта біл. Ол үшін өзің толғанып айт, шабытпен (вдохновениемен)</w:t>
        <w:br/>
        <w:t>айт. Бұрын естілгенді, мәлімді көпке мәлім түрде, екінің бірі қолы</w:t>
        <w:br/>
        <w:t>жетерлік түрде жалынсыз, жансыз айтпа - қайталама, қайта</w:t>
        <w:br/>
        <w:t>тебіндеме. Сары жұртқа қонба. Шиір бар да, соны бар. Шиір баспа.</w:t>
        <w:br/>
        <w:t>Поэзияның көк қасқа, мөлдір бұлағы бар. Тереңнен, жүректен, қайнар</w:t>
        <w:br/>
        <w:t>көзден шығып жатқан, жайнай аққан тас бұлақ. Сол соныға аяғы</w:t>
        <w:br/>
        <w:t>жеткен барады, сол бұлақтан қолы жеткен ішеді. Міне, сүйген ел,</w:t>
        <w:br/>
        <w:t>сүйсіндірген күніңді, күндей жарқын еріңді жырлағанда "қойшы қоңыр"</w:t>
        <w:br/>
        <w:t>бүлкекке салмай, "ит жортаққа" салмай, ескектеп есіп, шалқи біл.</w:t>
        <w:br/>
        <w:t>Сөзің - жүрегіңнің, қан тамырыңның соғуындай лүпіл қаққан, тыныс</w:t>
        <w:br/>
        <w:t>алып, бусанып тұрған шының болсын. Жырың - асылды шақпақ тасқа</w:t>
        <w:br/>
        <w:t>ұрғандай ұшқын төгіп тұрған өзгеше және өзіңдікі болсын. Ол үшін</w:t>
        <w:br/>
        <w:t>тағы да терең тебіреніп айт, шабытпен айт. Әбділданы оқығанда,</w:t>
        <w:br/>
        <w:t>тыңдағанда осындай шыншыл, тыңды айтатын және іштей үлкен</w:t>
        <w:br/>
        <w:t>толғануы бар жалынды ақын деп сезінесің. Себебі күшті ақын. Ол</w:t>
        <w:br/>
        <w:t>Отанын етбауыр жақын анасындай сезініп, шымырай, шырқай сермей</w:t>
        <w:br/>
        <w:t>алады. Жауға, жаулыққа қаптаса - ширыға, кектене, ызалана</w:t>
        <w:br/>
        <w:t>соқтығады. Бұрынғы мен бүгінгінің, бүгін менен келешектің жалғасқан,</w:t>
        <w:br/>
        <w:t>астасып қайнасқан ұлы арқауын айтам десе - толғана жырлап, соны</w:t>
        <w:br/>
        <w:t>сарын, әсерлі әсем саз таба алады. Ол халық мұрасынан өзінің</w:t>
        <w:br/>
        <w:t>поэзия бесігін мықтап тауып, сонымен іштей үнемі жалғасып, үнемі</w:t>
        <w:br/>
        <w:t>көз алдында сақтап отырғандай көрінеді. Бұл жалғас, біздің Асқар,</w:t>
        <w:br/>
        <w:t>Тайырда да бар. Бірақ осы үшеуінің сол жалғасы үш алуан. Тайыр</w:t>
        <w:br/>
        <w:t>өзінше, Асқар о да өзінше, Әбділда және басқаша жалғасады. Қысқа,</w:t>
        <w:br/>
        <w:t>айқын белгіні айтсақ, Әбділда жаңа үлгімен, оптимистік екпінмен</w:t>
        <w:br/>
        <w:t>толғанатын ақын. Сонда "толғау" сазын сапаландырып, өсіріп,</w:t>
        <w:br/>
        <w:t>жаңғырта дамытып әкетіп бара жатқан ақын. Соны революция</w:t>
        <w:br/>
        <w:t>пирикасына айналдырып, қазақтың социалистік поэзиясына әсерлі,</w:t>
        <w:br/>
        <w:t>сапалы көркем бір ағым кіргізіп келе жатқан ақын.</w:t>
        <w:br/>
        <w:t>Оның үстіне Әбділда советтің басқа барлық жазушы ақынындай</w:t>
        <w:br/>
        <w:t>тел емген ақын, халық пен мәдениетті совет поэзиясынан, классик</w:t>
        <w:br/>
        <w:t>поэзиядан барынша, молынша тәрбие-тәлім алып, өсіп келе жатқан</w:t>
        <w:br/>
        <w:t>3</w:t>
        <w:br/>
        <w:t>отырған советтік мектептің тәртіпті, ынталы шәкірті бола бастайды.</w:t>
        <w:br/>
        <w:t>Жақсы оқушы, үлгілі пионер болып, білімді азамат болуға қадам</w:t>
        <w:br/>
        <w:t>басады.</w:t>
        <w:br/>
        <w:t>Бар ынтасын оқу мен ізденуге, жақсы азамат болу талабына</w:t>
        <w:br/>
        <w:t>берген бала бір қыста екі кластың оқуын бітіреді. Енді комсомолға да</w:t>
        <w:br/>
        <w:t>кіреді. Сол бірінші басқыш мектепті өзінің ең бақытты тәрбие орны</w:t>
        <w:br/>
        <w:t>деп бағалай білген жас талапкер интернатта шығатын қабырға</w:t>
        <w:br/>
        <w:t>газетінің редакторы болады. Бұл интернат балаларының ырысына</w:t>
        <w:br/>
        <w:t>Ташкенттен оқып келген Сәтбеков Қайырбек деген жақсы бейілді</w:t>
        <w:br/>
        <w:t>мұғалім ана тілінен өзі оқытушы болады. Қазақ әдебиетін, әсіресе,</w:t>
        <w:br/>
        <w:t>Абай шығармалары мен сол кездегі газет, журналдарда шығатын</w:t>
        <w:br/>
        <w:t>советтік поэзияның үлгілерін өзінің ынтапы шәкірттеріне жақсылап</w:t>
        <w:br/>
        <w:t>ұғындырып, сүйдіре танытып жүреді. Шәкірттеріне "инша жазу” деген</w:t>
        <w:br/>
        <w:t>тәжірибелі жазу сабағында Абай өлеңдері мен совет ақындарының</w:t>
        <w:br/>
        <w:t>өлеңдеріне арналған тақырыптарды беріп, шығармалар жаздыруға</w:t>
        <w:br/>
        <w:t>баулиды. "Инша жазу" жарысынан туған шәкірттердің кей өлеңдерін</w:t>
        <w:br/>
        <w:t>қабырға газетіне бастыра бастайды. Әбділда 14 жасар кезінде осы</w:t>
        <w:br/>
        <w:t>мектепте өзінің ең алғашқы ақындық жас тәжірибесін бастайды. Қатар</w:t>
        <w:br/>
        <w:t>құрбыларынан артылта жазған көп өлеңдері қабырға газетіне жиі</w:t>
        <w:br/>
        <w:t>басылып тұрады. Ленин атындағы интернаттың талапкер жастары</w:t>
      </w:r>
    </w:p>
    <w:p>
      <w:r>
        <w:t>Қызылордада өнерлі, үлгілі совет жастарының үйірмесін құрады.</w:t>
        <w:br/>
        <w:t>Интернат жастардың күшімен қала халқына арнап, клубтар, сауық-</w:t>
        <w:br/>
        <w:t>кештерін де жиі ұйымдастырып жүретін болады. Сөйтіп, Ленин</w:t>
        <w:br/>
        <w:t>атындағы интернат болашақ ақынды әдебиетке, көркемөнерге анық,</w:t>
        <w:br/>
        <w:t>дұрыс бағытпен баулиды. Сапалы бағытқа жол ашқан асыл бесік,</w:t>
        <w:br/>
        <w:t>қадірлі, қымбат ұя болады.</w:t>
        <w:br/>
        <w:t>1925 жылы Әбділда бірінші басқыш мектепті бітіріп, Шымкенттегі</w:t>
        <w:br/>
        <w:t>Мұратбаев Ғани атындағы жетіжылдық мектепке түседі. Әбділда бұл</w:t>
        <w:br/>
        <w:t>мектепте де әдебиетке, шығармалық тәжірибеге бұрынғыдан да</w:t>
        <w:br/>
        <w:t>артық ден қойып, зер салады. Мектепте комсомол ұясының және</w:t>
        <w:br/>
        <w:t>қабырға газетінің редакторы болып істейді. Сол газеттің бетінде</w:t>
        <w:br/>
        <w:t>"Комсомол", "Пионер", "Ленин өліміне”, "Бірінші май", "Октябрь</w:t>
        <w:br/>
        <w:t>мейрамына" деген арнау өлеңдері басылып жүреді.</w:t>
        <w:br/>
        <w:t>1927 жылы Әбділда жетіжылдық мектепті бітіріп, Қызылордаға</w:t>
        <w:br/>
        <w:t>қайтады. Ендігі талабы - сол кездерде аты шығып жүрген қазақ совет</w:t>
        <w:br/>
        <w:t>ақындары Сәбит, Асқар, Қалмақандар сияқты өз күшін ақындықта</w:t>
        <w:br/>
        <w:t>сынап көру болады. Ол ақындардың "Еңбекші қазақ", "Ауыл тілі”,</w:t>
        <w:br/>
        <w:t>"Лениншіл жас”, "Жұмысшы" деген газеттерде шығып тұратын</w:t>
        <w:br/>
        <w:t>өлеңдерін оқиды. Әбділданың енді қай бағытта, не тақырыпта жазуы</w:t>
        <w:br/>
        <w:t>керек екенін сол өлеңдер танытқандай болады. Алғашқы жетекші</w:t>
        <w:br/>
        <w:t>үлгі бола бастайды.</w:t>
        <w:br/>
        <w:t>Әбділда әуелі газетте адрес жапсырушы, почта- газет тасушы</w:t>
        <w:br/>
        <w:t>болып жүріп, содан "Еңбекші қазаққа" корректор жәрдемшісі болады.</w:t>
        <w:br/>
        <w:t>Кейін "Еңбекші қазақ" редакциясында көшіруші болып істейді. Ең</w:t>
        <w:br/>
        <w:t>алғаш 1928 жылы май, июнь айларында "Жұмысшы газетінде"</w:t>
        <w:br/>
        <w:t>8</w:t>
        <w:br/>
        <w:t>Бұл - лирик ақын үшін, оның революциялық мүдде-мұратын</w:t>
        <w:br/>
        <w:t>танытатын зор негізгі стильдік мәселе. Социалистік реализм стилінің</w:t>
        <w:br/>
        <w:t>сыршыл шығарма ішіндегі айқын өткен стилі боп сезіледі.</w:t>
        <w:br/>
        <w:t>Жалғыз-ақ, ақынның бір ғана дәл баспаған жаңсақтығын атауға</w:t>
        <w:br/>
        <w:t>болады. Днепр Шевченконың бесігіндей болғанда, Гейнеге Рейн өзені</w:t>
        <w:br/>
        <w:t>әрдайым шабыт бергенде, Пушкин үшін, Әбділданың, ұлы орыс</w:t>
        <w:br/>
        <w:t>классигі үзбей жырлайтын Неваны шабыт арнасы етіп алмай, Еділді</w:t>
        <w:br/>
        <w:t>атауы ойдағыдай дәл шықпайды. Қонымды емес.</w:t>
        <w:br/>
        <w:t>Сыршылдық шығармалардың Әбділда тудырған көркем өрнектері</w:t>
        <w:br/>
        <w:t>көп деуге болады. Бұған "Тараспен әңгіме", "Елден сәлем”, "Күзет</w:t>
        <w:br/>
        <w:t>әні", "Ат үстінде", "Келіншекпен кеңес", "Қойшы жыры", "Достық жыры"</w:t>
        <w:br/>
        <w:t>және үлкен көркемдікпен қоса әлеуметтік сана - сезімін терең</w:t>
        <w:br/>
        <w:t>танытатын әрі күйлі нақысты, әрі толғаулы "Оркестрді" қосуға болады.</w:t>
        <w:br/>
        <w:t>Лирикалық шығармалардың соңғы бір кезеңінде, Әбділда ақынның</w:t>
        <w:br/>
        <w:t>бұл жанрда үлкен шыншылдық және шын шеберлікке жеткен</w:t>
        <w:br/>
        <w:t>сатысын танытатын жетім балалық шақты толғаған өлеңі болады.</w:t>
        <w:br/>
        <w:t>Сыршылдық шығармалардағы "Сырдариядан" басталған нәзік</w:t>
        <w:br/>
        <w:t>сезімді, нақыс күйді, әлеуметтік үлкен армандармен біте</w:t>
        <w:br/>
        <w:t>қайнастырып отыратын, өнімді өлең құрылысы - Әбділданың жаңағы</w:t>
        <w:br/>
        <w:t>саналған сыршыл өлеңдерінің көбінде көрініп отырады. Ол еңбек</w:t>
        <w:br/>
        <w:t>адамдарының мал айналасында, сұлу табиғат арасындағы көңіл</w:t>
        <w:br/>
        <w:t>күйін жырласа да, өзінің сыршылдығын әлеуметтік іргеден</w:t>
        <w:br/>
        <w:t>аулақтатпайды. Жеке даралық, мүлгуге, құр тамашалау қалпына</w:t>
        <w:br/>
        <w:t>әкетпейді. Табиғат көрінісі, адам тірлігі, енбек ролі әр кезде ақынның</w:t>
        <w:br/>
        <w:t>терең сезіммен сүйсініп шертетін саздары болып отырады.</w:t>
        <w:br/>
        <w:t>Бұл жағынан қарағанда қазақтың күй өнеріне арналған "Оркестр"</w:t>
      </w:r>
    </w:p>
    <w:p>
      <w:r>
        <w:t>атты ұзақ өлеңінде де бұрын жалғыз-жалғыз жүрген, адасып</w:t>
        <w:br/>
        <w:t>жүргендей болған жеке домбыра, жеке қобыздарға "күнің енді туды"</w:t>
        <w:br/>
        <w:t>дегендей болады. Бытырап жүрген кедейлерді ұсақ шаруалары енді</w:t>
        <w:br/>
        <w:t>жаңа дәурен туғанда бірігіп, берекелі өмір құрғанындай, үлкен сырлы,</w:t>
        <w:br/>
        <w:t>күйлі берекемен қосылған қобыз, домбыраларды да жаңағы</w:t>
        <w:br/>
        <w:t>колхоздасқаан елдей қостап, сүйсініп құттықтап қарсылайды.</w:t>
        <w:br/>
        <w:t>Сөйтіп, "Сырдариядан" "Оркестрге" шейін, одан "Еске алуға" шейін</w:t>
        <w:br/>
        <w:t>созылған қадау-қадау сыршыл жырларының бәрінде де Әбділда өз</w:t>
        <w:br/>
        <w:t>лирикасының өзгеше өнімді бітімін айқын танытып отырады.</w:t>
        <w:br/>
        <w:t>Сыршылдық өлеңдерінің көпшілігі саяси өткір, жаңа санадан туған</w:t>
        <w:br/>
        <w:t>сыршылдық.</w:t>
        <w:br/>
        <w:t>Қоғамдық тақырыптарды сезім, санаға әсерлі ырғақтармен, күйлі</w:t>
        <w:br/>
        <w:t>сырдай жеткізіп беретіндіктен бұл алуандас саяси лириканың</w:t>
        <w:br/>
        <w:t>көпшілік санасына, сезіміне тез қонатын, сырластықтай өтімділік</w:t>
        <w:br/>
        <w:t>бағасы даусыз.</w:t>
        <w:br/>
        <w:t>Көп сыршылдық жырларының ішінде Әбділданың "Тақ-тақ" атты</w:t>
        <w:br/>
        <w:t>бір өлеңінде ақынның жекелік, дарашылдық сезімі мен әлеуметтік</w:t>
        <w:br/>
        <w:t>қарызы арасында болған орынсыз, теріс қайшылық та көрінеді. Ол</w:t>
        <w:br/>
        <w:t>өленде ақынның өмірлік құрылыстан, балға мен тастың</w:t>
        <w:br/>
        <w:t>15</w:t>
        <w:br/>
        <w:t>Қазақ- совет поэзиясындағы, сол дәуірдегі өндірістік жаңа қарқын,</w:t>
        <w:br/>
        <w:t>сапаның кесек түйілген, шебер қорытындысының бірі Әбділданың</w:t>
        <w:br/>
        <w:t>осы "Айнабұлақ" өпеңі деуге болады.</w:t>
        <w:br/>
        <w:t>Өндіріс тақырыбындағы Әбділда жырларының бір тобы темір</w:t>
        <w:br/>
        <w:t>жолдағы немесе Қарсақбай сияқты еңбектің мол қазанындағы</w:t>
        <w:br/>
        <w:t>олқылықтарды өткір тілмен, шын жігермен шенеп-мінеуіне арналады.</w:t>
        <w:br/>
        <w:t>Совет азаматтарының саналы жігерімен қайрап, намысқа</w:t>
        <w:br/>
        <w:t>шықырады. “Олқылыққа орын жоқ”, “Жуытпа" деген өлеңдер осы соңғы</w:t>
        <w:br/>
        <w:t>сарыннан туған шығармалар болады. ақын Москваны жырлау,</w:t>
        <w:br/>
        <w:t>Қазақстанның 10 жылдық мерекесін жыр ету арқылы, жалпыодақтық</w:t>
        <w:br/>
        <w:t>және халықаралық уақиғаларды, тақырыптарды қамтып отырады.</w:t>
        <w:br/>
        <w:t>Бұл ретте, Әбділда Горький, Маяковский бастаған Бүкілодақтық</w:t>
        <w:br/>
        <w:t>пролетариат поэзиясының ұлы отандық сарынына әрдайым үн қосып</w:t>
        <w:br/>
        <w:t>отырады.</w:t>
        <w:br/>
        <w:t>1934 жылдарға дейін жазылған Әбділда өлеңдерінде үгіттік</w:t>
        <w:br/>
        <w:t>мотивтер басым болды. Әбділданың әткен кезеңдеріндегі</w:t>
        <w:br/>
        <w:t>шығармалары шыншылдығымен, өткір қырағылығымен әсерлі</w:t>
        <w:br/>
        <w:t>болғанымен де, әлі тереңдеген жоқ еді. Нақтылы лирикаға да бойлай</w:t>
        <w:br/>
        <w:t>қоймайды. Шығармаларының үгіттік құны бағалы болғанымен, әлі</w:t>
        <w:br/>
        <w:t>ақындық түр жағынан, өнерлі үлгі, өрнек туғызу жағынан көбінесе,</w:t>
        <w:br/>
        <w:t>бірыңғай, сыңаржақ, жұқалаң келеді. Бұл Әбділда әлі ақындық</w:t>
        <w:br/>
        <w:t>жаңалықтар іздену жағынан үлкен мәдениетті орыс ақындарынан,</w:t>
        <w:br/>
        <w:t>әсіресе, орыстың, Европаның классик поэзиясынан көП өнеге</w:t>
        <w:br/>
        <w:t>алмаған және ізденіп жүрген күнделікті өмір, құрылыс, тартысына</w:t>
        <w:br/>
        <w:t>барлық бой мен ой-қуатын бір ғана екпінмен жұмсап жүрген жас</w:t>
        <w:br/>
        <w:t>ақын болады. Әлі елеңнің түрін де, тіл байлығында, теңеу, бейнелеу</w:t>
        <w:br/>
        <w:t>сипаттарында ысылған шеберлікке жетпеген жастық жүреді. Бірақ,</w:t>
        <w:br/>
        <w:t>барынша шыншыл, еңбек елімен, сүйікті отанымен өзінің бар сезімін,</w:t>
        <w:br/>
        <w:t>жан тынысын, азаматтық, ақындық тағдырын нық байланыстырып,</w:t>
        <w:br/>
        <w:t>шын туыстырған ақын, сол қызу жанды жалынның өзімен де, совет</w:t>
        <w:br/>
        <w:t>оқушысына сүйікті бола алады.</w:t>
        <w:br/>
        <w:t>1934 -1935 жылдардан бастап, Әбділданың жазушылық, ақындық</w:t>
        <w:br/>
        <w:t>іздену жолдары кеңейеді. Бір жағынан ізденіп, оқып тереңдейді.</w:t>
      </w:r>
    </w:p>
    <w:p>
      <w:r>
        <w:t>Екінші жағынан ақындық өнері де шеберленіп, дами түседі. Әсіресе,</w:t>
        <w:br/>
        <w:t>қазақ әдебиетінен тыс, орыстың европалық өнерлі классик</w:t>
        <w:br/>
        <w:t>поэзиясына ден қойып тереңдеп, солардан үлгі ала бастайды. Осылай</w:t>
        <w:br/>
        <w:t>оқып өсу арқылы жаңа сапаға, екінші, өнімді кезеңге ауыса бастайды.</w:t>
        <w:br/>
        <w:t>Енді, шығармаларында ақынның өзіндік жаңаша, жекелік стилі</w:t>
        <w:br/>
        <w:t>айқындала береді. Сол ерекшелігінің айқын бір бітімі Әбділданың</w:t>
        <w:br/>
        <w:t>сыршыл, пирик ақын болуымен байланысты. Осы лирика жанрын</w:t>
        <w:br/>
        <w:t>қазақ поэзиясында мәдениетті, әсерлі, керкем түрге ауыстыру</w:t>
        <w:br/>
        <w:t>жолында Әбділданың орны өзгеше. Соңғы 12-13 жыл бойында</w:t>
        <w:br/>
        <w:t>Әбділданың іздену, өсуі жан-жақты. әр алуан болуымен қатар,</w:t>
        <w:br/>
        <w:t>пирикалық үлгі-өрнек, сарын-саз, оның әскелеңдеген ақындық</w:t>
        <w:br/>
        <w:t>тұлғасының негізгі қасиеті есепті болып, үнемі сақталып отырады.</w:t>
        <w:br/>
        <w:t>12</w:t>
        <w:br/>
        <w:t>шақылдағанынан мезі боп, құлақ басып қашқысы келеді. Бұнысында</w:t>
        <w:br/>
        <w:t>буржуазиялық романтика үлгісіндегі дарашылдық күйін күйлейтін</w:t>
        <w:br/>
        <w:t>сыршылдықтан, советтік поэзияға қонбайтын қияс, теріс елес, көрініс</w:t>
        <w:br/>
        <w:t>бар еді. Бірақ, совет ақыны өзінің сол ағаттығын сәулетті өмір туғызып</w:t>
        <w:br/>
        <w:t>жатқан шебердің қасына барып, әңгімелесу арқылы аңғарады. Өзінің</w:t>
        <w:br/>
        <w:t>адасқанын танып, тұманды аулаққа тартқан, бұлдыр сағымнан</w:t>
        <w:br/>
        <w:t>айығады. Өз ақындығының қарызы өмірлік құрылысты құптауда, соған</w:t>
        <w:br/>
        <w:t>сүйсінуде, көмектесуде екенін ұғынып қайтады.</w:t>
        <w:br/>
        <w:t>Бұл шығарманың Әбділда шығармасының ішінде кездесетін</w:t>
        <w:br/>
        <w:t>кейбір, құр ғана сезімшілдік, сарыншылдық мотивтерді сынап өту</w:t>
        <w:br/>
        <w:t>түрінде қалыптанған сыншылдық ерекшелігі бар.</w:t>
        <w:br/>
        <w:t>Әбділда шығарған поэмаларға келсек, жаңа тақырыпты,</w:t>
        <w:br/>
        <w:t>Қазақстандық Бүкілодақтық бүгінгі тақырыпқа жазылған поэмаларды</w:t>
        <w:br/>
        <w:t>ақын ерте бастайды. Оның басы 34-жылы шыққан "Олқылық" поэмасы</w:t>
        <w:br/>
        <w:t>болады. Аралықта, 35-жылы "Құтқару" поэмасы, 37-жылы "Екі жаһан"</w:t>
        <w:br/>
        <w:t>атты үлкен поэма жазылады.</w:t>
        <w:br/>
        <w:t>"Олқылық" - ақын өзі бірнеше жыл араласып көрген Қарсақбай</w:t>
        <w:br/>
        <w:t>өндірісіне арналған поэма. Бұл шығарманың сюжеттік арнасы Қанұлы</w:t>
        <w:br/>
        <w:t>Бердібай сияқты өндіріске арам ниетпен араласқан жауларды</w:t>
        <w:br/>
        <w:t>көрсетеді және оларға қарсы шыққан қажырлы, қырағы большевик</w:t>
        <w:br/>
        <w:t>Жәнібектердің жаулармен алысып, жеңгенін баян етеді. Поэма -</w:t>
        <w:br/>
        <w:t>саяси-әлеуметтік, үгіттік жағынан жұмысшы коллективін өткір</w:t>
        <w:br/>
        <w:t>қырағылық сезімге баулимын деген тілекпен жазылған шығарма.</w:t>
        <w:br/>
        <w:t>Бірақ, поэма жазу үлгісіне әлі төселіп жетпеген жазушы өзі алған</w:t>
        <w:br/>
        <w:t>тақырыбын, жаулардың зиянкестік істерін көрсету арқылы</w:t>
        <w:br/>
        <w:t>баяндайды. 1930 жылдарда көп жас жазушылардың</w:t>
        <w:br/>
        <w:t>шығармаларында жиі кездесетін кемшілік бұнда да айқын көрінеді.</w:t>
        <w:br/>
        <w:t>Саясаттық мәні өз уақыты үшін зор болса да, ақындық, көркемдік</w:t>
        <w:br/>
        <w:t>жағынан схемалык үстірттігі бар. Жаңаны көрсету аз, тек зиянкестік</w:t>
        <w:br/>
        <w:t>істерді әңгіме арқауы етіп алады. ірі өндірістің, ұлы социалистік</w:t>
        <w:br/>
        <w:t>құрылыстағы үлкен сапалы, соқталы арнасын поэманың үлкен арқауы</w:t>
        <w:br/>
        <w:t>етіп ала алмаған. "Олқылық" поэмасы ақынның творчествосындағы</w:t>
        <w:br/>
        <w:t>үлкен олқылықтың бірі болды.</w:t>
        <w:br/>
        <w:t>"Құтқару" поэмасы да тақырып жағынан қарағанда бүкілодақтық</w:t>
        <w:br/>
        <w:t>совет әдебиетінің қызықты, қымбат санаған, геройлық тақырыбына</w:t>
        <w:br/>
        <w:t>жазылған. Бірақ поэма челюскиншілерді құтқарудың қаһармандық</w:t>
        <w:br/>
        <w:t>жорығына арналса да, сюжеттік, композициялық және көркемдік</w:t>
        <w:br/>
        <w:t>құрылыс жағынан сапалы шығарма бола алмаған. Мұнда ерлердің</w:t>
        <w:br/>
        <w:t>әлемге әйгілі болған қайраттарын керкем етіп көрсетудің орнына</w:t>
        <w:br/>
        <w:t>чукоттар жайлы, лагерьде жас баланың тууы жайлы, Каманиннің</w:t>
        <w:br/>
        <w:t>әңгімесі деген және петчик пен жас қыз арасындағы бұл тақырыпқа</w:t>
        <w:br/>
        <w:t>қонымсыз махаббат мотиві, қысқасы қосымша, көлденең, бөгде</w:t>
      </w:r>
    </w:p>
    <w:p>
      <w:r>
        <w:t>тақырыпшалар көп орын алып кетеді. Нағыз ерлердің өз образдары,</w:t>
        <w:br/>
        <w:t>іс пенен мінез, әрекеттері де, адамгершілік, советтік қаһармандық</w:t>
        <w:br/>
        <w:t>бейнелері де айқын танылмай, қағас қалып отырады. Бұл поэмада</w:t>
        <w:br/>
        <w:t>16</w:t>
        <w:br/>
        <w:t>Көркем, күйлі құралған ұсақ, сыршыл өлеңдермен қатар, Әбділда</w:t>
        <w:br/>
        <w:t>соңғы он жылдар ішінде позмалар да жазады. Бұлардың бір тобы</w:t>
        <w:br/>
        <w:t>"Олқылық", "Екі жаһан", "Құтқару", "Оркестр", "Толғау" алуандас бүгінгі</w:t>
        <w:br/>
        <w:t>тақырыпқа арналған шығармалар. Поэмаларының екінші бір тобы -</w:t>
        <w:br/>
        <w:t>қазақ халқының фольклоры - ескілігіне, ауыз, аңыз-әңгімелеріне</w:t>
        <w:br/>
        <w:t>сүйенген көне тақырыпты: "Абыл", "Аққу", "Толғау", "Мерген”,</w:t>
        <w:br/>
        <w:t>"Кілемшілер туралы ертек" тәрізді шығармалар болады.</w:t>
        <w:br/>
        <w:t>Осы соңғы кезеңде Әбділда драматургияға көп зер салып, бір топ</w:t>
        <w:br/>
        <w:t>ескілі-жаңалы тақырыптарға пьесалар жазады. Бұлары "Жомарттың</w:t>
        <w:br/>
        <w:t>кілемі", "Көтерілген күмбез” және Шахматпен бірге жазған пьеса</w:t>
        <w:br/>
        <w:t>"Мәншүк".</w:t>
        <w:br/>
        <w:t>Осындай бір жанрлы, кең, көп тақырыпты шығармалар тудыру</w:t>
        <w:br/>
        <w:t>аралығында Әбділданың ерекше қадыр тұтып, көңіл аударатын</w:t>
        <w:br/>
        <w:t>Украинаның классик ақыны Тарас Шевченко туралы да "Тарас" атты</w:t>
        <w:br/>
        <w:t>дастан-драма (кіші драма) жазады. Сол Тарас жырын еске алып,</w:t>
        <w:br/>
        <w:t>Батыс Украинадағы халық қызы Катерина туралы саналы толғау</w:t>
        <w:br/>
        <w:t>түрінде тың тақырыпты поэма жазады.</w:t>
        <w:br/>
        <w:t>Осымен соңғы кезеңдегі Әбділда тудырған шығармалардың</w:t>
        <w:br/>
        <w:t>жиынын үш айқын салаға бөлуге болады. Оның біріншісі-- ұсақ түрдегі</w:t>
        <w:br/>
        <w:t>сыршыл өлеңдер. Екіншісі - поэмалар. Үшінші саласы - пьесалар</w:t>
        <w:br/>
        <w:t>болады. Біз, бұдан кейінгі тексеруді, осы үш салаға жеке-жеке тоқтап,</w:t>
        <w:br/>
        <w:t>ақынның табысы мен кемшіліктерін, елеулі қайшылықтарын талдауға</w:t>
        <w:br/>
        <w:t>арнаймыз.</w:t>
        <w:br/>
        <w:t>Әбділданың лирикалық шығармаларына келсек, олар 1936, 1939</w:t>
        <w:br/>
        <w:t>жылдарда басылған "Таңдамалы өлеңдер" жинақтарына және 1942</w:t>
        <w:br/>
        <w:t>жылы шыққан "Перне" жинағына кіреді. Соңғы кезде, ең соңғы</w:t>
        <w:br/>
        <w:t>жылдарда жазылған лирикалық шығармаларынан Әбділда жаңа бір</w:t>
        <w:br/>
        <w:t>жинақ топтап, әзірлеп жүр. Лирикалық қысқа шығармаларының</w:t>
        <w:br/>
        <w:t>бұрын Әбділда жазып жүрген өлеңдерден шыққан жаңа өрнекті,</w:t>
        <w:br/>
        <w:t>сырлы, күйлі өлеңі "Сырдариядан" басталады деуге болады. Бұл -</w:t>
        <w:br/>
        <w:t>ақынның өзі туған өлке, өзеніне - Сыр бойына арналған өлең.</w:t>
        <w:br/>
        <w:t>Сезіміне күйі сай, тақырыбына тілі сай, қысқа, әсем әндей шыққан</w:t>
        <w:br/>
        <w:t>анық көркем жыр. Бұл өлең Әбділда, орыс, Украина және Европа</w:t>
        <w:br/>
        <w:t>ақындары: Пушкин, Шевченко, Гейне сияқты ұлы классик және шебер</w:t>
        <w:br/>
        <w:t>лирик ақындардың үлгісін алады. Солардың құлақ күйіне өзінің туған</w:t>
        <w:br/>
        <w:t>топырағынан сезімтал үн қосады. Осы шығармасының совет ақыны</w:t>
        <w:br/>
        <w:t>үшін ерекше ұнамды, орынды бір ерекшелігі - Әбділда мұнда құр</w:t>
        <w:br/>
        <w:t>сарыншыл, драмашыл сезім ішіне өзінің ортасынан жырылып,</w:t>
        <w:br/>
        <w:t>жекеше шомып кетпейді. Жаңағы классик ақындардың лирикасында</w:t>
        <w:br/>
        <w:t>ұдайы жүретін реалистік пейзаж, өмірмен нық қабысқан шыншылдық</w:t>
        <w:br/>
        <w:t>және әсіресе, бағалысы, әлеуметтік, өмірлік, өмірлік сарын ұдайы</w:t>
        <w:br/>
        <w:t>араласып отырады. Ақын өзі Шевченкодан үлгі алғандай, Сыр суы да</w:t>
        <w:br/>
        <w:t>Днепрдің энергия қуатын беріп отырған жаңа қуатын тапсын дейді.</w:t>
        <w:br/>
        <w:t>Осы Днепрден өнеге алсын, советтік заманда, ұлы құрылыс дәуірінде</w:t>
        <w:br/>
        <w:t>өзгере жаңғырып жасасын дегенді пргораммдық талап етіп қояды.</w:t>
        <w:br/>
        <w:t>14</w:t>
      </w:r>
    </w:p>
    <w:p>
      <w:r>
        <w:t>Слудіу. өрінде</w:t>
        <w:br/>
        <w:t>ОРЫС АҚЫНДАРЫ</w:t>
        <w:br/>
        <w:t>ӘБДІЛДА ТУРАЛЫ</w:t>
        <w:br/>
        <w:t>Ә.Тәжібаевтың бостандық үшін күресіп жатқан Араб елінің</w:t>
        <w:br/>
        <w:t>ерлігін жырлаған “Африкасы" заман тынысына толы, сонан да біз</w:t>
        <w:br/>
        <w:t>оларды зор ықыласпен қабылдаймыз</w:t>
        <w:br/>
        <w:t>Николай ТИХОНОВ,</w:t>
        <w:br/>
        <w:t>..</w:t>
        <w:br/>
        <w:t>Оның өлеңдеріне тән жоғары идеялық, отты екпін, ақындық кең</w:t>
        <w:br/>
        <w:t>құлаш Әбділдә Тәжібаевты Қазақстанның ғана ірі көркемсөз шебері</w:t>
        <w:br/>
        <w:t>емес, Совет Одағындағы маңдайалды ақындардың қатарына</w:t>
        <w:br/>
        <w:t>қосады. -</w:t>
        <w:br/>
        <w:t>Илья СЕЛЬВИНСКИИ.</w:t>
        <w:br/>
        <w:t>("Лениншіл жас", 1959 жыл, 22 қараша.)</w:t>
        <w:br/>
        <w:t>Айқын НҰРҚАТОВ</w:t>
        <w:br/>
        <w:t>ОЙЛЫ ДА СЫРЛЫ ПОЭЗИЯ</w:t>
        <w:br/>
        <w:t>Әбділда Ақынның өз жасы елуге жаңа толып отырса да, оның</w:t>
        <w:br/>
        <w:t>шабытты өнері шырқау жағына бұдан әлдеқайда бұрын жеткенді.</w:t>
        <w:br/>
        <w:t>Ақынның ойлы да сырпы жырларынан бапалық аңсары да, жастық</w:t>
        <w:br/>
        <w:t>жалыны да, өмір өрлерінен өткен адамның парасатты даналығы да</w:t>
        <w:br/>
        <w:t>қоса аңғарылады. Әбділда поэзиясының өз бойына уақыт табын</w:t>
        <w:br/>
        <w:t>түсірмей келе жатқан бапғындығы, өміршеңдігі де оның сол</w:t>
        <w:br/>
        <w:t>шыншылдығында, сыршылдығында, адамның аяулы, абзал</w:t>
        <w:br/>
        <w:t>сезімдеріне молынан қаныққандығында.</w:t>
        <w:br/>
        <w:t>Қазіргі қазақ совет поэзиясының мол сырлы, алуан үнді, кең</w:t>
        <w:br/>
        <w:t>тынысты қорында Әбділданың өз даусының айқын аңғарылып,</w:t>
        <w:br/>
        <w:t>ерекше естілуі де оның поэзиясының сол қасиеттеріне байланысты.</w:t>
        <w:br/>
        <w:t>Әрине, ақын өз өнерінің мұндай биігіне бірден көтеріліп кете алған</w:t>
        <w:br/>
        <w:t>жоқ. Рас, ол творчестволық бағдарының, идеялық нысанасының</w:t>
        <w:br/>
        <w:t>беріктігін, айқын мақсаттылығын қалам алды шығармаларының</w:t>
        <w:br/>
        <w:t>өзінде-ақ байқатқан болатын. Ақынның 1934 жылы шыққан "Жаңа</w:t>
        <w:br/>
        <w:t>22</w:t>
        <w:br/>
        <w:t>Поэма лирикалық кейіпкердің атынан баяндалады. Бірақ сонда</w:t>
        <w:br/>
        <w:t>да ол бірнеше буын өкілдерінің тағдыры мен талабынан жанды епес-</w:t>
        <w:br/>
        <w:t>емеуріндер танытады. Композициялық құрылысындағы кейбір</w:t>
        <w:br/>
        <w:t>шартты мезеттерге қарамастан, бұп поэмасында ақын халқымыз</w:t>
        <w:br/>
        <w:t>бастан кешкен кезеңдерге суреткерлік көрегендікпен үңіле білді,</w:t>
        <w:br/>
        <w:t>әрі уақыт туралы ой топшылауларын жеткізіп айтып бере алды.</w:t>
        <w:br/>
        <w:t>Ә.Тәжібаевтың творчестволық қызметінің жемісті бір бұтағы -</w:t>
      </w:r>
    </w:p>
    <w:p>
      <w:r>
        <w:t>драматургия, кинодраматургия. Рас, драматургия саласында ол</w:t>
        <w:br/>
        <w:t>поэзияда көтерілген биігіне деңгейлесе алған жоқ. Қалам сілтесінен</w:t>
        <w:br/>
        <w:t>жаңылған, жаза басқан мезеттері де болды. Бірақ көңіл ұялатарлық,</w:t>
        <w:br/>
        <w:t>қуантарлық қадамдары да жоқ емес. Бұл ретте "Майра", "Жалғыз ағаш</w:t>
        <w:br/>
        <w:t>орман емес" драмаларын атауға болады.</w:t>
        <w:br/>
        <w:t>Халқымыздың сүйікті ұлы, асқан өнер иесі Қалибек Қуанышбаев</w:t>
        <w:br/>
        <w:t>елу жасқа толғанда Әбділда оған мынадай жалынды жыр жолдарын</w:t>
        <w:br/>
        <w:t>арнаған еді.</w:t>
        <w:br/>
        <w:t>Танытқан сен - елдің батыр, ақынын,</w:t>
        <w:br/>
        <w:t>Таптық сенен - елдің сабыр ақылын.</w:t>
        <w:br/>
        <w:t>Өткір тілің шалғысындай</w:t>
        <w:br/>
        <w:t>өтеді -</w:t>
        <w:br/>
        <w:t>Екі жүзді суық болат сапының,</w:t>
        <w:br/>
        <w:t>Ардақтысың қаның таза жаныңдай,</w:t>
        <w:br/>
        <w:t>Жүрегің от - лаулап жанған жалындай,</w:t>
        <w:br/>
        <w:t>Жүз жыл жаса еркелеткен еліңмен,</w:t>
        <w:br/>
        <w:t>Жортуыңнан, жүйрік аға, жаңылмай.</w:t>
        <w:br/>
        <w:t>Жас ортасына келген, творчестволық дер шағына жеткен ақын</w:t>
        <w:br/>
        <w:t>ағаға деген жақсы тілекті оның өзінің осы бір шумақтарымен</w:t>
        <w:br/>
        <w:t>құайталап айтудың орайы әбден бар.</w:t>
        <w:br/>
        <w:t>Асқар ТОҚПАНОВ,</w:t>
        <w:br/>
        <w:t>Қазақстанға еңбек сіңірген өнер қайраткері</w:t>
        <w:br/>
        <w:t>ДАРЫНДЫ ДРАМАТУРГ</w:t>
        <w:br/>
        <w:t>Мен жиырма жылдық режиссерлік тәжірибемнің ішінде бірқатар</w:t>
        <w:br/>
        <w:t>драматургтармен істес болдым. Осылардың бірі - Әбділда Тәжібаев.</w:t>
        <w:br/>
        <w:t>Арқалы ақынның драмтургиямен шұғылданғанына бірталай жылдар</w:t>
        <w:br/>
        <w:t>болды. Содан бері Әбділда Тәжібаев "Жомарттың кілемі”, "Гүлден</w:t>
        <w:br/>
        <w:t>дала", "Жалғыз ағаш орман емес”, "Майра" сияқты пьесапар берді.</w:t>
        <w:br/>
        <w:t>Осылардың ішінен "Жомарттың кілемі" 1944 жылдары театрлық</w:t>
        <w:br/>
        <w:t>училише оқушыларының күшімен даярланғанда, Әбділдамен бірінші</w:t>
        <w:br/>
        <w:t>рет кездестім. Бұл пьеса романтикалық түрде ақындық леппен</w:t>
        <w:br/>
        <w:t>26</w:t>
        <w:br/>
        <w:t>еліктеуді жол етіп, реалистік үлгіден жаңылды. Олардың</w:t>
        <w:br/>
        <w:t>шығармаларының сыртқы құрылысына, ішкі мистикалық нанымына,</w:t>
        <w:br/>
        <w:t>байшылдық, дарашылдық санасына сәйкес келетін, революцияға жат,</w:t>
        <w:br/>
        <w:t>қарсы әдістерді Әбділда өз шығармасында мол түрде үлгі, өрнек етіп</w:t>
        <w:br/>
        <w:t>алды. Қоғам мен адам өмірін буржуазиялық символистер кертартпа</w:t>
        <w:br/>
        <w:t>нанымдары, тұманды, бұлдыр әдістері бойынша әте шартты түрде,</w:t>
        <w:br/>
        <w:t>үстірт әсірелеп алады. Олардың адамы нақтылы жеке, шын тірі,</w:t>
        <w:br/>
        <w:t>бейнелі адам емес, тек нобаймен нұсқалап қана алынған сыңаржақ,</w:t>
        <w:br/>
        <w:t>күдікті адам болатын. Сондықтан олардың ісі де, тартыс талабы да</w:t>
        <w:br/>
        <w:t>белгілі, тарихта, қоғамдық ортаға, арнаулы мезгілге байланыспайтын.</w:t>
        <w:br/>
        <w:t>Әбділда пьесасында да дәл солар үлгісінде, геройдың аты "қазақ"</w:t>
        <w:br/>
        <w:t>аталып, тағы бір геройлар - Балғашы, Балталы, "Балалы әйел”, "Ауру</w:t>
        <w:br/>
        <w:t>әйел”, "Ауру еркек" деген сияқты бұлдыр болады. Кім екені белгісіз</w:t>
        <w:br/>
        <w:t>геройлардың мәлімсіз, тұманды бір жол кешкен, ұғымсыз жұмбақты</w:t>
        <w:br/>
        <w:t>арман қуып жүргені суреттеледі. Өте шартты, күңгірт түрдегі</w:t>
        <w:br/>
        <w:t>тартыстарға түскен адамдар өмірден, тарихтан жырақ бір кейіпке</w:t>
        <w:br/>
        <w:t>болып шығады. Пьесаның барлық саясаттық, идеялық, қаталықтары</w:t>
        <w:br/>
        <w:t>жазушының іздену жолында өзінің социалистік реализм әдісін</w:t>
      </w:r>
    </w:p>
    <w:p>
      <w:r>
        <w:t>тастап, жалпы советтік әдебиет бағытына қарсы келетін бөтен</w:t>
        <w:br/>
        <w:t>жазушылардың үлгісіне қаталық түрде елпіктеуінен туған. "Біз де</w:t>
        <w:br/>
        <w:t>қазақпыз" пьесасында бірнеше қазақтар күн іздесе, оларға екінші</w:t>
        <w:br/>
        <w:t>бір қазақ күн әкеледі. Мұндағы көрсетілетін қараңғылық ауыр хал-</w:t>
        <w:br/>
        <w:t>патшалық, феодалдық ескі өмірдің бейнесі де, күн - социалистік</w:t>
        <w:br/>
        <w:t>Ұлы Октябрь революциясының бейнесі десек, жазушы Октябрь</w:t>
        <w:br/>
        <w:t>революциясына қатысушы кейбір қазақтардың ролін суреттемек</w:t>
        <w:br/>
        <w:t>болады. Бірақ, оны өз шындығында дұрыс шеше алмай, ұлтшылдыққа</w:t>
        <w:br/>
        <w:t>апарып соғатын саяси қате жібереді. Өйткені, қазақты ауыр азаптан</w:t>
        <w:br/>
        <w:t>құтқарған да, оларға бостандық, теңдік әперіп, күн әкелген де</w:t>
        <w:br/>
        <w:t>социалистік Ұлы Октябрь революциясы, Пенин бастаған Коммунист</w:t>
        <w:br/>
        <w:t>партиясы. Жазушы пьесасында бұл жағдайларды ұмытып,</w:t>
        <w:br/>
        <w:t>буржуазиялық декадент, кертартпа символистердың жолына түсіп,</w:t>
        <w:br/>
        <w:t>БК(б)П орталық комитетінің қаулысында көрсетілген саяси қатаға</w:t>
        <w:br/>
        <w:t>ұшыраған.</w:t>
        <w:br/>
        <w:t>Әбділда осы тексерілген ескі тақырыпқа жазылған соңғы</w:t>
        <w:br/>
        <w:t>шығармаларында жасаған қаталықтарын қазір тереңдеп ұғынып, енді</w:t>
        <w:br/>
        <w:t>күрделі, көркем шығармаларымен сол қаталықтарын түзеу жолында</w:t>
        <w:br/>
        <w:t>еңбек етіп жүр.</w:t>
        <w:br/>
        <w:t>Драмалық шығармалармен қатар Әбділда өзінің ең негізгі өнімді</w:t>
        <w:br/>
        <w:t>және бұл күнге шейін, жиырма шақты жыл бойына жазып келген</w:t>
        <w:br/>
        <w:t>поэзия жанрында да жаңа сана көрсетуі керек. Енді отанымыздың</w:t>
        <w:br/>
        <w:t>бүгінгі, нақтылы үлкен құрылыстары туралы шынайы, үлкен көркем,</w:t>
        <w:br/>
        <w:t>әрі терең ойлы, әрі саясаттық, идеялық жағынан жұртшылығымызға</w:t>
        <w:br/>
        <w:t>социалистік сананы зор қадірмен таныта білетін үлкен поэмалар</w:t>
        <w:br/>
        <w:t>беруге талпынуы қажет.</w:t>
        <w:br/>
        <w:t>1949 жыл.</w:t>
        <w:br/>
        <w:t>(М.Әуезов. Шығармалары. 18-том.)</w:t>
        <w:br/>
        <w:t>21</w:t>
        <w:br/>
        <w:t>сбятыстоау, төрінде</w:t>
        <w:br/>
        <w:t>Сәбит МҰҚАНОВ</w:t>
        <w:br/>
        <w:t>ӘБДІЛДА ТУРАЛЫ СӨЗ</w:t>
        <w:br/>
        <w:t>Міне, біз енді сегіз қырлы өнер иесі, үлкен талант - Әбділда</w:t>
        <w:br/>
        <w:t>Тәжібаевтың да алпыс жасқа толуын тойпағапы отырмыз. Мен</w:t>
        <w:br/>
        <w:t>өзімнің Әбділда тойы үстіндегі осы сөзімді тойдан - ілгеріде өзім</w:t>
        <w:br/>
        <w:t>қатысқан, куәсі болған үлкен бір тойдан бастасам деймін.</w:t>
        <w:br/>
        <w:t>Бұл оқиғаның бүкіл бүге-шігесі әлі күнге дейін түп-түгел көз</w:t>
        <w:br/>
        <w:t>алдымда, кеңіл зердемде. 1921 жылдың июнь айы болатын. Осының</w:t>
        <w:br/>
        <w:t>алдында ғана Қазақ автономиялық республикасының астанасын</w:t>
        <w:br/>
        <w:t>Орынбордан Ақмешіт қаласына кешіру жөнінде шешім қабылдаған</w:t>
        <w:br/>
        <w:t>еді. Осыған байланысты Ақмешітте республика Советтерінің бесінші</w:t>
        <w:br/>
        <w:t>сьезі өтпекші. Соған Орынбордан үлкен бір эшелонмен делегация</w:t>
        <w:br/>
        <w:t>шықты. Біз Қазақстан астанасының Орынбордан Ақмешітке -</w:t>
        <w:br/>
        <w:t>Қызылордаға көшірілуі ел-жұрт үшін үлкен тойға айнапғанын осы</w:t>
        <w:br/>
        <w:t>сапарымызда тіпті айқын көрдік. Сонау Орынбордан Қызылордаға</w:t>
        <w:br/>
        <w:t>жеткенше разьездер мен станция сайын халық бізді қуанышпен</w:t>
        <w:br/>
        <w:t>қарсы алып, қошеметтеп шығарып салып отырды.</w:t>
        <w:br/>
        <w:t>Қызылордаға күндіз келіп түстік. Вокзалдың қапа жақ бетіне</w:t>
        <w:br/>
        <w:t>шыға бергенімізде иін тіресе тұрған халықты көрдік. Сол жерде бір</w:t>
        <w:br/>
        <w:t>жағы шағын ғана бау ағашы, бір жағы қызыл кірпіш үйлерге барып</w:t>
        <w:br/>
        <w:t>тірелген алаң бар екен де, қала жұртшылығы Орынбордан келе</w:t>
      </w:r>
    </w:p>
    <w:p>
      <w:r>
        <w:t>жатқан делегацияны қарсы алу үшін осында жиналған екен. Жұрт ду</w:t>
        <w:br/>
        <w:t>қолшапалақтап, біреулер айғайлап, мәз-мәйрам болып жатыр. Тұп-</w:t>
        <w:br/>
        <w:t>тура осы алаңның өзінде митинг басталып кетті. Оны Қызылордадан</w:t>
        <w:br/>
        <w:t>қалалық атқару комитетінің председателі, белгілі ревапюционер</w:t>
        <w:br/>
        <w:t>Әбілқайыр Досов ашты.</w:t>
        <w:br/>
        <w:t>Мен бұл жолы мұнда "Еңбекші қазақ" (қазіргі "Социалистік</w:t>
        <w:br/>
        <w:t>Қазақстан”) газетінің арнаулы тілшісі ретінде келгенмін. Митинг</w:t>
        <w:br/>
        <w:t>басталып кеткен кезде шеткіректе қалып қойған екенмін, ортаға</w:t>
        <w:br/>
        <w:t>таман жақындайын деп әрі-бері ұмтылып ем, онымнан ешнәрсе</w:t>
        <w:br/>
        <w:t>шықпады. Адам деген лық толы, арасынан өтіп болар емес.</w:t>
        <w:br/>
        <w:t>Бір кезде қапа жұртшылығының өкілдеріне сөз беріле бастады.</w:t>
        <w:br/>
        <w:t>Жұмысшы, шаруа, интеллигенция өкілдері бірінен соң бірі шығып</w:t>
        <w:br/>
        <w:t>сөйлеп жатыр. Енді бір қарасам, алаң артасына жасалған тақтай</w:t>
        <w:br/>
        <w:t>мінбеге үстінде ақ көйлегі, мойнында пионердің қызып галстугі бар,</w:t>
        <w:br/>
        <w:t>ұзын бойлы, талдырмаш бала шығып келе жатыр екен. Алаң у-шу</w:t>
        <w:br/>
        <w:t>31</w:t>
        <w:br/>
        <w:t>келгенімде, творчестволық толқында отырған Әбділда мол шабытпен</w:t>
        <w:br/>
        <w:t>қайта оқыды. "Бұдан артық аяқталу болмайды, өте дұрыс, Әбеке, -</w:t>
        <w:br/>
        <w:t>дедім мен паузадан кейін. - Майра трагедиясы дәл осы монологта</w:t>
        <w:br/>
        <w:t>тұр”. Міне, осы ойын Әбділда кеме үстінде Майраның Мұратпен</w:t>
        <w:br/>
        <w:t>сырласқан диалогы арқылы да өте шебер жазып шықты.</w:t>
        <w:br/>
        <w:t>Шыншыл, батыл, ақын, драматург Әбділда Тәжібаев әлі де әдебиет</w:t>
        <w:br/>
        <w:t>жұртшылығын көркемдік жағы шеберлікпен піскен, идеялық жағы</w:t>
        <w:br/>
        <w:t>терең, мағынасы маңызды деңгейге көтерілген құнды пьесалармен,</w:t>
        <w:br/>
        <w:t>позмалармен, сценарийлермен, либереттолармен қуантады. Оған</w:t>
        <w:br/>
        <w:t>сеніміміз мол. Елу жас - творчестволық өскендіктің айғағы.</w:t>
        <w:br/>
        <w:t>Шынайы дарынға елу жылдық мереке - зор белестердің алғашқы</w:t>
        <w:br/>
        <w:t>сатысы ғана. Жұртшылық тек Әбділданың денсаулығы осы жақсы</w:t>
        <w:br/>
        <w:t>қалпында болып, сәтті-сәтті туындылар жасап, халқымен бірге</w:t>
        <w:br/>
        <w:t>жасауына тілектестігін білдіреді.</w:t>
        <w:br/>
        <w:t>Творчестволық сәтті кездесуді тілейміз!</w:t>
        <w:br/>
        <w:t>Ж.САРБАЛАҚОВ</w:t>
        <w:br/>
        <w:t>ТУҒАН КОЛХОЗДАҒЫ ТОЙ</w:t>
        <w:br/>
        <w:t>Бұл кеште колхоз клубының маңы мерекедегідей құлпырып кетті.</w:t>
        <w:br/>
        <w:t>Колхозшылар сүйікті ақыны, атақты жерлесі Әбділданың епу жасқа</w:t>
        <w:br/>
        <w:t>толуын атап өтуге тайлы-таяғымен түгел жиналған сияқты. Сірә, осы</w:t>
        <w:br/>
        <w:t>колхоз өмірінде осынша көп жиналған тобыр сирек болған шығар.</w:t>
        <w:br/>
        <w:t>Аудандық атқару комитетінің председателі Қайсар Бектауов</w:t>
        <w:br/>
        <w:t>жолдас кешті кіріспе сөзбен ашып, жазушы Әбділда Тәжібаев</w:t>
        <w:br/>
        <w:t>творчествасының еңбекшілерді ерлікке, ерен еңбекке</w:t>
        <w:br/>
        <w:t>жұмылдыратынын. жүрекке жалын құйып, бойға қуат беретінін атап</w:t>
        <w:br/>
        <w:t>өтті. Белгілі сыншы Мұхамеджан Қаратаев Әбділданың өмірі мен</w:t>
        <w:br/>
        <w:t>өнерпаздығы жайлы кеңінен толықтап әтті. Колхоз председателі</w:t>
        <w:br/>
        <w:t>Жидебаев Нұрыш, ауыл мұғалімі Төкенов Асан Әбділда</w:t>
        <w:br/>
        <w:t>творчествосының оқушы жұртшылық арасында жоғары бағаланатын</w:t>
        <w:br/>
        <w:t>айта отырып, колхоз өмірінен әлі тың, соны шығармалар жасауына</w:t>
        <w:br/>
        <w:t>тілектестік білдірді. Ақын Асқар Тоқмағамбетов "Ақын інім Әбділда"</w:t>
        <w:br/>
        <w:t>атты қызғылықты өлеңін оқыды.</w:t>
        <w:br/>
        <w:t>Колхозшы жерлестері Әбділда Тәжібаевтың арнайы келуін зор</w:t>
      </w:r>
    </w:p>
    <w:p>
      <w:r>
        <w:t>құрметпен атап өтті, сонымен бірге колхозшылар ақынға деген зор</w:t>
        <w:br/>
        <w:t>іптифатының белгісі ретінде Әбділда Тәжібаевтың иығына ішік жауып,</w:t>
        <w:br/>
        <w:t>астына ат мінгізді. Қасына еріп жүрген ақын- жазушыларға да</w:t>
        <w:br/>
        <w:t>ескерткіш сыйлықтар берілді Кеш соңынан жергілікті</w:t>
        <w:br/>
        <w:t>көркемәнерпаздар коллективі қызықты концер қойып берді.</w:t>
        <w:br/>
        <w:t>Сталин атындағы колхоз, Сырдария ауданы,</w:t>
        <w:br/>
        <w:t>Қызылорда облысы. "Лениншіл жас" газеті, 22.11.1959 ж.</w:t>
        <w:br/>
        <w:t>28</w:t>
        <w:br/>
        <w:t>алысуын - қиял тудырған жезтырнақтардай сұмырай тұлғамен</w:t>
        <w:br/>
        <w:t>сипаттау, ғажайып халдар мен құбылыстар арқылы ертегілік тартысты</w:t>
        <w:br/>
        <w:t>дамыту, Әбділда мен Рошаль жазған "Жомарттың кілемі" деген</w:t>
        <w:br/>
        <w:t>пьесада көрінеді. Пьеса оқиғалық жағынан қызықты тартыс</w:t>
        <w:br/>
        <w:t>құбылыстарғга құрылғанмен, жалпы ой-санасы жағынан үлкен өнімді</w:t>
        <w:br/>
        <w:t>маңызы бар, көркем шығарма бола алмаған. Және фольклор</w:t>
        <w:br/>
        <w:t>көлемінде болатын, ертегілік стиліндегі заңдылықты бұзған қонымсыз</w:t>
        <w:br/>
        <w:t>жайлар да кеп. Халық әңгімелерінде бұрынғы заман шындығына</w:t>
        <w:br/>
        <w:t>сәйкес, қорлықпен тұтқын азапта болған әйелді ер, герой құтқару</w:t>
        <w:br/>
        <w:t>орынды болушы еді. Бұнда жақсы қыз бен жауыз қыздың арасындағы</w:t>
        <w:br/>
        <w:t>тартыстың себепшісі, олжасы боп жігіт - Жомарт жүреді. Қазақ</w:t>
        <w:br/>
        <w:t>фольклорының материалына сәйкес жазылса пьесада тек әйел</w:t>
        <w:br/>
        <w:t>болса керек еді. Ал, пьесада жезтырнақтардың ең жәдігейі, сұрқия</w:t>
        <w:br/>
        <w:t>залымы еркек аяз қалпында әрекет етеді. Халық қиялы еркектегі,</w:t>
        <w:br/>
        <w:t>әйелдегі жаманшылық, зұлымдық мінездерге өзінше ертегілік шартты</w:t>
        <w:br/>
        <w:t>тұлға, маска береді. Жезтырнақ осы жағынан қарағанда тек әйелден</w:t>
        <w:br/>
        <w:t>шығады. Көбінесе, сылдырлаған кепіншек кескінінде суреттеледі.</w:t>
        <w:br/>
        <w:t>Оны еркек етіп бейнелеу - орыс фольклорындағы ведьманы ақсақал</w:t>
        <w:br/>
        <w:t>етіп ауыстырумен барабар, үлкен орынсыз өрескел іс болады. Сүйтіп,</w:t>
        <w:br/>
        <w:t>фольклор тақырыбына баруда әрі фольклордың өз ерекшеліктерін</w:t>
        <w:br/>
        <w:t>жете ұғынбай бұзып алып, әрі совет жазушысы идеялық қоғамдық</w:t>
        <w:br/>
        <w:t>жағынан өзінің совет әдебиетіндегі айқын бағытынан жаңсақ басады.</w:t>
        <w:br/>
        <w:t>"Көтерілген күмбез" атты ескі аңыз негізіне құрылған пьесада</w:t>
        <w:br/>
        <w:t>жазушы бұрын "Аққу" атты дастан-драмада бір рет суреттеп өткен</w:t>
        <w:br/>
        <w:t>тақырыбын кеңейтіп алып, қайтадан күйлеп кереді. Бұнда хан</w:t>
        <w:br/>
        <w:t>жауыздығы шеттен келген басқыншылық варварлық- зұлымдық</w:t>
        <w:br/>
        <w:t>түрінде кеңірек алынған. Сәулет өнерінің асқан шебері Пәрман зор</w:t>
        <w:br/>
        <w:t>арманды, бірақ трагедиялық тағдыры бар, ірі суретші есебінде</w:t>
        <w:br/>
        <w:t>романтикалық стильмен бейнеленген. Бірақ, пьесаның идеясында</w:t>
        <w:br/>
        <w:t>"искусство-искусство үшін" дегендей кемшілік бар. Моңғол ханы ен</w:t>
        <w:br/>
        <w:t>өлкені қанға тоғытып, қара түнек орнатып жатқан заманда Пәрман</w:t>
        <w:br/>
        <w:t>сол хан мекен өткен орында өрен сәулетті ғимарат салуды өзіне</w:t>
        <w:br/>
        <w:t>мүдде, мақсат етіп қойып, сол жолында өзінің де, сүйгенінің де қанды</w:t>
        <w:br/>
        <w:t>қазасына жетеді. Бұл пьесада осындай қоғамдық көркемдік, идеялық</w:t>
        <w:br/>
        <w:t>санасы айқын, ашық - социалистік реализм арнасында</w:t>
        <w:br/>
        <w:t>болмағандықтан, үлкен даулы ойлар туғызады.</w:t>
        <w:br/>
        <w:t>1946 жылы 26 августа БК (6П) орталық комитетінің "драмалық</w:t>
        <w:br/>
        <w:t>театрлардың репертуары және оларды жақсарту шаралары туралы"</w:t>
        <w:br/>
        <w:t>деген қаулысында Әбділданың "Біз де қазақпыз" деген пьесасын</w:t>
        <w:br/>
        <w:t>қатты сынады. Пьеса үлкен саяси идеялық қатасы бар шығарма</w:t>
        <w:br/>
        <w:t>болып танылды. Бұл пьесада Әбділданың ескі тақырыпқа жазылған</w:t>
        <w:br/>
        <w:t>алдыңғы пьесаларының идеялық, қоғамдық және стильдік жағынан</w:t>
        <w:br/>
        <w:t>байқалып жүрген кемшілік, қаталықтары келіп, ірі саяси қаталыққа</w:t>
        <w:br/>
        <w:t>әкеліп соқты. "Біз де қазақпыз" пьесасында Әбділда батыстың Ибсен,</w:t>
        <w:br/>
        <w:t>Метерлинк сияқты декадент, кертартпа символизм стилімен жазған</w:t>
        <w:br/>
        <w:t>буржуазиялық бағыттағы жазушыларының ізіне түсіп кетті. Сынсыз</w:t>
        <w:br/>
        <w:t>20</w:t>
      </w:r>
    </w:p>
    <w:p>
      <w:r>
        <w:t>қаһарман қолбасшысы Александр Невский образы мол кейіптеледі.</w:t>
        <w:br/>
        <w:t>Жырдың кіріспесі мен қорытындысында Отан соғысы кезіндегі</w:t>
        <w:br/>
        <w:t>барлық бауырлас халықтардың және, әсіресе, ұлы орыс халқының</w:t>
        <w:br/>
        <w:t>баяғыдан бергі батырлық салтын бейнелейді. Халық әдебиетінің</w:t>
        <w:br/>
        <w:t>салтынша ауызша жыр нақысына түсіп, бүкіл Совет Одағынан</w:t>
        <w:br/>
        <w:t>аттанған батырлардың жорық салтанатын сыпаттайды. Совет</w:t>
        <w:br/>
        <w:t>батырларының және социалистік отан халқының жеңімпаз,</w:t>
        <w:br/>
        <w:t>отаншылдық бейнесін ірі намыскерлікпен, жалынды ызамен</w:t>
        <w:br/>
        <w:t>қажырланып жырлайды. Барлық отан ұлдарын әділ ашуға, кек</w:t>
        <w:br/>
        <w:t>сапарына ширықтыра аттандыратын тасқыны бар шын жалынды сөз</w:t>
        <w:br/>
        <w:t>шығады. Бұл позмада ақын отандық көлемі бар аса зор маңызды</w:t>
        <w:br/>
        <w:t>тақырыпты алады. Александр Невскийді бір ғана орыс халқының отан</w:t>
        <w:br/>
        <w:t>қарғаушы ұлдары емес, бүкілодақтық көп ұлттардың майдандағы</w:t>
        <w:br/>
        <w:t>ұлдарына да үлгілі ер, жақын жан етіп танытады.</w:t>
        <w:br/>
        <w:t>Ұлы Отан соғысы тақырыбына жазған: "Біз жеңеміз”, "Ленинград"</w:t>
        <w:br/>
        <w:t>атты шығармалар және бұдан бұрынғы жылдарда ақын туғызған</w:t>
        <w:br/>
        <w:t>"Орыс халқына", "Грузия", "Украина" деген өлеңдер және осымен</w:t>
        <w:br/>
        <w:t>қатар Шевченконы, Горькийді, Фурмановты атап, арнап жыр еткен</w:t>
        <w:br/>
        <w:t>шығармалардың барлығы да Әбділда үшін кездейсоқ тақырыптар</w:t>
        <w:br/>
        <w:t>емес. Ол үшін, совет халықтарының достығы мен бауырлығы - тарихта</w:t>
        <w:br/>
        <w:t>да, сезім-санада да, көркем әдебиетте де және барлық отанның</w:t>
        <w:br/>
        <w:t>адал ұлдарына ортақ майданда да үнемі өзінің ардақтылығын, асыл</w:t>
        <w:br/>
        <w:t>қасиетін танытып отыратын, ең бір қадірлі тақырып болады.</w:t>
        <w:br/>
        <w:t>Әбділданың Шевченко шығармаларын көп аударуы, Пушкиннің</w:t>
        <w:br/>
        <w:t>"Руслан мен Пюдмиласын”", "Капитан қызын" аударуы да осы жаңағы</w:t>
        <w:br/>
        <w:t>бағыттағы қазына, мұра, ортақ, ой-сана майданы мен білек майданы</w:t>
        <w:br/>
        <w:t>Да барлық елдерімізге түгел ортақ деген, кең түсінік, мәдениеттілік</w:t>
        <w:br/>
        <w:t>санасынан туады.</w:t>
        <w:br/>
        <w:t>Әбділданың тағы бір топ поэмасы тарихи тақырыптарға, тарихи</w:t>
        <w:br/>
        <w:t>аңызға сүйеніп жазылған: "Абыл", "Тарас"; "Аққу". Соңғы екі</w:t>
        <w:br/>
        <w:t>шығармасын драмалық поэма деп атауға болады. Пушкиннің кіші</w:t>
        <w:br/>
        <w:t>трагедиялары деп аталатын шағын көлемді дастан- драмалары</w:t>
        <w:br/>
        <w:t>үлгісінде жазылған.</w:t>
        <w:br/>
        <w:t>"Абыл" позмасында тақырып қазақ өмірінен алынған және</w:t>
        <w:br/>
        <w:t>поэманың геройы қазақтың шын тарихында болған атақты Абыл күйші</w:t>
        <w:br/>
        <w:t>туралы. Бірақ, осылай болғанмен, бұл позмада орыс классиктері -</w:t>
        <w:br/>
        <w:t>Пушкин, Лермонтовтардың романтикалык поэмаларына көп</w:t>
        <w:br/>
        <w:t>ұқсастық бар. Солар жырлап өткен Кавказ тұтқындарының үлгісіне</w:t>
        <w:br/>
        <w:t>жақын, өнеге алу, оқып өсу аңғары байқалады. Сонымен қатар, белгілі</w:t>
        <w:br/>
        <w:t>тұтқындар турасындағы мәлім болған сюжеттік құрылыстарға оңай</w:t>
        <w:br/>
        <w:t>еліктеу де жоқ емес. Түрікпен ауылындағы кеш, әңгіме-дүкен құрған</w:t>
        <w:br/>
        <w:t>жиын қасында қол-аяғы байлаулы тұтқын, дәл сондай кеште шеркес</w:t>
        <w:br/>
        <w:t>ауылында, мойнына арқан тағылған офицер тұтқын, Пушкин тұтқынын</w:t>
        <w:br/>
        <w:t>еске түсіреді. Тек мұндағы тұтқын Абыл - үлкен өнер иесі, атақты</w:t>
        <w:br/>
        <w:t>күйші. Пушкин поэмасында ерте күндегі халықтар жаулығының қатал</w:t>
        <w:br/>
        <w:t>18</w:t>
        <w:br/>
        <w:t>ақын тақырыбының үлкен арқауын дәл баса алмай, сюжет құра алмай,</w:t>
        <w:br/>
        <w:t>жайылма, бытыраңқы, белшек уақиғаларға поэмасының құрылысын</w:t>
        <w:br/>
        <w:t>жеңдіріп, әлсіретіп алады.</w:t>
        <w:br/>
        <w:t>"Екі жаһан" поэмасында ақынның іздену жолында өндіріп өскендігі</w:t>
      </w:r>
    </w:p>
    <w:p>
      <w:r>
        <w:t>алдыңғы поэмалардан сонағұрлым айқын аңғарылады. Бұл</w:t>
        <w:br/>
        <w:t>шығарма- әрі одақтық, әрі бүкіл дүниелік үлкен тақырыпқа арналған</w:t>
        <w:br/>
        <w:t>поэма. Дүние жүзіндегі екі сананың тартысы баяндалады. Поэмада</w:t>
        <w:br/>
        <w:t>әлеуметтік, тарихтық, ой-санапық мінездер терең алынған. Бір</w:t>
        <w:br/>
        <w:t>сана - дүниеге қараңғы. қара түнек, тажал талабын әкеле жатқан,</w:t>
        <w:br/>
        <w:t>жиренішті фашистер санасы. Тағы бір сана - дүние жүзіндегі барлық</w:t>
        <w:br/>
        <w:t>азат ойды көксейтін, еңбек нәсілдерінің нұр күні, жарқын жаһан -</w:t>
        <w:br/>
        <w:t>Ленин бастаған Социалистік Отан санасы. Әбділда бақыт пен сордың,</w:t>
        <w:br/>
        <w:t>жарық пен қараңғылықтың, ақтық пен зұлыматтың қалып-тұлғасын -</w:t>
        <w:br/>
        <w:t>екі елді, екі жаһанды салыстырып көрсету арқылы танытады. Бір</w:t>
        <w:br/>
        <w:t>заманда Батыс Европада сыншыл ойдың әрі сыншыл, әрі өзі сыршыл</w:t>
        <w:br/>
        <w:t>жаршысы болған арлы ақын Гейнені қиялмен тірілтіп әкеп, соған бір</w:t>
        <w:br/>
        <w:t>жағынан Германиядағы фашистер істеп жатқан қанқор</w:t>
        <w:br/>
        <w:t>жауыздықтарды танытады. Екінші жағынан Совет одағындағы сан</w:t>
        <w:br/>
        <w:t>епдердің көп буындары шаттықпен, ұлы сеніммен жасап жатқан</w:t>
        <w:br/>
        <w:t>жаһан жарқын көріністерін, дүниелік табыстарын танытады. Бұл</w:t>
        <w:br/>
        <w:t>поэма - ақынның ізденіп өсуінде шынымен көрнекті өрнек туғызған,</w:t>
        <w:br/>
        <w:t>сапалы жемісінің бірі.</w:t>
        <w:br/>
        <w:t>Тек шығарма ішінде Гейне бейнесін, сезім, ойларын сипаттауда</w:t>
        <w:br/>
        <w:t>ақынның олақ соғып отыратын жерлері де жиі байқалады. Поэмаға</w:t>
        <w:br/>
        <w:t>қиялмен шартты түрде кіргізген Гейнені аса нақтылы етіп, шынымен</w:t>
        <w:br/>
        <w:t>қасында отырған күнделікті қонақтай етіп жиі ұсына береді. Және</w:t>
        <w:br/>
        <w:t>әсіресе, орынсыз боп білінетін бір кемшілік - Әбділда суреттеген</w:t>
        <w:br/>
        <w:t>Гейне үнемі дәл Гейненің өзіне ұқсай бермейді. Бір жағы әлемге</w:t>
        <w:br/>
        <w:t>белгілі сыршыл және сонымен қатарласа қырағы өткір көзді, ашы</w:t>
        <w:br/>
        <w:t>тілді сатирик Гейне, Әбділда поэмасында өзіне ұқсамай қалып</w:t>
        <w:br/>
        <w:t>отыратын жерлері көп кездеседі.</w:t>
        <w:br/>
        <w:t>"Екі жаһан" поэмасы капиталистік өмір мен социалистік өмірді</w:t>
        <w:br/>
        <w:t>қарсыма-қарсы қойып, көп шындықтардың бетін ашқан елеулі поэма</w:t>
        <w:br/>
        <w:t>десек те, кей жерлерінде ойланбай айтыла салатын, өзіне- өзі қайшы</w:t>
        <w:br/>
        <w:t>келетін қатапықтар да ұшырап отырады. Ақын Гитлерді "құтырған ит",</w:t>
        <w:br/>
        <w:t>"адам етін жейтін қорқау”, "малғұн" деп дұрыс, суреттеп отырады да,</w:t>
        <w:br/>
        <w:t>екінші бір жерінде "асы күні екі адам бар” деп, алдыңғы өз пікіріне</w:t>
        <w:br/>
        <w:t>өзі қайшы келіп, оқушылардың ой- санасына бекіген Гитлердің</w:t>
        <w:br/>
        <w:t>жауыздық, сұмырайлық бейнесін жете түсіндіруде олқы соғатын</w:t>
        <w:br/>
        <w:t>жерлері де бар. Осы тәрізді қаталық басқа адамдардың аттарымен</w:t>
        <w:br/>
        <w:t>байланысты ұшырап атырады. Бұлар - ақынның өз еңбегіне сын</w:t>
        <w:br/>
        <w:t>көзімен қарамаған, жауапсыздығынан кеткен қаталықтар.</w:t>
        <w:br/>
        <w:t>"Толғау" қазақтың фольклорында кездесетін кең тынысты,</w:t>
        <w:br/>
        <w:t>жыраулық сарынымен, ерекше жыр өлшеуімен жазылған поэма.</w:t>
        <w:br/>
        <w:t>Бұнда, неміс тентондарына ертеде соққы берген, орыс халқының</w:t>
        <w:br/>
        <w:t>17</w:t>
        <w:br/>
        <w:t>ырғақ" атты тұңғыш жинағына берілген алғы сөзде С.Мұқановтың:</w:t>
        <w:br/>
        <w:t>"Қазіргі күнде Әбділда - санаупы пролетариат ақындарының біреуі.</w:t>
        <w:br/>
        <w:t>Әбділда ақын болғанда құр ғана ақын емес, кезегі келгенде сыншы,</w:t>
        <w:br/>
        <w:t>кезегі келгенде саясатшы", - деп жазуының мәні де осы вді.</w:t>
        <w:br/>
        <w:t>Әбділда поэзияға, уақыт ұранына, өз кезінің дыбысына үн қоса</w:t>
        <w:br/>
        <w:t>араласты. Мұны оның өлеңдерінің "Айдалған бай", "Үлес үстінде",</w:t>
        <w:br/>
        <w:t>"Кімге кім?", "Трактор күйімен" деген тәрізді аттарынан да көреміз.</w:t>
        <w:br/>
        <w:t>Бұл өлендердің үгіттік қуаты басым, әрі олардан жаңа леп еседі.</w:t>
        <w:br/>
        <w:t>Аласталған шонжарлардың зұлмат сұмдықтарын жайып салып, жас</w:t>
        <w:br/>
        <w:t>ақын оларды халықтың көз алдында шіміркене ширыға әшкерелеп,</w:t>
        <w:br/>
        <w:t>таңбалап береді.</w:t>
        <w:br/>
        <w:t>Сұр жыландар - бұлар елді шаққандар,</w:t>
      </w:r>
    </w:p>
    <w:p>
      <w:r>
        <w:t>Күні кеше ақ патшаға жаққандар.</w:t>
        <w:br/>
        <w:t>Шекпен киіп,</w:t>
        <w:br/>
        <w:t>Шен тағынып,</w:t>
        <w:br/>
        <w:t>Көп жағынып,</w:t>
        <w:br/>
        <w:t>Езілген тап еңбекші еді соққандар.</w:t>
        <w:br/>
        <w:t>Осылайша өмір ағысына ілесе, заман үніне құлақ аса отырып,</w:t>
        <w:br/>
        <w:t>көтеріңкі лепке жырлайтын ақын - уақыт озған сайын шеберлігін де</w:t>
        <w:br/>
        <w:t>ұштап, жетілдіре түседі. Мұның алғашқы айғақтарының бірі -</w:t>
        <w:br/>
        <w:t>"Айнабұлақ". Бұл өлең Түрксіб жайындағы көп шығармалардың ең</w:t>
        <w:br/>
        <w:t>тәуірлерінің қатарына жатады. Бұл тарихтың, тұлдыр өмірдің көп</w:t>
        <w:br/>
        <w:t>ғасырлық көне куәсі болған меңіреу мекен енді жаңа тілекте жас</w:t>
        <w:br/>
        <w:t>ұрпақтың құтты қонысына айналғанын, еңбек күйіне бөленгенін ақын</w:t>
        <w:br/>
        <w:t>мейірлене, тебірене жырлайды.</w:t>
        <w:br/>
        <w:t>Көлемі шағын ғана осы бір лирикалық өлең Ә.Тәжібаев</w:t>
        <w:br/>
        <w:t>поэзиясындағы соны әрі жаңа сапалы бет алысты байқатты. Ол -</w:t>
        <w:br/>
        <w:t>саф сыршылдық, мөлдір сезімталдық. Туып-өскен мекенін емірене</w:t>
        <w:br/>
        <w:t>жырлаған ақын жалаң сарыншыл, дарашыл сезімдерден,</w:t>
        <w:br/>
        <w:t>отбасындық күйлерден әлдеқайда жоғары. Ақынның әдейі таңдап</w:t>
        <w:br/>
        <w:t>алған Сырының бейнесінен ұлан-байтақ кең Отанға деген татаусыз,</w:t>
        <w:br/>
        <w:t>ыстық ықыласты аңғарасыз. Мұнда Сыр-ананың реалистік әрі</w:t>
        <w:br/>
        <w:t>сыршылдық қалыпта берілген шынайы бейнесі ақынның өмірлік</w:t>
        <w:br/>
        <w:t>армандарымен, әлеуметтік сарындарымен ұласа ұштасқан.</w:t>
        <w:br/>
        <w:t>Сонымен бірге бұл өлең Әбділданың дүниежүзілік және орыстың</w:t>
        <w:br/>
        <w:t>классикалық поэзиясынан нәр алып, жемісті үйрене бастағандығын,</w:t>
        <w:br/>
        <w:t>өзінің ақындық мәдениетін көтеру жолында екендігін де сездірді.</w:t>
        <w:br/>
        <w:t>Пушкин, Гейне, Шевченко, есімдерін атай отырып, олардың шыншыл</w:t>
        <w:br/>
        <w:t>күйлеріне келісті үн қосқандай болумен бірге қазақ ақыны да өзінің</w:t>
        <w:br/>
        <w:t>барар аңғарын жақсы бағдарлатады. Сондықтан да бұл өлеңге</w:t>
        <w:br/>
        <w:t>арнайы тоқталудың орайы бар деп білдік.</w:t>
        <w:br/>
        <w:t>Отызыншы жылдарда ақын лирикалық шағын өлеңдер жазумен</w:t>
        <w:br/>
        <w:t>бірге поэма жанрында да көп еңбектенді. Бұл салада оның көңіл</w:t>
        <w:br/>
        <w:t>11</w:t>
        <w:br/>
        <w:t>тазалығына, өзінің өнеріне кәміп сенген, сол өнерді бағалай білетін</w:t>
        <w:br/>
        <w:t>халық пен Коммунистік партияға сенген Әбділда ақындық ізденістен,</w:t>
        <w:br/>
        <w:t>шарықтаған шабыттан танған емес.</w:t>
        <w:br/>
        <w:t>Оның өзі де, лирикалық кейіпкері де - әрқашанда қажырлы</w:t>
        <w:br/>
        <w:t>күрескер, еңбеккер жандар, жаңа дүниені жасаушылар, өмір сырына</w:t>
        <w:br/>
        <w:t>жетік, ойланғыш, толғанғыш жандар. Әбділда өлеңдері- әділет үшін,</w:t>
        <w:br/>
        <w:t>әлемдік үшін, игілік үшін, бақыт үшін күрескер жырлар. Ақын совет</w:t>
        <w:br/>
        <w:t>қоғамының моральдік қасиеттерін жоғары бағалап қастерлеуші,</w:t>
        <w:br/>
        <w:t>қасиет тұтушы. Ол коммунистік мораль мен этикаға, адамгершілік</w:t>
        <w:br/>
        <w:t>асыл қасиеттерге кір жұқтырып, нұқсан келтіретін теріс, келісімсіз</w:t>
        <w:br/>
        <w:t>мінез-құлыққа ашына, аяусыз күрес ашуға құштар.</w:t>
        <w:br/>
        <w:t>Әбділда азаматтық лириканың шебері де, шыңдаушысы да.</w:t>
        <w:br/>
        <w:t>Шебері дейтініміз - оның лирикасында ой мен сезім тұтас келіп,</w:t>
        <w:br/>
        <w:t>ақынның азаматтық үні әрі әсем, әрі әсерлі шығады. Шыңдаушысы</w:t>
        <w:br/>
        <w:t>дейтініміз - Әбділда өз өлеңдерінде азаматтық лириканың таза</w:t>
        <w:br/>
        <w:t>үлгісін, сұлу үлгісін көрсете отырып, өзгелерден де, әсіресе, жас</w:t>
        <w:br/>
        <w:t>ақындардан азаматтық әуенді, тереңдікте, ой мен сезім ұштасуын</w:t>
        <w:br/>
        <w:t>көп іздеп, талап етіп отырады. Советтік қоғамды, туған Отанымызды,</w:t>
      </w:r>
    </w:p>
    <w:p>
      <w:r>
        <w:t>туысқан партиямызды жырлаудан, еліміздің табыстарын, оның жаңа</w:t>
        <w:br/>
        <w:t>сипатты адамдарын, өміріміздің өрлеу сипаты мен даму</w:t>
        <w:br/>
        <w:t>тенденцияларын жырлаудан Әбділда творчествосының идеялық</w:t>
        <w:br/>
        <w:t>арқау - өзегі әрқашан берік.</w:t>
        <w:br/>
        <w:t>Әбділда өзінің ақындық талантының, соның ішінде пириктік</w:t>
        <w:br/>
        <w:t>қасиетінің, совет адамы мен совет ақынына тән кемелділік пен</w:t>
        <w:br/>
        <w:t>көрегендіктің тағы бір қырын шетел тақырыбына арналған</w:t>
        <w:br/>
        <w:t>өлеңдерінен де айқын танытты. Біз оның ілгеріректе жазған өлеңдері</w:t>
        <w:br/>
        <w:t>мен "Екі жиһан", “Махаббат”, "Суретші Хо-Лун" сияқты поэмалары</w:t>
        <w:br/>
        <w:t>бар екенін білеміз. Ал 1956 жылғы Европа саяхатынан туған</w:t>
        <w:br/>
        <w:t>"Аралдар" кітабының шоқтығы өзгеше биік. Бұл жинақтағы өлеңдердің</w:t>
        <w:br/>
        <w:t>керкемдік қуаты айырықшы күшті, әсерлі екені, ақынның реалистік</w:t>
        <w:br/>
        <w:t>тұрғысы биік, партиялық ұғымы терең екенін біздің әдеби сынымыз</w:t>
        <w:br/>
        <w:t>кезінде де, бертінде де дұрыс бағалаған. Ақынның бұл кітабы тек</w:t>
        <w:br/>
        <w:t>біздің арамызда ғана емес, Одақтық әдебиет сынында да көзге түсіп,</w:t>
        <w:br/>
        <w:t>ауызға ілікті. Мәселен, еліміздің үлкен ақыны, қоғам қайраткері</w:t>
        <w:br/>
        <w:t>Н.Тихонов "Аралдар" туралы "Жеке жырлардан соң, дала керуеніндей</w:t>
        <w:br/>
        <w:t>тізілген поэмаларды көреміз. Бәрі де заман тынысына толы, сонан</w:t>
        <w:br/>
        <w:t>да біз оларды зор ықыласпен қабылдаймыз. Бұл - бостандық үшін</w:t>
        <w:br/>
        <w:t>күрсекен Араб елінің ерлігін жырлаған Ә.Тәжібавтың Африкасы..."</w:t>
        <w:br/>
        <w:t>деп жазды.</w:t>
        <w:br/>
        <w:t>Біз Әбділданың тамаша лириктігін, бұл жөнінде оның бүкіл Одақ</w:t>
        <w:br/>
        <w:t>көлеміндегі ең таңдаулы пириктермен терезесі тең түсіп жататынын</w:t>
        <w:br/>
        <w:t>айтқанмен бірге, оның поэма саласындағы еңбегі де мол екенін</w:t>
        <w:br/>
        <w:t>ұмытпаймыз. Жалпы есебі он бес-жиырма арапығындағы Әбділда</w:t>
        <w:br/>
        <w:t>поэмаларының ішінде "Оркестер", "Абып”, "Күй атасы", "Темірші",</w:t>
        <w:br/>
        <w:t>"Ақын", "Комсомол сөйлейді", "Портреттер", "Ашықтар", "Ол",</w:t>
        <w:br/>
        <w:t>34</w:t>
        <w:br/>
        <w:t>Сәкенге, бірде Бейімбетке, тағы бірде басқа бір ақындарға еліктеп</w:t>
        <w:br/>
        <w:t>шығарып жүрді.</w:t>
        <w:br/>
        <w:t>Менің байқауымда, біздің көбіміз (өзіміздің ақын-жазушыларды</w:t>
        <w:br/>
        <w:t>айтам) идеялық жағынан біртіндеп өсіп келеміз ғой. Ә, дегеннен-ақ</w:t>
        <w:br/>
        <w:t>шашауымызға шаң жұқпай, шығандап, биіктеп кеткендеріміз некен-</w:t>
        <w:br/>
        <w:t>саяқ. Ал Сәкен Сейфуллин сияқты кісілеріміздің жөні бір бөлек. Оның</w:t>
        <w:br/>
        <w:t>алғашқы кезден-ақ идеялық бағыты, заман ағымын түсінуі мен</w:t>
        <w:br/>
        <w:t>барлауы дұрыс боп шығып жүрді. Сол Сәкеннің өзін де түсінбеушілер</w:t>
        <w:br/>
        <w:t>болған. Сонда оны әрқилы солақай, оңқай сындардан қорғаушылар</w:t>
        <w:br/>
        <w:t>ішінде осы Әбділданың да жас үні естілетін. Ақындық өнер жолына</w:t>
        <w:br/>
        <w:t>жаңа түсе бастаған ол Сәкенді қатты қадірлеп, сүйетін еді де, оған</w:t>
        <w:br/>
        <w:t>әділетсіздікпен немесе түсіністікпен сын айтылғанда ара түскісі</w:t>
        <w:br/>
        <w:t>келіп тұратын. Мұндай кезде Әбділда әдебиет сынына да араласып</w:t>
        <w:br/>
        <w:t>кететін. Содан бері қарай ол әдеби майданның алғы шегінде, әдебиет</w:t>
        <w:br/>
        <w:t>мәселелеріне байланысты пікір алысушылардың қалың ортасында</w:t>
        <w:br/>
        <w:t>келеді. Арагідік шапыс пікірлер айтып қалған кездері болған күннің</w:t>
        <w:br/>
        <w:t>өзінде де ол совет әдебиетінің идеялық позицисына мықты болатын</w:t>
        <w:br/>
        <w:t>да, оны ешкімге алдырмайтын.</w:t>
        <w:br/>
        <w:t>Менің есімде мынадай бір жай бар. Әбділданың алғашқы</w:t>
        <w:br/>
        <w:t>жинағының аты - "Жаңа ырғақ”. Бұлай аталуының мәнісі түсінікті</w:t>
        <w:br/>
        <w:t>де. Жаңа өмір, жаңа әдебиет жаңа ырғақты керек еткені аян. Мен</w:t>
        <w:br/>
        <w:t>осы жинақ туралы: "Қазіргі күнде Әбділда санаулы пролетариат</w:t>
        <w:br/>
        <w:t>ақындарының біреуі. Әбділда ақын болғанда құр ғана ақын емес,</w:t>
        <w:br/>
        <w:t>кезеңі келгенде сыншы, кезеңі келгенде саясатшы" деп жазғанмын.</w:t>
        <w:br/>
        <w:t>Сол кездегі пікірімнің өзі осындай екен. Әлі сол. Рет келіп тұрғанда</w:t>
        <w:br/>
        <w:t>айта кетейін, ол қазір өзінің үлкен ақындығымен, драматургиясының</w:t>
        <w:br/>
        <w:t>жайы туралы әр уақыт мақалалар мен арнаулы монографиялар да</w:t>
      </w:r>
    </w:p>
    <w:p>
      <w:r>
        <w:t>жазып жүр.</w:t>
        <w:br/>
        <w:t>Сөз жоқ, біз Әбділданы ең алдымен ақын ретінде білеміз. Ақын</w:t>
        <w:br/>
        <w:t>болғанда да ол - тамаша ақынның нақ өзі. Соның ішінде лирик</w:t>
        <w:br/>
        <w:t>ретінде айырықша орны бар. Әбділда лирикалық поэзияда алғашқы</w:t>
        <w:br/>
        <w:t>қадамынан-ақ көзге түсіп еді, сол қалпынан үнемі танбастан өсе,</w:t>
        <w:br/>
        <w:t>толыға түсті. Ол - ұлттық поэзиямыздың, соның ішінде лириканың</w:t>
        <w:br/>
        <w:t>кәнігі ұстасы, оны әлдеқайда жоғары сатыға көтерген ақын. Қазақ</w:t>
        <w:br/>
        <w:t>поэзиясында Әбділданың өз беті айқын.</w:t>
        <w:br/>
        <w:t>Әлгінде айтқанымдай, Әбділда өпеңді әуелінде еліктеуден</w:t>
        <w:br/>
        <w:t>бастағанмен, кейін өзінше жазып кетті. Біз - оның талай-талай шарқ</w:t>
        <w:br/>
        <w:t>ұрып, шартарапқа көз салып, тынбай ізденіп келе жатқанын өз</w:t>
        <w:br/>
        <w:t>көзімізбен көріп, өз көңілімізбен сезінген адамдармыз. Рас,</w:t>
        <w:br/>
        <w:t>Әбділданың осы ізденістен, өмірді өзінше, өз бояуыммен жазсам</w:t>
        <w:br/>
        <w:t>деген талабын, адал ойым, жан сырым деп айтқандарын</w:t>
        <w:br/>
        <w:t>түсінбеушілер де, тіпті кейде көрінеу қиянатқа барып, теріс</w:t>
        <w:br/>
        <w:t>бұрмалаушылар да болған. Бұған, әрине, оның біраз жуасыған,</w:t>
        <w:br/>
        <w:t>жасыған шақтары да бар шығар. Бір жақсысы мұның қайсысы да</w:t>
        <w:br/>
        <w:t>Әбділданы мұқалтып, морт сындырып кете алған жоқ. Өзінің іштей</w:t>
        <w:br/>
        <w:t>12</w:t>
        <w:br/>
        <w:t>"Монологтар" аталған шығармалар - жарлық жаңалығы мен</w:t>
        <w:br/>
        <w:t>көркемдік қасиеті жағынан, идеялық арқауының беріктігі жағынан</w:t>
        <w:br/>
        <w:t>айтулы дүниелер қатарында. Әбділда поэма жанрының ішкі өз</w:t>
        <w:br/>
        <w:t>мүмкіндіктерін жан- жақты, шебер пайдалана білумен қатар, оған</w:t>
        <w:br/>
        <w:t>басқа жанрлардың да, әсіресе, драматургияның элементтерін</w:t>
        <w:br/>
        <w:t>қисынды қабыстырады. Айта берсек, ақынның сәтті шыққан бірнеше</w:t>
        <w:br/>
        <w:t>драмалық поэмалары да бар.</w:t>
        <w:br/>
        <w:t>Негізгі, драматургия - Әбділда творчествосының екінші бір кең</w:t>
        <w:br/>
        <w:t>арналы, биік өрелі саласы болып отыр. Оның 1938 жылы Мұхтар</w:t>
        <w:br/>
        <w:t>Әуезовпен бірігіп жазған "Аққайың" деген пьесасы бәйге алғаны</w:t>
        <w:br/>
        <w:t>есімде. Содан бері Әбділда қаламынан бірнеше пьессалар туып,</w:t>
        <w:br/>
        <w:t>көбісі сахнаға шықты. Әбділда песаларының басым көпшілігі осы</w:t>
        <w:br/>
        <w:t>күні де біздің театрларымыздың репертуарында байыздап орын</w:t>
        <w:br/>
        <w:t>тепкен. Ол драматургия жанрын жақсы меңгеріп алды. Идеялық түйіні</w:t>
        <w:br/>
        <w:t>жағынан Әбділда поэзиясы мен драматургиясы бір-бірімен өзектес,</w:t>
        <w:br/>
        <w:t>ұқсас. Екеуі - бір жеміс ағашының қос бұтағы сияқты. Әбділданың</w:t>
        <w:br/>
        <w:t>драматургияда да өз беті, өз жаңалығы бар. Біз оны М.Әуезовпен</w:t>
        <w:br/>
        <w:t>де, ҒМүсіреповпен де, басқалармен де шатыстырмай, Әбділданың</w:t>
        <w:br/>
        <w:t>езіндік өзгешелігін бірден-ақ танимыз. Оның драматургиясындағы</w:t>
        <w:br/>
        <w:t>кейіпкерлер - көбіне өнер өкілдері, интелекті адамдары. Бұларда</w:t>
        <w:br/>
        <w:t>осылар арасындағы тартыс, адамгершілік қасиеттерді нақты</w:t>
        <w:br/>
        <w:t>кейіпкерлер тағдыры арқылы сахнаға шығаруда да</w:t>
        <w:br/>
        <w:t>поэзиясындағыдай тамаша лирик, ойшыл суреткер. Бұл жағынан</w:t>
        <w:br/>
        <w:t>оп - драматургиядағы жаңа сөз. Әбділданың поэзиясындағы сияқты</w:t>
        <w:br/>
        <w:t>драмалық шағармаларында да әсерлі, отты, өршіл, ыстық сезімге</w:t>
        <w:br/>
        <w:t>толы, лапыл атып жалындап тұрған, баурап алар асқақ роматика</w:t>
        <w:br/>
        <w:t>мол.</w:t>
        <w:br/>
        <w:t>Әбділда творчествосындағы осындай нәрлі, өміршең қасиеттер</w:t>
        <w:br/>
        <w:t>оның өз жаратылысындағы уыттылықтан, оттылықтан тамыр тартып</w:t>
        <w:br/>
        <w:t>жатады. Ақын табиғатында бүгежектік, күйкілік, жымысқылық</w:t>
        <w:br/>
        <w:t>дегендер атымен жоқ. Ол не де болса тура, ашық сөйлейді;</w:t>
        <w:br/>
        <w:t>жартыкештікке жаны қас. Әбілданың өзімен үзеңгілес, өзімен</w:t>
        <w:br/>
        <w:t>тетелес, өзінің ізінен ерген апғы буын, соңғы буын ақындарға үлгілік</w:t>
        <w:br/>
        <w:t>жағы, Әбділда творчествосының қалың оқушыға айырықша ыстық</w:t>
      </w:r>
    </w:p>
    <w:p>
      <w:r>
        <w:t>көрініп, етене жақын тұратындығы - ақындық пен адамгершіліктің,</w:t>
        <w:br/>
        <w:t>азаматтық зор сезімнің өзара жымдасып, ұштасып келуінде ғой деп</w:t>
        <w:br/>
        <w:t>ойлаймын.</w:t>
        <w:br/>
        <w:t>Республикамыздың әдеби, мәдени өмірінде бүкіл Одақ</w:t>
        <w:br/>
        <w:t>оқушыларына танымал мәселелерін талқыласуда, түйіндесу-де</w:t>
        <w:br/>
        <w:t>Әбділда араласып отыратын, өз сөзін айтып отыратын реттер көп.</w:t>
        <w:br/>
        <w:t>Ол- бұл күнде бүкіл Одақ оқушыларына танымал болған ақынымыз</w:t>
        <w:br/>
        <w:t>да, драматургіміз де. Әбілданың поэтикалық туындыларының көбі,</w:t>
        <w:br/>
        <w:t>бірнеше пьессалары орыс тіліне, еліміздегі басқа да туысқан</w:t>
        <w:br/>
        <w:t>республикалар халықтарының тілдеріне аударылған. Әбділда</w:t>
        <w:br/>
        <w:t>өлеңдерін орыс тіліне аударушылар ішінде С.Маршак,</w:t>
        <w:br/>
        <w:t>35</w:t>
        <w:br/>
        <w:t>Ақын бағы замандарда өзара қырқысып, жауыққан халықтарды</w:t>
        <w:br/>
        <w:t>татуластырып табыстырған күйдің құдіретті ғажайып күшін осылай</w:t>
        <w:br/>
        <w:t>суреттейді. Әбділда поэмасына сол күй күшіне меңзес тіл де,</w:t>
        <w:br/>
        <w:t>көркемдік тұтастық та тауып бере алды.</w:t>
        <w:br/>
        <w:t>Ұлы Отан соғысы жылдарында көбіне лирикалық пландағы</w:t>
        <w:br/>
        <w:t>шағын, уытты әрі патриоттық қасиеті күшті өлеңдер жазумен</w:t>
        <w:br/>
        <w:t>шұғылданған ақын соғыстан кейінгі кезеңде поэзия саласында</w:t>
        <w:br/>
        <w:t>әсіресе беріле, жемісті еңбектенді.</w:t>
        <w:br/>
        <w:t>"Махаббат", "Художник Холун" сияқты поэмаларында ақын өз</w:t>
        <w:br/>
        <w:t>творчествосының Тақырыптық аясын кеңейтіп, басқа туысқан елдер</w:t>
        <w:br/>
        <w:t>емірінің шындығын жырлайды. Бұл шығармалардан да ақынның</w:t>
        <w:br/>
        <w:t>бұрынғы өзіне етене жақын тақырыптарға, көркемдік принциптеріне</w:t>
        <w:br/>
        <w:t>бекем күйінде екені байқалды.</w:t>
        <w:br/>
        <w:t>Осы кезеңде ақынның лирикасы да жанрлық ерекшеліктерін</w:t>
        <w:br/>
        <w:t>тереңдете, молыға түседі. Ақынның лирикалық геройының дүниеге</w:t>
        <w:br/>
        <w:t>көзқарасы кеңейіп, оның жан сарайы, рухани келбеті ашыла,</w:t>
        <w:br/>
        <w:t>айқындала түседі. Көзге қораш көптің бірі болса да, ол - көңілінің</w:t>
        <w:br/>
        <w:t>күйі мен жыры кемімейтін, еркін ойлы, жарқын жанды адам.</w:t>
        <w:br/>
        <w:t>Сондықтан да ол нағыз совет адамына тән қасиеттерді жарқыратып</w:t>
        <w:br/>
        <w:t>ашып-ақ тастайды.</w:t>
        <w:br/>
        <w:t>Атап айтарпық бір жәйіт - қай елді, қай жерді жырласа да, оның</w:t>
        <w:br/>
        <w:t>өткені мен бүгінгісі жайында не бір ойға шомса да, ақын реалистік</w:t>
        <w:br/>
        <w:t>қалыптан танбаумен бірге, нағыз қазақ ақынының қалпынан әрдайым</w:t>
        <w:br/>
        <w:t>аумай, айнымай отырады. Мұны тек ондағы суреттеу құралдарынан</w:t>
        <w:br/>
        <w:t>ғана емес, сонымен бірге автордың бүкіл бейнелі түрде ойлау</w:t>
        <w:br/>
        <w:t>жүйесінен, ол қолданған әр алуан ақындық ассоциациядан да анық</w:t>
        <w:br/>
        <w:t>көреміз. Тұтастай алғанда, Ә.Тәжібаевтың "Европаға саяхаты" - қазақ</w:t>
        <w:br/>
        <w:t>совет поэзиясына қосылған аса татымды үлес болып табылды.</w:t>
        <w:br/>
        <w:t>"Аралдардың" соңғы бөлімінде ("Ұзын-ырғалар”) бірнеше поэма,</w:t>
        <w:br/>
        <w:t>толғаулар бар. Бұлардың қай-қайсынан болса да ақынның тапқыр</w:t>
        <w:br/>
        <w:t>ізденістері, поэма жанрының табиғатын жан-жақты игеру, оның</w:t>
        <w:br/>
        <w:t>бейнелеушілік мүмкіншіліктерін молайту жолындағы талаптары</w:t>
        <w:br/>
        <w:t>жақсы сезіледі. Солардың ішінен "Африкада" атты поэма-памфлет</w:t>
        <w:br/>
        <w:t>пен "Күзетші", "Күйеулер" деген драмалық поэмаларды ерекше атап</w:t>
        <w:br/>
        <w:t>айтқан жөн.</w:t>
        <w:br/>
        <w:t>Терең характерлер тартысына, сыр-сезім қақтығыстарына</w:t>
        <w:br/>
        <w:t>құрылмағанымен, ақынның драмалық поэмалары ықыласпен</w:t>
        <w:br/>
        <w:t>оқылады. Ол осы бастамасын ұлғайтып, тереңдетіп әкетуге тиіс.</w:t>
        <w:br/>
        <w:t>Жалпы алғанда, Пушкин, Лермонтовтардың өресіне сай шын</w:t>
        <w:br/>
        <w:t>мәнісіндегі драмалық поэмалар жасау - ақындарымыздың аса</w:t>
      </w:r>
    </w:p>
    <w:p>
      <w:r>
        <w:t>келелі міндеттерінің бірі десек, осы жүктің салмағы ақын-драматург</w:t>
        <w:br/>
        <w:t>Әбділданың иығына ең алдымен түсетіндігі де хақ.</w:t>
        <w:br/>
        <w:t>Соңғы кезде Әбділда дәуірдің әрбір кезеңінің кесек-кесек</w:t>
        <w:br/>
        <w:t>көріністерін елестетіп, әрі ойлы топшылауларға құрылған</w:t>
        <w:br/>
        <w:t>философиялық сипаты бар поэма жасауға ұмтылуда. Оның</w:t>
        <w:br/>
        <w:t>"Портреттері" - бұған анық айғақ.</w:t>
        <w:br/>
        <w:t>20</w:t>
        <w:br/>
        <w:t>жазылған еді. Гауһартастай сұғанақ, дүниеқор, араны ашылған,</w:t>
        <w:br/>
        <w:t>бірақ жүрегі жоқ, тас нәсілді патша әйел - сегіз қырлы, бір сырлы, ел</w:t>
        <w:br/>
        <w:t>баласы, зор махаббат иесі Жомарт батырға құмар болады. Қолы</w:t>
        <w:br/>
        <w:t>жетпейі, ақырында халқының көмегімен Жомарт гауһар тасты өзінің</w:t>
        <w:br/>
        <w:t>тас қалпына қайта айналдырып, махабат күші жеңеді.</w:t>
        <w:br/>
        <w:t>Бұл пьесадағы ерекше бір айтарлық қасиет - жапынды, әсерлі,</w:t>
        <w:br/>
        <w:t>әдемі тіл! Драматургияда тіл дегеніміз - автордың ойы, әрекеті, тірлігі.</w:t>
        <w:br/>
        <w:t>Аз сөзбен кеп ойды айту, әрекетсіз бос сөз болмау драматургтің</w:t>
        <w:br/>
        <w:t>шеберлігіне жатады. Сөз тек әрекетті болғанда ғана эмоциялық</w:t>
        <w:br/>
        <w:t>жағынан әсерлі болмақ.</w:t>
        <w:br/>
        <w:t>Ұзақ жылдар кездеспей жүріп, Әбділдамен 1957 жылы "Майра"</w:t>
        <w:br/>
        <w:t>пьесасында екінші рет жолықтым. Атышулы Майра, өз өнерінің</w:t>
        <w:br/>
        <w:t>арқасында сонау феодалдық-ру заманының заңын бұзып,</w:t>
        <w:br/>
        <w:t>шырқатып, шарықтай ән салған асқақ мінезді Майра Уәлиқызына</w:t>
        <w:br/>
        <w:t>арналған пьеса мені қатты қызықтырды.</w:t>
        <w:br/>
        <w:t>Әбділданың бір жақсы қасиеті - бір жазған пьесасына қайта</w:t>
        <w:br/>
        <w:t>бірнеше рет оралады. Оралған сайын творчестволық шабыт пен қайта</w:t>
        <w:br/>
        <w:t>ойланып терең толғанып, режиссердің пікірін тыңдап, талғап,</w:t>
        <w:br/>
        <w:t>ұқыптылықпен алатын әдеті бар. Тек ой тастасаң, тез толғап, мүлде</w:t>
        <w:br/>
        <w:t>өзінше шешеді.</w:t>
        <w:br/>
        <w:t>Бір мысал. Басылып шыққан "Майра" мен сахнаға қойылған</w:t>
        <w:br/>
        <w:t>"Майраны" салыстырсақ, айырмасы жер мен көктей. Бірінші акт</w:t>
        <w:br/>
        <w:t>бұрынғы түрінде Майраның басын саудалаумен аяқталса, сахналы</w:t>
        <w:br/>
        <w:t>түрінде Майраның жеке басының трагедиясы жөніндегі</w:t>
        <w:br/>
        <w:t>монологымен бітеді. Алғашқы вариантында тұрмыстық драма</w:t>
        <w:br/>
        <w:t>күйінде болса, соңғы түрінде шынайы трагедиялық дәрежеге жетеді.</w:t>
        <w:br/>
        <w:t>Майраның көркін саудалап жүрген Дүрбіт, Таймандар болса, екінші</w:t>
        <w:br/>
        <w:t>жағынан Мұратқа деген махаббаты үшін зор тартысқа түскен ауыр</w:t>
        <w:br/>
        <w:t>жағдайын түсінген Майраның терең ойымен аяқталады.</w:t>
        <w:br/>
        <w:t>Тілеп пе едім тәңірден көрік бер деп,</w:t>
        <w:br/>
        <w:t>Тілемек пе ем басыма ерік бер деп,</w:t>
        <w:br/>
        <w:t>Тырнайын ба, жыртайын ба бетімді,</w:t>
        <w:br/>
        <w:t>Ақсын қаны, қуарсын!</w:t>
        <w:br/>
        <w:t>Ояйын ба жасым толған көзімді,</w:t>
        <w:br/>
        <w:t>Қор болсын да суалсын!</w:t>
        <w:br/>
        <w:t>Босап сонда сұмдығынан сұлулық</w:t>
        <w:br/>
        <w:t>Қалар едім жалғыз мұңлы әніммен...</w:t>
        <w:br/>
        <w:t>Бірақ көркінен айрылса, Мұратынан айырылатынын білген Майра</w:t>
        <w:br/>
        <w:t>махаббатына бой ұрып, күн батар алдында, алакөлеңке кезінде, өз</w:t>
        <w:br/>
        <w:t>үйінің ауласында ойға батып барып шымылдық жабылады.</w:t>
        <w:br/>
        <w:t>Әбділда осы тамаша монологты, | -актысының аяғы болады деген</w:t>
      </w:r>
    </w:p>
    <w:p>
      <w:r>
        <w:t>творчестволық сәттілігін маған телефон арқылы оқып беріп,</w:t>
        <w:br/>
        <w:t>қуанышына ортақтасты. Телефонды місе тұтпай, асыға басып</w:t>
        <w:br/>
        <w:t>2!</w:t>
        <w:br/>
        <w:t>боп кетті. Бұл немене десем, әлгі баланың бойы тұрғандардың біріне</w:t>
        <w:br/>
        <w:t>көрінсе де, біріне көрінбей қалған екен. Өлкелік партия комитетінің</w:t>
        <w:br/>
        <w:t>сол кездегі екінші хатшысы - Сұлтанбек Хожанов әлгі баланы</w:t>
        <w:br/>
        <w:t>қолына кетеріп алды да:</w:t>
        <w:br/>
        <w:t>- Қазір біздің болашағымызға сөз береміз. - деді.</w:t>
        <w:br/>
        <w:t>Жұрт құлаққа ұрған танадай тына қалды. Ұзын бойлы, қоңқақ</w:t>
        <w:br/>
        <w:t>мұрын, арық қара бала сөйлей жөнелді. Ол сөйлеп болғанша</w:t>
        <w:br/>
        <w:t>Сұлтанбек жерге түсірмей көтеріп тұрды. Сондағы осы бала -</w:t>
        <w:br/>
        <w:t>өзіміздің қазіргі Әбділда Тәжібаев еді. Бала кезіндегі сол түрі, тұлғасы</w:t>
        <w:br/>
        <w:t>Әбділданың осы күнгі ер жеткен баласы - Рүтемнен түк аумайтын.</w:t>
        <w:br/>
        <w:t>Бұл - менің Әбділданы бірінші көруім. Өйтіп-бүйтіп жүргенде</w:t>
        <w:br/>
        <w:t>біраз уақыт та өтіп кетті. Мен онда "Еңбекші қазақтың" редакциясында</w:t>
        <w:br/>
        <w:t>қызмет істеймін де, оның партия тұрмысы, әдебиет бөлімін</w:t>
        <w:br/>
        <w:t>басқарамын. Бір күні бөлмеде жұмыс істеп отырсам, былтыр</w:t>
        <w:br/>
        <w:t>митингте көрген, сөз сөйлеген қоңқақ мұрын балам есікті жайымен</w:t>
        <w:br/>
        <w:t>ғана ашып кіріп келе жатыр.</w:t>
        <w:br/>
        <w:t>- Ия, бала, қайдан жүрсің? - деп дереу орнымнан тұрдым да,</w:t>
        <w:br/>
        <w:t>алдымдағы орындыққа отырғыздым. Соңынан білсем, Әбділда бұған</w:t>
        <w:br/>
        <w:t>дейін де редакция маңына бір-екі рет келіп, Калмахан</w:t>
        <w:br/>
        <w:t>Әбдіқадыровпен танысып алған екен. Бұл жолы оны маған сілтеп</w:t>
        <w:br/>
        <w:t>жіберген сол Калмахан болып шықты.</w:t>
        <w:br/>
        <w:t>Әбділда маған өзінің өлеңге үйірлігін айтып, бір параққа толтырып</w:t>
        <w:br/>
        <w:t>жазғаны бар екен, сонысын ұсынды. Қолыма алып көрсем,</w:t>
        <w:br/>
        <w:t>тақырыбын "Мұнда саған орын жоқ" деп қойған өлең екен.</w:t>
        <w:br/>
        <w:t>Бюрократтар туралы жазылыпты. Әжептәуір тәрізді боп көрінді. Бала</w:t>
        <w:br/>
        <w:t>ақынның тырнақ алды шығармасының өзімен-ақ өмірдегі келісімсіз</w:t>
        <w:br/>
        <w:t>мінез-құлықтарға қарсы үн көтеруі, ашына батыл пікір айтуы маған</w:t>
        <w:br/>
        <w:t>қатты ұнап та қалды. Бұл өлең маған болашақ ақынның бет алысын,</w:t>
        <w:br/>
        <w:t>жүрегінде оты, дарын жалыны бар талант иесі екенін аңғартқандай</w:t>
        <w:br/>
        <w:t>болды. Әбділданың әлгі өлеңін алып қалдым да, газетте жариялауға</w:t>
        <w:br/>
        <w:t>ұсындым. Бірақ, оп әлде не себептен газетке шықпай, сол кезде</w:t>
        <w:br/>
        <w:t>"Еңбекші қазақ" кітапханасы деген атпен шығатын "Сыйлық" жинағына</w:t>
        <w:br/>
        <w:t>енгізілді.</w:t>
        <w:br/>
        <w:t>Әбділда осыдан кейін маған жақын боп кетті де, әрдайым</w:t>
        <w:br/>
        <w:t>келіп тұратын болды. Біраздан соң кішкентай қызмет тауып бердік.</w:t>
        <w:br/>
        <w:t>Ол кезде газетті жаздырып алушыларға күн сайын жеткізіп беріп</w:t>
        <w:br/>
        <w:t>отыру міндеті редакцияның өз мойнында болатын да, бұл жұмысты</w:t>
        <w:br/>
        <w:t>басқаратын, яғни экспедитор Ғабиден Мұстафин еді. Әбділданы</w:t>
        <w:br/>
        <w:t>соның қарауына - газетті бүктеуші (фольцовшұик) етіп қызметке</w:t>
        <w:br/>
        <w:t>алдық.</w:t>
        <w:br/>
        <w:t>Бала Әбділда, балаң ақын әуелінде осылай көрінді де, тез</w:t>
        <w:br/>
        <w:t>жеттігіп, тез көтеріле берді. Өлеңдері газет беттерінде жиі көріне</w:t>
        <w:br/>
        <w:t>бастады. Ұмытпасам, оның сол алғашқы жазғандары ішінде</w:t>
        <w:br/>
        <w:t>"Жұмысшының балғасы", "Жұмысшының күрегі", "Айдалған бай"</w:t>
        <w:br/>
        <w:t>сияқты өлеңдері болса керек. Әбділда ол кезде өлеңдерін бірде</w:t>
        <w:br/>
        <w:t>32</w:t>
      </w:r>
    </w:p>
    <w:p>
      <w:r>
        <w:t>ұялатар сәттіліктері де, тая соққан олқылықтары да болды. Мәсепен,</w:t>
        <w:br/>
        <w:t>егер "Олқылық" поэмасы ақын творчествосындағы ойсыраған</w:t>
        <w:br/>
        <w:t>олқылық болып шықса, "Құтқару" да содан қара үзіп, көп ұзап кете</w:t>
        <w:br/>
        <w:t>алмады. Олар ақынның сюжетті кесек шығарма тудырда, оқиға</w:t>
        <w:br/>
        <w:t>желісін көркемдік жинақтау талаптарына сайма-сай етіп құруда әлде</w:t>
        <w:br/>
        <w:t>болса төселіп жетпегендігін, олақтығын көрсетті.</w:t>
        <w:br/>
        <w:t>Бұларға қарағанда бір қадам ілгері басқанымен, "Екі жаһанда"</w:t>
        <w:br/>
        <w:t>да ақын көркемдік кемшіліктерге бой алдырмай кете алмады.</w:t>
        <w:br/>
        <w:t>Поэманың композициялық құрылысы мен оқиғалық негізіндегі</w:t>
        <w:br/>
        <w:t>реалистік принциптерге, шарттылық оның басқа да көркемдік</w:t>
        <w:br/>
        <w:t>компоненттеріне және идеялық тынысына да салқынын тигізбей</w:t>
        <w:br/>
        <w:t>қоймады.</w:t>
        <w:br/>
        <w:t>Әбділда өзінің творчестволық тапқырлығын, ақындық талантының</w:t>
        <w:br/>
        <w:t>небір жарқын қырларын "Оркестр", "Абыл" сияқты лирикалық-</w:t>
        <w:br/>
        <w:t>романтикалық поэмаларында әсіресе мол танытты.</w:t>
        <w:br/>
        <w:t>Ән мен күй туралы, құдіретті өнер иелері туралы ғажайып</w:t>
        <w:br/>
        <w:t>шығармалар халқымыздың фольклорлық мұрасында аса мол</w:t>
        <w:br/>
        <w:t>ұшырасатын. Өзгесін былай қойғанда, халқымыздың ғасырлар бойғы</w:t>
        <w:br/>
        <w:t>рухани серігі - Ән мен күй жайындағы осы тақырып қазақ совет</w:t>
        <w:br/>
        <w:t>поэзиясында да өзекті орын алды. Атақты ақынымыз Ілияс</w:t>
        <w:br/>
        <w:t>Жансүгіровтің “Күй”, “Күйші” сияқты ғажайып туындылары - бұған</w:t>
        <w:br/>
        <w:t>айғақ. Бұл тақырыпқа жоғарыда аталған позмалармен Ә.Тәжібаев</w:t>
        <w:br/>
        <w:t>та айтулы үлес қосты.</w:t>
        <w:br/>
        <w:t>“Оркестр” - революциядан бұрынғы өгей өмірдегі күй мен</w:t>
        <w:br/>
        <w:t>күйшінің тағдыры туралы және жаңа дәуірде жаңғырып туған мол</w:t>
        <w:br/>
        <w:t>сырлы, алуан үнді музыкалық өнер туралы шығарма. Өнерді, иесінің</w:t>
        <w:br/>
        <w:t>құдірет-күшін ардақтау сарыны "Абылда" әсіресе күшті.</w:t>
        <w:br/>
        <w:t>Қазақтың ежелгі замандағы атақты күйшісі Абыл жайындағы бұл</w:t>
        <w:br/>
        <w:t>позма-баллада оқиғасының тосын қызықтылығымен де, тамаша</w:t>
        <w:br/>
        <w:t>көркемдік келісімдерімен де оқшау танылады. Біздіңше "Абыл" -</w:t>
        <w:br/>
        <w:t>Әбділданың ақындық алғырлығын қапысыз тантқан шығарма.</w:t>
        <w:br/>
        <w:t>Поэманың мына бір шумақтарын поэзияның жақсы үлгілерімен де</w:t>
        <w:br/>
        <w:t>қымсынбай салыстыруға болады.</w:t>
        <w:br/>
        <w:t>Кіре алмай ұясына, күн байланды,</w:t>
        <w:br/>
        <w:t>Шұғыласы домбыраны шыр айналды.</w:t>
        <w:br/>
        <w:t>Балқытқан ұясынан көтеріп бас,</w:t>
        <w:br/>
        <w:t>Ай да ерте күндегіден шыға қалды...</w:t>
        <w:br/>
        <w:t>Теңіз де толқынбай ,тына қалды,</w:t>
        <w:br/>
        <w:t>Жай ғана желден бір сөз сұрап алды,</w:t>
        <w:br/>
        <w:t>Айдында айдай жүзген жалғыз аққу</w:t>
        <w:br/>
        <w:t>Сұңқылдап, шыдай алмай жылап алды...</w:t>
        <w:br/>
        <w:t>Жолбарыс атылуға жатқан дайын,</w:t>
        <w:br/>
        <w:t>Жылтылдап қос шырағы жұлдыздайын,</w:t>
        <w:br/>
        <w:t>Иреңдеп, баурын төсеп ыңырсиды,</w:t>
        <w:br/>
        <w:t>Шымырлап жанына күй батқан сайын.</w:t>
        <w:br/>
        <w:t>24</w:t>
        <w:br/>
        <w:t>өткелінен тұтқынды құтқарып, азаттыққа шығаратын - мәңгі қасиетті</w:t>
        <w:br/>
        <w:t>сезім махаббат болса, Әбділда поэмасында сол дәрежелес, бар</w:t>
        <w:br/>
        <w:t>халықтарға бұл да сондай қасиетті - күй өнер болады.</w:t>
      </w:r>
    </w:p>
    <w:p>
      <w:r>
        <w:t>“Абыл" поэмасы - Әбділда жазған позмалар ішінде анық</w:t>
        <w:br/>
        <w:t>романтикалық және құр сарындамшылық үлгісінде жазылмаған,</w:t>
        <w:br/>
        <w:t>оптимистік жарқын сезімді, әсем сырлы, көркем поэма.</w:t>
        <w:br/>
        <w:t>Осы алуандас романтикалык және ішкі сезімдерге көп көңіл</w:t>
        <w:br/>
        <w:t>бөлініп жазылған мағыналы, ойлы драма-дастан "Тарас" болады.</w:t>
        <w:br/>
        <w:t>"Аққу" атты драмалық дастан да ақынның сырлы, күйлі етіп шығармақ</w:t>
        <w:br/>
        <w:t>болған қысқа шығармаларының бірі. Бұл поэмадағы адамдардың</w:t>
        <w:br/>
        <w:t>тартыстары мен тағдырлары аңыз дәрежесіндегі болмысқа,</w:t>
        <w:br/>
        <w:t>шындыққа сай суреттелгенмен, жазушы шын мәніндегі реализмге</w:t>
        <w:br/>
        <w:t>жетерлік терең өрісіне бара алмай қалған. Хан образы жеткілікті</w:t>
        <w:br/>
        <w:t>дәрежеде батыл сыналып, жиренішті жауыздықпен және шығыста</w:t>
        <w:br/>
        <w:t>болған тираниямен суреттелмейді. Қатал хан өзінін тоқалы Аққу үшін</w:t>
        <w:br/>
        <w:t>кек алушы ғана балып кейіптеледі. Оп істеген жауыздық, өмірлік</w:t>
        <w:br/>
        <w:t>салттық жағынан белгілі дәрежеде оны ақтауға балатындай халдарға,</w:t>
        <w:br/>
        <w:t>тартыстарға сайып отырады. Бұл жай осы шығарманың, идеялық,</w:t>
        <w:br/>
        <w:t>стильдік жағынан жетер өрісіне, революциялық, романтика өрісіне</w:t>
        <w:br/>
        <w:t>толық жетпей, кемістік соққанын көрсетеді.</w:t>
        <w:br/>
        <w:t>Идеялық мағына жағынан және көркемдік маңыз жағынан жалпы</w:t>
        <w:br/>
        <w:t>сапасы әлсіз шыққан Әбділда позмаларының бір тобы - ертегілі</w:t>
        <w:br/>
        <w:t>аңыздар мотивіне құрылған: "Кілемшілер туралы ертегі", "Толағай”,</w:t>
        <w:br/>
        <w:t>"Мерген" атты поэмалары. Бұл үш поэманың бәрінде де Әбділда халық</w:t>
        <w:br/>
        <w:t>әңгімесін революция ақыны болып қайта қорытып, қоғамдық,</w:t>
        <w:br/>
        <w:t>көркемдік сапасын ірі дәрежеге: құнды, ойлы шығарма дәрежесіне</w:t>
        <w:br/>
        <w:t>көтере алмаған. Романтикалық сюжеті бар поэмалар туғызу жолында</w:t>
        <w:br/>
        <w:t>бұл шығармалар ақынның ілгері дамып, өрлеуін дәлелдей алмайды.</w:t>
        <w:br/>
        <w:t>Қайта, өсу жолындағы жетіспеген олқылықты, қайшылықты аңғартады.</w:t>
        <w:br/>
        <w:t>Шынында халық аузында жүрген қысқа аңыздарды өз қалпында,</w:t>
        <w:br/>
        <w:t>өлеңмен шала сырлап терең ойсыз құр ғана әңгімелеп беру -</w:t>
        <w:br/>
        <w:t>социалистік реализм стилінен жаңылу болады. Революциялық</w:t>
        <w:br/>
        <w:t>романтика бағытында жазып келген ақынның бұрынғы өсу, өрлеу</w:t>
        <w:br/>
        <w:t>кезеңдерінен кейіндеп, кем соққанын байқатады. Бұл поэмаларда</w:t>
        <w:br/>
        <w:t>терең сырлы сезім де, адамды қоғамдық психологияға ие етіп мінездеу</w:t>
        <w:br/>
        <w:t>де жоқ. Табиғат көрінісі, тартыс, түйін құбылыстар да жай ғана сәл</w:t>
        <w:br/>
        <w:t>күйге қапыптанғандықтан позмалардың өлеңдік шеберлігі де аса</w:t>
        <w:br/>
        <w:t>көрнекті көркемдікке жете алмайды. Көбінше бұрынғы ауызша</w:t>
        <w:br/>
        <w:t>поэзияда көп кездесетін қисса алуандас, натуралдық стилі басым</w:t>
        <w:br/>
        <w:t>сылдыр әңгіме, жеңіл поэмалар күйінде ғана қалады.</w:t>
        <w:br/>
        <w:t>Осы поэмалар тұсында көрінген тақырыптық, сюжеттік және</w:t>
        <w:br/>
        <w:t>қоғамдық идея жағынан қарағанда айқын сезілетін кемшіліктер</w:t>
        <w:br/>
        <w:t>Әбділданың ескі тақырыпқа жазған бірнеше көлемді пьесаларынан</w:t>
        <w:br/>
        <w:t>да айқын байқалады.</w:t>
        <w:br/>
        <w:t>Ежелден бергі барлық елдер фольклоры мен ескілікті</w:t>
        <w:br/>
        <w:t>әдебиеттерінде үнемі жүретін, жақсылық пен жауыздықтың</w:t>
        <w:br/>
        <w:t>19</w:t>
      </w:r>
    </w:p>
    <w:p>
      <w:r>
        <w:t>2.</w:t>
        <w:br/>
        <w:t>-</w:t>
        <w:br/>
        <w:t>.</w:t>
        <w:br/>
        <w:t>Аулақта менсіз жата алмай</w:t>
        <w:br/>
        <w:t>Кетеді кейде үйге еніп.</w:t>
        <w:br/>
        <w:t>Тұрады бірақ бата алмай</w:t>
        <w:br/>
        <w:t>Жүзімнен суық именіп.</w:t>
        <w:br/>
        <w:t>Күтіп жүр арсыз ұялмай</w:t>
        <w:br/>
        <w:t>Әлсірер менің күнімді.</w:t>
        <w:br/>
        <w:t>Ал мен де жүрмін қия алмай</w:t>
        <w:br/>
        <w:t>Жазылар енді жырымды...</w:t>
        <w:br/>
        <w:t>Ақын жазылар жырын қимайды.</w:t>
        <w:br/>
        <w:t>Нағыз ақынның бақыты да, уақыты да - жыры. Нағыз ақынның</w:t>
        <w:br/>
        <w:t>аңсары да, мансабы да - жыры. Нағыз ақынның мінген аты да,</w:t>
        <w:br/>
        <w:t>махаббаты да - жыры. Нағыз ақынның көрігі де, көлігі де - жыры.</w:t>
        <w:br/>
        <w:t>Нағыз ақынның анасы да, баласы да - жыры. Ақын жырды ғана</w:t>
        <w:br/>
        <w:t>өлімге қимайды.</w:t>
        <w:br/>
        <w:t>Кейбір әдебиетті тәуір біледі- ау деғен жолдастар "Әбділда</w:t>
        <w:br/>
        <w:t>өлеңдерінде мұң бар, ол мұң пессимизмге сайып кетеді" дегенді</w:t>
        <w:br/>
        <w:t>ара- тұра айтып қойып жүреді. "Өмір бар жерде өлім бар", Өлім бар</w:t>
        <w:br/>
        <w:t>жерде мұң тұрмақ ашы жас, еңіреу бар емес пе?! Қайғырмайтын,</w:t>
        <w:br/>
        <w:t>жыламайтын жан бар ма? Биігінен құламайтын жан бар ма? Тіпті</w:t>
        <w:br/>
        <w:t>жарынан ерте айырылған ару да, әке жүзін көрмеген сәби де, өнер</w:t>
        <w:br/>
        <w:t>тұғырынан ерте ұшқан азамат та ақын жүрегін тебірентпеуі мүмкін</w:t>
        <w:br/>
        <w:t>бе? Еліңнің жоғын жоқтамасаң, мұңын мұндамасаң, онда қалам</w:t>
        <w:br/>
        <w:t>алудың керегі не? Қуанышына қуану керек, әрине. Онда да Әбекеңше</w:t>
        <w:br/>
        <w:t>қуану керек. Есімізге түсірейікші, Жеңіс күні Әбекең қалай деп өлең</w:t>
        <w:br/>
        <w:t>жазып еді.</w:t>
        <w:br/>
        <w:t>Керек болса тойға ақсарбас,</w:t>
        <w:br/>
        <w:t>Қазақ па екен құрбан шалмас.</w:t>
        <w:br/>
        <w:t>Бөгелмендер, тоқталмандар,</w:t>
        <w:br/>
        <w:t>Құрбандыққа мені алыңдар.</w:t>
        <w:br/>
        <w:t>Жарай алсам ол кәдеңе,</w:t>
        <w:br/>
        <w:t>Ағайын-ау арманым не.</w:t>
      </w:r>
    </w:p>
    <w:p>
      <w:r>
        <w:t>Ақын осылай сөйлейді. Егер бұлай сөйлей алмаса, оның құдіретіне</w:t>
        <w:br/>
        <w:t>кім бас имек. Әттең, шын ақындар ақынсымақтардың шаңына көміліп,</w:t>
        <w:br/>
        <w:t>көріне алмай қалып жүр-ау. Қазақ жырында биік-биік тұлғалар бар.</w:t>
        <w:br/>
        <w:t>Бірақ Мәскеуден көріне алмаймыз. Орыстың үлкен ақыны М. Луконин</w:t>
        <w:br/>
        <w:t>Әбекеңнің шағын бір кітабын аударды.</w:t>
        <w:br/>
        <w:t>Аудармаларының өзі сәтті деп білгенін "Дружба народов"</w:t>
        <w:br/>
        <w:t>журналына бастырды. Шынында да түпнұсқаға жақын аудармалар</w:t>
        <w:br/>
        <w:t>еді оп. Ақынға сол өлендері үшін журнал өз бәйгесін де ұсынды. Шіркін,</w:t>
        <w:br/>
        <w:t>қазақ тілінің түпнұсқасынан аударатын орыс ақындары қашан туар</w:t>
        <w:br/>
        <w:t>екен. Гіпті, орысша жазатын қазақ балалары біраз аудармамен</w:t>
        <w:br/>
        <w:t>4%</w:t>
        <w:br/>
        <w:t>шығарманың да биігі, аласасы, құндысы, құнсызы болады. Кейде</w:t>
        <w:br/>
        <w:t>өзіңнің бір жазған дүниеңнен өзің ұялып жүретін де уақытың болады.</w:t>
        <w:br/>
        <w:t>Ет қызуымен газет- журналға бастырып алып, соңынан "осыны ешкім</w:t>
        <w:br/>
        <w:t>оқымай- ақ қойса екен" дейтін әпсіз тілектің жетегіне еретін кезің де</w:t>
        <w:br/>
        <w:t>көп болады. Ал, Әбекеңнің жаңағы өзі мақтаған шығармасын мен</w:t>
        <w:br/>
        <w:t>тіптен де керемет дей алмас едім.</w:t>
        <w:br/>
        <w:t>Маған ақынның өзіме ерекше ұнайтын шығармаларын атау</w:t>
        <w:br/>
        <w:t>қиындық келтірмейді. Елуінші жылдардың орта кезінде Әбділда</w:t>
        <w:br/>
        <w:t>Тәжібаев поэзияда ерлік жасады. Үлкен, өлмейтін ерлік жасады.</w:t>
        <w:br/>
        <w:t>Сол кезде өпеңге келген бізге Қасым шығармаларымен қатар, иықтас</w:t>
        <w:br/>
        <w:t>тұрған бір ғана кітап бардай керініп еді. Ол - Әбділда ақынның</w:t>
        <w:br/>
        <w:t>"Аралдар "атты кітабы еді. Өнер салыстыруды көтермейді, әрине.</w:t>
        <w:br/>
        <w:t>Дегенмен де Әбекеңнің "Аралдарын" қазақ поэзиясының жаңа бір</w:t>
        <w:br/>
        <w:t>күні, жаңа бір үні деп айтсам, артық кетпегеніме өз жүрегім ғана</w:t>
        <w:br/>
        <w:t>кепілдік бере алады. Ақындық ой, ақындық бояу, ақындық парасат,</w:t>
        <w:br/>
        <w:t>ақындық жүрек, азаматтық кез - бәрі үндесе кеп, зор біліммен,</w:t>
        <w:br/>
        <w:t>ақындық мәдениетпен суырылып, құдіретті жырлардың тууын</w:t>
        <w:br/>
        <w:t>жеделдеткен секілді. "Аралдар" кітабына кірген қай өлеңді алсаң да,</w:t>
        <w:br/>
        <w:t>шын шебердің қолынан шыққан асыл бұйымдар екеніне шек</w:t>
        <w:br/>
        <w:t>кептірмейміз. Соп өлеңдердің әрқайсысы Сізді шабыттандырады,</w:t>
        <w:br/>
        <w:t>көңіліңізге күн сәулесін ұялатады. Біз секілді талай жасты теңіз боп</w:t>
        <w:br/>
        <w:t>тербеген де, ана боп аялаған да, аға боп: "Алға жүр !" деген де осы</w:t>
        <w:br/>
        <w:t>кітап екенін менің тұрғыластарым әлі күнге тамсанып айтып отырады.</w:t>
        <w:br/>
        <w:t>"Күркірете көгімді,</w:t>
        <w:br/>
        <w:t>Көкала бұлт сөгілді.</w:t>
        <w:br/>
        <w:t>Отты көзі жалтылдап,</w:t>
        <w:br/>
        <w:t>Бір шолып қап жерімді,</w:t>
        <w:br/>
        <w:t>Нөсерлетіп ақтарды</w:t>
        <w:br/>
        <w:t>Аспан толы теңізді.</w:t>
        <w:br/>
        <w:t>Жапырақ қандай жаңарды,</w:t>
        <w:br/>
        <w:t>Жаным қандай демалды" -</w:t>
        <w:br/>
        <w:t>немесе:</w:t>
        <w:br/>
        <w:t>- Құс аулауға шығамысың?</w:t>
        <w:br/>
        <w:t>- Шығамын.</w:t>
        <w:br/>
        <w:t>- Атқаныңды жығамысың?</w:t>
        <w:br/>
        <w:t>- Жығамын.</w:t>
        <w:br/>
        <w:t>- Құсың қайда, қарағым- ау?</w:t>
      </w:r>
    </w:p>
    <w:p>
      <w:r>
        <w:t>- Атпадым..</w:t>
        <w:br/>
        <w:t>- Таппадың ба тоғайдан құс?</w:t>
        <w:br/>
        <w:t>- Таппадым.</w:t>
        <w:br/>
        <w:t>- Көп еді ғой көлде құс.</w:t>
        <w:br/>
        <w:t>- Көп екен.</w:t>
        <w:br/>
        <w:t>44</w:t>
        <w:br/>
        <w:t>өмір мен творчествосы туралы баяндама жасамақ. Сырбайдың қазіргі</w:t>
        <w:br/>
        <w:t>сөзі сол үлкен баяндаманың жепісі іспетті.</w:t>
        <w:br/>
        <w:t>Ақындар мен жазушылар жөніндегі баяндамашылар, кейде,</w:t>
        <w:br/>
        <w:t>баласына киім пішкен тігінші анаға да ұқсайды. Әзіз ананың бірнеше</w:t>
        <w:br/>
        <w:t>күн көз майын тауысып тіккен киімі әрқашанда мол болып шығады,</w:t>
        <w:br/>
        <w:t>перзентінің үстіне кигізгенде олпы- солпы болып тұрады. Бұл, әрине,</w:t>
        <w:br/>
        <w:t>ананың тігіншілік шеберлігінің кемдігінен де шығар. Бірақ ол, көбінесе,</w:t>
        <w:br/>
        <w:t>ананың өз баласын етжендірек, толығырақ деп есептейтіндігінен де</w:t>
        <w:br/>
        <w:t>болады.</w:t>
        <w:br/>
        <w:t>Сол баяндамашы ақын бопса, тыңдаушыларын тамаша теңеуі</w:t>
        <w:br/>
        <w:t>мен әсем, әсірелеуі мол бейнелі, бедерлі сөздерге көміп тастамай</w:t>
        <w:br/>
        <w:t>ма! Оның үстіне оп баяндамашы шешендігі ақындығымен таласқан</w:t>
        <w:br/>
        <w:t>Сырбайдың өзі болса не дерсің! Мінбедегі іні ақын президиум</w:t>
        <w:br/>
        <w:t>столында отырған аға ақынды алуан түсті қыр гүліндей теңеулермен</w:t>
        <w:br/>
        <w:t>орап, шымқап, бастырып тастады. "Әбекеңнің найзағайдың отынан</w:t>
        <w:br/>
        <w:t>жаралғандай жалынды жырлары жанды ерітпей қаймайды". "Күні</w:t>
        <w:br/>
        <w:t>бүгінге дейін осы өзіміз де добапдай басымызбен Әбекеңнен үлгі,</w:t>
        <w:br/>
        <w:t>өнеге апуға ұмтыламыз..." Осы сияқты талай тамаша, асқақ</w:t>
        <w:br/>
        <w:t>теңеулерді ол үсті-үстіне төкті.</w:t>
        <w:br/>
        <w:t>Мерген атқан оғының тиген, тимегенін бірден біледі. Далаға кеткен</w:t>
        <w:br/>
        <w:t>оқ шырылдап, шыңғырып ұшады; нысанаға тигені үнсіз ұзап, күмп</w:t>
        <w:br/>
        <w:t>ете қалады. Сөйлеуші де сондай. Сырекең де бұрын көп асыл</w:t>
        <w:br/>
        <w:t>теңеулері артық айтылып, айдалаға кеткенін аңғаратын. Тіккен киімі</w:t>
        <w:br/>
        <w:t>арнаған адамына қолқылдап кең болып кеткенін көрген тігіншідей</w:t>
        <w:br/>
        <w:t>де күй кешетін. Жоқ, бұп жолы опай емес; ақын өзінің әр сөзіне</w:t>
        <w:br/>
        <w:t>сүйсінді, әр теңеуіне тебіренді. Өйткені, ол "шапанынын" иесіне шақ</w:t>
        <w:br/>
        <w:t>келгенін ұқты. Өзіне жаудырай қараған осынау қауым жұрттың да</w:t>
        <w:br/>
        <w:t>соны танып, түсініп отырғанын білді.</w:t>
        <w:br/>
        <w:t>Сырбай мінбеден түсті. Үйдегі жұртты тегіс епегізітіп, еліктіріп,</w:t>
        <w:br/>
        <w:t>терезеге тепміртіп, дәл іргеден гүмпілдетіп, гүрсілдетіп, дүбірлетіп</w:t>
        <w:br/>
        <w:t>оркестр өткендей болды. Нағыз ақын туралы шынайы ақынның шын</w:t>
        <w:br/>
        <w:t>көңілден ақтарыла айтқан жалынды сөзіне не жетсін, шіркін! Бағанағы</w:t>
        <w:br/>
        <w:t>бір көшеде айтылған сөз есіме түсті. Ақын сөзінің құдіреті осы екен-</w:t>
        <w:br/>
        <w:t>ау дедім ішімнен.</w:t>
        <w:br/>
        <w:t>Әбекеңнің басқа іні шәкірттеріне сөз берілді. Бәрі де тебірене</w:t>
        <w:br/>
        <w:t>сөйледі. Мұрат пен Нығмет ақын ағаның ұстаздық үлгісін баяндады.</w:t>
        <w:br/>
        <w:t>Мұқағали Әбекең барда өзінің жаман өлең жазуға хақы жоқ екенін,</w:t>
        <w:br/>
        <w:t>егер жаман өлең жазсам ағаның "ақ таяғы арқамда ойнайды-ау", -</w:t>
        <w:br/>
        <w:t>деп қорқатынын мойындады. Әбіраш алпыстағы ағаға жақсы жыр</w:t>
        <w:br/>
        <w:t>арнады.</w:t>
        <w:br/>
        <w:t>- Ал ендігі сөзді, - деді Сәкең әр сөзін одан сайын соза түсіп, -</w:t>
        <w:br/>
        <w:t>аппысқа бүгін толмағанымен, толуға тақап отырған, жаңағы Өтебай</w:t>
        <w:br/>
        <w:t>айтқандай, оған боз жорғадай тайпалып келген мына Әбділданың</w:t>
        <w:br/>
        <w:t>өзіне беремін.</w:t>
      </w:r>
    </w:p>
    <w:p>
      <w:r>
        <w:t>Отырған жерінен көтеріле берген ақынға жұрт он бес жасында</w:t>
        <w:br/>
        <w:t>мінбеден көрінбеген Әбекеңнің бойы "алпысқа жиырма күн қалғанда"</w:t>
        <w:br/>
        <w:t>38</w:t>
        <w:br/>
        <w:t>шығарып, жеткізіп айта алам ба, әлде оған әпі дайын емеспін бе</w:t>
        <w:br/>
        <w:t>деген екіудай сезім көп тосқауыл болды. Бірақ айтар уақыт та жеткен</w:t>
        <w:br/>
        <w:t>сияқты. Алпыстың қырқасына шыққан ақын аға мақтаудан тасымайды,</w:t>
        <w:br/>
        <w:t>сыннан жасымайды. Ол - өлеңге өзінің ер мінезін, анасынан сыйға</w:t>
        <w:br/>
        <w:t>алған ақын жүрегін ала келген адам.</w:t>
        <w:br/>
        <w:t>"Сен де маған, жаным анам, Днепрдей жарық бер.</w:t>
        <w:br/>
        <w:t>Қол жетпеген көк жұлдызын құшағыма алып бер.</w:t>
        <w:br/>
        <w:t>Сол кезде де. жаным ана,</w:t>
        <w:br/>
        <w:t>Өзіңменен тең болам.</w:t>
        <w:br/>
        <w:t>Сырда туған Сырдың ұлы</w:t>
        <w:br/>
        <w:t>Жаңа Гейне мен болам".</w:t>
        <w:br/>
        <w:t>Бұл - жас ақынның өзінің туып өскен Сырына арнаған алғашқы</w:t>
        <w:br/>
        <w:t>жырларының бірі. Бұл өлеңде жастық көңіл бар, бүгінгі біз білетін</w:t>
        <w:br/>
        <w:t>Әбділда ақын жоқ, әрине.</w:t>
        <w:br/>
        <w:t>Бірақ болашақ үлкен ақынның жүрегінің соғысы, ойының</w:t>
        <w:br/>
        <w:t>қозғалысы, арманы бүгін де бізді қызықтырады. Жел тұрса лап етіп</w:t>
        <w:br/>
        <w:t>өртеп кетуге дайын тұрған ұшқынның алғашқы үні бұл.</w:t>
        <w:br/>
        <w:t>Сол кездегі жазылған өлеңдердің көңіл аударуға тұратындарының</w:t>
        <w:br/>
        <w:t>бірі "құтсыз қонақтар" деп аталыпты. Мұнда ақын өзінің жанының</w:t>
        <w:br/>
        <w:t>пәктігін, басы шатылып, ел алдында қылмысқа батып жүргендерге</w:t>
        <w:br/>
        <w:t>деген ашуын оқушы алдына жайып салады. Ақын болашақта нені</w:t>
        <w:br/>
        <w:t>идеал тұтады, нені ту етіп ұстайды, кімдермен күреседі - осы бір</w:t>
        <w:br/>
        <w:t>жырдан оңай аңғарасың. Бұл жырда да әлі біз қадірлейтін Әбділда</w:t>
        <w:br/>
        <w:t>ақын жоқ. Бірақ болашақ Әбділда жас ойымен, пәк жүрегімен бүгінгі</w:t>
        <w:br/>
        <w:t>күнге тіл қатады. "Мен барамын сендерге, әлі кемеліме келе алмай</w:t>
        <w:br/>
        <w:t>жатырмын" дегендей.</w:t>
        <w:br/>
        <w:t>Жылдар өте береді, әр жырға ақын өз сыйын, жалынын тарту</w:t>
        <w:br/>
        <w:t>өтеді. Ақынның жасы -- өтіп бара жатқан жылдармен өлшенбейді, ол</w:t>
        <w:br/>
        <w:t>жазған қанатты жырлармен өпшенеді. Әбділда ақынның</w:t>
        <w:br/>
        <w:t>шығармашылығына қарап отырсақ, сол алғашқы он жылында қазір</w:t>
        <w:br/>
        <w:t>біз "қысқа поэмалар" деп атап жүрген позмаларды біраз жазыпты.</w:t>
        <w:br/>
        <w:t>Және жақсы жазыпты. "Катерина", "Күй атасы”, әсіресе, "Абыл" мен</w:t>
        <w:br/>
        <w:t>"Еске алу" поэмалары ақынның әсу жолының жақсы көрсеткішіндей</w:t>
        <w:br/>
        <w:t>көңілге ұялайды, көзіңе қуаныш моншағын үйіреді. "Еске алу" -</w:t>
        <w:br/>
        <w:t>ақынның бала күнінің өшпейтін ескерткіші.</w:t>
        <w:br/>
        <w:t>"Қар да құйды жапалақтап,</w:t>
        <w:br/>
        <w:t>Тоқтамастан бастым алға.</w:t>
        <w:br/>
        <w:t>Тұңғыш ізім бақыт қуған</w:t>
        <w:br/>
        <w:t>Тұңғыш жауған түсті қарға”,</w:t>
        <w:br/>
        <w:t>Жазушы шығармасы оның жанының перзенті деп айтып жүрміз.</w:t>
        <w:br/>
        <w:t>Перзенттің де қылықтысы, жақсысы, жаманы болатыны сияқты.</w:t>
        <w:br/>
        <w:t>43</w:t>
      </w:r>
    </w:p>
    <w:p>
      <w:r>
        <w:t>қандай болды екен дегендей, күлімсірей қарасты. Өйткені</w:t>
        <w:br/>
        <w:t>кейбіреулердің бойы он бестегісінен отызында да, алпысында да</w:t>
        <w:br/>
        <w:t>аспайды емес пе? Ал Әбекеңді ешкім бой жағынан да кеміте алмақ</w:t>
        <w:br/>
        <w:t>емес қой. Ол мінбеден, шыңға шыққан шынардай боп, қасқая қарап,</w:t>
        <w:br/>
        <w:t>қауымға бас изеді.</w:t>
        <w:br/>
        <w:t>- Мен алдымен өлең оқимын, рақметімді артынан айтармын,-</w:t>
        <w:br/>
        <w:t>деді ол жұртқа. Содан соң пиджагінің ішкі қалтасынан қағаздарын</w:t>
        <w:br/>
        <w:t>алып, бүктеуін жазды да, болғаннан кейін, арыстанның жалына</w:t>
        <w:br/>
        <w:t>ұқсайтын кей жерінің қарасы басымдау қайратты бурыл шашын оң</w:t>
        <w:br/>
        <w:t>қолымен сипай ұстап, басын бір сілкіп тастады. Ол ақынның шашын</w:t>
        <w:br/>
        <w:t>қайырғаны сияқты еді. Осы сәтте оның сәл сұстылау боп көрінген</w:t>
        <w:br/>
        <w:t>қабағы қыранның ұшар алдындағы қомданысын қоса танытқандай</w:t>
        <w:br/>
        <w:t>болды.</w:t>
        <w:br/>
        <w:t>- Мен сіздерге "Монологтар" атты сахналық поэмамнан үзінді</w:t>
        <w:br/>
        <w:t>оқиын. - Ақынның қабағы ғана сұсты емес екен. Дауысынан да қатаң</w:t>
        <w:br/>
        <w:t>бір шыңыл шықты. Оның үнінен қолға қатты қысып ұстаған болат</w:t>
        <w:br/>
        <w:t>қанжар жүзінің дірілі көзге елестеді. - Поэмаға қатысушылар: Сәкен</w:t>
        <w:br/>
        <w:t>Сейфуллин, генерал Панфилов, Төлеген Тоқтаров, Мәншүк Мәметова,</w:t>
        <w:br/>
        <w:t>Ыбырай Жақаев, Күләш Байсейітова, Қаныш Сәтбаев. Ал мынау</w:t>
        <w:br/>
        <w:t>Сәкеннің монологы!</w:t>
        <w:br/>
        <w:t>Жұрт демін ішіне тартып, тынып қалды.</w:t>
        <w:br/>
        <w:t>Ақын оқуға кірісті. Оның аузынан біртіндеп шыққан сөздер кек</w:t>
        <w:br/>
        <w:t>жүзінде жылы жаққа бет қойып, бірінің соңынан бірі самғай сілтеген</w:t>
        <w:br/>
        <w:t>қазға ұқсап, өлең жолдарына тізілді. Ол жолдар пианиноның</w:t>
        <w:br/>
        <w:t>клавишіндей шүпірлесіп, нып-нығыз шумақтарға айналды. Шумақтар</w:t>
        <w:br/>
        <w:t>ауыр престің астынан сығымдалып шыққан болат бөлшектердей</w:t>
        <w:br/>
        <w:t>болып, бірінің үстіне бірі толассыз қаланып жатты. Ақынның аузынан</w:t>
        <w:br/>
        <w:t>ақтарылған әсерпі сөздердің күшімен оқырман көңілінен</w:t>
        <w:br/>
        <w:t>кітапхананың кең залы да, оны керней отырған адамдар да, оларға</w:t>
        <w:br/>
        <w:t>қарама-қарсы қойылған президиум столына жайғасқан Сәбит,</w:t>
        <w:br/>
        <w:t>Сырбай, Өтебай да - бәрі де ұмытылды. Мінбеде тұрған ақынның</w:t>
        <w:br/>
        <w:t>өзі де көп көзінен таса болып кетті.</w:t>
        <w:br/>
        <w:t>Әркімнің көз алдына алдымен ұшы-қиыры жоқ кең дала пайда</w:t>
        <w:br/>
        <w:t>болды. Сол даланың шетінен, түу-түу сонау алыстан бұлдырап бір</w:t>
        <w:br/>
        <w:t>ноқат көрінді. (Бәлкім, ананың бойына біткен перзент те, алғашында,</w:t>
        <w:br/>
        <w:t>осы ноқаттай болып білінетін шығар). Сол ноқат үлкейе түсіп,</w:t>
        <w:br/>
        <w:t>ақырында жер басып кепе жатқан адамның бейнесін танытты. Ол</w:t>
        <w:br/>
        <w:t>жай адам емес - Сарыарқаның боранымен бірге өскен, көкпен де,</w:t>
        <w:br/>
        <w:t>Көкшемен де тілдесетін адам. Халықтың мұңын шертіп, жер бетіндегі</w:t>
        <w:br/>
        <w:t>дозақ отын өшіріскен адам. Каторгыдан да, түрмеден де сескенбеген,</w:t>
        <w:br/>
        <w:t>сөйтіп жұмысшымен бірге майданға шыққан Адам. Міне, сол адамның</w:t>
        <w:br/>
        <w:t>дала дауылпазындай болып, санқ-санқ еткен үні де естілді. Келе</w:t>
        <w:br/>
        <w:t>жатқан адам былай деп дыбыстады: "Отанды біз қанмен жудық,</w:t>
        <w:br/>
        <w:t>қорғадық. тырнағынан сақтап қалдық құлдық атты азаптың. Қызыл</w:t>
        <w:br/>
        <w:t>шыңға қызыл ту боп, қонды келіп - Маркс айтқан, Ленин тапқан</w:t>
        <w:br/>
        <w:t>азаттық!"</w:t>
        <w:br/>
        <w:t>222.</w:t>
        <w:br/>
        <w:t>Бұл үн, бұл сөз залдағы әркімдерге таныс, танымал бола берді.</w:t>
      </w:r>
    </w:p>
    <w:p>
      <w:r>
        <w:t>Бұл сөзді айтып келе жатқан адамның жүзін анық көру үшін иектер</w:t>
        <w:br/>
        <w:t>ілгері итініп, көздер сығырая түсті. Жұрттың бәрі қатарласа шауып</w:t>
        <w:br/>
        <w:t>келе жатқан сансыз сәйгүліктің үстінде отырғандай боп, әркім өз</w:t>
        <w:br/>
        <w:t>жүйрігінің жалына жабысқан тәрізденіп, кітапхананың ұзын</w:t>
        <w:br/>
        <w:t>столдарына шынтақтарын берік тіреп, бұқисып алпысты. Менің сол</w:t>
        <w:br/>
        <w:t>жағымда отыздар шамасындағы арықшалау келген, интеллигент</w:t>
        <w:br/>
        <w:t>пішінді, аққұба өңді бейтаныс әйеп отыр еді. Ол, әлде атқа шауып</w:t>
        <w:br/>
        <w:t>үйренбеген қала қызы ма екен, кім білсін, еңкеймей, өзіне от берілуін</w:t>
        <w:br/>
        <w:t>күтіп аспанға шаншыла атылғалы тұрған ракета тәрізденіп, тіп-тік</w:t>
        <w:br/>
        <w:t>болып, ақын тұрған мінбеге қадала қарап қалыпты.</w:t>
        <w:br/>
        <w:t>Дала дауылпазындай саңқылдаған Адам кең даланы биік</w:t>
        <w:br/>
        <w:t>бойымен, желбегей жамылған мол шапанының етегімен көлегейлеп,</w:t>
        <w:br/>
        <w:t>маңғаз басып, бәрімізге қарай жақындай берді. Кең сахара лезде</w:t>
        <w:br/>
        <w:t>кішірек сахнаға айналып кетті де, Адам соның кенересіне келіп</w:t>
        <w:br/>
        <w:t>тоқтады. Бәрімізге бала күнімізден суретінен таныс Сәкеңнің ақ</w:t>
        <w:br/>
        <w:t>дидары жарқ етіп, көзімізге оттай басылды. Қырыққа жасы жаңа ғана</w:t>
        <w:br/>
        <w:t>ілінген, үздіксіз ұшқын төккен дәңгелек қара кезді, кең маңдайлы,</w:t>
        <w:br/>
        <w:t>сұлу мұрт кісі. Мойылдай қара қою шашын оң жақ шекесіне жыға</w:t>
        <w:br/>
        <w:t>қайырған.</w:t>
        <w:br/>
        <w:t>Нұр жүзінде абзалдықтың да, адалдықтың да, сүйкімділіктің де,</w:t>
        <w:br/>
        <w:t>сымбаттылықтың да белгісі бар. Қайырма жағалы кіршіксіз ақ көйлек,</w:t>
        <w:br/>
        <w:t>теңбіл галстук, қара костюм - бәр-бәрі құйып қойғандай - асып</w:t>
        <w:br/>
        <w:t>азаматтың мұнтаздай келбетін келістіріп тұр.</w:t>
        <w:br/>
        <w:t>Сәкен залда отырғандарды қыран көзімен барлай шолып өтті.</w:t>
        <w:br/>
        <w:t>"Сендер қай ұрпақ едіңдер?" - деп сұрағысы келген сияқтанды.</w:t>
        <w:br/>
        <w:t>Залдан әлде біреулер: "Біз сіздің ұрпағыңызбыз!", "Сізбен бірге бір</w:t>
        <w:br/>
        <w:t>көгенде кеткендердің қозысымыз!", "Солардың тұяғымыз!" - деп,</w:t>
        <w:br/>
        <w:t>жарыса дауыстап жібергендей болды. Сәкен: "ұқтым олай болса, әрі</w:t>
        <w:br/>
        <w:t>қарай тыңдаңдар!" - дегендей, қою қасын сәл қозғап қойып, қайтадан</w:t>
        <w:br/>
        <w:t>сөйлеп кетті. Ол өзінің жан сырын және ақтарды. Қалтадағы</w:t>
        <w:br/>
        <w:t>партбилетті кеудедегі жүрегіндей көрген адал коммунист болғанын,</w:t>
        <w:br/>
        <w:t>бесжылдықтар жеңісін тапмастан жырлағанын, жалшы қазақ</w:t>
        <w:br/>
        <w:t>қауымының жанарғанына жүрегі жарылардай қуанғанын айтты.</w:t>
        <w:br/>
        <w:t>Сұмдық көрсе төзбегенін паш етті.</w:t>
        <w:br/>
        <w:t>Ақын жүрегінің прожекторы Сәкен жүзінде бар қуатымен сәуле</w:t>
        <w:br/>
        <w:t>төкті. Жақсының жазық маңдайы қатпарланып, қабағының қинала</w:t>
        <w:br/>
        <w:t>шытылғаны көрінді. Қара көзді қасіретті мұң торлады. Оның ендігі үні</w:t>
        <w:br/>
        <w:t>баяу боп шықты.</w:t>
        <w:br/>
        <w:t>"Тек сол үшін шыға бердім үйімнен: кете бардым, ұзай бердім</w:t>
        <w:br/>
        <w:t>жарықтан. Ойлағам жоқ, өтемін деп күюмен; үміт бердім жүрегіме</w:t>
        <w:br/>
        <w:t>жабыққан..."</w:t>
        <w:br/>
        <w:t>Осы арада Сәкен үні талмаусырап, үзіліп қалды. Оған қадалып</w:t>
        <w:br/>
        <w:t>отырған қауымның жүрегі бебеулеп, безек қақты. Тұла бойы тітіреп,</w:t>
        <w:br/>
        <w:t>еріндер дірілдеп кетті. Ардагердің азабын көрмеуге, әрі аттан</w:t>
        <w:br/>
        <w:t>40</w:t>
        <w:br/>
        <w:t>И.Сельвинский, И.Рождественский, М.Луконин сияқты аса көрнекті</w:t>
        <w:br/>
        <w:t>ақындар бар. Ақын шығармаларының көбімен осылай етене таныс</w:t>
        <w:br/>
        <w:t>орыс ақыны Илья Сельвинский: "Оның өлеңдеріне тән жоғарғы</w:t>
        <w:br/>
        <w:t>идеялық, отты екпін, ақындық кең құлаш Әбділда Тәжібаевты</w:t>
        <w:br/>
        <w:t>Қазақстанның ғана ірі көркемсөз шебері емес, Совет Одағындағы</w:t>
        <w:br/>
        <w:t>маңдай алды ақындардың қатарына қосады" деп тұжырым айтты.</w:t>
        <w:br/>
        <w:t>Әбділданың өзі де аударма ісіне араласып келеді. Гейненің,</w:t>
        <w:br/>
        <w:t>Шевченконың, Пушкиннің, Лермонтовтың, басқа да біраз ақындардың</w:t>
      </w:r>
    </w:p>
    <w:p>
      <w:r>
        <w:t>шығармалары қазақ оқушыларына Әбділда аудармасы арқылы</w:t>
        <w:br/>
        <w:t>таныс.</w:t>
        <w:br/>
        <w:t>Мен Әбділданы тек қана, драматург қана деп қоймаймын. Осы</w:t>
        <w:br/>
        <w:t>мақаламның бір жерінде оның үлкен зерттеушілік, әдебиетшілік</w:t>
        <w:br/>
        <w:t>еңбегін де атап өткенмін. Осылардың үстінде Әбділда - қоғам</w:t>
        <w:br/>
        <w:t>қайраткері де. Оның республика Жоғарғы Советіне депутат болып</w:t>
        <w:br/>
        <w:t>сайланғанын айтпағанның өзінде, біздің жалпы әдеби-мәдени</w:t>
        <w:br/>
        <w:t>өмірімізде, Қазақстан жазушылар одағының күнбе-күнгі жұмысында</w:t>
        <w:br/>
        <w:t>Әбділда атқарып жүрген қызмет ешбір өпшемге сыймастай алуан</w:t>
        <w:br/>
        <w:t>қырлы. Халқымыз, Коммунистік партия мен совет үкіметі Ә.Тәжібаев</w:t>
        <w:br/>
        <w:t>еңбегін әрдайым жоғары бағалап келеді. Оп 1939 жылы Құрмет</w:t>
        <w:br/>
        <w:t>белгісі орденімен, 1958 жылы Еңбек Қызылту орденімен, бірнеше</w:t>
        <w:br/>
        <w:t>медальдармен наградталды. Республика Жоғарғы Советінің бірнеше</w:t>
        <w:br/>
        <w:t>Құрмет грамоталарын алған.</w:t>
        <w:br/>
        <w:t>Енді Әбділдаға ептеп тілек айтқым да келеді. Өзінің мол талантын</w:t>
        <w:br/>
        <w:t>осылай жан-жаты өрістеткен оп проза жанрына келгенде кесіліп</w:t>
        <w:br/>
        <w:t>кете алмай-ақ жүр. Сөйтіп, бұл жанр оған әзірше өкпепі. Бүкіл өмірі</w:t>
        <w:br/>
        <w:t>әлеуметтік оқиғаларға толы кезеңде өтіп келе жатқан, өзінің де</w:t>
        <w:br/>
        <w:t>көргені, түйгені көп Әбділда проза жанрында да біраз нәрселерді</w:t>
        <w:br/>
        <w:t>айта алар еді ғой деп ойлаймын.</w:t>
        <w:br/>
        <w:t>Әбділда менен едәуір кіші. Мен алпыс жастан аттап өтіп кеткен</w:t>
        <w:br/>
        <w:t>кісімін. Бұл жас адамның ағзасына әсер етуі мүмкін, ал</w:t>
        <w:br/>
        <w:t>творчестволық қызметке ешбір ықпал ете алмайды. Алпыстан асқан</w:t>
        <w:br/>
        <w:t>соң да талай жақсы шығармалар берген ақын-жазушыларды тарих</w:t>
        <w:br/>
        <w:t>көп біледі. Ендеше бүгінгі той дастарқаны үстінде Әбділданы алпыс</w:t>
        <w:br/>
        <w:t>жасқа келумен қуана құттықтай отырып, әрдайым тұғырынан</w:t>
        <w:br/>
        <w:t>таймауына тілектеспін.</w:t>
        <w:br/>
        <w:t>Әзілхан НҰРШАЙЫҚОВ</w:t>
        <w:br/>
        <w:t>КЕЗДЕСУ</w:t>
        <w:br/>
        <w:t>Біз кеше, қызмет аяғына таман, кітапханаға қарай келе жаттық.</w:t>
        <w:br/>
        <w:t>Онда ақынның оқырмандармен кездесуі болмақ. "Бұл кісі құдіретті</w:t>
        <w:br/>
        <w:t>ақын ғой!" - деді қасымыздағылардың бірі. Ауыздан шыққан әрбір</w:t>
        <w:br/>
        <w:t>сөз орбитаға көтерілген космонавт тәрізді. Біреу космоста үш күн,</w:t>
        <w:br/>
        <w:t>36</w:t>
        <w:br/>
        <w:t>біреу төрт күн шарықтайды. Содан соң жерге түседі. Үш-төрт</w:t>
        <w:br/>
        <w:t>аттағаннан кейін мен де жолдасымның жаңағы сөзін ұмытып кеттім.</w:t>
        <w:br/>
        <w:t>Мүмкін, жүріп келе жатып айтылғандықтан, мен оған жете мән</w:t>
        <w:br/>
        <w:t>бермеген болармын.</w:t>
        <w:br/>
        <w:t>Кешкі жеңіл аязда көшенің екі жағының қарын шықырлата басып,</w:t>
        <w:br/>
        <w:t>асыға аяңдап келе жатқандар көп. Солардың бәрінің табанындағы</w:t>
        <w:br/>
        <w:t>шықырды, ескі ұлтанды сыпырған етікші сияқтанып, кітапхана</w:t>
        <w:br/>
        <w:t>баспалдағы алып қалып жатты.</w:t>
        <w:br/>
        <w:t>Бұл кездесу 1969 жылы 14 январьда, Алматыда. А.С.Пушкин</w:t>
        <w:br/>
        <w:t>атындағы көпшілік кітапханасында болды. Оны мәшһүр жазушы</w:t>
        <w:br/>
        <w:t>Сәбит Мұқанов ашты.</w:t>
        <w:br/>
        <w:t>- 1924 жылы, - деді ол оқу залын керней отырған жұртқа қарап.</w:t>
        <w:br/>
        <w:t>өзінің көпке мәлім қарлығыңқы үнімен, әр сөзін мәнерлей соза</w:t>
        <w:br/>
        <w:t>айтып, - Қазақстаннаң астанасы Орынбордан Қызылордаға көшіп</w:t>
        <w:br/>
        <w:t>келді. Соған байланысты қала халқының жиыны болып, әркімдер</w:t>
        <w:br/>
        <w:t>құттықтау сөз сөйледі. Бір кезде сөз пионер Әбділдаға берілді, - деді.</w:t>
      </w:r>
    </w:p>
    <w:p>
      <w:r>
        <w:t>Мойнында қызыл галстугі бар, көмірдей қара шашты, арық қара</w:t>
        <w:br/>
        <w:t>баланың бойы трибунаға жетпеді. Оны алдағылардың бірі сөйлеп</w:t>
        <w:br/>
        <w:t>болғанша жұртқа көрсете көтеріп тұрды...</w:t>
        <w:br/>
        <w:t>- Сол Әбділда мына отырған, - деді Сәкең қасында отырған</w:t>
        <w:br/>
        <w:t>ақынды нұсқап. - Шашы бурыл тартқан. Ал маған осы оқиға күні кеше</w:t>
        <w:br/>
        <w:t>ғана болған сияқты. Бірақ бүгін сол Әбділда алпысқа келіп қалыпты...</w:t>
        <w:br/>
        <w:t>- Жоқ, Сәке, келгенім жоқ, - деді ақын дауыстаңқырап. Сәкең</w:t>
        <w:br/>
        <w:t>"мынау не дейді, әй?" дегендей, көзілдірігінің үстінен ақынға қарады.</w:t>
        <w:br/>
        <w:t>Ақын жымиды. - Алпысқа келуіме әлі жиырма күн бар...</w:t>
        <w:br/>
        <w:t>Суық суға шыж етіп ыстық темір түскендей болды. Жұрт ду күліп,</w:t>
        <w:br/>
        <w:t>дабырлап барып тоқтады. Жүздер жылып, көздер күлімдеп, қайтадан</w:t>
        <w:br/>
        <w:t>жазушы мен ақынға кезек қадалады.</w:t>
        <w:br/>
        <w:t>Жазушы ақынның творчестволық жолына қысқаша шолу жасап,</w:t>
        <w:br/>
        <w:t>оның алпысқа толар алдындағы оқырмандармен жүздесу жиынын</w:t>
        <w:br/>
        <w:t>ашық деп жариялады.</w:t>
        <w:br/>
        <w:t>Бірінші сөз қарт ақын Өтебай Тұрманжановқа берілді. Өтекең</w:t>
        <w:br/>
        <w:t>алдымен баяғыда өз аулының бір қарты алпысқа шығар жылында</w:t>
        <w:br/>
        <w:t>өз-өзінен уайымдай бастаған жайын әңгіме етті. "Сен неге уайымдап</w:t>
        <w:br/>
        <w:t>жүрсің?" - деп сұрайды оны аңғарған жұрт. "Алпысқа келген соң</w:t>
        <w:br/>
        <w:t>жұрттың бәрі менен ақыл сұрайды ғой. Соларға дұрыстап ақыл бере</w:t>
        <w:br/>
        <w:t>аламын ба деп уайымдаймын" - депті қарт. - Тыңдаушылар бұл</w:t>
        <w:br/>
        <w:t>сөзді құптай күлісіп қарсы алды. - Ал біздің Әбділда алпысқа</w:t>
        <w:br/>
        <w:t>алқынбай, боз жорғадай тайпалған бапты күйінде келді. Ол қазір бір</w:t>
        <w:br/>
        <w:t>ауыл тұр ғой, бір тайпа елге ақыл берерлік жайда.</w:t>
        <w:br/>
        <w:t>Оқу залының мінбесінен күн күркіреген сияқтанды. Бұл</w:t>
        <w:br/>
        <w:t>Сырбайдың сөз бастағаны еді. Күн күркіреп өткеннен кейін ақ</w:t>
        <w:br/>
        <w:t>нөсердің бір толассыз төгілері бар емес пе. Сырбайдың ендігі сөздері</w:t>
        <w:br/>
        <w:t>соған ұқсады.</w:t>
        <w:br/>
        <w:t>Сырбай - болашақ баяндамашы. Ол осыдан жиырма күн</w:t>
        <w:br/>
        <w:t>әткеннен кейін, ақын Әбділда Тәжібаев алпысқа толған күні оның</w:t>
        <w:br/>
        <w:t>2”</w:t>
        <w:br/>
        <w:t>жығылмауға тырысқандай, мен сол жағымда отырған әйелге қарай</w:t>
        <w:br/>
        <w:t>бұрылдым. Тоқыма ақ свитер астынан әйел иығының дірілі</w:t>
        <w:br/>
        <w:t>танылды - ракетаға от берілгенін және білдім. Көрмеуге дәтім</w:t>
        <w:br/>
        <w:t>шыдамай, мойнымды Сәкен жаққа қайта бұрдым. Ол, дәл бір менің</w:t>
        <w:br/>
        <w:t>өзіне қарауымды күтіп тұрғандай боп, сыбырлай сөйлеп, сырын</w:t>
        <w:br/>
        <w:t>жалғастырды.</w:t>
        <w:br/>
        <w:t>"Гүлбаһрамға кеттім айтып: кешікпеймін, келем деп. Аянымның</w:t>
        <w:br/>
        <w:t>тай-тәй басып, жүгіргенін қөрем деп. Мен бір мезет айламағам -</w:t>
        <w:br/>
        <w:t>қиянатқа көнем деп".</w:t>
        <w:br/>
        <w:t>Мені сол жағымнан біреу иығымен қағып кеткен сияқты болды.</w:t>
        <w:br/>
        <w:t>Бақсам, бағанағы тіп-тік боп отырған көрші әйел еңкейіп кетіпті - от</w:t>
        <w:br/>
        <w:t>апған ракета да белгілі биіктікке көтерілгеннен кейін дәл осы әйелдей</w:t>
        <w:br/>
        <w:t>болып, көлбей зымырауға тиіс. Еңкейген әйел бас көтерместен, үнсіз</w:t>
        <w:br/>
        <w:t>егіліп, жылап отырды.</w:t>
        <w:br/>
        <w:t>Еріндерін тас жымырып, жұрттың бәрі де қыстыға бастады. Менің</w:t>
        <w:br/>
        <w:t>де көзімнің шарасын жас кернеді. Ақ адам, адал коммунистің</w:t>
        <w:br/>
        <w:t>жазықсыз жазаланып, жөнсіз қаралануы оттан суырып етке басқан</w:t>
        <w:br/>
        <w:t>қып-қызыл темірдей жанды қарып, күйдіріп бара жатты. Лықып келіп</w:t>
      </w:r>
    </w:p>
    <w:p>
      <w:r>
        <w:t>қалған жас көз шарасынан аспаса екен, бетке қарай домаламаса</w:t>
        <w:br/>
        <w:t>екен дедім. Сәкеннің әрі тепсіне, әрі тебірене, әрі әлдекімді кінәлай</w:t>
        <w:br/>
        <w:t>айтқан жүрек жарар ашы да, әділ сөздері және құлаққа келді.</w:t>
        <w:br/>
        <w:t>"Кімге обалым, айтсаңдаршы, қаным қайда төгілген? "Ат!" - деген</w:t>
        <w:br/>
        <w:t>кім, атқан қайсың? Қабірім қайда көмілген?"</w:t>
        <w:br/>
        <w:t>Осы кезде Сәкен бейнесі буалдырланып кетті - көздерден бұрқ-</w:t>
        <w:br/>
        <w:t>бұрқ жас атқылады. Бөлек- бөлек орындықтарда отырған адамдар</w:t>
        <w:br/>
        <w:t>алғашында кесек-кесек сом темір сияқты еді. Енді олар ғажайып бір</w:t>
        <w:br/>
        <w:t>домнаға түсіп, еріп, балқып бірігіп, тұтасып кеткен тәрізденді. Бірге</w:t>
        <w:br/>
        <w:t>жылап, бірге күрсіністі.</w:t>
        <w:br/>
        <w:t>Сәкен тағы да мұңды үнмен сөйледі. Әр жерде ақырын танаулар</w:t>
        <w:br/>
        <w:t>тартылып, қыстығып, қинала бастаған жұрттың одан ұққаны - опасыз</w:t>
        <w:br/>
        <w:t>суайттардан сақ болу керектігі, олардың кімнің тарысы піссе, соның</w:t>
        <w:br/>
        <w:t>тауығы екендігі, ешкімді де аямайтыны.</w:t>
        <w:br/>
        <w:t>Сәкен сахнадан шығуға айналды. Кетер алдында ер Адам қайта</w:t>
        <w:br/>
        <w:t>саңқылдады. Өсиеттей өкім сөздерді кесек-кесегімен ағытты.</w:t>
        <w:br/>
        <w:t>“Сақ болыңдар, сақтаныңдар, достарым! Жаны жалған</w:t>
        <w:br/>
        <w:t>шешендерге сенбеңдер. Туған елдің бір кәрісін, бір жасын зорлауына,</w:t>
        <w:br/>
        <w:t>қорлауына бермеңдер. Аңсама, дос, ардақтауды, мақтауды. Аңса</w:t>
        <w:br/>
        <w:t>жалғыз туған елді сақтауды. Ойлама, дос, жарты жолда тоқтауды,</w:t>
        <w:br/>
        <w:t>ұста берік маузеріңді оқтаулы!”</w:t>
        <w:br/>
        <w:t>Осылай деді де Сәкен аяғын нық басып, сахнаның сыртына қарай</w:t>
        <w:br/>
        <w:t>аяндады. Одан қалғысы келмегендей, дүркіреп ере кетуге</w:t>
        <w:br/>
        <w:t>ыңғайланғандай боп, залдағы жұрт та дүбірлей орындарынан тұрды.</w:t>
        <w:br/>
        <w:t>Шатырлап кеп шапалақтар соғылды. Көпшілік бастарын көтеріп, ілгері</w:t>
        <w:br/>
        <w:t>қарады.</w:t>
        <w:br/>
        <w:t>Бірақ енді олар Сәкенді көре алмады. Жаңа ғана Сәкен шарлап</w:t>
        <w:br/>
        <w:t>келген даланы да көре алмады. Оның орнына олар кітапхана</w:t>
        <w:br/>
        <w:t>41</w:t>
        <w:br/>
        <w:t>залының қабырғасын көрді. Олар күні бойы қара терге түсіп, тау</w:t>
        <w:br/>
        <w:t>құлатып, тас қопарып, жер астынан шыққын шахтер сияқтанып, екі</w:t>
        <w:br/>
        <w:t>беті албырай күреңітіп, мінбеден түсіп келе жатқан ақынды көрді.</w:t>
        <w:br/>
        <w:t>Ақынға өздерімен бірге қошемет көрсетіп, қол соғып, табандарынан</w:t>
        <w:br/>
        <w:t>тік тұрған Сәбит, Сырбай, Өтебайды таныды.</w:t>
        <w:br/>
        <w:t>Дәл былай боп жұрт салтанатты үлкен жиындарда</w:t>
        <w:br/>
        <w:t>"Интернационал" айтылғанда ғана тік тұратын.</w:t>
        <w:br/>
        <w:t>Немесе майданнан жеңіспен даңқты қопбасшы оралғанда ғана</w:t>
        <w:br/>
        <w:t>осылай, тынбастан, қол соға беретін.</w:t>
        <w:br/>
        <w:t>Әскерде үлкен бастықтар келгенде "Встать" деген бұйрықпен</w:t>
        <w:br/>
        <w:t>солдаттар ғана отырған орындарынан самсай тік көтерілетін.</w:t>
        <w:br/>
        <w:t>Ал бұл жерде "Интернационал" ойналған жоқ.</w:t>
        <w:br/>
        <w:t>Бұп жерге қолбасшы да келген жоқ.</w:t>
        <w:br/>
        <w:t>Бұл жерде "Тұрыңдар!" деген команда да болған жоқ.</w:t>
        <w:br/>
        <w:t>Алайда жұрт арындарына отырмастан қол соғып тұрып алды.</w:t>
        <w:br/>
        <w:t>Өйткені, оларды ақынның басқа пенденің қолынан келмейтін өзгеше</w:t>
      </w:r>
    </w:p>
    <w:p>
      <w:r>
        <w:t>өнері қуантып, асқақтатып, лепіртіп жіберді.</w:t>
        <w:br/>
        <w:t>Ақын қиялының күшімен жасалған жаңағы бір ғажап көріністер</w:t>
        <w:br/>
        <w:t>оқырмандардың жанын лаулатып, көздерінен үсті-үстіне жас</w:t>
        <w:br/>
        <w:t>мөлтілдетті. Олардың алдында екі көзі жасаурап, көпке рақмет айта</w:t>
        <w:br/>
        <w:t>бурыл басын қайта-қайта изеп, ақын тұрды. Ақынның көзі менің сол</w:t>
        <w:br/>
        <w:t>жағымдағы, көз жасын көрсетпеу үшін оған қырындау қарап, сәл</w:t>
        <w:br/>
        <w:t>бүгіліңкіреп тұрған әйелге түсті. Әйел көрмесе де ақын оған арнайы</w:t>
        <w:br/>
        <w:t>бас изеді. Мұнысымен ол: "Ұғамын іштей, түсінем тілін жылаудың,</w:t>
        <w:br/>
        <w:t>өйткені адам жылайды дәйім бір тілде. Жүрегі бір ғой жылайтын</w:t>
        <w:br/>
        <w:t>барлық адамның, болар ма жасын көздердің күшпен іркуге?!" - деп</w:t>
        <w:br/>
        <w:t>тұрғандай болды.</w:t>
        <w:br/>
        <w:t>Жұртпен бірге қызына қол соғып тұрғанымда осыдан бір жарым</w:t>
        <w:br/>
        <w:t>сағат бұрын, көшеде келе жатып жолдасым айтқан сөз тағы да ойыма</w:t>
        <w:br/>
        <w:t>оралды. Мен ол сөзді үш-төрт аттағаннан кейін ұмытып кеткен едім.</w:t>
        <w:br/>
        <w:t>Ақын құдіретінің күшін енді мен мың аттасам да ұмытпайтындай</w:t>
        <w:br/>
        <w:t>болдым. Мен кітапханаға келгеніме, бұл кездесу кешін көргеніме</w:t>
        <w:br/>
        <w:t>қуандым.</w:t>
        <w:br/>
        <w:t>Тұманбай МОЛДАҒАЛИЕВ</w:t>
        <w:br/>
        <w:t>АҚЫН ЖАЙЛЫ ТОЛҒАСАҚ</w:t>
        <w:br/>
        <w:t>Мен асы мақаланы жазарда көп толғандым. Айтар ойымды өлеңге</w:t>
        <w:br/>
        <w:t>сыйдырып әдеттеніп қалғандықтан ба, қара сөзбен бір нәрсе жазу</w:t>
        <w:br/>
        <w:t>маған әзірге қиынның қиыны. Ал, Әбділда ақын туралы қалам тербеу</w:t>
        <w:br/>
        <w:t>қазақ жырының бір биігі, бір шыңы туралы толғау екенін мен жақсы</w:t>
        <w:br/>
        <w:t>түсінем. Сол шыңды қызықтап, бауырында еркелеп, батасын алып</w:t>
        <w:br/>
        <w:t>ескен маған енді сол өзімнің құмартатын биігімді жұрт алдына</w:t>
        <w:br/>
        <w:t>42</w:t>
      </w:r>
    </w:p>
    <w:p>
      <w:r>
        <w:t>!</w:t>
        <w:br/>
        <w:t>Ф</w:t>
        <w:br/>
        <w:t>ЕЗ</w:t>
        <w:br/>
        <w:t>5</w:t>
        <w:br/>
        <w:t>Е</w:t>
        <w:br/>
        <w:t>Б</w:t>
        <w:br/>
        <w:t>5</w:t>
        <w:br/>
        <w:t>124</w:t>
        <w:br/>
        <w:t>2. 1-</w:t>
        <w:br/>
        <w:t>. қ - - . 2.</w:t>
        <w:br/>
        <w:t>- .</w:t>
        <w:br/>
        <w:t>. - - - -</w:t>
        <w:br/>
        <w:t>шш .</w:t>
        <w:br/>
        <w:t>ə..- . .</w:t>
        <w:br/>
        <w:t>В позмах "Старшие братья" и "Ақын" А.Тажибаев воссоздает</w:t>
        <w:br/>
        <w:t>образы спавных сынов казахского народа Каныша Сатпаева и</w:t>
        <w:br/>
        <w:t>Мухтара Ауэзова, о которых так тепло пишет в книге "Целина" Леонид</w:t>
        <w:br/>
        <w:t>Ильич Брежнев. Поэма "Акын" воспроизводит этапы столетней жизни</w:t>
        <w:br/>
        <w:t>и творческой деятельности великана народной поэзии - Джамбул.</w:t>
        <w:br/>
        <w:t>Многогранный талант Тажибаева раскрылся в последнее время и В</w:t>
        <w:br/>
        <w:t>прозе - им написана интересная мемуарная книга тепло принятая</w:t>
        <w:br/>
        <w:t>читатепем. Она содержит ценные факты и сведения о выдаюшихся</w:t>
        <w:br/>
        <w:t>деятепях науки и культуры, с которыми в свое время обшался автор.</w:t>
        <w:br/>
        <w:t>Образ поэта -- видного литературоведа и обшественного деятеля-</w:t>
        <w:br/>
        <w:t>был бы не полным, если бы мы не сказапи еше об одной важной</w:t>
        <w:br/>
        <w:t>черте его деятельности - о его наставнической роли. Он давно уже</w:t>
        <w:br/>
        <w:t>стап учителем - наставником поэтической молодежи. Пожапуй, нет</w:t>
        <w:br/>
        <w:t>и не быпо ни одного талантливого представителя нескольких</w:t>
        <w:br/>
        <w:t>поколений казахских моподых поэтов, который не слышал бы его</w:t>
        <w:br/>
        <w:t>наставнической оценки, напутственного слова. Неоспорима</w:t>
        <w:br/>
        <w:t>постоянная отеческая забота болпьшоғо поэта о молодой поросли,</w:t>
        <w:br/>
        <w:t>призванной понести дальше эстафету старшеғо поколения мастеров</w:t>
        <w:br/>
        <w:t>художественного слова.</w:t>
        <w:br/>
        <w:t>Многогранный тапант, богатый творческий опыт дают все</w:t>
        <w:br/>
        <w:t>основания считать, что А.Тажибаев, как флагман нашей позтической</w:t>
        <w:br/>
        <w:t>эскадры, создаст новые талантливые произведения во славу народа,</w:t>
        <w:br/>
        <w:t>партия, Отчизны. Пожелаем ему не упускать из рук домбру Джамбула</w:t>
        <w:br/>
        <w:t>не слезать с крылатого коня!</w:t>
        <w:br/>
        <w:t>ПӘРМЕНДІ ПОЭЗИЯ</w:t>
        <w:br/>
        <w:t>Ақын Әбділда Тәжібаетың аты халыққа бұрыннан белгілі және</w:t>
        <w:br/>
        <w:t>халықтың сүйікті есімі. Ақынның өзіне-өзі баға бергендей боп жазған</w:t>
        <w:br/>
        <w:t>мынадай өлеңі бар еді:</w:t>
        <w:br/>
        <w:t>Жиырмамда қыран құстың түлегі едім,</w:t>
      </w:r>
    </w:p>
    <w:p>
      <w:r>
        <w:t>Отызда от кешсек деп тілеп едім.</w:t>
        <w:br/>
        <w:t>Қырқымда қиындардан тоят іздеп,</w:t>
        <w:br/>
        <w:t>Елуде ер дегеннің біреуі едім.</w:t>
        <w:br/>
        <w:t>Алқынтпай алпысым да қапды артымда,</w:t>
        <w:br/>
        <w:t>Я, тәңір, жетпісімді өзің қолда.</w:t>
        <w:br/>
        <w:t>Енді, міне, Әбекең 70-ке келгенде де тәңіріге сиынатын түрі жоқ.</w:t>
        <w:br/>
        <w:t>Өйткені, Әбекең өзінің 70 жастық торқалы тойын барлық күш-жігерінің</w:t>
        <w:br/>
        <w:t>тасқындап тұрған шағында, творчестволық қызметінің кемелді кезінде</w:t>
        <w:br/>
        <w:t>қарсы алып отыр. Егер, әңгіме таланттың тасқындауы жөнінде болса,</w:t>
        <w:br/>
        <w:t>бұл туралы Ә.Тәжібаевтың 40 жылдығына орай біздің ұлы классигіміз</w:t>
        <w:br/>
        <w:t>Мұхтар Әуезов 1949 жылы-ақ, жазған болатын. Қазақ әдебиеті жүгін</w:t>
        <w:br/>
        <w:t>65</w:t>
        <w:br/>
        <w:t>көптің бірі емес, бірегейі болып, "өгіздей ерге сүйреген" ақынның</w:t>
        <w:br/>
        <w:t>творчестволық жолын шола отыра, Тәжібаев портретін тамаша жасап</w:t>
        <w:br/>
        <w:t>шыққан М.Әуезов былай деп жазды: "Әбділда Тәжібаев қазақ әдебиеті</w:t>
        <w:br/>
        <w:t>тарихынан көрнекті орын алған ақын-жазушылардың бірі. Ол -</w:t>
        <w:br/>
        <w:t>Қазақстанның оқырман жұртшылығына бұрыннан белгілі.</w:t>
        <w:br/>
        <w:t>Әбділданың үздіксіз поэзиялық ізденісі, оның мәдениетті поэзияның</w:t>
        <w:br/>
        <w:t>деңгейінен табылуы, шабыты мен жігерінің қайнар көзі - барлығы</w:t>
        <w:br/>
        <w:t>Ұлы Октябрьдің тарихи жеңісінен туындап жатқандығының белгісі</w:t>
        <w:br/>
        <w:t>болса керек"</w:t>
        <w:br/>
        <w:t>Той иесінің 70 жыл жүріп өткен жолы халықтың, Совет өкіметі</w:t>
        <w:br/>
        <w:t>тұсында туып-өскен, есейіп, ер жеткен жаңа заманның апғашқы</w:t>
        <w:br/>
        <w:t>ұрпағы - қазақ жастарына тән қасиет әрі айрықша мәнді қасиет</w:t>
        <w:br/>
        <w:t>болып табылады. Ұлы Октябрьдің жеңісінің рухы "Аврора" үнімен</w:t>
        <w:br/>
        <w:t>алыстағы қазақ ауылына жеткенде, болашақ ақын 8 жаста ғана еді.</w:t>
        <w:br/>
        <w:t>Далада болып жатқан жаңа заманның ұлы өзгерістерін жас жанына</w:t>
        <w:br/>
        <w:t>ұялатып, бала жүрегімен қабылдаған ол - совет балар үйінен тәрбие</w:t>
        <w:br/>
        <w:t>алғандардың алғашқыларының бірі, пионер, комсомол қатарына</w:t>
        <w:br/>
        <w:t>қабылдағандардың бірі, жаңа өмірдің тұңғыш жолбасшыларының</w:t>
        <w:br/>
        <w:t>бірі болды.</w:t>
        <w:br/>
        <w:t>Егер Әбділда Тәжібаевтың қазақ поэзиясындағы қазіргі орны мен</w:t>
        <w:br/>
        <w:t>жеткен биігін әдебиет майданына енді араласа бастаған 20-</w:t>
        <w:br/>
        <w:t>жылдардағы кезімен ойша салыстырар болсақ, онда кешегі</w:t>
        <w:br/>
        <w:t>революция перзентінің бүгінгі қазақ поэзиясындағы "солдаттан</w:t>
        <w:br/>
        <w:t>генералға" дейін өсу жолын елестеткен болар едік. Бұл жерге ерекше</w:t>
        <w:br/>
        <w:t>мән беріп тоқталуымның себебі, ақынның жоғарыда аталған өсу</w:t>
        <w:br/>
        <w:t>жолының бұралаңы мен бұлтаңы маған тайға таңба басқандай аян.</w:t>
        <w:br/>
        <w:t>Менің досым, қатар құрбым, әдебиеттің алғашқы қадамынан бастап,</w:t>
        <w:br/>
        <w:t>бүгінгі қазақ сөз өнерінің майталманы, жастардың ақылгөйі Әбділда</w:t>
        <w:br/>
        <w:t>Тәжібаевтың творчествосы мені тәнті қылуы қазақ халқының</w:t>
        <w:br/>
        <w:t>революция азат еткен алғашқы ұрпақтары - біздердің</w:t>
        <w:br/>
        <w:t>тағдырымыздың ортақ болғандығынан да шығар.</w:t>
        <w:br/>
        <w:t>20-жылдардың басында-ақ, балалар интернатында, мектеп</w:t>
        <w:br/>
        <w:t>қабырғасында жүріп Абайды оқып, халық поэзиясының</w:t>
        <w:br/>
        <w:t>образдарымен танысқан ол, өлең жаза бастайды. Шындығында</w:t>
        <w:br/>
        <w:t>Әбділданың поэзияға деген алғашқы әуестігін оған дарынды ақын,</w:t>
        <w:br/>
        <w:t>шығыс әдебиеті мен қазақ халық ауыз әдебиетін жетік меңгерген</w:t>
        <w:br/>
        <w:t>шешесі Айманкүл дарытқан екен. Шешесі Айманкүлдің тәрбиесі бала</w:t>
        <w:br/>
        <w:t>бойындағы болашақ ақындық қасиеттердің оянуына түрткі болса, бұл</w:t>
        <w:br/>
        <w:t>арманның тікелей жүзеге асуына жаңа советтік шындықта алған</w:t>
        <w:br/>
        <w:t>тәлім-тәрбиесінің әсері болғаны, сонымен бірге, қазақ совет</w:t>
        <w:br/>
        <w:t>әдебиетінің көш бастаушылары С.Сейфуллин, Б.Майлин. І.Жансүгіров,</w:t>
        <w:br/>
        <w:t>С.Мұқанов, М.Әуезов шығармаларының септігі тигені кәміл.</w:t>
      </w:r>
    </w:p>
    <w:p>
      <w:r>
        <w:t>Баспасөз бетінде алғаш көрінгеннен бастап, Әбділда Тәжібаев</w:t>
        <w:br/>
        <w:t>өзінің оқытушылары, әріптестері сияқты, жалпы әдеби процеске бел</w:t>
        <w:br/>
        <w:t>шеше араласып, 20-жылдардағы жаңа тұрмыстың маңызды</w:t>
        <w:br/>
        <w:t>оқиғаларына үн қосып, атсалысады.</w:t>
        <w:br/>
        <w:t>66</w:t>
        <w:br/>
        <w:t>қалпында, шындық қалпында көргісі келеді, Ал жартыкеш сезімді</w:t>
        <w:br/>
        <w:t>пұшайман жандарды тәрк етеді.</w:t>
        <w:br/>
        <w:t>Ақынның соғыстан кейінгі шығармалары оның философиялық ой</w:t>
        <w:br/>
        <w:t>тереңдігінің дәуірін сипаттайды. Бұл шығармалары оқырманды терең</w:t>
        <w:br/>
        <w:t>ойға, жарқын да шынайы сезімге, бейнелеу тәсілінің, сан</w:t>
        <w:br/>
        <w:t>қырлылығына құштарландырады, қызықтырады.</w:t>
        <w:br/>
        <w:t>1958 жылы жарық көрген "Аралдар" атты көп жанрлы өлең -</w:t>
        <w:br/>
        <w:t>позмалар жинағы қазақ поэзиясында жаңа құбылыс болды. Бұл</w:t>
        <w:br/>
        <w:t>жинақ пирикадан, эпикалық туындылар мен сатирадан құрылған.</w:t>
        <w:br/>
        <w:t>Жиунақ негізінен, Тәжібаев дарынының одан ары дамуын және оның</w:t>
        <w:br/>
        <w:t>жаңа дәуірдегі көркемдік шеберлігін көрсетіп берді. Бұның алдында</w:t>
        <w:br/>
        <w:t>ақын алыс сапарға шығып, Стамбул, Париж, Роттердам, Брюссель,</w:t>
        <w:br/>
        <w:t>Рим қалаларында болған еді. Осы сапардан кейінгі ақынның,</w:t>
        <w:br/>
        <w:t>творчестволық есебіндей болған жинақ - ақын талантының тағы бір</w:t>
        <w:br/>
        <w:t>жақсы қыры ашылып, ақын тапантының тағы бір жақсы қасиетінің</w:t>
        <w:br/>
        <w:t>айқындалғандығының куәсі.</w:t>
        <w:br/>
        <w:t>Рухани жағынан интернационалист, табиғаты жағынан ол ұлттық</w:t>
        <w:br/>
        <w:t>қазақ ақыны болды. Бұп жердегі әңгіме оның өлеңдерінің сыртқы</w:t>
        <w:br/>
        <w:t>өрнек, оралымдары ғана емес, өмірді көркемдік тұрғыдан өзінше</w:t>
        <w:br/>
        <w:t>қабылдауы женінде болып отыр. Тәжібаевтың шетелдік өлеңдер</w:t>
        <w:br/>
        <w:t>циклі оның поэтикалық қуаты мен көркемдік шеберлігінің</w:t>
        <w:br/>
        <w:t>шыңдалғандығының, саяси жағынан өскендігінің айғағы болды.</w:t>
        <w:br/>
        <w:t>Поэзия және музыка шеберлері жөнінде өлең, поэма жазды.</w:t>
        <w:br/>
        <w:t>Әбділда Тәжібаевтың қаламына мұның бұрыннан түйін қасиет</w:t>
        <w:br/>
        <w:t>екендігін бұл жерде айрықша атап өтуіміз абзал. "Абыл", "Жолдас</w:t>
        <w:br/>
        <w:t>науай", "Нартай", "Ақындар", "Өлең", тағы басқа да лиро-эпикалық</w:t>
        <w:br/>
        <w:t>шығармалары оның өнер табиғатын терең түсінгендігінің, ұлттық</w:t>
        <w:br/>
        <w:t>ерекшелікті шебер меңгергендігінің жемісі. Поэзия мен музыканың</w:t>
        <w:br/>
        <w:t>мән-мағынасы жөнінде ойын онға, санасын санға бөлу- Тәжібаевтың</w:t>
        <w:br/>
        <w:t>сөз саптау өзгешелігін, өзіндік ерекшелігін, шығармаларының</w:t>
        <w:br/>
        <w:t>шынайылығын анықтап береді.</w:t>
        <w:br/>
        <w:t>Бергенде Жамбыл маған домбырасын,</w:t>
        <w:br/>
        <w:t>Деп еді; жырың кетсін жырға ұласып.</w:t>
        <w:br/>
        <w:t>Жігітті қарт жыраудан алған бата,</w:t>
        <w:br/>
        <w:t>Қарағым, қалайша оңай сындырасың?</w:t>
        <w:br/>
        <w:t>Ағайын, тартпа мені, шегіндірме,</w:t>
        <w:br/>
        <w:t>Ұшайын мен де биік көгілдірге!</w:t>
        <w:br/>
        <w:t>Оқытушылары мен тәрбиешілерінің алдында тұрған міндет-</w:t>
        <w:br/>
        <w:t>мақсаттары турапы ақын осындай махаббатпен (іңкәрлікпен)</w:t>
        <w:br/>
        <w:t>жырлаған болса, онда ақын өлеңдерінің шынайылығын, шын</w:t>
        <w:br/>
        <w:t>жүректен шыққандығын аңғару қиын емес.</w:t>
        <w:br/>
        <w:t>Ә.Тәжібаев творчествосының деңгейі мен мән-маңызын жаңа</w:t>
        <w:br/>
        <w:t>биіктерге көтерген басқа да көптеген өлең, поэмалар жинағы болды.</w:t>
        <w:br/>
        <w:t>70</w:t>
      </w:r>
    </w:p>
    <w:p>
      <w:r>
        <w:t>шынайылығымен оқырманды иландырады. Шартты романтикалық</w:t>
        <w:br/>
        <w:t>форма арқылы қайта тірілген неміс ақыны Гейнемен құрған әңгімесі</w:t>
        <w:br/>
        <w:t>империалистік реакционерлердің жексұрын қоғамына деген</w:t>
        <w:br/>
        <w:t>жиіркеніш сезіміңді тудыруға, екі басқа тілдегі ақындардың жарқын</w:t>
        <w:br/>
        <w:t>социализм әлемі үшін интернационалдық абырой сезімдерін оятуға</w:t>
        <w:br/>
        <w:t>септігін тигізген. Бұл ауқымды тақырыпты ақынның жаңашылдықпен</w:t>
        <w:br/>
        <w:t>игеруі еді.</w:t>
        <w:br/>
        <w:t>Соғыстың алғашқы күндерінен бастап, Ә.Тәжібаев поэзиясы</w:t>
        <w:br/>
        <w:t>халықты жауыз дұшпан - германиялық фашизмді жеңуге шақырған</w:t>
        <w:br/>
        <w:t>дауылпаз дабылындай соғылған еді. Бұл сәтте ақынның жырлаған</w:t>
        <w:br/>
        <w:t>тақырыбы ғана өзгермей, шығармаларының бояу, ырғағы да,</w:t>
        <w:br/>
        <w:t>интонациялық құрылымы да бүтіндей басқаша түр алды. Төрт жыл</w:t>
        <w:br/>
        <w:t>бойы әлемді теңселткен орасан соғыс ақынның жан дүниесін дүр</w:t>
        <w:br/>
        <w:t>сілкіндіреді. Бұл жылдардағы оның лирикасының басым көпшілігі</w:t>
        <w:br/>
        <w:t>өзінің рухани серпінімен совет адамының ерлігін дәріптеуге, отанға</w:t>
        <w:br/>
        <w:t>деген шексіз махаббатын паш етуге, жауға деген өшпенділік сезімін</w:t>
        <w:br/>
        <w:t>айтуға арналады. Жеңіске деген сенім, жауынгерлердің ерлік ісіне</w:t>
        <w:br/>
        <w:t>масаттану сезімі ақынның терең де патриоттық өлеңдер туғызуына</w:t>
        <w:br/>
        <w:t>жал ашты. Қоршаудағы Ленинград жөнінде ол былай деп жырлаған</w:t>
        <w:br/>
        <w:t>еді:</w:t>
        <w:br/>
        <w:t>Граниттей Ленинград,</w:t>
        <w:br/>
        <w:t>Емессің сен маған жат.</w:t>
        <w:br/>
        <w:t>Сүйем сені бесігімдей,</w:t>
        <w:br/>
        <w:t>Сүйем сені дәл Лениндей.</w:t>
        <w:br/>
        <w:t>Жүрегімде жатталған ат:</w:t>
        <w:br/>
        <w:t>Ленинград, Ленинград.</w:t>
        <w:br/>
        <w:t>Ақын бұл өлеңінде даңқты қала, революция бесігі Ленинградтың</w:t>
        <w:br/>
        <w:t>жеңісін жан-тәнімен тілей отыра, сол кездегі бүкіл елдің сенімін,</w:t>
        <w:br/>
        <w:t>сезім-әсерін керемет көрсете білген. Бұл сезім советтік</w:t>
        <w:br/>
        <w:t>патриотизмнің социалистік интернационализммен бір негізде, бір</w:t>
        <w:br/>
        <w:t>арнаға құйылуының айғағы еді.</w:t>
        <w:br/>
        <w:t>Лениндік ұлт саясатын паш ететін мұндай керемет айқын, құдіретті</w:t>
        <w:br/>
        <w:t>қасиеттердің бірлестігінің тағы бір куәсі - Тәжібаевтың Ленинград</w:t>
        <w:br/>
        <w:t>халқына өміршең халық деп айтқаны Жамбыл Ленинградтықтарға</w:t>
        <w:br/>
        <w:t>"Ленинградтық өренім", деп жыр арнағанымен ұштасып жатқан</w:t>
        <w:br/>
        <w:t>еді.Тәжібавтың Москва халқына арнауы да осы сезімнен тууы мүмкін:</w:t>
        <w:br/>
        <w:t>Москва, саған, саған, сүйікті астанам,</w:t>
        <w:br/>
        <w:t>Арнадық біз жалынды жыр мен әндерді.</w:t>
        <w:br/>
        <w:t>Әніміз қандай асқақтата бастаған,</w:t>
        <w:br/>
        <w:t>Аспандай биік, окевандай терең, пәрменді.</w:t>
        <w:br/>
        <w:t>Халықтар достығы, туысқандық тақырып, Россия және орыс халқы,</w:t>
        <w:br/>
        <w:t>Ленин бейнесі арқылы жүрекке орныққан Москва және Пенинград</w:t>
        <w:br/>
        <w:t>68</w:t>
        <w:br/>
        <w:t>Жоттотау биілінде г</w:t>
        <w:br/>
        <w:t>Ғабит МҮСІРЕПОВ,</w:t>
        <w:br/>
        <w:t>академик-жазушы, Социалистік Еңбек Ері</w:t>
        <w:br/>
        <w:t>АҚЫНДЫҚ АҚИҚАТЫ</w:t>
      </w:r>
    </w:p>
    <w:p>
      <w:r>
        <w:t>Біз осы ақын, ақындық деген сөздің қадірін түсіріп алған</w:t>
        <w:br/>
        <w:t>сияқтымыз. Газет-журнал - мерзімді баспасөз беттерінде шын ақын,</w:t>
        <w:br/>
        <w:t>нағыз ақын деп жазуды шығарыппыз. Өтірік, жалған ақын, ақынға</w:t>
        <w:br/>
        <w:t>ұқсаған, ұқсайтын ақын болатын болғаны ма? Әрине, жоқ. Ондайлар-</w:t>
        <w:br/>
        <w:t>ақын емес, өлеңді шығара алмайтындар, зорлап құрастыратындар.</w:t>
        <w:br/>
        <w:t>Ендеше өлең шығаратын талантты адам үшін ақын деген аттан, ақын</w:t>
        <w:br/>
        <w:t>атанудан асқан абырой, артық награда жоқ. Мен жетпістің биігіне</w:t>
        <w:br/>
        <w:t>көтеріліп отырған Әбділда Тәжібаевты осындай, осы сөздің толық</w:t>
        <w:br/>
        <w:t>мағанасындағы ақын деп білемін. Бұл - үлкен ақиқат, ақындық</w:t>
        <w:br/>
        <w:t>ақиқаты.</w:t>
        <w:br/>
        <w:t>Осыдан шығарып атап айтатын басты ақиқат мынау: Әбділда</w:t>
        <w:br/>
        <w:t>Тәжібаевтың өмірбаяны - бір есептен қазақ совет әдебиетінің</w:t>
        <w:br/>
        <w:t>өмірбаяны. Мұның өзінде арнайы тоқталып өтуді тілейтін үш- төрт</w:t>
        <w:br/>
        <w:t>жайт, ерекшелік бар.</w:t>
        <w:br/>
        <w:t>Ол, алыптар тобы Сәкен Сейфуллин, Бейімбет Майлин, Ілияс</w:t>
        <w:br/>
        <w:t>Жансүгіров, Мұхтар Әуезов, Сәбит Мұқановтардың ізін қуып</w:t>
        <w:br/>
        <w:t>әдебиетке келген, сол алыптар тобына өзі де қосылатын, сол</w:t>
        <w:br/>
        <w:t>алыптармен бірге қазақ совет әдебиетінің іргесін қалап, қабырғасын</w:t>
        <w:br/>
        <w:t>кетеріскен ақын. Әдебиет бір күнде тумайды. Оған ондаған жыл</w:t>
        <w:br/>
        <w:t>керек. Міне, қазақ совет әдебиеті туып, қалыптасқан соп алғашқы он</w:t>
        <w:br/>
        <w:t>жылдың ортасында Әбділда Тәжібаев бар.</w:t>
        <w:br/>
        <w:t>Қазақ совет әдебиеті одан бергі жерде де жарты ғасырдан астам</w:t>
        <w:br/>
        <w:t>уақытты артқа салды. Қиындығы мен қызығы мол, тар жол, тайғақ</w:t>
        <w:br/>
        <w:t>кешулі, күреске толы үлкен даму жолы бүл. Соп жолдың өн бойында</w:t>
        <w:br/>
        <w:t>Әбділданың ақындық үні еркін, күшті естіледі. Ол қаламымен ғана</w:t>
        <w:br/>
        <w:t>емес, қайратымен де әдебиетіміздің үнемі ілгері басуына, оның</w:t>
        <w:br/>
        <w:t>жаңа заманымызға сай әр кездегі басты беталыс бағдарын белгілеп</w:t>
        <w:br/>
        <w:t>отыруға, идеялық- көркемдік тұрғыдан өсіп-өркендеуіне көп еңбек</w:t>
        <w:br/>
        <w:t>сіңірді. Қазақстан Жазушылар ұйымына басшылық та жасады. Қазір</w:t>
        <w:br/>
        <w:t>де оның айтары аз емес. Ақындық алымы кең. Қаламы қуатты.</w:t>
        <w:br/>
        <w:t>Әбділданың ақындығы - көп қырлы, толыққанды ақындық. Ол</w:t>
        <w:br/>
        <w:t>поэзияның барлық салаларында жақсы. өнегелі еңбектер тудырды.</w:t>
        <w:br/>
        <w:t>Оның диалог, монологқа сүйеніп жазған жыр дастандары -- іргелі</w:t>
        <w:br/>
        <w:t>6!</w:t>
        <w:br/>
        <w:t>драмалық оқиғаларды биік романтикалық стильмен жаза отыра,</w:t>
        <w:br/>
        <w:t>халықтың трагедиялық тағдырын көрсете отыра, совет адамының</w:t>
        <w:br/>
        <w:t>рухани қайыспас қайрат, күшін, совет әдебиетінің өмірлік оптимизмін</w:t>
        <w:br/>
        <w:t>айқын көрсете білген.</w:t>
        <w:br/>
        <w:t>Аспанға шаншылған сұлу Талғар шыңынсыз біздің айбынды</w:t>
        <w:br/>
        <w:t>Алатауымыздың жетімсіреп көрінетініндей, тұтастай алғанда,</w:t>
        <w:br/>
        <w:t>Тәжібаевтың кең ауқымды творчествосы, Қазақ ССР Мемлекеттік</w:t>
        <w:br/>
        <w:t>сыйлығына ие болған 1973 жылғы "Көне қоңырау" атты жинағынсыз</w:t>
        <w:br/>
        <w:t>қораш боп қалған болар еді.</w:t>
        <w:br/>
        <w:t>Ақын өзінің ән-өлеңдеріне арқау боп жатқан советтік уақыттың</w:t>
        <w:br/>
        <w:t>ролін, уақыттың мән-мағынасының жасампаз совет халқы үшін, совет</w:t>
        <w:br/>
        <w:t>жері үшін қаншалықты қымбаттылығын жақсы түсінеді. Ол не туралы</w:t>
        <w:br/>
        <w:t>жазса да, мейлі өзі туралы ма, жоқ әлде өзге жайлы ма, жер туралы</w:t>
        <w:br/>
        <w:t>ма, әлде Отан жайында ма, табиғат туралы ма, әлде жыл мезгілі</w:t>
        <w:br/>
        <w:t>жайлы ма - бәрібір, барынша адал және барынша шынайы жазады.</w:t>
        <w:br/>
        <w:t>Ақын жүрегі тіршіліктегі барлық оқиға, кұбылыстарға сезімталдықпен</w:t>
        <w:br/>
        <w:t>үн қосады, кейде бар ізгі жақын- жақсылықты жомарт көңілмен</w:t>
        <w:br/>
        <w:t>мақтап, марапаттаса, енді бірде барлық жағымсыз жексұрын әдет-</w:t>
        <w:br/>
        <w:t>қылықтарды Абайша тәрк етеді. Бұл жердегі ақын сөзі түйеден</w:t>
      </w:r>
    </w:p>
    <w:p>
      <w:r>
        <w:t>түскендей дөрекі емес, қайта нәзік те өткір болып келеді. Сондықтан</w:t>
        <w:br/>
        <w:t>да, бұл жинақты оқи отыра, арамызда өмір сүріп жүрген ақын</w:t>
        <w:br/>
        <w:t>жүрегінің лүпілін, алғыр ойларының ұшқырлығын сеземіз. Бұл тұстар</w:t>
        <w:br/>
        <w:t>"Ағалар" және "Ақын" поэмаларында анық көрсетілген. Ақын алғашқы</w:t>
        <w:br/>
        <w:t>аталған поэмада қазақтың даңқты ұлдары Қаныш Сәтбаев пен Мұхтар</w:t>
        <w:br/>
        <w:t>Әуезовтің образдарын жасайды. "Ақын" поэмасы, тұтас алғанда,</w:t>
        <w:br/>
        <w:t>халық ақыны, апып Жамбыл Жабаевтың жүз жылдық өмірін, ақындық</w:t>
        <w:br/>
        <w:t>қызметін көз алдымызға келтіреді.</w:t>
        <w:br/>
        <w:t>Тәжібаев өз творчествосына да, өзге әдебиет, өнер шеберлерінің</w:t>
        <w:br/>
        <w:t>еңбектеріне де талғампаздықпен, сын көзбен қарайды, нағыз</w:t>
        <w:br/>
        <w:t>тапантқа бас иеді. Тәжібаевтың қазақ поэзиясы туралы "Өмір және</w:t>
        <w:br/>
        <w:t>поэзия" атты монографиялық еңбегіне осындай қасиеттері үшін</w:t>
        <w:br/>
        <w:t>филология ғылымының кандидаты атағы беріліп, қазақ</w:t>
        <w:br/>
        <w:t>драматургиясы туралы "Қазақ драматургиясының даму жолдары"</w:t>
        <w:br/>
        <w:t>атты еңбегіне фипология ғылымының докторы атағы берілді.</w:t>
        <w:br/>
        <w:t>Тәжібаевтың сан қырлы талантының соңғы уақытта тағы бір қыры</w:t>
        <w:br/>
        <w:t>ашылды десе болғандай. Оқырман жылы қабылдаған прозалық</w:t>
        <w:br/>
        <w:t>мемуарлық кітабында өз уақытында автардың жұмыстас, істес болған</w:t>
        <w:br/>
        <w:t>ғылым мен мәдениеттің көрнекті қайраткерлері хақында керкем</w:t>
        <w:br/>
        <w:t>естелік арқылы бағалы деректер келтірген. Ә.Тәжібаев бай</w:t>
        <w:br/>
        <w:t>творчествосымен, ғылыми қызметімен, драматургиясымен,</w:t>
        <w:br/>
        <w:t>прозасымен, әдебиет зерттеуімен қатар, қоғамдық жұмыстарға</w:t>
        <w:br/>
        <w:t>белсене араласады. Ол әр жылдары Қазақ ССР Жоғарғы Советінің</w:t>
        <w:br/>
        <w:t>депутаты, Республика Жоғарғы Советі Президиумының мүшесі,</w:t>
        <w:br/>
        <w:t>Қазақстан Жазушылар одағының председателі, "Қазақ әдебиеті"</w:t>
        <w:br/>
        <w:t>газетінің бас редакторы болса, қазіргі уақытта Қазақ ССР Ғылым</w:t>
        <w:br/>
        <w:t>Академиясының М.О.Әуезов атындағы Әдебиет және Өнер</w:t>
        <w:br/>
        <w:t>институтының театр және өнер бөлімінің меңгерушісі, сонымен бірге,</w:t>
        <w:br/>
        <w:t>72</w:t>
        <w:br/>
        <w:t>и поэмы о мастерах поэзии и музыки - это издавна родная стихия</w:t>
        <w:br/>
        <w:t>Абдильды. "Абып", "Товариш Навои", "Нартай", "Ақыны", "Песня" и</w:t>
        <w:br/>
        <w:t>другие лиро-эпические произведения поэтом природы искусства, его</w:t>
        <w:br/>
        <w:t>национальной специфики.</w:t>
        <w:br/>
        <w:t>Многогранность дарования и стремительный взлет поэзии</w:t>
        <w:br/>
        <w:t>А.Тажибаева были единодушно признаны во время Декады</w:t>
        <w:br/>
        <w:t>казахской литературы и искусства в Москвев 1958 году. Вот что писал</w:t>
        <w:br/>
        <w:t>тоғда известный русский поэт Илья Сельвинский: "Высокая</w:t>
        <w:br/>
        <w:t>идейность, яркий темперамент, широкий поэтический диапазон,</w:t>
        <w:br/>
        <w:t>владение всеми жанрами стиха делают Абдильду Тажибаева не</w:t>
        <w:br/>
        <w:t>только одним из крупнейших мастеров слова Казахстана, но и вводят</w:t>
        <w:br/>
        <w:t>егов ряд лучших поэтов Советского Союза".</w:t>
        <w:br/>
        <w:t>За двадцать пет, прошедших после декады, А.Тажибаевым создан</w:t>
        <w:br/>
        <w:t>ряд новых книг, которые подняли уровень и значение его творчества</w:t>
        <w:br/>
        <w:t>на новые высоты. В первую очередь следует отметить книгу "От вчера</w:t>
        <w:br/>
        <w:t>к сегодня" (1964 г.). Она содержит думы и размышления,</w:t>
        <w:br/>
        <w:t>представляюшцие философско-лирическую исповедь умудренного</w:t>
        <w:br/>
        <w:t>опытом и испытаниями жизни чеповека. Всматриваясь в прошлое,</w:t>
        <w:br/>
        <w:t>настояшее и будуцее, поэт отделяет истинно человеческое от</w:t>
        <w:br/>
        <w:t>фальшивого. Книга убеждает нас в том, что все, о чем говорится в</w:t>
        <w:br/>
        <w:t>ней, подлинно выстрадано, глубоко прочувствовано.</w:t>
        <w:br/>
        <w:t>Следуюцая книга стихов "Утес" характеризует очередную вершину</w:t>
        <w:br/>
        <w:t>поэзии Тажибаева, именно как утес. Она выше и круче предыдуших.</w:t>
        <w:br/>
        <w:t>Поэт - лирик еше раз продемонстрировал свое умение обобшать</w:t>
        <w:br/>
        <w:t>жизненные явления в широком диапазоне, в философском</w:t>
      </w:r>
    </w:p>
    <w:p>
      <w:r>
        <w:t>осмысления. На первый план здесь выступает трепетная</w:t>
        <w:br/>
        <w:t>действительность, люди, их деяния, движение мыслей и чувств. В</w:t>
        <w:br/>
        <w:t>ней - биение сердца поэта, живушего среди нас, полет его мысли,</w:t>
        <w:br/>
        <w:t>его мастерство...</w:t>
        <w:br/>
        <w:t>Создавая книгу за книгой, Абдильда Тажибаев много трудится и в</w:t>
        <w:br/>
        <w:t>области драматургии. В разное время им написаны произведения</w:t>
        <w:br/>
        <w:t>разного жанра - драмы, комедии, драматические поэмы и</w:t>
        <w:br/>
        <w:t>киносценарии на исторические и современные темы: "Майра", “Одно</w:t>
        <w:br/>
        <w:t>дерево не лес”, "Девушка и солдат", "Перед свадьбой", "Граждане",</w:t>
        <w:br/>
        <w:t>"Поднятый купол”, "Джамбул", "Это было в Шугле".</w:t>
        <w:br/>
        <w:t>В 1974 году за книгу "Старый колокол" А.Тажибаев был удостоен</w:t>
        <w:br/>
        <w:t>Государственной премии Казахской ССР. Это поистине самая</w:t>
        <w:br/>
        <w:t>высокая вершина его творчества. Позт искренне рассказывает "о</w:t>
        <w:br/>
        <w:t>времени, о себе":</w:t>
        <w:br/>
        <w:t>Ты, моего не погасив огня,</w:t>
        <w:br/>
        <w:t>Берешь стихи и песни у меня,</w:t>
        <w:br/>
        <w:t>Но ни строки не затеряв во мгле,</w:t>
        <w:br/>
        <w:t>Ты даришь их людям и земле.</w:t>
        <w:br/>
        <w:t>64</w:t>
        <w:br/>
        <w:t>Қазақтың педагогикалық институтында оқып, содан соң өндірісті</w:t>
        <w:br/>
        <w:t>Қарсақпайдың аудандық газетінде жұмыс істеуі - Ә.Тәжібаев</w:t>
        <w:br/>
        <w:t>поэзиясының идеялық- эстетикалық биігін көтеріп, тақырыптың</w:t>
        <w:br/>
        <w:t>аясын одан әрі кенейте туүседі. Көпшілік оқырманға соншалық етене</w:t>
        <w:br/>
        <w:t>саяси-үгіт, публицистикалық пафостағы қазақтың революциялық</w:t>
        <w:br/>
        <w:t>поэзиясымен бірге, оның творчествосында Г.Гейне, Т.Шевченко,</w:t>
        <w:br/>
        <w:t>А.Пушкин, Ә.Науаи лирикаларының игілікті әсерімен махаббат</w:t>
        <w:br/>
        <w:t>туралы, табиғат, туған жер жөнінде, поэзия мен өмір адамдары</w:t>
        <w:br/>
        <w:t>хақында жаңа үн мен ырғақтар пайда бола бастайды. "Айнабұлақ",</w:t>
        <w:br/>
        <w:t>"Сырдария", "Тараспен әңгіме", "Жеңеше", "Айтыс" және басқа да 30-</w:t>
        <w:br/>
        <w:t>жылдардағы жазылған шығармалары оның өзіндік даусын, өзіндік</w:t>
        <w:br/>
        <w:t>ой- пікірін, лирикасының сан қырлылығын танытқан туындылар еді.</w:t>
        <w:br/>
        <w:t>Ол өлеңдеріне соншалықты іңкәрлікпен, мейірімділікпен, жүрегінің</w:t>
        <w:br/>
        <w:t>ыстық жалынын, ардақты ойларын сіңіре отыра, өзінің ақындық</w:t>
        <w:br/>
        <w:t>тұлғасының социалистік Отанның туған халқының бір бөлшегі екендігін</w:t>
        <w:br/>
        <w:t>мақтанышпен паш етеді. Әйтсе де, Ә.Тәжібаев лирикасының осындай</w:t>
        <w:br/>
        <w:t>өзіндік ерекшелігінде болып жатқан ұлы социалистік өзгерістердің</w:t>
        <w:br/>
        <w:t>бірыңғай майданда жырланған қазақ совет поэзиясының негізгі</w:t>
        <w:br/>
        <w:t>беталыс, бағыт-бағдарынан жырақтамай, қайта айрықша нақтылы</w:t>
        <w:br/>
        <w:t>өзіндік әсерлі өрнек тапты. Өзінен алдыңғы буындар</w:t>
        <w:br/>
        <w:t>ақындардағыдай, азаматтық әуеннің, публицистиканың күнделікті</w:t>
        <w:br/>
        <w:t>тұрмысты жырлауы сияқты ұқсастықтар Тәжібаев поэзиясына тән</w:t>
        <w:br/>
        <w:t>болса да, сонымен бірге, бір тума үлкен дарын иесінің көзге түсерлік</w:t>
        <w:br/>
        <w:t>өзіндік, тек "Тәжібаевтық" ерекшелігі болды. Советтік шындыққа үн</w:t>
        <w:br/>
        <w:t>қосқан жалпы қордың ішінен Тәжібаевтың айбатты даусын тез-ақ</w:t>
        <w:br/>
        <w:t>айыруға болар еді.</w:t>
        <w:br/>
        <w:t>С. Мұқановтың алғы сөзімен 1932 жылы шыққан ақынның тұңғыш</w:t>
        <w:br/>
        <w:t>жинағы "Жаңа ырғақтар" деп аталған. Иә, шындығында, бұл Ұлы</w:t>
        <w:br/>
        <w:t>Октябрь негіздеген өмірдің жаңа ырғақтары, музыка ырғақтары еді.</w:t>
        <w:br/>
        <w:t>Лирикалық, пиро-эпикалық шығармаларымен өршіл рухта өсіп келе</w:t>
        <w:br/>
        <w:t>жатқан жас Әбділда Тәжібаевтың тасқынды жаңа өмірдің маңызды</w:t>
        <w:br/>
        <w:t>оқиғаларына араласпаған кезі жоқ еді. "Құлғара”, "Қобыланды батыр",</w:t>
        <w:br/>
        <w:t>"Айнабұлақ", "Олқылық", "Құтқару" сияқты тағы басқа да поэмалары</w:t>
        <w:br/>
        <w:t>осы бүкіл халықтық оқиғаларға тікелей ат салысып, үн қосқандығының</w:t>
        <w:br/>
        <w:t>айғағы болды. Мұндай өзгерістер туған елінде болып жатқандықтан</w:t>
      </w:r>
    </w:p>
    <w:p>
      <w:r>
        <w:t>да, ақын жүрегіне бір табан жақын еді. Туған жерге деген махаббаты</w:t>
        <w:br/>
        <w:t>ақынның дүниетанымы мен дүниеге көзқарасын шектемей, қайта</w:t>
        <w:br/>
        <w:t>құбылысты тереңінен, кеңінен тану үшін рухани ерік-күшпен аспанға</w:t>
        <w:br/>
        <w:t>шарықтады. Себебі, әлемде не болып жатқанын өз отанымен</w:t>
        <w:br/>
        <w:t>салыстыру арқылы ғана тануға болмақ. Ақынның "екі әлем" атты 1937</w:t>
        <w:br/>
        <w:t>жылғы поэмасы - социализм мен капитализм қарама-</w:t>
        <w:br/>
        <w:t>қайшылығының әлемдік проблемасын көрсете отыра, Тәжібаев</w:t>
        <w:br/>
        <w:t>поэзиясының тақырыптық, жанрлық шекарасын анағұрлым кеңейте</w:t>
        <w:br/>
        <w:t>түскен дүние болды.</w:t>
        <w:br/>
        <w:t>Социализмнің талассыз жеңісі, капитал әлемінің тарихи күйреуге</w:t>
        <w:br/>
        <w:t>душар болушылығы логика күшімен, образ тұтастығымен, көріністің</w:t>
        <w:br/>
        <w:t>67</w:t>
        <w:br/>
        <w:t>Бұл қатарда, ең бірінші, оның 1964 жылы жарық көрген "Кешеден</w:t>
        <w:br/>
        <w:t>келдім бүгінге” атты жинағын айтқан дұрыс. Бұл кітап ақынның 50</w:t>
        <w:br/>
        <w:t>жылғы бастан өткерген өмір тәжірбиесінің, ой- қиялының</w:t>
        <w:br/>
        <w:t>философиялық-лирикалық сырындай. Ақын бұл жинағында жан</w:t>
        <w:br/>
        <w:t>түкпіріндегі барлық асылын, басынан өткергендерін, уақыт жөнінде,</w:t>
        <w:br/>
        <w:t>өмірдің мәні жөнінде, адам және оның еңбегі мен творчествосы</w:t>
        <w:br/>
        <w:t>жөнінде, жастық пен кәрілік жөнінде жан-тәнімен беріле сыр</w:t>
        <w:br/>
        <w:t>ақтарады. 0л тек өмірлік тәжірибесін бөлісіп қана қоймай, өзінен</w:t>
        <w:br/>
        <w:t>жасы кіші замандас ізбасарларын қателіктен, адасулар мен</w:t>
        <w:br/>
        <w:t>аңдысупардан сақтандырады. Өткенді ойша шола отыра, бүгіні мен</w:t>
        <w:br/>
        <w:t>ертеңіне үміттене қарай отыра, ақын қырағылықпен дәнді қауыздан,</w:t>
        <w:br/>
        <w:t>ақиқатты жалғаннан, шындықты өтіріктен ажырата біледі. Кітапта</w:t>
        <w:br/>
        <w:t>айтылған ойдың барлығы терең сезім, топғаныспен, азаппен жеткен</w:t>
        <w:br/>
        <w:t>шындықтың нәтижесі екендігіне еріксіз сенеміз.</w:t>
        <w:br/>
        <w:t>Ақын адамды мүгедек ететін, оның адамгершілігі мен ар-</w:t>
        <w:br/>
        <w:t>намысын кемсітетін адамзаттың арман-мұраттарындағы кемшін</w:t>
        <w:br/>
        <w:t>дүниелерді әшкерелейді.</w:t>
        <w:br/>
        <w:t>"Жартас" деп аталған кепесі өлеңдер жинағы Тәжібаев</w:t>
        <w:br/>
        <w:t>поэзиясының кезекті биік нысанасын танытқан еңбек болды. Бұл</w:t>
        <w:br/>
        <w:t>биігі бұрынғы жеткен деңгейінен әлдеқайда жоғары, әлдеқайда асқар</w:t>
        <w:br/>
        <w:t>еді. "Жартас" кітабы Тәжібаев творчествосының көркемдік</w:t>
        <w:br/>
        <w:t>арнасының заңды жалғасы бола тұра, лирикалық тереңдігімен, лиро-</w:t>
        <w:br/>
        <w:t>эпикалық стилімен өмірлік құбылыстардың мәнін философиялық</w:t>
        <w:br/>
        <w:t>деңгейге шұғыл көтерді. Жоғарыдағы екі жинақта философиялық</w:t>
        <w:br/>
        <w:t>лирикасы өзінің ақиқаттылығымен, шынайылығымен танылды.</w:t>
        <w:br/>
        <w:t>Лирика үшін тайсақтау мен қылымсуды жасыру - қылмыс. Лирика</w:t>
        <w:br/>
        <w:t>үшін жабық тақырып, адам жанының жасырын түкпір жықпылы жоқ,</w:t>
        <w:br/>
        <w:t>сондықтан да, пирика, қай тақырыпты жырласын мейлі, өзінің</w:t>
        <w:br/>
        <w:t>кіршіксіз тазалығымен, жарқын сәулесімен елес береді.</w:t>
        <w:br/>
        <w:t>Тамаша көркем шығармаларымен бірге, Әбділда Тәжібаев</w:t>
        <w:br/>
        <w:t>драматургия саласында да көп еңбектенеді. Әр жылдары әр жанрда</w:t>
        <w:br/>
        <w:t>тарихи және қазіргі күнгі тақырыбына жазған "Майра", "Жалғыз ағаш</w:t>
        <w:br/>
        <w:t>арман емее", "Қыз бен солдат", "Пубай Шубаевич", "Той алдында”,</w:t>
        <w:br/>
        <w:t>"Азамат", "Жомарттың кілемі", "Көтерілген күмбез" бен "Жамбыл"</w:t>
        <w:br/>
        <w:t>сияқты комедиялық, драмалық поэмалары, киносценарийлері бар.</w:t>
        <w:br/>
        <w:t>Бұлардың бәрі де кезінде республикалық, облыстық театр</w:t>
        <w:br/>
        <w:t>сахналарында қойылып, олардың репертуарынан көрнекті орын</w:t>
        <w:br/>
        <w:t>алған шығармалар болды.</w:t>
        <w:br/>
        <w:t>Тәжібаевтың философиялық лирика мен драматургия саласында</w:t>
        <w:br/>
        <w:t>қатар жүргізген творчестволық еңбегі мен ізденісі оның екі саланы</w:t>
        <w:br/>
        <w:t>біріктіре білгендігінің нәтижесіндей "Монолог" атты тартымды</w:t>
        <w:br/>
        <w:t>драмалық поэма туғызуына алып келді. Халықтың қалаулы ұлдары</w:t>
      </w:r>
    </w:p>
    <w:p>
      <w:r>
        <w:t>аузымен айтылатын шартты монологтар арқылы елдің басынан еткен</w:t>
        <w:br/>
        <w:t>ұлы шындықтарды, жаңа өмір құрып жатқан елдегі асқан</w:t>
        <w:br/>
        <w:t>қиыншылықтар, коммунизмнің мұрат- мақсаттары жолында совет</w:t>
        <w:br/>
        <w:t>халқының еңбектегі, күрестегі сансыз ерліктері паш етілген. Өткір</w:t>
        <w:br/>
        <w:t>Т!</w:t>
        <w:br/>
        <w:t>Тұманбай МОЛДАҒАЛИЕВ</w:t>
        <w:br/>
        <w:t>ТУҒАН ЖЕРДІҢ ҚҰШАҒЫ</w:t>
        <w:br/>
        <w:t>Әңгімені Әбекеннің өз қалтасында пойызға мінетін билетінің жоқ</w:t>
        <w:br/>
        <w:t>болып шығуынан-ақ бастаған жөн-ау деймін. Ақынның жетпіс жылдық</w:t>
        <w:br/>
        <w:t>тойына баруға алты кісі атқа міндік.</w:t>
        <w:br/>
        <w:t>Алматы вокзалынан дос-жаран, туыстар шығарып салды. Вагонға</w:t>
        <w:br/>
        <w:t>мінер жерде Әбділда ағамыздың пойыз билеті қалтасынан</w:t>
        <w:br/>
        <w:t>табылмады. "Жаңа ғана өз қолыңызға бергем", - деп ақынның ұлы</w:t>
        <w:br/>
        <w:t>Рүстемнің шыр-пыры шықты. Сөйткенше, пойыз бастығы Әбділда</w:t>
        <w:br/>
        <w:t>ағаны танитын жігіт болды да, вагонына жайғаса беруге ұлықсат етті.</w:t>
        <w:br/>
        <w:t>Егер Әбекеңді вагонға отырғызбаса, онда ол кісінің қошеметші</w:t>
        <w:br/>
        <w:t>серіктері - академик жазушы Мұқаметжан Қаратаев та, филология</w:t>
        <w:br/>
        <w:t>ғылымдарының докторы, жазушы Әди Шәріпов те, Әбекең мен</w:t>
        <w:br/>
        <w:t>Мұхаңның жұбайлары - Сара мен Мархума апаларымыз да, осы</w:t>
        <w:br/>
        <w:t>жолдардың авторы мен де ол вагонға кірмек емеспіз. Ел Шымкенттен</w:t>
        <w:br/>
        <w:t>ең алдымен Әбділданы күтеді, бір кезде Шымкент көшелерін</w:t>
        <w:br/>
        <w:t>жалаңаяқ кезген Сыпатаев атындағы мектептің шәкірті, бүгінгі үлкен</w:t>
        <w:br/>
        <w:t>ақын, ғалым, драматург, қоғам қайраткері Әбдіпда Тәжібаевты күтеді.</w:t>
        <w:br/>
        <w:t>Содан кейін барып біздерді бірге келед деп еді ғой деп еске алулары</w:t>
        <w:br/>
        <w:t>мүмкін. Не керек, әдебиетші Мардан Байділдаевтың жеңіл қолымын</w:t>
        <w:br/>
        <w:t>біздің мерейтой иесі билетсіз вагонға кірді. Шынында, бұдан кейін</w:t>
        <w:br/>
        <w:t>де бұл кісі Шымкент, Қызылорда облыстарын билетсіз аралады.</w:t>
        <w:br/>
        <w:t>"Күріштің арқасында күрмек су ішіпті" дегендей, біз де ақын</w:t>
        <w:br/>
        <w:t>ағамыздың арқасында ағайын туғандармен еркін сұқбаттасып, ертегі</w:t>
        <w:br/>
        <w:t>дүниесіне сапар шеккендей бір хал кештік.</w:t>
        <w:br/>
        <w:t>Шымкент қаласына таңертең келдік. Қүшағымзз гүлге, көңіліміз</w:t>
        <w:br/>
        <w:t>күнге талды. Облыстық партия комитетінің хатшысы Ыдырыс</w:t>
        <w:br/>
        <w:t>Тілеубергенов бастаған бір топ қала жұртшылығы бізді күтіп апды.</w:t>
        <w:br/>
        <w:t>Мен Әбділда ағаның жүзіне қарадым. Оның әжімді жүзінің барлық</w:t>
        <w:br/>
        <w:t>шұңқырына сәуле үялаған секілді көрінді. Маған көздері от шашып</w:t>
        <w:br/>
        <w:t>жанып, жарқырап тұрғандай болды. Пионерлер ұсынған қызыл</w:t>
        <w:br/>
        <w:t>гүлдер ақынның жанына қанат бітіргендей, көкірегіне күннің</w:t>
        <w:br/>
        <w:t>сәулелерін қүйып, бойын да, ойын да өсіре түскендей ме қалай,</w:t>
        <w:br/>
        <w:t>жалынды ақын жайнап та тұр. Енді бірде оның көзіне жас үйірілді.</w:t>
        <w:br/>
        <w:t>қуаныштың жасы ма бұл, әлде келіп қалған қарттыққа бір сәт тәуелді</w:t>
        <w:br/>
        <w:t>болу ма, мен оны түсіне алмадым.</w:t>
        <w:br/>
        <w:t>"Өз жанымды қайтсем екен қиналған,</w:t>
      </w:r>
    </w:p>
    <w:p>
      <w:r>
        <w:t>Өз көзімді қайтсем екен буланған" -</w:t>
        <w:br/>
        <w:t>деген ақынның қанатты жолдары көңіліме оралды. Мен өз көзім мен</w:t>
        <w:br/>
        <w:t>өз көңіліме бір түрлі ие бола алмаған сияқтандым.</w:t>
        <w:br/>
        <w:t>82</w:t>
        <w:br/>
        <w:t>желбірейді: жалынды ұрандар құлақтан кіріп, жүрекке жүгіреді.</w:t>
        <w:br/>
        <w:t>Осында аттары аталған Жамбыл, Сәкен, ілияс, Сәбит, Мұхтар, Ғабит,</w:t>
        <w:br/>
        <w:t>Ғабиден, Асқар, Тайыр сынды атаулы заман жыршыларының</w:t>
        <w:br/>
        <w:t>идеология майданында бірлесіп соққан бекініс, қамалдары, жаңа</w:t>
        <w:br/>
        <w:t>әдебиет жасау жолындағы шабытты шабуылдары аңғарылады.</w:t>
        <w:br/>
        <w:t>Мұрат, тілеулері бір, жан жарастығы мол қаламдас аға- інілердің</w:t>
        <w:br/>
        <w:t>қалтқысыз ара-- қатынастары өз алдына бір тарих. Алапат соғыс</w:t>
        <w:br/>
        <w:t>тұсында от пен оққа мидай арапасқан Қасым, Абдоллалармен бірге</w:t>
        <w:br/>
        <w:t>болған, аты- жөні беймәлім қаншама боздақтардың айта алмай</w:t>
        <w:br/>
        <w:t>кеткен сырларын солардың атынан айту - Әбділда сынды ақынға</w:t>
        <w:br/>
        <w:t>тағдыр тапсырмасы екен-ау деген де ой келеді. Тіпті осы кітаптағы</w:t>
        <w:br/>
        <w:t>Әбділдадан мына біздер де оқтын-оқтын өзімізді танып, тауып</w:t>
        <w:br/>
        <w:t>отырмыз. Сөз арасында айта кетелік, қалғандарды қадір тұтып, көзі</w:t>
        <w:br/>
        <w:t>жоқты көксей білудің де жақсы-жақсы үлгілері жатыр осы кітапта.</w:t>
        <w:br/>
        <w:t>Мұндағы кейіпкер қызығы мен нелер қиямет-қиын күндерді</w:t>
        <w:br/>
        <w:t>бастан кешіру арқылы, осалды емес, берік кедергілерді бұзып- жарып</w:t>
        <w:br/>
        <w:t>жеңу арқылы жетілген бейне. Қазіргі жыр жазуды меңгерген</w:t>
        <w:br/>
        <w:t>(профессионал) жастардың бір ескерер жайы осы арада-ау деймін.</w:t>
        <w:br/>
        <w:t>Бұл кейіпкер қатты тарығып, көңілін күйік басқан шақта да күйремейді,</w:t>
        <w:br/>
        <w:t>өзін-өзі мұқалмас мұратқа қарай сүйрей береді. Ал біздің бүгінгі кейбір</w:t>
        <w:br/>
        <w:t>жастар соғыс кезеңін жырлағанда жетім-жесірдің ауыр халдерін, ел</w:t>
        <w:br/>
        <w:t>өміріне сұрапыл нәубеттің тигізген зардабын суреттеудің аты осы</w:t>
        <w:br/>
        <w:t>деп, бірыңғай қап-қара бояуды баттастырып, "шыбын жанды шығарға</w:t>
        <w:br/>
        <w:t>тақап" қоятындары да бар. Еш жерде маңдайы тасқа тимеген,</w:t>
        <w:br/>
        <w:t>мейманасы тасығаннан есірген, ересен күшті жаудың тас-талқанын</w:t>
        <w:br/>
        <w:t>шығара білген Совет Армиясының қаһарман тылын тап оншалық</w:t>
        <w:br/>
        <w:t>сіңіріне іліктіріп, көтерем етіп көрсетуге болмайды. Ол қаһарман</w:t>
        <w:br/>
        <w:t>халықтың арыған сайын ашына түскен, арта түскен құдіретті күшін</w:t>
        <w:br/>
        <w:t>көрсетеді. Ал жекелеген бейбастақ, бұзақы біреулердің</w:t>
        <w:br/>
        <w:t>жексұрындығын соғыс трагедиясымен байланыстырып, оған типтік</w:t>
        <w:br/>
        <w:t>сипат беру негіз болмақ. Ондай азын-аулақ арамзалар қазірде де</w:t>
        <w:br/>
        <w:t>жақ емес. Бұл тақырыпты шын ширығып айтар болсаң, соғыс кезіндегі</w:t>
        <w:br/>
        <w:t>хапық басына төнген ұлы қайғыны ұсақтатпай, сал шақтағы сор-</w:t>
        <w:br/>
        <w:t>азаптың - фашизмнің лаңынан өрбітіп айт. Бұл тақырыпты</w:t>
        <w:br/>
        <w:t>әдебиетіміз біркелкі жақсы көрсетіп келеді. Ол жағы осы кітапта да</w:t>
        <w:br/>
        <w:t>олқы айтылмаған.</w:t>
        <w:br/>
        <w:t>Өткен жолымыздың қай белесінен қарасаңыз да, халқымыз Ленин</w:t>
        <w:br/>
        <w:t>партиясының жалынды ұрандарынан жаңа күш-қуат алып, қарсы</w:t>
        <w:br/>
        <w:t>күштің қандайын да өз талабына табындырып отырды.</w:t>
        <w:br/>
        <w:t>Ұрандар біздің</w:t>
        <w:br/>
        <w:t>Кырандай бейне қанатты,</w:t>
        <w:br/>
        <w:t>Уақыттың бетін</w:t>
        <w:br/>
        <w:t>Өзіне күшпен қаратты.</w:t>
        <w:br/>
        <w:t>Қайнаған пеште</w:t>
        <w:br/>
        <w:t>76</w:t>
      </w:r>
    </w:p>
    <w:p>
      <w:r>
        <w:t>Жасырақ шағынан көркіне көзіміз қанық, өнеріне өнеріміз,</w:t>
        <w:br/>
        <w:t>сырына - сырымыз, сынына - сынымыз ілескен, оқта-текте шамадан</w:t>
        <w:br/>
        <w:t>сәл артық қарпитын албырттықты да өзінен үйренген тетелес, кіші</w:t>
        <w:br/>
        <w:t>ағаларымыздың бірі бола жүріп, бұл кісі де биыл жасының жетпіске</w:t>
        <w:br/>
        <w:t>толуын жаппы жұртымызға кеңінен тойлап еді. Осы шаққа дейін</w:t>
        <w:br/>
        <w:t>өзіміз де жөнді байқамаған мынау көлденең, тіке қиғаш сызықтардың,</w:t>
        <w:br/>
        <w:t>маңдайға, түйіліп-жазылуы оп-оңай екі қастың аралығына, айтулы</w:t>
        <w:br/>
        <w:t>күлім көздердің қиықтарына ұрлана орналасқаны секілді, бұл кісінің</w:t>
        <w:br/>
        <w:t>әлі де аңғартпай келген қызық жайлары, әсіресе осы тұста ашыла</w:t>
        <w:br/>
        <w:t>түскен екен-ау... Әлгіде ғана оқылған, мені қып-қысқа уақыт ішінде</w:t>
        <w:br/>
        <w:t>ұзақ-ұзақ жүйелерге жүгірткен жылнама жырлар болмаса сол</w:t>
        <w:br/>
        <w:t>жайларды қызықтай алмаған күйде қалып қойғандай екенмін, Асылы,</w:t>
        <w:br/>
        <w:t>ақын кісіні анық білемін деудің өзі әнтек, Ақын дегеніңіз кейде өзге</w:t>
        <w:br/>
        <w:t>түгіл өзі де біліп болмайтын тіршілік қой... Сол себепті де мынау</w:t>
        <w:br/>
        <w:t>суреттегі Әбділда Тәжібаев өзін осы кітаптың авторы ғана сезініп,</w:t>
        <w:br/>
        <w:t>сын айтар болсаң, құлақ түруге даярмын деп отырғандай. "Жаңа</w:t>
        <w:br/>
        <w:t>өрімдер" деген бұл кітаптың ерекшелігі де, менің автор суретіне үңілу</w:t>
        <w:br/>
        <w:t>себебім де осы төңіректегі ойлармен сабақтас.</w:t>
        <w:br/>
        <w:t>Кітаптағы екі бірдей үлкен поэманың, отызға жуық өлеңнің бәріне</w:t>
        <w:br/>
        <w:t>жарастығымен орталық кейіпкер болып орныққан, бәріне ортақ</w:t>
        <w:br/>
        <w:t>лирикалық қаһарман бар. Бұл өзі ең апдымен арамызда бар, өзіндік</w:t>
        <w:br/>
        <w:t>өмір жолын дербес өткеріп келе жатқан деректі, тірі қаһарман. Ал</w:t>
        <w:br/>
        <w:t>мұндай мемуарлық дүниелердің бірде-бір оқиғасын артық, не кем</w:t>
        <w:br/>
        <w:t>деп міней алмайсыз. Өйткені, болған жайлардың бояуын</w:t>
        <w:br/>
        <w:t>қалыңдатуға да, жұқартуға да хатқа түсірушінің қақы жоқ.</w:t>
        <w:br/>
        <w:t>"Жаңа өрімдер" жинағы - жасы жетпіске жеткенге дейін не қилы</w:t>
        <w:br/>
        <w:t>қиын да қызық асулар асқан адамның ел алдындағы есебі, бастан</w:t>
        <w:br/>
        <w:t>кешіргенін баршаға баяндауы, "Жалын" баспасы өз қажетін өтейтін</w:t>
        <w:br/>
        <w:t>мүлікті дәл тапқан, түптеп келгенде, көпті көрген Әбділда</w:t>
        <w:br/>
        <w:t>Тәжібаевтың, яғни ата кейіпкердің бұл есебі бүгінгі, ертеңгі жас</w:t>
        <w:br/>
        <w:t>жандардың талғамына тарту екені айдан анық.</w:t>
        <w:br/>
        <w:t>Үй толы үш ұрпақ үсік шалған бақтай аз уақыт ішінде қаусап, аяулы</w:t>
        <w:br/>
        <w:t>анасымен екеуі ғана қалған титімдей жетім ұланды біз Октябрь</w:t>
        <w:br/>
        <w:t>жеңісінен аз бұрын ұшыратамыз, оның көз жасын көлшікке</w:t>
        <w:br/>
        <w:t>айналдырмаған айнымас ана сенімі, Сүлеймен ағайлардың айыра-</w:t>
        <w:br/>
        <w:t>бөле биік адамгершілігі, сарқылмас рахымы оп тұстан ертеректегі</w:t>
        <w:br/>
        <w:t>жетімектердің бақ-талайына бұйыра бермегені аян. Бұл бүкіл</w:t>
        <w:br/>
        <w:t>тарыққандар бағына тақау қалған жақсылықтың санаға енді-енді ене</w:t>
        <w:br/>
        <w:t>бастауының жемісі деп білген жөн. Өйткені, тарихтан бізге белгілі</w:t>
        <w:br/>
        <w:t>ақын ана Айманкүл мен жұмыр білек жұмысшыдан шынығып шыққан</w:t>
        <w:br/>
        <w:t>Сүлеймен ағаның екеуі де тумысында сұңғыла, заман ағымының</w:t>
        <w:br/>
        <w:t>бет алысын біле білген жандар болатын, Әбділда ең әуелі екі қолын</w:t>
        <w:br/>
        <w:t>от пен темірге созса, жатақтар арасындағы сезімі сергектермен</w:t>
        <w:br/>
        <w:t>жалғаса, ол да сол тұстағы қазақ даласының, әсіресе, ары-бері</w:t>
        <w:br/>
        <w:t>қозғалысы қою ұзын жол үстіндегі Сыр елінің шындығы еді. Үйден</w:t>
        <w:br/>
        <w:t>74</w:t>
        <w:br/>
        <w:t>Қайткенде де сол Жаңақорғаннан кеткенше бала Мұқаметжан</w:t>
        <w:br/>
        <w:t>аға Мұқаметжанның қасынан шықпай қойды. Мұқаң да өзінің бала</w:t>
        <w:br/>
        <w:t>күнін бір түрлі есіркеп, аялап жүрді.</w:t>
        <w:br/>
        <w:t>Шиелі - Әбділда ақынның ата-бабасының жері екен. Екі</w:t>
        <w:br/>
        <w:t>ауданның шекарасынан бізді Шиелі аудандық партия комитетінің</w:t>
        <w:br/>
        <w:t>бірінші хатшысы, Социалистік Еңбек Ері Орынбасар Бейімбетов</w:t>
        <w:br/>
        <w:t>жолдас бастаған аудан еңбеккерлері әнмен, күймен қарсы алды.</w:t>
      </w:r>
    </w:p>
    <w:p>
      <w:r>
        <w:t>Пионерлер ақын ағаның құшағын гүлге тағы да топтырды.</w:t>
        <w:br/>
        <w:t>Шиелідегі қарсы алудың кезінде әдебиетіміздің ақсақалы, қазақ</w:t>
        <w:br/>
        <w:t>сатирасының атасы, "қырғи тілді" Асқар Тоқмағамбетовтің өзі кеп,</w:t>
        <w:br/>
        <w:t>ақын інісін бауырына қысты, маңдайынын сүйді. Асекеңді көргеннен</w:t>
        <w:br/>
        <w:t>кейін Әбекең біршама жасарып, бізге қарай жақындағандай болды.</w:t>
        <w:br/>
        <w:t>Кездесу кештерінің бәрінде де қазақ әдебиетінің кешесі мен</w:t>
        <w:br/>
        <w:t>бүгінгісі әңгіме болды. Әр кездесу сайын үлкеніміз үлкенмін демей,</w:t>
        <w:br/>
        <w:t>кішіміз кішімін демей, халык алдына шығып, барымызды ортаға</w:t>
        <w:br/>
        <w:t>салдық. Өзімізше жанып бақтық. Жарылқадық демесек те, кездесуге</w:t>
        <w:br/>
        <w:t>келген оқырман көңілінен шығуға тырыстық</w:t>
        <w:br/>
        <w:t>Ыбырай Жақаевты көріп, қолын алу - кімге де болса арман ғой.</w:t>
        <w:br/>
        <w:t>Біз Қызылордаға келер сапарымызды Ыбырай ақсақалға сәлем</w:t>
        <w:br/>
        <w:t>беруден бастадық. Шал таяғына сүйеніп кеп, Әбекеңнің мандайынан</w:t>
        <w:br/>
        <w:t>сүйді. Бәрімізді үйіндегі дәмге шакырды</w:t>
        <w:br/>
        <w:t>-- Әбділда, сен де жетпіске келдің бе? - деп сұрау қойып бастады</w:t>
        <w:br/>
        <w:t>сүңғыла қария өз сөзін.</w:t>
        <w:br/>
        <w:t>- Келдім, келдім, - деп күлімдеді Әбекең.</w:t>
        <w:br/>
        <w:t>- Ал, мен енді екі-үш жылда тоқсанға келем. Сенің өстіп үлкен</w:t>
        <w:br/>
        <w:t>кісі болып жүргенің кімнің арқасы білесің бе? - деп Ыбекең Әбекеңе</w:t>
        <w:br/>
        <w:t>тағы сүрақ қойды</w:t>
        <w:br/>
        <w:t>- Халықтың арқасы - деді Әбекең.</w:t>
        <w:br/>
        <w:t>- Оның да рас. Бірақ, көбіне-көп менің арқам. Сен - менің</w:t>
        <w:br/>
        <w:t>жиенімсің. Және ер боп туған жиенімсің. Кәне, сол үшін тартып</w:t>
        <w:br/>
        <w:t>қояйық, - деді Ыбекең. Бұл үйден той иесі ат мінді. Шапан киді.</w:t>
        <w:br/>
        <w:t>Ақсақалдың сый-сыяпатынан біз де құралақан қалған жоқпыз.</w:t>
        <w:br/>
        <w:t>Екі мәртебе ер аталған атаның қасында болу, дастарқанынан дәм</w:t>
        <w:br/>
        <w:t>тату менің үш ағамды да бір түрлі жасартып жіберді. Ыбекеңнің</w:t>
        <w:br/>
        <w:t>қасында Әбділда маған бозбала секілді көрінді.</w:t>
        <w:br/>
        <w:t>Қызылорда - Әбділда ақынның туған қаласы. Шыр етіп дүниеге</w:t>
        <w:br/>
        <w:t>келген жері. Бүл қаладағы кездесуге Қазақстан Қызылорда облыстық</w:t>
        <w:br/>
        <w:t>партия комитетінің бюро мүшелері Тәкей Есетов, Шаймерден</w:t>
        <w:br/>
        <w:t>Бәкіров, Сұлтан Сәрсенбаев, Дәуірхан Айдаров, т ,б. жолдастар</w:t>
        <w:br/>
        <w:t>қатысты. Облыстық партия комитетінің бірінші хатшысы - Тәкей</w:t>
        <w:br/>
        <w:t>Есетов жиылыста сөз сөйлеп, қонақтарды. Қызылорда жеріне</w:t>
        <w:br/>
        <w:t>келулерімен құттықтады. Қызылорда қаласындағы әдеби кеште</w:t>
        <w:br/>
        <w:t>СССР Мемлекеттік сыйлығының лауреаты, Қазақстанның үлкен</w:t>
        <w:br/>
        <w:t>жазушысы Әбдіжәміл Нұрпейісов Әбділда ақын творчествосы туралы</w:t>
        <w:br/>
        <w:t>ойлы да өрелі сөз сөйледі. Ә. Нұрпейісов Әбекеңдермен бірге Қазалы</w:t>
        <w:br/>
        <w:t>86</w:t>
        <w:br/>
        <w:t>ауданына барып қайтты. Кездесудің бәрінде де Мұқаметжан аға мен</w:t>
        <w:br/>
        <w:t>Әди аға сөз сөйлеп, Әбділда ақын туралы тебіреністерімен</w:t>
        <w:br/>
        <w:t>тыңдаушыларын риза еткендіктеріне өзім куә болдым.</w:t>
        <w:br/>
        <w:t>Он күнге созылған туған жермен сұқбаттасу Қызылорда облысы</w:t>
        <w:br/>
        <w:t>көркем өнерпаздарының үлкен концертімен аяқталды.</w:t>
        <w:br/>
        <w:t>Поэзиямыздың ту ұстаушысы, драматург, филология ғылымының</w:t>
        <w:br/>
        <w:t>доктары, профессор, Абай атындағы Қазақ Мемлекеттік сыйлығының</w:t>
        <w:br/>
        <w:t>иегері Әбділда Тәжібаев мерекелік тойтарқарын туған жерінде</w:t>
        <w:br/>
        <w:t>өткізді.</w:t>
      </w:r>
    </w:p>
    <w:p>
      <w:r>
        <w:t>Үздіксіз еңбек, шалқар шабыт, ұйқысыз кештер, елге, жерге деген</w:t>
        <w:br/>
        <w:t>шексіз махаббат тойының куәгері болған осынау күндер менің де</w:t>
        <w:br/>
        <w:t>жүрегіме қуаныш нұрын құя түсті. Елге сіңген адал еңбек қана еп</w:t>
        <w:br/>
        <w:t>махаббатына бөлейтінін өз көзіммен тағы да көріп қайттым.</w:t>
        <w:br/>
        <w:t>“Жыр толды үлкен жүрек тоқтағалыы"</w:t>
        <w:br/>
        <w:t>"Жыл толды үлкен жүрек тоқтағалы,</w:t>
        <w:br/>
        <w:t>Біз оны көп іздейміз жоқтап әлі"-</w:t>
        <w:br/>
        <w:t>деп ақын бауыры Қасым Аманжоловтың қайтыс болғанына бір жыл</w:t>
        <w:br/>
        <w:t>топғанында Әбділда ақын "Қазақ әдебиеті" газетіне мақала жазып,</w:t>
        <w:br/>
        <w:t>мақаласын жоғарғы сөздермен бастап еді. Біз Қасымды Әбділда</w:t>
        <w:br/>
        <w:t>мақаласынан кейін бұрынғыдан гөрі ұға түстік, бұрынғыдан гөрі жақсы</w:t>
        <w:br/>
        <w:t>көре түстік. Дер кезінде жарық көрген Қасым ақынның үш томдығы</w:t>
        <w:br/>
        <w:t>қолымыздан түспейтін кітапқа айналды. Қасымды жай оқымадық,</w:t>
        <w:br/>
        <w:t>жаттадық. Қандай бір әдеби сауықтарда оның өлеңдерін мақтадық.</w:t>
        <w:br/>
        <w:t>Қасымдай ақынымыздың болғанына мақтанып жүрдік. Әбділда</w:t>
        <w:br/>
        <w:t>аға Қасым туралы тағы да баяндамапар жасады. Оны ту ғып көтерді.</w:t>
        <w:br/>
        <w:t>Оның Қасым аға жөнінен айтқандарын аузымызды ашып тыңдадық.</w:t>
        <w:br/>
        <w:t>Өмірімізге сабақ еттік.</w:t>
        <w:br/>
        <w:t>Міне, Әбділда аға дүниеден өткелі де бір жыл топыпты. Әбекеңнің</w:t>
        <w:br/>
        <w:t>елуін, аппысын, жетпісін, сексен бесін тойпағандардың ішінде мен</w:t>
        <w:br/>
        <w:t>де болдым. Әбділда ағаның елуінде тетелес інісі, қазақ әдебиетінің</w:t>
        <w:br/>
        <w:t>көрнекті сыншысы Мұқаметжан Қаратаев орыс тілінде баяндама</w:t>
        <w:br/>
        <w:t>жасады.</w:t>
        <w:br/>
        <w:t>Алпыс жылдығында Әбекеңнің ақын інісі Сырбай Мауленов</w:t>
        <w:br/>
        <w:t>баяндама жасады. Ақын ағаның бұл мерейтойлары Академиялық</w:t>
        <w:br/>
        <w:t>драма театрында өтіп еді. Ақын ағаның жетпіс жылдық мерейтойы</w:t>
        <w:br/>
        <w:t>Абай атындағы Опера жөне бапет театрында өтті. Ақын ағасы туралы</w:t>
        <w:br/>
        <w:t>ақын інісі Жұбан Молдағалиев баяндама жасап, Әбекеңді "Жыр</w:t>
        <w:br/>
        <w:t>дариясы" деп атады.</w:t>
        <w:br/>
        <w:t>Әбділда ақын өмір бойы өз халқына жыр кітаптарын сыйлаумен</w:t>
        <w:br/>
        <w:t>болды. "Жартас", "Құрдастар", "Күзгі жапырақтар” атты жыр кітаптары</w:t>
        <w:br/>
        <w:t>Әбділда ақынның ақындық беделін бұрынғыдан да биіктете түсті.</w:t>
        <w:br/>
        <w:t>Әбекең 1989 жылы 4 қаңтар күні 80-ге толды. Сексеннің сеңгіріне</w:t>
        <w:br/>
        <w:t>шыққан үлы ақынның 60 жылдық шығармашылығы жөнінен баяндама</w:t>
        <w:br/>
        <w:t>87</w:t>
        <w:br/>
        <w:t>да боп шыға келеді, өйткені бір "ит көйлекті"! ерте тоздырғаны</w:t>
        <w:br/>
        <w:t>анық. Солай бола тұрса да құрдаспыз, замандаспыз деуге әбден</w:t>
        <w:br/>
        <w:t>хақымыз бар.</w:t>
        <w:br/>
        <w:t>"Құрдаспын" деп қақылдай беруімнің мәні де жоқ емес. Өйткені</w:t>
        <w:br/>
        <w:t>күні бүгінге дейін шау тартпай, өзінің аптап ыстығынан, жан тербер</w:t>
        <w:br/>
        <w:t>жылылығынан, көңіл қозғар сезімі мен ойлылығынан айрылымай</w:t>
        <w:br/>
        <w:t>келе жатқан тарлан поэзиямен бірге өсіп, өркендеп келеміз.</w:t>
        <w:br/>
        <w:t>Жарты ғасырдан аса уақыт жай санатта емес, адам жанын</w:t>
        <w:br/>
        <w:t>аялаудың, өркен жайған Отанымыздың шат-шадыман бағытын</w:t>
        <w:br/>
        <w:t>қуанышпен жыр өрнегіне айналдырудың ең алдыңғы легінде келе</w:t>
        <w:br/>
        <w:t>жатқан поэзияның шапағаты үлкенге де, құрдасқа да, кейінгі іні-</w:t>
        <w:br/>
        <w:t>қарындастарға да, немере мен шәберелеріне де тиіп жатқаны сөзсіз,</w:t>
        <w:br/>
        <w:t>Сәкен, Ілияс жырлары толастаған шақта көркем олқылықты</w:t>
        <w:br/>
        <w:t>толықтырамын деп шарқ ұрған, сезімтап поэзияның, адамзаттық</w:t>
        <w:br/>
        <w:t>лириканың туын жоғары көтерген Әбекең екені қазақ совет әдебиет</w:t>
        <w:br/>
        <w:t>тарихынан хабары барлардың бәріне аян. Оп еш уақытта да</w:t>
      </w:r>
    </w:p>
    <w:p>
      <w:r>
        <w:t>оқушыдан шын сырын жасырған емес:</w:t>
        <w:br/>
        <w:t>Тағдыр деген күйме ме кереметті,</w:t>
        <w:br/>
        <w:t>Қуанышты қайғымен қоса жектім.</w:t>
        <w:br/>
        <w:t>Ұшып келем бетінде жер ананың,</w:t>
        <w:br/>
        <w:t>Бірде жылап, бір мезгіл қуанамын.</w:t>
        <w:br/>
        <w:t>Жетейік деп ертерек жетер күнге,</w:t>
        <w:br/>
        <w:t>Айдап келем аттардың екеуін де.</w:t>
        <w:br/>
        <w:t>Үміт пенен күйікті бірдей бағып,</w:t>
        <w:br/>
        <w:t>Болашаққа бұлдырай келем ағып.</w:t>
        <w:br/>
        <w:t>Келем ағып уақыт пен болашаққа,</w:t>
        <w:br/>
        <w:t>Берешек те алдымда, алашақ та.</w:t>
        <w:br/>
        <w:t>Берсем жұтап қалмайын, алсам жарып,</w:t>
        <w:br/>
        <w:t>Жоғалмаса болғаны жол мен жарық.</w:t>
        <w:br/>
        <w:t>Жол мен жарықтың жоғалмағанын тілейтін ақынның ғибраты</w:t>
        <w:br/>
        <w:t>мол поэзиясындағы жоталы тұтастықты аңғармасқа еш болмайды.</w:t>
        <w:br/>
        <w:t>Егер осындай тұтастығы болмаса Әбекең көрінген күннің</w:t>
        <w:br/>
        <w:t>шылауында кетер боркемік жыр иелерінің бірі болып та қалар еді.</w:t>
        <w:br/>
        <w:t>Әбілда поэзиясының қартаймауына, тозбауына себеп көп. Оның</w:t>
        <w:br/>
        <w:t>ең негізі: біздің бүгінгі советтік өміріміз болудың үстіне Әбекең</w:t>
        <w:br/>
        <w:t>әлемнің әміршісі - еңбек екенін қатты ұғынған ақын. Жан</w:t>
        <w:br/>
        <w:t>тыныштығын күйттеу, шалдардың ырымын жасау- Әбекең жырына</w:t>
        <w:br/>
        <w:t>жат. Күні бүгінге дейін уақыттың әрбір тынысын, замана өзгерісін</w:t>
        <w:br/>
        <w:t>қалт жібермей бақылау емес, соның ішіне кіріп, араласып тұру, осы</w:t>
        <w:br/>
        <w:t>игілікті жолда қуану, шаттану, қажет болғанда көз жасын сығып алу,</w:t>
        <w:br/>
        <w:t>қайғы-қасіретке бата жүріп оптимистік өр жырларын жалындату -</w:t>
        <w:br/>
        <w:t>77)</w:t>
        <w:br/>
        <w:t>жыға тану үшін бір-біріне сүйеу, бір-біріне демеу болатын өнер</w:t>
        <w:br/>
        <w:t>арналары бір тұлғада тоғысып, тұтастыққа айналуы шарт. Ғұмыр бойы</w:t>
        <w:br/>
        <w:t>өлеңдетіп өтемін дейтіндердікі әншейінгі бос сөз, өйткені өмірдің</w:t>
        <w:br/>
        <w:t>ұсынары мен ұғындырары әр қилы да, әр алуан. Суықта тоңбасаң,</w:t>
        <w:br/>
        <w:t>ыстықта күймесең - дүниенің қадірін білу қиын. Осы күйді мол кешкен</w:t>
        <w:br/>
        <w:t>және осынысын ешуақытта жасырмаған шыншыл да сыршыл ақын</w:t>
        <w:br/>
        <w:t>Әбділда Тәжібаев. Мен Әбекең поззиясымен құрдаспын дегенде</w:t>
        <w:br/>
        <w:t>осындай шыншылдықтан дәріс алып, сыршылдыққа ден</w:t>
        <w:br/>
        <w:t>қойғанымызды мақтан ету үшін айтамын. Соның бәрін менің</w:t>
        <w:br/>
        <w:t>құрдастарым хрестоматиядан, оқу кітабынан, жыр жинақтарынан</w:t>
        <w:br/>
        <w:t>емес, сезімнің жылуы басылмаған, жүрегінің лүпілі толастамаған,</w:t>
        <w:br/>
        <w:t>алаулы арманы атой салған тұстарда оқып өсті, жетілді. Құрдаспыз</w:t>
        <w:br/>
        <w:t>дегенде осыны мақтан ететінімізді жасыра да алмаймыз. Елуді</w:t>
        <w:br/>
        <w:t>еңсере бастаған ұрпақпен бірге өсіп, бірге жетілген поэзияның</w:t>
        <w:br/>
        <w:t>арманы бар ма екен дегенге түбегейлі бір жауап: армансыздық -</w:t>
        <w:br/>
        <w:t>ақындықтың жауы. Әбекең мұндай "досты" қалаған емес, оқушы</w:t>
        <w:br/>
        <w:t>жұртшылық ондай "досқа" Әбекеңді қия да алмас, тегі.</w:t>
        <w:br/>
        <w:t>Әлі күнге дейін от-жалыны жақындап кеткен жанды шарпып,</w:t>
        <w:br/>
        <w:t>жүрек жылылығымен бауырына тартатын Әбділда Тәжібаев</w:t>
        <w:br/>
        <w:t>поэзиясы өз құрдастарын ғана сезімді аялауға, ой кекселігін</w:t>
        <w:br/>
        <w:t>қадірлеуге, болмыс-бітім тұтастығын ардақтауға үйретіп қойған жоқ.</w:t>
        <w:br/>
        <w:t>Ол желкілдеген жас желеңге, кейінгі толқын інілері мен келер</w:t>
        <w:br/>
        <w:t>ұпаққа айтарының молдығымен де, беретінінің берекелілігімен де</w:t>
        <w:br/>
        <w:t>жарқын жалғасатынына шүбә келтірудің өзі күпірлік болар еді.</w:t>
        <w:br/>
        <w:t>Өйткені ақын Әбділда:</w:t>
      </w:r>
    </w:p>
    <w:p>
      <w:r>
        <w:t>Иілме жас, шімпаздар игенге,</w:t>
        <w:br/>
        <w:t>Өз ойыңды айт, айқайлап айт, именбе.</w:t>
        <w:br/>
        <w:t>Үйрен бүгін сұмдықтарды сүймеуге,</w:t>
        <w:br/>
        <w:t>Ертең төтеп берем десең күйреуге.</w:t>
        <w:br/>
        <w:t>Иілме жас, шімпаздар игенге,</w:t>
        <w:br/>
        <w:t>Күштілерге сен күш айт, именбе.</w:t>
        <w:br/>
        <w:t>Бүгін үйрен жалаң аяқ шоқ басып</w:t>
        <w:br/>
        <w:t>Ертең өртке лақтырса да күймеуге, -</w:t>
        <w:br/>
        <w:t>деп ғибрат айтады именбестен. Өйткені оның өмірлік жолы, ақындық</w:t>
        <w:br/>
        <w:t>әуені, азаматтық ой-арманы осы күйді мол кешті. Тұлғалы болудың</w:t>
        <w:br/>
        <w:t>да, айдынды да айбарлы, ардақты да аяулы болудың да бар сыры</w:t>
        <w:br/>
        <w:t>тұтастықта екенін ол өз тәжірибесінде сынап білген, көзімен көрген</w:t>
        <w:br/>
        <w:t>жан. Жоталы, өнегелі өмір бастауы әменде осындай тұтас бітімді</w:t>
        <w:br/>
        <w:t>дарыннан шықпақ, алға толассыз шеру тартпақ, үлгі көрсетпек.</w:t>
        <w:br/>
        <w:t>81</w:t>
        <w:br/>
        <w:t>Тұрсынбек КӘКІШЕВ</w:t>
        <w:br/>
        <w:t>ТҰЛҒАЛЫ ТҰТАСТЫҚ</w:t>
        <w:br/>
        <w:t>Мен Әбділда Тәжібаев поэзиясымен құрдаспын. Ол "Жылдар,</w:t>
        <w:br/>
        <w:t>ойлар" атты кітабының естеліктер бөлімінің "Алғашқы асулар"</w:t>
        <w:br/>
        <w:t>тарауында "Менің бірінші өлеңім ("Жұмысшының гудогы" дейтін үш</w:t>
        <w:br/>
        <w:t>шумақ өлең) "Жұмысшы" газетінде күз айында басылды", - деп</w:t>
        <w:br/>
        <w:t>1927 жылды есіне алады. Онда Әбекеңнің алғашқы өлеңімен түйдей</w:t>
        <w:br/>
        <w:t>құрдаспын. Ақын творчествосы да, мен де елу екіден елу үшке</w:t>
        <w:br/>
        <w:t>шығамыз.</w:t>
        <w:br/>
        <w:t>Бұл жайға әдейі назар аударуымның екі себебі бар. Біріншісі-</w:t>
        <w:br/>
        <w:t>Әбекең "қатесін" түзеу. Екіншісі - өзіңмен бірге өскен, есейген</w:t>
        <w:br/>
        <w:t>поэзияның шипалы шапағатын көрсету.</w:t>
        <w:br/>
        <w:t>Өз өмірбаянын білмейтін адам болмайды, бірақ уақыт дәлдігіне</w:t>
        <w:br/>
        <w:t>әрдайым куәлік жасай да алмайды. Өйткені жыл мен күннің арасы</w:t>
        <w:br/>
        <w:t>тым жақындап, тұтасып кететінін жасы ұлғайғандар жақсы біледі.</w:t>
        <w:br/>
        <w:t>Көп жағдайда оған мән де бермейді. Олар өзінің ғұмырнамашысы</w:t>
        <w:br/>
        <w:t>болатынына кәміл сенеді, әйтпесе мүшелді жасын өз "менінің"</w:t>
        <w:br/>
        <w:t>көрсеткіші етпек болған, әдебиетке ертерек орын алармын деп</w:t>
        <w:br/>
        <w:t>тырысатын өнерпаздардың қаракетін елей бермейді шын</w:t>
        <w:br/>
        <w:t>дарындар. Олар үшін бір жылдың әрісі де, берісі де жоқ, ал тарих</w:t>
        <w:br/>
        <w:t>үшін оның мәні едәуір.</w:t>
        <w:br/>
        <w:t>"Докуметке" жүгінсек, Әбділда Тәжібаевтың алғашқы өлеңі 1926</w:t>
        <w:br/>
        <w:t>жылы жарияланған. Оны өзі білмеуі де ғажап емес, өйткені енді</w:t>
        <w:br/>
        <w:t>ғана тәй-тәй басып талпынып жүрген ақындардың редакция</w:t>
        <w:br/>
        <w:t>портфелінде жатып қалатын дүниелері аз болмайды ғой. Әбекеңнің</w:t>
        <w:br/>
        <w:t>алғашқы өлеңі газетте емес, жинақта жарияланды. Ол жинақ</w:t>
        <w:br/>
        <w:t>"Сыйлық " деп аталады. "Еңбекші қазақ кітапханасының” бесінші</w:t>
        <w:br/>
        <w:t>саны болып 1926 жылы жарық көрген болатын. Оны құрастырып,</w:t>
        <w:br/>
        <w:t>редакциялаған Сәбит Мұқанов. Ә.Тәжібаевтың алпыс жылдығында</w:t>
        <w:br/>
        <w:t>сол өлеңді есіне ала келіп: "Соңғы таңдамалы жинақтарына</w:t>
        <w:br/>
        <w:t>Әбділданың неге кіргізбей жүргеніне қайранмын. Жаман болсын,</w:t>
        <w:br/>
        <w:t>жақсы болсын, ол өлең Әбділда ақындығының тұңғышы еді. Адамға</w:t>
        <w:br/>
        <w:t>тұңғыштан артық туынды бола ма?!” дегенін де бүгін қайталап</w:t>
        <w:br/>
        <w:t>айтқан орынды. Ол жинақты қайдан іздеп әлек болайын дейтін де</w:t>
        <w:br/>
        <w:t>реті жоқ Әбекеңнің. Мен оны 1969 жылы Қазақ университетінде</w:t>
        <w:br/>
        <w:t>кездескенімізде өз кітапханамда қимас мүлкімдей сақталып келе</w:t>
      </w:r>
    </w:p>
    <w:p>
      <w:r>
        <w:t>жатқан сол жинақты Әбекеңе сыйға тартқанмын-ды. Содан бері</w:t>
        <w:br/>
        <w:t>Әбекеңнің талай кітаптары шықты, бірақ ол өлең қайта</w:t>
        <w:br/>
        <w:t>жарияланбай келеді. Соны Әбекең өз көп томдығының ең алғашқы</w:t>
        <w:br/>
        <w:t>бетінде жариялайтын шығар деп үміттеніп те жүрміз. Өйткені ол -</w:t>
        <w:br/>
        <w:t>Сәбең айтқандай, Әбекеңнің тұңғышы, қазақ әдебиетінің қасиетті</w:t>
        <w:br/>
        <w:t>табалдырығын ибамен аттатқан алғашқы ақындық үні. Осы жайды</w:t>
        <w:br/>
        <w:t>еске алсақ, Әбекең поэзиясы орта буынбыз деп жүргендердің ағасы</w:t>
        <w:br/>
        <w:t>78</w:t>
        <w:br/>
        <w:t>Сыр сырғыды сылаңдап. Сүлу да болып күле білді сүлу Сыр. Ана да</w:t>
        <w:br/>
        <w:t>болып тебіреніп бақты Сыр өзен. "Сен сағынсаң, мен де сені</w:t>
        <w:br/>
        <w:t>сағындым. Жаным, балам, қүшағыма келе ғой. Ақ мамаңнан еме</w:t>
        <w:br/>
        <w:t>ғой. Ағарған бұйра қара шашың да аталардың қатарына жеткізіпті</w:t>
        <w:br/>
        <w:t>сені, Әбділда. Бірақ менен кәрі емессің. Әкенді де көрдім мен. Көрдім</w:t>
        <w:br/>
        <w:t>атаң атасын. Келіп тұрсың тағы да алайын деп Сыр анаңның батасын.</w:t>
        <w:br/>
        <w:t>Аман жүр. менің көңілім түскен ұланым. Жырың да сенің - өз</w:t>
        <w:br/>
        <w:t>толқынымның перзенті. Өзің де менің - толқынымның бірісін, Шүкір</w:t>
        <w:br/>
        <w:t>етем, сен тірісің, менің атақты перзентім. Сені жүрт Сыр дарияға</w:t>
        <w:br/>
        <w:t>үқсас, жыр-дария деп атап жүр. Мүмкін, солай да болған шығарсың.</w:t>
        <w:br/>
        <w:t>Бірақ, мақтанып кетпе, Сыр анамнан астым деп. Мен бітсем, Сыр</w:t>
        <w:br/>
        <w:t>елінің көрер күні де болар. Сен астамшылық жасасаң, артыңа ерген</w:t>
        <w:br/>
        <w:t>інілерің кім болады күні ертең?</w:t>
        <w:br/>
        <w:t>Аспай-саспай бара бер болашақ жылдарыңа қарай. Аспай-саспай</w:t>
        <w:br/>
        <w:t>алысқа қарай, ырыс болып, мен де өзіңмен бірге болашаққа қарай</w:t>
        <w:br/>
        <w:t>кете берейін", - дегендей болды Сыр-ана. Мен Әбділда жүзіндегі,</w:t>
        <w:br/>
        <w:t>ақын аға жүзіндегі бақыт отын есімнен шығармаспын-ау, сірә да.</w:t>
        <w:br/>
        <w:t>Түркістан енбекшілерінің ақынға деген ықыласы да ерекше болды.</w:t>
        <w:br/>
        <w:t>Әдеби кешті аудандық партия комитетінің бірінші хатшысы Махмут</w:t>
        <w:br/>
        <w:t>Расұл Исаде жолдас ашты. Біздер сөз де сөйледік, өлең де оқыдық.</w:t>
        <w:br/>
        <w:t>Осы кеште белгілі жазушы, Түркістан перзенті Жұмабек Еділбаевтың</w:t>
        <w:br/>
        <w:t>сөзі жұртқа ерекше әсер етті. Оның парасатты ойларынан көп нәрсені</w:t>
        <w:br/>
        <w:t>пайымдады жыр сүйген қауым. Халық қоймай қол соқты. Жыр</w:t>
        <w:br/>
        <w:t>жиылысының соңында Шымкентте де, Шәуілдірде де, Түркістанда</w:t>
        <w:br/>
        <w:t>да кітап базары болды. Қолтаңба жазудан қол талды. Сонда да жаза</w:t>
        <w:br/>
        <w:t>бердік біз. Кітапқа дана халықтың қүштар көңілін көріп, өзіміз өсе</w:t>
        <w:br/>
        <w:t>түстік.</w:t>
        <w:br/>
        <w:t>Әдебиетке деген мұншалық махаббатты көре тұрып, жаман-</w:t>
        <w:br/>
        <w:t>жұман дүниені халыққа ұсына салудан аулақ болу керек екен-ау деген</w:t>
        <w:br/>
        <w:t>ойдың жетегіне ересің.</w:t>
        <w:br/>
        <w:t>Жол-сапарымыздың тәртінші күні сәске кезінде құйып тұрған</w:t>
        <w:br/>
        <w:t>нөсердің астында шымкенттіктер Әбекең бастаған әдебиет өкілдерін</w:t>
        <w:br/>
        <w:t>Қызылорда облысы еңбекшілерінің құшағына тапсырды. Сауран</w:t>
        <w:br/>
        <w:t>қаласында болған бұл ұшырасу - жыр мейрамына айналып кетті.</w:t>
        <w:br/>
        <w:t>Ән-жырын айтып Шымкент қоштасты, сырнайын тартып Қызылорда</w:t>
        <w:br/>
        <w:t>қарсы алды. Сол күні Жаңақорған қаласындағы орта мектептің</w:t>
        <w:br/>
        <w:t>оқушыларымен кездесіп те үлгірдік. Жаңақорған мектебінің ішіне</w:t>
        <w:br/>
        <w:t>кіріп-шығып, Мұқаметжан Қаратаев ағамыз ұзақ жүрді. Дегбірі қашып,</w:t>
        <w:br/>
        <w:t>мазасызданды. Академиктің сырын мектеп қабырғасындағы</w:t>
        <w:br/>
        <w:t>суреттерді көрген соң барып білдік. Мұқаң осыдан 55 жыл бұрын осы</w:t>
        <w:br/>
        <w:t>мектепте үш-төрт жыл сабақ оқыпты. Өзінің, ғұламаның жолына,</w:t>
        <w:br/>
        <w:t>қарлы, соқпақсыз жолына, шыңға шығарған шытырман жолына</w:t>
        <w:br/>
        <w:t>осынау тұрған қызыл кірпіш үй аттандырған екен. Ол өзінің бала</w:t>
        <w:br/>
        <w:t>күнімен, бала Мұқаметжанмен бір кездесіп сүқбаттасты. Екі</w:t>
        <w:br/>
        <w:t>Мұқаметжанның қайсысын дүрыс көрді екен бүгінгі қазақ</w:t>
        <w:br/>
        <w:t>халқының дүниеге мәшһүр ғалымы?</w:t>
      </w:r>
    </w:p>
    <w:p>
      <w:r>
        <w:t>85</w:t>
        <w:br/>
        <w:t>жасауды Жазушылар Одағының басқармасы маған сеніп тапсырды.</w:t>
        <w:br/>
        <w:t>Үш ай бойы Әбекеңнің еңбектерін қайталап оқумен болдым. Өзім</w:t>
        <w:br/>
        <w:t>білем деген ақын ағамның шығармашылығын бұрынғымнан гөрі біле</w:t>
        <w:br/>
        <w:t>түстім. Баяндамамды да асықпай жаздым. Артық айтуға болмайды</w:t>
        <w:br/>
        <w:t>және кемеліне келіп тұрған ақынның әдебиеттегі орнын кемітуге де</w:t>
        <w:br/>
        <w:t>ешкімнің құқығы жоқ. Әрі ақын, әрі драматург, әрі әдебиеттің білгір</w:t>
        <w:br/>
        <w:t>сыншысы, әрі филология ғылымдарының докторы, профессор</w:t>
        <w:br/>
        <w:t>Тәжібаев туралы не айтсаң да ойланып айтуың керек. Не де болса</w:t>
        <w:br/>
        <w:t>өзімнің ол кісінің еңбектеріне деген көңіл шырағымды бұрынғыдан</w:t>
        <w:br/>
        <w:t>гөрі жарығырақ жақтым.</w:t>
        <w:br/>
        <w:t>Әдебиетші, ғалым-сыншы, драматург Әбділдадан гөрі өзімнің</w:t>
        <w:br/>
        <w:t>жүрегіме жақын ақын Әбділда туралы өз түйсігімді, өз білгенімді жұрт</w:t>
        <w:br/>
        <w:t>алдына алып шықтым. Баяндама жасап біткеннен кейінгі залдың</w:t>
        <w:br/>
        <w:t>Әбекеңе және ол кісі туралы баяндама жасаған өзіме деген</w:t>
        <w:br/>
        <w:t>ықыласына көңілім тойды, көзіме жас алдым. Өзім жақсы керетін</w:t>
        <w:br/>
        <w:t>ақыным туралы артық айтуым әбден мүмкін. Өмірін өлеңге арнап,</w:t>
        <w:br/>
        <w:t>өлеңді өмірім деп ұққан Әбекең сексенге дейін қалам сілтесіне оны</w:t>
        <w:br/>
        <w:t>қадағалап, оқып жүргендер сырттай риза болып жүретін еді. Әбекең</w:t>
        <w:br/>
        <w:t>әзі көзі жұмылғанша ақындықтың туын ұстаушылардың бірі болды.</w:t>
        <w:br/>
        <w:t>Өлеңдерім жариялана бастаған 1954, 1955 жылдары мен</w:t>
        <w:br/>
        <w:t>Жазушылар одағына барып жүріп, Әбділда ағаны кездестіре</w:t>
        <w:br/>
        <w:t>алмадым. 1956 жылы қыркүйек айында Жазушылар одағының</w:t>
        <w:br/>
        <w:t>(Пролетар көшесінде) залында алғашқы жыр жинағым "Студент</w:t>
        <w:br/>
        <w:t>дәптері" талқыланды. Мәжілісті ол кездегі Жазушылар одағының</w:t>
        <w:br/>
        <w:t>поэзия секциясының бастығы Хамит Ерғалиев аға басқарды. Менің</w:t>
        <w:br/>
        <w:t>тырнақалдым туралы Ғали Орманов аға баяндама жасады. Сол</w:t>
        <w:br/>
        <w:t>талқылауда Жұмағали Саиңды, Дихан ағаны алғаш рет көріп, өзімнің</w:t>
        <w:br/>
        <w:t>аяғын тәй-тәй басқан шығармашылығым туралы айтқан пікірперше</w:t>
        <w:br/>
        <w:t>құлағымды тостым. Өздерін бұрын керіп, көзім қанық болған ағаларым</w:t>
        <w:br/>
        <w:t>Жұбан да, Сырбай да, Мұзафар да, Берқайыр аға да сол тапқылауда</w:t>
        <w:br/>
        <w:t>сөз сөйлеп, маған сәт сапар тілеп еді. Сол талқылауда Әбділда ақын</w:t>
        <w:br/>
        <w:t>болмады. Кейін білдім, ол кісі бұл тұста Москвадағы екі жылдык әдеби</w:t>
        <w:br/>
        <w:t>курста оқып жүр екен. Сол елуінші жылдың аяғында Әбділда ағаның</w:t>
        <w:br/>
        <w:t>жастар поэзиясы туралы "Социалистік Қазақстан" газетінде үлкен</w:t>
        <w:br/>
        <w:t>мақаласы шықты. Әбекеңнің сенім білдірген інілерінің ішінде өзімнің</w:t>
        <w:br/>
        <w:t>бар екенімді көріп, бір марқайып едім. Шіркін, осы ағамен танысып,</w:t>
        <w:br/>
        <w:t>жазғандарымды анда-санда болса да оқып, сын-ескертпелерін</w:t>
        <w:br/>
        <w:t>тыңдап тұрар ма еді деп ойладым.</w:t>
        <w:br/>
        <w:t>Арада азғана жыл етті. 1964 жылдың маусымында мен түңғыш</w:t>
        <w:br/>
        <w:t>рет шетелге, Италияға туристік сапармен кеткенімде үй-ішім</w:t>
        <w:br/>
        <w:t>Құрманғазы мен ол кездегі Коммунист даңғылының бұрышындағы</w:t>
        <w:br/>
        <w:t>ертеректе салынған бір үйге көшіпті. Менің көкбазардың қасындағы</w:t>
        <w:br/>
        <w:t>ақын, драматург Қапан Сатыбалдин ағадан қалған үйіме ақын Бәкір</w:t>
        <w:br/>
        <w:t>Тәжібаев кірген екен. Менің көшіп кірген пәтерім - ақын ағам Дихан</w:t>
        <w:br/>
        <w:t>Әбілевтың пәтері екен. Ол кісі де бүрынғы үйінен кеңірек бір пәтерге</w:t>
        <w:br/>
        <w:t>88</w:t>
        <w:br/>
        <w:t>дельфин-Әбділда жағаға қарай толқындарды қақ жарып, келе</w:t>
        <w:br/>
        <w:t>жатады. "Жаңа суда ұйықтап кетіппін. Сырдариям кіріпті түсіме.</w:t>
        <w:br/>
        <w:t>Айекем анам кіріпті түсіме. Бір рахат дүниесіне шомдым. Мен суда</w:t>
        <w:br/>
        <w:t>жүзе бергім келеді Аяғым ақсақ қой. Жерде таяқпен ақсаңдап</w:t>
        <w:br/>
        <w:t>жүргенше, суда екі қолымды қанат қып шапшаңдап жүзгенді жақсы</w:t>
      </w:r>
    </w:p>
    <w:p>
      <w:r>
        <w:t>көрем", - деді. "Әбеке, дегенмен судың аты - су. Суға кетіп қалсаңыз,</w:t>
        <w:br/>
        <w:t>елге не бетімізді айтамыз”, дедім мен көңіліме келген күдігімді</w:t>
        <w:br/>
        <w:t>жасырмай. "Қорықпа, Сырдың балығы Әбділда суға кете қоймас. Суға</w:t>
        <w:br/>
        <w:t>кетсем, Қара теңіз қабірім болады да, етімді балық жейді, рухым</w:t>
        <w:br/>
        <w:t>елге - Алматыға, Сырға қарай үшады", - деді Әбекең.</w:t>
        <w:br/>
        <w:t>Әбекен алпысын жаңа үйде, бұрынғы Интернационал көшесі,</w:t>
        <w:br/>
        <w:t>бүгінгі ақиық ақын Сырбай Мәуленов атындағы көшедегі особнякта</w:t>
        <w:br/>
        <w:t>тойлады. Екі қабатты, оңаша үй алғанда ақын аға ерекше қуанды.</w:t>
        <w:br/>
        <w:t>Сол үйінде көп жазды. Докторлық диссертация қорғады. Ол үйде</w:t>
        <w:br/>
        <w:t>түрғандарында анда-санда әдейі - барып сәлемдесетін едім мен.</w:t>
        <w:br/>
        <w:t>- Тұманбай, тағы машинаңмен келдің бе? Оқасы жоқ. Сара, бұл</w:t>
        <w:br/>
        <w:t>Түмекең - қазір қаланың бастықтарының бірі. Мұның машинасын</w:t>
        <w:br/>
        <w:t>ешкім тоқтатпайды. Қаланың бар милициясы мұны таниды. Бұл</w:t>
        <w:br/>
        <w:t>қалалық советтің депутаты. Сен ана коньяктарынды да ұмытпа. Құя</w:t>
        <w:br/>
        <w:t>бер. Кешегі менің "Соц. Қазақстандағы" өлеңдерімді бір атап етейік.</w:t>
        <w:br/>
        <w:t>Тұмеке, сол өлеңдер саған да ұнады емес пе? - деп маған қарап</w:t>
        <w:br/>
        <w:t>көзін қысып, күлетін еді.</w:t>
        <w:br/>
        <w:t>Әр кездесуімізді той етіп өткізетін еді Әбекең. Жақсылық үшін,</w:t>
        <w:br/>
        <w:t>поэзия үшін тост айтатын Әбекең. Кейде бізге Жамбыл Тобаяқов</w:t>
        <w:br/>
        <w:t>дейтін физик-ғалым, Әбекеңнің бажасы кеп қосылатын. Екеуміз</w:t>
        <w:br/>
        <w:t>отырайық, не үшеуміз отырайық , бейне бір көп адам отырғандай,</w:t>
        <w:br/>
        <w:t>көңіліміз өсіп, көзіміз алыстарды кәретін хал кешетін едік. Сара апам</w:t>
        <w:br/>
        <w:t>дастарқанды кісі еді. Академиктер Евней Букетовті, Мұхамеджан</w:t>
        <w:br/>
        <w:t>Қаратаевты. Серік Қирабаевты, ғалымдар Рахманқұл Бердібаевты,</w:t>
        <w:br/>
        <w:t>Тұрсынбек Кәкішевті, Шерияздан Елеукеновті, Мырзабек Дүйсеновті,</w:t>
        <w:br/>
        <w:t>Роза Нұрмағамбетованы, Сәрсенбі Дәуітовті, ақындар Дихан Әбілевті,</w:t>
        <w:br/>
        <w:t>Сырбай Мәуленовті, Ғафу Қайырбековті, Мұқағали Мақатаевты,</w:t>
        <w:br/>
        <w:t>Төлеген Айбергеновты, Сәкен Иманасовты, Кәкімбек Салықовты,</w:t>
        <w:br/>
        <w:t>архитектор досымыз Шота Уәлихановты Әбекеңнің үйінен анда-</w:t>
        <w:br/>
        <w:t>санда болса да, кездестіріп жүрдім.</w:t>
        <w:br/>
        <w:t>Бірде ақиық ақынымыз Хамит Ерғалиев аға екеуміз барып</w:t>
        <w:br/>
        <w:t>Әбекеңнің жаңа жылдық дастарқанынан да дәм татып едік. Әбекең</w:t>
        <w:br/>
        <w:t>газет-журналға бір-екі өлеңі жарияланған жастың аты-жөнін ұмытпай,</w:t>
        <w:br/>
        <w:t>солардың келесі шығармаларын көзден таса қылмайтын еді. Көп</w:t>
        <w:br/>
        <w:t>оқитын еді Әбекең. Спорт туралы жазатын Сейдахмет Бердікұловпен</w:t>
        <w:br/>
        <w:t>аралары өте жақын болушы еді. Атақты драматург, өзінің туған</w:t>
        <w:br/>
        <w:t>қайнағасы Шахмет Құсайыновпен Әбекеңнің достығы ерекше бір</w:t>
        <w:br/>
        <w:t>жыр еді. Адамдардың бір-бірін жақсы көруінің үлгісін көруші ем екі</w:t>
        <w:br/>
        <w:t>ағаға қарап. Әбекең көп оқитын, көп жазатын. Көп ізденетін, оқудан,</w:t>
        <w:br/>
        <w:t>жазудан қолы босай қалса, Сәду інісімен шахмат сайысына кірісетін.</w:t>
        <w:br/>
        <w:t>92</w:t>
        <w:br/>
        <w:t>қалып жатқан ауылдар, совхоз орталықтары. Елді мекендер. Еңсенді</w:t>
        <w:br/>
        <w:t>де көтереді, келер күндерге деген сеніміңді де күшейтеді. Жол</w:t>
        <w:br/>
        <w:t>жеткізбесе, барар жерге оймен жетіп, Шәуілдірге де келдік. Мұндағы</w:t>
        <w:br/>
        <w:t>еңбекшілермен кездесу кеші ерекше салтанатты жағдайда өтті. Халық</w:t>
        <w:br/>
        <w:t>мәдениет үйіне лық толыпты. Әдеби кешті аудандық партия</w:t>
        <w:br/>
        <w:t>комитетінің бірінші хатшысы Әсембек Қаныбеков жолдас ашты.</w:t>
        <w:br/>
        <w:t>Бұл ауданда Әбділда ағамыз соңғы рет мен туған жылы болған</w:t>
        <w:br/>
        <w:t>екен. Оны "Естеліктерінде" жазыпты. Сол Әбекеннің жас күнін көрген</w:t>
        <w:br/>
        <w:t>қариялардың балалары құттықтады ақынды. Әбділда ақынның</w:t>
        <w:br/>
        <w:t>құрметіне Әбділда атанған жас жігіт, Шәуілдірлік Көмекбай біздің</w:t>
        <w:br/>
        <w:t>көңілімізді кеп тербеді. Мұсаев бастаған домбырашылардың өнеріне</w:t>
        <w:br/>
        <w:t>қонақтар да, халық та шын ықыласпен шапалақ ұрдық. Сол жиыннан</w:t>
        <w:br/>
        <w:t>кейін Отырарға жол тарттық. Алдымызда - Отырар.</w:t>
      </w:r>
    </w:p>
    <w:p>
      <w:r>
        <w:t>Бабаларымыздың қасиетті қаласына бас июге, ойлануға, қиялдануға</w:t>
        <w:br/>
        <w:t>келе жатырмыз біздер. Отырардың үйінді топырақ күйін көргенде,</w:t>
        <w:br/>
        <w:t>өзім бір уыс топырақ болып кеткендей күй кештім. Дүниеде өзіңнен</w:t>
        <w:br/>
        <w:t>бұрын жаралған қалалар жайнап тұрғанда саған соншама не болды</w:t>
        <w:br/>
        <w:t>менің Отырарым? Жағаңды кім жыртты? Беліңді кім сындырды?</w:t>
        <w:br/>
        <w:t>Келген жауыңмен белдесіп түрып, жығылдың ба? Иең осал болды</w:t>
        <w:br/>
        <w:t>ма? Киең қолын бермеді ме, әйтпесе? Отырар атың жетті ұрпағыңа.</w:t>
        <w:br/>
        <w:t>Затыңды біле алмай біз аң-таң. Жоба, болжау көп-ақ қой. Қолға</w:t>
        <w:br/>
        <w:t>ұстаған түгім жоқ. әл-Фараби ұлың қай көшеде келе жатты екен ойға</w:t>
        <w:br/>
        <w:t>шомып? Батырың кім еді сенің, ақының қайда атақты? Қойша қырған</w:t>
        <w:br/>
        <w:t>кім екен сенің момын халқыңды? Кім сатылды, кім сатты? Үнсіз-</w:t>
        <w:br/>
        <w:t>түнсіз жатырсың ылғи ойға шомдырып, ылғи мұңға бойлатып,</w:t>
        <w:br/>
        <w:t>Отырарым деп іздеп кепген біздей алыс үрпақты.</w:t>
        <w:br/>
        <w:t>Белгілі композитор Борис Ерзаковичтің бапасы мен белгілі</w:t>
        <w:br/>
        <w:t>археолог Кемел Ақышев Отырарды оятып жатқандарын әңгімеледі.</w:t>
        <w:br/>
        <w:t>Бәрін көзбен көргендей ғып айтады осынау екі ғүлама. Сол сөздердің</w:t>
        <w:br/>
        <w:t>бәріне сене қояр ма екен ақын көңіл, сірә да. Сөйтіп, орта ғасырдың</w:t>
        <w:br/>
        <w:t>мерт болған қаласының бейітінің үстінде үнсіз-түнсіз ойға шамдық.</w:t>
        <w:br/>
        <w:t>Қанша қазсаң да ояна ма өліп қалған Отырар?! Қайта жанар ма</w:t>
        <w:br/>
        <w:t>сөніп қалған жалғыз от. Мен құдірет күшім жетсе егер, Отырардың</w:t>
        <w:br/>
        <w:t>орнына жаңа Отырар түрғызсам деп ойладым. Сол ортағасырлық</w:t>
        <w:br/>
        <w:t>сәулетпен Отырардың орнына жана Отырар тұрса ғой дегендей бір</w:t>
        <w:br/>
        <w:t>өзімді қоршап алды мың сан ой. Отырардан бәріміз де ойланып</w:t>
        <w:br/>
        <w:t>қайттық. Ауырлап қайттық. Әбекең мінген машина шығысқа қарай</w:t>
        <w:br/>
        <w:t>зулады. Біз де тарттық соңынан. Жұлдыз боп ағып, ақын туған Сырын</w:t>
        <w:br/>
        <w:t>бетке алды. Біз де зулап келеміз. Қыран болып ұшты ақын Сырын</w:t>
        <w:br/>
        <w:t>барып көруге. Біз де ұштык соңынан.</w:t>
        <w:br/>
        <w:t>Біз келсек Әбекең Сырға қарап ойланын түр екен. Ол өзінің бала</w:t>
        <w:br/>
        <w:t>күнін ойлаған шығар. Сыр толқынымен алысқан жас шағын еске алған</w:t>
        <w:br/>
        <w:t>болуы керек, өзіне емшек сүтімен бірге жыр құтын қоса сыйпаған</w:t>
        <w:br/>
        <w:t>Айманкүл анасын еске алған шығар. Өңі бір қызарып, бір қарайып,</w:t>
        <w:br/>
        <w:t>Сырға карап тұрды ақын. Батар күннің шүғыласын көкірекке ойнатып</w:t>
        <w:br/>
        <w:t>84</w:t>
        <w:br/>
        <w:t>сигарет жіберіп тұрады екен. Өзімнің тұңғышым Құралай Москваның</w:t>
        <w:br/>
        <w:t>МИФИ-інде оқып жүргенде мен де әлгі "Ява", "Золотое руно" сигаретін</w:t>
        <w:br/>
        <w:t>шегетін болдым. Бұл сигаретті қайдан алдыңыз?" дегендерге: "Жақсы</w:t>
        <w:br/>
        <w:t>ақындарға Мәскеу осындай сигареттерді өзі жіберіп тұрады" деп мен</w:t>
        <w:br/>
        <w:t>де Әбекеңнің баяғыда өзіме айтқанын қайталап айтып, мәз боп күлуші</w:t>
        <w:br/>
        <w:t>ем-ау.</w:t>
        <w:br/>
        <w:t>Қазір ол күпкілер азайды. Міне, бір жыл болды, мен Әбекеңнің</w:t>
        <w:br/>
        <w:t>даусын естігем жоқ. Мұңайған кезімде қасыма кеп, асыл ағам:</w:t>
        <w:br/>
        <w:t>"Мұңайма, інім. Өмір уәйімшілді құптамайды. Өр бол, өмір өз бақыты</w:t>
        <w:br/>
        <w:t>үшін күресе білгендерді қолдайды. Қаламыңа сөз бер", - деп</w:t>
        <w:br/>
        <w:t>тұрғандай болады Әбекем.</w:t>
        <w:br/>
        <w:t>Әбекең әңгімесі көбінесе өнер, әдебиет адамдары жайлы</w:t>
        <w:br/>
        <w:t>болатын. Сырдың Нартайы мен Асқарын мақтап айтып отыратын.</w:t>
        <w:br/>
        <w:t>Әдебиетіміздің ту ұстаушылары - Мұхтар аға, Сабит аға, Ғабит аға,</w:t>
        <w:br/>
        <w:t>Ғабиден аға жөнінен де ылғи бір сүйкімді әңгімелер айтатын.</w:t>
        <w:br/>
        <w:t>Қажымұқан туралы әңгімесі, жыр алыбы Жамбыл атам туралы</w:t>
        <w:br/>
        <w:t>толғаулары менің құлағымда, зердемде жазылып қалғандай. Сол</w:t>
        <w:br/>
        <w:t>әңгімелерінің бәрін кейін "Есімдегілер" деген үлкен естелік кітабына</w:t>
        <w:br/>
        <w:t>кіргізді. Оқысаң оқи бергің келетін зиялы кітап. Әбекеңнің біреуді</w:t>
        <w:br/>
        <w:t>ғайбаттағанын естіген емеспін. Дүниеде жауы жоқ шығар деп</w:t>
        <w:br/>
        <w:t>ойлайтынмын. Сол ойымнан әлі күнге қайтқан емеспін. "Тірі адам</w:t>
      </w:r>
    </w:p>
    <w:p>
      <w:r>
        <w:t>өзінен бұрын өлгендердің әруағын көтеру үшін тірі жүреді, Тұманбай.</w:t>
        <w:br/>
        <w:t>Осыны есіңе ұста", - дейтін маған. "Ешкімге жұдырық түйме. Еңбек</w:t>
        <w:br/>
        <w:t>істей бер. Адал еңбек жанбай қоймайды. Араққа үйір болма.</w:t>
        <w:br/>
        <w:t>Абыройсыз қаласың. Өміріңді қысқартады. Өзімдей жалғыз жігіт</w:t>
        <w:br/>
        <w:t>екенсің, Жалғыздың жары құдай деген. Жетілесің әлі, өсесің,</w:t>
        <w:br/>
        <w:t>көбейесің", - дейтін еді Әбекең.</w:t>
        <w:br/>
        <w:t>1989 жылы Әбекем сексенге келді. Сол сексеннің алдында "Күзгі</w:t>
        <w:br/>
        <w:t>жапырақтар" атты жаңа өлеңдерінің бір кішкене томы жарық көрді.</w:t>
        <w:br/>
        <w:t>Әлгі кітабын бауырына басып, кеудесіне жақындатып өбектеп отырды</w:t>
        <w:br/>
        <w:t>бірде. Есімде қалыпты, бір телевидениеден келген тілші жігіт Әбекеңе</w:t>
        <w:br/>
        <w:t>"Әбеке, өзіңіздің ең жақсы көретін кітабыңыз?" - деген сұрақ берді.</w:t>
        <w:br/>
        <w:t>Әбекең "Күзгі жапырақтар" атты кітабын қолына алып: "Ең жақсы</w:t>
        <w:br/>
        <w:t>көретін кітабым - осы кітап. Осы кітапқа дүние жүзіндегі өпеңге</w:t>
        <w:br/>
        <w:t>берілетін қай бәйгені лайықтаса, соп сыйлыққа осы кітабым татиды",-</w:t>
        <w:br/>
        <w:t>деді. Мен жалт қарадым, Әбекеннің бетіне. Бұрын өзінің жазғандары</w:t>
        <w:br/>
        <w:t>туралы мұндай мадақ сөз айтпайтын еді. "Мұнысы қалай, қартая</w:t>
        <w:br/>
        <w:t>бастаған ба ақын ағамыз" деп ойладым. Менің ойымды сезе қалған</w:t>
        <w:br/>
        <w:t>Әбекең: "Ер қартайса - мақтаншақ, ат қартайса - жасқаншақ" деген</w:t>
        <w:br/>
        <w:t>мақап есіңе түсті-ау, Тұмаш. Сен маған сен, сенбе, мен осы кітабымда</w:t>
        <w:br/>
        <w:t>бұрынғымнан әжептәуір өстім, - деді, - Мә, оқып көр", - деп кітабының</w:t>
        <w:br/>
        <w:t>бірінші бетіне: "Өзім десем, өзімдей, көңілімдей, көзімдей, іні-досым</w:t>
        <w:br/>
        <w:t>Тұманбайжанға. Ағалық құрметпен Әбділда. І.ІІІ89" деп жазып берді.</w:t>
        <w:br/>
        <w:t>Мен үйіме келе сап Әбекеңнің осы өзіне қуаныш әкелген кітабын</w:t>
        <w:br/>
        <w:t>оқып шықтым. Дер кезінде пікір айтпағаныма өкінем, әрине. Бұл кітап</w:t>
        <w:br/>
        <w:t>90</w:t>
        <w:br/>
        <w:t>ұзап шыға сала, еті тірі ересек Әбділда бейнесі көрініс береді. Бір</w:t>
        <w:br/>
        <w:t>жерде қызған көріктің қасында төске түскен қызыл білеу темірді</w:t>
        <w:br/>
        <w:t>сағыздай созған балғашы бала басқа бір тұста жас совет</w:t>
        <w:br/>
        <w:t>құрылысының тап жаулары атып кеткен жанарлы большевикке құрақ</w:t>
        <w:br/>
        <w:t>ұша қызмет көрсетіп, қас пен дос арасын ажыратуға жарап қалған</w:t>
        <w:br/>
        <w:t>жас жігіт боп алдыңыздан шығады. Осыдан кейін-ақ, ата қанымен,</w:t>
        <w:br/>
        <w:t>ана сүтімен дарыған отты шабыт оянады да, бұны жыр дүниесіне</w:t>
        <w:br/>
        <w:t>жетепейді. Ендігі жерде елдегі елеулі оқиғалардың әр тұсынан әлгі</w:t>
        <w:br/>
        <w:t>Әбділда бой мен ойын ұзарта жүріп, өзінің, беймаза жыршылық</w:t>
        <w:br/>
        <w:t>табиғатына көптің көзін қанықтыра бастайды. Оп өзінің ұлы-кіші,</w:t>
        <w:br/>
        <w:t>тағдырлас, қаламдас дос-жарандарының арасында жүріп, барлық,</w:t>
        <w:br/>
        <w:t>жағынан көркейеді, көбейеді. Бірақ мазасыз жанға бір күн тыныштық</w:t>
        <w:br/>
        <w:t>берілмейді. Ел ішіндегі қуанған мен қуарғанның, өкінішті мен</w:t>
        <w:br/>
        <w:t>күдіктінің-күллісінің қасында жүрмеске, олардың ой-ахуалын</w:t>
        <w:br/>
        <w:t>оқымасқа шарасы жоқ. Жалпыға пайдалы айтыстан да тартынары</w:t>
        <w:br/>
        <w:t>болмай, бағзы бір жайларда киіп те, күйіп те қала береді. Сүйікті</w:t>
        <w:br/>
        <w:t>жары Сара ылғи да бұны тежеумен әлек. Жеке басына тән мінез-</w:t>
        <w:br/>
        <w:t>құлқы, әрекеті бар нақты бейне деген осы емес пе?.. Қанды</w:t>
        <w:br/>
        <w:t>қыздыратын (Сүлеймен жарақаты), қабағына мұң-шер ұялайтын</w:t>
        <w:br/>
        <w:t>(нарком тағдыры, соғыс құрбандары), еріксіз езу тартқызатын</w:t>
        <w:br/>
        <w:t>(Сарамен диапогтар) жерлер - бұлардың бәрі кейіпкерді келелі</w:t>
        <w:br/>
        <w:t>мақсатқа сатылап ұзатып отырады.</w:t>
        <w:br/>
        <w:t>"Мен кешеден келдім бүгінге" деп аталатын аса көлемді алғашқы</w:t>
        <w:br/>
        <w:t>поэмадағы осы Әбділда "Толғақ үстінде" атты екінші шағын поэмада</w:t>
        <w:br/>
        <w:t>албырт қиялдың ұшқыр қанатымен сан тарапқа самғап, дүние тірліктің</w:t>
        <w:br/>
        <w:t>(талайғы тау-құз, көне емен, қарағайлардың) сиқырлы сырларынан</w:t>
        <w:br/>
        <w:t>көкірегіне көп жұмбақтардың шешуін жинап, ақыры ұшқан ұясына</w:t>
        <w:br/>
        <w:t>қайта оралады. Орасан, жедеп қозғалыстың бұл жүйесінде патриот</w:t>
        <w:br/>
        <w:t>кейіпкер туған жер, өскен ортаның, түбірімен жаңа жай-күйіміздің</w:t>
        <w:br/>
        <w:t>қадір-қасиетін ашатын қызық-қызық философиялық түйіндер</w:t>
        <w:br/>
        <w:t>жасайды. Дүние танудағы өз шырқау биігіне осылай көтерілген ол</w:t>
        <w:br/>
        <w:t>бұдан кейінгі "Жаңа өрімдер" бөліміндегі қысқа-қысқа өлең- жырлар</w:t>
      </w:r>
    </w:p>
    <w:p>
      <w:r>
        <w:t>арқылы кемел сабасына толып, кемеңгер атаның ғибрат сөзіне,</w:t>
        <w:br/>
        <w:t>қазылық қалпына ауысады. Кітаптың ұзына бойына құс жолындай</w:t>
        <w:br/>
        <w:t>аңырап жатқан нақты, тірі кейіпкердің осындай өмірлік жолы бар.</w:t>
        <w:br/>
        <w:t>Алайда осымен шектелуімізге көнбейтін тағы бір самал бет</w:t>
        <w:br/>
        <w:t>алдымызға өзінің қосалқы лебін тигізе беретін секілді. Ол - осы</w:t>
        <w:br/>
        <w:t>кітаптағы арамызда бар, арамызда жоқ азаматтар бейнесінің</w:t>
        <w:br/>
        <w:t>галереясы деп білеміз. Үңіліп оқысаңыз, үлкен стенділердің</w:t>
        <w:br/>
        <w:t>талайының алдына барып, бірсыпыра тоқтап тұруға тура келеді.</w:t>
        <w:br/>
        <w:t>Бұндағы жаңа құрылыстардың комсомол есімді жас күші жарқ ете</w:t>
        <w:br/>
        <w:t>қалған сәттерде аты аталмаса да Ғани Мұратбаев, Саттар Ерубаев,</w:t>
        <w:br/>
        <w:t>баяғы Байқадамдар көз алдымызда сап түзейді. Солардан сауат</w:t>
        <w:br/>
        <w:t>ашқан Бейімбет Мырқымбайлары қуатты қол құрайды, олардың</w:t>
        <w:br/>
        <w:t>қолында Ленин партиясы мен мемлекеті ұстатқан қызыл тулар</w:t>
        <w:br/>
        <w:t>75</w:t>
        <w:br/>
        <w:t>көшіпті. Менің жанұям көшіп кірген үйдің бірінші қабатында Әбділда</w:t>
        <w:br/>
        <w:t>аға Тәжібаев тұрады екен. Келген күннін ертесінде Әбекеңе барып,</w:t>
        <w:br/>
        <w:t>сәлем бердім.</w:t>
        <w:br/>
        <w:t>- Қасыма келгенің жақсы болды. Маған келіп неге сәлем бермеді</w:t>
        <w:br/>
        <w:t>екен, әлде ерулік күтіп жүр ме деп ойлап ем, шет елге сапарға кеткен</w:t>
        <w:br/>
        <w:t>екенсің ғой. Дұрыс болған. Жас кезінде, бойыңда қуат-күшің бар</w:t>
        <w:br/>
        <w:t>шағыңда алыс сапарларға шыға беруге тырыс. Кейін картайғаныңда</w:t>
        <w:br/>
        <w:t>мына біз құсап қатын, бала-шағаның қасынан көп ұзап шыға</w:t>
        <w:br/>
        <w:t>бермейтін боласың әлі, - деді Әбекең. Осымын біздің ұзақ жылға</w:t>
        <w:br/>
        <w:t>созылған достығымыз да, көршілік өміріміз де басталып кетті.</w:t>
        <w:br/>
        <w:t>Күнде кездесетін едік десем, өтірікші болармын. Аптасына</w:t>
        <w:br/>
        <w:t>немесе екі аптада бір кездесіп, әңгімелесетін едік, Жазда аулада</w:t>
        <w:br/>
        <w:t>отырып әңгімелесеміз. Қыста Әбекеңнің өз пәтерінде отырып</w:t>
        <w:br/>
        <w:t>әңгімелесеміз. Жазғандарымызды оқимыз. Мен Әбекеңнің</w:t>
        <w:br/>
        <w:t>шығармаларын асып айтып көрмеген сияқтымын. Ол кісінің өлендері</w:t>
        <w:br/>
        <w:t>бір түрлі қызық, бір түрлі еркін, өзінен-өзі туындап жатқан бір ғажайып</w:t>
        <w:br/>
        <w:t>дүниелер сияқты боп көрінетін маған. Ал, драмалық шығармаларын,</w:t>
        <w:br/>
        <w:t>сын мақалаларын Әбекең маған оқымайтын. Мен негізінен әмір бойы</w:t>
        <w:br/>
        <w:t>өлең жаздым. Жазылған дүниелерімнің ең тәуір дегенін Әбекеңе</w:t>
        <w:br/>
        <w:t>оқитын едім. Бірде күлімдеп, бірде қабағын түйіп тыңдайтын еді.</w:t>
        <w:br/>
        <w:t>"Жақсы екен" деген сөзі маған қанат бітіретін. "Ал, мынауың түкке</w:t>
        <w:br/>
        <w:t>тұрмайды" деген қатал үкімін де менің құлағым шалып көрген емес.</w:t>
        <w:br/>
        <w:t>Әбекеңмен мені тағы бір табыстырған дүние бар. Ол - спорт.</w:t>
        <w:br/>
        <w:t>Әбекең футболды жанындай жақсы көретін. Допты хоккей, шайбылы</w:t>
        <w:br/>
        <w:t>хоккей, волейбол, баскетбол ойындарын да жаны сүйетін. Біраз жыл</w:t>
        <w:br/>
        <w:t>Қазақстанның Бокс федерациясының президенті де болды. "Шіркін,</w:t>
        <w:br/>
        <w:t>футбол ғажайып ойын ғой. Мен Мәскеуде оқып жүргенде футболдың</w:t>
        <w:br/>
        <w:t>бір ойынын да жібермей барушы ем. Мәскеудің "Спартак"</w:t>
        <w:br/>
        <w:t>командасының айнымас жанкүйері болдым. К.Нетонның. Татушиннің,</w:t>
        <w:br/>
        <w:t>Огоньковтың ойындарын ұнатушы ем. "Торпедода” ойнай бастаған</w:t>
        <w:br/>
        <w:t>Стрельцовтың ойынына сүйсіндім. Грузиннің Пайчадзасы, Месхиі,</w:t>
        <w:br/>
        <w:t>Метревелиі, Чехолиі бейне бір туған інілерім сияқты еді. Ап, біздің</w:t>
        <w:br/>
        <w:t>Теміріміз қандай. Квочкин мен Мальцевіміз керемет емес пе?" - деп</w:t>
        <w:br/>
        <w:t>отыратын. "Қайрат" ұтқан күні Әбекеңнің көңіл күйі өте көтеріңкі</w:t>
        <w:br/>
        <w:t>болушы еді. "Қайрат" үшін деп рюмка соғыстырған кездеріміз де</w:t>
        <w:br/>
        <w:t>есімде.</w:t>
        <w:br/>
        <w:t>Әбекең көңілді кезінде әңгіменің өзенін өрге қарай ағызушы еді.Ол</w:t>
        <w:br/>
        <w:t>кезде Әбекен шылым тартатын. Ылғи Москвада ғана бар "Ява",</w:t>
        <w:br/>
        <w:t>"Золотое руно” сигареттерін тартады. Бірде "Әбеке, Москва</w:t>
        <w:br/>
        <w:t>сигареттерін қайдан аласыз? Бүлар бізде жоқ кой”, - дедім Әбекем</w:t>
      </w:r>
    </w:p>
    <w:p>
      <w:r>
        <w:t>ұсынған "Золотое руно" сигаретінің бір талын қорабынан алып жатып.</w:t>
        <w:br/>
        <w:t>"Соны да білмейсің бе, жақсы ақындарға Москва осы сигареттерін</w:t>
        <w:br/>
        <w:t>өзі жіберіп түрады”, - деді қарқылдап күліп. Мен үндемедім. Көп</w:t>
        <w:br/>
        <w:t>жылдан кейін бұл сигарет сыры да ашылды. Әбекеңнің Зифа дейтін</w:t>
        <w:br/>
        <w:t>қызы ол кезде Москвада оқиды екен. Зифа әкесіне Москвадан арнайы</w:t>
        <w:br/>
        <w:t>89</w:t>
        <w:br/>
        <w:t>Сол күні, сол сағатта бізді ақыныңың өзі оқыған мектебі -</w:t>
        <w:br/>
        <w:t>Сыпатаев атындағы онжылдық мектеп қарсы алды. Мыңдаған мектеп</w:t>
        <w:br/>
        <w:t>оқушыларының алдына келгенде ақын тойына келгендеріміздің</w:t>
        <w:br/>
        <w:t>барлығымыз жерде емес, көкте үшып бара жатқандай әсерлендік.</w:t>
        <w:br/>
        <w:t>Қуаныш теңізі бар болса, сол теңізде ашық күннің астында Әбділда</w:t>
        <w:br/>
        <w:t>ағамыз бастаған топ шалықтап жүзіп бара жаттық.</w:t>
        <w:br/>
        <w:t>Мектеп директоры Табанды Әжібеков жолдастан бастап кішкене</w:t>
        <w:br/>
        <w:t>пионерлерге дейін Әбділда ағаны шабытты сөздермен, шуақты</w:t>
        <w:br/>
        <w:t>көздермен құттықтады. Екі жеңгемізден басқаларымыз түгелдей</w:t>
        <w:br/>
        <w:t>трибунаға көтерілдік. Сөз сөйледік, өлеңдер оқыдық. Құрметті</w:t>
        <w:br/>
        <w:t>пионерлер қатарына алындық. Арман атты жаға болса, сол жағаны</w:t>
        <w:br/>
        <w:t>көріп қайтты менің жақсы ағаларым. Өздерінің халыққа, ертеңгі күнге,</w:t>
        <w:br/>
        <w:t>ұрпаққа керек екендіктеріне сеніп қайтты бұл жолы.</w:t>
        <w:br/>
        <w:t>Көңіл көкжиегі әрі жылжып, кеңейе түсті. Түскі тамақтан кейін</w:t>
        <w:br/>
        <w:t>Шымкент пединститутындағы дидарласуға асықтық. Институттың кең</w:t>
        <w:br/>
        <w:t>залында ине шаншар орын жоқ. Жұрттың жартысы екі сағатқа</w:t>
        <w:br/>
        <w:t>созылған жиналыста түрегеп тұрды.</w:t>
        <w:br/>
        <w:t>Ақын ағаның қоңыр даусы, шынайы сыры. отты жырлары өз</w:t>
        <w:br/>
        <w:t>оқырмандарының көңілінен шықты. Дүрілдеп соғылған шапалақтан</w:t>
        <w:br/>
        <w:t>зал қозғалып кеткендей болды.</w:t>
        <w:br/>
        <w:t>Бір ғана Әбекеңе емес, оның қасына еріп келген достарына</w:t>
        <w:br/>
        <w:t>дегендей ықыласты көзімізбен көріп, қуандық. Көңілімізге тоқып,</w:t>
        <w:br/>
        <w:t>сүйіндік. Сол жастардың махаббатының отына өртенген ойлы,</w:t>
        <w:br/>
        <w:t>парасатты, отты ағалардың қастарында жүргенімді мен өзіме үлкен</w:t>
        <w:br/>
        <w:t>мәртебе, абырой санадым. Менің көтерер жүгімнің ауырлау екенін</w:t>
        <w:br/>
        <w:t>де осы жастармен кездескенде анық аңғардым.</w:t>
        <w:br/>
        <w:t>Ертесінде, сағат онда бізді Шымкент облыстык партия комитетінің</w:t>
        <w:br/>
        <w:t>бірінші хатшысы Асанбай Асқаров жолдас қабылдады. Партия</w:t>
        <w:br/>
        <w:t>хатшысы бізді жылы жүзбен қарсы алып тұрып, Әбекеңе қарап:</w:t>
        <w:br/>
        <w:t>- Тойыныз құтты болсын, Әбеке! - деді.</w:t>
        <w:br/>
        <w:t>Әбекең:</w:t>
        <w:br/>
        <w:t>- Рақмет, Асанбай. Өкінішім сол, қартайып барамын! - деді.</w:t>
        <w:br/>
        <w:t>Асанбай аға дереу:</w:t>
        <w:br/>
        <w:t>- Қайтесіз, Әбеке! Сіз қартайғанмен, сізді сүйген халқыңыз</w:t>
        <w:br/>
        <w:t>жасарып барады. Соған шүкірлік етесіз, - деді.</w:t>
        <w:br/>
        <w:t>Осы бір диалогты қойын кітапшама сол айтылған сәтінде түсіріп</w:t>
        <w:br/>
        <w:t>ем, сондыктан да бәз қалпында оқырмандарға ұсынып отырмын.</w:t>
        <w:br/>
        <w:t>Асанбай аға бізге баратын аудандарымыз жайлы әңгімелеп берді.</w:t>
        <w:br/>
        <w:t>Біз жолға шықтық. Оңтүстік ол күндері онша ыстық емес еді. Бет</w:t>
        <w:br/>
        <w:t>алдымыз -- Шәуілдір ауданы. Май айының аяғы. Шымкент жерінің</w:t>
      </w:r>
    </w:p>
    <w:p>
      <w:r>
        <w:t>мұншалық отты екенін, мұншалық жасыл екенін бұрын білмейді екем.</w:t>
        <w:br/>
        <w:t>Бейне бір Алатау бауырымен келе жатқандай әсерде болдым.</w:t>
        <w:br/>
        <w:t>Көкпеңбек даланың арасымен ирелеңдеген жол бейне қоңыр</w:t>
        <w:br/>
        <w:t>арқандай. Біздің машиналарымыз қанша алқынса да, жеткізбейтін</w:t>
        <w:br/>
        <w:t>жазық дала. Сол көк даланың, жасыл алқаптың төсінде қарауытып</w:t>
        <w:br/>
        <w:t>82</w:t>
        <w:br/>
        <w:t>.</w:t>
        <w:br/>
        <w:t>.</w:t>
        <w:br/>
        <w:t>--</w:t>
        <w:br/>
        <w:t>.</w:t>
        <w:br/>
        <w:t>-</w:t>
        <w:br/>
        <w:t>-</w:t>
        <w:br/>
        <w:t>.</w:t>
        <w:br/>
        <w:t>ə</w:t>
        <w:br/>
        <w:t>.</w:t>
        <w:br/>
        <w:t>Фариза ОҢҒАРСЫНОВА</w:t>
        <w:br/>
        <w:t>ӘБДІЛДА ТӘЖІБАЕВ ТУРАЛЫ ОЙЛАР</w:t>
        <w:br/>
        <w:t>І. Семсердың қорғаны</w:t>
        <w:br/>
        <w:t>Өнер адамының қай-қайсысында да кереметтей табынатын,</w:t>
        <w:br/>
        <w:t>таңданатын, қорқатын (“қорқу" деген, меніңше, сыйлаудың ең жоғарғы</w:t>
        <w:br/>
        <w:t>шегі) бір құдіреті болады деп ойлаймын. Өмірде де солай шығар.</w:t>
        <w:br/>
        <w:t>Дауыл құшқан теңіздегі шамшырақтай, алыстан тартып табындырар</w:t>
        <w:br/>
        <w:t>күш пен сенім болмаса, тіршілік атаулы да мән- мағынасынан</w:t>
        <w:br/>
        <w:t>айырылар еді. Ол күш өнердің айдындай даңғылына түсіп алғаннан</w:t>
        <w:br/>
        <w:t>кейін емес, сол айдынға бет алмас бұрын сені табындырып, өзінің</w:t>
        <w:br/>
        <w:t>мәңгілік жарығымен, жол басында- ақ біржопа жаныңды баурайтын</w:t>
        <w:br/>
        <w:t>секілді. Әйтпесе, сен өнердегі өз соқпағыңа түсіп, өзіңнің үніңмен</w:t>
        <w:br/>
        <w:t>сайрап алғасын, саған шамшырақ та, ұстаз да, жебеуші де көп. Гәп-</w:t>
      </w:r>
    </w:p>
    <w:p>
      <w:r>
        <w:t>қиын жолдың басында; қарсы ағыстар мен шырқау биіктерден</w:t>
        <w:br/>
        <w:t>сескендірмей, қалай да бір арманға бас қойдырар алғашқы ғаламат</w:t>
        <w:br/>
        <w:t>күште.</w:t>
        <w:br/>
        <w:t>“Мен тұрдым сонда</w:t>
        <w:br/>
        <w:t>Алапат ойдың толқындарына мың батып,</w:t>
        <w:br/>
        <w:t>Шакырып өрге жыр-жақұт,</w:t>
        <w:br/>
        <w:t>Қарсы ағыстарға құлашты сермеп кеттім мен,</w:t>
        <w:br/>
        <w:t>Қалғып кетпесем, бұл - бақыт!"</w:t>
        <w:br/>
        <w:t>Көптеген жастарға поэзия шалқарындағы осындай күш болған</w:t>
        <w:br/>
        <w:t>Әбділда ағаның алалықты, бөлініп- жарылуды білмес, айдындай</w:t>
        <w:br/>
        <w:t>көңілі мен қайталанбас ақындық табиғатын "Толағайды" жылап</w:t>
        <w:br/>
        <w:t>отырып жатқа соққан сонау балалық кездің өзінде-ақ сезініп өстік</w:t>
        <w:br/>
        <w:t>емес пе?!</w:t>
        <w:br/>
        <w:t>Мен ұстаздық деген жетелеп әкеліп жұмысқа орналастыру, не</w:t>
        <w:br/>
        <w:t>өлеңдеріне алғы сөз жазып, газет-журналдарға бастыру, болмаса</w:t>
        <w:br/>
        <w:t>жазған-сызғаныңды мақтап мақала жазу деп түсінбеймін.</w:t>
        <w:br/>
        <w:t>Ұстаздық - сонау шың-құздардың басындағы мәңгілік мөлдір мұздай</w:t>
        <w:br/>
        <w:t>жалтылдап, өзіне талпындырып, алыстарға ұмтылдырар бір</w:t>
        <w:br/>
        <w:t>тұлғалардың өзіндік болмысымен, биіктігімен сенің алдыңда тұруы.</w:t>
        <w:br/>
        <w:t>“Жанарым талды- ау менің</w:t>
        <w:br/>
        <w:t>Заңғар шыңдардың басына қарауменен</w:t>
        <w:br/>
        <w:t>(көңілім, шырқап қалдың ба -</w:t>
        <w:br/>
        <w:t>жадаулау ең?!)</w:t>
        <w:br/>
        <w:t>Сол биіктіктің көз жетпес ұшар басынан</w:t>
        <w:br/>
        <w:t>лапылдап тұрған мен ылғи алау көрем" -</w:t>
        <w:br/>
        <w:t>деп кейінгі ұрпақтың сирек шыңдарға бар ынты-шынтымен құлап</w:t>
        <w:br/>
        <w:t>табынатын себебі сол болу керек.</w:t>
        <w:br/>
        <w:t>106</w:t>
        <w:br/>
        <w:t>2. Құзар шыңнан құлайды ақ бұлақтар</w:t>
        <w:br/>
        <w:t>Жанып-сөніп жататын жанартаудай лапылдап, кейде мәңгі Күннің</w:t>
        <w:br/>
        <w:t>барлық сәулесін бір өзі біржола тартып алғандай жарқырап, кейде</w:t>
        <w:br/>
        <w:t>тұманды түнекке шет-шеңберімен тұтылып тұрған құзар шың әлі күнге</w:t>
        <w:br/>
        <w:t>құпиясын аштырмай келеді. Ол құпиясын жасырған сайын "білсем,</w:t>
        <w:br/>
        <w:t>көрсемге" бой бергіш пенде көңілі шарқ ұрып, соған қарай ұмтылады.</w:t>
        <w:br/>
        <w:t>Ұмтылған сайын шырқау шың жақын маңайлатпай, бірде мүлде</w:t>
        <w:br/>
        <w:t>шөгіл, әлем аясындағы белгісіз бір нүктеге айналғандай, кенет</w:t>
        <w:br/>
        <w:t>қайтадан көз алдыңда айбарланып, қиялыңды баурап. сұсты да сұлу</w:t>
        <w:br/>
        <w:t>тұлғасымен асқақтай қалады. Қай тұстан, қандай жолмен жақындарын</w:t>
        <w:br/>
        <w:t>білмей, ұмтылған адам дал болар еді.</w:t>
        <w:br/>
        <w:t>Қазақ жыр өнерінің тарихындағы санаулы алыптардың бірі</w:t>
        <w:br/>
        <w:t>Әбділда Тәжібаев туралы ойлағанда менің көз апдыма осы сурет</w:t>
        <w:br/>
        <w:t>елестейді.</w:t>
        <w:br/>
        <w:t>Оған жетер екі жол бардай көрінеді маған. Біріншісі - ақша</w:t>
        <w:br/>
        <w:t>бұлттың мамық қанатында ыңылдап ән салып, күннің шуағы мен</w:t>
        <w:br/>
        <w:t>кеңістіктің майса самалына көкірегіңді тосып қалықтап барар айқын</w:t>
      </w:r>
    </w:p>
    <w:p>
      <w:r>
        <w:t>жол. Алапат теңіздің жағасында кіндік кесіп, кір жуған адамға аумалы-</w:t>
        <w:br/>
        <w:t>төкпелі айдын қасиетінің бәрі айқын, бәрі түсінікті секілді</w:t>
        <w:br/>
        <w:t>сезінетіндей, Сырдың суын өзімен бірге көшісіп, елім деп еңіреген</w:t>
        <w:br/>
        <w:t>Толағаймен жаңбырлы тауды бірге арқаға салып, ормандағы</w:t>
        <w:br/>
        <w:t>партизан баланың тартқан азабына бірге жыласып өскендей,</w:t>
        <w:br/>
        <w:t>бесіктен шыққалы қанымызға сіңіп, бойымызға кіріп қалған Әбділда</w:t>
        <w:br/>
        <w:t>ақын жырының нәрі, қаншама түрлі тамаққа пықа тойып, аузы-</w:t>
        <w:br/>
        <w:t>мұрныңнан шығып, енді ас көрместей болып отырсаң да, қоламтаға</w:t>
        <w:br/>
        <w:t>піскен таба нандай ыстығы, таба нандай орнын ештеңе өтемес</w:t>
        <w:br/>
        <w:t>дәмі - қырда өскен қазақтың алпысқа келсе де, ауыл тірлігін</w:t>
        <w:br/>
        <w:t>аңсайтынындай, жыл сайын көңіліңді де, көкірегіңді де қырық</w:t>
        <w:br/>
        <w:t>құбылтқан мынау құбылмалы, құпиясы мол дүниеде жаныңа</w:t>
        <w:br/>
        <w:t>соншалықты таныс та жақын; демек, бәрі айқын, бәрі түсінікті.</w:t>
        <w:br/>
        <w:t>Жүректен шыққан сөздеріңді кесек-кесек күйінде сезім пешінің</w:t>
        <w:br/>
        <w:t>қызуына төге салуға болатындай.</w:t>
        <w:br/>
        <w:t>Екінші жол - мұзарт тау, құзар шыңдар қарсы алдыңнан кес-</w:t>
        <w:br/>
        <w:t>кестеп, ысқырған бораны бет қаратпай жүрегіңді жасқар қатерлерге</w:t>
        <w:br/>
        <w:t>толы. Жүрегі тыным мен тыныштық атаулының, сөз жоқ, көзін ілдіре</w:t>
        <w:br/>
        <w:t>алмай, әлі күнге жанартаудай атқылап, мазасыз әлемнің қилы-</w:t>
        <w:br/>
        <w:t>қиянды болмысын дауыл күнгі дария ағысындай үйіріп әкеп басына</w:t>
        <w:br/>
        <w:t>ұялатқан бүкіл ішкі-сыртқы дүниесі жан мен сезімнің екпіні қайтпаған</w:t>
        <w:br/>
        <w:t>қозғалысынан тұратын Әбділда ақын - жалпақ жаһанның оқшау</w:t>
        <w:br/>
        <w:t>жатқан бір өзі бір планетадай құзар шыңы екені кәміл. Ол шыңның</w:t>
        <w:br/>
        <w:t>жаңбырлы, мамыражай жайма-шуақты, бұрқақ қар, борасынды,</w:t>
        <w:br/>
        <w:t>тұманды да түнекті табиғат ерекшеліктерін тізіп, текшелеп, ғылыми</w:t>
        <w:br/>
        <w:t>тұжырымдар жасауға ақын болмысты менің төзімім мен шамам жете</w:t>
        <w:br/>
        <w:t>109</w:t>
        <w:br/>
        <w:t>Әбділда ағаның бойындағы мені табындыратын асқақ қасиет -</w:t>
        <w:br/>
        <w:t>ол кісінің ақындық мінез-табиғатымен қоса шыншылдығы. Құдайдың</w:t>
        <w:br/>
        <w:t>өзі келсе де көлгірсімей, мақтана-маңғазданбай, мен сондаймын,</w:t>
        <w:br/>
        <w:t>біліндер, таныңдар деп тепсініп табындырмай, табиғаттың өзіндей</w:t>
        <w:br/>
        <w:t>тазалық, шығарып салмай шынын ақтарар көңіл - бәрі-бәрі жанның</w:t>
        <w:br/>
        <w:t>қай-қайсысын да баурар деймін.</w:t>
        <w:br/>
        <w:t>Уақыт бір орнында тұрмайды, әр қилы өзгеріс-өңдеуімен адамды</w:t>
        <w:br/>
        <w:t>да, ортаны да өзімен бірге ілгері жетелейді. Әр дәуірдің алтын-қүмісті</w:t>
        <w:br/>
        <w:t>жарқылдақтарының бәрін бірдей іріктей бермес тарих тапғампаз ғой.</w:t>
        <w:br/>
        <w:t>Бір кезең тау деп табынған шырқаулар тарих төріне келгенде, төбешік</w:t>
        <w:br/>
        <w:t>болып қалады. Алайда дәуірдің аз күндік дүбір-дақпыртын,</w:t>
        <w:br/>
        <w:t>менменшіл мезгілдің шаң-тозаңын бойына дарытпай, сол асқақ та</w:t>
        <w:br/>
        <w:t>айбынды, мөлдір де пак қалпында мәңгілікпен ұштасып қалар</w:t>
        <w:br/>
        <w:t>тұлғалар болар. Олар найза ойнаған көгілдір мекенді мәңгі жайлап,</w:t>
        <w:br/>
        <w:t>сол баяғы қалпында, арманшыл балауса көңілдерді баурар асқақ</w:t>
        <w:br/>
        <w:t>қалпында қала берер. Өмір өтер. Адамдар мен замандар, бұдан</w:t>
        <w:br/>
        <w:t>бұрынғыдай, өзгерер. Көңілі таза, жаны мөлдір, терең ой ұрпақтар</w:t>
        <w:br/>
        <w:t>келер. Олар да:</w:t>
        <w:br/>
        <w:t>"Биіктіктегі дауылдар</w:t>
        <w:br/>
        <w:t>Елестететін шығар-ау майдан сындарын,</w:t>
        <w:br/>
        <w:t>(Мен де бір самғап көрсем бе -</w:t>
        <w:br/>
        <w:t>қайралсын жаным!)</w:t>
        <w:br/>
        <w:t>Қайта келмейтін тұлғадай</w:t>
        <w:br/>
        <w:t>мына жалғанға</w:t>
        <w:br/>
        <w:t>Қасқайып қалай тұрсыңдар, қайран шыңдарым?!" -</w:t>
        <w:br/>
        <w:t>деп жырлары, таңданары, талпынары хақ. Шың тұлғалар балғын</w:t>
        <w:br/>
        <w:t>жүректерді осылайша ғашық етіп, осылайша ұмтылдыруы ұрпақтан-</w:t>
        <w:br/>
        <w:t>ұрпаққа жалғаса берер.</w:t>
      </w:r>
    </w:p>
    <w:p>
      <w:r>
        <w:t>Мен Әбділда ағаны әдебиетіміздегі осындай тұлға көрем. Әрине,</w:t>
        <w:br/>
        <w:t>поэзияда 70-ке келген тарландар баршылық. Әркімнің өз биігі, өз</w:t>
        <w:br/>
        <w:t>тәңірлері мен табынушылары болады емес пе?! Менің талғамым</w:t>
        <w:br/>
        <w:t>Әбділда ағаны қалайды; оның кейде алапат теңіздей бұрқанысын</w:t>
        <w:br/>
        <w:t>ажарынан сезіп, өзім де бірге қуанып, етегі жасып жай, жаз дәурен</w:t>
        <w:br/>
        <w:t>ата таудың баурайында асыр салып жүргендей сезінемін.</w:t>
        <w:br/>
        <w:t>Мен ең алғаш Әбділда ағамен жүзбе-жүз келіп танысқаным 1972</w:t>
        <w:br/>
        <w:t>жылы, ұмытпасам, август айы ғой деймін. Медеуге барар жолдың</w:t>
        <w:br/>
        <w:t>соп жағында, таудың басында "Алатау" деген санаторий бар екен.</w:t>
        <w:br/>
        <w:t>Мен демалысымда сонда баратын болдым. Келдім. Түскі тамаққа</w:t>
        <w:br/>
        <w:t>таяу кез болатын. Қызметкер мені ертіп, бір столдың жанына</w:t>
        <w:br/>
        <w:t>отырғызды да, "Әбділда Тәжібаев - дастарқандас көршіңіз", - деді.</w:t>
        <w:br/>
        <w:t>Жүрегім алып-ұшып, өз-өзімнен сасқалақтадым да қалдым. Әбекең</w:t>
        <w:br/>
        <w:t>түскі асқа келмеді. Кешкі асқа уақтылы келді. Мені жатырқап не жас</w:t>
        <w:br/>
        <w:t>адам деп шікірейе қараған жоқ.</w:t>
        <w:br/>
        <w:t>107</w:t>
        <w:br/>
        <w:t>әрлендіре, нәрлендіре білу керектің керегі. Қазіргі поэзия уақыттың</w:t>
        <w:br/>
        <w:t>өзіндей конкретті, уақыттың өзіндей қатал болуға тиіс дегенді желеу</w:t>
        <w:br/>
        <w:t>етіп, қарабайырлыққа, прозаизмге, аяғы тіпті натурализмге ұрыну</w:t>
        <w:br/>
        <w:t>барын аңғарып қаламын. Бұл, әсіресе, "дініне берік" қазақ өлеңінің</w:t>
        <w:br/>
        <w:t>дәстүрін ескермей, ескерсе де, ерек мінез танытқысы келіп, шектен</w:t>
        <w:br/>
        <w:t>тыс шетін тұжырымдарға бойұсынушылардан төбе көрсетеді. Қанын</w:t>
        <w:br/>
        <w:t>тамыза суреттеймін деп қазбалап, созбалау; түгін қалдырмай</w:t>
        <w:br/>
        <w:t>толғаймын деп тәптіштей тізбелеу; серпілдірері, желпіндірері аз</w:t>
        <w:br/>
        <w:t>жоқтан өзгені баяндай беру оқырманды жалықтырады. Өлеңде</w:t>
        <w:br/>
        <w:t>осынау өмірге биіктен, алыстан қараған да дұрыс. Сонда ғана елеулі,</w:t>
        <w:br/>
        <w:t>еңселі нәрселер көзге шалынып, кәкір-шүкір, майда-шүйде нәрселер</w:t>
        <w:br/>
        <w:t>тыс қалады; сонда ғана "сөз сарасы" айтылып, тазалығы мен</w:t>
        <w:br/>
        <w:t>тектілігімен тамсантады.</w:t>
        <w:br/>
        <w:t>Ж.Әбдірашев: Мұныңыз интимдік лирикаға да қатысты ғой.</w:t>
        <w:br/>
        <w:t>Ә.Тәжібаев: Ақын лирикалық кейіпкерінің көңіліне, өзінің ішіне</w:t>
        <w:br/>
        <w:t>үңілгенде қалайша биіктен, апыстан қарайды дегенің болар. Сырдың,</w:t>
        <w:br/>
        <w:t>сезімнің үлкен-кішісі жоқ, бірін жайып салып, бірін бүгіп қаламыз ба</w:t>
        <w:br/>
        <w:t>дегенің болар. Сенімнің үлкен-кішісі болады. Болғанда қандай!</w:t>
        <w:br/>
        <w:t>Мысалға, махаббат пен құмарлықты алайық. Екеуі де адамға тән</w:t>
        <w:br/>
        <w:t>сезім. Бірақ, ақын жақсылықтың, адалдықтың, мөлдірлік, тазалықтың</w:t>
        <w:br/>
        <w:t>еркіне жығылады. Біз "ғашықтық құмарлықпен - ол екі жол" (Абай)</w:t>
        <w:br/>
        <w:t>екенін ескермей, батылдықтың, еркіндіктің, ашық жырлағанның жөні</w:t>
        <w:br/>
        <w:t>осы екен деп шекарадан шығыңқырап кетушілік, көп болмағанымен,</w:t>
        <w:br/>
        <w:t>қылаң беріп жүр. Ондай өлеңдерді басы піспеген бозбалалар жатқа</w:t>
        <w:br/>
        <w:t>соққанымен, жалпы қауым оқығанда бетін басады. Оны қалай</w:t>
        <w:br/>
        <w:t>жырлаудың, қандай нормада, қандай әдеппен жырлаудың, әдемі</w:t>
        <w:br/>
        <w:t>жырлаудың үлгісі - Абайдың "Қыз сөзі".</w:t>
        <w:br/>
        <w:t>Ж.Әбдірашев: Әбеке, "Қыз сөзі" демекші, адамзат тарихында</w:t>
        <w:br/>
        <w:t>атышулы ақын қыздар аз болмаған, қазақтың қазіргі әдебиетіндегі</w:t>
        <w:br/>
        <w:t>олардың үлес салмағына бағаңыз қандай?</w:t>
        <w:br/>
        <w:t>Ә.Тәжібаев: Қазақта қай кезде де ақын қыздар өз сөзіне құлақ</w:t>
        <w:br/>
        <w:t>түргізген. Әйтсе де, бұл салада соңғы он жылдың алатын орны</w:t>
        <w:br/>
        <w:t>айрықша. Жетпісінші жылдар поэзиямызға нендей сапалық</w:t>
        <w:br/>
        <w:t>өзгерістер әкелді дегенде, соның бірі деп қыздар поэзиясының күрт</w:t>
        <w:br/>
        <w:t>дамығанын, өскенін, мәдениеттенгенін, шын мәнінде,</w:t>
        <w:br/>
        <w:t>профессионалдық дәрежеге көтерілгенін тілге тиек етер едім.</w:t>
        <w:br/>
        <w:t>Тұрсынхан бастаған, Марфуға, Ақұштап, Фариза жалғастырып, Күләш</w:t>
      </w:r>
    </w:p>
    <w:p>
      <w:r>
        <w:t>қостаған ақын қыздарымыз белсенді, жемісті еңбек етіп келеді.</w:t>
        <w:br/>
        <w:t>Ж.Әбдірашев: Шынында да, аталған апа- қарындастарымызда</w:t>
        <w:br/>
        <w:t>үлкен бір серпіліс, үлкен бір ізденіс бар. Көп уақыт қоңылтақсыған</w:t>
        <w:br/>
        <w:t>көңілді көншітіп тастарлықтай құлшыныс, қозғалыс бар. Әйтсе де</w:t>
        <w:br/>
        <w:t>қыздар поэзиясына кешірімділікпен қарағансып, азғантай</w:t>
        <w:br/>
        <w:t>табыстарын аспанға көтере мақтайтындығымыз, ортақ деңгей, бірдей</w:t>
        <w:br/>
        <w:t>дәрежеде сапмақтап- сараламай, біржақты бағалайтындығымыз</w:t>
        <w:br/>
        <w:t>бар.</w:t>
        <w:br/>
        <w:t>99</w:t>
        <w:br/>
        <w:t>Ж.Әбдірашен: Әбеке, бұл - жаппай ат салысумен емес, көргені,</w:t>
        <w:br/>
        <w:t>түйгені, жазу стилі сәйкес келетін жекелеген талантты ақындар</w:t>
        <w:br/>
        <w:t>ізденісі арқылы алынатын қамал сияқты. Мысалға осының жақсы</w:t>
        <w:br/>
        <w:t>көрінісі деп Қадыр Мырзалиевтің "Жерұйық" кітабындағы көптеген</w:t>
        <w:br/>
        <w:t>өлеңдері мен жас ақын Темірхан Медетбеков жинақтарын айтуға</w:t>
        <w:br/>
        <w:t>болады.</w:t>
        <w:br/>
        <w:t>Ә.Тәжібаев: Жоқ, бұған келіспеймін. "Жалғыздың шаңы шықпас"</w:t>
        <w:br/>
        <w:t>дегендей, бір кітап, бірер жинақпен "урбаникалық поэзиямыз" бар</w:t>
        <w:br/>
        <w:t>дей алмасақ керек. Ондай бөлек сипаттағы өлеңдерді, теңеулері тың</w:t>
        <w:br/>
        <w:t>образдары мен суреті, әрі-беріден соң, тілі мен ырғағы өзгеше</w:t>
        <w:br/>
        <w:t>өлеңдерді бәріміз де жазсақ артық емес. Әйтсе де, бұл міндет-</w:t>
        <w:br/>
        <w:t>салмақтың ауыр жағы әсіресе, сендерге - қала өмірімен, ғылыми-</w:t>
        <w:br/>
        <w:t>техникалық революциямен жете таныс, оның ауасымен тыныстап</w:t>
        <w:br/>
        <w:t>өскен кейінгі жастарға түседі. Жаңаша жыр туғызу, қалам-бұрғыны</w:t>
        <w:br/>
        <w:t>қат-қабат соны қойнауларға салып күш сынау қажет. Олай етпеген</w:t>
        <w:br/>
        <w:t>күнде алдыңғылардың айналасынан ұзап шыға алмай, көптің</w:t>
        <w:br/>
        <w:t>көлеңкесінде қалу оп-оңай. Мысалға жас ақындардың өзі көп қабатты</w:t>
        <w:br/>
        <w:t>үйдің балконынан қарап тұрып, киіз үйдің сыртынан қарап тұрмын</w:t>
        <w:br/>
        <w:t>дегеніне, өзі завод түтінін иіскеп тұрып, жерошақ басында тұрмын</w:t>
        <w:br/>
        <w:t>дегеніне, өзі "Жигули" мініп жүріп, арғымақпен ағызып келемін</w:t>
        <w:br/>
        <w:t>дегеніне, өзі шалбарлы қыздармен кафе ішіп отырып, қос етек бұраң</w:t>
        <w:br/>
        <w:t>бепмен қымыз ішіп отырмын дегеніне қапай сенеміз?</w:t>
        <w:br/>
        <w:t>Ж. Әбдірашев; Әбеке, мына пікіріңіз адресінен адаспай тауып</w:t>
        <w:br/>
        <w:t>жатқан қатал сын, орынды сын. Әйтсе де, кейінгі ұрпақ өкілдерінен</w:t>
        <w:br/>
        <w:t>сапалық өзгерістер іздегенде олардың творчествосына үстірт үкім</w:t>
        <w:br/>
        <w:t>жасап, ашқан, қосқандары шамалы деп шолақ қайыратындар бар.</w:t>
        <w:br/>
        <w:t>Мен сіз мегзеп отырған бағытта ізденіп жүрген жас ақындар ретінде</w:t>
        <w:br/>
        <w:t>Темірхан Медетбеков, Шөмішбай Сариев, Кеңшілік Мырзабеков,</w:t>
        <w:br/>
        <w:t>Дәуітәлі Стамбеков, Тынышбай Рахымовтарды атар едім. Оларды</w:t>
        <w:br/>
        <w:t>жастардың жақсы қабылдай бастауының сыры да сонда -</w:t>
        <w:br/>
        <w:t>айналасындағы ақиқатты тап басып жырлауға таппыныстарында ғой</w:t>
        <w:br/>
        <w:t>деймін. Жасыратыны жоқ, осы аталғандардың өздері де ілкіде</w:t>
        <w:br/>
        <w:t>ілгерідегі сарынмен біраз уақыт бәйге шапты, қыз қуып, көкпар тартып,</w:t>
        <w:br/>
        <w:t>алтыбақан тепті. Қазір, "Жигули" мініп жүрмегендерімен, троллейбус-</w:t>
        <w:br/>
        <w:t>трамвайлардың, автобус, таксилердің ішінен табылып жүр. Колхоз-</w:t>
        <w:br/>
        <w:t>совхоздардан, завод-фабрикалардан, ірі құрылыстар басынан да</w:t>
        <w:br/>
        <w:t>көрініп қалады. Лирикалық кейіпкерлері қыздардың бұрынғыдай аты</w:t>
        <w:br/>
        <w:t>белгісіз алты қырдың астына емес, паркке, би алаңына шақырады:</w:t>
        <w:br/>
        <w:t>өлдім-талдым, күйдім-жандымсыз ашық сырласып, қала оттарын</w:t>
        <w:br/>
        <w:t>қызықтайды.</w:t>
        <w:br/>
        <w:t>Ә.Тәжібаев: Ойды ой қуар демекші, сен келесі бір "көзге ұра"</w:t>
        <w:br/>
        <w:t>бастаған көлеңкелі көріністі айтпасыма қоймай отырсың. Ол - осы</w:t>
        <w:br/>
        <w:t>мәселенің, жерге түсу, нақтылы, қарапайым жырлаудың екінші жағы.</w:t>
        <w:br/>
        <w:t>Өмірдегінің бәрі өлең материалы бола бермейді. Бола қалған күнде</w:t>
        <w:br/>
        <w:t>де оған қанат бітіріп, қиял қосу, сұқтандырарлықтай сұлулық сыйлап,</w:t>
      </w:r>
    </w:p>
    <w:p>
      <w:r>
        <w:t>98</w:t>
        <w:br/>
        <w:t>бермейді. Әлемде қанша мың жыл бойы жасай тұрып, адамзат</w:t>
        <w:br/>
        <w:t>атаулының іңкәрі мен ықыласына малынса да, құдіреті мен</w:t>
        <w:br/>
        <w:t>құпиясының қадірін әлі де жырлап жеткізе алмаған Жер болмысты</w:t>
        <w:br/>
        <w:t>Әбділда ақын Тәжібаев туралы мен өзімнің сұқтана таңданып, қайран</w:t>
        <w:br/>
        <w:t>қалатын сезімімді ғана жаза алуым мүмкін. Бірақ адам баласының</w:t>
        <w:br/>
        <w:t>сезім күйі қай тілде, қандай шеберлікпен өрнектесең де поэзиялық</w:t>
        <w:br/>
        <w:t>саф туындының басқа тілдегі аудармасындай болып шығары хақ.</w:t>
        <w:br/>
        <w:t>Әбділда Тәжібаев туралы жұртты елең еткізіп, көл-көсір жырымен</w:t>
        <w:br/>
        <w:t>сусындаған әлеуметтің көңілінен шығар сөз айтудың қиындығы мен</w:t>
        <w:br/>
        <w:t>жеңілдігі жайлы түсінігім осы.</w:t>
        <w:br/>
        <w:t>Ал енді біз, қарапайым оқырмандар, "анау ақын былай, мынау</w:t>
        <w:br/>
        <w:t>ақын олай" деп пікір айтуға біршама қалыптасқан шеберлерміз.</w:t>
        <w:br/>
        <w:t>Жалпы, "ақын" деген сөзді естігенде елең етіп құлақ түрмейтін, не</w:t>
        <w:br/>
        <w:t>аспаннан жерге біреу аяқ астынан түсе қалғандай көз қадамайтын</w:t>
        <w:br/>
        <w:t>адам аз шығар. Олардың бірқатары сөз өнерінің қасиетін жүрегімен</w:t>
        <w:br/>
        <w:t>түйсініп, сондықтан да ақын болмысының құдіретіне бас иіп таңырқай</w:t>
        <w:br/>
        <w:t>табынса, кебісі (яғни поэзия әлемінің дем-тынысын жүрегімен емес,</w:t>
        <w:br/>
        <w:t>басымен ұғатындар) уақыт пен дабылға ілесе жүгіріп елеңдеседі.</w:t>
        <w:br/>
        <w:t>Ақынның жан-әлеміндегі бұрқақты да шуақты қат-қабат қыртыстарға</w:t>
        <w:br/>
        <w:t>үңіле бермей, тұлғасы мен ажарына қарап алып, "ақын болса,</w:t>
        <w:br/>
        <w:t>болғандай екен" немесе "мына түрімен ақын болса, мен де ақын</w:t>
        <w:br/>
        <w:t>болармын" дегендей, өркөкірек өз биігімен әпшеп-пішіп, өзінше</w:t>
        <w:br/>
        <w:t>салмақтайды.</w:t>
        <w:br/>
        <w:t>Шынында ақын деген кім?</w:t>
        <w:br/>
        <w:t>Қандай құдіреттің иесі?</w:t>
        <w:br/>
        <w:t>Әпде мынау кең дүниедегі жер басқан екі аяқты біткеннен өзгеше,</w:t>
        <w:br/>
        <w:t>табиғат заңдылықтарынан ауытқып жаратылған біреу ме?</w:t>
        <w:br/>
        <w:t>Жанартау боп жарылып, мұхит боп тасқындағандай, кенеттен қой</w:t>
        <w:br/>
        <w:t>үстіне бозторғай жұмыртқалағандай жайбарақат жайылып түсіп,</w:t>
        <w:br/>
        <w:t>балаша қуанардай, әйелше жұбанардай қысқа күнде қырық құбылып,</w:t>
        <w:br/>
        <w:t>күй кешер не еткен болмыс?</w:t>
        <w:br/>
        <w:t>Әлде жаратылыстың барлық құбылмалы ауа райы мен жер бетіне</w:t>
        <w:br/>
        <w:t>ежелден етене боп келе жатқан тіршілік көкпарының ұтылыс өкініші</w:t>
        <w:br/>
        <w:t>ылғи тек соның ғана үлесіне тиіп жүре ме?</w:t>
        <w:br/>
        <w:t>Алатаудай асқақ бір басына не жетпейді?</w:t>
        <w:br/>
        <w:t>Ешкіммен жамандаспай, ешкімге жаманатты көрсетпес мінсіз-</w:t>
        <w:br/>
        <w:t>мұңсыз жырлар жазып, жағасы жайлауда жайбарақат күй кешпес,</w:t>
        <w:br/>
        <w:t>күн өткізбес болар ма ақын, шіркін?!</w:t>
        <w:br/>
        <w:t>Күнделікті тіршіліктің қым-қуыт қарекетінен, тас шапқан балтадай</w:t>
        <w:br/>
        <w:t>мұқалып, қажып, мұң мүжіген жүйкедей жұқарып, сонда да</w:t>
        <w:br/>
        <w:t>күнептістің қалыпты гөй-гөйімен сылбыр басып, сартап өмір</w:t>
        <w:br/>
        <w:t>кешкендер атағы аймақты дүбірлеткен ақынның басында бит</w:t>
        <w:br/>
        <w:t>қабығындай қасірет-қайғы болады, қолы жетпей, көңілі жетсе де, күші</w:t>
        <w:br/>
        <w:t>110</w:t>
        <w:br/>
        <w:t>Ә.Тәжібаев: Ел сөзін, халық сөзін сөйлеу - қаламгер атаулының,</w:t>
      </w:r>
    </w:p>
    <w:p>
      <w:r>
        <w:t>бәріміздің азаматтық, ақындық парызымыз. Мен Күләш Ахметова</w:t>
        <w:br/>
        <w:t>өлеңдері туралы бұрын жазған ойымдамын. Мен қыздарымыздың</w:t>
        <w:br/>
        <w:t>дүр сілкіністеріне қатты сүйсінемін. Оларды тежеп тастауға асықпау</w:t>
        <w:br/>
        <w:t>керек. Ал енді осымен әңгімемізді доғара тұрайық.</w:t>
        <w:br/>
        <w:t>“Қазақ адебиетінен”,1978 ж.</w:t>
        <w:br/>
        <w:t>“ЛЕНИНШІЛ ЖАС”</w:t>
        <w:br/>
        <w:t>ӘКЕДЕЙ АҚЫЛГӨЙ,</w:t>
        <w:br/>
        <w:t>ШЕШЕДЕЙ МЕЙІРБАН ЖЫРЛАР...</w:t>
        <w:br/>
        <w:t>Көрнекті ақын</w:t>
        <w:br/>
        <w:t>Әбділда ТӘЖІБАЕВ 75 жаста</w:t>
        <w:br/>
        <w:t>Ақын да бір құбылыс. Өмірдегі, өнердегі құбылыс. Әрине, егер</w:t>
        <w:br/>
        <w:t>ол шын ақын болса, шын талант болса, егер ел мүддесін,</w:t>
        <w:br/>
        <w:t>халқыңның өмірін жырлаған ақиық ақын болса.</w:t>
        <w:br/>
        <w:t>Әбділда Тәжібаев туралы сөз бастау үшін оның өз заманының</w:t>
        <w:br/>
        <w:t>сөз құбылысы болып отырғандығын, бүтін бір ұрпаққа мектеп</w:t>
        <w:br/>
        <w:t>болғанын айтпауға болмас еді. Тәжібаев творчествосының</w:t>
        <w:br/>
        <w:t>тереңдігі, сыршыл поэтикасы мен нәзік лирикасы, романтикалық,</w:t>
        <w:br/>
        <w:t>интернационалдық қуаты айтулы замандастарының жоғары</w:t>
        <w:br/>
        <w:t>бағасына да ие болған. Тәжібаев творчествосы туралы пікір</w:t>
        <w:br/>
        <w:t>білдіріп, баға берген, ақын творчествосының ішкі шірімдерін,</w:t>
        <w:br/>
        <w:t>жанрлық ерекшеліктерін, идеялық мазмұнын ашқан замандастары</w:t>
        <w:br/>
        <w:t>кімдер еді және олар не деді?</w:t>
        <w:br/>
        <w:t>"Әбділда шығармаларының негізгі үлгісі, жанры - поэзия. Бұл</w:t>
        <w:br/>
        <w:t>жанрдың ішінде айқын ерекшелігі - оның сыршыл, лирик ақын</w:t>
        <w:br/>
        <w:t>болуында. Ақын еңбектері әуелі қысқа, көбіне саяси лирикадан</w:t>
        <w:br/>
        <w:t>басталады да, кейін лирикалық толғауларға, пирика сарыны мол</w:t>
        <w:br/>
        <w:t>романтикалық поэмаларға да ауысады... Совет қазақ поэзиясына оп</w:t>
        <w:br/>
        <w:t>кіргізген интернационалдық ақындық мәдениет, іздену өрнектері де</w:t>
        <w:br/>
        <w:t>бар. Қазақ оқушысына Гейненің, Шевченконың, Пушкиннің, Лермонтов</w:t>
        <w:br/>
        <w:t>шығармаларының нар-нақыстарын әкелді.</w:t>
        <w:br/>
        <w:t>Әбділда Горький, Маяковский бастаған Бүкілодақтық</w:t>
        <w:br/>
        <w:t>пролетариат поэзиясының ұлы отандық сырына ардайым үн қосып</w:t>
        <w:br/>
        <w:t>отырды. Әбділда тудырған шығармалар жиынын үш айқын салаға</w:t>
        <w:br/>
        <w:t>100</w:t>
        <w:br/>
        <w:t>адамымды айтуға сыпайыгершілігім ұстап отыр" депті. Сіз өзіңіз</w:t>
        <w:br/>
        <w:t>тұрғылас қазақ ақындарынан ең алдымен қайсысын ауызға алар</w:t>
        <w:br/>
        <w:t>едіңіз?</w:t>
        <w:br/>
        <w:t>Ә.Тәжібаев: Көзі тірілерінің біреуін ауызға алып, бірнешеуінің</w:t>
        <w:br/>
        <w:t>көңілін қалдырудан тайсақтағаным емес, қашанда тіліме ең алдымен</w:t>
        <w:br/>
        <w:t>Қасым Аманжолов оралады. Өйткені, ол өзінің отты поэзиясымен</w:t>
        <w:br/>
        <w:t>қазір де қасымызда, бізбен бірге, ертеңге ентікпей, алқынбай</w:t>
        <w:br/>
        <w:t>баратынына да сенімім мол.</w:t>
        <w:br/>
        <w:t>Дүниеге келер әлі талай Қасым.</w:t>
        <w:br/>
        <w:t>Олар да бұл Қасымды бір байқасын.</w:t>
        <w:br/>
        <w:t>Өртке тиген дауылдай өлеңімді</w:t>
        <w:br/>
        <w:t>Қасымның өзі емес деп кім айтасың?! -</w:t>
        <w:br/>
        <w:t>деген жоқ па еді? Әлі де қызуы басылмай, қазақ поэзиясының көгінде</w:t>
      </w:r>
    </w:p>
    <w:p>
      <w:r>
        <w:t>ойнап турған жасындай, тот шалмайтын асылдай Қасым өпеңдерін,</w:t>
        <w:br/>
        <w:t>шынында да, "өзі емес" деп кім айта алар екен.</w:t>
        <w:br/>
        <w:t>Ж.Әбдірашев: Осыған орай және бір жағдай есіме түсіп отыр.</w:t>
        <w:br/>
        <w:t>Өткен жылы орыстың үлкен ақындарының бірі "Литературная</w:t>
        <w:br/>
        <w:t>газетада": "Пушкин біздің заманымызда туса, басқаша жазар еді"</w:t>
        <w:br/>
        <w:t>деген пікір тастады. Өз басым әуелде тосырқағаныммен, артынан</w:t>
        <w:br/>
        <w:t>"шынында да солай болар-ау" деп қалдым.</w:t>
        <w:br/>
        <w:t>Ә.Тәжібаев: Иә, батыл тұжырым. Қазақтар ондайды "Ақылды</w:t>
        <w:br/>
        <w:t>тентек" дейді. Бірақ, осындағы "басқаша жазар еді" дегенді дұрыс</w:t>
        <w:br/>
        <w:t>түсіну керек. Егер Абай біздің заманымызда туса, Пушкинді,</w:t>
        <w:br/>
        <w:t>Лермонтовты, Бунинді, Крыловты бәрібір аударар, ал өзі басқа</w:t>
        <w:br/>
        <w:t>тақырыпта, басқа мәнерде жазары және даусыз. Ол кезінде де</w:t>
        <w:br/>
        <w:t>заманындағы ақындар бармаған, бара алмаған тақырыпта, басқа</w:t>
        <w:br/>
        <w:t>ақындар игермеген, игере алмаған мәнерде жырлаған ғой. Тек бір</w:t>
        <w:br/>
        <w:t>айдан анық жай: Абайдай құдіретпен, Абайдай ұлылықпен танылар</w:t>
        <w:br/>
        <w:t>еді.</w:t>
        <w:br/>
        <w:t>Ж.Әбдірашен: Әбеке, әңгіме тақырып мәселесіне ойысып келеді.</w:t>
        <w:br/>
        <w:t>Осы ауқымда да тарқатар түйіндер жоқ емес. Соңғы жылдарда</w:t>
        <w:br/>
        <w:t>алдымызға көлденең тартылып жүрген, түрлі мамандықтар атымен</w:t>
        <w:br/>
        <w:t>аталатын - тракторшы, шопан, дәрігер, диқан, тағы сол сияқты</w:t>
        <w:br/>
        <w:t>тақырыптарға қалай қарайсыз? Пушкин де, Абай да, Блок та, бұл</w:t>
        <w:br/>
        <w:t>тұрғыдан келсек, үлкен сынға ұшырайтын тәрізді...</w:t>
        <w:br/>
        <w:t>Ә.Тәжібаев: Менің осыдан бірер жыл бұрын нақ осындай үстірт</w:t>
        <w:br/>
        <w:t>түсініктерден арылу қажеттігін айтқаным бар. Жақсы ұранды жалаң</w:t>
        <w:br/>
        <w:t>түсініп, жайдақ ұғынудан, бұлдап базарлау саудаға салудан өнердің</w:t>
        <w:br/>
        <w:t>құны кетіп, мәртебесі кемиді. Заманыңды, замандастарыңды жырла,</w:t>
        <w:br/>
        <w:t>солардың болмыс-бітімін, тұрмыс- тіршілік, көңіл күйін, жарқын</w:t>
        <w:br/>
        <w:t>келбет, жасампаз тұлғасын дәріпте, мұның қиялын, арманын айт</w:t>
        <w:br/>
        <w:t>деген атапы кеңесті ақындық жүрекпен, азаматтық жүрекпен</w:t>
        <w:br/>
        <w:t>қабылдай білген, сезіне білген абзал. Мәселе - мамандықта емес,</w:t>
        <w:br/>
        <w:t>94</w:t>
        <w:br/>
        <w:t>ең әуелі адамдықты, адамның асыл қасиеттерін көтеруде, оны</w:t>
        <w:br/>
        <w:t>жамандықтың шаң-тозаңынан таза ұстау үшін табандылықпен</w:t>
        <w:br/>
        <w:t>күресуде, сол жолда рухани күштілікпен тіресуде.</w:t>
        <w:br/>
        <w:t>Ж.Әбдірашен: Бірақ, мұның бір қиыны, Әбеке, кейінгі уақытта</w:t>
        <w:br/>
        <w:t>стандарт өлеңдер көбейіп барады. Әрине, азу тісі шыққан</w:t>
        <w:br/>
        <w:t>ақындардың көбісі ондай стандартқа салуға оңайлықпен көне</w:t>
        <w:br/>
        <w:t>қоймайды да, зияны, "жуас түйе жүндеуге жақсы" дегендей, есіктен</w:t>
        <w:br/>
        <w:t>енді ғана имене аттаған жастарға, жастар поэзиясына тиеді. Әйтпесе,</w:t>
        <w:br/>
        <w:t>алпысыншы жылдарда қазақ өлеңіне қуатты серпін әкелген Мұқағали,</w:t>
        <w:br/>
        <w:t>Тұманбай, Қадыр, Сағи, Төлегендерден соң талантқа жомарт туған</w:t>
        <w:br/>
        <w:t>топырағымыз "бедеу" болып қалмаған шығар.</w:t>
        <w:br/>
        <w:t>Ә.Тәжібаев: Сірә, өзіңнің тұрғыластарыңыың, ізбасар інілеріңнің</w:t>
        <w:br/>
        <w:t>жағдаятын айтып отырсың ғой деймін. Шынтуайтқа келсек, қазіргі</w:t>
        <w:br/>
        <w:t>таңда творчестволық жастарға жасалып жатқандай қамқорлық</w:t>
        <w:br/>
        <w:t>алдарындағы буындардың бірде-бірінде болған жоқ. Ал жақсы</w:t>
        <w:br/>
        <w:t>әлеңдерге араша түсу, түсіндіру, қамқорлық жасау дегеніңе қосылам.</w:t>
        <w:br/>
        <w:t>Оған үнемі творчестволық атмосфера туғызып қана қол жеткізуге</w:t>
        <w:br/>
        <w:t>болады. Сосын бір күдігім - енді-енді қалам тербеп жүрген</w:t>
        <w:br/>
        <w:t>талапкерлерде бұрын жазылған, Ииі қанған жайлары төңіректеп, тым</w:t>
        <w:br/>
        <w:t>болмаса түрлік ізденістерге бармастан, дәлме-дәл қайталаушылық,</w:t>
        <w:br/>
        <w:t>еліктеу-солықтау арқылы стандартқа бейімдеушілік бар секілді.</w:t>
      </w:r>
    </w:p>
    <w:p>
      <w:r>
        <w:t>Ж.Әбірашев: Ондай келеңсіз көріністердің бар екені шындық.</w:t>
        <w:br/>
        <w:t>Әйтсе де, мұның өзі - жазушы біткен, ақын біткен балауса кезде</w:t>
        <w:br/>
        <w:t>басынан кешетін өткінші нәрсе ғой. Жыл сайын ондаған жаңа талап</w:t>
        <w:br/>
        <w:t>жас ақындардың тұңғыш жинағын шығарып, игі іске, іргелі іске</w:t>
        <w:br/>
        <w:t>ұйтқылық жасап отырған "Жалын" баспасы алдағы уақытта талапты</w:t>
        <w:br/>
        <w:t>көбейтуі қажет. Осы арада көкейіме кептеліп қалған бір сауалды</w:t>
        <w:br/>
        <w:t>қойсам деймін. Еліктеу-солықтау, тыңнан жол іздемей, өзгені қайталау</w:t>
        <w:br/>
        <w:t>жас тапаптарға ғана тән бе? Мысалға, сіз екі жылдай бұрын "Жұз</w:t>
        <w:br/>
        <w:t>өлең" атты лирикалық-философиялық цикл жаздыңыз. Оныңыз, шын</w:t>
        <w:br/>
        <w:t>мәнінде, қазақ өлеңінің қазынасына қосылған соны үлес еді. Одан</w:t>
        <w:br/>
        <w:t>кейін белгілі ақынымыз Қалижан Бекқожин дәл сол түр, дәл сол</w:t>
        <w:br/>
        <w:t>мәнермен, дәл сол ыңғайда "Тоқсан толғам" атты циклді дүниеге</w:t>
        <w:br/>
        <w:t>әкелді. Одан кейін тағы сол ыңғайда Дихан Әбілев ағамыз "Жетпіс</w:t>
        <w:br/>
        <w:t>толқын" атты циклін ұсынды. Бұған не деп айдар тағамыз?!</w:t>
        <w:br/>
        <w:t>Ә.Тәжібаев: Жо-о-оқ, бұл - еліктеу-солықтау да, өзгені қайталау</w:t>
        <w:br/>
        <w:t>да емес, өзара ықпал-әсер ету деп аталады. Мен де оны аспаннан</w:t>
        <w:br/>
        <w:t>алған жоқпын, жасыма лайық бүгінге, ертеңге айтар ойыма сәйкестеп</w:t>
        <w:br/>
        <w:t>Шығыс поэзиясының ғибратнамасынан іздестіріп тапқандаймын.</w:t>
        <w:br/>
        <w:t>Егер бірімізді біріміз оқып, зерттеп, біріміздің жаңалығымызды</w:t>
        <w:br/>
        <w:t>(жаңалық болса, әрине!) біріміз орнықтырып, дәстүрге</w:t>
        <w:br/>
        <w:t>айналдырарлықтай дәрежеге жеткізіп жатсақ, несі айып?!</w:t>
        <w:br/>
        <w:t>Мен ә дегенде әдебиетке ешкімге ұқсамайтын ерекшелікпен</w:t>
        <w:br/>
        <w:t>келіп, әбден танылып, болып-толып, бояуы сіңіп алғаннан кейін өзін-</w:t>
        <w:br/>
        <w:t>өзі қайталап, өзін-өзі тоздыратындардан қорқам. Таланттың қас</w:t>
        <w:br/>
        <w:t>95</w:t>
        <w:br/>
        <w:t>туралы жазылған аз-кем дүниелер баршылық. Олардың бір</w:t>
        <w:br/>
        <w:t>қарағанда поэзиялық екпіні, пафосы үйіріп, баурап аларлықтай</w:t>
        <w:br/>
        <w:t>әдемі-ақ. Өкініштісі - схематизм басым, оқиғалары бірінен біріне</w:t>
        <w:br/>
        <w:t>ауысып, жұртты жалықтырып біткен, қызықтырудан, сендіруден қалған</w:t>
        <w:br/>
        <w:t>белгілі жайлар. Содан да кейіпкерлері бір қалыптан шыққандай ұқсас:</w:t>
        <w:br/>
        <w:t>ауыздарына түкіріп қойғандай тақпақтатқанда жағаңды ұстайсың.</w:t>
        <w:br/>
        <w:t>Ж.Әбдірашен: Бір мысалы ретінде мен ақын Аманжол</w:t>
        <w:br/>
        <w:t>Шамкеновтің "Жайлау таңы", "Жайлау күні", "Жайлау кеші" атты поэма-</w:t>
        <w:br/>
        <w:t>трилогиясын айтар едім. Сіз кейбір шығармалардың поэзиялық</w:t>
        <w:br/>
        <w:t>екпіні, пафосы үйіріп, баурап аларлықтай дедіңіз. Ол шүкіршілік, Қазақ</w:t>
        <w:br/>
        <w:t>совет поэзиясында тұңғыш рет трилогия атын иемденген осы</w:t>
        <w:br/>
        <w:t>поэмаларды оқып шығудан қиын нәрсе жоқ. Өз басым бұл ақынның</w:t>
        <w:br/>
        <w:t>лирикасынан кезінде сүйсіне сусындағандардың бірі болған едім.</w:t>
        <w:br/>
        <w:t>Бірақ, "Платон менің досым, шындық одан да қымбат" дегендей,</w:t>
        <w:br/>
        <w:t>осылай деуге тура келіп тұр. Үлкен құбылыс, үлкен оқиға болуға тиіс</w:t>
        <w:br/>
        <w:t>трилогия туралы әдеби қауымның күні бүгінге дейін үнсіз қалу сыры</w:t>
        <w:br/>
        <w:t>да сол - шабытсыздығында, шұбалаңқылығында ма екен деп</w:t>
        <w:br/>
        <w:t>ойлаймын. Пікіріңізді жандандыратын және бір мысал - Мыңбай</w:t>
        <w:br/>
        <w:t>Рашевтің Шұбартауда алғаш құрылған жас шопандар бригадасы</w:t>
        <w:br/>
        <w:t>жайындағы "Бастау" поэмасы. Оқиға, композиция дегендерді былай</w:t>
        <w:br/>
        <w:t>қойғанда, бүгінгі таңдағы өлеңнің қарапайым техникасына жауап бере</w:t>
        <w:br/>
        <w:t>алмайтын жолдарға көз сүрінгенде, ренжіп-ақ қаласың.</w:t>
        <w:br/>
        <w:t>Ә.Тәжібаев: Жарасқан, жаратпағаныңды қазбалай беріп қайтесің.</w:t>
        <w:br/>
        <w:t>Ілгері басар елдің ірі мінезді ұлдарында болатын ғадетпен, жақсыны</w:t>
        <w:br/>
        <w:t>жақсарта түсер жақтан табылайық... Біз сөз етіп отырған саладағы</w:t>
        <w:br/>
        <w:t>соңғы жылдар табысы деп мен Жұбан Молдағалиевтің "Қыран дала",</w:t>
        <w:br/>
        <w:t>"Сел" поэмаларын, Хамит Ерғалиевтің "Қыз - хиссасын", Ғафу</w:t>
        <w:br/>
        <w:t>Қайырбековтің "Миллиард дастанын" атап өтер едім.</w:t>
        <w:br/>
        <w:t>Ж.Әбдірашев: Сіз бүгінгі күн, бүгінгі заман тақырыбына жазылған</w:t>
      </w:r>
    </w:p>
    <w:p>
      <w:r>
        <w:t>поэмаларды ғана атап отырған болуыңыз керек. Егер жалпы</w:t>
        <w:br/>
        <w:t>зпикалық саладағы табыстарымызға келсек, бұларға Қалижан</w:t>
        <w:br/>
        <w:t>Бекхожиннің "Әппақнамасын" қосар едім.</w:t>
        <w:br/>
        <w:t>Ә.Тәжібаев: Бір кезде мен "Өмір және поэзия" атты еңбегімде</w:t>
        <w:br/>
        <w:t>былай деп жазыппын: "Біз бәріміз жабылып керемет ерлік</w:t>
        <w:br/>
        <w:t>жасауымыз, социалистік қалаларымызды көркем жырлаудың жаңа</w:t>
        <w:br/>
        <w:t>үлгілерін көрсететін лирикалық жырлар жазуымыз керек. Үлкен,</w:t>
        <w:br/>
        <w:t>өнерлі, индустриялы Қазақстанның биік тұлғасына, аса қадірлі</w:t>
        <w:br/>
        <w:t>орнына, бай болашағына сай поэзия жасадық деп сонда ғана мақтана</w:t>
        <w:br/>
        <w:t>аламыз". Біздің бүгінгі күн, бүгінгі заман дегеніміз бір жағынан сол</w:t>
        <w:br/>
        <w:t>қала ғой. Оған жиырма жылдай уақыт өтіпті. "Урбаникалық поэзия"</w:t>
        <w:br/>
        <w:t>туралы, бұл мәселе қазіргі ғылыми- техникалық революция дәуіріне</w:t>
        <w:br/>
        <w:t>байланысты әдебиетіміздің апдында тұрған мәселелерге ұштасып</w:t>
        <w:br/>
        <w:t>жатыр. Манағы "Пушкин басқаша жазар еді" дейтін ақынның да осыны</w:t>
        <w:br/>
        <w:t>ескеріп айтқаны даусыз. Ал енді сол "урбаникалық поэзия" жасау</w:t>
        <w:br/>
        <w:t>мәселесі, менінше, әлі күнге дейін күн тәртібінен түспей отыр.</w:t>
        <w:br/>
        <w:t>ВІ</w:t>
        <w:br/>
        <w:t>"Қаламдасым, замандасым, бауырым Әбділда! Сәбит жетпіске</w:t>
        <w:br/>
        <w:t>толғанда "Ай артынан ай, күн артынан күн өтіп жатыр, артымызға</w:t>
        <w:br/>
        <w:t>анда-санда бір бұрылып қарасақ, біз өткен алыс жолдардың шаңы</w:t>
        <w:br/>
        <w:t>да көрінбейді. Бірақ, өткен өмірдің бірде-бір оқиғасы ұмытылар</w:t>
        <w:br/>
        <w:t>емес”, - деген сөз бүгін есіме түседі.</w:t>
        <w:br/>
        <w:t>Желкеме шор түсер деп аямастан,</w:t>
        <w:br/>
        <w:t>Мен сенің өгізіңмін өрге жегер, -</w:t>
        <w:br/>
        <w:t>деген Сәбиттің сол жырында ақынның асқан парызы мен биік міндеті</w:t>
        <w:br/>
        <w:t>жақсы айтылған. Сіз соны жақсы түсінгенсіз және оны орындауға</w:t>
        <w:br/>
        <w:t>міндеттенген Сәбиттің шәкірті болғансыз деп білемін.</w:t>
        <w:br/>
        <w:t>Сіз Абай мен Жамбылдың мұраларынан сусындадыңыз. Сәкен,</w:t>
        <w:br/>
        <w:t>Бейімбет, Мұхтар, Сәбит, Ғабидендермен әдебиет майданында бірге</w:t>
        <w:br/>
        <w:t>болдыңыз. Осындай ірі таланттар қатарында қапам тербеп,</w:t>
        <w:br/>
        <w:t>төселдіңіз. Абырой-атаққа ие болып, бүкіп елге танылдыңыз.</w:t>
        <w:br/>
        <w:t>Ақындығыңызды айтпағанның өзінде жұрт көңіліне әрдайым жылы</w:t>
        <w:br/>
        <w:t>ұшырайтын қарапайымдылығыңыз, сыпайыгершілігіңіз,</w:t>
        <w:br/>
        <w:t>адамгершілігіңізбен баршаға сүйкімді болып жүрдіңіз, Әбділда- жан.</w:t>
        <w:br/>
        <w:t>Ауырып қалуға, алыс сапарға аттануға уақыт жоқ емес пе?! Әлі де</w:t>
        <w:br/>
        <w:t>болса әрқайсымыздың ойға алып, тындырсақ деген жұмысымыз</w:t>
        <w:br/>
        <w:t>топып жатыр. Сіз бұл күнге жақсы еңбекпен, шынайы даңқпен</w:t>
        <w:br/>
        <w:t>жеттіңіз. Өмірдің қилы-қилы жолдарын, күрестерін көп керіп, зор</w:t>
        <w:br/>
        <w:t>әдебиет жеңістеріңізбен елімізді қуандырдыңыз, адамзаттың рухани</w:t>
        <w:br/>
        <w:t>азығын байытуда үлгі боларлық қыруар еңбектер бердіңіз. Алдағы</w:t>
        <w:br/>
        <w:t>уақытта да сіздің тұғырдан таймай, туған елдің игілігі үшін талмай</w:t>
        <w:br/>
        <w:t>еңбек ететініңізге сенеміз.</w:t>
        <w:br/>
        <w:t>Әбділда - жан, көңіліңіз көтерілсін деген оймен кәрілік жөнінде</w:t>
        <w:br/>
        <w:t>мына бір жыр-шумақтарды ұсынып отырмын:</w:t>
        <w:br/>
        <w:t>Қанатты тұлпар кәрілік,</w:t>
        <w:br/>
        <w:t>Қиқулап шапса сабылып,</w:t>
        <w:br/>
        <w:t>Аңсар ма едің кісінеп,</w:t>
        <w:br/>
        <w:t>Құлыншақ күнді сағынып?!</w:t>
        <w:br/>
        <w:t>Кәрінсең көзге жолымнан,</w:t>
        <w:br/>
        <w:t>Екпінмен жұлдыз аққандай,</w:t>
        <w:br/>
        <w:t>Ду етер әлем қуанған</w:t>
        <w:br/>
        <w:t>Арайлы бір таң атқандай",</w:t>
      </w:r>
    </w:p>
    <w:p>
      <w:r>
        <w:t>Аалы ТОҚАМБАЕВ.</w:t>
        <w:br/>
        <w:t>"Менің Әбділда ағам өз творчествосына тапғампаздықпен</w:t>
        <w:br/>
        <w:t>қарайтын таҙа талант. Сонымен қатар аққөңіл, үлкенге ізетті, ініге</w:t>
        <w:br/>
        <w:t>ілтипатты абзал азамат. Оның шығармалары байтақ Қазақстан</w:t>
        <w:br/>
        <w:t>топырағында туып, түлеген қыран іспетті қанат қағып, туысқан</w:t>
        <w:br/>
        <w:t>республикалар аспанында самғады. Әбділда Тәжібаевтың</w:t>
        <w:br/>
        <w:t>102</w:t>
        <w:br/>
        <w:t>бөлуге болады. Оның біріншісі - сыршыл өлеңдер, екіншісі-</w:t>
        <w:br/>
        <w:t>поэмалар, үшіншісі пьесалар болады. Табиғат көрінісі, адам тірлігі,</w:t>
        <w:br/>
        <w:t>еңбек ролі әр кезде ақынның терең сезіммен сүйсініп шертетін</w:t>
        <w:br/>
        <w:t>саздары болып отырады”.</w:t>
        <w:br/>
        <w:t>Мұхтар ӘУЕЗОВ.</w:t>
        <w:br/>
        <w:t>"Шын мағынасындағы әрбір совет жазушысы ең алдымен өз</w:t>
        <w:br/>
        <w:t>заманының шежіресі, яғни Отанында болып жатқан оқиғалардың,</w:t>
        <w:br/>
        <w:t>істердің бейнесін тұс-тұсында болған күйінде қағазға түсіріп тұрушы.</w:t>
        <w:br/>
        <w:t>Осындай шежірешілдіктің айқын іздерін біз Әбділданың</w:t>
        <w:br/>
        <w:t>шығармаларынан да көреміз ".</w:t>
        <w:br/>
        <w:t>Сабит МҰҚАНОВ.</w:t>
        <w:br/>
        <w:t>"Әбділда Тәжібаевтың әкедей ақылгөй, шешедей мейірбан</w:t>
        <w:br/>
        <w:t>парасатты өлеңдеріне тәнтімін. Мен үшін қазіргі өзге ақындар бір</w:t>
        <w:br/>
        <w:t>төбе де, Әбділда бір төбе”.</w:t>
        <w:br/>
        <w:t>Бауыржан МОМЫШҰЛЫ.</w:t>
        <w:br/>
        <w:t>Иә, ақын Әбділда Тәжібаев туралы замандастары осылай деді.</w:t>
        <w:br/>
        <w:t>Енді ақын дауысы бұрынғысынан да зор, бұрынғысынан да қуатты</w:t>
        <w:br/>
        <w:t>шыға бастады. Ақын өмірі енді бүтін бір әдебиеттің өмірбаянына,</w:t>
        <w:br/>
        <w:t>құбылысқа айнала бастады. Замандастары мұны да байқамай</w:t>
        <w:br/>
        <w:t>қалған жоқ. Тәжібаев жырына тұс-тұстан қол соқты, хат жазды,</w:t>
        <w:br/>
        <w:t>риза болды.</w:t>
        <w:br/>
        <w:t>"Әбділда Тәжібаевтың өмірбаяны - бір есеппен қазақ совет</w:t>
        <w:br/>
        <w:t>әдебиетінің өмірбаяны. Мұның өзінде арнайы тоқталып өтуді тілейтін</w:t>
        <w:br/>
        <w:t>үш-төрт жайт, ерекшелік бір. Ол алыптар тобы Сәкен Сейфуллин,</w:t>
        <w:br/>
        <w:t>Бейімбет Майлин, Ілияс Жансүгіров, Мұхтар Әуезов, Сәбит</w:t>
        <w:br/>
        <w:t>Мұқановтардың ізін басып, әдебиетке келген, сол алыптар тобына</w:t>
        <w:br/>
        <w:t>өзі де қосылатын, сол алыптармен бірге қазақ совет әдебиетінің іргесін</w:t>
        <w:br/>
        <w:t>қалап, қабырғасын көтеріскен ақын. Қазақ совет әдебиеті одан бергі</w:t>
        <w:br/>
        <w:t>жерде де жарты ғасырдан астам уақытты артқа салды. Қиындығы</w:t>
        <w:br/>
        <w:t>мен қызығы мол тар жол, тайғақ кешулі күреске толы үлкен даму</w:t>
        <w:br/>
        <w:t>жолы бұл. Сол жолдың өнбойында Әбділданың ақындық үні еркін,</w:t>
        <w:br/>
        <w:t>күшті естіледі. Қаламымен ғана емес, қайратымен де әдебиетіміздің</w:t>
        <w:br/>
        <w:t>үнемі ілгері басуына, оның жаңа заманымызға сай әр кездегі басты</w:t>
        <w:br/>
        <w:t>бет апыс бағдарын белгілеп отыруға, идеялық, көркемдік тұрғыдан</w:t>
        <w:br/>
        <w:t>өсіп, өркендеуіне көп еңбек сіңірді... қазір де оның айтары аз емес,</w:t>
        <w:br/>
        <w:t>ақындық алымы кең, қаламы қуатты "...</w:t>
        <w:br/>
        <w:t>Ғабит МҮСІРЕПОВ.</w:t>
        <w:br/>
        <w:t>101</w:t>
      </w:r>
    </w:p>
    <w:p>
      <w:r>
        <w:t>жетпей орға жығылғандай күйге түсер шарасыз сәті болады дегенге</w:t>
        <w:br/>
        <w:t>құлақ аса ма екен?</w:t>
        <w:br/>
        <w:t>Ақын дегеніміз - Уақыт.</w:t>
        <w:br/>
        <w:t>Ақындық құдірет Уақытпен өлшенеді. Бұл, негізінен, екі</w:t>
        <w:br/>
        <w:t>мағынадағы ұғым болса керек. Алдымен, өз заман, өз ортасы,</w:t>
        <w:br/>
        <w:t>Шекспир мен Войничті елемегеніндей, қаншама тұқыртқанмен,</w:t>
        <w:br/>
        <w:t>көрмеген, мойындамаған болғансығанмен, шынайы жыр уақытпен</w:t>
        <w:br/>
        <w:t>бірге жасасып, тіршілік әлемінің тартысты-талқылы ыссы-суығын</w:t>
        <w:br/>
        <w:t>уақытпен бірге кешеді.</w:t>
        <w:br/>
        <w:t>Уақыттың өлшемі мен елегінен өту - адамзат тарихындағы</w:t>
        <w:br/>
        <w:t>шынайы суреткер туындысының, шыр етіп жарық дүниеге келген</w:t>
        <w:br/>
        <w:t>сәбидің кіндігін кесу секілді, о бастан табиғат еншілеген жазмышы</w:t>
        <w:br/>
        <w:t>болса керек. Осы тұста да менің көз алдыма бір сурет келіп отыр:</w:t>
        <w:br/>
        <w:t>соғыстан кейінгі жаға-жең жыртық, жәудір көзің дастарқан жаққа</w:t>
        <w:br/>
        <w:t>елеңдеген кез. Анамыз бір дорба бидайдың шетінен ағаш</w:t>
        <w:br/>
        <w:t>тостағанмен алып, қазанда қайнап жатқан суға қайнатады. Бөгіп берте</w:t>
        <w:br/>
        <w:t>бастаган бидайдың суын сарқып алып, ыстық қазанға қуырып, бізге</w:t>
        <w:br/>
        <w:t>бергенде, қызыл бадана дәндер тез таусылып қалмасын деген</w:t>
        <w:br/>
        <w:t>ашқарақ оймен бірді-екілеп аузымызға салып, қытырлата, дәміне</w:t>
        <w:br/>
        <w:t>тамсанған сәтті саза түсуге тырысатынбыз. Суға салған кезде</w:t>
        <w:br/>
        <w:t>бидайдың нәрлі дәндері қазан түбіне бірден батып кетеді де, ылғи</w:t>
        <w:br/>
        <w:t>бос қабық-кеуектері немесе жартылай дәнді жарымжан түйірлері</w:t>
        <w:br/>
        <w:t>қалықтай көпіршіп, шалқып-тасып су бетіне шығатын. Шынайы көркем</w:t>
        <w:br/>
        <w:t>туынды да бұрқыл-сарқыл қайнаған Уақыт қазанының тезінен</w:t>
        <w:br/>
        <w:t>өтпейінше, әлгі айтқан бидай кеуектерінің кебін киері даусыз.</w:t>
        <w:br/>
        <w:t>Ақын - Уақыт дейтініміздің бірінші сыры осы.</w:t>
        <w:br/>
        <w:t>Екіншіден, Уақыттың тынысымен тыныстап, Уақыттың ауа-райын</w:t>
        <w:br/>
        <w:t>болжап-барлай алмаса, ол - Ақын емес. Өз қара басының күйін</w:t>
        <w:br/>
        <w:t>күйттеп, өз ошағының жоғын жоқтау шын талантқа бұйырмаған. Тағы</w:t>
        <w:br/>
        <w:t>да өзім көрген бір сурет: тағы да соғыстан соңғы жылдар. Біздің</w:t>
        <w:br/>
        <w:t>қырдағы ауыл әлі де нанға жари қойған жоқ. Бүкіл ауылда екі-үш</w:t>
        <w:br/>
        <w:t>үйдің ғана бала-шағасы қызара бөртіп, шырайын бермейді. Елден</w:t>
        <w:br/>
        <w:t>тері-терсек жинап, ұн-шай беретін Түркебайдың шешесі екі көзі аяқ</w:t>
        <w:br/>
        <w:t>астынан су қараңғы болып қалып, анам соның көңілін сұрауға барды.</w:t>
        <w:br/>
        <w:t>"Ет асса, нан қалмайды" - мен де ілестім. Дастарқан үстінде жұп-</w:t>
        <w:br/>
        <w:t>жұмсақ ақ нан, сары бауырсақ. Соқыр кемпір: "Құдайға шүкір, әйтеуір</w:t>
        <w:br/>
        <w:t>елде қара нан жойылды ғой қазір", - деді. Анам ол кісіні жеңге деп</w:t>
        <w:br/>
        <w:t>әзілдесетін: "Е, өзің ақ нан жегесін, басқа жұрт та қарық болып отыр</w:t>
        <w:br/>
        <w:t>ғой деп пе едің?!" - дегені. Ақын творчествосындағы Жер тынысы,</w:t>
        <w:br/>
        <w:t>Уақыт демі дегенді осы бір қарапайым мысалмен түсіндіруге болады.</w:t>
        <w:br/>
        <w:t>Ақын жырларынан "мұздарда да таңып", "жолдардың торабында</w:t>
        <w:br/>
        <w:t>талай-талай қансырап қалғанын”, "өмірдің ұшқыр жорғасын міне</w:t>
        <w:br/>
        <w:t>алмай қалып, әрең қимылдап, жаяулаған”, құлай сеніп, құшағын ашқан</w:t>
        <w:br/>
        <w:t>досы қара басының ләззатына дос тағдырын құрбан еткен</w:t>
        <w:br/>
        <w:t>қайырымсыз қарау болып шыққанын, соны көргенде, сенерін де,</w:t>
        <w:br/>
        <w:t>ІП</w:t>
      </w:r>
    </w:p>
    <w:p>
      <w:r>
        <w:t>сенеміз. Себебі, ол.</w:t>
        <w:br/>
        <w:t>уә, осы</w:t>
        <w:br/>
        <w:t>Мен Әбділда ағаны есіме алған сайын оның ақындық мінезі мен</w:t>
        <w:br/>
        <w:t>адамдық болмысы, сезімінің нәзіктігі мен әлемінің кеңдігі бірден</w:t>
        <w:br/>
        <w:t>ойыма түседі; сол үшін жақсы көріп бас иемін.</w:t>
        <w:br/>
        <w:t>Шығармаларының алатын орны өз алдына болса, халықты халық</w:t>
        <w:br/>
        <w:t>етіп танытар сөз өнерінің талай саңлақтарын бірін ойдан, бірін</w:t>
        <w:br/>
        <w:t>қырдан көзі шалып, жетелеп әкеп жыр бәйгесіне өзі қосқаны;</w:t>
        <w:br/>
        <w:t>қосқаны ел көңілінен шықса, жүлде иесі дәл өзі секілді бөркін алып</w:t>
        <w:br/>
        <w:t>қуанатыны - осының бәрі әдебиетшіздің тарихындағы оның өзіндік</w:t>
        <w:br/>
        <w:t>болмысты тұлғасын биіктете түседі. "Осы біреудің екпіні бөлек екен,</w:t>
        <w:br/>
        <w:t>өзімнен озып кетіп жүрмесін" немесе "әуелі - мен сонан соң өзгелер"</w:t>
        <w:br/>
        <w:t>деген пенделерге тән бықсық бәсекелестік атаулымен о бастан іргесі</w:t>
        <w:br/>
        <w:t>бірікпеген ол:</w:t>
        <w:br/>
        <w:t>"Ақылды көпе көсем көп,</w:t>
        <w:br/>
        <w:t>Оқыған көп, білгір көп,</w:t>
        <w:br/>
        <w:t>Ағып тұрған шешен көп,</w:t>
        <w:br/>
        <w:t>Озып тұрған дүлділ көп" -</w:t>
        <w:br/>
        <w:t>деп, тіршілікте талант атаулыны ту сыртынан танып солар қанатын</w:t>
        <w:br/>
        <w:t>қақса деп ынты-шынтымен әлі күнге тақымы талғанша жүгіріп,</w:t>
        <w:br/>
        <w:t>таңдайы талғанша сөйлеуі, тек алып жүректі сирек жандарға ғана</w:t>
        <w:br/>
        <w:t>қонар қасиет.</w:t>
        <w:br/>
        <w:t>Керемет құзар шыңның омырауынан мезгіл-мезгіл тұма бұлақтар</w:t>
        <w:br/>
        <w:t>құлап, шөліркеп ерні кезерген далаға тіршілік нәрш құйып бара</w:t>
        <w:br/>
        <w:t>жатыр. Өз тұстастары мен өкшелестерін былай қойғанда, күні кешегі</w:t>
        <w:br/>
        <w:t>Төлеген Айбергенов, Мұқағали Мақатаев, Күләш Ахметова...</w:t>
        <w:br/>
        <w:t>Осылардың әрқайсысы - Әбекеңдей құз кеуде шыңның омырауынан</w:t>
        <w:br/>
        <w:t>бастау алған қазақ жыр жайлауының тұма бұлақтары.</w:t>
        <w:br/>
        <w:t>Әбділда Тәжібаев 75 жасқа толып отыр. Бұл - жұмыр жер, жарық</w:t>
        <w:br/>
        <w:t>дүниеге келген бір адамның туған күні емес, бұл қазақ жыр өнерінің</w:t>
        <w:br/>
        <w:t>мерекелі күні. Бұл - өнердің дүбірлі алаңында жарты ғасырдан астам</w:t>
        <w:br/>
        <w:t>уақыт бойы жыр пырағын ойқастатып, тізгінін жазбай және:</w:t>
        <w:br/>
        <w:t>"Сүймеймін сұйықтарды кердеңдеген,</w:t>
        <w:br/>
        <w:t>Өзіне өзге жұртты тең көрмеген,</w:t>
        <w:br/>
        <w:t>Жүрсе де сымбаттысып, қымбаттысып,</w:t>
        <w:br/>
        <w:t>Есітимін ішкі айқайын "мен-мен" деген.</w:t>
      </w:r>
    </w:p>
    <w:p>
      <w:r>
        <w:t>Сүйемін сүйкімі мол ақ пейілді</w:t>
        <w:br/>
        <w:t>Өмірде өз қалпынан өзгермеген.</w:t>
        <w:br/>
        <w:t>Жәрдемге, жақсылыққа жаны құмар</w:t>
        <w:br/>
        <w:t>ісіңді жөндеседі жөнделмеген.</w:t>
        <w:br/>
        <w:t>Қиында, қысылшаңда ол қасыңда,</w:t>
        <w:br/>
        <w:t>Кетпейді айырбастап кез келгенмен,</w:t>
        <w:br/>
        <w:t>113</w:t>
        <w:br/>
        <w:t>Астанамыздағы Үкімет үйі алдындағы ұлы Ленин еркерткішін жасап,</w:t>
        <w:br/>
        <w:t>республикамызға тарту еткен де сол. Қаныш Сәтбаев, Ахмет Жұбанов,</w:t>
        <w:br/>
        <w:t>Нәйла Базанова, Қалибек Қуанышбаев, Мұхтар Әуезов. Бауыржан</w:t>
        <w:br/>
        <w:t>Момышұлының тамаша мүсіндерін сомдаған да сол...</w:t>
        <w:br/>
        <w:t>Қандай да бір жақсы шығармаға тән қасиет - оның оқып біткен</w:t>
        <w:br/>
        <w:t>соң да аяқталмауы. Ә.Тәжібаев естепігіне де осы бітім-ерекшелік</w:t>
        <w:br/>
        <w:t>тан екен. Естепік ескі тартпай, ешбір көмескіленбей, көңіліңде</w:t>
        <w:br/>
        <w:t>жалғаса береді. Мұхандар, Жәкеңдер, Т.Жүргенов, Л.И.Мирзояндар</w:t>
        <w:br/>
        <w:t>жайлы ойға шомасың. Есіңе Абай оралады, қиялыңда Әйгерімдер</w:t>
        <w:br/>
        <w:t>ән шырқайды. Сұлушаштар махаббатын жүрегіңде тербетесің, кешегі</w:t>
        <w:br/>
        <w:t>Төлеген (Айбергеновтер) жырларымен тілдесіп кетесің. Сонда туған</w:t>
        <w:br/>
        <w:t>халқымыздың, М.А.Шолохов айтқандай, ұлы халық екенін, сөз оның</w:t>
        <w:br/>
        <w:t>сүйегіне біткен өнер екенін бағамдайсың. Сосын кезінде неге</w:t>
        <w:br/>
        <w:t>танымағанбыз, ұлыларымыз бен жайсаңдарымыз неткен көп еді</w:t>
        <w:br/>
        <w:t>деп таңданасың. Сосын өткен етті ғой, қазір ше, қазір танып жүрміз</w:t>
        <w:br/>
        <w:t>бе жақсыларымызды, қадірлей біліп жүрміз бе жайсаңдарымызды</w:t>
        <w:br/>
        <w:t>деп зерделейсің.</w:t>
        <w:br/>
        <w:t>Бұрынғы кездердегі сияқты қазір де өнеріміздің алды - тіл. Бір</w:t>
        <w:br/>
        <w:t>сөз үшін ат мініп, ақындарымыздың шапан киетіні қазір де рас.</w:t>
        <w:br/>
        <w:t>Айтысатын ақсақалмен, қызбенен,</w:t>
        <w:br/>
        <w:t>Ақын халық екенбіз ғой біз деген!</w:t>
        <w:br/>
        <w:t>Қадыр Мырзалиевтің қаламынан жаралған осынау жолдар - ұлы</w:t>
        <w:br/>
        <w:t>шындық. Екі ауыз өлең шығара алмайтын қазақ жоқ бүгінгі таңда да.</w:t>
        <w:br/>
        <w:t>Яғни, тұтас хапық - ақын. Ғажап қой!</w:t>
        <w:br/>
        <w:t>Енді соларды ардақтап, тануға келгенде ше? Мүдіріп</w:t>
        <w:br/>
        <w:t>қалатындаймыз.</w:t>
        <w:br/>
        <w:t>Біз осы орайда халқымыздың мынадай ұлы мақалдарын мың</w:t>
        <w:br/>
        <w:t>рет қайталасақ та артықтық етпейді деп білеміз:</w:t>
        <w:br/>
        <w:t>"Алтау ала болса, ауыздағы кетеді,</w:t>
        <w:br/>
        <w:t>Төртеу түгел болса, төбедегі келеді",</w:t>
        <w:br/>
        <w:t>"Өсетін елдің баласы бірін-бірі шырағым дейді,</w:t>
        <w:br/>
        <w:t>Өспейтін елдің баласы бірін-бірі шұнағым дейді",</w:t>
        <w:br/>
        <w:t>"Атаңа не қылсаң, алдыңа сол келеді”.</w:t>
        <w:br/>
        <w:t>Әрине, бұдан ақиқатты айтпау керек, жоқты жасырып, барды</w:t>
        <w:br/>
        <w:t>асыру керек деген ұғым тумайды. Қайта ақиқатты тану керек, айту</w:t>
        <w:br/>
        <w:t>керек деген ұғым туады. Ауруын айтпаған өлетін болса, ақиқатсыз</w:t>
        <w:br/>
        <w:t>ердің де, елдің де көгермейтіні рас. Демек, жақсылықтың мерейін</w:t>
        <w:br/>
        <w:t>тасытып, жамандықтың құтын қашырып, әрқашан да ақиқатты</w:t>
        <w:br/>
        <w:t>айтуымыз керек-ақ.</w:t>
        <w:br/>
        <w:t>Ақсақалдарымыз, ағаларымыз бізге айдай анық ақиқаттарды</w:t>
      </w:r>
    </w:p>
    <w:p>
      <w:r>
        <w:t>ағынан жарылып айта берсін!</w:t>
        <w:br/>
        <w:t>1986 ж.</w:t>
        <w:br/>
        <w:t>120</w:t>
        <w:br/>
        <w:t>Тәжібаевтың бүкіл жаңа шығармаларындағы өзгеше рухани-</w:t>
        <w:br/>
        <w:t>эстетикалық тұтастық пен кемелділік ерекше бір белес биігіндей әсер</w:t>
        <w:br/>
        <w:t>етеді.</w:t>
        <w:br/>
        <w:t>Сонау 1949 жылы Мұхтар Әуезов арнайы творчестволық</w:t>
        <w:br/>
        <w:t>портретінде танып- бағалаған, Мұқаметжан Қаратаев іңкәрпікпен</w:t>
        <w:br/>
        <w:t>зерттеген Әбекеңнің бүкіл таланты мен творчествосы қазақ</w:t>
        <w:br/>
        <w:t>әдебиетінің өнегелі ағысына айналса, соңғы жылдары сол дәстүрдің</w:t>
        <w:br/>
        <w:t>өзі жаңа қасиеттер қоса түскен "Мен кешеден келдім бүгінге" дастаны</w:t>
        <w:br/>
        <w:t>мен алғашында (1978 жылдың он жетінші майы болу керек) Әбекеңнің</w:t>
        <w:br/>
        <w:t>өзінің оқуымен (араб әрпімен жазылған қолжазба күйінде) таныстық.</w:t>
        <w:br/>
        <w:t>Артынша "Пениншіл жас" газетінде жарияланды. Кепесі жылы</w:t>
        <w:br/>
        <w:t>"Жалын" баспасынан кітап болып шықты. Дастанның шежірелі</w:t>
        <w:br/>
        <w:t>шумақтары жүрегіңе шымырлап жайылған сайын 1976 жылы жарық</w:t>
        <w:br/>
        <w:t>көрген "Жылдар, ойлар" атты естеліктер мен толғаныстар еске түседі.</w:t>
        <w:br/>
        <w:t>Бірі - поэзия, бірі - деректі һәм көркем проза. Егіз шығарма, қос</w:t>
        <w:br/>
        <w:t>толғам... Жеке азаматтың, ақынның тағдыр жолы ғана емес, қазақ</w:t>
        <w:br/>
        <w:t>поэзиясының, мәдениетінің өсу жолы.</w:t>
        <w:br/>
        <w:t>Естелікте тек лириканың ірі өкілі ғана боп қапған жоқ. Әлеуметтік</w:t>
        <w:br/>
        <w:t>астары қатпарлы проза жазды. Тарихпен айналысты. Абай -</w:t>
        <w:br/>
        <w:t>қарасөздің біз үшін өшпес үлгісіндей. Ақындықпен тереңдеп бармаған</w:t>
        <w:br/>
        <w:t>әлеуметтік, қоғамдық, ғұмырлық ой- толғамдарын қарасөзбен қадірлі</w:t>
        <w:br/>
        <w:t>жеткізді. Ілияс Жансүгіров тамаша ақын ғана ма? Мақала, проза,</w:t>
        <w:br/>
        <w:t>сатиралық шығармалары ше?! М.Әуезовтің әлеуметтік,</w:t>
        <w:br/>
        <w:t>философиялық көзқарастарының аса түйінді мәйегін ғылыми</w:t>
        <w:br/>
        <w:t>еңбектері мен мақала, очерктерінен де зерделейміз. Тек "Абай жолы"</w:t>
        <w:br/>
        <w:t>арқылы танимыз деу Мұхаң тұлғасына тар шапан. Ғабит Мүсіреповты</w:t>
        <w:br/>
        <w:t>драматургияға тек драмалық шығарма жазу үшін ғана "қоп артты"</w:t>
        <w:br/>
        <w:t>дей алмаспыз, Әбділда Тәжібаев драмалары - ақындық қуаттың</w:t>
        <w:br/>
        <w:t>жаңа жанартаулпарының көздерін ашқан әлеуметтік-психологиялық</w:t>
        <w:br/>
        <w:t>бұрқаныстар. Енді, міне, проза. Проза болғанда, деректі, әлеуметтік,</w:t>
        <w:br/>
        <w:t>тарихи тұғыры мол проза. Ақын Расул Ғамзатовтың лирикалық</w:t>
        <w:br/>
        <w:t>прозасы, ақын Эдуардас Межелайтистің пирикалық (прозалық)</w:t>
        <w:br/>
        <w:t>этюдтері, Евгений Евтушенконың романы... Біздің келтіріп</w:t>
        <w:br/>
        <w:t>отырғандарымыз әдебиеттің салалы үлкен құбылысының бірді-екілі</w:t>
        <w:br/>
        <w:t>тіл ұшындағы деректері ғана. Осының бәрі, айналып келгенде,</w:t>
        <w:br/>
        <w:t>көркемдік ой көкжиегі кеңіп, марқайған сайын өзін- өзі табуға деген,</w:t>
        <w:br/>
        <w:t>әлеуметтік ойды тереңдетуге деген құштарлықтың артатыны. Ақиқатын</w:t>
        <w:br/>
        <w:t>айтайықшы, "Есімдегілер" қайсыбір прозалардан гөрі пайдалы, көп</w:t>
        <w:br/>
        <w:t>оқылады ғой.</w:t>
        <w:br/>
        <w:t>Өлең мен өмірдің өзегі бірге өрілетінін "Мен кешеден келдім</w:t>
        <w:br/>
        <w:t>бүгінгесі” танытса, ақын-жазушылардың бүтін бір буынының,</w:t>
        <w:br/>
        <w:t>ұрпағының - рухани ойымыздың тарихи жолын "Жылдар, ойлар"</w:t>
        <w:br/>
        <w:t>көз алдыңызға тосады. Қызық та қатпарлы ұзақ сапарды бастан кешіп,</w:t>
        <w:br/>
        <w:t>емірге құштар қаһарман бейнесіжылы ұшырай береді. Әлдебір рухани</w:t>
        <w:br/>
        <w:t>жақындықты сездіреді. Өйткені ол - "меннің" емес, "біздің"</w:t>
        <w:br/>
        <w:t>тағдырымыз.</w:t>
        <w:br/>
        <w:t>116</w:t>
        <w:br/>
        <w:t>Украинаның белді суреткері Павло Тычина аппақ сақал- мұрттары</w:t>
      </w:r>
    </w:p>
    <w:p>
      <w:r>
        <w:t>кеудесін жапқан Нұрпейіс, Шашубайларды көріп, басқа сөз таппай:</w:t>
        <w:br/>
        <w:t>"Ғажап! Ғажап! Осының бәрі Жамбыл, бәрі Тарас Бульбалар ғой”, -</w:t>
        <w:br/>
        <w:t>десе, оған Жамбылдың 75 жылдығында М.Әуезов жасаған баяндама</w:t>
        <w:br/>
        <w:t>себепші еді.</w:t>
        <w:br/>
        <w:t>Орыстың құдіретті драматургы Николай Погодин МХАТ тойындағы</w:t>
        <w:br/>
        <w:t>Шәкен Айманов пен Хадиша Бөкеева ойындарын көріп (бұлар</w:t>
        <w:br/>
        <w:t>Катерина мен Петручионың сахнасын ойнаған екен): "Сіздердің</w:t>
        <w:br/>
        <w:t>театрпарыңыз әлемдегі ұлы театрлардың бірі екен. Мен қайран</w:t>
        <w:br/>
        <w:t>қалдым”, - десе ойланыңқырай сөйлеп, ол да ұлы Мұхаңның арқасы</w:t>
        <w:br/>
        <w:t>еді.</w:t>
        <w:br/>
        <w:t>"Мұхаң да, міне ортамызда жарқырап тұр. Біз оған сүйіп қараймыз,</w:t>
        <w:br/>
        <w:t>сүйсініп қараймыз. Мен осындай ұлы адаммен бірге жасағанымды,</w:t>
        <w:br/>
        <w:t>ең жақын достарының бірінен саналғанымды шексіз мақтан етемін".</w:t>
        <w:br/>
        <w:t>Бұл - Әбділда Тәжібаевтың Мұхаң туралы парасатты лебізінің соңғы</w:t>
        <w:br/>
        <w:t>жолдары.</w:t>
        <w:br/>
        <w:t>Кейде сирек болса да әдебиетшілеріміз арасынан Жамбыл</w:t>
        <w:br/>
        <w:t>туралы жеңіл сөздерді естіп қаламыз. "Ол әшейін ақын, ұлы ақын</w:t>
        <w:br/>
        <w:t>емес. Керек десеңіз, оған өлеңдерін хатшылары жазып берген.</w:t>
        <w:br/>
        <w:t>Орысшаға мықты аударылды, содан соң да даңқы дабырайып кетті".</w:t>
        <w:br/>
        <w:t>Осындай сөздерді естігеніңде жаның ауырады. Жамбылға кезінде</w:t>
        <w:br/>
        <w:t>хатшыларының, аудармашыларының себі тиген де шығар. Бірақ олар</w:t>
        <w:br/>
        <w:t>жоқтан бар жасай алмайды ғой. Оның үстіне:</w:t>
        <w:br/>
        <w:t>Алатауды айналсам,</w:t>
        <w:br/>
        <w:t>Алғадайды табам ба?</w:t>
        <w:br/>
        <w:t>Сарыарқаны сандалсам,</w:t>
        <w:br/>
        <w:t>Саңлағымды табам ба? -</w:t>
        <w:br/>
        <w:t>деген керемет жолдарды тоқсанның төрінде отырғанда суырып</w:t>
        <w:br/>
        <w:t>салған адамға қандай мақтау айтсаң жарасады.</w:t>
        <w:br/>
        <w:t>Әрине, біз жеке басымыз ақынмен замандас болған жоқпыз.</w:t>
        <w:br/>
        <w:t>Жамбылдың ұлылығын көзбен көрген жоқпыз. Бірақ, қолымызда</w:t>
        <w:br/>
        <w:t>ақынның өлеңдері бар. Рас олар ауыз әдебиеті үлгісінде жазылған,</w:t>
        <w:br/>
        <w:t>алайда соған қарамастан, оларды түсініп оқысаң, тани алсаң, ұлы</w:t>
        <w:br/>
        <w:t>туындылар екені бірден-ақ аңғарылады.</w:t>
        <w:br/>
        <w:t>Ал Ә.Тәжібаевтың айтқандары - әлгіндей пайымдау,</w:t>
        <w:br/>
        <w:t>пікірсымақтарға бірден-бір және титтей де таяныш-тірек</w:t>
        <w:br/>
        <w:t>қалдырмайтын дәпелп. Оған қоса жыраудың ұлылығына</w:t>
        <w:br/>
        <w:t>сенбейтіндерге де сәл де күдік қалдырмайтын дәпел.</w:t>
        <w:br/>
        <w:t>Ақиқаты да сол - Жамбыл қазақ ақындарының атасы. Ол сегіз</w:t>
        <w:br/>
        <w:t>қырлы, бір сырлы ұлы жырау. Ауыз әдебиеті мен жазба әдебиетін</w:t>
        <w:br/>
        <w:t>жүрегінде қабағат-қатар қорытып, ұштастырып, бір жеміс еткен алып</w:t>
        <w:br/>
        <w:t>оп. Тек қана суырып салушылығының өзі керемет қасиеті емес пе?</w:t>
        <w:br/>
        <w:t>Сөз сарасын нәсерше төккенде Жамбыл-ақын жүрегінен жүздеген</w:t>
        <w:br/>
        <w:t>126</w:t>
        <w:br/>
        <w:t>Асқар ЕГЕУБАЕВ</w:t>
        <w:br/>
        <w:t>ПОЭЗИЯҒА АЙНАЛҒАН АДАМ</w:t>
        <w:br/>
        <w:t>Әуелі ақын туралы емес, өлең туралы бір түйін. Халқымыздың</w:t>
        <w:br/>
        <w:t>көкірегінде оянған өнер атаулының анасы өлеңмен талай айдың</w:t>
        <w:br/>
        <w:t>күрмеуі тарқатылып, тапай толғамдар қайнары ақтарылып кепеді.</w:t>
        <w:br/>
        <w:t>Соңғы бірер жылда құмығып естілгенімен, сарыны әлі құлақтан кете</w:t>
      </w:r>
    </w:p>
    <w:p>
      <w:r>
        <w:t>қоймаған пікір бар еді. Ол - қазақ поэзиясы уақыт сазына ілесе</w:t>
        <w:br/>
        <w:t>алмай келеді, жанр ретінде ұшқырлығын, поэтикалық рухын</w:t>
        <w:br/>
        <w:t>бәсеңдетіп алды деген ара-тұра айқұлақтанып көрініп қоятын</w:t>
        <w:br/>
        <w:t>"үкімдер". Поэзия кітаптары өтпейді, өлеңді оқырмандар қалап</w:t>
        <w:br/>
        <w:t>оқымайды деген сыңаржақ "сәуегейліктер". Расында солай ма?</w:t>
        <w:br/>
        <w:t>Қазіргі өлең өлкесіне ой жүгіртейікші: "Жаңа өрімдер", "Мен кешеден</w:t>
        <w:br/>
        <w:t>келдім бүгінге”, "Құрдастар" (Әбділда Тәжібаев), "Әппақ-нама”, "Менің</w:t>
        <w:br/>
        <w:t>замандастарым" (Қалижан Бекхожин), "Жылдар, жылдар" (Хамит</w:t>
        <w:br/>
        <w:t>Ерғалиев), "Сел", "Қыран дала”, "Байқоңыр баспалдақтары” (Жұбан</w:t>
        <w:br/>
        <w:t>Молдағалиев), "Өмір - өзен" (Мұқағали Мақатаев), "Миллиард</w:t>
        <w:br/>
        <w:t>жұлдыздары" (Ғафу Қайырбеков), Жерұйық", "Домбыра", "Көкпар",</w:t>
        <w:br/>
        <w:t>"Қызыл кітап" (Қадыр Мырзалиев) ...Тізе беруден оқырман болмаса,</w:t>
        <w:br/>
        <w:t>біз жалықпас та едік. Өйткені, соңғы кездері жарық көрген поэзия</w:t>
        <w:br/>
        <w:t>шығармалары таланттылығымен тамсандырып қана қойған жоқ,</w:t>
        <w:br/>
        <w:t>жанр көкжиегін кеңейтті, жанашырларын да, көркемдік қуатын да</w:t>
        <w:br/>
        <w:t>еселеді. Бұлар шеберліктің, көркемдік кемелдіктің ғана емес, өлеңнің</w:t>
        <w:br/>
        <w:t>әпеуметтік-қоғамдық, идеологиялық сымбаттарының тамыр тартқан</w:t>
        <w:br/>
        <w:t>уақыттың азаматтың рухы. Тақырып жағынан сонау көне тарих</w:t>
        <w:br/>
        <w:t>қойнауынан бүгінгі миллиардқа дейін созылса, талант, шеберлік,</w:t>
        <w:br/>
        <w:t>даралық турасында қырық қырлы қалам зерлеріне кез боламыз.</w:t>
        <w:br/>
        <w:t>Әйтсе де, бүгінгі поэзияда бейнелілік, көркемдік пен өрнектілік</w:t>
        <w:br/>
        <w:t>азайып, патетика, публицистикалық әуен еселене түскендей сезіледі.</w:t>
        <w:br/>
        <w:t>Бірде нақ осы жөнінен сұрай қалғанда, белгілі ақын, Қазақ ССР</w:t>
        <w:br/>
        <w:t>Мемлекеттік сыйлығының лауреаты Әбділда Тәжібаевтың: "Неге?...</w:t>
        <w:br/>
        <w:t>Онсыз болмайды, ол керек. Қазіргі заман, қазіргі уақыт рухы соны</w:t>
        <w:br/>
        <w:t>талап етіп отыр. Демек, публицистикалық поэзияның осы кезде</w:t>
        <w:br/>
        <w:t>ерекше көрінуі заңды. Әсіресе, поэзия уакыт, дәуір рухын тез түсініп,</w:t>
        <w:br/>
        <w:t>іле қабылдайтын жанр”, - дегенінің мәні бар. Шынында да үңіле зер</w:t>
        <w:br/>
        <w:t>сапсақ, қазіргі қазақ поэзиясы көркемдік концепциялары алуан</w:t>
        <w:br/>
        <w:t>сырлы, алуан үнді таланттарға бай екендігі анық Бұл жекелеген</w:t>
        <w:br/>
        <w:t>ақындардың даралығынан бұрын, туған поэзиямыздың көркемдік</w:t>
        <w:br/>
        <w:t>көпқырлылығымен, кемелділігінің айнымас белгісі...</w:t>
        <w:br/>
        <w:t>Ақын-жазушылар қазір көркем шығармалар мен естеліктерде</w:t>
        <w:br/>
        <w:t>бүгінгі жеткен биікке, мәдениет, әдебиет тарихында өткен жолдар</w:t>
        <w:br/>
        <w:t>мен белестерді талдай отырып, үңіле бастады. Бұл - бүкіл ұлттық</w:t>
        <w:br/>
        <w:t>әдебиеттің азаматтық кәмелетке жеткенінің, толып, есейгенінің,</w:t>
        <w:br/>
        <w:t>керінісі болар... Соңғы жылдары қазіргі ақындар ағасы Әбділда</w:t>
        <w:br/>
        <w:t>-</w:t>
        <w:br/>
        <w:t>Соксеннду, сөңіінде</w:t>
        <w:br/>
        <w:t>Серік ҚИРАБАЕВ</w:t>
        <w:br/>
        <w:t>АҚЫН ЖӘНЕ УАҚЫТ</w:t>
        <w:br/>
        <w:t>Ақын өмірінің екі үлкен кезеңі болады - оның туып қалыптасуы</w:t>
        <w:br/>
        <w:t>мен кемелденуі. Осының екеуінде де ақын өмірі оның тіршілік құрған</w:t>
        <w:br/>
        <w:t>ортасымен, дәуірімен, уақытпен тығыз байланысты. Алдымен уақыт</w:t>
        <w:br/>
        <w:t>пен дәуір оның туып қалыптасуына әсер етсе, кемел шағына жеткен</w:t>
        <w:br/>
        <w:t>кезде ақын керісінше уақыт пен дәуірдің өзіне ықпал жасайды, өз</w:t>
        <w:br/>
        <w:t>творчествосымен қоғамның рухани өміріне әсер етеді. Қоғам мен</w:t>
        <w:br/>
        <w:t>адам сырын көркем бейнелей отырып, уақыттың қызметін ашады,</w:t>
        <w:br/>
        <w:t>бүгінгі шындық арқылы келер ұрпақпен тілдеседі. Халықтық ой-</w:t>
        <w:br/>
        <w:t>пікірдің, оның рухани тіршілігінің жетілуіне көмектеседі. Бұл тұста</w:t>
        <w:br/>
        <w:t>ақын сөзі үлкен саяси, идеологиялық күшке айналады. Қоғам мен</w:t>
        <w:br/>
        <w:t>ақынның біте қайнасуы деген осы. Творчество адамының негізгі</w:t>
        <w:br/>
        <w:t>мақсат- мұратының өзі де осында. Нағыз таланттар осы жолда өз</w:t>
        <w:br/>
        <w:t>тағдырын өзі жасайды.</w:t>
      </w:r>
    </w:p>
    <w:p>
      <w:r>
        <w:t>Бүгін сексенге таяу жас жасап, әдеби-қоғамдық іске алпыс жылдай</w:t>
        <w:br/>
        <w:t>уақытын арнап келе жатқан Әбділда Тәжібаевтың творчестволық</w:t>
        <w:br/>
        <w:t>жолына көз жібергенде, осы шындыққа көзің әбден жеткендей</w:t>
        <w:br/>
        <w:t>болады. Оның бүкіл өмірі еңбек пен тіршілік үшін күрестен, тынымсыз</w:t>
        <w:br/>
        <w:t>әрекеттен тұрады. Бір күн маза тауып, қарап жатқан күнін ешкім</w:t>
        <w:br/>
        <w:t>білмейді. Ақындық үні де саябырсып көрген емес. Соңғы жылдары</w:t>
        <w:br/>
        <w:t>денсаулығына байланысты сыртқа шығуды азайтқанмен, күнделікті</w:t>
        <w:br/>
        <w:t>газет-журнал беттерінде үзілмей басылып жататын Әбділда</w:t>
        <w:br/>
        <w:t>өлеңдері- оның творчестволық белсенділігінің бәсең тартпағанының</w:t>
        <w:br/>
        <w:t>белгісі. Оларда ақын шындыққа көп өмір кешкен, оның ойлы-қырлы</w:t>
        <w:br/>
        <w:t>сырын таныған адамның даналық көзімен қарайды, "кешеден бүгінге</w:t>
        <w:br/>
        <w:t>жеткен" ұрпақтың сөзін айтады. Оның алғашқы туындылары мен</w:t>
        <w:br/>
        <w:t>бүгінгі айтқандарын салыстырып қарасаңыз да, ақындық мінездің,</w:t>
        <w:br/>
        <w:t>ізденістің тұтастығын аңғарасыз.</w:t>
        <w:br/>
        <w:t>Ең алдымен, Әбділда ақын маған бүкіл жаратылысымен өлең</w:t>
        <w:br/>
        <w:t>болып елестейді. Оны өлеңнен құйып қойған десе де болады. Бес</w:t>
        <w:br/>
        <w:t>томдық шығармалар жинағына жазған кіріспе сөзінде ол қазақ</w:t>
        <w:br/>
        <w:t>өлеңінің үні мен сыры көкейіне жастай құйылып өскенін айтады.</w:t>
        <w:br/>
        <w:t>Оны қоршаған дүниенің өзі "өлеңнің мөлдір заттары" болып</w:t>
        <w:br/>
        <w:t>елестеген. Ол қазақ тілінің өзінен болмыстағы көрністерді сырлы</w:t>
        <w:br/>
        <w:t>бояумен қайтадан жазып шыққан суретшіні таниды.</w:t>
        <w:br/>
        <w:t>130</w:t>
        <w:br/>
        <w:t>немесе:</w:t>
        <w:br/>
        <w:t>Тұр екенмін түсімде: түспей аттан,</w:t>
        <w:br/>
        <w:t>Атқа отыру жігітке қандай мақтан.</w:t>
        <w:br/>
        <w:t>Келеді екен шелекпен су көтеріп</w:t>
        <w:br/>
        <w:t>Жас жеңешем жай ғана өзен жақтан...</w:t>
        <w:br/>
        <w:t>"Жеңеше" деп қуана бергенімде,</w:t>
        <w:br/>
        <w:t>Айнам көзін ап-анық көргенімде.</w:t>
        <w:br/>
        <w:t>Жақсы ұйқыдан оянып кеткенім-ай,</w:t>
        <w:br/>
        <w:t>Керген түстей өмірдің өткенін-ай...</w:t>
        <w:br/>
        <w:t>Мұндай өлеңдер ерекше бір психологиялық "әзірлікті" талап</w:t>
        <w:br/>
        <w:t>етпейді. Күннің нұрындай жаныңа жатырқаусыз әрі "сұраусыз" сіңіп,</w:t>
        <w:br/>
        <w:t>буыныңды алады. Желе жортып келе жатып, күңгірт көлеңкеден</w:t>
        <w:br/>
        <w:t>шуаққа, қалың жыныс орманнан жұпары аңқыған қалы кілемдей</w:t>
        <w:br/>
        <w:t>шалғынға шыққандайсыз. Өлеңді "оқып" отырғаныңызды ұмытасыз...</w:t>
        <w:br/>
        <w:t>Нұрлы да сырлы сәулені табиғатқа тартқан таза көңілмен тамсамай</w:t>
        <w:br/>
        <w:t>жұтасыз, жұтасыз да жақсы ұйқыдан оянып "кеткендей", өмірдің</w:t>
        <w:br/>
        <w:t>көрген түстей өткеніне, өткеніне шарасыздықтан тәтті де кермек сезім</w:t>
        <w:br/>
        <w:t>ішкендей күй кешесіз. Өмірдің, "жарық, сәуленің" құдіретін күштірек</w:t>
        <w:br/>
        <w:t>сезінесіз. Өйткені, бұл өлең ғана емес, өмір... Кәдімгі өмір саздары.</w:t>
        <w:br/>
        <w:t>Махаббатты, жақсылықты бұдан басқаша жеткізудің өзі қажет пе?!</w:t>
        <w:br/>
        <w:t>Өлең ғой деп, образы мол екен деп, жақсы жырлаған екен деп</w:t>
        <w:br/>
        <w:t>арнайы өзіңді-өзің әзірлеп, өлеңнің әлдебір биік, не төмен әуеніне</w:t>
        <w:br/>
        <w:t>(нотасына) бейімделіп барып қабылданатын туындылар көп қой.</w:t>
        <w:br/>
        <w:t>Поэзияның құдіретінің өзі сірескен суреттер мен теңеулер, ұйқастар</w:t>
        <w:br/>
        <w:t>екенін "сездірмей", табиғи танылуында емес пе еді. Шеберлік кілті</w:t>
        <w:br/>
        <w:t>осы шумақтардағыдай өлеңнің өзі. Бұл өлеңнің ақын тыныс-</w:t>
        <w:br/>
        <w:t>тіршілігіне, өмірге айнапуынан туған құбылыс. Бұл - бір тағдырдың,</w:t>
        <w:br/>
        <w:t>тұтас бір өмірдің, адамның поэзияға айналуы.</w:t>
        <w:br/>
        <w:t>ИӘ, иә, ... Бүкіл мінез-құлықтың жүріс-тұрыс пен ойлау, кәру, сезіну</w:t>
        <w:br/>
        <w:t>түйсігінің жырға ұласуы. Поэзия болғанда, қандай поэзия дейсіз ғой?!</w:t>
      </w:r>
    </w:p>
    <w:p>
      <w:r>
        <w:t>Өмірдің өзіндей өлеңнің, өлеңнің өзіндей өмірдің тууы. Табиғатқа</w:t>
        <w:br/>
        <w:t>тән ұнасым, жарасым ырғағының патшалығы. Өйткені, ақын арнайы</w:t>
        <w:br/>
        <w:t>экспериментке әсте бармайды, образ үшін, ой айту үшін, сурет сызу</w:t>
        <w:br/>
        <w:t>үшін ғана жазбайды. Жүректің күйін шертеді. Ал, ол жүрек жай жүрек</w:t>
        <w:br/>
        <w:t>емес, ақын жүрек. Ақын жүректі сұрап та, тілеп те ала алмайсыз.</w:t>
        <w:br/>
        <w:t>Ақын жүрек тек поэзия тыныс алар ауаңа айналғанда жаратылатын</w:t>
        <w:br/>
        <w:t>шығар.</w:t>
        <w:br/>
        <w:t>Осындай тебіреністерге тиек болған туындылардың бірі - "Жаңа</w:t>
        <w:br/>
        <w:t>өрімдер" циклы лириканың, ақын жанының жаңа бір көктеміндей</w:t>
        <w:br/>
        <w:t>екен. Цикп шыншылдықтың асыл ақиқаттың бүкпесіз, бұлтарыссыз</w:t>
        <w:br/>
        <w:t>айтылуымен күшті тәнті етеді. "Тоғызыншы жыры" екі-ақ шумақ:</w:t>
        <w:br/>
        <w:t>Алыстағы арманым, аңсап келдім, армысың,</w:t>
        <w:br/>
        <w:t>Атынды атап шақырдым, жоқпысың сен, бармысың?</w:t>
        <w:br/>
        <w:t>120</w:t>
        <w:br/>
        <w:t>Әдебиет пен өмірдің, эстетика мен психологияның, көркем</w:t>
        <w:br/>
        <w:t>шығарма мен творчестволық психологияның қиын түйінін шешуге</w:t>
        <w:br/>
        <w:t>қолынан келеді-ау деген көптеген жазушылардың өзі құлықсыз,</w:t>
        <w:br/>
        <w:t>теориялық ұғымдар аясында ғана (дайын скафандрмен жүзетін</w:t>
        <w:br/>
        <w:t>сүңгігіштер тәрізді), белгілі тақырып, танымның аясында ғана жұмыс</w:t>
        <w:br/>
        <w:t>істейтін көптеген ғалымдардың батылы, яки қуаты жетпейді.</w:t>
        <w:br/>
        <w:t>Сірә, бізде бұл мәселенің тиянақталмай келе жатуы да осындай</w:t>
        <w:br/>
        <w:t>өзіндік қыр-сырынан болар. Әбділда Тәжібаевтың өлең, ақындық</w:t>
        <w:br/>
        <w:t>өнер туралы поэтикалық толғамдарынан, естеліктері мен сыншылдық,</w:t>
        <w:br/>
        <w:t>ғылыми еңбектерінен осы мәселелерге жүрек қалауымен, сезім</w:t>
        <w:br/>
        <w:t>ұшқырлығымен жақындап барушылықты (әрине, ғылыми ат тағып,</w:t>
        <w:br/>
        <w:t>айдар қойып айғайлатпаса да) көреміз. Әсіресе, Жамбыл, Нартай</w:t>
        <w:br/>
        <w:t>сияқты ірі ақындар, совет әдебиетінің, классиктері жөніндегі пікірлері,</w:t>
        <w:br/>
        <w:t>қазіргі поэзия туралы эсселері, жаңа ғана атаған дастанындағы</w:t>
        <w:br/>
        <w:t>ақынның өмір жолы соны меңзейтін соны соқпақ. Зерделі жасқа өз</w:t>
        <w:br/>
        <w:t>алдына эстетикалық мектеп боларлық-ақ еңбектер.</w:t>
        <w:br/>
        <w:t>Әдебиеттануда. әдетте, "лирик ақын", "эпикалық ақын",</w:t>
        <w:br/>
        <w:t>"драматург" деп түрлі "топтарға" жіктеп, ұғымға "жеңілдетіп" алатын</w:t>
        <w:br/>
        <w:t>жағдайлар қалыптасқан. Осындай "жарнамаға" ақынның өзі де,</w:t>
        <w:br/>
        <w:t>оқырман да өмір бойы бас шұлғып, "солай екен-ау!" деп өтетін тұстар</w:t>
        <w:br/>
        <w:t>аз болмаса керек. Көбінесе, лирика мен эпиканың көркем</w:t>
        <w:br/>
        <w:t>шығарманың белгілі бір реңктері, мінез сипаты екені сирек айтылады.</w:t>
        <w:br/>
        <w:t>Қайсыбір сәттерде пирикасы күшті, поэмасы басым деп ұдай-ұдай</w:t>
        <w:br/>
        <w:t>пікір жарыстырып жүргенде, академик Мұхаметжан Қаратаев "Алыс</w:t>
        <w:br/>
        <w:t>көкжиектер" кітабында Әбекең творчествосы, таланты жөнінде:</w:t>
        <w:br/>
        <w:t>"Әбділда Тәжібаевтың лирикасы мен позмаларының арасында</w:t>
        <w:br/>
        <w:t>айтарлықтай алшақтық болмайды". "Сондықтан да ондай</w:t>
        <w:br/>
        <w:t>поэмаларды лиро-эпикалық жанрға қосамыз", - деп нақты, әділ</w:t>
        <w:br/>
        <w:t>жазыпты. Мұқаңның бұл пікірі қазіргі қазақ поэмасының бір биігі -</w:t>
        <w:br/>
        <w:t>"Портреттер" туралы айтылғанымен, ақынның бүкіл творчествосына</w:t>
        <w:br/>
        <w:t>етене тән.</w:t>
        <w:br/>
        <w:t>Соңғы жылдары жарияланған "Жүз өлең", "Сарыарқа әсерлері",</w:t>
        <w:br/>
        <w:t>"Жаңа өрімдер" топтамасы жөнінде де осы тұжырымды айтар едік.</w:t>
        <w:br/>
        <w:t>Суреткерлік дүниетаным мен құштарлық, сезімнің тыныстылығы,</w:t>
        <w:br/>
        <w:t>талант табиғаты да осындай қаламгерлік көпқырлылықтың тұғыры.</w:t>
        <w:br/>
        <w:t>Асылы, хас талант өзін, өзінің жан дүние қалтарыстарын жазады</w:t>
        <w:br/>
        <w:t>деген сөз - негізді сөз. Мұхтар Әуезов әйгілі эпопеясын жазуға</w:t>
        <w:br/>
        <w:t>әлеуметтік, суреткерлік тумысынан міндетті еді, жазды. Қаншама</w:t>
        <w:br/>
        <w:t>талантты, қабілетті дегеннің өзінде, басқа адам Әуезовтей сөйлер</w:t>
        <w:br/>
        <w:t>ме еді сол тұста. Сәбит Мұқановтың "Менің мектептерімі!",</w:t>
      </w:r>
    </w:p>
    <w:p>
      <w:r>
        <w:t>"Сырдариясы", "Мөлдір махаббаты", тіпті, "Майға сәлеміне" дейін</w:t>
        <w:br/>
        <w:t>сондай. Сәбиттің өмірдегі көргендері мен кекейге түйгендері,</w:t>
        <w:br/>
        <w:t>жүрегінде тоғысқан жүз өзеннің сарыны өзгеше сезіліп-ақ, тұр.</w:t>
        <w:br/>
        <w:t>"Кездеспей кеткен бір бейне", "Ұлпан", ана туралы асыл-зердің</w:t>
        <w:br/>
        <w:t>ақығындай поэмалар қазақ прозасы үшін тек қана Ғабит Мүсірепов</w:t>
        <w:br/>
        <w:t>118</w:t>
        <w:br/>
        <w:t>Келеді көргім,</w:t>
        <w:br/>
        <w:t>Бәрін де көргім келеді.</w:t>
        <w:br/>
        <w:t>Жүргеннен емес,</w:t>
        <w:br/>
        <w:t>Жатқаннан адам өледі.</w:t>
        <w:br/>
        <w:t>Шықтым-ақ жолға</w:t>
        <w:br/>
        <w:t>Кеудемде күйлер күмбірлеп,</w:t>
        <w:br/>
        <w:t>Сеземін жолдың,</w:t>
        <w:br/>
        <w:t>Сеземін желдің көмегін.</w:t>
        <w:br/>
        <w:t>Бұл шумақты автордың поэтикалық ұғыммен, ақындық</w:t>
        <w:br/>
        <w:t>баламалармен сөйлеуін, ақтарыла, ағынан жарыла жырлайтынын</w:t>
        <w:br/>
        <w:t>айту үшін келтірмедік... Зергерлігін дәлелдеу үшін алмадық... Осы</w:t>
        <w:br/>
        <w:t>тармақтардан таралған ой шапақтары ақынның бүкіл творчестволық</w:t>
        <w:br/>
        <w:t>жолының негізгі бір қағидасындай. "Мен кешеден келдім бүгінге”</w:t>
        <w:br/>
        <w:t>позмасы, "Жылдар, ойлар" кітабы ақын үшін өз алдына "Менің</w:t>
        <w:br/>
        <w:t>университеттерім" (М. Горький), яки "Менің мектептерім" (С.Мұқанов)</w:t>
        <w:br/>
        <w:t>болса, әдебиет үшін, қалың оқырман үшін бүтін бір буынның дәуірлік</w:t>
        <w:br/>
        <w:t>шындығы. Өмірдің бел-белестері шымырлап, шынықтырған</w:t>
        <w:br/>
        <w:t>поэтикалық құбылыс тынысының халықтық әдеби-эстетикалық</w:t>
        <w:br/>
        <w:t>рухымен ұласуы. Қазіргі поэма жанрының үлкен өнегелі туындысы</w:t>
        <w:br/>
        <w:t>болып отырған "Мен кешеден келдім бүгінге" дастанының ерекше</w:t>
        <w:br/>
        <w:t>қасиеті ретінде композициялық, сюжеттік өрбуінің ширақтығын, өлең</w:t>
        <w:br/>
        <w:t>сөздің нәрлілігі мен дүниені көріп-бағалаудағы дара қабілетін</w:t>
        <w:br/>
        <w:t>дәлелдей бастасақ еш артықтығы болмас, әрине. Ақындықтың қуаты,</w:t>
        <w:br/>
        <w:t>арқауы берік тебіреніс сөздерінен-ақ танылып тұратын арқалы</w:t>
        <w:br/>
        <w:t>дарынның мұндай эстетикалық сипаттары айдан анық. Аталмыш</w:t>
        <w:br/>
        <w:t>дастанның тамаша ерекшеліктері - шыншыл шежірешілдігі,</w:t>
        <w:br/>
        <w:t>тарихшылдығы, анығырақ айтсақ, Советтік Қазақстанның поэтикалық</w:t>
        <w:br/>
        <w:t>тарихы деуге де лайықты; идеялық-әлеуметтік мазмұнының терендігі;</w:t>
        <w:br/>
        <w:t>типтік бейнелердің мейлінше даралығы; туындының алғашқы</w:t>
        <w:br/>
        <w:t>жолынан бастап ұшқын шаша баурап, елтітіп отыратын өмір сүйгіштік</w:t>
        <w:br/>
        <w:t>қажырлылығы, тіршілікке ізгі ниетті құштарлық сезімнің сұлу</w:t>
        <w:br/>
        <w:t>асқақтығы; осылардан кейін барып, өмір мен өлең, ақындық өнер</w:t>
        <w:br/>
        <w:t>арасындағы тұтастық, стихияның табиғи ұнасымын талдап һәм талғап</w:t>
        <w:br/>
        <w:t>керсетуі. Қалай дегенде де, қазір қайсыбір творчестволық</w:t>
        <w:br/>
        <w:t>пабораторияларда саналы, мақсатты парасат-пайымдаулар түрінде</w:t>
        <w:br/>
        <w:t>емес, табиғи даму заңдылығына орай оқта-текте шала-шарпы жылт</w:t>
        <w:br/>
        <w:t>етіп қалатын, арнайы түрде аз зерттелген, тіпті, зерттелмеген бір</w:t>
        <w:br/>
        <w:t>саламыз бар. Ол - творчестволық психология сымбаты, жалпы</w:t>
        <w:br/>
        <w:t>суреткерлік психология проблемалары. Әдебиетіміздің, эстетикалық</w:t>
        <w:br/>
        <w:t>іліміміздің қазіргі даму деңгейінде бірден-бір шешуін күткен, өнерсақ</w:t>
        <w:br/>
        <w:t>халық сусап келген мәселе. Әлем, орыс әдебиеті мен ғылымындағы</w:t>
        <w:br/>
        <w:t>бұл саладағы алуан қырлы ізденістер мен сүбелі еңбектерді еске</w:t>
        <w:br/>
        <w:t>алсақ, жалаң фотография мен құрғақ талдау, салқынқанды</w:t>
        <w:br/>
        <w:t>салғастырулармен ғана атқарылмайтын, нағыз творчестволық талант,</w:t>
        <w:br/>
        <w:t>қабілет қызуын қажет ететін мәселелер екені де рас.</w:t>
        <w:br/>
        <w:t>ІІ/</w:t>
      </w:r>
    </w:p>
    <w:p>
      <w:r>
        <w:t>Жиналған шақта иесіз қалған орынды,</w:t>
        <w:br/>
        <w:t>Ескертпей ғана егіліп іштей санадық.</w:t>
        <w:br/>
        <w:t>Ақын, рас, өз есіндегілерін ғана айтқан. Қарапайым, ойлана</w:t>
        <w:br/>
        <w:t>айтады. Сабырмен, жүрекпен шешіледі. Тағы бір тамашасы - ол тек</w:t>
        <w:br/>
        <w:t>өзінше айтқан. Сол себепті де ақынның бұл дүниесі естелік болумен</w:t>
        <w:br/>
        <w:t>бірге шынайы, кесек көркем туындыға айналған. Шығарма бойындағы</w:t>
        <w:br/>
        <w:t>ойлы зейінді, бұрқыраған ақындық сезімді, қанды қызу, жанды лепті</w:t>
        <w:br/>
        <w:t>бірден байқайсыз.</w:t>
        <w:br/>
        <w:t>Ақын естелігінде алуан тұлғалар; жазушы әрі пенде болған да</w:t>
        <w:br/>
        <w:t>жандар, сүйек пен еттен жаралса да ұлы болған да жандар бар, жай</w:t>
        <w:br/>
        <w:t>адамдар болса да жүрегіне жырдай жақын, жарқын тиетін жылы</w:t>
        <w:br/>
        <w:t>жандар да бар. Уақытқа, заманға деген шолу, адамға деген махаббат</w:t>
        <w:br/>
        <w:t>та бар. Селкеусіз сыр да, жалын жыр да бар. Жарқ еткен қуаныш та,</w:t>
        <w:br/>
        <w:t>өзекті өртер өкініш те бар.</w:t>
        <w:br/>
        <w:t>Осының бәрін баяндаушы, еске алушы автордың өзі кім? Ол қалай</w:t>
        <w:br/>
        <w:t>қаз басып, өнер өлкесіне енді, қалай ақиық ақын болып қалыптасты?</w:t>
        <w:br/>
        <w:t>Ә.Тәжібаев та революцияға, оның әрбір ұранына үн қосып,</w:t>
        <w:br/>
        <w:t>мезгілмен бірге алға қозғала алды, замандастарына жырмен</w:t>
        <w:br/>
        <w:t>жәрдемдесті. Бұған ол бүгін де қуанады.</w:t>
        <w:br/>
        <w:t>Әбділда Тәжібаев өзгелерді көп сынады, өзгелерге көп достық</w:t>
        <w:br/>
        <w:t>жасады; үлкенге іні, кішіге аға бола білді. Керісінше өзі де аз сыналған</w:t>
        <w:br/>
        <w:t>жоқ, өзіне де үлкендер аға, кішілер іні бола білді. Өсті, есейді, өрледі.</w:t>
        <w:br/>
        <w:t>Естеліктегі Шенеу аға - қарапайым еңбек адамы. Көкірегі ояу,</w:t>
        <w:br/>
        <w:t>зерделі жан. "Абайды ұнатып, оның, өлеңін айтпасақ, малмен мал</w:t>
        <w:br/>
        <w:t>боп кетпейміз бе далада?" - деген абзал жан Ә.Тәжібаевты Абайға</w:t>
        <w:br/>
        <w:t>қайта оралтқан ұстаз да болып еді.</w:t>
        <w:br/>
        <w:t>Естеліктегі Мұхаң туралы беттер - ең бір әсерлі, жүрек</w:t>
        <w:br/>
        <w:t>тебірентерлік беттер. Ақын -автор ұлы адам, ұлы ғалым, ұлы жазушы</w:t>
        <w:br/>
        <w:t>бейнесін нақ оның өзіндей етіп, айнытпай, ажарлы сомдаған дерсің.</w:t>
        <w:br/>
        <w:t>Қарашы әне, Омарханұлы Мұхтарға,</w:t>
        <w:br/>
        <w:t>Емендер ғана осылай өсіп шықпай ма?</w:t>
        <w:br/>
        <w:t>Айта қойшы өзің, білмейтін оны жұрт бар ма?</w:t>
        <w:br/>
        <w:t>Тимесін көзің тек, жаным, оған сұқтанба.</w:t>
        <w:br/>
        <w:t>Естелікте автор - ақынның осы махаббаты, осы кіршіксіз сезімі</w:t>
        <w:br/>
        <w:t>бастан-аяқ көзге ұрып, лып-лып тасып тұрады. Мұхаңның теңіз білімін,</w:t>
        <w:br/>
        <w:t>ұлағатты ұстаздығын данышпан жазушылығын, жұрт, әдебиет, театр</w:t>
        <w:br/>
        <w:t>қамын ойлаған зерделілігін осындай сүйіспеншілікпен жеткізеді.</w:t>
        <w:br/>
        <w:t>Өзінің көзін ашқанын, өзгелердің көзін ашқанын, оның қазақ</w:t>
        <w:br/>
        <w:t>әдебиетінің Алатау бақыты болғанын толғана танып, тебірене айтады.</w:t>
        <w:br/>
        <w:t>Қысқасы, Мұхаң туралы айтылған ойлар мен ақиқаттарды</w:t>
        <w:br/>
        <w:t>естеліктен міндеттітүрде тікелей оқыған дұрыс. Әйткені, Мұхаң туралы</w:t>
        <w:br/>
        <w:t>әр орайда түрлі ырғада айтылғандардың бәрі де бағалы.</w:t>
        <w:br/>
        <w:t>125</w:t>
        <w:br/>
        <w:t>сілкініп, Алатау шайқалғандай еді. Ертіс, Іле, Сырдариялар бірігіп,</w:t>
        <w:br/>
        <w:t>жаңа бір арнамен аға бастағандай еді. Өнерге жанашыр жұрт жарыла</w:t>
        <w:br/>
        <w:t>қуанып, кенеле сүйінгеннен көз жасына ие бола алмап еді. Мұның</w:t>
      </w:r>
    </w:p>
    <w:p>
      <w:r>
        <w:t>өзі асқан ерлік болатын. Мұның өзі ерен еңбек болатын. Сол еңбек</w:t>
        <w:br/>
        <w:t>ерлігінің нәтижесінде кіп- кішкене қаршығадай А.Жұбанов асқар Ахмет</w:t>
        <w:br/>
        <w:t>Жұбановқа айналып еді. Аспанға шырқап шығып, шоқ жұлдыз болып</w:t>
        <w:br/>
        <w:t>жаньш еді.</w:t>
        <w:br/>
        <w:t>Нартай Бекежанов! Өлеңді гармонға қосылғанда суырып салып,</w:t>
        <w:br/>
        <w:t>төгіп айтатын арқалы ақын. Әрі әнші, әрі жырау. Түрлі өнердің басын</w:t>
        <w:br/>
        <w:t>қосқан жан. Жұртты қаласа күлдіріп, қаласа жылататын Нарекең Сыр</w:t>
        <w:br/>
        <w:t>бойы елінің әлі есінде. Бармағы майысатынның бәрі дерлік әлі де</w:t>
        <w:br/>
        <w:t>Нартай әнін, әуенін салып шырқары бар.</w:t>
        <w:br/>
        <w:t>Келген еді бұл дүниеге жырменен,</w:t>
        <w:br/>
        <w:t>Өтіпті сол жыр ағызған қалпында.</w:t>
        <w:br/>
        <w:t>Шашубай! Ол да жалт етіп өткен, кезінде лайықты бағаланбаған</w:t>
        <w:br/>
        <w:t>талант екен ғой. Кейде шоқ, кейде нұр шашатын жанарында тұңғиық</w:t>
        <w:br/>
        <w:t>сыр жатса, қоңырынан ағы көп, қою ұзын сақалында даналық белгісі-</w:t>
        <w:br/>
        <w:t>бедері жатқандай. Он үш жасынан делебесі қозған ақын</w:t>
        <w:br/>
        <w:t>жиырмасында-ақ айтыста азу, арқа танытқан. Шапқан аттың үстінде</w:t>
        <w:br/>
        <w:t>түрегеп тұрып, гармоньмен ән салатын ақынның цирктік өнері де</w:t>
        <w:br/>
        <w:t>халықты таңдандырған. Бас терісін ойнатқанда қалпағы бір орында</w:t>
        <w:br/>
        <w:t>тұрмай жүгіріп кетсе, оң аяғын тап-тап басып термелегенде бақсыдай</w:t>
        <w:br/>
        <w:t>буырқанып, аруағы асқан. Шиырып лақтырған беркінің айналып өзіне</w:t>
        <w:br/>
        <w:t>келуі де керемет жәйт. Ол "Қамбар батыр" іспетті жырларды да өзінше</w:t>
        <w:br/>
        <w:t>толғаған.</w:t>
        <w:br/>
        <w:t>Нүрпейіс Байғанин! Сексен үште де ширақтықтан танбаған, жыр</w:t>
        <w:br/>
        <w:t>қанатымен аса биік ұша алатын, самғаған адамды көргенім осы деп</w:t>
        <w:br/>
        <w:t>автор бекер айтпайды. Шынында Нүрекең де қазақ жырының бір</w:t>
        <w:br/>
        <w:t>теңізі еді. Оның өзі де бір эпос еді. Ендеше мына жарық күн жанып</w:t>
        <w:br/>
        <w:t>тұрғанда, мына қазақ деген халық шарқ ұра өсіп тұрғанда Нұрекең</w:t>
        <w:br/>
        <w:t>ақындығы селдей береді деп айта аласың.</w:t>
        <w:br/>
        <w:t>Иса Байзақов! Қаласа жазып төгеді, қаласа жазбай төгеді.</w:t>
        <w:br/>
        <w:t>Домбырамен де айтады, домбырасыз да айтады. Ақын. Актер.</w:t>
        <w:br/>
        <w:t>Желдірмеші. Оның ірілігіне Т.Г.Шевченқоның 125 жылдық тойындағы</w:t>
        <w:br/>
        <w:t>мінезі-ақ жеткілікті айғақ. Украинаның көзі тірі бүгінгі кобзарьларын</w:t>
        <w:br/>
        <w:t>көргенде арқалы, сезімтал ақын шыдай алмап еді. Қаны қашқан, сұп-</w:t>
        <w:br/>
        <w:t>сұр жан көзі жасаурап, лезде домбырасын бұрап, қос ішекті баптап</w:t>
        <w:br/>
        <w:t>апып, кобзарьларға қосыла, жыр шырқап кетіп еді. Қазақ ақынының</w:t>
        <w:br/>
        <w:t>мұндай асқан сезімталдығы жиналған зиялылар тобын естерінен</w:t>
        <w:br/>
        <w:t>тандырған. "Ғажап!" "Ғажайып!" деп сыбырлаған олар. Сол жерде</w:t>
        <w:br/>
        <w:t>ақын жүрегінен тәгіліп тұрған құдіретті суырып салма өнер үлкен</w:t>
        <w:br/>
        <w:t>оқиғаға айналған.</w:t>
        <w:br/>
        <w:t>Е.В. Бучетич - заманымыздың ұлы суретшісі. Ол Әбділда</w:t>
        <w:br/>
        <w:t>Тәжібаевтың досы ғана емес, Қазақстанның бір ұлына айналған жан.</w:t>
        <w:br/>
        <w:t>128</w:t>
        <w:br/>
        <w:t>пешенесіне біткен мәуелер. Туған поэзиямыздың тапай асуынан</w:t>
        <w:br/>
        <w:t>асқан, осыған дейін де өлмейтін өлеңдер жазған Әбділда Тәжібаев</w:t>
        <w:br/>
        <w:t>жетпістің жалынан ұстаған шағында тың серпінмен "Есімдегілер"</w:t>
        <w:br/>
        <w:t>сияқты прозалық, "Мен кешеден келдім бүгінге" сияқты лиро-</w:t>
        <w:br/>
        <w:t>эпикалық поэма, Әмір Хысрау Дехлевише және өзіміздің халық</w:t>
        <w:br/>
        <w:t>поэзиясының үлгісінде отты махаббат пирикаларын ұсынуы</w:t>
        <w:br/>
        <w:t>творчестволық ішкі түлеу, талант ізденісінің өсу жолы әкелген белес.</w:t>
        <w:br/>
        <w:t>Суреткерлік дамудың желілі басқыштары. Көпті көрген, уақыттың</w:t>
        <w:br/>
        <w:t>тезіне төзген, талантының тауы кетілмеген суреткер ғана жаза алатын</w:t>
        <w:br/>
        <w:t>шығармалар. Бәлкім, басқалар да жазар, бұлай болып шықпасы анық.</w:t>
        <w:br/>
        <w:t>Өйткені, Тәжібаев поэзиясының рухы бөлек, өрнегі өзгеше. Бәрінен</w:t>
      </w:r>
    </w:p>
    <w:p>
      <w:r>
        <w:t>бұрын, халық жүрегіне жақын қарайтындығын, сол</w:t>
        <w:br/>
        <w:t>қарапайымдылықты өнер деңгейіне дейін көтеретін сезімтал, сергек</w:t>
        <w:br/>
        <w:t>көкірек көзін көп өлеңнен қапысыз танимыз.</w:t>
        <w:br/>
        <w:t>Отырмын айдын көлдің жағасында.</w:t>
        <w:br/>
        <w:t>Көл жатыр үйреншікті шарасында.</w:t>
        <w:br/>
        <w:t>Жағалай жасыл бұйра сыңсиды орман</w:t>
        <w:br/>
        <w:t>Қосылып таңғажайып жарасымға.</w:t>
        <w:br/>
        <w:t>Сонда да жаным менің тыншымайды,</w:t>
        <w:br/>
        <w:t>Орманмен толқып бірге сыңсымайды.</w:t>
        <w:br/>
        <w:t>Күтемін көкжиектен, кімді аңсамайтын</w:t>
        <w:br/>
        <w:t>Көңілім неге жүдеп қыңсылайды.</w:t>
        <w:br/>
        <w:t>Көркем де келісті қарапайымдылықтың бір керінісі.</w:t>
        <w:br/>
        <w:t>Образдылықтың, аллегорияның мазмұн діңіне сіңіп кеткені</w:t>
        <w:br/>
        <w:t>соншалық, оқырман зердесіне әуелі ой, мән- мағына бұрын жетеді.</w:t>
        <w:br/>
        <w:t>Назарды бұра тартып айқұлақтанып тұратын алабажақ "бояулар"</w:t>
        <w:br/>
        <w:t>кездеспейді. Табиғи ұнасым төрелігі өктем. Ғажайып "жарасымға</w:t>
        <w:br/>
        <w:t>қосылып" "сыңсыған орман", сөл ғажайып сыңсуға селт етпеген іңкәр</w:t>
        <w:br/>
        <w:t>көңілдің өзінше, өз әуенімен "қыңсылауы"... Келісті психологиялық</w:t>
        <w:br/>
        <w:t>қайшылық. Әдетте, итке байланысты ұғымға жақсы мағына сия</w:t>
        <w:br/>
        <w:t>бермейді ғой. Ал, итше "қыңсылаған" көңіл ше! Сезінген сергек жанға</w:t>
        <w:br/>
        <w:t>әрі үрейлі, әрі күшті... Көңіл- күйдің адамның өзі тап басып тани</w:t>
        <w:br/>
        <w:t>алмас аласапыран күйін осы "қыңсылауын” таныта алған. Бұл</w:t>
        <w:br/>
        <w:t>салқындылықтан, айтқыштық пен жазғыштықтан, болмаса</w:t>
        <w:br/>
        <w:t>тапқырлықтан емес, сезім мен ой, шабыттың белгілі бір</w:t>
        <w:br/>
        <w:t>температурада балқып, жалындап кірігуінен туған қорытпа. Абайдың</w:t>
        <w:br/>
        <w:t>"дүниенің ... көрдім", "жұртта қалған итше ұлып қайтқан ой..."</w:t>
        <w:br/>
        <w:t>дегендерінің психологиялық астарларындай ғой. Сезімнің</w:t>
        <w:br/>
        <w:t>сәулесіндей сурет сызу, сезімдей сұлу сыр толғау...</w:t>
        <w:br/>
        <w:t>Қиналғанын, күйінгенін жаныңның</w:t>
        <w:br/>
        <w:t>Құйшы бәрін бір бокалға толтырып.</w:t>
        <w:br/>
        <w:t>Берші маған, бір-ақ қылғып тастайын,</w:t>
        <w:br/>
        <w:t>Кетсін мені-ақ әлі жетсе өлтіріп.</w:t>
        <w:br/>
        <w:t>119</w:t>
        <w:br/>
        <w:t>- Сұрт көзіңді?</w:t>
        <w:br/>
        <w:t>- Қайда келіп қалғанбыз,</w:t>
        <w:br/>
        <w:t>- Жас өседі, кәрі әрдайым өшеді.</w:t>
        <w:br/>
        <w:t>Сүрт көзіңді, - деймін оған, суланған,</w:t>
        <w:br/>
        <w:t>Күлген болам кісідей-ақ қуланған.</w:t>
        <w:br/>
        <w:t>Өз көңілімді қайтсем екен қиналған,</w:t>
        <w:br/>
        <w:t>Өз көзімді қайтсем екен буланған!</w:t>
        <w:br/>
        <w:t>Өлеңде егде тартқан, жастығын үнсіз, буланған көздің жасымен</w:t>
        <w:br/>
        <w:t>еске алған екі адамның ыстық сезімі әдемі суреттелген. Жаттанды,</w:t>
        <w:br/>
        <w:t>жалған көрініс емес, шын, өмірде болатын, сыры мол, табиғи кездесу.</w:t>
        <w:br/>
        <w:t>Оның ыстық табын оқырман да сезінеді. Оны ақынның кешегі жас</w:t>
        <w:br/>
        <w:t>қыз құрбысы Еркемен бүгінгі кемпір күйінде кездесуінен де сезінеміз.</w:t>
        <w:br/>
        <w:t>Табиғатпен рухани табысу, оның шындығын, өзгерісін өмір</w:t>
        <w:br/>
        <w:t>заңдылығы негізінде қабылдау Әбділданың осы жылдары жазған</w:t>
        <w:br/>
        <w:t>табиғат жырларында жақсы көрінеді. "Көкшеде", "Қыс пен жаз", "Қыс</w:t>
        <w:br/>
        <w:t>ата”, "Жаңбыр”, "Өрістен қайтқан" т.б. өлеңдерде табиғатпен еркелей</w:t>
        <w:br/>
        <w:t>сырласқан адамның тамаша сезімталдығы, жанды суреттер мол.</w:t>
      </w:r>
    </w:p>
    <w:p>
      <w:r>
        <w:t>Өрістен қайтқан інгендей,</w:t>
        <w:br/>
        <w:t>Мезгілін сезген сауынның.</w:t>
        <w:br/>
        <w:t>Шудасы жерге тигендей,</w:t>
        <w:br/>
        <w:t>Келеді бұлты жауынның.</w:t>
        <w:br/>
        <w:t>Келеді боздап жануар,</w:t>
        <w:br/>
        <w:t>Желіні сызып жер бетін.</w:t>
        <w:br/>
        <w:t>Қаласаң қанша сауып ал,</w:t>
        <w:br/>
        <w:t>Жылы екен биыл төгетін.</w:t>
        <w:br/>
        <w:t>Қандай әдемі образ. Табиғаттың жер-- анасына мейірін төккен</w:t>
        <w:br/>
        <w:t>мезгілін жауын бұлты арқылы, оны қазақтың төл ұғымына лайықтап,</w:t>
        <w:br/>
        <w:t>тауып айтқан. Қыс пен жаздың ауысуының жанды бейнеге айналуы,</w:t>
        <w:br/>
        <w:t>қыстың күндізгі, түнгі суреттері Әбділданың табиғат құбылыстарына,</w:t>
        <w:br/>
        <w:t>оның өзгерістеріне ой көзімен қарай апуын, ақындық суреткерліктің</w:t>
        <w:br/>
        <w:t>толысуын көрсетеді.</w:t>
        <w:br/>
        <w:t>Ақын жырларында қарапайым адамдардың ("Почтальон жыры",</w:t>
        <w:br/>
        <w:t>"Темірші жыры", "Бар вді бір жылқышы”) еңбегі мадақталады.</w:t>
        <w:br/>
        <w:t>Еңбектің, ақын ұғымында, үлкен-кішісі жоқ. Ол қайсысынан болса</w:t>
        <w:br/>
        <w:t>да, адамның ұлылығын, рухының биіктігін көреді. "Күнмен бірге</w:t>
        <w:br/>
        <w:t>шығып", достарына "Ыстық махаббатын" таратып жүрген почтальон</w:t>
        <w:br/>
        <w:t>еңбегінен адамдар ара қатынасының жылы лебін ұқсақ, тұлпар мінген</w:t>
        <w:br/>
        <w:t>жылқышы бейнесі жартаста тұрған ортекедей асқақ көрінеді, ал,</w:t>
        <w:br/>
        <w:t>темірші өмірді көрікке салып жасап жатқан күштің бейнесін</w:t>
        <w:br/>
        <w:t>аңғартады.</w:t>
        <w:br/>
        <w:t>141</w:t>
        <w:br/>
        <w:t>Бұл - өр дауысты азамат ақынның жас ұрпаққа үндеуі. Жас</w:t>
        <w:br/>
        <w:t>ұрпақпен бірге жасаған ол өзі де шеттеп қалмай, "Мен сонау кешеден</w:t>
        <w:br/>
        <w:t>келдім бүгінге, мен сонау ертеңмен де біргемін", - дейді.</w:t>
        <w:br/>
        <w:t>Әбділда соңғы жылдары бірсыпыра сыншыл өлеңдер жазды.</w:t>
        <w:br/>
        <w:t>Оларда адам бойындағы өсек-аяң, арзан махаббат, жеңілтек сезім,</w:t>
        <w:br/>
        <w:t>дөрекі мінездер, жалған достық пен опасыздық сияқты қылықтар</w:t>
        <w:br/>
        <w:t>сыналады. Кейде "қазақшылық" мінездерін Абайша көріп, шенеуге</w:t>
        <w:br/>
        <w:t>тырысады. Ол тазалықты мұрат тұтады, өмірді былғап жүргендерге</w:t>
        <w:br/>
        <w:t>ашына үн қатады. Жоғарыдағы өлеңінде Тұманбайларды</w:t>
        <w:br/>
        <w:t>"Сұмдықтың зәресін қашыратындай" ашына айтуға үгіттеуі де тегін</w:t>
        <w:br/>
        <w:t>емес. Жұртты "мансаптың бейнесіне қосып жүрген" шенқұмарлықты,</w:t>
        <w:br/>
        <w:t>барар жеріне "жүріп бармай, аунап баратын" жағымпаздықты</w:t>
        <w:br/>
        <w:t>шенейді. Бұл тақырыптас өлеңдердің де оқырманға айтар ойы,</w:t>
        <w:br/>
        <w:t>ғибраты мол. "Лас дүниеге қарсы күрес- өз тазалығыңды және</w:t>
        <w:br/>
        <w:t>күштілігіңді дәлелдеудің ең дұрыс жолы" деген Маяковский сөзін еске</w:t>
        <w:br/>
        <w:t>апсақ, Әбділданың да жалпы адамдық жақсы мұраттар үшін күресі</w:t>
        <w:br/>
        <w:t>ұнамсыздыққа қарсы күреспен ұласып жатқанын көреміз.</w:t>
        <w:br/>
        <w:t>Біреуді көкке ұшырып,</w:t>
        <w:br/>
        <w:t>Біреуді төмен түсіріп,</w:t>
        <w:br/>
        <w:t>Адамның қымбат орнына</w:t>
        <w:br/>
        <w:t>Адам еместі ұсынып</w:t>
        <w:br/>
        <w:t>жүргендер моралі - ақын ұғымына жат. Қоғам есебінен күн көруге</w:t>
        <w:br/>
        <w:t>құныққандарды, жатып ішер жалқауларды, алып сатар алаяқтарды,</w:t>
        <w:br/>
        <w:t>өсіріп жазып, жалған даңққа бөленіп үйренгендерді, қызметке тамыр-</w:t>
        <w:br/>
        <w:t>таныстықпен, туыстық жолмен қоюшылықты арамыздан аластау, оған</w:t>
        <w:br/>
        <w:t>тосқауып қою бүкіл халықтық іске айналып отырғаны заман, уақыт</w:t>
        <w:br/>
        <w:t>талабынан туындайды. Ақын біздің қоғамымызда орын алған</w:t>
        <w:br/>
        <w:t>осындай ұнамсыздықтарға қарсы кезінде орынды және батыл үн</w:t>
      </w:r>
    </w:p>
    <w:p>
      <w:r>
        <w:t>қатты.</w:t>
        <w:br/>
        <w:t>Кейінгі жылдар ішінде де Әбділда бірқатар поэмалар жазды.</w:t>
        <w:br/>
        <w:t>Олардың көбі монолог түрінде заман, адам, уақыт туралы ақын</w:t>
        <w:br/>
        <w:t>толғаныстарын көрсетуге арналады. "Ол" поэмасында адал махаббат</w:t>
        <w:br/>
        <w:t>сезімін жыр етсе, дәуір дарытқан жақсы мінез- құлықтар жырланады.</w:t>
        <w:br/>
        <w:t>Өмірді көп көрген, тәжірибесі мол адам есебінде ол кейінгі кезде</w:t>
        <w:br/>
        <w:t>өзінің ұлы замандастары, өмірде нақты болған адамдар туралы</w:t>
        <w:br/>
        <w:t>толғанысқа көбірек барып жүр. "Ақын", "Майра" поэмаларын эпикалық</w:t>
        <w:br/>
        <w:t>шығармалар үлгісінде жазса, "Ағалар туралы", "Художник Каствен”,</w:t>
        <w:br/>
        <w:t>"Күләш туралы этюдтар" - халқымыздың ардақты азаматтары</w:t>
        <w:br/>
        <w:t>Қ.Сәтбаев, М.Әуезов, Ә. Қастеев, К.Байсейітова туралы ақындық толғау</w:t>
        <w:br/>
        <w:t>жырлар.</w:t>
        <w:br/>
        <w:t>Жасының ұлғайып, денсаулығының кем тарта бастағанына</w:t>
        <w:br/>
        <w:t>қарамастан Әбділда ақын әлі саптан таятын адамға ұқсамайды. Қайта</w:t>
        <w:br/>
        <w:t>ол өмір сырына қаныққан адамның ойлы көзімен әлем тіршілігіне</w:t>
        <w:br/>
        <w:t>147</w:t>
        <w:br/>
        <w:t>дейді ол. Адамға деген ақын мейірімінде шек жоқ, оның жылуы жоқ</w:t>
        <w:br/>
        <w:t>үйлерге от боп жанғысы келеді, жарығы жоқ үйлерге шам боп жанғысы</w:t>
        <w:br/>
        <w:t>келеді.</w:t>
        <w:br/>
        <w:t>Әбділда ақынның азаматтық кейпі оның кейінгі ұрпаққа,</w:t>
        <w:br/>
        <w:t>оқырмандарына ұсынар бай тәжірибесінен, айтар өнегесінен, бай</w:t>
        <w:br/>
        <w:t>сезім сырынан танылады. Ол өмірді шаршамай, жалықпай сүйіп</w:t>
        <w:br/>
        <w:t>жырлайды. Жақсылық пен жамандық, жарық пен қараңғылық,</w:t>
        <w:br/>
        <w:t>жылылық пен суықтық сияқты қарсы құбылыстарды қатар алып</w:t>
        <w:br/>
        <w:t>бейнепеп, көбіне өзіне солардың жарқын жағын таңдайды. Адам</w:t>
        <w:br/>
        <w:t>бойынан тек жақсылықты көруге ұмтылады. Жақсымен кездесу оған</w:t>
        <w:br/>
        <w:t>ылғи күш береді, жанын қызықтырады, ақындық ойын, сезімін</w:t>
        <w:br/>
        <w:t>қозғайды.</w:t>
        <w:br/>
        <w:t>ішінде оның тұрған шығар шам жанып,</w:t>
        <w:br/>
        <w:t>Қашан көрсең төңірегі оның жап-жарық.</w:t>
        <w:br/>
        <w:t>Қандай екен, қандай екен жүрегі,</w:t>
        <w:br/>
        <w:t>Көрер ме еді көкірегін қақ жарып, -</w:t>
        <w:br/>
        <w:t>дейді ол "Осы адам" атты өлеңінде. Сондықтан да ақын ылғи</w:t>
        <w:br/>
        <w:t>"көктемнің көгін аңсап түс көреді", "Аппақ жаны шарқ ұрып, қос</w:t>
        <w:br/>
        <w:t>шағаласы шаңқылдап", өмір - топқын үстінде кетіп бара жатады.</w:t>
        <w:br/>
        <w:t>Әбділда ұғымындағы адам - өз заманының ізгі мұратын бойына</w:t>
        <w:br/>
        <w:t>сыйғызған ұлы тұлға. Оның нақты сипаты бар. Оның жүріп өткен жолы</w:t>
        <w:br/>
        <w:t>да - адамзаттың үлкен жолы. Ал, үлкен жалдың қашанда бұрыс,</w:t>
        <w:br/>
        <w:t>бұралаңы болады. Оның бәрін көріп білу, одан да өту оңай емес. Сол</w:t>
        <w:br/>
        <w:t>жолдың адам аяғы ілінбеген "ақтаңдағы" болса, ол да адамға жаңа</w:t>
        <w:br/>
        <w:t>міндет артады. Бұл ойлар, әсіресе, "Жол туралы", "Жатыр жолдар</w:t>
        <w:br/>
        <w:t>алдымда бұраңдаған" т.б. өлеңдерде әдемі түйін табады. Ақын</w:t>
        <w:br/>
        <w:t>жолдан адам өмірінің ізін көреді, оны арамдықпен былғамай, таза</w:t>
        <w:br/>
        <w:t>ұстауды мұрат тұтады. Өйткені жол адам баласын алысқа апарады,</w:t>
        <w:br/>
        <w:t>оның тіршілігі мен барар бағытын нұсқап тұрады. Әбділда осы жолдан</w:t>
        <w:br/>
        <w:t>тек "бораннан ықпайтын батырларды", кемеңгер ерлерді көруді</w:t>
        <w:br/>
        <w:t>армандайды, ол өз кейіпкері - адамның сырын, оның жан</w:t>
        <w:br/>
        <w:t>диалектикасын өмірдің тарихи-философиялық мазмұнымен, уақыт</w:t>
        <w:br/>
        <w:t>қызметімен ұштастыра ашады. Айтарын да өзі өткен тәжірибеге</w:t>
        <w:br/>
        <w:t>негіздеп, әлем тағдырына ие адамның атынан ұсынады.</w:t>
        <w:br/>
        <w:t>Күллі әлемнің сан жетпейтін күндері</w:t>
      </w:r>
    </w:p>
    <w:p>
      <w:r>
        <w:t>Құшағыма бәрін құшақтауға көнер ем</w:t>
        <w:br/>
        <w:t>Бар жылуын достарыма берер ем.</w:t>
        <w:br/>
        <w:t>Өйткені біз тудық емес пе арналып,</w:t>
        <w:br/>
        <w:t>Жасау үшін жарастықтың заңдарын?</w:t>
        <w:br/>
        <w:t>Осы "жарастықтың заңы" - ақынның мұрат-мақсаты. Төзімділікті</w:t>
        <w:br/>
        <w:t>сабырлылықты, құлқынды тежей білуді ол осы ұғымға сыйғыза</w:t>
        <w:br/>
        <w:t>145</w:t>
        <w:br/>
        <w:t>Кардиналдар, кардиналдар,</w:t>
        <w:br/>
        <w:t>Везувийді еске алыңдар,</w:t>
        <w:br/>
        <w:t>Сілкінсе бір баяғыша,</w:t>
        <w:br/>
        <w:t>Қызыл топан от жаудырса.</w:t>
        <w:br/>
        <w:t>Қайталаса Помпей сыйын,</w:t>
        <w:br/>
        <w:t>Ұстау оны болар қиын, -</w:t>
        <w:br/>
        <w:t>деп ескертеді оларды ақын.</w:t>
        <w:br/>
        <w:t>Халықтың азаттық жолындағы күресінің суреттері мен</w:t>
        <w:br/>
        <w:t>қанаушылардың отаршылдық саясаты "Африкада" атты поэманың</w:t>
        <w:br/>
        <w:t>негізгі идеялық мазмұнын құрайды. Ағылшындардың Африканы ұзақ</w:t>
        <w:br/>
        <w:t>жылдар отар етіп келуінің жағдайларын суреттей отырып, ақын ақша</w:t>
        <w:br/>
        <w:t>құмар капиталистік дүниенің тыйымсыз бейнесін ашады. Оған бейнет</w:t>
        <w:br/>
        <w:t>астындағы Африка қарсы қойылады. "Тері- сеп боп аққан жауындай,</w:t>
        <w:br/>
        <w:t>қарқыны - соққан қара дауылдай" халықтың күші тек күреске ғана</w:t>
        <w:br/>
        <w:t>емес, елінің болашағы, жаңа өмір үшін жұмсалып жатқанын көресің.</w:t>
        <w:br/>
        <w:t>Сузц каналындағы жаңа ән - еңбек әні осыны бейнелейді.</w:t>
        <w:br/>
        <w:t>Публицистикалық пафос, эпикалық сурет, ойлы сезім - бәрі қосылып,</w:t>
        <w:br/>
        <w:t>поэманы үлкен ақындық ойдың дәрежесіне көтерген.</w:t>
        <w:br/>
        <w:t>50- жылдардың екінші жартысында туған Әбділда поэмаларының</w:t>
        <w:br/>
        <w:t>көбі-ақ осындай үлгіде жазылған. Ол ақындық монологты кеңейте</w:t>
        <w:br/>
        <w:t>пайдаланып, оны дәуір мен адам туралы толғанысқа айналдырады.</w:t>
        <w:br/>
        <w:t>Тың игерушілер өмірінен алынған "Комсомол сөйлейді" - еліміздің</w:t>
        <w:br/>
        <w:t>жас ұрпағы атынан айтылған шабытты толғау. Оның сөздерінен</w:t>
        <w:br/>
        <w:t>жастықтың жалынды лебі еседі, Отан тарихымен бірге өткен</w:t>
        <w:br/>
        <w:t>комсомолдың күресі мен еңбегінің даңқты жолы сөз болады. Ал,</w:t>
        <w:br/>
        <w:t>"Қазақстан - алтын сандық" - алғашқы миллиард туралы толғаныс.</w:t>
        <w:br/>
        <w:t>Ақын қазақ елінің бүгінгі бейнесін қазыналы алтын сандық образы</w:t>
        <w:br/>
        <w:t>арқылы танытады. Өмір бойы іздеп келген алтын сандығын халық</w:t>
        <w:br/>
        <w:t>бүгін тапқан. Поэма халықтың осы байлықты іздеу жолындағы азабы</w:t>
        <w:br/>
        <w:t>мен күресінің тарихын суреттейді.</w:t>
        <w:br/>
        <w:t>Осы тұста туған Әбділда поэмаларының ең елеулілерінің бірі -</w:t>
        <w:br/>
        <w:t>"Портреттер". Бұл - өмір туралы, уақыт туралы, жаңа адам туралы</w:t>
        <w:br/>
        <w:t>философиялық толғаныс. Мұндағы уақыт мөлшері-- советтік 40 жыл.</w:t>
        <w:br/>
        <w:t>Осы мерзім ішіндегі бір семьяның тағдыры, әр түрпі ұрпақ ауысуы</w:t>
        <w:br/>
        <w:t>негізінде автор уақыт қызметін ашуға тырысады. Ақындық монолог</w:t>
        <w:br/>
        <w:t>мұнда поэмадағы оқиғаны, адамдар тағдырын, характерін айқындау</w:t>
        <w:br/>
        <w:t>үшін пайдаланылады. Осы мерзім ішіндегі бүкіл оқиғаны куәсі болған</w:t>
        <w:br/>
        <w:t>пирикалық кейіпкердің ұғым-түсінігі, ойы, адамды танып бағалауы</w:t>
        <w:br/>
        <w:t>монолог түрінде беріледі. Ол әкесі, ағасы, қарындасы, өзі туралы</w:t>
        <w:br/>
        <w:t>әңгімелейді. Өмір, тіршілік үшін таласта аға ұрпақ өліп, жастар оның</w:t>
        <w:br/>
        <w:t>орнын басып жатады. Уақыт өткенде еске ала отырып, тіршілік</w:t>
        <w:br/>
        <w:t>күйбеңін жас ұрпақтың мойнына артады. Әкеден балаға ауысып келе</w:t>
        <w:br/>
        <w:t>жатқан шойын сағат - өлмейтін уақыттың, тозбайтын тіршіліктің</w:t>
        <w:br/>
        <w:t>символы.</w:t>
        <w:br/>
        <w:t>143</w:t>
      </w:r>
    </w:p>
    <w:p>
      <w:r>
        <w:t>өлеңдерінде нақтылық, суреткерлік көзге түсе бастайды. Ол лирикада</w:t>
        <w:br/>
        <w:t>адам бейнесін, оның күрескерлігін көрсетуге ұмтылыстар жасады.</w:t>
        <w:br/>
        <w:t>"Адам", "Құрбанның қабыры" - осы жолдағы тәп-тәуір нышандар.</w:t>
        <w:br/>
        <w:t>Ақын ауылдағы өзгерістерге жіті көз тікті. Оның қарапайым шындығын</w:t>
        <w:br/>
        <w:t>сол қаппында әпең өрнектеріне түсіруге тырысты. Заман</w:t>
        <w:br/>
        <w:t>шындығының өлеңге айналар сырын сезіммен, суреткерлік көзбен</w:t>
        <w:br/>
        <w:t>тануға ұмтылды. "Ат үстінде", "Аттан түскенде", "Күзетте" т.б.</w:t>
        <w:br/>
        <w:t>өлеңдерінде пирикалық кейіпкердің туған аулына беттеп келе</w:t>
        <w:br/>
        <w:t>жатқандағы сезім күйі, сағынышы, жаңа өмір жайлы толғаныстары</w:t>
        <w:br/>
        <w:t>нанымды беріледі. Ол жаңарған ауылды көріп, өзінің бұрынғы өткен</w:t>
        <w:br/>
        <w:t>аянышты жастығын еске түсіреді, жылқышы досымен күзетке шығып,</w:t>
        <w:br/>
        <w:t>онымен бірге өткен күндерін ойға алады. Осылардың бәрі ойлы</w:t>
        <w:br/>
        <w:t>сезіммен, табиғаттың жарқын суреттерімен тұтасып, өлең құрайды.</w:t>
        <w:br/>
        <w:t>Осыған жалғас туған "Алтын ай" - Әбділданың әсем, сазды сезімтал</w:t>
        <w:br/>
        <w:t>лирика жасау жолындағы елеулі табысы. Онда түнгі жарық айдың</w:t>
        <w:br/>
        <w:t>тәп-тәуір портреті жасалады.</w:t>
        <w:br/>
        <w:t>Адал махаббат пен табиғат көріністерін тұтас жарастықты бейнеде</w:t>
        <w:br/>
        <w:t>суреттеп, ақындық ой, сырлы сезіммен өрнектеуде "Меруерт моншақ</w:t>
        <w:br/>
        <w:t>тіземіз" деп аталатын лирикалық өпең жап- жақсы тәжірибені</w:t>
        <w:br/>
        <w:t>танытады.</w:t>
        <w:br/>
        <w:t>Айна көл көктей мөп- мөлдір,</w:t>
        <w:br/>
        <w:t>Айнала бұйра қарағай.</w:t>
        <w:br/>
        <w:t>Аспан көлге төніп тұр</w:t>
        <w:br/>
        <w:t>Төңкерілген шарадай.</w:t>
        <w:br/>
        <w:t>Осындай мөлдір көл үстінде өлеңнің пирикалық кейіпкері өз</w:t>
        <w:br/>
        <w:t>сүйгенімен көлде жүзген аққулар ортасында сайран салады, суға</w:t>
        <w:br/>
        <w:t>түскен сәуледен "меруерт моншақ тізеді". Көл үстінде, сұлулар</w:t>
        <w:br/>
        <w:t>ортасында әсем табиғаттың аясында сүйгенімен махаббатын</w:t>
        <w:br/>
        <w:t>қызықтайды. Суға түскен жұлдыздармен, сәулелермен ойнайды.</w:t>
        <w:br/>
        <w:t>Бар жұлдыздар жарығы</w:t>
        <w:br/>
        <w:t>Сәулем екен өзімнің.</w:t>
        <w:br/>
        <w:t>Бар сәуленің анығы,</w:t>
        <w:br/>
        <w:t>Жанары екен көзінің.</w:t>
        <w:br/>
        <w:t>Өлеңде жастық жарастықты сезім үлкен адамгершілікпен өмір</w:t>
        <w:br/>
        <w:t>сүйгіш адамның рухани ізденісімен, табиғатпен үндестікте беріледі.</w:t>
        <w:br/>
        <w:t>"Есіңде ме?”, "Сүйгенім сен", "Құшағымда кірді күнім" сияқты</w:t>
        <w:br/>
        <w:t>лирикалық махаббат жырлары да сезім байлығымен, шынайы</w:t>
        <w:br/>
        <w:t>шыншылдығымен көзге түседі.</w:t>
        <w:br/>
        <w:t>Бұл - Әбділданың лирика табиғатын түсіне танудағы, оның</w:t>
        <w:br/>
        <w:t>эстетикалық қызметін көтерудегі алғашқы ұмтылысы. Ол науқандық</w:t>
        <w:br/>
        <w:t>өлеңдердің үгіттік сарынымен жүре берудің әсері әдебиет үшін</w:t>
        <w:br/>
        <w:t>ІЗ!</w:t>
        <w:br/>
        <w:t>Позманың идеялық түйіні біздің қоғамымыз өткен жол - тек</w:t>
        <w:br/>
        <w:t>күрестің ғана емес, әкелер, ағалар, қарындастардың қанымен келген</w:t>
        <w:br/>
        <w:t>жеңістің салтанаты екенін көрсетуге құрылады. Сондықтан, мұндай</w:t>
        <w:br/>
        <w:t>қымбат өмірді сақтау, қадірлеу керек. Өмір портреті жалаң емес, ол</w:t>
        <w:br/>
        <w:t>сол өмірді жасаған адамдардың, уақыттың портреттерінен</w:t>
        <w:br/>
        <w:t>жинақталады. Өмір тозбайды, қайғы- қуанышты арқалай ілгері</w:t>
        <w:br/>
        <w:t>басады.</w:t>
      </w:r>
    </w:p>
    <w:p>
      <w:r>
        <w:t>Сағатым, міне, алдымда менің.</w:t>
        <w:br/>
        <w:t>Әкемнен қалған тозбайтын шойын.</w:t>
        <w:br/>
        <w:t>Отырмын бағып минутын оның</w:t>
        <w:br/>
        <w:t>Уақытпен бірге қозғалып ойым, -</w:t>
        <w:br/>
        <w:t>дейді ақын. Өмір туралы ақын толғанысында болашаққа сенім күшті.</w:t>
        <w:br/>
        <w:t>Алпысыншы жылдардан бастап Әбділда творчествосы, негізінен,</w:t>
        <w:br/>
        <w:t>кемелдеу кезіне жетті. Ондағы ой-пікірдің байсалдылығы, өмір</w:t>
        <w:br/>
        <w:t>сабағын вткен ақынның қоғамдық құбылыстарға көзқарасы, одан</w:t>
        <w:br/>
        <w:t>түйген қорытындысы кейінгі ұрпаққа үлгі-өнеге боларлық ғибраттық</w:t>
        <w:br/>
        <w:t>мағына алады. Ол жалпы адамға тән құбылыстар - достық пен</w:t>
        <w:br/>
        <w:t>жауыздық, адамгершілік пен сұрқия мінездер, жастық пен қарттық</w:t>
        <w:br/>
        <w:t>жайында сыр шертеді. Ондай өлеңдердің көбі адам өміріндегі</w:t>
        <w:br/>
        <w:t>уақыттың қызметін ашуға, тіршілік сабағын үлгі етуге құрылады. 60-</w:t>
        <w:br/>
        <w:t>жылдардан бастап жарық көрген Әбділданың жаңа кітаптары</w:t>
        <w:br/>
        <w:t>(“Кешеден бүгінге"- 1964, "Жартас"- 1967, "Көне қоңырау"- 1973,</w:t>
        <w:br/>
        <w:t>"Құрдастар”- 1977, "Таныс дауыстар"- 1984) бізге осы жағынан</w:t>
        <w:br/>
        <w:t>бағалы. Ондағы жырлар өмірдегі көргені, түйгені көп, оқырманға</w:t>
        <w:br/>
        <w:t>айтары мол, шаттығы бар, мұңы бар ақын сезімін толық бейнелейді.</w:t>
        <w:br/>
        <w:t>Ол - гуманист, адамды ардақтайды, сол арқылы тіршілікті, бейбіт</w:t>
        <w:br/>
        <w:t>өмірді жырлайды. "Тынықсын, тимеңдер адамға", "Мейірімім",</w:t>
        <w:br/>
        <w:t>"Адамға", "Адам" т.б. жырлар - осы ойдың жемістері.</w:t>
        <w:br/>
        <w:t>Шаршаған адамның ажарын</w:t>
        <w:br/>
        <w:t>Көре алман, қиналам ішімнен.</w:t>
        <w:br/>
        <w:t>Тартқанмын, өзім де азабын,</w:t>
        <w:br/>
        <w:t>Түсінем. бәрін де түсінем.</w:t>
        <w:br/>
        <w:t>Дем алу керек қой әркімге,</w:t>
        <w:br/>
        <w:t>Тынықсын, тимеңдер адамға.</w:t>
        <w:br/>
        <w:t>Ертең де күш керек қоғамға,</w:t>
        <w:br/>
        <w:t>Ертең де күш керек адамға.</w:t>
        <w:br/>
        <w:t>Ғашықпын әманда ынтықпын,</w:t>
        <w:br/>
        <w:t>Көңілінің күні бар адамға.</w:t>
        <w:br/>
        <w:t>Сақтаңдар кәрінен сұмдықтың</w:t>
        <w:br/>
        <w:t>Керек ол маған да, саған да, -</w:t>
        <w:br/>
        <w:t>144</w:t>
        <w:br/>
        <w:t>жетімсіз екенін ұқты. Орыстың, дүниежүзілік поэзияның озық</w:t>
        <w:br/>
        <w:t>үлгілеріне қол созды, олардан үйренді, ізденді. Осы жылдардағы</w:t>
        <w:br/>
        <w:t>ақын өлеңдерінен А.С.Пушкин. Г.Гейне, Т.Шевченко шығармаларын</w:t>
        <w:br/>
        <w:t>оқумен қатты әуестенгені байқалады. Кейде ол сол ақындар рухымен</w:t>
        <w:br/>
        <w:t>тілдесіп, сырласып жүреді (“Тараспен әңгіме", "Екі жаһан”). Оның</w:t>
        <w:br/>
        <w:t>бірінде ертеде қазақ жерінде айдауда болып, халықтың қапастағы</w:t>
        <w:br/>
        <w:t>өмірін көрген ақынды елінің жаңа бейнесімен таныстырса,</w:t>
        <w:br/>
        <w:t>екіншісінде ұлы неміс ақынын социализм жеңістері мен халықтардың</w:t>
        <w:br/>
        <w:t>фашизмге қарсы күресінің куәсі етеді.</w:t>
        <w:br/>
        <w:t>Лирикалық өлеңнің көркемдігін көтеруге ұмтылу, суреткерлікке,</w:t>
        <w:br/>
        <w:t>сезім байлығын толығырақ ашуға талаптану Әбділданы өзі өмір сүріп</w:t>
        <w:br/>
        <w:t>отырған ортаның шындығынан алыстатып әкетпейді. Қайта ақын нені</w:t>
        <w:br/>
        <w:t>жырласа да, заманның екпінді күшін, еңбекшілдікті танытуға</w:t>
        <w:br/>
        <w:t>бейімдейді. Түнгі аспанда қалғыған "Алтын айдың" өзін "ұйықтама,</w:t>
        <w:br/>
        <w:t>менімен қырман күзетіс" деп шақырады. "Сырдарияда" табиғат</w:t>
        <w:br/>
        <w:t>байлығын ел тілегіне бағындыра жырлайды. Оған: "Отанға қызмет</w:t>
        <w:br/>
        <w:t>ет. Днепрдей бізге жарық бер" - дейді. Соңғы өлең, әсіресе, ақынның</w:t>
        <w:br/>
        <w:t>туған еліне, оның табиғатына деген ыстық сезімін бейнелейтін әсем</w:t>
      </w:r>
    </w:p>
    <w:p>
      <w:r>
        <w:t>лирикалық туынды ретінде бағалы. Онда Әбділда Отанға, елге</w:t>
        <w:br/>
        <w:t>арналған махаббатын өзі туған даланың осы бір көркем бөлшегіне</w:t>
        <w:br/>
        <w:t>арнау арқылы білдіреді. Ақын бойындағы қуатты сезім таза қазақтық</w:t>
        <w:br/>
        <w:t>үлгіде ғана қалып қоймай, Отан сүйгіштік бүкіл халықтық сезіммен</w:t>
        <w:br/>
        <w:t>ұштасады. Өлеңдегі ақындық параллельдер (Гейненің Рейнді,</w:t>
        <w:br/>
        <w:t>Тарастың Днепрді, Пушкиннің Волганы сүюі) оған өз өлкесіне деген</w:t>
        <w:br/>
        <w:t>ықыласын айтуға негіз болады. Бірақ бұл өлеңнің таза ұлттық үлгісін,</w:t>
        <w:br/>
        <w:t>формасын жоққа шығармайды. Осы саладағы әлемдік әдебиеттің</w:t>
        <w:br/>
        <w:t>жақсы дәстүрлерін бойына сіңіре отырып, Әбділда таза қазақ ақыны</w:t>
        <w:br/>
        <w:t>айтатын тілмен, өзінің туған жеріне деген ойын, сезімін бейнелейді.</w:t>
        <w:br/>
        <w:t>Сүйікті Сырына бүгінгі заманның тілімен үн қатып, халық тілегін</w:t>
        <w:br/>
        <w:t>сездіреді. Қанша жасаса да емшегінен сүт кетпеген кәрі анасы -</w:t>
        <w:br/>
        <w:t>Сырдың бүгінгі жасарған жаңа бейнесіне көз тастап, сол арқылы</w:t>
        <w:br/>
        <w:t>жасампаз заманның сырын да аша кетеді.</w:t>
        <w:br/>
        <w:t>Бұл жылдардағы ақын туындыларынан тақырыптық кеңдікті, әр</w:t>
        <w:br/>
        <w:t>тараптағы ізденістерді тану қиын емес. Ол еңбек адамының ішкі</w:t>
        <w:br/>
        <w:t>сырына үңілуге тырысады. ("Қарлығаш", "Блокноттан”), шет елдердегі</w:t>
        <w:br/>
        <w:t>пролетарлық күрес уақиғаларына үн қосады ("Ақын дауысы", "Аида”),</w:t>
        <w:br/>
        <w:t>совет халықтарының туысқандығын жырлайды (“Грузия", "Орыс</w:t>
        <w:br/>
        <w:t>халқына”), балаларға арналған өлеңдер жазады ("Май, алақай!", "Бес</w:t>
        <w:br/>
        <w:t>түлік жыры”) т.б. Бұлар мазмұндық, формалық жағынан да түрліше</w:t>
        <w:br/>
        <w:t>үлгіні танытады. Өлеңді бүгінгі заманның шындығын жырлауға</w:t>
        <w:br/>
        <w:t>бағыттай отырып, оның лирикалық сырлылығын көтеру, әлеуметтік</w:t>
        <w:br/>
        <w:t>мазмұнын байытуға ұмтылу, сонымен қатар ондағы автор</w:t>
        <w:br/>
        <w:t>позициясының айқындығы, ақындық монолог - барлығы да</w:t>
        <w:br/>
        <w:t>Әбділданың ізденіс өрісін аңғартады. Оның балаларға арналған</w:t>
        <w:br/>
        <w:t>өлеңдері ойнақылығымен, тапқырлығымен ерекшеленсе, махаббат</w:t>
        <w:br/>
        <w:t>134</w:t>
        <w:br/>
        <w:t>ұл-қыздарына, "күтіңдер, біз жеңіспен құтқаруға келеміз!" -- деп сәлем</w:t>
        <w:br/>
        <w:t>жолдайды. "Майданнан хат", "Сырласу", "Жас қазақ", "Баласы",</w:t>
        <w:br/>
        <w:t>"Анасы- соғыс батырларының ерлік істері мен совет адамы</w:t>
        <w:br/>
        <w:t>бойындағы қайсарлықты, батырлықты суреттеген жырлар. Тіпті</w:t>
        <w:br/>
        <w:t>Төлеген Тоқтаровтың ерлікпен өлгенін естіген Ананың көзіне жас</w:t>
        <w:br/>
        <w:t>алмай қайсарлық керсету мен бір түнде шашы түгел ағарып шыққанын</w:t>
        <w:br/>
        <w:t>бейнелеу арқылы ақын оның ішкі толғанысын, қайғысының</w:t>
        <w:br/>
        <w:t>ауырлығын әдемі ашады. Осындай қайсар жандардың</w:t>
        <w:br/>
        <w:t>жеңілмейтініне сенгендей боласың. "Ленинград" өлеңі сондай</w:t>
        <w:br/>
        <w:t>батырлар Отанының символы тәріздес, іргесі берік мрамордай күшті</w:t>
        <w:br/>
        <w:t>бейнелейді.</w:t>
        <w:br/>
        <w:t>Осы кездегі Әбділданың ақындық ізденістерінің бір саласы - оны</w:t>
        <w:br/>
        <w:t>халықтық аңыздарға, мифтік сюжеттерге бетбұруы болды. Оп халық</w:t>
        <w:br/>
        <w:t>бойындағы ерлік, азаматтық мінездерді, бақыт жолындағы күресті</w:t>
        <w:br/>
        <w:t>өткен заманның, аңыздың шартты уақиғаларына сүйене отырып</w:t>
        <w:br/>
        <w:t>ашуға ұмтылды. Мұндай шығармалардың сюжеттері, негізінен,</w:t>
        <w:br/>
        <w:t>зұлымдық пен адалдықтың, ерлік пен қорқақтықтың, адам сүюшілік</w:t>
        <w:br/>
        <w:t>идеясы мен жауыздықтың арасында болады. Осы негізде ақын</w:t>
        <w:br/>
        <w:t>адалдықты, ерлікті, гуманизмді уағыздайды. "Мерген", "Толағай",</w:t>
        <w:br/>
        <w:t>"Толғау" деп аталатын шағын поэмалар халық қамын жеген, ел есінде</w:t>
        <w:br/>
        <w:t>аңызға айналған ерлердің батырлық істерін еске салу үшін жазылған.</w:t>
        <w:br/>
        <w:t>Сол арқылы бүгінгі ұрпаққа батыр аталар дәстүрін жалғастыруды</w:t>
        <w:br/>
        <w:t>ұсынады. "Кілемшілер туралы ертегіде”, "Аққуда", Әбділда жауыздыққа</w:t>
        <w:br/>
        <w:t>халық өнерін қарсы қояды. Адал махаббат пен өнер күшінің</w:t>
        <w:br/>
        <w:t>әділетсіздікті жеңіп шығуын паш етеді. Мұндай шартты сюжеттер</w:t>
        <w:br/>
        <w:t>негізінде халықтық жақсы дәстүрлерді еске салып, халқына, азаттық</w:t>
        <w:br/>
        <w:t>іздеген батырлар бейнесін жасауға ұмтылыс Әбділданың осы кезде</w:t>
        <w:br/>
        <w:t>жазған драмалық туындыларында да ("Жомарттың кілемі",</w:t>
        <w:br/>
        <w:t>"Көтерілген күмбез”, "Біз де қазақпыз!") жиі ұшырасады.Бірақ ақынның</w:t>
      </w:r>
    </w:p>
    <w:p>
      <w:r>
        <w:t>бұл саладағы ізденістері кезінде әділ бағаланған жоқ. Ол кездің</w:t>
        <w:br/>
        <w:t>әдеби ұғым- түсінігі көркем шығармадағы шарттылықтың, тұспалдап</w:t>
        <w:br/>
        <w:t>бейнелеудің мүмкіндігін мойындамайтын еді. Оны реалистік суреттен</w:t>
        <w:br/>
        <w:t>бөліп қарайтын. Соңғы жылдар ішіндегі әдебиет тәжірбиесі біздің</w:t>
        <w:br/>
        <w:t>бұл көзқарасымыздың қателігін дәлелдеп отыр. Қазіргі әдебиетте</w:t>
        <w:br/>
        <w:t>шартты, мифтік, аңыздық сюжеттер негізінде адамдық пен</w:t>
        <w:br/>
        <w:t>жауыздықтың күресін бейнелеу арқылы бүгінгі күннің</w:t>
        <w:br/>
        <w:t>проблемаларына кеңіл аудару мүмкіндігі молайды. Ендеше Әбділда</w:t>
        <w:br/>
        <w:t>ақын - осы саладағы қазақ әдебиетіндегі ізденістерді алғаш бастады</w:t>
        <w:br/>
        <w:t>және оған мұрындық болды. Оны бүгін атап айту парыз.</w:t>
        <w:br/>
        <w:t>Ұлы Отан соғысының жеңіспен аяқталуын Әбділда біздің советтік</w:t>
        <w:br/>
        <w:t>құрылысымыздың беріктігінен, оның адамдары бойындағы</w:t>
        <w:br/>
        <w:t>қаһармандық, Отан сүйгіштік, рухтың күштілігінен деп ұқты. Сондықтан</w:t>
        <w:br/>
        <w:t>ол жеңіске бар дауыспен жар сала қуанып ("айтыңдаршы, арманым</w:t>
        <w:br/>
        <w:t>не?"), Советтік Отанды, оның мызғымас беріктігін танытар патриоттық</w:t>
        <w:br/>
        <w:t>жырлар жазды. "Шың басында”, "Шың мен теңіз" сияқты өлеңдерінде</w:t>
        <w:br/>
        <w:t>136</w:t>
        <w:br/>
        <w:t>туысымыздай әсер қалдырады. Соғыс салған жараны еске алса да,</w:t>
        <w:br/>
        <w:t>лирикалық кейіпкер тебіренбей тұра алмайды. "Ұмытар болсақ</w:t>
        <w:br/>
        <w:t>өлгенді, тірліктің бізде несі бар?" деп, Отан үшін шәһит болғандардың</w:t>
        <w:br/>
        <w:t>біздің болашақ тіршілігімізбен байланысын көрсетеді. Сондықтан да</w:t>
        <w:br/>
        <w:t>ол жаңа соғыс өртін тұтандырушыларға қарсы үн қатады. Туыстас</w:t>
        <w:br/>
        <w:t>достарын көрсе де:</w:t>
        <w:br/>
        <w:t>Кәгіндей бұлтсыз көңіліңді көрдім,</w:t>
        <w:br/>
        <w:t>Көзіңді көрдім шұғылалы күндей.</w:t>
        <w:br/>
        <w:t>Ұлыңдай туған еркелей бердім,</w:t>
        <w:br/>
        <w:t>Өзімді сенен өзге дел білмей, -</w:t>
        <w:br/>
        <w:t>деп ағынан жарыла сыр шертеді. Осы өлендердің барлығы іштей</w:t>
        <w:br/>
        <w:t>ақындық ойдың, дүниетанымның тұтастығымен байланысып, өмір</w:t>
        <w:br/>
        <w:t>сүйгіш лирикалық кейіпкердің тіршілікке деген сенімін, оптимизмін</w:t>
        <w:br/>
        <w:t>бейнелейді. Ақындық монолог бұл жерде де өзін ақтап, оның</w:t>
        <w:br/>
        <w:t>замандастарына айтар ойын, сырын, сезімін танытып тұр. Ақын</w:t>
        <w:br/>
        <w:t>сырлары заман туралы философиялық ой-толғаныстарға ұласып,</w:t>
        <w:br/>
        <w:t>өмір мен уақыттың, дәуір мен жаңа адам сезімінің жымдасып, туысуы</w:t>
        <w:br/>
        <w:t>туралы түйінге тіреледі. Сондықтан да ол:</w:t>
        <w:br/>
        <w:t>Мен ғана емес, өзі науан уақыттың,</w:t>
        <w:br/>
        <w:t>Тұр көтеріп тозбас туын бақыттың.</w:t>
        <w:br/>
        <w:t>Айтыңдаршы: қартаюға мүмкін бе?</w:t>
        <w:br/>
        <w:t>Кел, жылдарым, менің жарқын жылдарым.</w:t>
        <w:br/>
        <w:t>Көтер мені, жарқырасын жырларым,</w:t>
        <w:br/>
        <w:t>Құй кеудеме қуатыңды, іркілме! -</w:t>
        <w:br/>
        <w:t>деп тіл қатады. Осындай ақындық ойды заман жайлы</w:t>
        <w:br/>
        <w:t>толғаныстармен жинақтап философиялық түйін жасауға ұмтылыс</w:t>
        <w:br/>
        <w:t>елуінші жылдардан бастап Әбділда поззиясында жаңа ізденіс, жаңа</w:t>
        <w:br/>
        <w:t>өріс басталғанын байқатады. Ол ақындық монологты эпикалық</w:t>
        <w:br/>
        <w:t>суреттермен ұштастыра отырып, заман мен оның адамының</w:t>
        <w:br/>
        <w:t>тұлғасын тұтас бейнелер тың образдар туғызды. Бұл әсіресе,</w:t>
        <w:br/>
        <w:t>"Темірші" поэмасында анық көзге түседі.</w:t>
        <w:br/>
        <w:t>"Темірші" - нақты адам мен оның еңбегін суреттеу негізінде заман</w:t>
        <w:br/>
        <w:t>туралы толғанысқа құрылған поэма. Негізгі кейіпкері - ұста, темір</w:t>
      </w:r>
    </w:p>
    <w:p>
      <w:r>
        <w:t>ұстасы, еңбекпен шыныққан адамның тамаша бейнесі. Оны</w:t>
        <w:br/>
        <w:t>поэманың пирикалық кейіпкері жасынан біледі. Әкесімен қатар өскен</w:t>
        <w:br/>
        <w:t>адамның мейірімін де, ықыласын да тапай көрген. Бір ауылдың</w:t>
        <w:br/>
        <w:t>өмірінің тынысы сияқты ұста - сол ортадағы тіршілікті қолымен жасап</w:t>
        <w:br/>
        <w:t>жатқан жалғыз шебер. Ақын мұз үстінен шауып өткен аттың</w:t>
        <w:br/>
        <w:t>тағасынан, еңбек адамының қолындағы орақтан, балтадан,</w:t>
        <w:br/>
        <w:t>кетпеннен ылғи темірші бейнесін таниды. Өзі де темермен</w:t>
        <w:br/>
        <w:t>шыңдалғандай, еңбек астында шыныққан, ауруды білмейтін ұстаның</w:t>
        <w:br/>
        <w:t>138</w:t>
        <w:br/>
        <w:t>М. Қаратаевтың бұл мақаласынан кейін де 25 жыл уақыт өтіпті.</w:t>
        <w:br/>
        <w:t>Бүгін біз сол ағаштың тамырын тереңге жіберіп, биіктігі көк тіреген</w:t>
        <w:br/>
        <w:t>бәйтерекке айналғанын көріп отырмыз. Жапырағын кең жайып,</w:t>
        <w:br/>
        <w:t>саясы шаршағанға пана, желдің, боранның, ыстық аптаптың өтінен</w:t>
        <w:br/>
        <w:t>қашқандарға ық, көлеңке болғанына тәнтіміз. Оның бауырындағы</w:t>
        <w:br/>
        <w:t>бұлақтан жан-жануарлар сусындап, рахат табуда. Бұтақтарына құс</w:t>
        <w:br/>
        <w:t>атаулы ұя салып, балапандарын өсіруде. Әбділданың байсалды,</w:t>
        <w:br/>
        <w:t>көреген даналықты бойына сыйғызған поэзиясы халық құрметіне</w:t>
        <w:br/>
        <w:t>бөленіп, оның рухани байлығын толтыруда. Ол үлкен қоғамдық күшке</w:t>
        <w:br/>
        <w:t>айналып, уақыттың, дәуірдің, адамның өзіне ықпал жасауда.</w:t>
        <w:br/>
        <w:t>Ақынды осындай үлкен жолға жеткізген табыстың кілті, алдымен,</w:t>
        <w:br/>
        <w:t>оның еңбекшілдігінде, ізденістерінің жемістілігінде, оның өлеңдерінің</w:t>
        <w:br/>
        <w:t>шыншылдығы мен ойлы, сезімталдығында. Шыншылдық пен сезім</w:t>
        <w:br/>
        <w:t>байлығы, ойшылдық - оның өмір танудағы, адамды танып</w:t>
        <w:br/>
        <w:t>бағалаудағы үлкен байлығы. Қай заманда, қандай тақырыпты</w:t>
        <w:br/>
        <w:t>жырласа да, ақын осы жолдан тайған жоқ, жапған айтқан жоқ. Өлең</w:t>
        <w:br/>
        <w:t>әр күйде, әр жағдайда жазылады. Кейде оның төрт құбыласы тұтас</w:t>
        <w:br/>
        <w:t>болмай туады, бірдемесі жетпей жатады. Әбділда жырлары бәрі бір,</w:t>
        <w:br/>
        <w:t>соның өзінде де шыншыл, ойшыл, сыршыл. Осы қасиеттер ақын</w:t>
        <w:br/>
        <w:t>өлеңдерінің лирикалық кейіпкерінің жан дүниесінің тұтастығын,</w:t>
        <w:br/>
        <w:t>адалдығын, шыншылдығын туғызды. Ақын да оның кейіпкері де</w:t>
        <w:br/>
        <w:t>халқына сонысымен бағалы, қымбат.</w:t>
        <w:br/>
        <w:t>Әбділда - өнімді еңбектің адамы. Ол лирикалық өлеңдер де,</w:t>
        <w:br/>
        <w:t>поэма да, драмалық, прозалық шығармалар, сын-мақалалар,</w:t>
        <w:br/>
        <w:t>зерттеулер де жазады. Соның бәрінде де ол - алдымен ақын, оның</w:t>
        <w:br/>
        <w:t>драмалық, прозалық еңбектерінің өзі - поэзия. Лирикалық сезім</w:t>
        <w:br/>
        <w:t>байлығы, монолог үлгісінің молдығы, өлеңге тән көтеріңкі леп, автор</w:t>
        <w:br/>
        <w:t>ойының басымдығы, ақындық пафос, бәрі де оның басқа жанрдағы</w:t>
        <w:br/>
        <w:t>шығармаларын поэзияға жақындата түседі. Алайда бұл жағы біздің</w:t>
        <w:br/>
        <w:t>әдебиет зерттеуімізде жеткілікті ашылып көрсетілмей жүр. Әбділда</w:t>
        <w:br/>
        <w:t>творчествосының даралық сипатын, жаңашылдығын жан-жақты</w:t>
        <w:br/>
        <w:t>зерттеу - алдағы күннің кезек күттірмейтін міндеттерінің бірі. Ақын</w:t>
        <w:br/>
        <w:t>еңбегі - қазақ совет әдебиеті тарихының ең бір жарқын ойлы беттерін</w:t>
        <w:br/>
        <w:t>құрайды. Бүгін әдебиетіміздің табыстарын сөз еткенде, мұны еске</w:t>
        <w:br/>
        <w:t>алу артық емес деп білеміз.</w:t>
        <w:br/>
        <w:t>1987.</w:t>
        <w:br/>
        <w:t>жарқын жандылығын, адамдық мейірімін ақын оның балалармен</w:t>
        <w:br/>
        <w:t>кездесулері, Алдар әңгімесі мен жұмбақ айтуы, өлеңдерін оқытып</w:t>
        <w:br/>
        <w:t>жаттау арқылы ашады. Өзі де оқуға құмар ұста хат танып, жазуға</w:t>
        <w:br/>
        <w:t>үйренеді. Оның өмірге құштарлығы мен бақытты тіршілігін ұл өсіріп,</w:t>
        <w:br/>
        <w:t>қыз тәрбиелеген Мақпал сияқы әнші жарын суреттеу арқылы автор</w:t>
        <w:br/>
        <w:t>ұстаның семьялық тұрмысын көрсетеді. Ол Ленин қазасы үстінде</w:t>
        <w:br/>
        <w:t>қатты қиналады да, Мақпал екеуі де партияға кіреді.</w:t>
      </w:r>
    </w:p>
    <w:p>
      <w:r>
        <w:t>Поэманың соңғы бөлімінде лирикалық кейіпкер темірші қарт</w:t>
        <w:br/>
        <w:t>үйінде болып, оның келінімен әңгімелеседі. Ол шалда тыным жоғын,</w:t>
        <w:br/>
        <w:t>енесі екеуі де әлі де еңбек ететінін айтады. Қарт әлі де көрік қасында,</w:t>
        <w:br/>
        <w:t>іс басында. Ақын темірші жайлы ойлары негізінде ол жасаған орта</w:t>
        <w:br/>
        <w:t>мен бастан кешкен күрделі оқиғалардың ізін елестетеді. Уақыт, дәуір</w:t>
        <w:br/>
        <w:t>қызметін осы еңбек адамының ісінен, оның бүгінгі қоғамдағы орнынан</w:t>
        <w:br/>
        <w:t>іздейді. Поэма темірші қарт өмірінің куәсі - пирикалық кейіпкердің</w:t>
        <w:br/>
        <w:t>өмір құбылыстарын, шындықты ой көзімен шолу, түйсінуі арқылы</w:t>
        <w:br/>
        <w:t>берілген монолог үлгісінде жазылған. Бұл ақындық ойды жинақтауға,</w:t>
        <w:br/>
        <w:t>қорытуға жол ашады.</w:t>
        <w:br/>
        <w:t>1958 жылы Әбділданың "Аралдар" атты өлең-поэмаларының</w:t>
        <w:br/>
        <w:t>жаңа жинағы басылды. Бұл ақының елуінші жылдардың бас кезінен</w:t>
        <w:br/>
        <w:t>басталған осы үлгідегі ізденістерінің үлкен жемісін танытқан кітап</w:t>
        <w:br/>
        <w:t>болды. Бұл кітапқа кірген өлеңдерден Әбділданың дүниеге, өмірге,</w:t>
        <w:br/>
        <w:t>оның құбылыстарына ой-өрісі толысқан. даналыққа бет бұрған</w:t>
        <w:br/>
        <w:t>адамның көзімен қарап, шындықты ойлылықпен ашуға ұмтылысы</w:t>
        <w:br/>
        <w:t>танылады. Ол өмір туралы, жастық, ағалық, қарттық сезім жайлы</w:t>
        <w:br/>
        <w:t>толғанады. Семьялық өмірдің фактылары негізінде ойланады.</w:t>
        <w:br/>
        <w:t>Өмірдің қызығына қоса, ыстығы, суығын еске түсіреді. Бұл</w:t>
        <w:br/>
        <w:t>тақырыптағы өлеңдердің негізгі кейіпкері етіп ақын негізінен уақытты</w:t>
        <w:br/>
        <w:t>алады. Өмір қызметін уақытпен өлшейді. Уақыттың өмірді жасартып.</w:t>
        <w:br/>
        <w:t>жасты қартайтып жатқанын көреді. "Ұшып бара жатырмын", "Сағатқа</w:t>
        <w:br/>
        <w:t>қарай бердім", "Егін көрсем кезінде орылмаған" т.б. өлеңдердің</w:t>
        <w:br/>
        <w:t>бәрінде де біздің қоғам өміріндегі құбылыстар уақыттың ұшқыр</w:t>
        <w:br/>
        <w:t>қызметі тұрғысынан бағаланады. Ақын заулап бара жатқан уақыттан</w:t>
        <w:br/>
        <w:t>заман жастығын таниды, өмірді еңбекпен ұзартуды уағыздайды.</w:t>
        <w:br/>
        <w:t>Орылмаған егін көрсе, шабылмаған шөп көрсе, не бағылмаған мал</w:t>
        <w:br/>
        <w:t>мен жазылмаған өлең көрсе, босқа өткен уақыт үшін қиналады. Ақын</w:t>
        <w:br/>
        <w:t>ұғымында уақыт туралы ой - ол заман, болашақ жайлы толғаныс.</w:t>
        <w:br/>
        <w:t>Уақыт ұшып барады от қанатты,</w:t>
        <w:br/>
        <w:t>Жақындатып жырақтан болашақты.</w:t>
        <w:br/>
        <w:t>Кәрі ойлайды бүгінгі берешекті,</w:t>
        <w:br/>
        <w:t>Жас ойлайды ертеңнен алашақты.</w:t>
        <w:br/>
        <w:t>Осылардың қатарында ұшып бара жатқан өлеңнің лирикалық</w:t>
        <w:br/>
        <w:t>кейіпкерін танимыз. Ол артына жерді қалдырып, алдында күнді бетке</w:t>
        <w:br/>
        <w:t>алып, ұшып бара жатқан ақын қиялындай елестейді.</w:t>
        <w:br/>
        <w:t>139</w:t>
        <w:br/>
        <w:t>"Менің өз болжамым мен сенімімше, өлең - тілдің соғып тұрған</w:t>
        <w:br/>
        <w:t>жүрегі, жүріп тұрған қаны секілді. Сондықтан да тіл мұздамайды,</w:t>
        <w:br/>
        <w:t>өлмейді. Үлкен әсемдік өмірдегі қимыл, ырғақ сияқты, Тілде де мәңгі</w:t>
        <w:br/>
        <w:t>тоқталмайтын қимыл-ырғақ бар. Соларды алдымен сипаттайтын</w:t>
        <w:br/>
        <w:t>өлең. Барлық өмірде даму, жылылық бары сияқты, тілдің де баяу</w:t>
        <w:br/>
        <w:t>сезілетін дамуы, жылылығы бар. Оны дәлелдейтін де өлең", - дейді</w:t>
        <w:br/>
        <w:t>ол - Әбділданың бүкіл ақындық болмысы, өлең, өнер жайындағы</w:t>
        <w:br/>
        <w:t>ұғымы, түсінігі осы сөздерден анық көрінеді. Оның әрекет пен іске</w:t>
        <w:br/>
        <w:t>толы, тынымсыз тіршілігі, үнемі соғып тұрған ыстық жүрегі, адамдық</w:t>
        <w:br/>
        <w:t>жылылығы мен жанының жарықтығы - барлығы да оған өлеңнен</w:t>
        <w:br/>
        <w:t>ауысқан тәрізді. Оның ойындағысын ашып айтатын шыншылдығы да</w:t>
        <w:br/>
        <w:t>өлеңге, өнерге тән мінез. Ол көлгірсуді ұнатпайды, бүкпесіз шындықты</w:t>
        <w:br/>
        <w:t>айтады. Ауыр да болса шыншыл болу - өмірдің өз қағидасы. Ақын</w:t>
        <w:br/>
        <w:t>Әбділда мен өмірдің өз суретінен алынған өлең шыншылдығы осылай</w:t>
        <w:br/>
        <w:t>тұсқанға ұқсайды.</w:t>
        <w:br/>
        <w:t>Әбекең жақсы өлең көрсе, қызғанбай қабылдайтынын, осы</w:t>
      </w:r>
    </w:p>
    <w:p>
      <w:r>
        <w:t>жолдағы ақын інілерінің табысына қуанатынын ашық білдірген еді.</w:t>
        <w:br/>
        <w:t>Бұл - біздің күнделікті әдеби тіршілікте жиі байқап жүрген нәрсеміз,</w:t>
        <w:br/>
        <w:t>жарық көрген жақсы жырларға балаша қуанып, бар даусымен жар</w:t>
        <w:br/>
        <w:t>салып, кейде мақала түрінде, кейде ауызша айтып жүретін Әбділда</w:t>
        <w:br/>
        <w:t>даусы біздің құлағымызда. Ол талай жастың бетін ашты, әдебиет</w:t>
        <w:br/>
        <w:t>әлеміне қолтықтап, демеп кіргізді. Сондықтан Әбділда - шын ақындық</w:t>
        <w:br/>
        <w:t>таланты бар адамның досы, өлеңнің досы. Оның бірінші досым деп</w:t>
        <w:br/>
        <w:t>Абайды тануы да, бүкіл өз әмірінің шығармашылық сырын Абайдың:</w:t>
        <w:br/>
        <w:t>Әділет пен ақылға</w:t>
        <w:br/>
        <w:t>Сынатып көрген, білгенін.</w:t>
        <w:br/>
        <w:t>Білдірер алыс-жақынға</w:t>
        <w:br/>
        <w:t>Солардың сөйле дегенін, -</w:t>
        <w:br/>
        <w:t>деген өлең жолдарымен түйіндеуі де біздің ақын сырын түсінуімізге</w:t>
        <w:br/>
        <w:t>жол сілтейді.</w:t>
        <w:br/>
        <w:t>Әбділданың әдебиетке келуі жиырмасыншы жылдардың аяқ кезі.</w:t>
        <w:br/>
        <w:t>Оның алғашқы өлеңдері 1928 жылдардан жарық көре бастады.</w:t>
        <w:br/>
        <w:t>Бұл - қазақ жерінде Ұлы Октябрь идеясының кеңінен тарап, ауыл</w:t>
        <w:br/>
        <w:t>кедейлерінің ой-санасының ояна бастаған тұсы. Олар өздерін қанап,</w:t>
        <w:br/>
        <w:t>езіп келгендерге қарсы күресті күшейтіп, байларды тап есебінде</w:t>
        <w:br/>
        <w:t>аластауға бет бұрды. Қазақ ауылында таптық шиеленіс күшейді.</w:t>
        <w:br/>
        <w:t>Өмірдің өзіне үңіліп, оның әр алуан сырлы күйіне құлақ тосқан жас</w:t>
        <w:br/>
        <w:t>ақынның алғашқы өлеңдерін осы тақырыпты жырлаудан бастауы да</w:t>
        <w:br/>
        <w:t>тегін емес еді. Ол конфиске кезіндегі қоғамдық екі күштің тартысын</w:t>
        <w:br/>
        <w:t>бейнелерлік жаңа шығармалар жазды. "Айдалған бай", "Сорлайды</w:t>
        <w:br/>
        <w:t>екенбіз!" деген өлеңдер мен "Құлғара" поэмасында жаңа оянып, күш</w:t>
        <w:br/>
        <w:t>алып келе жатқан жапшылар өміріндегі сілкіністі бейнеледі.</w:t>
        <w:br/>
        <w:t>Кедейлердің қоғамдық әлеуметтік күшке айнала бастауын атап айту.</w:t>
        <w:br/>
        <w:t>131</w:t>
        <w:br/>
        <w:t>олардың жаңа қадамына тілектестік білдіру - бұл шығармалардың</w:t>
        <w:br/>
        <w:t>тарихи- идеялық мазмұның айқындайды. Көркемдігі жағынан</w:t>
        <w:br/>
        <w:t>пәлендей озық дүние көрінбесе де, тырнақалды туындыларының</w:t>
        <w:br/>
        <w:t>өзінде автор өлең формасын жаңарта пайдалануға, жаңаны жаңаша</w:t>
        <w:br/>
        <w:t>жырлауға талаптанды.</w:t>
        <w:br/>
        <w:t>Жас ақынның әдебиетке келген кездегі өмірден алған алғашқы</w:t>
        <w:br/>
        <w:t>әсері оның жырларындағы қызулы екпін - күшті, ұмтылысты, ізденісті</w:t>
        <w:br/>
        <w:t>байқатқандай. Мұндай үн өмірдің өзіндегі белсенді күрестің әсерімен</w:t>
        <w:br/>
        <w:t>туды. Осы жолмен ақын жаңа өмірді жырлауға, ауыл, кедей шаруа</w:t>
        <w:br/>
        <w:t>тіршілігіндегі өзгерістерді суреттеуге бет бұрды. Олардан біз бай</w:t>
        <w:br/>
        <w:t>малынан үлес алып, өз алдына отау тіккеніне қуанып жүрген</w:t>
        <w:br/>
        <w:t>жалшыларды (“Жалшылар, міне, жеңді енді!", "Үлес үстінде”),</w:t>
        <w:br/>
        <w:t>жаңаруға бет алған дала табиғаты суреттерін ("Арыс құмы”, "Далада”),</w:t>
        <w:br/>
        <w:t>еңбекке деген ұмтылысты (“Азандар", "Қазақстан дабылы",</w:t>
        <w:br/>
        <w:t>"Екпінділер жыры "), кешегі батыр Қобыланды мінген Тайбурыл</w:t>
        <w:br/>
        <w:t>орнына бүгін трактор мінген батырақ Қобыландыны ("Батырақ</w:t>
        <w:br/>
        <w:t>Қобланды”) т.б. көреміз. Бұл саладағы туындыларда ескі мен жаңаны</w:t>
        <w:br/>
        <w:t>салыстыра суреттеу, өзгерісті көтеріңкі үнмен мадақтай көрсету,</w:t>
        <w:br/>
        <w:t>өмірді жырлауға құлшыныс білдіру сияқты сол кездегі өлеңдерге тән</w:t>
        <w:br/>
        <w:t>тенденция байқалады. Өткірлік, жүйріктік, күштілік - бәрі батыр</w:t>
        <w:br/>
        <w:t>Қобыланды мінген жаңа алыптың бейнесіне жинақталады.</w:t>
        <w:br/>
        <w:t>Ақынның алғашқы өлеңдерінің көркемдігі жағына бүгін көз салып</w:t>
        <w:br/>
        <w:t>көрсеңіз, оның шәкірттік ізденісі сол кездегі қазақ әдебиетіндегі</w:t>
        <w:br/>
        <w:t>ағалар үлгісінен көп аса алмағаны көзге түседі. Оның Сәкенше,</w:t>
        <w:br/>
        <w:t>Бейімбетше, Ілиясша жазуға ұмтылғанын бұрынғы зерттеушілер</w:t>
        <w:br/>
        <w:t>(М.Дүйсенов) орынды байқаған. "Құлғараның" кіріспесіндегі тап</w:t>
      </w:r>
    </w:p>
    <w:p>
      <w:r>
        <w:t>туралы толғауларында "Сұлушаш" әсері де жоқ емес. Өлеңдегі сөзім</w:t>
        <w:br/>
        <w:t>тапшылығы, жадағай үгіттің басымдығы, өлең техникасын игеру</w:t>
        <w:br/>
        <w:t>жолындағы жетімсіздіктер Әбділда өлеңдерінде ғана емес, оның сол</w:t>
        <w:br/>
        <w:t>кездегі әріптестерінің көбінде-ақ кездеседі. Ұлттық әдебиетіміздің</w:t>
        <w:br/>
        <w:t>өмірдің өзінен келген жас кадрлары әдеби білімін біртіндеп</w:t>
        <w:br/>
        <w:t>жетілдіріп, тәжірибені жаза жүріп жинады, шеберлікке ұмтылды.</w:t>
        <w:br/>
        <w:t>Дәуір талабына үн қоса білуі мен тақырыбының актуалдығына қарап,</w:t>
        <w:br/>
        <w:t>бүгін біз сол дәуір әдебиеті сөз бола қалса, алдымен атайтын</w:t>
        <w:br/>
        <w:t>шығармаларымыздың қатарында "Конпеске" (Ілияс), "Егізбай мен</w:t>
        <w:br/>
        <w:t>Ерқожа" (Қажым), "Құлғара" тұрады. Алайда олардың өзі көп</w:t>
        <w:br/>
        <w:t>жағдайда схемаға құрылған, адамдар характері нақты іс-әрекет</w:t>
        <w:br/>
        <w:t>арқылы ашылып жетпеген, өмір суреттерінің жарқын бейнесі</w:t>
        <w:br/>
        <w:t>танылмаған туындылар еді. Оларда көбінде идея бірінші орында</w:t>
        <w:br/>
        <w:t>тұрды да, қалғанының барлығы соның иллюстрациясы есебінде</w:t>
        <w:br/>
        <w:t>берілді. Жас әдебиеттің алғашқы ізденісіндегі бұл опқылықтардан</w:t>
        <w:br/>
        <w:t>Әбділда да айналып өте алған жоқ.</w:t>
        <w:br/>
        <w:t>Соның өзінде ақын ізденісінің жеміссіз болмағаны, оның есею</w:t>
        <w:br/>
        <w:t>жолы ұзаққа созылмай, өзіндік бетін тез айқындағаны байқалмай</w:t>
        <w:br/>
        <w:t>қалмайды. Отызыншы жылдардың бас кезінен бастап-ақ оның</w:t>
        <w:br/>
        <w:t>127</w:t>
        <w:br/>
        <w:t>айтады. Әлем тағдырына адамды жауапты сезініп, одан ұрпақты</w:t>
        <w:br/>
        <w:t>қырғыннан, апаттан сақтауды талап етеді. Ол адам бойындағы игі</w:t>
        <w:br/>
        <w:t>қасиеттерді - жігіттікті, ұлылықты. жолдастықты, намысқойлықты,</w:t>
        <w:br/>
        <w:t>ерлікті зор бағалайды.</w:t>
        <w:br/>
        <w:t>Туған жер -- Әбділда ақындығының қайнар бұлағы. Ақын "О, қайран</w:t>
        <w:br/>
        <w:t>жер" өлеңінде оның адам үшін жаралған қайырымдылығын жыр</w:t>
        <w:br/>
        <w:t>етеді, одан сарқылмайтын сабыр, жарқылдайтын от, теңіздей</w:t>
        <w:br/>
        <w:t>тереңдік, темірдей берендік алады. Ауырды да жерше көтереді. "Жер"</w:t>
        <w:br/>
        <w:t>өлеңінде адамзат тарихының ізін адам мен жердің байланысынан</w:t>
        <w:br/>
        <w:t>таниды. Табиғаттың өзіне ұқсас мінездер Әбділда үшін тым қымбат.</w:t>
        <w:br/>
        <w:t>Оп желден де, бораннан да, селден де адам көңілін тазартып, оның</w:t>
        <w:br/>
        <w:t>бойына қуат беретін күш көреді. Қысқы орманнан кіршіксіз көңілді</w:t>
        <w:br/>
        <w:t>таниды. Адамға керек жарықты, жылылықты түгелдей күннен алады.</w:t>
        <w:br/>
        <w:t>Ақынның көп өлеңдері осындай табиғат сырын терең түсінуден туған</w:t>
        <w:br/>
        <w:t>СОрыс орманынан әсер”, "Құм туралы", "Жел", "Жасыл далам жатыр</w:t>
        <w:br/>
        <w:t>еді жайғасып", "Аспан еркі әрқашанда өзінде" т.б.)</w:t>
        <w:br/>
        <w:t>Ақын поэзиясындағы өмірге құштарлық, зор шабыт ішкі сезім</w:t>
        <w:br/>
        <w:t>адалдығынан, ойдың биік тұрғысынан, данапық үлгі-өнегеден туады.</w:t>
        <w:br/>
        <w:t>Мұны ақын жалаң дидактикаға айнапдырмайды. Халық тарихының</w:t>
        <w:br/>
        <w:t>бүгінгі өмірмен сабақтастығынан алады. Сондықтан да оның</w:t>
        <w:br/>
        <w:t>жырларында дәуір мен дәуірдің, ұрпақ пен ұрпақтың үзілмес</w:t>
        <w:br/>
        <w:t>байланысы аңғарылады.</w:t>
        <w:br/>
        <w:t>Адамға адам қашық емес қашан да,</w:t>
        <w:br/>
        <w:t>Біреулер бар туған мәңгі жасауға.</w:t>
        <w:br/>
        <w:t>Сол себептен де оған он ғасырлық жолды аттап келген Қара</w:t>
        <w:br/>
        <w:t>Қыпшақ Қобыланды ең жақыны, қимасы боп көрінеді. "Қара көзі</w:t>
        <w:br/>
        <w:t>мөлдіреп, қызыл ерні үлбіреп" Құртқа елестейді. Жер дүниені кезіп,</w:t>
        <w:br/>
        <w:t>кең даладан өлмейтін жер таппаған Қорқыт атасының арманын оның</w:t>
        <w:br/>
        <w:t>қобызынан таниды. Сәкенді, Бейімбетті еске алса да, "шоқ асаған"</w:t>
        <w:br/>
        <w:t>Қасыммен бірге өткен күндер жайлы ойланса да, ақын ұрпақтар</w:t>
        <w:br/>
        <w:t>байланысының үзілмейтінін жыр етеді. Кеше өздері жырлаған заман</w:t>
        <w:br/>
        <w:t>сырын ендігі жас ақындардың үзбей жалғастырып келе жатқанына</w:t>
        <w:br/>
        <w:t>қуанады. Оларға ағалық тілек артады.</w:t>
      </w:r>
    </w:p>
    <w:p>
      <w:r>
        <w:t>Айтсын енді Тұманбайлар асырып,</w:t>
        <w:br/>
        <w:t>Мен тұрайын жырларына бас ұрып.</w:t>
        <w:br/>
        <w:t>Тек айтсыншы Әбділдадан асырып,</w:t>
        <w:br/>
        <w:t>Қалмасыншы құдіреттерін жасырып.</w:t>
        <w:br/>
        <w:t>Тек айтсыншы айғай сала ашынып,</w:t>
        <w:br/>
        <w:t>Зәрелерін сұмдықтардың қашырып.</w:t>
        <w:br/>
        <w:t>Қалмасыншы моншақтарша шашылып,</w:t>
        <w:br/>
        <w:t>Аяқтардың астарында басылып</w:t>
        <w:br/>
        <w:t>146</w:t>
        <w:br/>
        <w:t>Отан бейнесін танытар жаңа образдар іздеді. Москва қаласын ол</w:t>
        <w:br/>
        <w:t>Отан символы ретінде алып, құйған қорғасындай оның іргесінің</w:t>
        <w:br/>
        <w:t>беріктігін паш етті. Әділдік, ерлік, ізгілік ордасын ақын қашанда</w:t>
        <w:br/>
        <w:t>табиғаттың шұғылалы шапағы төгілген күйде көреді. ("Түндерде</w:t>
        <w:br/>
        <w:t>төбесінен айналып ай, төгеді күндіз тағы күн шұғыласын") Шын</w:t>
        <w:br/>
        <w:t>бейнесін ақын кейде Отанның берік тұлғасын таныту үшін апса, кейде</w:t>
        <w:br/>
        <w:t>"жер мен көктің тірегіндей" Ленин идеясының қол жетпес биіктігін</w:t>
        <w:br/>
        <w:t>ашу үшін пайдаланады. Оны ешқандай теңіздің долы дауылы мен</w:t>
        <w:br/>
        <w:t>толқыны қозғай алмайтынын суреттейді.</w:t>
        <w:br/>
        <w:t>Тентек теңіз, ысқыр, шула,</w:t>
        <w:br/>
        <w:t>Мейлің жындан, мейілің тула.</w:t>
        <w:br/>
        <w:t>Мызғымайды алдыңда шың тұрады,</w:t>
        <w:br/>
        <w:t>Гранитің соққан жарын</w:t>
        <w:br/>
        <w:t>Күйретіліп толқындарың,</w:t>
        <w:br/>
        <w:t>Темір топшың омырыла сынады, -</w:t>
        <w:br/>
        <w:t>дейді ол. Бұл жылдары жазған Әбділда өлеңдерінің лирикалық</w:t>
        <w:br/>
        <w:t>кейіпкері жеңісті, Ұлы Отанын мақтан тұтқан, өзі шат- шадыман әмір</w:t>
        <w:br/>
        <w:t>қуанышына бөленген еркін, жарқын жан. Көңілі күйге толы, жаны</w:t>
        <w:br/>
        <w:t>жырға толы ақын. Ол адам атын мақтан тұтады, партия сенімін</w:t>
        <w:br/>
        <w:t>қадірлейді. Еңбекқор, күрескер достарының ортасында солардың</w:t>
        <w:br/>
        <w:t>шаттығы мен махаббаттын жырға қосады. Заман туралы осы ойларын</w:t>
        <w:br/>
        <w:t>пафосты монолог арқылы жеткізеді. Оның "Шын жүректен”, "Бүгінгі</w:t>
        <w:br/>
        <w:t>сөз" өлеңдері Отан салтанатына айтылған мадақтау ғана емес, оны</w:t>
        <w:br/>
        <w:t>жанымен сезінген адамның рухани байлығын, сезімін терең</w:t>
        <w:br/>
        <w:t>бейнелейді.</w:t>
        <w:br/>
        <w:t>Адамды ардақтау, оның бойындағы жаңа заман дарытқан биік</w:t>
        <w:br/>
        <w:t>қасиеттерді жинақтап айтуға ақын "Адам" атты поэмасында тың қадам</w:t>
        <w:br/>
        <w:t>жасады. Поэманың кейіпкері - Адам патша тақтан құлаған жылы,</w:t>
        <w:br/>
        <w:t>жаңа өмірмен бірге туған жаңа ұрпақтың өкілі. Ақын оның өмірге</w:t>
        <w:br/>
        <w:t>келуінің өзін адам туралы ұғыммен байланыстырады. Ол- күрескер,</w:t>
        <w:br/>
        <w:t>өмірді жаңартушылардың басы болады. Адамзат ұрпағын жаңа</w:t>
        <w:br/>
        <w:t>жағдайда жалғастыруды міндетіне алады.</w:t>
        <w:br/>
        <w:t>Лирикалық кейіпкердің жан сезімін кейде біз өзінің туған</w:t>
        <w:br/>
        <w:t>табиғатына деген сезінуінен ("Алатау", "Туған жер”), өнер адамдарына</w:t>
        <w:br/>
        <w:t>арнауынан ("Ән", "Жолдас Навои", "Маяковскийдің суретіне”), соғыс</w:t>
        <w:br/>
        <w:t>ауыртпалығын еске алу күйлерінен (“Ұмытпа сен", "Ұмытпа, сәулем,</w:t>
        <w:br/>
        <w:t>сен оны"), туысқан бауырларына деген ықылас- пейілінен ("Қырғыз</w:t>
        <w:br/>
        <w:t>достарыма", "Ақ қалпақ”), жаңа соғыс әртін тұтатушыларға қарсы ақын</w:t>
        <w:br/>
        <w:t>үнінен танимыз. Олардың әрқайсысында Әбділда жаттанды сөз</w:t>
        <w:br/>
        <w:t>айтпайды. Жаңа, тың образдар жасайды. Алатаудың тәкаппар</w:t>
        <w:br/>
        <w:t>тұлғасы адамның тіршілігін күзеткен сақшыны елестетеді. Оп түннің</w:t>
        <w:br/>
        <w:t>пердесін ысырып, таңды тұрғызады, күнді көтеріп адамның алдына</w:t>
      </w:r>
    </w:p>
    <w:p>
      <w:r>
        <w:t>тартады. Навои ақын бізбен бірге жүрген біздің жолдасымыз,</w:t>
        <w:br/>
        <w:t>137</w:t>
        <w:br/>
        <w:t>тақырыбына жазғандары қалтқысыз сезімінің кіршіксіз тазалығымен</w:t>
        <w:br/>
        <w:t>көзге түседі. Кейде ол лирикалық өлеңде сезім мен суретті ұштастыра</w:t>
        <w:br/>
        <w:t>отырып, эпикалық шалқуларға барады. "Айнабұлақта" табиғаттың</w:t>
        <w:br/>
        <w:t>әсемдігі жайлы сезім оның тосу көрмеген асаулығын бейнелейтін</w:t>
        <w:br/>
        <w:t>эпикалық суреттермен ұласып кетеді. Ақын табиғат далылығын</w:t>
        <w:br/>
        <w:t>жеңген адам күшінің тасқынын да суреткерлікпен бейнелейді. Лирика</w:t>
        <w:br/>
        <w:t>мен эпиканы ұштастыра пайдаланудағы осы бір ізденістерде Ілияс</w:t>
        <w:br/>
        <w:t>Жансүгіров суреткерлігінің әсері де бар сияқты.</w:t>
        <w:br/>
        <w:t>Бес томдық шығармалар жинағына жазған кіріспе сөзінде</w:t>
        <w:br/>
        <w:t>(“Сырласу ретінде!) Әбділда: "Монологқа ғашықпын. Егер мен поэзия</w:t>
        <w:br/>
        <w:t>майданында зәредей ғана салмағым бопса, еміс-еміс қана есті сөз</w:t>
        <w:br/>
        <w:t>айта алар болсам, әлсіз де болса адам сезіміне даритын болсам -</w:t>
        <w:br/>
        <w:t>осы монологқа қарыздармын!" - депті. Монолог арқылы ақын</w:t>
        <w:br/>
        <w:t>қауыммен, жұртпен бетпе-бет кездесіп, бүкпесіз</w:t>
        <w:br/>
        <w:t>тілдеседі.Ойындағысын бар дауысымен мінбеден айтады. Сырын</w:t>
        <w:br/>
        <w:t>да оңашаламай, оқырмандарымен ортақ бөліседі.</w:t>
        <w:br/>
        <w:t>Әбділданың ақындық монологқа бет бұрысы да отызыншы</w:t>
        <w:br/>
        <w:t>жылдардың орта тұсында басталады. "Сырдария", да, "Айнабұлақ"</w:t>
        <w:br/>
        <w:t>та- соның алғашқы үлгілері. Мұның алғашқысы - сыршыл сезім үні</w:t>
        <w:br/>
        <w:t>болса, екіншісі-- сыршылдықты эпикалық суреткерлікке жалғастырып,</w:t>
        <w:br/>
        <w:t>заман ұлылығы, жасампаздығы, адам еңбегінің құдіреті жайлы</w:t>
        <w:br/>
        <w:t>тебіреніп айтқан толғаныс. Ал, өзінің отызыншы жылдардың екінші</w:t>
        <w:br/>
        <w:t>жартысында жазған, лирикалық поэмаларында ақын осы үлгіні</w:t>
        <w:br/>
        <w:t>дамыта, кеңейте түседі. "Оркестр", "Күй атасы", "Абыл"</w:t>
        <w:br/>
        <w:t>поэмаларындағы өнерді сүйген сезімтал жүрек шыншылдығы</w:t>
        <w:br/>
        <w:t>эпикалық күй суреттеріне ұласып, лиро-эпикалық поэма туғызады.</w:t>
        <w:br/>
        <w:t>"Еске алу" поэмасы лирикалық кейіпкердің ауыртпашылықпен өткен</w:t>
        <w:br/>
        <w:t>балалық шағын, жастығын танытар суретке толы. Ондағы ауылға</w:t>
        <w:br/>
        <w:t>Ленин идеясының келуі, жетім баланың бақыт жолында шығуы да</w:t>
        <w:br/>
        <w:t>нанымды, жарқын суреткерлікпен бейнеленеді. Тұңғыш жауған қарға</w:t>
        <w:br/>
        <w:t>тұңғыш ізін тастап, жаңа, ақ ниет жолына аттанған кейіпкердің сезім</w:t>
        <w:br/>
        <w:t>күйі ақындық монолог арқылы шешіледі.</w:t>
        <w:br/>
        <w:t>Шындықты бар күйінде бүкпесіз адал, тебірене айту, өмірдің</w:t>
        <w:br/>
        <w:t>көркем суретін көз алдыңа жайып салар қалам құдіреті Әбділданың</w:t>
        <w:br/>
        <w:t>ақындық "Менін" айқындағаны осы жылдар туындыларынан анық</w:t>
        <w:br/>
        <w:t>көрінеді. Оның "Мені" - жеке бастың күйін күйттеген адамның сыры</w:t>
        <w:br/>
        <w:t>емес, қоғам мен адам тіршілігін арқалаған, оның ойы мен ісін бойына</w:t>
        <w:br/>
        <w:t>сіңірген таланттың халқының атынан ағынан жарыла сөйлеуі. Мұны</w:t>
        <w:br/>
        <w:t>ақын, біздің ерлігіміз бен адамдығымыз сынға түскен шақта - Ұлы</w:t>
        <w:br/>
        <w:t>Отан соғысы кезінде молырақ танытты. Оның соғыс кезіндегі</w:t>
        <w:br/>
        <w:t>жырлары, негізінен, ерлікті мадақтауға құрылады. Олардың көбі -</w:t>
        <w:br/>
        <w:t>ақындық үнге, монологқа негізделеді. Ақын өлеңдерінің пирикалық</w:t>
        <w:br/>
        <w:t>кейіпкері - "Ақын - батыр" жазып жатқан поэмасын бітіре алмай,</w:t>
        <w:br/>
        <w:t>майданға аттанады. Бұдан кейінгі жырлардан осы кейіпкерлердің</w:t>
        <w:br/>
        <w:t>жеңіске деген сенімі, ерлік істері танылады. Ол Еуропаның кектенген</w:t>
        <w:br/>
        <w:t>155</w:t>
        <w:br/>
        <w:t>Советтік заманның адамды жаңартудағы күші Әбділданың Дәужан</w:t>
        <w:br/>
        <w:t>туралы өлеңдерінде жақсы бейнеленген. Бұл - В.И.Лениннің туғанына</w:t>
        <w:br/>
        <w:t>90 жыл толуы кезінде жазылған жырлар. Онда ақын Лениннің</w:t>
      </w:r>
    </w:p>
    <w:p>
      <w:r>
        <w:t>құрдасы қазақ кедейі Дәужанның тағдыры арқылы Совет өкіметі</w:t>
        <w:br/>
        <w:t>жылдары қайта түлеген адамның тың образын жасайды. Бұрын</w:t>
        <w:br/>
        <w:t>тексіз, тілсіз, үнсіз деп, бай қиянатын көрген Дәужан жаңа заманға</w:t>
        <w:br/>
        <w:t>іпесе ілгері басады. Ақын оның өміріндегі өзгерістерді, ой-өрісінің</w:t>
        <w:br/>
        <w:t>жаңаруын, жаңа идеяға келуін Ленинмен хат жазысуы арқылы</w:t>
        <w:br/>
        <w:t>ашады. Шартты түрде алыңған осы шындықта қазақ кедейінің өміріне</w:t>
        <w:br/>
        <w:t>жаңалық әкелген Ленин идеясының әсері бар. Даужанның</w:t>
        <w:br/>
        <w:t>ойларында қазақ халқының ұлы көсеміне деген махабаты</w:t>
        <w:br/>
        <w:t>соншалықты жылы берілді, қазақ кедейі оны өз жақынындай,</w:t>
        <w:br/>
        <w:t>сырласындай қабылдайды. Дәужан бойындағы адалдық,</w:t>
        <w:br/>
        <w:t>шыншылдық, жаңа адамға дәуір дарытқан тың сапарлары танытады.</w:t>
        <w:br/>
        <w:t>Дәужанның Октябрь революциясының 40 жылдығында Алматыға</w:t>
        <w:br/>
        <w:t>келіп, Ленин ескерткішінің алдында болуы жаңа емірдің салтанатын</w:t>
        <w:br/>
        <w:t>бейнелейді. Өлеңде характер ашарлық әдемі детальдар (Дәужанның</w:t>
        <w:br/>
        <w:t>Ленинді қонаққа шақырмақ болуы, Ленинмен сырласуы т.б.) мол.</w:t>
        <w:br/>
        <w:t>1956 жылы Әбділда Еуропаға саяхат шекті. Бұл - ақынның шет</w:t>
        <w:br/>
        <w:t>дүниені бірінші рет аралап көруі еді. Саяхат оның творчествосына</w:t>
        <w:br/>
        <w:t>жаңа тақырып болып кіруімен бірге, ойына ой, қиялына жаңа сурет</w:t>
        <w:br/>
        <w:t>қосты. Бұл циклдегі өлеңдерде жол әсерлері, әсіресе, кеме, теңіз</w:t>
        <w:br/>
        <w:t>үстіндегі сезім күйлері мол көрінеді. Ақын табиғат көріністерін</w:t>
        <w:br/>
        <w:t>жандандыра бейнелейді. Бұрын жолы түсіп көрмеген ақынның</w:t>
        <w:br/>
        <w:t>теңізбен бетпе-бет келгендегі ойлары да, көз алдына келген суреттер</w:t>
        <w:br/>
        <w:t>де қызық. Оп теңіздің асау толқынын ысқырып жел қайырған қойға</w:t>
        <w:br/>
        <w:t>теңейді. "Кемеде", "Теңізбен бет- бет", "Қара теңізге”, "Теңізде" т.б.</w:t>
        <w:br/>
        <w:t>өлеңдерде ұлы теңіздің жарқын образын жасауға ұмтылады. Ақын</w:t>
        <w:br/>
        <w:t>қиялы сол теңіздей ұпы болуды армандайды.</w:t>
        <w:br/>
        <w:t>Капиталистік дүниенің тіршілігімен, өмір сұру жағдайларымен</w:t>
        <w:br/>
        <w:t>танысу үстінде ("Стамбулдан өткенде", "Стамбул түндері", "Аралдар",</w:t>
        <w:br/>
        <w:t>"Римде", "Парижде", "Балықшы", "Везувий" т.б.) Әбділданың ақындық</w:t>
        <w:br/>
        <w:t>позициясы айқын көрінеді. Ол сырты жылтырап, іші қалтырап тұрған,</w:t>
        <w:br/>
        <w:t>алдамшы көріністерге совет ақынының көзімен қарайды. Стамбул</w:t>
        <w:br/>
        <w:t>түнінде екі түрлі өмір кешкен - дін жолын ұстаушылардың кешкі</w:t>
        <w:br/>
        <w:t>намазы мен ресторанда ішімдік пен бұзықтықты күйттеген американ</w:t>
        <w:br/>
        <w:t>солдаттары елес береді. Мұның барлығы Түркияның азаттық аңсаған</w:t>
        <w:br/>
        <w:t>халықтарын төбесінен басып, оның әрі саяси, әрі рухани өмірін езіп</w:t>
        <w:br/>
        <w:t>тұрған құбылыстар екенін түсінесін. Греция өмірінің бүгінгі</w:t>
        <w:br/>
        <w:t>сорақылықтары да, Рим еңбекшілерінің қайғысы да ол елдердің ескі</w:t>
        <w:br/>
        <w:t>демократтық дәстүрлеріне, мәдени мұралары қалдырған рухани</w:t>
        <w:br/>
        <w:t>байлыққа қарама- қайшы күйде бейнелеген. Ақын қарапайым еңбек</w:t>
        <w:br/>
        <w:t>адамының мұңлы тіршілігіне құлақ тосады. Олардың бойындағы</w:t>
        <w:br/>
        <w:t>халықтық күшке сенім артады. Везувий - кекке оранған халықтық</w:t>
        <w:br/>
        <w:t>тасқын күштің символы.</w:t>
        <w:br/>
        <w:t>142</w:t>
        <w:br/>
        <w:t>Әбділданың бірқатар өлеңдері қарттыққа арналған. Бір қарағанда,</w:t>
        <w:br/>
        <w:t>бүгінгі сексенге таяп жүрген ақынның елуге жетер- жетпесте</w:t>
        <w:br/>
        <w:t>қарттықты мойындауы - тым ерте сияқты. Бірақ мәселе қарттықта</w:t>
        <w:br/>
        <w:t>емес, шын түсіне қарасақ, автордың өмір құбылыстарына даналық</w:t>
        <w:br/>
        <w:t>көзбен қарай бастағанын көреміз. Өзі егде тартқанмен, оның жаны</w:t>
        <w:br/>
        <w:t>жас, жүрегі сезімтал, көзі көреген. Заман туралы ойларын ол өз өмірі</w:t>
        <w:br/>
        <w:t>фактыларына сүйене жазды. Бұл тұрғыда оның "Көзілдірік туралы",</w:t>
        <w:br/>
        <w:t>"Таяқ туралы", "Сарамен кеңес", "Қақпа есікті", "Жастығым мүмкін</w:t>
        <w:br/>
        <w:t>оралар" т.б. өлеңдері тым қызықты жазылған. Оларда ақындық әзіл</w:t>
        <w:br/>
        <w:t>де, адам ойына қарттықты түсірер детальдарды ойната білу де</w:t>
        <w:br/>
        <w:t>байқалады. Есікті әуелі сыпайы қағып, кейін басып кірген қонақ</w:t>
        <w:br/>
        <w:t>қарттық, қолға ұстаған таяқ пен көзге ілінген көзілдірік - бәрі де</w:t>
        <w:br/>
        <w:t>уақыт белгісі, бәрі де өмір заңы. Ақын осылар негізінде адам өміріндегі</w:t>
        <w:br/>
        <w:t>уақыттың қызметі жайлы әңгімелейді. Кейде ақынның уақыт салған</w:t>
      </w:r>
    </w:p>
    <w:p>
      <w:r>
        <w:t>белгі жайында ойлана отырып, көңілсіздікке берілетін кездері де</w:t>
        <w:br/>
        <w:t>балады. Ондайда ол достары азайып қалған жалғыздығын, өмірге</w:t>
        <w:br/>
        <w:t>ілесе алмай ентігіп келе жатқанда, орға құлата салғысы келгендер</w:t>
        <w:br/>
        <w:t>кездесетінін еске алады. Бірақ бір жақсысы - ақын оған мойып</w:t>
        <w:br/>
        <w:t>қалмайды, арам достардан сақтана жүріп, өмірге ілесуге ұмтылады.</w:t>
        <w:br/>
        <w:t>"Қысылғанда", "Алматыда түсімде", "Уақытқа" сияқты өлеңдерде адам</w:t>
        <w:br/>
        <w:t>бойындағы кейбір өткінші халдардың үмітсіздікке, күйзеліске, адамға</w:t>
        <w:br/>
        <w:t>деген сенімсіздікке айналып кеткенін сыншылар (М.Қаратаев,</w:t>
        <w:br/>
        <w:t>С.Қирабаев) кезінде ескерткен. Бірақ бұл жалпы Әбділда</w:t>
        <w:br/>
        <w:t>творчествосына хас емес. Оның өлеңдерінің кейіпкері, негізінен, өмір</w:t>
        <w:br/>
        <w:t>үшін белсенді күрескер, оптимист.</w:t>
        <w:br/>
        <w:t>Лирикалық кейіпкер бойындағы уақыттың қызметі Әбділданың</w:t>
        <w:br/>
        <w:t>"Сыр жырлары" атты өлеңдерінде тапқырлықпен бейнеленген. Ақын</w:t>
        <w:br/>
        <w:t>араға көп жылдар салып, өзінің туған өлкесіне барғанда ондағы және</w:t>
        <w:br/>
        <w:t>өз бойындағы өзгерістерді салыстыра таниды. Өзі егде тартқан ақынға</w:t>
        <w:br/>
        <w:t>Сырдың әлі жас күйінде сақталғаны көрінеді. Жас күнгі сырласы -</w:t>
        <w:br/>
        <w:t>Сырының кейінгі ұрпақпен де құрдас боп, еліне қызмет етіп</w:t>
        <w:br/>
        <w:t>жатқанына қуанады. Сыр жағасындағы балалығын еске алады.</w:t>
        <w:br/>
        <w:t>Табиғат аясында еркелеп, суына жүзеді, құсына да қол тигізбей</w:t>
        <w:br/>
        <w:t>аялайды. Бір кездегі жас достарын бүгінгі кәрі кемпір-шалдардың</w:t>
        <w:br/>
        <w:t>ішінен іздеп табады. Ақынның жас кезіндегі шатаққұмар сотқар</w:t>
        <w:br/>
        <w:t>құрбысының бүгін бар оғын далаға атып, шаршап қайтқан аңшыдай</w:t>
        <w:br/>
        <w:t>кәрлікке мойын ұсынған кейпін көріп, әрі аяйсың, әрі күлесің.</w:t>
        <w:br/>
        <w:t>Күлетінің - жастық отын бойынан сылып алып, оны алқам-салқам</w:t>
        <w:br/>
        <w:t>еткен уақыт белгісін еске алудан болса, аяйтының - оның бүгінгі</w:t>
        <w:br/>
        <w:t>бейнесі.</w:t>
        <w:br/>
        <w:t>- ботқармысың ?</w:t>
        <w:br/>
        <w:t>- Сотқарыңмын кешегі.</w:t>
        <w:br/>
        <w:t>- Бала едік-ау?</w:t>
        <w:br/>
        <w:t>- Бәрі соның кеше еді.</w:t>
        <w:br/>
        <w:t>140</w:t>
        <w:br/>
        <w:t>көз салып, оған өз үкімін, ұғымын айтып келеді. Оның соңғы</w:t>
        <w:br/>
        <w:t>өлеңдерінде өмір сабағы, ғибрат мол. Жаны жас, ақын мінезді</w:t>
        <w:br/>
        <w:t>адамның сыры ойлы тәжірибемен ұштасып, кімге де болса байсалды</w:t>
        <w:br/>
        <w:t>пікір ұсынады. Оның күрескерлігі де әлсіремеген. Қарттықа бой</w:t>
        <w:br/>
        <w:t>алдырмай, өмір сағатының құлағын бұрап қойып, уақытпен табан</w:t>
        <w:br/>
        <w:t>тіресе, жырымен өмір күзетінде тұр.</w:t>
        <w:br/>
        <w:t>Ерте тұрып сағатымды бұрадым,</w:t>
        <w:br/>
        <w:t>Қалмасын деп шабандап.</w:t>
        <w:br/>
        <w:t>Уақыт сені сыйламайды ешқашан</w:t>
        <w:br/>
        <w:t>Тіреспесең табандап.</w:t>
        <w:br/>
        <w:t>Жатарда да сағатымды бұрадым,</w:t>
        <w:br/>
        <w:t>Жүрсінші деп тоқтамай,</w:t>
        <w:br/>
        <w:t>Билемесең уақытты өзің, шырағым,</w:t>
        <w:br/>
        <w:t>Тоқтауы оның тіпті оңай.</w:t>
        <w:br/>
        <w:t>Тағы бүгін сағатымды бұрадым,</w:t>
        <w:br/>
        <w:t>Бастырғалы ілгері.</w:t>
        <w:br/>
        <w:t>Әлім барда күзетем де тұрамын,</w:t>
        <w:br/>
        <w:t>Мезгілімнің күндерін, -</w:t>
      </w:r>
    </w:p>
    <w:p>
      <w:r>
        <w:t>дейді ол.</w:t>
        <w:br/>
        <w:t>Әбділданың ақындық стилі оның поэзиясының өмірмен</w:t>
        <w:br/>
        <w:t>араласуынан, шындықпен бетпе-бет келіп тілдесуінен туады.</w:t>
        <w:br/>
        <w:t>Сондықтан ол өлеңді қарапайым сөйлеу тіліне жақындатып,</w:t>
        <w:br/>
        <w:t>ойындағысын еркін айтуға негіздейді. Одан біз ешбір бүкпесі мен</w:t>
        <w:br/>
        <w:t>қалтарысы жоқ адамның ағынан жарылып айтылған сырын, ішкі</w:t>
        <w:br/>
        <w:t>сезімінің арпалысын танимыз. Ол жарты жолда қалуды қаламайды,</w:t>
        <w:br/>
        <w:t>жеткізіп, ойындағысын тауысып айтуға тырысады. Сондықтан кейде</w:t>
        <w:br/>
        <w:t>артық айтылған жолдар болар, бірақ кем айтылған ойлар</w:t>
        <w:br/>
        <w:t>кездеспейді.</w:t>
        <w:br/>
        <w:t>Кәп жасап, көп жазған, қазақ әдебиетінің соңғы 60 жылының куәсі</w:t>
        <w:br/>
        <w:t>болып кепе жатқан ақын творчествосы жайлы әр кезде жазылған</w:t>
        <w:br/>
        <w:t>мақапалар да, зерттеулер де аз емес. Оларда Әбділданың қазақ совет</w:t>
        <w:br/>
        <w:t>әдебиетінің қаз тұра бастаған кезінен бергі ұлттық тіл өнеріне қосқан</w:t>
        <w:br/>
        <w:t>үлесі зор бағаланып келеді. Мұндай татымды, ойлы еңбектердің</w:t>
        <w:br/>
        <w:t>қатарында М.Әуезовтің, М.Қаратаевтың, Е.Ысмайылавтың,</w:t>
        <w:br/>
        <w:t>М.Дүйсеновтің зерттеулері бар. Әсіресе М.Қаратаев "Сыршыл ақын"</w:t>
        <w:br/>
        <w:t>атты мақаласында қазақ әдебиетінің саялы бағында әлі де бүршік</w:t>
        <w:br/>
        <w:t>жарып, әсіп тұрған "жуан түбірлі, қалын бұтақты" Әбділда ағашының</w:t>
        <w:br/>
        <w:t>тұрпатын әдемі суреттеген. "Ақынның "кәрілік" деп өзі айта беретін</w:t>
        <w:br/>
        <w:t>табиғи уайымының белгісі сықылды бірен-саран сарғайған</w:t>
        <w:br/>
        <w:t>жапырақтар мен сидиған бұтақтар көрем. Алайда ағаш әлі мықты,</w:t>
        <w:br/>
        <w:t>құнарлы, балауса. Кәдімгі өзіміздің көп-көп қызығын көрген таныс</w:t>
        <w:br/>
        <w:t>ағаш, құнарлы ағаш. Оның рахат таптыратын саясы да. жегізер жемісі</w:t>
        <w:br/>
        <w:t>де әлі көп тәрізді" - деп жазған еді ол.</w:t>
        <w:br/>
        <w:t>148</w:t>
        <w:br/>
        <w:t>ҚТ ТИНЕННИ тын</w:t>
        <w:br/>
        <w:t>.</w:t>
        <w:br/>
        <w:t>.</w:t>
        <w:br/>
        <w:t>Бәрі соның кеше еді.</w:t>
        <w:br/>
        <w:t>- Сұрт көзіңді!</w:t>
        <w:br/>
        <w:t>- Қайда келіп калғанбыз.</w:t>
        <w:br/>
        <w:t>- Жас өседі, кәрі әрдайым өшеді.</w:t>
        <w:br/>
        <w:t>Сүрт көзіңді деппін оған суланған</w:t>
        <w:br/>
        <w:t>Күлген болам кісідей-ақ қуланған.</w:t>
        <w:br/>
        <w:t>Өз кеңілімді қайтсем екен қиналған</w:t>
        <w:br/>
        <w:t>Өз көзімді қайтсем екен буланған, -</w:t>
        <w:br/>
        <w:t>деген жолдарын оқығанда шынардай сымбатты, емендей еңселі</w:t>
        <w:br/>
        <w:t>ағамды кәрілік деген кәрі мыстан бір жақтарға жетелеп кетіп бара</w:t>
        <w:br/>
        <w:t>жатқандай қиналушы едім. Бір кез сол кәрілік бір түрлі сүйкімді болып</w:t>
        <w:br/>
        <w:t>көрінетін де сияқты еді. Елудегі елдің бәрі кәрі болса, осы</w:t>
        <w:br/>
        <w:t>залдағылардың кабі-ақ жетісіп желге мініп отырмаған болар. Өпеңнің</w:t>
      </w:r>
    </w:p>
    <w:p>
      <w:r>
        <w:t>қүдіреті болу керек, мен сол кезде Әбділда ақынның осы сезіміне</w:t>
        <w:br/>
        <w:t>сеніп қала жаздаған екем.</w:t>
        <w:br/>
        <w:t>Мына қызықты қараңыз. Елуінде қартайдым деген Әбділда</w:t>
        <w:br/>
        <w:t>ақын жетпіске келгенінде:</w:t>
        <w:br/>
        <w:t>Қанжарымен көзіңнің</w:t>
        <w:br/>
        <w:t>Кеттің қанға батырып.</w:t>
        <w:br/>
        <w:t>Жып-жылы қан ішінде</w:t>
        <w:br/>
        <w:t>Өліп бара жатырмын.</w:t>
        <w:br/>
        <w:t>Сен ғанасың әлемде</w:t>
        <w:br/>
        <w:t>Ең сүйікті жақыным.</w:t>
        <w:br/>
        <w:t>Ерніңді әкеп тигізші</w:t>
        <w:br/>
        <w:t>Ерніме ақырын, -</w:t>
        <w:br/>
        <w:t>деп жазды. Жетпістегі осылай деп жырлап отырғанда. елудегі</w:t>
        <w:br/>
        <w:t>еркекті қартайды деп ойлайтын әйел жолдастардың да ақылына</w:t>
        <w:br/>
        <w:t>шүбә келтірмеске болмайды. Әбекеңнің осы ғашықтық топтамасын</w:t>
        <w:br/>
        <w:t>оқып шықтым да мен өз дәптеріме:</w:t>
        <w:br/>
        <w:t>Тұр ақынды қандай-қандай жол күтіп,</w:t>
        <w:br/>
        <w:t>Ойлап көрсем, өзі қызық жан екен.</w:t>
        <w:br/>
        <w:t>Елуінде қартайдым деп қорқытып,</w:t>
        <w:br/>
        <w:t>Жетпісінде жаспын деді Әбекең, -</w:t>
        <w:br/>
        <w:t>деп жазып қойыппын. Ғашық бола білген жүрек қана өз бойынан</w:t>
        <w:br/>
        <w:t>жылу төгеді, шуақ төгеді. Сол жылу, сол шуақ оқырман деген халықтың</w:t>
        <w:br/>
        <w:t>қуанышына айналады.</w:t>
        <w:br/>
        <w:t>Ақыным не айтады екен деп аузына қарайтын халқы бар ақынның</w:t>
        <w:br/>
        <w:t>бақыты да аз болмаса керек Сөйтіп, елуін тойлап алған Әбділда аға</w:t>
        <w:br/>
        <w:t>өлең анасының қүшағына біржола кірді. Анда-санда ғылыммен, анда-</w:t>
        <w:br/>
        <w:t>санда пьесасымен айналысты да, негізінен поэзияға барын салды.</w:t>
        <w:br/>
        <w:t>165</w:t>
        <w:br/>
        <w:t>ізденісі, жаңалығы мол, қайраткерлік әрекетке, күрескерлік мінезге</w:t>
        <w:br/>
        <w:t>толы жол екенін көрсеткен болар едік. Оп алыпқа лайық жүк көтерген,</w:t>
        <w:br/>
        <w:t>қазақ совет әдебиетіндегі алыптар шоғырына қосылатын тұлға.</w:t>
        <w:br/>
        <w:t>Суреткердің көтерген көркемдік күмбезі өзіндік қайталанбас</w:t>
        <w:br/>
        <w:t>нақышымен көз тарта бермек.</w:t>
        <w:br/>
        <w:t>Ғафу ҚАЙЫРБЕКОВ</w:t>
        <w:br/>
        <w:t>АЛЫС, ЖАҚЫН ЖАҒАЛАУЛАР</w:t>
        <w:br/>
        <w:t>ҚАШАНДА әдебиет қоғамдық құбылыстың айнасы болғандықтан</w:t>
        <w:br/>
        <w:t>да, қоғамдық кезеңнің көрністері оған түспеуі мүмкін емес.</w:t>
        <w:br/>
        <w:t>Енді заман өзгерді, ойын-сауық сәулесі түсті, ол сәуле ұзақ</w:t>
        <w:br/>
        <w:t>шылауланған, тұманданған көзімді ашты, әдебиеттің, тарихтың</w:t>
        <w:br/>
        <w:t>тамаша беттерін қайта аударып оқыдық, үрейден, қорқыныштан, пәле-</w:t>
        <w:br/>
        <w:t>жала, өсек-ғайбат дертінен айығуға ұмтылып келе жатырмыз...</w:t>
        <w:br/>
        <w:t>Бұл - тарихи, революциялық құбылыс, ең алдымен біздің рухани</w:t>
        <w:br/>
        <w:t>экологиялық жағдайымызға яғни рухани оянуымызға ықпал етіп отыр.</w:t>
        <w:br/>
        <w:t>Қазіргі жағдайда бүгінгі күннің толғақты мәселелерін еске</w:t>
        <w:br/>
        <w:t>алмайынша - әдебиет саласында да ертеңімізді елестету, ол туралы</w:t>
        <w:br/>
        <w:t>сөз ету мүмкін емес.</w:t>
        <w:br/>
        <w:t>Әдебиет, оның ішінде ең ұшқыр да өткір поэзиялық сөз, өзінің</w:t>
      </w:r>
    </w:p>
    <w:p>
      <w:r>
        <w:t>қашанғы зерделі зеректігімен қоғамдағы негативтік жәйттерді</w:t>
        <w:br/>
        <w:t>көрмейтін соқырлық жағдайға ешқашан ұшыраған жоқ. Поэзия өзінің</w:t>
        <w:br/>
        <w:t>өкілдері арқылы бірен-саран болса да, сол келеңсіз жағдайларды,</w:t>
        <w:br/>
        <w:t>рухани мүгедектіктің құбылыс-көріністерін айтып, шенеп, ашынып</w:t>
        <w:br/>
        <w:t>көрсеткен кезі болған. Бірақ, не керек, осынау өрескел</w:t>
        <w:br/>
        <w:t>құбылыстардың дәурені жүріп тұрған кезде ондай жеке-жеке шабуыл</w:t>
        <w:br/>
        <w:t>қабырғасы тастан соғылған қамалға тіреліп, тұншығып, естілмей</w:t>
        <w:br/>
        <w:t>калып отырды. Уақыт, заман дегеннің, оның заңдарының әуелде</w:t>
        <w:br/>
        <w:t>адамның өз қолынан жасалып., кейін оған ырық бермей кететін кезін</w:t>
        <w:br/>
        <w:t>бастан кешірдік.</w:t>
        <w:br/>
        <w:t>Өткенді еске алмайынша бүгінгі әдебиетіміздің, оның ішінде</w:t>
        <w:br/>
        <w:t>поэзиямыздың, арғы биік миссиясын, мақсат-борышын тану қиынға</w:t>
        <w:br/>
        <w:t>соғады.</w:t>
        <w:br/>
        <w:t>Көркем шығарма есебі - бухгаптерияның есебі емес, ойлар,</w:t>
        <w:br/>
        <w:t>милар есебі. Қалың көпшіліктің назарын профессионалдық поэзияға</w:t>
        <w:br/>
        <w:t>бұру үшін де оның өз мәдениеті, сөзі түзу болу керек. Поэзияға,</w:t>
        <w:br/>
        <w:t>көркемдікке, жан сұлулығына тәрбиелеу - өте қиын жұмыс</w:t>
        <w:br/>
        <w:t>болғанымен, біз соны атқаруға тиіспіз. Оқушы қауым қашанда</w:t>
        <w:br/>
        <w:t>кенжелеп жүретіні рас, бірақ соған қарап, өлшеп-жамап беретін әдемі</w:t>
        <w:br/>
        <w:t>өлең - аптектегі дәрі емес. Әлгі, Абай оқушыларынан 50 - 100 жыл</w:t>
        <w:br/>
        <w:t>озып кеткен деудің де жаны бар. Яғни поэзия барлаушылық,</w:t>
        <w:br/>
        <w:t>15!</w:t>
        <w:br/>
        <w:t>батылдыққа барабар болатын... Елуінші жылдардың орта тұсынан</w:t>
        <w:br/>
        <w:t>бастап ақын лирикасы жаңа сапаға көшкені, оның "Аралдар", "Кеше</w:t>
        <w:br/>
        <w:t>мен бүгін", "Жартас", “Көне қоңырау", "Жаңа өрімдер” тәрізді</w:t>
        <w:br/>
        <w:t>жинақтары тек кезекті кітаптар болып қоймай, қазақ өлеңінің кемелдік</w:t>
        <w:br/>
        <w:t>басқыштары деңгейіне көтерілгені әдеби сында әділ атап көрсетілген.</w:t>
        <w:br/>
        <w:t>Бұған оның тіпті ең соңғы айларда республикалық газеттердің бетінде</w:t>
        <w:br/>
        <w:t>жарияланған десте- цикп өлеңдері де мысал бола алады. Солардың</w:t>
        <w:br/>
        <w:t>әрқайсысынан "Міне, шамырқанған шабыт белгісі" дерліктей көркем,</w:t>
        <w:br/>
        <w:t>сәнді жолдар мен шумақтар табылады. Бұған ақынның "Қара өлеңге</w:t>
        <w:br/>
        <w:t>еліктеу" деген бір топ өлеңі де дәлел бола алады. Қазақ халқының</w:t>
        <w:br/>
        <w:t>сарқылмас дарын дарқандығының куәсі - қара өлеңдер сарынымен</w:t>
        <w:br/>
        <w:t>жазылған шығармаларда "таза" лириканың небір дәмді үлгілері</w:t>
        <w:br/>
        <w:t>кездеседі.</w:t>
        <w:br/>
        <w:t>Айналдым сиқырыңнан әурелеген,</w:t>
        <w:br/>
        <w:t>Адам ба сен шақырсаң әу демеген.</w:t>
        <w:br/>
        <w:t>Ләйлім сен, сенің кәрі Мәжнүнің мен,</w:t>
        <w:br/>
        <w:t>Жүрегім өзге жанға етпейді елең.</w:t>
        <w:br/>
        <w:t>Сен барсың бұл жалғанда, мен де бармын,</w:t>
        <w:br/>
        <w:t>Жолымда тұрмақ енді кім көлденең?</w:t>
        <w:br/>
        <w:t>..Мен де аяңдап сол қырға барсам ба екен,</w:t>
        <w:br/>
        <w:t>Өзім күтіп сәулемді алсам ба екен?</w:t>
        <w:br/>
        <w:t>Құшағымнан шығармай қысып тұрып,</w:t>
        <w:br/>
        <w:t>Қара түнді жамылып қалсам ба екен?</w:t>
        <w:br/>
        <w:t>..Бұлдыр көзім қарауға жарамайды,</w:t>
        <w:br/>
        <w:t>Бұлдыр арман жанымды жаралайды.</w:t>
        <w:br/>
        <w:t>Арман сұлу қасымнан өте шықты,</w:t>
        <w:br/>
        <w:t>Менің созған қолыма қарамайды.</w:t>
        <w:br/>
        <w:t>Творчестволық еркіндіктің суреткер құлашын жазуға қаншалық</w:t>
        <w:br/>
        <w:t>қажет екенін ақынның елуінші жылдардан бергі тұста жаратқан</w:t>
      </w:r>
    </w:p>
    <w:p>
      <w:r>
        <w:t>шығармалары айқын сипаттайды. Бұл кезеңде Әбекең жүрек көңіл</w:t>
        <w:br/>
        <w:t>түкпірінде тұнған сырлар мен армандарды көсіліп айтуға мүмкіндік</w:t>
        <w:br/>
        <w:t>беретін тәсіп-монологтарға көбірек ден қойды. Шынында ақынның</w:t>
        <w:br/>
        <w:t>өлең дүниесіндегі табыстары да, ең алдымен, осы монологтарға</w:t>
        <w:br/>
        <w:t>тікелей қатысты. Совет адамының бақытты сәттері мен мұң-наласы,</w:t>
        <w:br/>
        <w:t>тіршілік қайшылықтары, адамшылық аңсарлары, ізгілік пен</w:t>
        <w:br/>
        <w:t>зұлымдықтың толассыз күресі, өмірдің көңіл жадыратар</w:t>
        <w:br/>
        <w:t>жақсылықтары мен жарасымдылық гармониясын бұзатын</w:t>
        <w:br/>
        <w:t>сұмдықтар - бәрі де ақын лирикасында тұтас жан әлемі болып</w:t>
        <w:br/>
        <w:t>кестеленген. Елімізде орын тепкен заңсыздықтар мен асыра</w:t>
        <w:br/>
        <w:t>сілтеушіліктер кесепатын да монологтар арқылы алғаш құдіретті</w:t>
        <w:br/>
        <w:t>153</w:t>
        <w:br/>
        <w:t>болғандай. Ежелгі шебер осындай тіршілік құбылыстарының жеке</w:t>
        <w:br/>
        <w:t>бөлшектерінен үлкен түйін, философиялық байламдарға барып</w:t>
        <w:br/>
        <w:t>тоқтайды.</w:t>
        <w:br/>
        <w:t>Ақын өлең жазбайды- жазайын деп,</w:t>
        <w:br/>
        <w:t>Жазғыштармен жазысып, озайын деп,</w:t>
        <w:br/>
        <w:t>Уақыт өзі еріксіз сөйлетеді,</w:t>
        <w:br/>
        <w:t>Үндемесең тартылар сазайың деп.</w:t>
        <w:br/>
        <w:t>Бұл - ақынның азаматтық міндетіне, қоғам, уақыт ішіндегі</w:t>
        <w:br/>
        <w:t>қызметіне қысқаша берілген мінездеме секілді.</w:t>
        <w:br/>
        <w:t>Әбділда Тәжібаевтың бұл кітабына кірмеген соңғы газеттерге</w:t>
        <w:br/>
        <w:t>басылған өлеңдеріне, әсіресе, "Қара өлеңге еліктеу" туралы бір сөз</w:t>
        <w:br/>
        <w:t>айтуға реті келіп тұр. Бұл өлеңдер - жанры тосын, мінезі бөлек</w:t>
        <w:br/>
        <w:t>дүниелер. "Менің ұстазым - қазақтың қара өлеңі еді" деген ойды</w:t>
        <w:br/>
        <w:t>айту, дәлелдеу үшін ақын мүлде жаңа көркемдік форма тапқан.</w:t>
        <w:br/>
        <w:t>Байырғы қара өлеңнің егіз жопымен ақынның өз екі жолы</w:t>
        <w:br/>
        <w:t>құшақтасып, табиғи жалғасып, бауырымдап қосылғандай әсер береді.</w:t>
        <w:br/>
        <w:t>Мұнда да кәнігі шебер бір ғана өзекпен емес, сан астармен түпкі</w:t>
        <w:br/>
        <w:t>шаруасын бітіріп отырады. Қазақтың барлық, қара өлеңі негізінен</w:t>
        <w:br/>
        <w:t>ғашықтық өлеңге құрылған ғой. "Қарағым, айналайын келдің қайдан",</w:t>
        <w:br/>
        <w:t>"Қарағым айналайын, алтыным-ай", "Қарағым, айналайын, кекілдім-</w:t>
        <w:br/>
        <w:t>ай", тағы-тағылар. Енді бір қызығы - сырт қарағанда алдыңғы екі</w:t>
        <w:br/>
        <w:t>жолы босқа тұрып, мәселе соңғы екі жолда болғандай көрінеді, бірақ</w:t>
        <w:br/>
        <w:t>бұл өлеңдердің қазақы екендігін дәлелдейтін де сол алдыңғы екі</w:t>
        <w:br/>
        <w:t>жол екенін еске ала бермейміз. Шынында да:</w:t>
        <w:br/>
        <w:t>"Астыма мінген атым күрең қасқа”,</w:t>
        <w:br/>
        <w:t>"Көшкенде жылқы айдаймын аламенен”,</w:t>
        <w:br/>
        <w:t>“Ауылымның қонған жері қоғалы-ай көл”</w:t>
        <w:br/>
        <w:t>дегендердің бәрінен қазақтың тұрмыс-салт, сәні, дала, өзен, көл</w:t>
        <w:br/>
        <w:t>иісі аңқып, малдарының түр-түсі көрініп тұрған жоқ па? Міне,</w:t>
        <w:br/>
        <w:t>Әбекеңнің қай құбылысты қандай биікке көтеретін ақын екендігіне</w:t>
        <w:br/>
        <w:t>осыдан артық дәлелдің керегі жоқ.</w:t>
        <w:br/>
        <w:t>Үлкен ақын әлсін-әлсін жарық дүниеге осындай тосын да</w:t>
        <w:br/>
        <w:t>мағыналы перзент алып кеп отырса керек. Әбекең арқылы өзгелерге</w:t>
        <w:br/>
        <w:t>ескертетін бір нәрсе - осындай қайталауға келмейтін дара</w:t>
        <w:br/>
        <w:t>құбылысты, біртуар дүниені ерсі түрде қайтапап, жамырай Қуып</w:t>
        <w:br/>
        <w:t>жазып, тоздырып алуды қою керек.</w:t>
        <w:br/>
        <w:t>Әбекең жайлы, оның осы кітабы туралы, соңғы жылдар</w:t>
        <w:br/>
        <w:t>өлеңдеріне толығырақ тоқтаудың осындай себептері бар. Өйткені</w:t>
        <w:br/>
        <w:t>алған үлгіңді, барыңның басын анықтап алмасаң, аяғына тоқтай</w:t>
        <w:br/>
        <w:t>алмайсың. Сөйтіп, үлкен поэзиямыздың үлкен ағасының сонау</w:t>
      </w:r>
    </w:p>
    <w:p>
      <w:r>
        <w:t>жарты ғасырдан бергі шерулі шабысынан танбағанын кердік десек</w:t>
        <w:br/>
        <w:t>артық емес.</w:t>
        <w:br/>
        <w:t>159</w:t>
        <w:br/>
        <w:t>Рахманқұл БЕРДІБАЙ</w:t>
        <w:br/>
        <w:t>ДҮЛДҮЛ ШАБЫС</w:t>
        <w:br/>
        <w:t>Уақыт деген қатал сыншы бар. Кезінде ғажайып болып саналған</w:t>
        <w:br/>
        <w:t>қаншама құбылыстың ақиқат бағасын да түптің түбінде сол шығарады.</w:t>
        <w:br/>
        <w:t>Қазақ совет әдебиетінің ондаған жылдар көлеміндегі жетістігі мен</w:t>
        <w:br/>
        <w:t>кемшілігін саралау міндеті де осы заңдылықтан сырт қалмайды. Бір</w:t>
        <w:br/>
        <w:t>кезде "мезгіл талабына" жауап берген делінетін шығармалардың</w:t>
        <w:br/>
        <w:t>бүгінге дейін қасиетін жоғалтпай жеткендері қайсы, оқушы жұртшылық</w:t>
        <w:br/>
        <w:t>санасында із қалдырмай, жоғалғандары қаншалық деген тәрізді</w:t>
        <w:br/>
        <w:t>сұрауларға жауап іздейтін кезең туды. Бұлай ету әлдекімдердің</w:t>
        <w:br/>
        <w:t>қиялдан шығарған нәрсесі емес, жариялылық, демократияны</w:t>
        <w:br/>
        <w:t>күшейту, қайта құру дәуірінің ауадай қажет шарты. Әдеби процестің</w:t>
        <w:br/>
        <w:t>жекелеген белестерін де, жанрлық сипаттамаларын да, үлкенді-</w:t>
        <w:br/>
        <w:t>кішілі қаламгерлер шығармашылығын да сын көзімен қайта қарау,</w:t>
        <w:br/>
        <w:t>жаттанды догматикалық талдаулар машығынан арылу, нағыз ғылыми</w:t>
        <w:br/>
        <w:t>тексеру тәсілдерімен қарулану ғана асып мен арзанның парқын</w:t>
        <w:br/>
        <w:t>айыруға апармақ.</w:t>
        <w:br/>
        <w:t>Әдебиет тарихындағы ізденістер мен табыстар, күрестер мен</w:t>
        <w:br/>
        <w:t>қайшылықтар заңдылығы үлкен суреткерлердің өнерлік тағдырынан</w:t>
        <w:br/>
        <w:t>ерекше көрініс береді. Сондықтан ондай тұлғалардың</w:t>
        <w:br/>
        <w:t>шығармашылық жолын әңгімелеу, белгілі дәрежеде, күллі әдеби</w:t>
        <w:br/>
        <w:t>ақуалдың жағдайын да тереңірек тануға мүмкіндік тудырады.</w:t>
        <w:br/>
        <w:t>Қазақ совет әдебиетінде алпыс жыл бойында қалам қайратын</w:t>
        <w:br/>
        <w:t>жұмсап келе жатқан, бүгінде сексеннің сеңгіріне шыққан атақты ақын,</w:t>
        <w:br/>
        <w:t>драмашы, сыншы, фольклоршы, прозашы, аудармашы, қоғам</w:t>
        <w:br/>
        <w:t>қайраткері Әбділда Тәжібаевтың өмірі мен өнер жолы жалпы советтік</w:t>
        <w:br/>
        <w:t>әдебиетіміздің қалыптасу, даму тенденцияларын сөз етуге жарқын</w:t>
        <w:br/>
        <w:t>мысал болғандай.</w:t>
        <w:br/>
        <w:t>Көркем әдебиет үшін қашан да теориялық-методологиялық</w:t>
        <w:br/>
        <w:t>таяныштарының мәні үлкен болатыны белгілі. Осының растығы қазақ</w:t>
        <w:br/>
        <w:t>совет әдебиетінің бүкіл болмысынан, түбірлі табиғатынан айқын</w:t>
        <w:br/>
        <w:t>танылады. Жиырмасыншы-отызыншы жылдарда керкем шығармада</w:t>
        <w:br/>
        <w:t>тап тартысын суреттеу жетекші сарын бопса, одан кейінгі кездерде</w:t>
        <w:br/>
        <w:t>советтік заман дамуындағы жетістіктерді жырлау шарт болды;</w:t>
        <w:br/>
        <w:t>шығармалар бағытын идеологиялық мақсаттарға төтелеп бұру дәстүрі</w:t>
        <w:br/>
        <w:t>қалыптасты. Өзгелер қатарында заманагөй ақын Ә.Тәжібаев та барша</w:t>
        <w:br/>
        <w:t>совет әдебиетіне ортақ тақырыптардың қай-қайсысына да жігерлі</w:t>
        <w:br/>
        <w:t>атсалысқан-ын көреміз.</w:t>
        <w:br/>
        <w:t>Қазіргі кезде еліміздің рухани өмірінде үлкен өзгерістер, көп</w:t>
        <w:br/>
        <w:t>мәселелерге жаңаша көзқарастар орын теуіп жатыр. Социалистік</w:t>
        <w:br/>
        <w:t>құрылысты жүргізудегі табыстармен қатар жол берілген өрескел</w:t>
        <w:br/>
        <w:t>қателіктер, жаңа қоғам орнату принциптерін сорақы</w:t>
        <w:br/>
        <w:t>бұрмалаушылықтар батыл айтылып келеді. Бір кезде жақсы деп</w:t>
        <w:br/>
        <w:t>150</w:t>
        <w:br/>
        <w:t>Тұманбай МОЛДАҒАЛИЕВ</w:t>
      </w:r>
    </w:p>
    <w:p>
      <w:r>
        <w:t>ӘБДІЛДА ТӘЖІБАЕВ ТУРАЛЫ ОЙЛАР</w:t>
        <w:br/>
        <w:t>Атышулы Одесса портынан, Еуропаға жүретін теплоход жүргелі</w:t>
        <w:br/>
        <w:t>тұр. Бұрын шетелге шығып көрмеген ақын жігіт билетінде көрсетілген</w:t>
        <w:br/>
        <w:t>каютаға кірді де. сырт киімін шешіп, каютаның терезесінен теңізге</w:t>
        <w:br/>
        <w:t>қарады.</w:t>
        <w:br/>
        <w:t>Теңіз тып-тыныш. Теңіз тыныш кезінде дала сияқты болады екен-</w:t>
        <w:br/>
        <w:t>ау деп ойлады ақын қазақ. Сөйткенше оның ойын каютаға асыға кірген</w:t>
        <w:br/>
        <w:t>кісі бөліп жіберді.</w:t>
        <w:br/>
        <w:t>- Бұл каюта менің жеке өзіме берілген. Сіз неғып тұрсыз? - деді</w:t>
        <w:br/>
        <w:t>есіктен келіп, төр менікі деген қасқабас жолаушы.</w:t>
        <w:br/>
        <w:t>- Менің билетімде осы каюта көрсетілген, - деді ақын қазақ,</w:t>
        <w:br/>
        <w:t>және каютаға жеке жататын сіз кім едіңіз? - деп ананы жақтырмаған</w:t>
        <w:br/>
        <w:t>қалыппен сүрақ берді.</w:t>
        <w:br/>
        <w:t>- Мен кәдімгі Вучетичпін, Евгений Викторович Вучетичпін, білетін</w:t>
        <w:br/>
        <w:t>шығарсыз? Ал, сіз кімсіз? - деді ол да даусы дірілдеп.</w:t>
        <w:br/>
        <w:t>- Мен қазақтың ұпы ақыны Әбділда Тәжібаевпын... Сіз де білетін</w:t>
        <w:br/>
        <w:t>шығарсыз! - деді ақын қазақ. Вучетич күліп жіберді.</w:t>
        <w:br/>
        <w:t>- Білемін, білмесем де қазақтың ұлы ақынын. Және сіздің ұлы</w:t>
        <w:br/>
        <w:t>ақын екендігіңізге де сеніп тұрмын. Мен Сіздің жолбарыстай тәкаппар</w:t>
        <w:br/>
        <w:t>бейнеңізді шойынға құйғызам әлі, - деді Евгений Вучетич.</w:t>
        <w:br/>
        <w:t>Екі мықты шекісе жаздап, бекісті. Кейін дос боп кетті. Шынымен</w:t>
        <w:br/>
        <w:t>сол жолы ұлы теңізге ұлы ақын атану үшін, "Аралдар" атты тамаша</w:t>
        <w:br/>
        <w:t>жыр кітабын жазу үшін жолға шығып бара жатқанын жасы қырықтан</w:t>
        <w:br/>
        <w:t>жаңа асып бара жақан Әбділда Тәжібаев білмеп еді.</w:t>
        <w:br/>
        <w:t>- Анау өзін Вучетичпін деген соң, ондай атақты емесімді біле</w:t>
        <w:br/>
        <w:t>тұрсам да, одан кем соғайын ба, ақын деген сөздің алдына үлы деген</w:t>
        <w:br/>
        <w:t>эпитетті қойдым да жібердім, - деп күледі Әбекең. Жалпы, жеңілуді</w:t>
        <w:br/>
        <w:t>білмейтін қазақ жыры дауылпазының есімінің қасына теңеу, эпитеттің</w:t>
        <w:br/>
        <w:t>қайсысын қойсаң да жараса кететін еді. Оны жас кезінде құрдастары</w:t>
        <w:br/>
        <w:t>қолына таяқ ұстағаны үшін ағылшынның айбынды, асқақ Байронына</w:t>
        <w:br/>
        <w:t>теңейтін. Кейін "Сырдария" деген өлеңінде Сырда туған жаңа</w:t>
        <w:br/>
        <w:t>Гейнемін деп жар салды жас Әбділда. Ешкім оған Гейне емессің дей</w:t>
        <w:br/>
        <w:t>алған жоқ. Өйткені оның жүзінен, тұла бойынан ақындықтың асқақ</w:t>
        <w:br/>
        <w:t>дауылы әркашан есіп тұратын еді.</w:t>
        <w:br/>
        <w:t>Кешегің бүгін ұнамай, бүгінгің ертеңге жарамай жатса қайран</w:t>
        <w:br/>
        <w:t>ақындықтың өз діттеген жерінен шықпағаны. Уақыт алдында, ұрпақ</w:t>
        <w:br/>
        <w:t>алдында ұтқаны емес, ұтылғаны. Жыққаны емес, жығылғаны.</w:t>
        <w:br/>
        <w:t>Асыл дегенің арзан болып жатқанына куә болып жүрміз. Биіктің</w:t>
        <w:br/>
        <w:t>аласа екенін аңғару қандай аянышты. Тұлпардың бәйге ала</w:t>
        <w:br/>
        <w:t>алмағаны - бағыйың кемдігі. Қыранды торда ұстасаң, қызылға түспек</w:t>
        <w:br/>
        <w:t>тұрмақ, қияға ұшуды ұмытады.</w:t>
        <w:br/>
        <w:t>160</w:t>
        <w:br/>
        <w:t>жырлаған ақынымыз Ә.Тәжібаев десек артық айтылғандық емес.</w:t>
        <w:br/>
        <w:t>Оның "Сәкен монологтары" тек ақын творчествосындағы ғана емес,</w:t>
        <w:br/>
        <w:t>күллі қазақ совет әдебиетіндегі ең намысты, арлы, жанды сөздер</w:t>
        <w:br/>
        <w:t>қатарына қосылады. Қазақ совет әдебиетінің көш басында тұрған</w:t>
        <w:br/>
        <w:t>күрескер қызыл қыран - Сәкен Сейфуллиннің жеке басқа</w:t>
      </w:r>
    </w:p>
    <w:p>
      <w:r>
        <w:t>табынушылық кезінде душар болған қасіретті халін аса күшті жырлау</w:t>
        <w:br/>
        <w:t>арқылы ақын отызыншы жылдардағы репрессияның тіп жеткісіз</w:t>
        <w:br/>
        <w:t>трагедиясын әшкере ете алады.</w:t>
        <w:br/>
        <w:t>Сәкен монологгары репрессия кездерінде нақақ мерт болған ең</w:t>
        <w:br/>
        <w:t>табанды, ең парасатты, ең білімдар азаматтарымыздың ортақ жан</w:t>
        <w:br/>
        <w:t>лебізіндей естіледі. Революционер ақынның еліне есіттіре алмай</w:t>
        <w:br/>
        <w:t>кеткен ақтық сыры ретінде берілген өлең жолдары биік көркемдік</w:t>
        <w:br/>
        <w:t>шындық деңгейіне көтерілген, ұрпақтың ұрпағына дейін жететін</w:t>
        <w:br/>
        <w:t>өсиет-сабақ секілді әсер қапдырады. Сәкен сөздері нағыз ақын</w:t>
        <w:br/>
        <w:t>тұлғасын танытумен қатар ақиқаттың жаршысы болған жандардың</w:t>
        <w:br/>
        <w:t>өмір жолдары тартысты, тіпті қатерлі болатынынан хабар береді.</w:t>
        <w:br/>
        <w:t>Бірақ мұндай жандар болмаса, халықтың ақыл-ой, адамшылық</w:t>
        <w:br/>
        <w:t>кенересі төмен түсіп қалған болар еді. Сәкеннің аузымен айтылған</w:t>
        <w:br/>
        <w:t>мына сөздер бүгінде де санасы сергек қауымға ой салады:</w:t>
        <w:br/>
        <w:t>-. Болар еді аса жайлы маған да,</w:t>
        <w:br/>
        <w:t>Бауырым бүтін, қара басым аманда.</w:t>
        <w:br/>
        <w:t>Көзді жұму, тілді күрмеу, үндемеу,</w:t>
        <w:br/>
        <w:t>Бүліктерін басшылардың тіпдемеу.</w:t>
        <w:br/>
        <w:t>Бірақ олай ете алмайды шын ақын,</w:t>
        <w:br/>
        <w:t>Ойламайды ол өз биігін шығатын.</w:t>
        <w:br/>
        <w:t>Қала алмайды, ол қалтарыста жан бағып,</w:t>
        <w:br/>
        <w:t>ішкені мен жегендерін олжа қып.</w:t>
        <w:br/>
        <w:t>Көргеніңді көрмедім деу жалғандық</w:t>
        <w:br/>
        <w:t>Ол - тіліңе қолдан кісен салғандық.</w:t>
        <w:br/>
        <w:t>Ол - оянбай адамдығың қалғандық,</w:t>
        <w:br/>
        <w:t>Әйтпесе -</w:t>
        <w:br/>
        <w:t>Адалдығын арамдыққа әбден сатып болғандық...</w:t>
        <w:br/>
        <w:t>Соңғы жиырма-отыз жыл ішінде Сәкен тағдырына арналған</w:t>
        <w:br/>
        <w:t>поэмалар, пьесалар, повестер, естеліктер, көптеген өлеңдер</w:t>
        <w:br/>
        <w:t>жарияланды.</w:t>
        <w:br/>
        <w:t>Әбекең өлеңдері солардың ішінде түрі мен мазмұны, пафосы</w:t>
        <w:br/>
        <w:t>үйлескен, ұзақ жылдарда айтылмай кеткен шырқыраған шындықты</w:t>
        <w:br/>
        <w:t>барынша өткір әрі дәл айта алғандығымен ерекшеленеді. Сәкеннің</w:t>
        <w:br/>
        <w:t>жұртшылыққа қарап айтылған төмендегі сұраулары әлі де жауабын</w:t>
        <w:br/>
        <w:t>тауып болған жоқ.</w:t>
        <w:br/>
        <w:t>Қорландым мен сақтық етпей,</w:t>
        <w:br/>
        <w:t>Сарып болғанға еңбегім.</w:t>
        <w:br/>
        <w:t>154</w:t>
        <w:br/>
        <w:t>совет халқы зор ризашылықпен қарсы алды, шындықтың ертелі-кешті</w:t>
        <w:br/>
        <w:t>үстем болатынына сенім арта түсті.</w:t>
        <w:br/>
        <w:t>Әдеби жұртшылық Ә.Тәжібаевты поэзия, драматургияның аса</w:t>
        <w:br/>
        <w:t>білгір сыншысы, әрі зерттеушісі ретінде де жоғары бағалайды. Оның</w:t>
        <w:br/>
        <w:t>осы екі жанрдың табиғатын ашуға тереңдеп барған, олардың даму,</w:t>
        <w:br/>
        <w:t>қалыптасу жолдары мен заңдылықтарын талдаған монографиялары</w:t>
        <w:br/>
        <w:t>пікір байлығымен ерекшеленеді. Әсіресе, автордың поэзия, лирика</w:t>
        <w:br/>
        <w:t>тектері мен салаларын жіліктеп ашатын зерттеуі әзірше өзінің апдына</w:t>
      </w:r>
    </w:p>
    <w:p>
      <w:r>
        <w:t>басқа еңбектерді сала қойған жоқ. Сонымен қатар бұл еңбегінде</w:t>
        <w:br/>
        <w:t>Әбекеңнің арынды қаламы қазақ поэзиясының үлкен белесі болып</w:t>
        <w:br/>
        <w:t>табылатын, бүгінде асыл мұрасы туған халқына ұсынылып отырған</w:t>
        <w:br/>
        <w:t>Мағжан Жұмабаев сынды ірі ақынға қаттырақ тиіп кеткеніне өкіну</w:t>
        <w:br/>
        <w:t>керек...</w:t>
        <w:br/>
        <w:t>Қазақ әдебиетінің қадірлі қайраткерлері Шәкерім</w:t>
        <w:br/>
        <w:t>Құдайбердиевтің, Ахмет Байтұрсыновтың, Мағжан Жұмабаевтың,</w:t>
        <w:br/>
        <w:t>Жүсіпбек Аймауытовтың әдеби мұрасын жарыққа шығару туралы</w:t>
        <w:br/>
        <w:t>жоғары орындарға хат жазып, бұл мәселені табанды түрде көтергені</w:t>
        <w:br/>
        <w:t>Әбекеңнің сынға да, шынға да бара алатынын, түрлі себеппен</w:t>
        <w:br/>
        <w:t>айтылып қалған жаңсақ Пікірлерін өзі түзей алатын турашыл қабілетін</w:t>
        <w:br/>
        <w:t>байқатады.</w:t>
        <w:br/>
        <w:t>Әдебиеттің әзелден бері келе жатқан қос уәзипасы - жақсылықты</w:t>
        <w:br/>
        <w:t>жарқыратып көрсету мен жамандық атаулыны таңбалау болса, осы</w:t>
        <w:br/>
        <w:t>екі тенденция суреткер шығармаларында берік орын алып отырады.</w:t>
        <w:br/>
        <w:t>Түрлі жанрдағы туындыларында оп өмірге игілік шашатын ұнамды</w:t>
        <w:br/>
        <w:t>жандардың жарқын бейнесін жасап, дүниеде парыз, адамшылық</w:t>
        <w:br/>
        <w:t>мұрат секілді ізгі ұғымдар, асыл қасиеттер бар екенін насихат етеді,</w:t>
        <w:br/>
        <w:t>жәһілдік дауыздық нәмәрттікті сын отымен қариды. Кейде ақын</w:t>
        <w:br/>
        <w:t>өмірдің сәулелі сәттеріне көлеңкедей қатарласып, арапасып келіп</w:t>
        <w:br/>
        <w:t>отыратын жарамсыз мінездер мен салттарды сықақшы сипатында</w:t>
        <w:br/>
        <w:t>да таңбалайды.</w:t>
        <w:br/>
        <w:t>Ақынның бұдан біраз жыл бұрын шыққан бестомдық шығармалар</w:t>
        <w:br/>
        <w:t>жинағының тұтас бір кітабы мемуарлық естелік тәрізді туындылар</w:t>
        <w:br/>
        <w:t>еді. Осы кітабында ол қазақ халық әдебиетінің ғасырлар бойындағы</w:t>
        <w:br/>
        <w:t>тамаша дәстүрін біздің заманымызға жеткізген ақын, жырау,</w:t>
        <w:br/>
        <w:t>жыршылар жайында өз көзімен көрген жайларды баян етеді;</w:t>
        <w:br/>
        <w:t>Жамбып, Нұрпейіс, Шашубай, Нартай, Нұрлыбек, Иса сынды</w:t>
        <w:br/>
        <w:t>ғажайып халық дарындарын таныстырады. Әрі ақын, әрі зерттеуші</w:t>
        <w:br/>
        <w:t>көзімен сипатталған бұл тұлғалар туралы мағлұматтардың ғылыми</w:t>
        <w:br/>
        <w:t>танытқыштық мәні аса зор демекпіз. Әбекеңнің соңғы жылдарда</w:t>
        <w:br/>
        <w:t>жазып, жариялап жүрген көлемді прозалық туындылары да</w:t>
        <w:br/>
        <w:t>талантының тағы да бір қызықты қыры болып табылады...</w:t>
        <w:br/>
        <w:t>ілгеріде айтылғандарды тұжырымдай келгенде Ә.Тәжібаевтың</w:t>
        <w:br/>
        <w:t>шығармашылық жолы аса күрделі де жемісті, түрлі жанрларды</w:t>
        <w:br/>
        <w:t>қамтыған, халқымыздың бұрынғы- соңғы тағдырының мәнді</w:t>
        <w:br/>
        <w:t>кезендері мен сұрауларын көтерген, соларға көркемдік жауап айтқан,</w:t>
        <w:br/>
        <w:t>156</w:t>
        <w:br/>
        <w:t>Өттім, достар, өмірім жетпей,</w:t>
        <w:br/>
        <w:t>Көрмей кімнің жеңгенін.</w:t>
        <w:br/>
        <w:t>Кімге обалым айтсаңдаршы</w:t>
        <w:br/>
        <w:t>Қаным қайда төгілген?</w:t>
        <w:br/>
        <w:t>“Ат” деген кім? Атқан қайсың?</w:t>
        <w:br/>
        <w:t>Қабірім қайда көмілген?..</w:t>
        <w:br/>
        <w:t>Ә. Тәжібаевтың дастаншылық саласындағы туындылары да</w:t>
        <w:br/>
        <w:t>өзіндік өрнегі бар туындылар. Солардың ішінде ең таңдаулылары</w:t>
        <w:br/>
        <w:t>деп"Абыл", "Толағай", "Темірші", "Портреттер", "Ақын" аталуға лайықты</w:t>
        <w:br/>
        <w:t>көрінеді. Ал ақынның "Күйеулер", "Аққу", "Жүректілер" атты драмалық</w:t>
        <w:br/>
        <w:t>поэмалары жалпы қазақ поэзиясының ең көрікті жаратындылары</w:t>
        <w:br/>
        <w:t>қатарында тұрарлық.</w:t>
        <w:br/>
        <w:t>Әбекең елеулі із қалдырған тағы бір жанр - драматургия. Оның</w:t>
      </w:r>
    </w:p>
    <w:p>
      <w:r>
        <w:t>"Майра", "Жалғыз ағаш орман емес", "Көңілдестер”, "Жомарттың</w:t>
        <w:br/>
        <w:t>кілемі”, "Көтерілген күмбез”, "Жартас”, "Қыз бен солдат" драмалары,</w:t>
        <w:br/>
        <w:t>"Дубай Шубаевич", "Той боларда" комедиялары - қазақ театрларында</w:t>
        <w:br/>
        <w:t>қойылған, жұртшылық ілтипатына бөленген шығармалар.</w:t>
        <w:br/>
        <w:t>Ә.Тәжібаевтың творчестволық тоқырауға түсірмей, жаңа</w:t>
        <w:br/>
        <w:t>ізденістерге бастаған күдіреттің бірі - оның хапық ауыз әдебиетінің</w:t>
        <w:br/>
        <w:t>мәңгілік мәнін жоймас қорына қол артып отырғандығы деуге болады.</w:t>
        <w:br/>
        <w:t>Рас, суреткердің мұндай қадамы кезінде әзінің орынды бағасын ала</w:t>
        <w:br/>
        <w:t>алған жоқ. Фольклорлық сарындарды поэмалар мен пьесаларында</w:t>
        <w:br/>
        <w:t>пайдалану әдебиетке деген жаттанды талаптардың күшті кезінде</w:t>
        <w:br/>
        <w:t>қаламгерге жаңа тыныс берген, адамзаттық мәселелерге апарған</w:t>
        <w:br/>
        <w:t>таза бұлақтай жол еді. Аңыз негізіне құрылған "Абыл" поэмасы -</w:t>
        <w:br/>
        <w:t>кпассикалық биікке жеткен шығармалардың бірі. "Топағай" да солай.</w:t>
        <w:br/>
        <w:t>Біздің ойымызша сурвткердің әлі күнге дейін жете танылмаған</w:t>
        <w:br/>
        <w:t>пьесалары бар. Бұған мысалға "Жомарттың кілемі" мен "Көтерілген</w:t>
        <w:br/>
        <w:t>күмбезді" алуға болады. Ертегі, аңыз, миф сарындарын қайта "тірілту"</w:t>
        <w:br/>
        <w:t>арқылы бұларда автор аса қастерлі жайларды жырлаған. Мәселен,</w:t>
        <w:br/>
        <w:t>"Жомарттың кілемінде" махаббаттың барлық кедергіні жеңетін ұлы</w:t>
        <w:br/>
        <w:t>күші биік көркемдікке бөленіп бейнеленген. Ал "Көтерілген күмбезді"</w:t>
        <w:br/>
        <w:t>туған жерге деген сүйіспеншілік, творчестволық еңбекке мадақ-гимн</w:t>
        <w:br/>
        <w:t>деуге болады. Автор кейде үлкен, тосын идеяларды айту үшін мегзеу-</w:t>
        <w:br/>
        <w:t>символ тәсілдерін де қолданған. Әлемнің барлық әдебиеттерінде</w:t>
        <w:br/>
        <w:t>еркін орын алған мұндай тәсілдерді пайдалану драмашыға көп зәбір</w:t>
        <w:br/>
        <w:t>әкелген кездері де болған. Оның баспасөзде жарияланбаған, сахнада</w:t>
        <w:br/>
        <w:t>қойылмаған "Біз де қазақпыз" (кейінгі аты "Жүректілер”) кезінде ақ-</w:t>
        <w:br/>
        <w:t>қарасы анықталмай, қаулыда сыналып кетіп, көп жылдар бойы</w:t>
        <w:br/>
        <w:t>драмашыны қудалау құралына айналғанын айтсақ та, қырқыншы</w:t>
        <w:br/>
        <w:t>жылдар әдебиетіндегі қысаң атмосфера көз алдыңа келеді. Бұл орыс</w:t>
        <w:br/>
        <w:t>әдебиетінің аса көрнекті қайраткерлері А.Ахматова мен М.Зошенко</w:t>
        <w:br/>
        <w:t>шығармаларын "тас-талқан" етіп қаулы шығаратын тұс болатын. Сол</w:t>
        <w:br/>
        <w:t>қаулылардың күшін жоятын шешімдердің жақында қабылданғанын</w:t>
        <w:br/>
        <w:t>155</w:t>
        <w:br/>
        <w:t>Күнде шабуыл, күнде арпалыс - өнер жұлдызының жарқырауына</w:t>
        <w:br/>
        <w:t>бастайтын жол. Миға да, ойға да, жүрекке де маза бермейтін ақындық</w:t>
        <w:br/>
        <w:t>жүрген сайын, жанған сайын ұстара түседі. Ұшқан сайын қатайған</w:t>
        <w:br/>
        <w:t>қанат мұзбалақтыққа жетуі үшін ондаған жылдарды қажет етеді.</w:t>
        <w:br/>
        <w:t>Жолың бола берсе, жолдың ұзақтығынан айналып кетпейсің бе?</w:t>
        <w:br/>
        <w:t>Өткенге өкініш айта бергенше, бүгініміздің жүзіне де тура қарап,</w:t>
        <w:br/>
        <w:t>қанша өскенімізді де өлшей алатын бір таразының алдында тұрмыз.</w:t>
        <w:br/>
        <w:t>Абай биігімен ақындық биіктерді өлшейміз. Абайға дейінгілерге</w:t>
        <w:br/>
        <w:t>де, Абайдан кейінгілерге де Абай таразысы тарих алдында, ұрпак</w:t>
        <w:br/>
        <w:t>алдында барын бар, жоғын жоқ дей алады.</w:t>
        <w:br/>
        <w:t>Біз қазір 60 жылдық ақындық, ғалымдық, драматургтік, қоғамдық</w:t>
        <w:br/>
        <w:t>еңбегін әңгіме еткелі тұрған Әбділда ақын да - Абай мектебін бітірген</w:t>
        <w:br/>
        <w:t>шәкірт.</w:t>
        <w:br/>
        <w:t>Және сол мектепті алтын медальмен бітірген екеу болса, біреуі.</w:t>
        <w:br/>
        <w:t>Біреу болса - өзі. Сырдарияның суын ішкен Сыр бөбектерінің ішінде</w:t>
        <w:br/>
        <w:t>Әбділда тұлғасы жеке-дара. Сырдың сүлейлері де, Әбділдаға ағалық</w:t>
        <w:br/>
        <w:t>еткен Асқар мен Қалмақан да Айманкүл жеңешелерінің бұл</w:t>
        <w:br/>
        <w:t>баласының өнеріне ылғи да қызығып қараған, ылғи да үлгі тұтқан.</w:t>
        <w:br/>
        <w:t>Үміт артқан. Өздері айта алмағанды осы інілерінің айта алатынына</w:t>
        <w:br/>
        <w:t>сенген олар. Біреуге мысқалдап, біреуге кепілеп берілсе, Әбділдаға</w:t>
        <w:br/>
        <w:t>ақындық бітпейтін, таусылмайтын бұлақ тәрізді өмірінің бар күніне</w:t>
        <w:br/>
        <w:t>жететіндей етіп, жеткілікті берілген. Өрге шапқан сайын өршеленген</w:t>
      </w:r>
    </w:p>
    <w:p>
      <w:r>
        <w:t>тұлпардай - Тәжібаев ақындығы жыл өткен сайын салмақтанып, жыл</w:t>
        <w:br/>
        <w:t>өткен сайын тереңдеп, жыл өткен сайын іріленіп, жыл өткен сайын</w:t>
        <w:br/>
        <w:t>үлыланып бара жатты. Тіпті, үлылық атты шыңға шырқап шықты</w:t>
        <w:br/>
        <w:t>десем, шындықтың алдында бас игенім болар. Осы шыңға Әбділда</w:t>
        <w:br/>
        <w:t>Тәжібаев қалай жетті? Енді мәселенің сол жағына көз жіберейік.</w:t>
        <w:br/>
        <w:t>Барлық жас ақындар сияқты ақындықтың сәбилік шағын басынан</w:t>
        <w:br/>
        <w:t>өткерді, еліктеді, ентікті. Ертеңнен көз алмай ілгері тартты. Сонау</w:t>
        <w:br/>
        <w:t>"Арыс құмы" деп аталатын алғашқы өлеңінен “Сырдария” деген өлеңге</w:t>
        <w:br/>
        <w:t>дейін - он жыл. Іздену, ақындыққа келу, кемелдену жылдары. Бұп</w:t>
        <w:br/>
        <w:t>жылдары Әбділда өз замандастары сияқты социализмнің әкелген</w:t>
        <w:br/>
        <w:t>әр жаңалығына үн қосты. Ақылынан айғайы басым өлеңдердің</w:t>
        <w:br/>
        <w:t>көбейген тұсы бұл. Жастық, махаббат өлеңдерін жазсаң,</w:t>
        <w:br/>
        <w:t>Мағжаншалап кеттің деп кекейтін, сөгетін кез де - осы кез. Ғашық</w:t>
        <w:br/>
        <w:t>болуға хақың жоқ. Ғашық болсаң ғашығың - тракторист, ең қүрығанда,</w:t>
        <w:br/>
        <w:t>ауқатты әкесін жек көретін, өз табынан іргесін аулақ салған "ақылды"</w:t>
        <w:br/>
        <w:t>қыз болуы міндетті түрде керек кезең де - осы кез. Ұғым қандай</w:t>
        <w:br/>
        <w:t>орашолақ. Түсінік кандай таяз. Әбділда ағаның жырлары осынау</w:t>
        <w:br/>
        <w:t>кезеңде осал түсіп жатса, оған да өз заманы, өз уақыты кінәлі.</w:t>
        <w:br/>
        <w:t>Әйтпесе,</w:t>
        <w:br/>
        <w:t>Жатқан жансыз көк теңізге,</w:t>
        <w:br/>
        <w:t>Жеңілтек жел жетсе келіп.</w:t>
        <w:br/>
        <w:t>Қанатымен желпіп түнде,</w:t>
        <w:br/>
        <w:t>161</w:t>
        <w:br/>
        <w:t>көетерілмегені белгілі. Қазіргі талап тұрғысынан алып қарағанда ондай</w:t>
        <w:br/>
        <w:t>"дүрмекке қосылған" өлеңдер өнер санатынан соншалық алыс</w:t>
        <w:br/>
        <w:t>жатқанын аңғарамыз. Өкінішке орай дарын күші ешкімнен де кем</w:t>
        <w:br/>
        <w:t>түспейтін кейбір ақындар осындай ақуалдың кері әсерінен өнер гүлін</w:t>
        <w:br/>
        <w:t>аша алмай кете барғаны анық. Ал Ә.Тәжібаев өз бойынан әдебиет-</w:t>
        <w:br/>
        <w:t>тегі жаттандылық пен схемашылдыққа қарсы күресерлік қабілет таба</w:t>
        <w:br/>
        <w:t>алғандығы арқасында жасанды "моделдер" шеңберінен шығып,</w:t>
        <w:br/>
        <w:t>жаңа көркемдік ізденістер ерісіне түсіп отырғаны оның</w:t>
        <w:br/>
        <w:t>жаңашылдығын белгілейді.</w:t>
        <w:br/>
        <w:t>Бірақ мұндай қасаң теориялық догмалар ауқымынан қия басу</w:t>
        <w:br/>
        <w:t>тіпті де жеңіл нәрсе емес еді. Күнделікті тақырыптар ізімен жүріп</w:t>
        <w:br/>
        <w:t>отырмаған ақындар мен жазушылар жылдар бойында солақай сынға</w:t>
        <w:br/>
        <w:t>ұшырағанына мысал көп. Қазақ совет әдебиетінің даңқын дүние</w:t>
        <w:br/>
        <w:t>жүзіне жайған М.Әуезовтің "әз заманын жырламай, тарихи тақырыпқа</w:t>
        <w:br/>
        <w:t>тереңдеп кетті, өткен дәуірді дәріптейді" деп қаншама қисынсыз</w:t>
        <w:br/>
        <w:t>жалаға душар болғаны әдеби жұртшылыққа белгілі. Бұл жөнінде</w:t>
        <w:br/>
        <w:t>жазушының туғанына тоқсан жыл толуына арналған жиналыста</w:t>
        <w:br/>
        <w:t>О.Сүлейменов тебіреністі терең сөздер айтқаны еске түседі. Ол қазақ</w:t>
        <w:br/>
        <w:t>совет әдебиетіндегі неғұрлым татымды, нәрлі шығармалар аса қиын</w:t>
        <w:br/>
        <w:t>тартыстар. күрестер үстінде дүниеге келгені белгілі бір заңдылығы</w:t>
        <w:br/>
        <w:t>бар құбылыс деп түсіндірген еді.</w:t>
        <w:br/>
        <w:t>Соны көркемдік өрістерді ұдайы іздеу Ә.Тәжібаевтың</w:t>
        <w:br/>
        <w:t>творчестволық өмірбаянына тән нәрсе. Ол отызыншы жылдардың</w:t>
        <w:br/>
        <w:t>орта тұсында, көңіл күй лирикасына баруы нағыз "идеясыздық" болып</w:t>
        <w:br/>
        <w:t>саналатын кезде тамаша сыршыл өлеңдер жазды. Шынында,</w:t>
        <w:br/>
        <w:t>солақай сыншылар "күйректік", "жеке басының сезім күйін</w:t>
        <w:br/>
        <w:t>қызықтаушылық" деп талмай жамандаған өлеңдер ақын</w:t>
        <w:br/>
        <w:t>поэзиясының ең шырайлы, әсем иірімін құрайтын еді. Өйткені</w:t>
        <w:br/>
        <w:t>бұларда нағыз толыққанды әдебиетке тән қасиет - адамзатқа ортақ</w:t>
        <w:br/>
        <w:t>тақырыптар жырланған. Біздің ойымызша Әбекең әлеңдерінің ішінде</w:t>
        <w:br/>
        <w:t>“Сырдария”, "Есіңде ме", "Сүйгенім сен”, "Толқын жел", "Келші,</w:t>
        <w:br/>
        <w:t>сәулем”, "Көңіл күйі", "Жаңбыр", "Қаратау басын қар басты", "Сөйлеп</w:t>
      </w:r>
    </w:p>
    <w:p>
      <w:r>
        <w:t>жатыр су сылдырап", "Теңізге тілек”, "Ұмытпа, сәулем, сен оны" секілді</w:t>
        <w:br/>
        <w:t>шығармаларының орны бөлек.</w:t>
        <w:br/>
        <w:t>Совет әдебиетінің дамуына қырсық боп жабысқан жалған</w:t>
        <w:br/>
        <w:t>қисынның бірі - "Тартыссыздық теориясы" деп аталған</w:t>
        <w:br/>
        <w:t>метафизикалық тұжырым еді. Қазіргі әдеби қауым бұл "теорияның"</w:t>
        <w:br/>
        <w:t>көркемдік дамуымызға қаншалық залал келтіргенін біле бермеуі де</w:t>
        <w:br/>
        <w:t>мүмкін. "Совет елінде қайшылық, кемшілік деген жоқ, некен-саяқ</w:t>
        <w:br/>
        <w:t>кездескен нұқсандардан типтік қорытынды шығаруға болмайды"</w:t>
        <w:br/>
        <w:t>деген нұсқау дарынды жазушылардың да бағын байлаған еді. Тіпті</w:t>
        <w:br/>
        <w:t>қалың романдарда да адамдар арасындағы тартыс көрсетіле</w:t>
        <w:br/>
        <w:t>бермейтін. "Тартыссыздық теориясының” зардабы, бәрінен бұрын,</w:t>
        <w:br/>
        <w:t>лирикаға тиген. Міне осындай жағдайда Әбділда, Қасым сынды бірен-</w:t>
        <w:br/>
        <w:t>саран ақындардың бұл жанрды жандандыру жолындағы әрекеттері</w:t>
        <w:br/>
        <w:t>152</w:t>
        <w:br/>
        <w:t>Әбекең кеп жақтады, көп жоқтады. Оның мұрасын әлпештесті, тек</w:t>
        <w:br/>
        <w:t>жатпады.</w:t>
        <w:br/>
        <w:t>Мұқағали демекші, сол Мұқағалиды, Төлегенді әдебиетке жетектеп</w:t>
        <w:br/>
        <w:t>әкелген Әбекең, Фариза мен Күләштің әдебиеттегі бағын ашқан да</w:t>
        <w:br/>
        <w:t>Әбекең. Жастарды былай қойғанда, Жүбанның "Жыр туралы жырын",</w:t>
        <w:br/>
        <w:t>Тоқаштың "Мен өмір сүрем" поэмасын алғаш танып, осы екі ақынды</w:t>
        <w:br/>
        <w:t>да қазақ жырларының болашақ дүлдүлі деген кісі де Әбділда аға</w:t>
        <w:br/>
        <w:t>болатын.</w:t>
        <w:br/>
        <w:t>Жанам дегеннің жануына көмектесті Әбекең. Өшіргенін көргемін</w:t>
        <w:br/>
        <w:t>жоқ. Біреуге өштескеніне де куә емеспін. Кешіргенін көрдім, кетіскенін</w:t>
        <w:br/>
        <w:t>көргем жоқ. Таласқанын көрдім, тас лақтырғанын көргем жоқ. "Жер</w:t>
        <w:br/>
        <w:t>кең, таласып нем бар. Еңбегіңмен талас. Еңбегіңменен мықты</w:t>
        <w:br/>
        <w:t>екеніңді дәлелде. Аянбай жаз. Өз отыңа өзің күй”, - деп отырады</w:t>
        <w:br/>
        <w:t>Әбекең. Бүл даналық сөзді үлгі түтынғаннан үтылғанымыз жоқ,</w:t>
        <w:br/>
        <w:t>үтқанымыз болмаса.</w:t>
        <w:br/>
        <w:t>"Есімдегілер” әдеби жанр ма, жоқ па, мен білмеймін. Орыс</w:t>
        <w:br/>
        <w:t>мәдени қауымында естелік жазғыштар көп-ақ. Жасы алпыстан асқан</w:t>
        <w:br/>
        <w:t>кезде Әбекең бір күні маған: "Түмеке, мен естелік жазуға көштім", -</w:t>
        <w:br/>
        <w:t>деп қалды. "Ерте емес пе?" - дедім, естелік жазу - өлімді сезіну деп</w:t>
        <w:br/>
        <w:t>ойлаған басым. "Жоқ, ерте емес. Мен көргенді сендер көрген</w:t>
        <w:br/>
        <w:t>жоқсыңдар. Менің Жамбылымды, Нұрпейісімді, Нартайымды сендер</w:t>
        <w:br/>
        <w:t>көрген жоқсыңдар. Менің Әуезовімді сендер білмейсіңдер. Мен</w:t>
        <w:br/>
        <w:t>жазам, сонан соң білесіңдер”, - деді Әбекең. Көп өтпей</w:t>
        <w:br/>
        <w:t>"Есімдегілерді" қазақ оқи бастады. Бүл қолдан қолға көшіп жүрген</w:t>
        <w:br/>
        <w:t>кітапқа айналды. Кейбіреулер естелік жазса, алдымен өздерін</w:t>
        <w:br/>
        <w:t>бірінші планға шығарады. Біздің Әбекең өз естеліктерінде естуші,</w:t>
        <w:br/>
        <w:t>көруші ғана. Биік емес, кішік. Кішік бола түрып, биік прозамен</w:t>
        <w:br/>
        <w:t>жазылған жыр деп осыны айтамыз. Проза демекші, Әбекеңнің проза</w:t>
        <w:br/>
        <w:t>жанрында да өз күшін сынап көргені бар. Әрине, Әбекең прозасы</w:t>
        <w:br/>
        <w:t>Әбекең поэзиясының қасында өзен қасындағы жылап аққан бүлақтай</w:t>
        <w:br/>
        <w:t>ғана. Сондықтан да, ағамыз оп ауылға соңғы кезде ат ізін салуды</w:t>
        <w:br/>
        <w:t>қойды.</w:t>
        <w:br/>
        <w:t>Өзінің осы ғұмырында Әбділда аға ақындықтың жігіті болып</w:t>
        <w:br/>
        <w:t>дәурен кешті десем, тыңдаушы жүрт менің: бүл пікіріме келісе ме,</w:t>
        <w:br/>
        <w:t>келіспей ме, өздері білсін. Өзіңмен-өзің жалғыз жетімсіреп қалғанда,</w:t>
        <w:br/>
        <w:t>ата-аыа жоқ қасыңда, сенісетін дос та жоқ, түсінер жар да жоқ, жағдай</w:t>
        <w:br/>
        <w:t>сүрар ешкім жоқ кезде шын ақын өлеңнен ғана таяныш, серік табады.</w:t>
        <w:br/>
        <w:t>Соған шешіледі өмір аямағанда өлен аясын ба. Өксігіңді басудың</w:t>
        <w:br/>
        <w:t>орнына ол да ексітеді. Жүбатудың орнына ол да жылатады.</w:t>
        <w:br/>
        <w:t>Жаныңның жарасын жазам деп сен әуресің. Мазаңды алып, жыр</w:t>
      </w:r>
    </w:p>
    <w:p>
      <w:r>
        <w:t>әуре. Әйтпесе, мынау не?</w:t>
        <w:br/>
        <w:t>Қүлап кетіп қалғандай бір құз жарға.</w:t>
        <w:br/>
        <w:t>Айырылып қап жүресің жүлдыздардан.</w:t>
        <w:br/>
        <w:t>Жазды күтіп жаурағыш жұқарған жан</w:t>
        <w:br/>
        <w:t>Қалтырайды қыстағы ызғарлардан.</w:t>
        <w:br/>
        <w:t>170</w:t>
        <w:br/>
        <w:t>Ал, поэзия - жастық жүректі, ғашық жүректі, шыншыл ойды, мұқалмас</w:t>
        <w:br/>
        <w:t>жігерді керек ететін ғаламат дүние. Поэзияның перзенті болам</w:t>
        <w:br/>
        <w:t>деушілер бір нәрсені елемейді. Өлең - ол ең алдымен қасиетті сезім.</w:t>
        <w:br/>
        <w:t>Тазалық. Мөлдірлік. Осы қасиетің болмаса, ол өз отарбасынан ерте</w:t>
        <w:br/>
        <w:t>түсіріп кетеді сені. Өзіңнің ақындық күшің мол болмаса, қүдай бергенің</w:t>
        <w:br/>
        <w:t>көп болмаса, өлең сені жынды ғып, айтар сөзіңнен жаңылтады.</w:t>
        <w:br/>
        <w:t>Жүнжітіп жібереді. Тіпті, айықпайтын ауруға шалдықтырып, көрер</w:t>
        <w:br/>
        <w:t>жылдарыңды көрсетпей, ажап боп, алып жейді. Сондықтан, өлең</w:t>
        <w:br/>
        <w:t>деген айналайынмен байқап-байқап қалжыңдасқан жөн. Мен Әбділда</w:t>
        <w:br/>
        <w:t>ағаның әлең жазғанда ыңылдап әндетіп, бурадай бүрқырап отыратын</w:t>
        <w:br/>
        <w:t>шақтарын да көрдім. Оның жылап отырып жазатынын да білем. Ол</w:t>
        <w:br/>
        <w:t>өлең жазып отырғанда үй-отанынан оқшауланып отша жанып немесе</w:t>
        <w:br/>
        <w:t>сонау заңғарда үшып жүрген қыран бүркіттің қанатын еркін жазып,</w:t>
        <w:br/>
        <w:t>өз бақытына еркелеп үшатын бір кезін басынан кешіреді.</w:t>
        <w:br/>
        <w:t>Әбділда ақын жазған өлең жолдары жүз мыңнан асады. Жүз мың</w:t>
        <w:br/>
        <w:t>жолда оның жүрегінің қанша жарығы, қанша күші жатқанын ақынның</w:t>
        <w:br/>
        <w:t>жазған кітаптарын қайталап оқыға кісі ғана сезіне алады. Және ақынға</w:t>
        <w:br/>
        <w:t>тек өлең жаздырып, тыныш отырғыза қоятын уақыт бар ма.</w:t>
        <w:br/>
        <w:t>Әбділда ағаның желкесіне де ажал балтасы сан рет төнді. Ол</w:t>
        <w:br/>
        <w:t>1937-де кездейсоқ аман қалды. 1946 жылы Зошенко мен</w:t>
        <w:br/>
        <w:t>Ахматованың Алматыдағы туысы боп шықты. Ол 1954 жылы да таяқ</w:t>
        <w:br/>
        <w:t>жеді.</w:t>
        <w:br/>
        <w:t>Кеше Әбекеңді үнатпайтындар оның бүгін ен жақын достарына</w:t>
        <w:br/>
        <w:t>айналды. Күндер асықпайды ғой, үзақ ғүмыр кешсең, жауыңмен құда</w:t>
        <w:br/>
        <w:t>боп, қуырдақ асасасың. Досыңмен дүрдараз боп қалатын кездерге</w:t>
        <w:br/>
        <w:t>де кезігесің. Әбекең айтып та, жазып та жүр. Әбекеңнің "Ағалар"</w:t>
        <w:br/>
        <w:t>дейтін үзақ жыры қазақтың үлы перзенттері Қаныш Сәтбаев пен</w:t>
        <w:br/>
        <w:t>Мұхтар Әуезовке арналған. Қандай шуақты, қандай әсем жыр десеңші</w:t>
        <w:br/>
        <w:t>осы жыр. Мұндай жырларды бастан-аяқ дауыстап оқығанда оқушы</w:t>
        <w:br/>
        <w:t>мол ләззат алады. Оны оқуға менде де, сіздерде де қазір уақыт жоқ.</w:t>
        <w:br/>
        <w:t>Әбекең - Сәбит Мұқановқа да дос іні болған кісі. Әдебиеттің, өнердің</w:t>
        <w:br/>
        <w:t>үлкендерінің алдындағы оның ізетін білу үшін ақынның</w:t>
        <w:br/>
        <w:t>"Есімдегілерін" қайталап оқып шыққан жөн.</w:t>
        <w:br/>
        <w:t>Отыз жас - ақын үшін жастың жасы емес, кәрілік те емес. жиырма</w:t>
        <w:br/>
        <w:t>жеті жыл ғана өмір сүріп, дүниеден еткен Лермонтов "Әм, жабықтым,</w:t>
        <w:br/>
        <w:t>әм жалықтым" десе - "қартайғаным" дегені. Пушкинде де осы сарын</w:t>
        <w:br/>
        <w:t>бар. Есенин де егделікке ерте бой алдырған. Ап, біздің Әбділда</w:t>
        <w:br/>
        <w:t>ағамыз отызында Қазақстан Жазушылар одағының басқармасының</w:t>
        <w:br/>
        <w:t>төрағасы болып сайланады. Александр Фадеев Әбділда Тәжібаевты</w:t>
        <w:br/>
        <w:t>көрген сайын "Біздің Союздағы ең жас председатель" деп</w:t>
        <w:br/>
        <w:t>мейірленеді екен. Бір жақсысы, дәл осы түста Әбділда аға өзінің ең</w:t>
        <w:br/>
        <w:t>тамаша позмаларын жазыпты. Өмірбаяндық поэмасы "Еске алуды"</w:t>
        <w:br/>
        <w:t>ақығанда көзіңе жас, көңіпіңе көлеңкелер үялпайды. Ақынның</w:t>
        <w:br/>
        <w:t>балалық шағы бар болмысымен, тыныс-тіршілігімен оқырманның</w:t>
        <w:br/>
        <w:t>алдынан өтеді. Осы шағын дастанның бір шумағын қысқартуға немесе</w:t>
        <w:br/>
        <w:t>166</w:t>
      </w:r>
    </w:p>
    <w:p>
      <w:r>
        <w:t>Аралдан алдық ашы ойлар,</w:t>
        <w:br/>
        <w:t>Ауырлап кетті кемеміз,</w:t>
        <w:br/>
        <w:t>Теңіз де емес,</w:t>
        <w:br/>
        <w:t>қайғыда</w:t>
        <w:br/>
        <w:t>Жұзгендей болып келеміз, -</w:t>
        <w:br/>
        <w:t>деген жолдардың астын сызып оқыдық біз. Шалқар теңізге кейін біз</w:t>
        <w:br/>
        <w:t>де сапар шектік. Тоғыз балл толқында Әбділда ағамыз құсап кеме</w:t>
        <w:br/>
        <w:t>капитанының қасында тұрып ап ән салмасак та, теңіз сұрапылын</w:t>
        <w:br/>
        <w:t>каютада емес, палубада тұрып карсы алдық. Тынық мұхит үстінде</w:t>
        <w:br/>
        <w:t>өткізген бір айымның бар күнінде мен алыста Алматыда маған жол</w:t>
        <w:br/>
        <w:t>болсын айтып қалған Әбділда ағаммен, ақындықтың шыңы Абай</w:t>
        <w:br/>
        <w:t>ағаммен сырласумен болдым.</w:t>
        <w:br/>
        <w:t>Қасыңда Абай мен Әбділда жүргенде жүрегің де үлкейіп, қиялың</w:t>
        <w:br/>
        <w:t>да асқақтап, асау теңізді ат қып мініп алысқа, арман жағасына қарай</w:t>
        <w:br/>
        <w:t>заулай береді екенсің, самғай береді екенсің.</w:t>
        <w:br/>
        <w:t>Осыдан дәл отыз жыл бүрын Әбділда ағаның апғаш юбилейі өтті.</w:t>
        <w:br/>
        <w:t>Дүрілдеп өтті. Әдебиет сарайының ішіне жаңа кіріп, жалтақтай басып</w:t>
        <w:br/>
        <w:t>жүретін шағымыз ғой. Ғали ағаның, Тайыр ағаның, Сейітжан ағаның,</w:t>
        <w:br/>
        <w:t>Дихан ” ағаның, Әлжаппар ағаның елу жылдық тойларын көріп</w:t>
        <w:br/>
        <w:t>қалғанбыз. Ол кездегі қазақ драма театрында өткен Тәжібаевтың</w:t>
        <w:br/>
        <w:t>тойына Алматының ығай-сығайы түгел жиналды. Бүгінгі академик,</w:t>
        <w:br/>
        <w:t>ол кездегі жас ғалым Мұқамеджан Қаратаев ағаның Әбділда ақын</w:t>
        <w:br/>
        <w:t>туралы жасаған тебіреніске толы баяндамасына разы боп қол</w:t>
        <w:br/>
        <w:t>соқпаған кісі сол залда жоқ еді. Мен сонда Әбділда ағаны шал боп</w:t>
        <w:br/>
        <w:t>қалды-ау деп ішімнен аяп ем бір түрлі. Өйткені, сол мерейтойының</w:t>
        <w:br/>
        <w:t>алдында еліне барып келген Әбділда ақынның:</w:t>
        <w:br/>
        <w:t>Көп жылдармен өткізген соң арасын</w:t>
        <w:br/>
        <w:t>Туған жерге оралып бір барасың.</w:t>
        <w:br/>
        <w:t>Жас күндегі сәби құрбыларывды,</w:t>
        <w:br/>
        <w:t>Кәрілерден іздел әрең табасын...</w:t>
        <w:br/>
        <w:t>Келеді, әне, күліп бір шал қарсы алып,</w:t>
        <w:br/>
        <w:t>Тұрмын қарап үнсіз ғана тамсанып.</w:t>
        <w:br/>
        <w:t>Осы - менің бала күнгі құрдасым,</w:t>
        <w:br/>
        <w:t>Осы - менің жігіт күнгі сырласым.</w:t>
        <w:br/>
        <w:t>Бір жылатпай жібермейтін соққанын</w:t>
        <w:br/>
        <w:t>Жас шақтағы шатаққүмар сотқарым.</w:t>
        <w:br/>
        <w:t>Алдымда түр шаршап қайтқан аңшыдай</w:t>
        <w:br/>
        <w:t>Айдалаға атып-атып октарын.</w:t>
        <w:br/>
        <w:t>Сотқармысың?</w:t>
        <w:br/>
        <w:t>Сотқарыңмын кешегі.</w:t>
        <w:br/>
        <w:t>Бала едік-ау,</w:t>
        <w:br/>
        <w:t>164</w:t>
        <w:br/>
        <w:t>бір шумақ қосуға болмайтынын сезінгенімде балалық шақтың</w:t>
        <w:br/>
        <w:t>шындығы туралы аса бір мұңды күй тыңдағандай әсерлендім. Қайта-</w:t>
        <w:br/>
        <w:t>қайта ақи берсең, қайта-қайта ішіңді сәулелендіре беретін Пушкин</w:t>
        <w:br/>
        <w:t>жырларындай әсер еткен осы бір шағын позма менің кимасыма</w:t>
        <w:br/>
        <w:t>айналғанына қаншама жылдар өтті. Ал, дәп 1939 жылы жазылған</w:t>
        <w:br/>
        <w:t>"Катерина", "Абыл" поэмалары да қазак жырының қүтындай боп.</w:t>
        <w:br/>
        <w:t>қүнарлы бір өлкесіней боп ерекшеленеді. Украина халқының</w:t>
      </w:r>
    </w:p>
    <w:p>
      <w:r>
        <w:t>өмірінен алынып жазылатын "Катерина" ерліктің, әйел тазалығының,</w:t>
        <w:br/>
        <w:t>жар махаббатының қүдіретіндей боп құлаққа естілсе, бүгін өзіміз</w:t>
        <w:br/>
        <w:t>кайталап айтып жүрген халықтар достығын жырлаудың біздің қазақ</w:t>
        <w:br/>
        <w:t>топырағында осыдан жарты ғасыр бүрын басталғанын, оны</w:t>
        <w:br/>
        <w:t>бастаушылардың бірі Әбділда ақын екенін айтудың артықтығы</w:t>
        <w:br/>
        <w:t>болмасқа керек.</w:t>
        <w:br/>
        <w:t>"Абыл" - қатар жатқан екі елдің - қазақ пен түркімен арасындағы</w:t>
        <w:br/>
        <w:t>күніне қылыш сілтесіп, жерге, суға таласып жүрген талансыз уакыттың</w:t>
        <w:br/>
        <w:t>бір жыры.</w:t>
        <w:br/>
        <w:t>Кіре алмай ұясына күн байланды.</w:t>
        <w:br/>
        <w:t>Шұғыласы домбыраны шыр айналды.</w:t>
        <w:br/>
        <w:t>Балқытқан ұясынан көтеріп бас,</w:t>
        <w:br/>
        <w:t>Ай да ерте күндегіден шыға қалды.</w:t>
        <w:br/>
        <w:t>Жел дағы жер бауырлап шөгіл апды,</w:t>
        <w:br/>
        <w:t>Күбірлеп күнмен бірге демін алды.</w:t>
        <w:br/>
        <w:t>Тұтқынды кейде желпіп, кейде сүйіп,</w:t>
        <w:br/>
        <w:t>Күңіренген іштен шерін төгіп алды.</w:t>
        <w:br/>
        <w:t>Теңіз де толқынданбай тына қалды,</w:t>
        <w:br/>
        <w:t>Жай ғана жерден бір сөз сүрап алды.</w:t>
        <w:br/>
        <w:t>Айдында айдай жүзген жалғыз аққу,</w:t>
        <w:br/>
        <w:t>Сүңқылдап шыдай алмай жылап алды.</w:t>
        <w:br/>
        <w:t>Аруана қысыр қалған о да ыңыранды,</w:t>
        <w:br/>
        <w:t>Күрсінді, еміренді, шыдамады.</w:t>
        <w:br/>
        <w:t>Желінін тастай қатқан уыз кернеп,</w:t>
        <w:br/>
        <w:t>Бауырынан жануардың сүт парлады.</w:t>
        <w:br/>
        <w:t>Жолбарыс атылуға жатқан дайын,</w:t>
        <w:br/>
        <w:t>Жылтылдап қос шырағы жұлдыздайын.</w:t>
        <w:br/>
        <w:t>Иреңдеп бауырын төсеп, ыңырсиды,</w:t>
        <w:br/>
        <w:t>Шымырлап жанына күй батқан сайын, -</w:t>
        <w:br/>
        <w:t>деп толғайды жас Әбділда күй қүдіретін. Өзінің жырдағы ағасы, атақты</w:t>
        <w:br/>
        <w:t>Ілияспен үзеңгі қағысады. Өнер жарыстырады. Жарасымды сілкініс.</w:t>
        <w:br/>
        <w:t>Әбділда ақынның елу жылдық тойында, қазақ әдебиетінің</w:t>
        <w:br/>
        <w:t>қайталанбас беделі Әуезов алыстан телеграмма жолдап, "Әбділда,</w:t>
        <w:br/>
        <w:t>167</w:t>
        <w:br/>
        <w:t>дәріптелген құбылыстардың бәрі бірдей жақсы болмағаны,</w:t>
        <w:br/>
        <w:t>марксизм-ленинизм ілімін догмаға, қасаң қағидаға айналдырып</w:t>
        <w:br/>
        <w:t>жіберу салдарынан еліміз экономикалық, мәдени даму жағынан</w:t>
        <w:br/>
        <w:t>тоқырауға ұшырағаны өкінішті шындығымыз болып отыр. Бұл халдің</w:t>
        <w:br/>
        <w:t>көркем әдебиетке аса жайсыз тигенін көп мысалдармен дәлелдеуге</w:t>
        <w:br/>
        <w:t>болады. Ондай зерттеу, қайта бағалау процесі бізде енді-енді ғана</w:t>
        <w:br/>
        <w:t>қолға алына бастады. Сондықтан әдебиетіміздегі жауһар мен</w:t>
        <w:br/>
        <w:t>жасанды құрастырмаларды жүйелеп, жіліктеп, орын-орнына қоюға</w:t>
        <w:br/>
        <w:t>дәл қазір қандай зерттеуші болса да батылдық ете алмайды. Үлкен</w:t>
        <w:br/>
        <w:t>монографиялар жүгін қысқа мақалалар көтере алмаса керек.</w:t>
        <w:br/>
        <w:t>Байыпты қорытындылар нақтылы шығармаларды сез ету үстінде ғана</w:t>
        <w:br/>
        <w:t>шығарылуы тиіс.</w:t>
        <w:br/>
        <w:t>Әрқашан әдеби қозғалыстың алғы шебінде болып келген</w:t>
        <w:br/>
        <w:t>көпқырлы суреткер Ә.Тәжібаевтың туындылары туралы сан түрлі</w:t>
      </w:r>
    </w:p>
    <w:p>
      <w:r>
        <w:t>мақалаларда, қомақты зерттеулерде, оқулықтар мен</w:t>
        <w:br/>
        <w:t>хрестоматияларда, антологияларда мол айтылған. Ақынның</w:t>
        <w:br/>
        <w:t>отызыншы жылдардың бас кезінде шықан "Жаңа ырғақ" деген</w:t>
        <w:br/>
        <w:t>өлеңдер жинағына жазған алғы сөзінде С.Мұқанов болашақ үлкен</w:t>
        <w:br/>
        <w:t>суреткердің қаламына хас кейбір нышандарды дөп басып көрсеткені</w:t>
        <w:br/>
        <w:t>мәлім. Солардың бірі ақынның дәуір алға тартқан әлеуметтік</w:t>
        <w:br/>
        <w:t>сауалдарға қуатты үн қоса алатын азаматтық сергектігі делінген еді.</w:t>
        <w:br/>
        <w:t>Кейінірек М.Әуезов әдебиет тарихына жазған "Әбілда Тәжібаев" деген</w:t>
        <w:br/>
        <w:t>монографиялық тарауында ақын өлеңдерінің бітіміндегі тағы да бір</w:t>
        <w:br/>
        <w:t>өзгешілікті - нәзік лирикалық ағынның күрделі орын апатындығын</w:t>
        <w:br/>
        <w:t>атап көрсеткен болатын. Міне, осы екі өрнек - ойшылдық пен</w:t>
        <w:br/>
        <w:t>сыршылдық Ә.Тәжібаев поэзиясында жыл асқан сайын айқындала,</w:t>
        <w:br/>
        <w:t>тереңдей, кемелдене түскенін оның әдеби әріптестері де, сыншылар</w:t>
        <w:br/>
        <w:t>да мойындап отырған. Аса кернекті орыс совет ақыны И.Сельвинский</w:t>
        <w:br/>
        <w:t>Әбекеңді тек Қазақстан көлеміндегі ғана емес, бүкіл еліміздегі ең</w:t>
        <w:br/>
        <w:t>таңдаулы суреткерлер қатарында атағаны да есімізде.</w:t>
        <w:br/>
        <w:t>Мұндай биік бағалар айтылғаннан бері ондаған жылдар өтсе де,</w:t>
        <w:br/>
        <w:t>өзінің шыншыл қуатын жоймағанын бүгін де қайталап айта</w:t>
        <w:br/>
        <w:t>алатынымызға қуаныштымыз. Қайта уақыт озған сайын ақын</w:t>
        <w:br/>
        <w:t>поззиясының тартымдылығы мен тереңдігі арта түскенін, ой мен</w:t>
        <w:br/>
        <w:t>сезім серпіні биіктеп отырғанын, тынысы кең хас жүйріктей дүлдүл</w:t>
        <w:br/>
        <w:t>шабыс тапқанын тіл өнерін сүйер қауым сүйсіне мойындап отырған.</w:t>
        <w:br/>
        <w:t>Мұндай творчестволық жемістілік пен үдемелі қажырлы шабыттылық</w:t>
        <w:br/>
        <w:t>әдебиет әлемінде сирек кездесетін көрініс... Әрине, ақын қаламынан</w:t>
        <w:br/>
        <w:t>шыққанның бәрі саф алтын болмайды. Түрлі саяси, шаруашылық</w:t>
        <w:br/>
        <w:t>науқандарға арналған, жүрек пен парасат қазанында қайнамаған,</w:t>
        <w:br/>
        <w:t>әлжуаз, өткінші өлеңдер де кезінде аз жазылмаған. Бірақ біздің бұл</w:t>
        <w:br/>
        <w:t>арада айтпағымыз ол емес. Ақынды кезеңдік кейбір қарадүрсін</w:t>
        <w:br/>
        <w:t>ұғымдардың шылауында қалдырып қоймай, жаңа ізденістерге</w:t>
        <w:br/>
        <w:t>бастаған күштер мен себептер не дегенге жауап іздеп көруміз ләзім.</w:t>
        <w:br/>
        <w:t>Көп ақындардың тек "ағымдағы" тақырыптардың жаршысы</w:t>
        <w:br/>
        <w:t>болумен шектелгені, шығармалары көркемдік жинақтау дәрежесіне</w:t>
        <w:br/>
        <w:t>ІЗІ</w:t>
        <w:br/>
        <w:t>сен елуге жақсы келдің. Күш-қуатыңды сақтаған қалпыңда келдің" .-</w:t>
        <w:br/>
        <w:t>депті. Мен сол кезде Әбекеңе қарап отырып, "Әй, дегенмен де осы</w:t>
        <w:br/>
        <w:t>ағамыз қартайып қалды-ау" -деп ойлап ем. Ол ойымның қате екеніне</w:t>
        <w:br/>
        <w:t>бүгін көзім жетіп отыр. Одан бері от жалынға толы, толассыз еңбекке</w:t>
        <w:br/>
        <w:t>толы отыз жыл өтті. Сол отыз жыл бойы мен Әбділда ағаның</w:t>
        <w:br/>
        <w:t>жазғандарын сүйсіне оқып келемін. Ол өзі жазған ғылми еңбектеріне</w:t>
        <w:br/>
        <w:t>филология ғылымының кандидаты, докторы деген қүрметті атақтар</w:t>
        <w:br/>
        <w:t>алды Өмір болған соң құлатасың да, қүлайсың. Әрине, құлатпағаның</w:t>
        <w:br/>
        <w:t>дүрыс. Құлау - өз әлсіздігің. Кейде жылатасың да, жылайсмң.</w:t>
        <w:br/>
        <w:t>Жылатпау жақсы біреуді. Жылау - тағдырдың соққысынан сынған</w:t>
        <w:br/>
        <w:t>кезіндегі жан даусың. Әбділда ағаның поэзиядан кандидат,</w:t>
        <w:br/>
        <w:t>драматургиядан доктор болған сәттерінің тірі куәсіміз. Осы күні</w:t>
        <w:br/>
        <w:t>әдебиеттің ғалымы атанып жүргендердің де ұлағатты ұстазы -</w:t>
        <w:br/>
        <w:t>Әбділда ақын. Оны академик Мұқаметжан Қаратаев ағадан бастап,</w:t>
        <w:br/>
        <w:t>ғылым докторы Рымғали Нұрғалиевке дейінгілердің бәрі бірауыздан</w:t>
        <w:br/>
        <w:t>ғалым деп мойындайды. Сөйлеп кетсе, шабытка мініп, дүние, ғылым</w:t>
        <w:br/>
        <w:t>көгін шарықтай жөнелетін ғұламаның тайын ол жетпіске келгенде</w:t>
        <w:br/>
        <w:t>Ғылым Академиясы өзі бастап тойлады. Әбекең өз өмірінің ширек</w:t>
        <w:br/>
        <w:t>ғасырын Қазак КСР Ғылым Академиясында ғылыми қызметкер</w:t>
        <w:br/>
        <w:t>болып өткізгенін бәріңіз түгел біле бермеуіңіз мүмкін. "Бір</w:t>
        <w:br/>
        <w:t>қанатыммен Академияға байлаулы түрмын, әттең, сол арқанды қиып</w:t>
        <w:br/>
        <w:t>кететін күшім жоқ”, - дейтін Әбекең екеуара сүқбатымызда. "Сізді</w:t>
        <w:br/>
        <w:t>кім байлап жүр онда, арыз жазыңыз да, кетіп қалыңыз", - деймін.</w:t>
        <w:br/>
        <w:t>"Сара шешеңе нанды қайдан тауып берем?" - дейді Әбекең күліп.</w:t>
      </w:r>
    </w:p>
    <w:p>
      <w:r>
        <w:t>"Әлең асырайды”, - деймін мен. "Жоқ, өлеңмен күн көруге болмайды,</w:t>
        <w:br/>
        <w:t>бапа. Жазғандарыңды басуға қүштар редакторлар көп емес. Жасым</w:t>
        <w:br/>
        <w:t>елуден асқанда қай редакцияның есігін тоздырып жүрем. Аяғым</w:t>
        <w:br/>
        <w:t>мынау, таяғым мынау ... Одан да ғылымнан нан жеп, өлеңмен өз</w:t>
        <w:br/>
        <w:t>көңілімді асырап жүре берем", - дейді Әбекең. Мен оны мақүлдап,</w:t>
        <w:br/>
        <w:t>басымды изеймін.</w:t>
        <w:br/>
        <w:t>Әбекең өзінің ой погикасымен, жаныньш шындығымен кімнің</w:t>
        <w:br/>
        <w:t>басын игізбеді. "Өтірік айтқан жерің - жеңілгенің, жер болғаыың.</w:t>
        <w:br/>
        <w:t>Шындықты сөйлегенің - шырқағаның, биіктегенің. Еркек кісі ел</w:t>
        <w:br/>
        <w:t>алдында өтірік айтпаса ғана еңселене түседі. Өлім сағаты төнсе де</w:t>
        <w:br/>
        <w:t>өтірік айпай кеткендерге басымды ием", - дейтін еді Әбекең.</w:t>
        <w:br/>
        <w:t>Әдебиетшілдік, ақындық атыңды күнде бәйгеге қосу, күнде өзің</w:t>
        <w:br/>
        <w:t>баптаған атыңды бәйгенің алдынан күту. Осы бір арпалысы көп</w:t>
        <w:br/>
        <w:t>өмірде Әбекеңнің бір-ақ рет майысқанын көрдім. Ол Академиядағы</w:t>
        <w:br/>
        <w:t>драматургия туралы өткен жиналыс еді. Бір топ драматург, ол кездегі</w:t>
        <w:br/>
        <w:t>жас жігіттер Әбділда-драматургке жабыпып кеп берсін. Әбекеңнің</w:t>
        <w:br/>
        <w:t>сол күндері "Көңілдестер”, "Той боларда" пьесалары қазақтың</w:t>
        <w:br/>
        <w:t>Академиялық драма театрында жүріп жатқан болатын. Не керек,</w:t>
        <w:br/>
        <w:t>сол күні Әбекең өзі де сөйледі. Сөзінің аяғында "Тимеңдер,</w:t>
        <w:br/>
        <w:t>демапсын, адамға, керек ол қоғамға, заманға" деп басталатын өлеңін</w:t>
        <w:br/>
        <w:t>де оқыды. Жиналыс бітті. Менің көрші ағам сол күні Орталық стадионда</w:t>
        <w:br/>
        <w:t>168</w:t>
        <w:br/>
        <w:t>жылыну. Ақындық шабыт-ақ сағымдардың арасында жүрген</w:t>
        <w:br/>
        <w:t>жолдарыңның бір жерінде кезігіп түрып кездесе алмай қалған асыл</w:t>
        <w:br/>
        <w:t>бейнеге табыну, зарығу. Ақындық шабыт - бойдағы барды өлшемей</w:t>
        <w:br/>
        <w:t>шашу. Ұйқы мен үйқылы-ояу кездің арасындағы бір сәтте бүкіл адам</w:t>
        <w:br/>
        <w:t>үшін жасалатын ерлік. Бүкіл қоғам үшін де қайсар да сезгіш, сезімтал</w:t>
        <w:br/>
        <w:t>да жомарт жүрек арқылы жасалатын тарих кітабын жазыпатын ерлік.</w:t>
        <w:br/>
        <w:t>Ақындық шабыт өзіңді өзің табатын бір сәт. Мен манадан бері әңгіме</w:t>
        <w:br/>
        <w:t>ғып тұрған Әбділда ақын - сол шабытпен ұзақ ғүмырында өте көп</w:t>
        <w:br/>
        <w:t>ұшырасқан ұлылардың бірі.</w:t>
        <w:br/>
        <w:t>Сонымен, үлкен Әбділда қашан туды? "Еске алды", "Абылды",</w:t>
        <w:br/>
        <w:t>"Толағайды”, "Мергенді", "Оркестрді” Әбекең өзінің отыз жасында</w:t>
        <w:br/>
        <w:t>жазған екен. Осы поэмаларды оқып отырып мен Әбділда аға жас</w:t>
        <w:br/>
        <w:t>кезінен-ақ жайнап шыққан екен-ау деген ойға келдім. Жаңа аты</w:t>
        <w:br/>
        <w:t>аталған дастандары бар кісімен сол күндегі Сәкен, Ілияс, Мұхтар,</w:t>
        <w:br/>
        <w:t>Бейімбет, Сәбиттер қалай санаспасын.</w:t>
        <w:br/>
        <w:t>Әбділда ақынның асқақ даусы, кемеңгерге пайық кезеңін күткен</w:t>
        <w:br/>
        <w:t>ақындық даусы "Аралдар" атты кітабы арқылы біздің құлағымызды</w:t>
        <w:br/>
        <w:t>да, жақсының бәрін өзіне сіңіре білетін қомағай көңілімізді де жаулап</w:t>
        <w:br/>
        <w:t>алып жүре берді. Менің тұрғыластарым Мұқағали да, Қадыр мен Сағи</w:t>
        <w:br/>
        <w:t>да, Жұмекен мен Шәміл де, Төлеген мен Бекен де, Сәкен Иманасов</w:t>
        <w:br/>
        <w:t>пен Қастек те, бізден кіші болса да бүгін есімдері ел жүрегін епжіретіп</w:t>
        <w:br/>
        <w:t>жүрген Фариза мен Мұхтар Шаханов та Әбділдашыл боп шыға келдік.</w:t>
        <w:br/>
        <w:t>Әбділданың бұлбұлдары боп шыға келдік.</w:t>
        <w:br/>
        <w:t>"Аралдар"-- адам арманының ақ шуағы. "Аралдар" - ұйықтамаған</w:t>
        <w:br/>
        <w:t>мұхиттар мен аралдар туралы ғана жырлар емес, Әбділда ақын</w:t>
        <w:br/>
        <w:t>шығармашылығының жиырма жылының әдеби қорытындысы,</w:t>
        <w:br/>
        <w:t>ақындық биігі. Алыстан көзге шалынатын, құламайтын мұнарасы, көз</w:t>
        <w:br/>
        <w:t>тартатын күмбезі, ақындық алтын алқасы. Аяулы ақындығының ыстық</w:t>
        <w:br/>
        <w:t>жасы. Қимас қарындасы. Келмеске кеткен жас ғұмырының өксігі.</w:t>
        <w:br/>
        <w:t>Суынысып барып, қайта табысқан махаббаты. Мәңгілікке табысқан</w:t>
        <w:br/>
        <w:t>құштары мен ғұмыры. Көбімізге тәрбие берген, кештеу кездессек те</w:t>
        <w:br/>
        <w:t>кейінімізге жол көрсеткен ақындық мектебіміз біздің - бүл "Аралдар".</w:t>
      </w:r>
    </w:p>
    <w:p>
      <w:r>
        <w:t>Теңіз, теңіз, қара теңіз,</w:t>
        <w:br/>
        <w:t>Туғандайсың көкпен егіз.</w:t>
        <w:br/>
        <w:t>Мен де сонау әуел бастан</w:t>
        <w:br/>
        <w:t>Әбділда боп жаралмастан.</w:t>
        <w:br/>
        <w:t>Теңіз болын туғанымда</w:t>
        <w:br/>
        <w:t>Құл боп кетпей қу қарынға,</w:t>
        <w:br/>
        <w:t>Бұлтқа айналып алған демім,</w:t>
        <w:br/>
        <w:t>Күйге айналып соққан селім</w:t>
        <w:br/>
        <w:t>Жатпас па едім сенше ырғалып,</w:t>
        <w:br/>
        <w:t>Түрмас па еді жұрт таңғалып</w:t>
        <w:br/>
        <w:t>деген жолдарды сан рет дүғамыздай ішімізден қайталап оқыған</w:t>
        <w:br/>
        <w:t>күндер жадымызда. Өзіміз де адамнан гөрі басқа бірдеңелерге үқсап</w:t>
        <w:br/>
        <w:t>жүретін, үқсағымыз келетін кезде оқыдық Әбекеңнің "Аралдарын".</w:t>
        <w:br/>
        <w:t>163</w:t>
        <w:br/>
        <w:t>өткен "Қайраттың" футбол ойынына түңғыш рет бармай қалды.</w:t>
        <w:br/>
        <w:t>"Қайрат" жеңіске жетіп, жау түсіргендей боп далаңдап үйге жетсем,</w:t>
        <w:br/>
        <w:t>Әбекең үй сыртында орындықта жалғыз өзі ойға шомып отыр екен.</w:t>
        <w:br/>
        <w:t>Мен ойымда ештеме жоқ: "Әбеке, футболға неге бармадыңыз?</w:t>
        <w:br/>
        <w:t>"Қайратыңыз" жеңді", - деп желпіндім. "Құтты болсын, бірақ бүгін</w:t>
        <w:br/>
        <w:t>сенің Әбекең жеңіліп отыр ғой. Жабылып кетті ғой бәрі, жалғыздады</w:t>
        <w:br/>
        <w:t>ғой", - деп төмен қарады. Мен өзімнің жақсы көретнн ағамды түңғыш</w:t>
        <w:br/>
        <w:t>рет аяп кеттім. Тек айтқаным: "Жолбарыстың өз жауынан жеңілгенін</w:t>
        <w:br/>
        <w:t>кім көріпті, Әбеке. Сізді елуіңізбен қүттықтаған Берді Кербабаев: "Сен,</w:t>
        <w:br/>
        <w:t>Әбділда - қазақ даласының жолбарысысың" дегені қайда!", - дедім</w:t>
        <w:br/>
        <w:t>білгірсіп. "Ей, інім-ай, арыстандар көбейсе, жолбарыс жолдан шыға</w:t>
        <w:br/>
        <w:t>қашады ғой", - деді Әбекең ауыр күрсініп.</w:t>
        <w:br/>
        <w:t>Кектемнің шуақты күні батып бара жатыр еді. Алда Әбекең</w:t>
        <w:br/>
        <w:t>шығармашылығынын үзақ, шыбынсыз жазы күтіп түрғанын мен де,</w:t>
        <w:br/>
        <w:t>менің үстазым Әбекең де ол сағатта болжай алмаған едік.</w:t>
        <w:br/>
        <w:t>Елуден асып, егделенген көп ақындар тоқырай бастады. Бүрынғы</w:t>
        <w:br/>
        <w:t>шабыттарынан жаңылды. Ал, біздің Әбділда ағамыз нағыз түлпардай</w:t>
        <w:br/>
        <w:t>шапқан үстіне шаба түсті, шапқан сайын Қобыландының</w:t>
        <w:br/>
        <w:t>Тайбурылындай көлденең жатқан көк тасты саз балшықтай иледі,</w:t>
        <w:br/>
        <w:t>аяғы жерге тимеді. Екінші тынысы ашылды. Біз, жасыратыны жоқ, өз</w:t>
        <w:br/>
        <w:t>ағамыз Әбділдамен іштей жарысқа түсіп келеміз. Әбекеңе деген</w:t>
        <w:br/>
        <w:t>сүйіспеншілікпен өз ағасы Дихан ақыннан бастап барлық ақын оған</w:t>
        <w:br/>
        <w:t>өлең арнады. Қалижан, Хамит, Жүбан, Сырбай, Мүзафар, Ғафу.</w:t>
        <w:br/>
        <w:t>Мұқағали, Сағи, Сабырхан, Фариза, Күләш, Мұхтар Шаханов,</w:t>
        <w:br/>
        <w:t>Сейфолла, Жарасқан тағы да аты аталмаған елу шақты ақынның</w:t>
        <w:br/>
        <w:t>Әбділда аға туралы жазған өлеңдері бар. Соның сіздердің</w:t>
        <w:br/>
        <w:t>назарларыңызға біреуін ғана үсына кетейін.</w:t>
        <w:br/>
        <w:t>Тұрғанда ұйқы-тұйқы ак самайың,</w:t>
        <w:br/>
        <w:t>Мен қалай, Әбе, сені жат санайын.</w:t>
        <w:br/>
        <w:t>Абыржып асаңды үстап отырғаның</w:t>
        <w:br/>
        <w:t>Ашулы Грозный патшадайын.</w:t>
        <w:br/>
        <w:t>Сөйлесең бурадайын лықсып-тасып,</w:t>
        <w:br/>
        <w:t>Жаралы жауынгердей сылтып басып.</w:t>
        <w:br/>
        <w:t>Әбігер боп жүргенің қашан көрсем</w:t>
        <w:br/>
        <w:t>Жырдағы жалғандықпен мылтықтасып.</w:t>
        <w:br/>
        <w:t>Бой түзеп, босқа кеткен сауықпенен,</w:t>
        <w:br/>
        <w:t>Боз қырау босағасын тауыпты өлең.</w:t>
        <w:br/>
        <w:t>Жаман жыр жазғанымда, Ақ таяғың,</w:t>
      </w:r>
    </w:p>
    <w:p>
      <w:r>
        <w:t>Арқамда ойнай ма деп қауіптенем, -</w:t>
        <w:br/>
        <w:t>дейді ақын Мұқағали. Мұқағали жаман жыр жазған жоқ. Әбекеңнің</w:t>
        <w:br/>
        <w:t>таяғы онын арқасына тиген жоқ, қайта дүниеден ерте кеткен інісін</w:t>
        <w:br/>
        <w:t>"69</w:t>
        <w:br/>
        <w:t>Өсіруге қолымнан</w:t>
        <w:br/>
        <w:t>Жаңа келді орайым.</w:t>
        <w:br/>
        <w:t>Мойның майлы жал екен,</w:t>
        <w:br/>
        <w:t>Етің шырын, бап өкен,</w:t>
        <w:br/>
        <w:t>Сені сүйген Ғабиттің</w:t>
        <w:br/>
        <w:t>Шын ырысы бар екен.</w:t>
        <w:br/>
        <w:t>Тақырыбына қарап сол кездегі шаруашылық және мекеме</w:t>
        <w:br/>
        <w:t>басшылары бұл өлеңді саяси науқанға тіл қатқан ақын жауабы деп</w:t>
        <w:br/>
        <w:t>қабылдаса қабылдаған шығар, ал, кейінгі ұрпақ бұл шумақтардан ашы</w:t>
        <w:br/>
        <w:t>әжуа мен екі ірі суреткердің бір-біріне деген нәзік келекесін, астарлы</w:t>
        <w:br/>
        <w:t>әзілін аңғарып, езу тартады.</w:t>
        <w:br/>
        <w:t>Әбділда Тәжібаевтың қай тақырыпқа жазған шығармасын</w:t>
        <w:br/>
        <w:t>алсаңыз да алдымен заман, уақыт тынысы көзге ұрып тұр. Тіпті,</w:t>
        <w:br/>
        <w:t>жазғысы келмесе де заман жетегімен қағаз бетіне түскен жолдардан</w:t>
        <w:br/>
        <w:t>оқушыны алдай алмайтын адал ақынның пәк сезімін көреміз, уақыт</w:t>
        <w:br/>
        <w:t>алдындағы жауапкершілігін сезінеміз.</w:t>
        <w:br/>
        <w:t>Жауаптымын кешеге де, бүгінге,</w:t>
        <w:br/>
        <w:t>"Өткен өтті, кеткен кетті" демеймін.</w:t>
        <w:br/>
        <w:t>Жуаптымын өзім сүрген өмірге,</w:t>
        <w:br/>
        <w:t>Айтпан сөзін сыбағасыз өгейдің, -</w:t>
        <w:br/>
        <w:t>деп ағынан жарылып тұрған ақыннын азаматтық асқақ үні барлық</w:t>
        <w:br/>
        <w:t>шығармаларының дәл айтылған эпиграфы секілді. Біз өз</w:t>
        <w:br/>
        <w:t>шығармаларымызға эпиграф керек болса, немесе, ұтымды бір цитата</w:t>
        <w:br/>
        <w:t>қолданғымыз келсе, өз әдебиетімізді жауып тастап, құнды ойларды</w:t>
        <w:br/>
        <w:t>сырттан іздегенді әдетке айналдырып алғанбыз. "Егер тілімнің ертең</w:t>
        <w:br/>
        <w:t>өлетінін білсем мен бүгін өлуге дайынмын" деген Расул Ғамзатовтың</w:t>
        <w:br/>
        <w:t>сөз жоқ ұтқыр сөзін тіл жайлы жазылған соңғы мақалалардың бәрінен</w:t>
        <w:br/>
        <w:t>дерлік табуға болады. Ал, Әбең болса ана тіліміз жайлы бұдан қырық</w:t>
        <w:br/>
        <w:t>жыл бұрын, 1955 жылы, ересектерді былай қойып, бесіктегі балаға</w:t>
        <w:br/>
        <w:t>дейін орысша жылауды жалпы мақсат қойып жатқан заманда былай</w:t>
        <w:br/>
        <w:t>деп жазыпты:</w:t>
        <w:br/>
        <w:t>Туған тілім тірлігімнің айғағы,</w:t>
        <w:br/>
        <w:t>Тілім барда айтылар сыр ойдағы.</w:t>
        <w:br/>
        <w:t>Өссе тілім мен де бірге өсемін,</w:t>
        <w:br/>
        <w:t>Өшсе тілім мен де бірге өшемін.</w:t>
        <w:br/>
        <w:t>Тілсіз хайуан бишара,</w:t>
        <w:br/>
        <w:t>Бишарада не шара!</w:t>
      </w:r>
    </w:p>
    <w:p>
      <w:r>
        <w:t>Әбекеңнің Ана тілге деген махаббаты бүкіл шығармасынан аңқып</w:t>
        <w:br/>
        <w:t>тұрады. Өз замандастарының арасында ең жемісті шығармалар</w:t>
        <w:br/>
        <w:t>176</w:t>
        <w:br/>
        <w:t>Ат деген кім, атқан кім?</w:t>
        <w:br/>
        <w:t>Қабірім қайда көмілген?! -</w:t>
        <w:br/>
        <w:t>деп Әбділда ақын Сәкен Сейфуллиннің монологы арқылы</w:t>
        <w:br/>
        <w:t>замананың айбарлы сауалын қойғанмен, енді бұған ешкім де жауап</w:t>
        <w:br/>
        <w:t>бере алмас. Жауап тапқанмен, жан жарасы жазылар ма, өлгендер</w:t>
        <w:br/>
        <w:t>қайтіп келер ме! "Орнында бар - оңалар", орнында қалған біздер,</w:t>
        <w:br/>
        <w:t>келер ұрпақ ақынның осы ашы айғайын ұмытпасақ болғаны.</w:t>
        <w:br/>
        <w:t>Шын ақын ешқашан замана шындығын айналып өтпеген. Көрініп</w:t>
        <w:br/>
        <w:t>тұрған ашы шындықты көрмеген болу, әділетсіздік пен қиянатқа ара</w:t>
        <w:br/>
        <w:t>түспеу бойкүйездіктің белгісі. Немқұрайдылық - әдептілік пен</w:t>
        <w:br/>
        <w:t>сыпайылықтың шекпенін жамылған жасқаншақтық. Толстойша</w:t>
        <w:br/>
        <w:t>айтқанда, "немқұрайлылық-рухани найсаптық". Әбділда ақын осы</w:t>
        <w:br/>
        <w:t>өткен өмірінің бірде-бір оқиғасын айнапып өтпепті, үнсіз қалмапты.</w:t>
        <w:br/>
        <w:t>Айтайын десем айғайға салып бірдеңе,</w:t>
        <w:br/>
        <w:t>Жалынып досым, үндеме дейсің, үндеме,</w:t>
        <w:br/>
        <w:t>Үндемес болсам, айтпайтын болсам бірдеңе</w:t>
        <w:br/>
        <w:t>Көрсетіп бәрін тұрады маған күн неге?</w:t>
        <w:br/>
        <w:t>Көрсетіп бәрін тұрады маған күн неге</w:t>
        <w:br/>
        <w:t>"Жарықты сыйла,- дейтұғын шешем, - кірлеме!"</w:t>
        <w:br/>
        <w:t>Қит етсе досым, үндеме дейсің, үндеме</w:t>
        <w:br/>
        <w:t>Үндемес болсам берілген маған тіл неге?</w:t>
        <w:br/>
        <w:t>Бұл жолдар ақынның бүкіл шығармашылық кредосын, поэтикалық</w:t>
        <w:br/>
        <w:t>пафосы мен азаматтық парызын алдымызға жайып салып тұрғандай.</w:t>
        <w:br/>
        <w:t>Бұл жолдарда айтпақ болғаныңды айтқызбай алақанымен ауызыңды</w:t>
        <w:br/>
        <w:t>басқан заман зорлығы жатыр, бұл жолдарда айтамын дегенін айтпай</w:t>
        <w:br/>
        <w:t>тынбайтын ақын өжеттігі мен бұлқынысы жатыр. Ол бұлқыныс, ол</w:t>
        <w:br/>
        <w:t>өжеттік, ол шыншылдық Әбділда ақынның бүгінге дейін жарық көрген</w:t>
        <w:br/>
        <w:t>шығармалары мен әлі баспа бетін көрмеген туындыларында айқын</w:t>
        <w:br/>
        <w:t>көрініс тапқан. Оған көз жеткізу үшін ақынның "Жазушы" баспасынан</w:t>
        <w:br/>
        <w:t>1978 жылы шыққан бес томдық таңдамалы жинағын, осы баспадан</w:t>
        <w:br/>
        <w:t>шыққан "Күзгі жапырақтар" атты өлеңдер кітабы мен "Есімдегілерін"</w:t>
        <w:br/>
        <w:t>оқып шықса да жетеді. Бұл кітаптарды оқып шыққанда ақынның</w:t>
        <w:br/>
        <w:t>күлгенін де, күрсінгенін де, күңіренгенін де, ашу-ызадан атып тұрып,</w:t>
        <w:br/>
        <w:t>бар әлемді әділдікке, қиянатпен күреске шақырған ақындық зор</w:t>
        <w:br/>
        <w:t>дауысын танисыз. Ел басынан өткен ірі оқиғалар ғана емес, ұсақ</w:t>
        <w:br/>
        <w:t>жәйттердің өзі Әбекең қаламынан тыс қалмапты. Отызыншы</w:t>
        <w:br/>
        <w:t>жылдары Қазақстанда шошқа шаруашылығының өркендету науқаны</w:t>
        <w:br/>
        <w:t>өткені тарихтан аян. Партия саясатына үн қоса салайық деген болу</w:t>
        <w:br/>
        <w:t>керек, бұл тақырыпқа Ғабит Мүсірепов қаламынан туған "Талпақ</w:t>
        <w:br/>
        <w:t>танау” әңгімеге орай өлең жазыпты.</w:t>
        <w:br/>
        <w:t>Торсылдаған торайым,</w:t>
        <w:br/>
        <w:t>Танауыңа болайын.</w:t>
        <w:br/>
        <w:t>1.</w:t>
      </w:r>
    </w:p>
    <w:p>
      <w:r>
        <w:t>8</w:t>
        <w:br/>
        <w:t>Ә.Тәжібаев ірі ақын ғана емес, поэзияның да аса көрнекті</w:t>
        <w:br/>
        <w:t>сыншысы еді. Оның "Өмір және поэзиясы" кеңес дәуіріндегі қазақ</w:t>
        <w:br/>
        <w:t>өлеңі туралы Теңдесі жоқ зерттеу. Мұнда жазушының жүйрік қаламы</w:t>
        <w:br/>
        <w:t>поэзия құбылыстарын нақтылы талдаумен ұштасқан. Сондай-ақ ол</w:t>
        <w:br/>
        <w:t>драматургияның да туындыларын өмір, қоғам заңдылықтарымен</w:t>
        <w:br/>
        <w:t>бірлікте қарай алатындығын көрсетті. Өзге жанрдағы шығармаларын</w:t>
        <w:br/>
        <w:t>айтпағанда, оның өлеңдей оқылатын әдеби зерттеулерінен әрі ғибрат,</w:t>
        <w:br/>
        <w:t>әрі ләззат алуға болады. Бір кісінің басында ақындық пен</w:t>
        <w:br/>
        <w:t>сыншылдықтың қосылуы әдебиет әлеміндегі сирек құбылыс...</w:t>
        <w:br/>
        <w:t>9</w:t>
        <w:br/>
        <w:t>Әбекеңнің халық ақындары, фольклор жөніндегі жазғандары өз</w:t>
        <w:br/>
        <w:t>алдына бір төбе. Оның "Жылдар. ойлар” деген кітабы ақын, жырау</w:t>
        <w:br/>
        <w:t>шығармашылығы психологиясын ғылыми дәл, суреткерше бейнелі</w:t>
        <w:br/>
        <w:t>тілмен баяндаған, інжу-маржан ой тізбегіне толы рисапа. Жамбыл,</w:t>
        <w:br/>
        <w:t>Нұрпейіс, Шашубай, Иса, Нартай, Кенен сынды ақындар жайында</w:t>
        <w:br/>
        <w:t>жазылған зерттеулер аз емес. Бірақ халық әдебиеті дәстүрінде өлең,</w:t>
        <w:br/>
        <w:t>дастан жаратқан төкпе ақындардың қайталанбас тұлғасын сомдаған</w:t>
        <w:br/>
        <w:t>мұндай еңбек жоқ деп сеніммен айтуға болады. Қазақтың телегей</w:t>
        <w:br/>
        <w:t>теңіз өлең мұрасын жасаған кімдер екенін білгісі кепген қазіргі және</w:t>
        <w:br/>
        <w:t>келешектегі қауымның түсінігі бұл кітап болмаса, олқы соғар еді...</w:t>
        <w:br/>
        <w:t>10</w:t>
        <w:br/>
        <w:t>Адамдардың бір-бірімен жолдастық, достық қарым-қатынасы көп</w:t>
        <w:br/>
        <w:t>жағдайда осы қасиетті сөздерге толық мағынасында сәйкес кепе</w:t>
        <w:br/>
        <w:t>бермейді. Біреулер өзіне ісі түскенде ғана дос, жолдас, басыңа бұлт</w:t>
        <w:br/>
        <w:t>айналса, бұғып қалады. Бұл да бір жартыкеш бақыт, жартылай</w:t>
        <w:br/>
        <w:t>адапдық дегендей нәрсе. Мұны "жаман дос - көпеңке, басыңды күн</w:t>
        <w:br/>
        <w:t>шалса, қашып құтыла алмайсың, басыңды бұлт алса, іздеп таба</w:t>
        <w:br/>
        <w:t>алмайсың " деп Абайдан артық сипаттаған ешкім жоқ шығар. Әбділда</w:t>
        <w:br/>
        <w:t>ақын өмірде дв, шығармашылықта да жалғандықты жаратпайтын,</w:t>
        <w:br/>
        <w:t>айтса тура айтатын, сүйсе шын сүйетін жан еді. Оның маңында жалған</w:t>
        <w:br/>
        <w:t>дос тұрақтай алмайтын, оның есесіне көрсе - көңілі жадырайтын,</w:t>
        <w:br/>
        <w:t>көрмесе сағынатын достары көп болатын. Мұны:</w:t>
        <w:br/>
        <w:t>Мен жартылай махаббатты да алмаймын,</w:t>
        <w:br/>
        <w:t>Мен жарты дос шақырса да бармаймын.</w:t>
        <w:br/>
        <w:t>Маған тұтас жүрек керек берілген,</w:t>
        <w:br/>
        <w:t>Сұрайтыным осы ғана өмірден, -</w:t>
        <w:br/>
        <w:t>деп өзі де жақсы айтқан ғой. Қадір- қасиетіңді есеппен емес. шын</w:t>
        <w:br/>
        <w:t>жүрекпен танитын, бағыңды емес, барыңды бағалайтын досқа не</w:t>
        <w:br/>
        <w:t>жетсін?! Өмірдегі сұмдықтарға нала боп, мұң шағып сөйлегенінде</w:t>
        <w:br/>
        <w:t>"қайтесің, заман осындай ғой" деп жалтармай, "осы сөздерден залал</w:t>
        <w:br/>
        <w:t>шегемін-ау" демей, ағынан жарылып сыр шертетін Әбекеңдей аяулы</w:t>
        <w:br/>
        <w:t>аға қайда?</w:t>
        <w:br/>
        <w:t>183</w:t>
        <w:br/>
        <w:t>айтуға тым ойысып кетті деп жазғырып, оны өмірді боямалап</w:t>
        <w:br/>
        <w:t>суреттейтін ұраншылдар дүрмегіне қосқысы келген. Бірақ ақын</w:t>
        <w:br/>
        <w:t>жаратылысына біткен турашыл мінезінен айнымай, сүйінгені мен</w:t>
        <w:br/>
        <w:t>күйінгенін жасырмай жырлайтын сыршыл лирик қалпында қала</w:t>
        <w:br/>
        <w:t>берді.</w:t>
        <w:br/>
        <w:t>4</w:t>
      </w:r>
    </w:p>
    <w:p>
      <w:r>
        <w:t>Елуінші жылдардың орта тұсына дейін Ә Гәжібаев сол кездегі</w:t>
        <w:br/>
        <w:t>көрнекті ақындарымызбен үзеңгі қағыстырып, бірде озып, бірде</w:t>
        <w:br/>
        <w:t>қалыңқырап жүрген. 1956 жылғы "Аралдар" кітабынан кейін ол</w:t>
        <w:br/>
        <w:t>қатарынан "қара үзіп", озып шықты, қазақ поэзиясының</w:t>
        <w:br/>
        <w:t>көшбасшысына айналды. Ақын кең дүниеге көңіл көзімен қарайды,</w:t>
        <w:br/>
        <w:t>таптық шектелушілікке бой алдырмай, күллі адамзат өкілі болып</w:t>
        <w:br/>
        <w:t>сөйлейді.</w:t>
        <w:br/>
        <w:t>В</w:t>
        <w:br/>
        <w:t>Қазақ және шығыс поэзиясына тән көне сарындардың бірі -</w:t>
        <w:br/>
        <w:t>ғибратшылдық, тәлімгерлік болса, ақынның көп өлеңдері осы дәстүрді</w:t>
        <w:br/>
        <w:t>жалғастырып, дамытудың үлгісі болды. Өмірдің басталуынан</w:t>
        <w:br/>
        <w:t>қарттыққа дейінгі аралықтың сыры мен шерін төккен ұлы шайырлар</w:t>
        <w:br/>
        <w:t>дәстүрі оған етене жақын еді.</w:t>
        <w:br/>
        <w:t>6</w:t>
        <w:br/>
        <w:t>Ол - өлеңді монологтық түрде жаратып, сезім мен ой бірлігіне</w:t>
        <w:br/>
        <w:t>көтерілген ақынымыз. Әсіресе оның "Сәкеннің монологы" -</w:t>
        <w:br/>
        <w:t>шығармада терең, кесек ой мен жаңашыл батылдықты енгізудің</w:t>
        <w:br/>
        <w:t>өнегесі. Бұл үрдісті ақынның замандастары мен ізбасарлары</w:t>
        <w:br/>
        <w:t>жалғастырып әкетті. Бейнелеп айтсақ, Әбекеңнің барпық</w:t>
        <w:br/>
        <w:t>туындылары асқақ арманмен, азаматтық парасатпен нұрланған</w:t>
        <w:br/>
        <w:t>тұтас, ұзақ монолог деуге болады.</w:t>
        <w:br/>
        <w:t>г</w:t>
        <w:br/>
        <w:t>Өкімет пен партияны бірыңғай марапаттау машығының нәрсіз,</w:t>
        <w:br/>
        <w:t>дәмсіз екенін ерте ұғынған ақын "қаны сорғалаған" шындықты</w:t>
        <w:br/>
        <w:t>қысылмай айту үшін, тарихи және фольклорлық тақырыпқа ден қайды.</w:t>
        <w:br/>
        <w:t>Суреткердің ең құнды. өміршең шығармалары да осы тарапта туды.</w:t>
        <w:br/>
        <w:t>Орыс, Еуропа әдебиетінің қазынасын кәміл таныған сайын</w:t>
        <w:br/>
        <w:t>Ә.Тәжібаев түрі мен мазмұны соны шығармалар бере бастады. Бірақ</w:t>
        <w:br/>
        <w:t>мұндай "еркіндікті" кешірмейтін партиялық әдебиеттің сойыл</w:t>
        <w:br/>
        <w:t>соғарлары Әбекеңнің өзіндік соқпақ іздегенін қырағы бақылап, оған</w:t>
        <w:br/>
        <w:t>шоқпарын сілтеп отырды. Мәсепен, оның "біз де қазақпыз" деген</w:t>
        <w:br/>
        <w:t>пьесасы жаттанды өлшемдерден "ауытқығаны" үшін баспа жүзін</w:t>
        <w:br/>
        <w:t>көрмей-ақ, сахнада қойылмай-ақ, жылдар бойы қараланумен</w:t>
        <w:br/>
        <w:t>болғаны әдебиет жұртшылығына мәлім. Ақын, драмашының нақақ</w:t>
        <w:br/>
        <w:t>ғайбаттан жасып қалмай, жаңа ізденістерін тоқтаусыз жүргізе берген</w:t>
        <w:br/>
        <w:t>мақсаттылығы қайран қаларлық!</w:t>
        <w:br/>
        <w:t>182</w:t>
        <w:br/>
        <w:t>жазған ақын бола тұра, Фадеевтермен дос болып, оның саяжайында</w:t>
        <w:br/>
        <w:t>талай-талай сырласып жүрсе де, орыс тілінде Мәскеуден кітабымды</w:t>
        <w:br/>
        <w:t>шығарып алайыншы деп талпынбапты. Ақын өз ана тілінде ғана ақын</w:t>
        <w:br/>
        <w:t>боп қалатынын, қанша әлемге әйгілі болғанымен, оны өз тілінде</w:t>
        <w:br/>
        <w:t>сөйлеушілер ғана ардақтайтынын, ақырет сапарға аттана қалса, оның</w:t>
        <w:br/>
        <w:t>басына ескерткіш пен көк тас қоятын да тек өз қандастары боларын</w:t>
        <w:br/>
        <w:t>туа бітті түйсікпен сезінген болса керек.</w:t>
        <w:br/>
        <w:t>Армансыз адам болмайды, ал ақынның арманында шек жоқ.</w:t>
        <w:br/>
        <w:t>Арманы біткен күні ол да ақын ретінде бітпек,</w:t>
        <w:br/>
        <w:t>Осы да жетті деген тілегіне,</w:t>
        <w:br/>
        <w:t>Жол таптым бар қазақтың жүрегіне, -</w:t>
        <w:br/>
        <w:t>деп Сәбит Мұқанов айтқандай, ақын жетсе тілегіне ғана жетуі мүмкін,</w:t>
        <w:br/>
        <w:t>ал арманына жете алмайды. Өйткені, оның ең сәтті деген өлеңінің</w:t>
      </w:r>
    </w:p>
    <w:p>
      <w:r>
        <w:t>өзіне әйтеуір бір ой ұшқыны сыймай қалып жатады:</w:t>
        <w:br/>
        <w:t>Шаршам білем жантая кеткім келеді,</w:t>
        <w:br/>
        <w:t>Құрысын бүйткен құнымды жеген өлеңі.</w:t>
        <w:br/>
        <w:t>Көп іздеп тапқан көңілімдегі көрікті ой,</w:t>
        <w:br/>
        <w:t>Ауызымнан шықса әдіра қала береді.</w:t>
        <w:br/>
        <w:t>Әбекеңнің ұлы шәкірті Мұқағали Мұқатаев тап басып айтқандай,</w:t>
        <w:br/>
        <w:t>сөз шіркін ақын кеудесінен шумақталып шығып, қағаз бетіне өлең</w:t>
        <w:br/>
        <w:t>боп түсіп жатқанда алқымға тіреліп, анталап тұрған тапай ойлар мен</w:t>
        <w:br/>
        <w:t>сезімдер сол бойы тыпыршып іште қала береді. Ақын арманы тек</w:t>
        <w:br/>
        <w:t>жазып біткен шығармасына ғана байланысты емес, жазсам деген</w:t>
        <w:br/>
        <w:t>нәрсесін өмір бақи жазып үлгере алмайтындығында.</w:t>
        <w:br/>
        <w:t>Бір адамның бір ғұмыры маған аз ғой деуші едім,</w:t>
        <w:br/>
        <w:t>Туып, өліп кетуді де маған аз ғой деуші едім, -</w:t>
        <w:br/>
        <w:t>деп Әбекеңнің қыршын кеткен тағы бір аса дарынды інісі Саттар</w:t>
        <w:br/>
        <w:t>Ерубаев айтқандай, шын ақынға бір адамның бір ғұмыры да аз. Ақын</w:t>
        <w:br/>
        <w:t>өмірге аштың көзімен қарайды, өйткені ол өмірге құнығып туады,</w:t>
        <w:br/>
        <w:t>ішкі дүниесіндегі ой тасқынын қағазға түсіріп үлгере алмай жатады.</w:t>
        <w:br/>
        <w:t>Өйткені ой біткен ақынды іздеп жүреді. Мен бұл жерде қазіргі заман</w:t>
        <w:br/>
        <w:t>әдісі бойынша күніне екі рет туып, ұясынан күніне екі рет қақылдап</w:t>
        <w:br/>
        <w:t>шығып жататын тауықтың жұмыртқасындай бір-- бірінен айнымайтын</w:t>
        <w:br/>
        <w:t>жылтыр өлең авторлары жайлы айтып отырған жоқпын, нағыз ақын,</w:t>
        <w:br/>
        <w:t>суреткер ақын жайлы айтып отырмын. Жақсы ой жақсы ақынды</w:t>
        <w:br/>
        <w:t>анталап жүреді, жаман ақын жақсы ақынды қайталап жүреді.</w:t>
        <w:br/>
        <w:t>Өмір озады, дүние тозады, ал, шын суреткер уақытпен бірге</w:t>
        <w:br/>
        <w:t>жаңара береді, жасара береді. Бір жазған тақырыбының өзін</w:t>
        <w:br/>
        <w:t>әлденеше жыл өткен соң қайта жырлағанда ол ардайым жаңа</w:t>
        <w:br/>
        <w:t>қырынан көрініп отырады. Әбекеңнің махаббат тақырыбына жазған</w:t>
        <w:br/>
        <w:t>өлеңдерінің өзі ұшан-теңіз. Жас та албырт кезінде Әбекең:</w:t>
        <w:br/>
        <w:t>177</w:t>
        <w:br/>
        <w:t>Кәрі арқардай түсе алмай шыңда қалған</w:t>
        <w:br/>
        <w:t>Айналаңа қарасаң бал-бұл жанған.</w:t>
        <w:br/>
        <w:t>Батар күндей маужырап бара жатыр</w:t>
        <w:br/>
        <w:t>Бір-бір үшқан көзіңнен дүние жалған</w:t>
        <w:br/>
        <w:t>немесе:</w:t>
        <w:br/>
        <w:t>Өмірді ойлау, толғану емес айып,</w:t>
        <w:br/>
        <w:t>Уақытым қандай мол еді, қалды азайып.</w:t>
        <w:br/>
        <w:t>Батар күннің оранып шұғыласына</w:t>
        <w:br/>
        <w:t>Батып бара жатырмын қанат жайып, -</w:t>
        <w:br/>
        <w:t>деп күңіренген ақынның сырына қалай нанбайсың. Барлық кәрінің</w:t>
        <w:br/>
        <w:t>айта алмай жүргенін Әбділда қария айта салса, сол кәрілердің жан</w:t>
        <w:br/>
        <w:t>ауруын емдегені ғой. Жан дәрігері болғаны ғой. Ақындық - алдымын</w:t>
        <w:br/>
        <w:t>үлкен адамшылық, парасатқа толы ғүмыр, жақсылыққа толы тіршілік.</w:t>
        <w:br/>
        <w:t>Ақын байғүс әр өлеңімен еліме көмектесем, ертеңіме сәлем айттам</w:t>
        <w:br/>
        <w:t>деп ойлайды. Әйтпесе, қағаз бен қалам оңаша қапып, айқасқа</w:t>
        <w:br/>
        <w:t>түскенде ақын жаны рақат дариясында жүзбес еді ғай. "Портреттер"</w:t>
        <w:br/>
        <w:t>поэмасы Әбілхан Қастеев туралы поэмадан дәл отыз жас үлкен.</w:t>
        <w:br/>
        <w:t>Біреуі - елуге жете қоймаған Әбділданың, екіншісі жетпістің жетегіне</w:t>
        <w:br/>
        <w:t>ерген қария кісінің қолынан шыққан дүние. Бірақ, екі шығармада да</w:t>
        <w:br/>
        <w:t>кектемнің исі бар. Екі шығарма да тот баспас асыл металл сияқты</w:t>
        <w:br/>
        <w:t>елестейді маған. Екеуін де үлы ақынның мінсіз туындысы деп айтсам,</w:t>
        <w:br/>
        <w:t>өзімнің әдеби талғамымның алдамағанына сеніп айтып түрмын.</w:t>
      </w:r>
    </w:p>
    <w:p>
      <w:r>
        <w:t>Әбділда - алпыс жыл бойы қазақ халқын өлең мөлдірімен</w:t>
        <w:br/>
        <w:t>сусындатқандардың бірі және бірегейі. Ол өз қатарынан оқшау түрған</w:t>
        <w:br/>
        <w:t>Гималайымыз біздің...</w:t>
        <w:br/>
        <w:t>Өзіндегі барды халқына бала жасынан беріп келе жатқан аяулы</w:t>
        <w:br/>
        <w:t>ақыннан халқы да бір рет көз жазған емес.</w:t>
        <w:br/>
        <w:t>Елім үшін жаным күрбан дейтін Әбділда ақын бүгін сол халқының</w:t>
        <w:br/>
        <w:t>иманындай, Көрер көзіндей, сөйлер сөзіндей. Алға үстар ағасындай.</w:t>
        <w:br/>
        <w:t>Еліңе көз болудан артық бар ма. Ел-ананың ұлы болудан артық бақыт</w:t>
        <w:br/>
        <w:t>бар ма ер жігітке. Соңғы айларда бүкіл әдебиет сүйетін қауым өздері</w:t>
        <w:br/>
        <w:t>сексеннің сеңгіріне шығатындай асқақ сезімге, ыстық қуанышқа</w:t>
        <w:br/>
        <w:t>бөленіп жүр. Әбекеңмен бірге біз де сексенге келгендей, жанымыз</w:t>
        <w:br/>
        <w:t>сергек тартып, тәтті бір киялдарға беріліп кетеміз.</w:t>
        <w:br/>
        <w:t>Еліңді елжірете білген, Әбекем., сен бақытты жансың! Мен</w:t>
        <w:br/>
        <w:t>манадан бері бақыт туралы әңгіме айтыппын сендерге, бауырларым.</w:t>
        <w:br/>
        <w:t>Бақыт туралы әңгіме тыңдаушысын бір сәт болса да бақытқа</w:t>
        <w:br/>
        <w:t>бөлемеуші ме еді. Демек, бәрілеріңіздің де бақыттарыңыз қүтты,</w:t>
        <w:br/>
        <w:t>баянды болсын, ағайын!</w:t>
        <w:br/>
        <w:t>171</w:t>
        <w:br/>
        <w:t>"Монологтар” болса - халқымыздың ұлы перзенттерінің өмірі</w:t>
        <w:br/>
        <w:t>жайындағы ақындық толғаныстар. Мұнда автор ашы да болса</w:t>
        <w:br/>
        <w:t>шындықты жеріне жеткізе айтады. Әсіресе, Сәкен Сейфуллинге</w:t>
        <w:br/>
        <w:t>арналған монологтар - сонау бір ауыр жылдардағы ұлы ақын кешкен</w:t>
        <w:br/>
        <w:t>трагедиялық күйді әсерлі де көркем жеткізген.</w:t>
        <w:br/>
        <w:t>Ә.Тәжібаевтың драматургиялық шығармалары үлкен ақындық</w:t>
        <w:br/>
        <w:t>толғаныспен жазылған. Сондықтан оның пьесалары жеңіл оқылады.</w:t>
        <w:br/>
        <w:t>Оқушыны оқиғаларының қызғылықтығымен, көркемдік әсерлігімен</w:t>
        <w:br/>
        <w:t>тартады. Пьесалардың көркем де шебер жазылуы автордың тіл</w:t>
        <w:br/>
        <w:t>байлығының молдығын танытады. Ә.Тәжібаев пьесаларынан поәзия</w:t>
        <w:br/>
        <w:t>есіп түрады, ақындық толғаныс, ой тереңдігі, публицистикалық өткірлік</w:t>
        <w:br/>
        <w:t>еркін сезіледі. Сондықтан монолог пен диалогтарда ішкі қуат, екпін,</w:t>
        <w:br/>
        <w:t>күшті желі - соның барлығы жанр табиғатына саяды. Ә.Тәжібаев</w:t>
        <w:br/>
        <w:t>пьесаларында комедиялық жайттар мен ситуациялар жиі кездеседі,</w:t>
        <w:br/>
        <w:t>олар оқиғаның дамуынан, кейіпкерлердің қимыл-әрекетіне қарай</w:t>
        <w:br/>
        <w:t>туып, тұтас пьесаға көркемдік сипат беріп отырады. Авторда юмор</w:t>
        <w:br/>
        <w:t>күшті, афоризм жиі кездеседі. Тіпті кейбір сөздер мақал-мәтелдерге</w:t>
        <w:br/>
        <w:t>айналып кеткен.</w:t>
        <w:br/>
        <w:t>Ә.Тәжібаев көп айналысқан тағы бір үлкен сала - драматургия</w:t>
        <w:br/>
        <w:t>теориясы мен тарихы. Оп "Қазақ драматургиясының дамуы мен</w:t>
        <w:br/>
        <w:t>қалыптасуы" атты көлемді монография жазып, соның негізінде</w:t>
        <w:br/>
        <w:t>докторлық диссертация қорғауы - үлкен ғылыми жетістік. Мүнда автор</w:t>
        <w:br/>
        <w:t>үлттық драматургиямыздағы халық өнері мен ауыз әдебиетіндегі</w:t>
        <w:br/>
        <w:t>негіздерінен бері қарай жан-жақты шолу жасай келіп, оның дүниеге</w:t>
        <w:br/>
        <w:t>келуін түбегейлі зерттейді. Мүнда ол әлемдік драматургияның</w:t>
        <w:br/>
        <w:t>ақындық өнерден бастау апып, оның ірі туындыларының өлеңмен</w:t>
        <w:br/>
        <w:t>жазылу заңдылықтарын ашады.</w:t>
        <w:br/>
        <w:t>Драматургияның өзіне ғана тән заңдылықтары мен жанрлық</w:t>
        <w:br/>
        <w:t>ерекшеліктеріне сүйене отырып, қазақ драматургиясын жалпы</w:t>
        <w:br/>
        <w:t>әлемдік тұрғыдан қарастыру - автордың ғылыми диапазонының</w:t>
        <w:br/>
        <w:t>кеңдігі мен тереңдігін көрсететін құбылыс. Монографияның әр</w:t>
        <w:br/>
        <w:t>тарауы - ұлттық драматургияның дамуы мен қалыптасуының тарихы</w:t>
        <w:br/>
        <w:t>және олар нақты пьесаларды талдау арқылы берілген.</w:t>
      </w:r>
    </w:p>
    <w:p>
      <w:r>
        <w:t>Ә.Тәжібаевтың драматургия жанрлары - трагедияның,</w:t>
        <w:br/>
        <w:t>драманың, комедияның тууы мен қалыптасуын үлкен ғылыми</w:t>
        <w:br/>
        <w:t>байсалдылықпен, ғылыми өлшеммен беруі де үтымды шыққан.</w:t>
        <w:br/>
        <w:t>Қысқасы, бұл еңбек үлттық драматургияның теориясы мен</w:t>
        <w:br/>
        <w:t>тарихын оқып-зерттеушілерден бастап, пьесаны сахнаға қоятын</w:t>
        <w:br/>
        <w:t>режиссер, ойнайтыш актерлерге, әдебиетші һәм өнер сүйер қауымға</w:t>
        <w:br/>
        <w:t>аса қажет.</w:t>
        <w:br/>
        <w:t>Бүгіндері тұтас қазақ жұрты болып Ә.Тәжібаевтың 90 жылдық</w:t>
        <w:br/>
        <w:t>мерейтойының Сыр елінен бастау алуы - туған топыраққа деген</w:t>
        <w:br/>
        <w:t>сүйіспеншіліктің айғағы. Ақынның драматургиялық және ғылыми</w:t>
        <w:br/>
        <w:t>мұрасы халқымыздың баға жетпес мұрасы.</w:t>
        <w:br/>
        <w:t>28 шілде, 2007 ж.</w:t>
        <w:br/>
        <w:t>187</w:t>
        <w:br/>
        <w:t>АСЫЛ АҒАМЕН БІРГЕ ӨТКІЗГЕН КҮНДЕР</w:t>
        <w:br/>
        <w:t>(Ақын-драматург, ғалым</w:t>
        <w:br/>
        <w:t>Әбділда Тәжібаев туралы естелік)</w:t>
        <w:br/>
        <w:t>Ағамызбен танысу сәті Ташкенннен Алматыға дипломдық</w:t>
        <w:br/>
        <w:t>жұмысыма материал жинауға келгенімде түсті. Бұл 1955 жылдың</w:t>
        <w:br/>
        <w:t>наурыз айының бас кезі болатын. Диплом жұмысына байланысты</w:t>
        <w:br/>
        <w:t>күндіз-түні театрдан шықпай жүргенде, бас режиссер М.И.Гольдблат</w:t>
        <w:br/>
        <w:t>жайындағы түрік жазушысы Назым Хикметтің Әбділда Тәжібаев</w:t>
        <w:br/>
        <w:t>аудармасымен қойылған "Фархад-Шырын" спектаклінің</w:t>
        <w:br/>
        <w:t>премьерасында ағамызды түңғыш рет көрдік. Үзіліс кезінде</w:t>
        <w:br/>
        <w:t>Алматыға келісімен танысып үлгерген, әрі жақынымыздай</w:t>
        <w:br/>
        <w:t>қамқоршымыз болып кеткен Шахмет ағамызбен сөйлесіп түрғанда,</w:t>
        <w:br/>
        <w:t>қолында таяғы бар. аяғын сылтып басатын ұзын бойлы, дене бітімі</w:t>
        <w:br/>
        <w:t>молынан пішілген, ұзын шашын кейін қарай салалы саусақтарымен</w:t>
        <w:br/>
        <w:t>қайырып тастап, бізге таяп келді. Сол-ақ екен, Шахаң Әбділда</w:t>
        <w:br/>
        <w:t>Тәжібаев деген ағаларың болады деп таныстыра бастады. - Мына</w:t>
        <w:br/>
        <w:t>екі жігіт Ташкенттің театр өнері институтын биыл бітіреді, болашақ</w:t>
        <w:br/>
        <w:t>театр сыншылары, әрі өзіңнің Қызылордаңнан, дипломдық</w:t>
        <w:br/>
        <w:t>жүмыстарына материал жинауға келіпті,- деп, Шахаң кейін Жастар</w:t>
        <w:br/>
        <w:t>қуыршақ театрының директоры болған Сақтаған Тұрлымұратов</w:t>
        <w:br/>
        <w:t>екеуімізді таныстырып жатыр. Әбекең біздің бас-аяғымызға бір</w:t>
        <w:br/>
        <w:t>шолып өтіп, "дұрыс болған екен, мына койылымды керіп жатыр</w:t>
        <w:br/>
        <w:t>екенсіңдер, театр сыншысы болсаңдар осы туралы жазыңдар" деп,</w:t>
        <w:br/>
        <w:t>Шахаңды ертіп залға беттеді.</w:t>
        <w:br/>
        <w:t>Біз Сақтаған екеуміз сол спектакльге келген жазушы-</w:t>
        <w:br/>
        <w:t>драматургтер М.Әуезов, Ғ.Мүсірепов, Ә.Тәжібаевтарды көріп, қазақ</w:t>
        <w:br/>
        <w:t>драматургиясының алаштары осындайда бас қосады екен деп</w:t>
        <w:br/>
        <w:t>таңданып түрып қалдық.</w:t>
        <w:br/>
        <w:t>Ертеңіне Шахаң бізге "кеше Әбділда ағаларың спектакль туралы</w:t>
        <w:br/>
        <w:t>мақала жазыңдар" деді ғой, қалай қарайсыңдар" деді бізге. Мен</w:t>
        <w:br/>
        <w:t>келісім беріп, Алматыдағы тұңғыш "Фархад-Шырын" спектакліне</w:t>
        <w:br/>
        <w:t>жазылған үлкен рецензиям "Лениншіл жастың" 1955 жылғы 16</w:t>
        <w:br/>
        <w:t>наурыз санында тұтас бір бетке жарияланды. Газеттегі мақаланы</w:t>
        <w:br/>
        <w:t>көрген қамқоршымыз табанда Әбекеңе телефон шалып, "әне, көрдің</w:t>
        <w:br/>
        <w:t>ғой, анадағы таныстырған сыншылардың мақаласын" деп, мәз-</w:t>
        <w:br/>
        <w:t>мейрам болып қалды. Ол ол ма, Шахаң газеттің редакторы Абай</w:t>
        <w:br/>
        <w:t>Бейсембаевқа телефон шалып, әлгі мақаланың жай-жапсарын</w:t>
        <w:br/>
        <w:t>сұраса, редакция ризашылығын білдіріпті. Сонда тағы да Шахаң</w:t>
        <w:br/>
        <w:t>"ертең бітіріп келгенде мақалаларын үзбей басып тұрыңдар" деп,</w:t>
      </w:r>
    </w:p>
    <w:p>
      <w:r>
        <w:t>бізді тапсырып жатты. Соның әсері болу керек, мен оқу бітіріп</w:t>
        <w:br/>
        <w:t>келгеннен жастар театрында Әдебиет бөлімінің меңгерушілігі</w:t>
        <w:br/>
        <w:t>қызметінде жүріп, "Лениншіл жастың” бірер жыл театр жазушысы</w:t>
        <w:br/>
        <w:t>болғаным бар.</w:t>
        <w:br/>
        <w:t>188</w:t>
        <w:br/>
        <w:t>Тоқсаннан шауында</w:t>
        <w:br/>
        <w:t>Рахманқұл БЕРДІБАЙ</w:t>
        <w:br/>
        <w:t>ӘДЕБИЕТІМІЗДІҢ АСҚАР ТАУЫ</w:t>
        <w:br/>
        <w:t>1</w:t>
        <w:br/>
        <w:t>Өлең - назымның теңдесі жоқ дүлдүлі, Батыс пен Шығыстың</w:t>
        <w:br/>
        <w:t>көркемдік жетістіктерін терең меңгеріп, әйгілі шығармалар жаратқан;</w:t>
        <w:br/>
        <w:t>шыншыл, жаңашыл, батыл туындылары ХХ ғасырдағы қазақ</w:t>
        <w:br/>
        <w:t>әдебиетінің әсем айшығы болып қаланған; сыршыл суреткерлікті</w:t>
        <w:br/>
        <w:t>ойшылдықпен ұштастырған; шығармашылық құлашы</w:t>
        <w:br/>
        <w:t>энциклопедиялық жан-жақтылығымен ерекшеленетін</w:t>
        <w:br/>
        <w:t>тұлғаларымыздың бірі - Әбекең, Әбділда Тәжібаев. Ол әдебиеттің</w:t>
        <w:br/>
        <w:t>тынысын тарылтқан небір қиын кезеңдерде шындық деп жаны</w:t>
        <w:br/>
        <w:t>шырқыраған, ұлт перзентінің намысты сөзін айта білген, ақиқат туын</w:t>
        <w:br/>
        <w:t>қолдан түсірмеген, жаратылысынан қайсар мінез, адал, ер азамат</w:t>
        <w:br/>
        <w:t>еді. Заманның, қоғамның күн тәртібіне қойылған адамгершілік, ар,</w:t>
        <w:br/>
        <w:t>парыз мәселелеріне әрқашан көркемдік жауап айтып келген алып</w:t>
        <w:br/>
        <w:t>ақын.</w:t>
        <w:br/>
        <w:t>2</w:t>
        <w:br/>
        <w:t>Әбекең поззиядағы жолын кедей, пролетариат ақыны боп бастап,</w:t>
        <w:br/>
        <w:t>бірте-бірте тақырып шеңберін кеңейткен, ақырында адамзаттық</w:t>
        <w:br/>
        <w:t>құндылықтарды жырлайтын биікке көтерілген. Кей ақындар белгілі</w:t>
        <w:br/>
        <w:t>идея аңсардың жаршысы болып, әдеби дамудың нақтылы бір кезінде</w:t>
        <w:br/>
        <w:t>ғана көрінсе, Ә.Тәжібаев бүкіл шығармашылық өмірінде ізденуін,</w:t>
        <w:br/>
        <w:t>жаңа айдындарға құлаш ұруын тоқтатпаған. Соның нәтижесінде оп</w:t>
        <w:br/>
        <w:t>бәйге жарыстың барлық айналымында хас жүйріктей қарқынға</w:t>
        <w:br/>
        <w:t>қарқын қосып отырған...</w:t>
        <w:br/>
        <w:t>З</w:t>
        <w:br/>
        <w:t>Ол социалистік реализмнің шарты бойынша қаламгер ретінде</w:t>
        <w:br/>
        <w:t>ірі, қоғамдық мәселелерді көтеріп, бүгінгі ғана емес, болашақты да</w:t>
        <w:br/>
        <w:t>қоса ойлап жазу керек делінген заманда "таза" көңіл күйі лирикасына</w:t>
        <w:br/>
        <w:t>бет бұрған санаулы ақындардың бірі. Отызыншы жылдардың орта</w:t>
        <w:br/>
        <w:t>шеніндегі қазақ поэзиясында "Алтын ай", "Қарлығаш", "Меруерт</w:t>
        <w:br/>
        <w:t>моншақ тіземіз", "Сырдария" тәрізді лирикалық шығармалар жоққа</w:t>
        <w:br/>
        <w:t>тән еді. Бұл секілді өлеңдер, М.Әуезов дәл тауып айтқандай, қазақ</w:t>
        <w:br/>
        <w:t>поэзиясына өзгеше ағын қосқан болатын. Бірақ сол кездегі белсенді</w:t>
        <w:br/>
        <w:t>сыншылар ақынды дарашылдыққа, жеке басының ғана көңіл күйін</w:t>
        <w:br/>
        <w:t>181</w:t>
        <w:br/>
        <w:t>Жүргенше сүйгенімнен суынып мен,</w:t>
        <w:br/>
        <w:t>Өлермін бұрымына буынып мен, -</w:t>
        <w:br/>
        <w:t>деп өлімді айтып адамның зәре-құтын алса, сексеннен асқанда</w:t>
      </w:r>
    </w:p>
    <w:p>
      <w:r>
        <w:t>"Кептердің махаббаты" деген өлеңді жазды. Мұнда жынданып кету,</w:t>
        <w:br/>
        <w:t>айдалаға қаңғып кету, тұншығып не буынып өлу дегеннің ұшығы да</w:t>
        <w:br/>
        <w:t>жоқ, мұнда махабаттағы бостандық пен еркіндік жырланған. Шынайы</w:t>
        <w:br/>
        <w:t>ақынды уақыт қартайтпайды, қайрайды, жаңғыртады дейтініміз</w:t>
        <w:br/>
        <w:t>асыдан болса керек. Осы тұста Қалтай ағамның: "оқушысын өмір</w:t>
        <w:br/>
        <w:t>бақи алдап келген жазушы қартайғанда алжуы мүмкін, ал, шын сөйлеп</w:t>
        <w:br/>
        <w:t>үйренген жазушы жасы жеткенде барлық мәселеден білікті ақсақалға</w:t>
        <w:br/>
        <w:t>айналады" деген ұтқыр сөзі еріксіз еске оралады.</w:t>
        <w:br/>
        <w:t>Бүгін біз Әбділда Тәжібаевтың торқалы тойы үстінде оның бүкіл</w:t>
        <w:br/>
        <w:t>шығармасына талдау жасап бере алмаймыз. Оның әдебиеттану</w:t>
        <w:br/>
        <w:t>саласына қосқан ғылыми еңбектері бір төбе болса, драматургия</w:t>
        <w:br/>
        <w:t>жанрында жазған шығармалары қазақ сахнасынан әлі түспей келеді.</w:t>
        <w:br/>
        <w:t>Олардың ішінде қазақ драматургиясы үшін белесті шығармалар боп</w:t>
        <w:br/>
        <w:t>танылған "Майра”, "Жалғыз ағаш орман емес", "Көңілдестер”", "Қыз</w:t>
        <w:br/>
        <w:t>бен Солдат", "Дубай Шубаевич", "Той боларда" және басқалары бар.</w:t>
        <w:br/>
        <w:t>Театртану саласында оның қаламынан "Өмір және драматургия",</w:t>
        <w:br/>
        <w:t>"Өнер және драматургия" деген айтулы зерттеу еңбектері дүниеге</w:t>
        <w:br/>
        <w:t>келді. Дәл қазіргі таңда Әбекеңнің "Мә- ха- бат? Махаббат!" деген</w:t>
        <w:br/>
        <w:t>айтылулы қиын пьесасы қазақтың Мұхтар Әуезов атындағы</w:t>
        <w:br/>
        <w:t>академиялық драма театрында жүріп жатыр. Шын суреткер ешқашан</w:t>
        <w:br/>
        <w:t>өзіне- өзі риза боп, ешқашан тоқмейілсіген емес. Ұлы жазушы Мұхтар</w:t>
        <w:br/>
        <w:t>Әуезов өмірбақи өзін-өзі өңдеумен өткен, тіпті "Еңлік - Кебектің" ұзақ</w:t>
        <w:br/>
        <w:t>жылдардан соң екінші вариантын жасаған. Француздың әйгілі</w:t>
        <w:br/>
        <w:t>жазушысы Оноре де Бальзак өмірмен қоштасарда; "Шіркін, тағы бір</w:t>
        <w:br/>
        <w:t>апты күн өмірім болса ғой, сонда жазғандарымды тағы бір қарап</w:t>
        <w:br/>
        <w:t>шығар едім" деп армандапты.</w:t>
        <w:br/>
        <w:t>Сөз басында айтылған, "ақын арманында шек болмайды" деген</w:t>
        <w:br/>
        <w:t>ой творчество адамының осындай мәңгі ізденіс үстінде</w:t>
        <w:br/>
        <w:t>болатындығын көрсету ниетінен туған еді.</w:t>
        <w:br/>
        <w:t>Соңғы бір естеліктерінде Әбекең"бәрібір мен драматург емеспін,</w:t>
        <w:br/>
        <w:t>мен ақынмын" депті.</w:t>
        <w:br/>
        <w:t>Кейде біз ақын мен жазушыны бағалағанда оның шығармалары</w:t>
        <w:br/>
        <w:t>арқылы емес, трибунадағы жапынды сөздеріне қарап бағалауды</w:t>
        <w:br/>
        <w:t>әдетке айналдырып аламыз. Әбекеннің бүкіл поэзиясын аудара</w:t>
        <w:br/>
        <w:t>қарап, ақтара тексеріп шыққанда дәл Әбекеңдей патриот, дәл</w:t>
        <w:br/>
        <w:t>Әбекеңдей ұлтжанды адамның сирек кездесетініне көзім жетті.</w:t>
        <w:br/>
        <w:t>Ұлтын шын сүйген адам айғайламай сүйеді, іштей сүйеді, үлкен</w:t>
        <w:br/>
        <w:t>істерді үндемей тындырып жатады. Тек соны кезінде көретін көз</w:t>
        <w:br/>
        <w:t>керек, кезінде есітетін құлақ керек.</w:t>
        <w:br/>
        <w:t>Жетті достар, жерге қарау, жүгіну,</w:t>
        <w:br/>
        <w:t>Қажет бүгін желмен бірге жүгіру.</w:t>
        <w:br/>
        <w:t>178</w:t>
        <w:br/>
        <w:t>жатыр. Егер ақын Тәжібаевты балқытып жіберсек, орнында тарих</w:t>
        <w:br/>
        <w:t>қалады. Ол өткен-кеткенді тізетін тарих емес, рухани тарих. Ақын</w:t>
        <w:br/>
        <w:t>құдіретімен өлең жолдарынан орын тапқан қазақ рухының тарихы.</w:t>
        <w:br/>
        <w:t>Жазса Тарас Днепрді,</w:t>
        <w:br/>
        <w:t>Жазса Пушкин Еділді.</w:t>
        <w:br/>
        <w:t>Неге маған жырламасқа</w:t>
        <w:br/>
        <w:t>Сырда туған елімді, -</w:t>
        <w:br/>
        <w:t>деп жыр әлеміне қуатты поэтикалық жігермен кепген бозбала</w:t>
        <w:br/>
        <w:t>Әбділда Тәжібаев басын боз қырау шалған бүгінгі күнге дейін қазақ</w:t>
        <w:br/>
        <w:t>әдебиеті мен мәдениеті үшін Толағайдай іс тындырды деп айта</w:t>
      </w:r>
    </w:p>
    <w:p>
      <w:r>
        <w:t>аламыз.</w:t>
        <w:br/>
        <w:t>Біздің ғасырымыз ғажайып болды. Бұл ғасырда дүниені аузына</w:t>
        <w:br/>
        <w:t>қаратқан империя дүниеге келіп, дүниеден өтті. Қазақ халқы сол</w:t>
        <w:br/>
        <w:t>империяның үлкен бір бөлігі бола тұрса да, оның ұлт ретіндегі</w:t>
        <w:br/>
        <w:t>тағдыры басқа арнамен ағып жатты. Жоғарыда айтқандай әр</w:t>
        <w:br/>
        <w:t>бесжылдықтардың солқылдата соққан балғасы қазақ ұлтының</w:t>
        <w:br/>
        <w:t>төбесінен тиіп, сүйегін сырқыратып жатты. Бұл ғасырда адамзат</w:t>
        <w:br/>
        <w:t>алғаш ғарышқа ұшып, айға барып қонды, бірнеше соғыстар өтіп,</w:t>
        <w:br/>
        <w:t>аштықтан да қырылды. Сол империяның басына әлденеше патшалар</w:t>
        <w:br/>
        <w:t>дуылдатып келіп, шуылдатып өтіп жатты. Ұлт ретінде қанша зобалаң</w:t>
        <w:br/>
        <w:t>көрдік десек те, ұлт ретіндегі биік сана осы кезеңде қалыптасты. Аты</w:t>
        <w:br/>
        <w:t>әлемге әйгілі қазақ оқымыстылары мен жазушылары осы кезде</w:t>
        <w:br/>
        <w:t>қалыптасып, осы кезде дүниеден өтті.</w:t>
        <w:br/>
        <w:t>Әдебиет ешқашан еріккеннің ермегі болған емес. Қоғам өмірінің</w:t>
        <w:br/>
        <w:t>қай заман, қай кезеңінде болса да оның негізгі мақсаты - әділдікке</w:t>
        <w:br/>
        <w:t>араша түсу, жан дүниенің тазалығын жырлау, топастық пен</w:t>
        <w:br/>
        <w:t>тоғышарлықты әшкерлеу, сөйтіп, мемлекет пен адам арасындағы</w:t>
        <w:br/>
        <w:t>төрешілік миссиясын мойнына алу. Мемлекет өміріндегі ең әділ сот,</w:t>
        <w:br/>
        <w:t>ең әділ төреші, ең әділ саясаткер айта алмаған шындықты қашан да</w:t>
        <w:br/>
        <w:t>халық әдебиеттен тауып келді. Кешегі бір партиялық тотолитарлық</w:t>
        <w:br/>
        <w:t>жүйенің кезінде де аздап та болса шындық осы әдебиет арқылы</w:t>
        <w:br/>
        <w:t>айтылып келді. Шынайы суреткерлер қатаң цензураның тұсында да</w:t>
        <w:br/>
        <w:t>неше түрлі формалық, жанрлық ізденістер арқылы, тіпті, әрқилы</w:t>
        <w:br/>
        <w:t>кейіпкерлерді ойлап табу арқылы заманның ашы шындығын қалың</w:t>
        <w:br/>
        <w:t>көпшілікке айтып отырды. "Бас кеспек болса да, тіл кеспек жоқ”</w:t>
        <w:br/>
        <w:t>дегенді ана сүтімен сүйегіне сіңірген қазақтың бейнелі сөз шеберлері</w:t>
        <w:br/>
        <w:t>ел үшін, елінің ертеңі үшін шырылдап барып отқа түсіп жатты. "Сен</w:t>
        <w:br/>
        <w:t>биікте жүрсін деп төемендегем" деп ақын Мұқағали Мақатаев</w:t>
        <w:br/>
        <w:t>айтқандай, жер бетінде қазақ қалсыншы, келешек ұрпақ. осы отырған</w:t>
        <w:br/>
        <w:t>біздер аман жүрсінші деп талай-талай майталман ақындар мен</w:t>
        <w:br/>
        <w:t>жазушылар кебінсіз мәйітке, қабірсіз өлікке айналды. Маңдайынан</w:t>
        <w:br/>
        <w:t>сор, жауырынынан жебе кетпеген байғұс қазақтың басы өз жерінде</w:t>
        <w:br/>
        <w:t>бірігіп жүрсінші деп көбісінің сүйектері шартарапта шашылып қалды.</w:t>
        <w:br/>
        <w:t>174</w:t>
        <w:br/>
        <w:t>“Жақында астаналықтар халық рухани өміріндегі аса елеулі</w:t>
        <w:br/>
        <w:t>оқиғаның куәсі болды. Қазақ әдебиетінің аса көрнекті өкілдерінің</w:t>
        <w:br/>
        <w:t>бірі, күні кеше ғана республика жұртшылығы тізесін бүгіп, әруағына</w:t>
        <w:br/>
        <w:t>бас иген бес арыстың көзін көріп, солармен дәмдес-тұздас болған,</w:t>
        <w:br/>
        <w:t>ел өмірінің бір ғасырға жуық тарихының көзі тірі куәсі Әбділда</w:t>
        <w:br/>
        <w:t>Тәжібаен сексен бес жасқа толды.”</w:t>
        <w:br/>
        <w:t>("Егемен Қазақстан”. 1995- жыл, 14 қаңтар.)</w:t>
        <w:br/>
        <w:t>ДулатИСАБЕКОВ</w:t>
        <w:br/>
        <w:t>ОЛ ЖАЗБАЙДЫ ӨЛЕҢДІ ЕРМЕК ҮШІН</w:t>
        <w:br/>
        <w:t>Сексен бес жас! Бұл не? Кәрілік пе, әлде, жастықтың соңы ма?</w:t>
        <w:br/>
        <w:t>Жастықтың соңы дейін десең, күлше берген баладай алдаусыратқан</w:t>
        <w:br/>
        <w:t>боласың, кәрілік дейін десең Әбекеңнің қаламынан толассыз туып</w:t>
        <w:br/>
        <w:t>жатқан жалынды өлең жолдарын оқып, жас жігіттің шабыты, жас</w:t>
        <w:br/>
        <w:t>тұлпардың шабысы ма деп, қаласың. Кәрілік деген бар болғыр керек</w:t>
        <w:br/>
        <w:t>адамын өзі іздеп табады. Бұл сөздің көңіл жұбату үшін айта салған</w:t>
        <w:br/>
        <w:t>сөз емес, шынайы шындық екенін жұрт жақсы біледі. "Аталармен</w:t>
        <w:br/>
        <w:t>кездесу" деген естелікте тоқсанға келген Жамбылдың бірге жүріп,</w:t>
        <w:br/>
        <w:t>жас жігіттей қайта түлегенін, бүгілген белі жазылып, жыр дариясын</w:t>
        <w:br/>
        <w:t>ағытқанын, сол жастың өзінде ақ есекті Жәкең мәшине мінгендерге</w:t>
      </w:r>
    </w:p>
    <w:p>
      <w:r>
        <w:t>жеткізбей, ел қыдырып кеткенін тамсана жазу арқылы бізге жетті.</w:t>
        <w:br/>
        <w:t>Тоқсаннан асқан Жамбыл қатарынан жыр төккенде, жиырма жетідегі</w:t>
        <w:br/>
        <w:t>жігіт Әбділданың өзі сол жыр тасқынын қағазға түсіріп үлгере алмай,</w:t>
        <w:br/>
        <w:t>зорығып кете жаздаған жоқ па еді? Сондай атаның көзін көрген,</w:t>
        <w:br/>
        <w:t>алдынан өтіп, ақ батасын алған жанның қартаюға хақысы жоқ екенін</w:t>
        <w:br/>
        <w:t>бүкіл болмыспен сезінгендіктен болу керек, жүйрік қапамнан туған</w:t>
        <w:br/>
        <w:t>соңғы бес жылдағы лирика замандастарды қызықтырып, жас</w:t>
        <w:br/>
        <w:t>ақындардың намысын қамшылай түсті. Бұл тұрғыда әлеуметтік-</w:t>
        <w:br/>
        <w:t>философиялық толғаныстар бір төбе болса, әсіресе, махаббат жайлы</w:t>
        <w:br/>
        <w:t>өлеңдер бұрын байқалмаған жаңа биіктерге көтерілді. "Сынықтан</w:t>
        <w:br/>
        <w:t>басқаның бәрі жұғады" деген рас болса керек, жүзге жақындағанда</w:t>
        <w:br/>
        <w:t>қызға ғашық болған Жамбыл--Жәкемнің асыл қасиеттері де байқалып</w:t>
        <w:br/>
        <w:t>қалып жатыр.</w:t>
        <w:br/>
        <w:t>Әбділда Тәжібаев! Бұл есім 60-70 жып бойы қазақ әдебиетімен</w:t>
        <w:br/>
        <w:t>егіз жасасып келеді. Қазақ поэзиясы, прозасы, драматургиясы мен</w:t>
        <w:br/>
        <w:t>әдебиеттану ғылымын бұл күнде Тәжібаевсыз көзге елестете</w:t>
        <w:br/>
        <w:t>алмайсыз. Сырдан шығып, Сырға құятын Қараөзек деген өзеннің</w:t>
        <w:br/>
        <w:t>бойында 1909 жылы дүниеге келген бала Әбділда 1928 жылы</w:t>
        <w:br/>
        <w:t>алғашқы өлеңін жариялапты. Сол сәттен басталған Тәжібаевтың</w:t>
        <w:br/>
        <w:t>жалғыз аяқ жолы бірте-бірте көкке өрлеп, бүгінгі таңда қазақ</w:t>
        <w:br/>
        <w:t>әдебиетінің аспанындағы құс жолына айналды. Әдетте, біз ақынды</w:t>
        <w:br/>
        <w:t>ақын ретінде ғана тануды үрдіске енгізіп алатынымыз бар. Ал, шын</w:t>
        <w:br/>
        <w:t>172</w:t>
        <w:br/>
        <w:t>Әбділда Тәжібаев ағамызбен осылай басталған таныстық кейін</w:t>
        <w:br/>
        <w:t>үлкен достықка, шығармашылық бірлікке айналып кетті. Ол кісі туралы</w:t>
        <w:br/>
        <w:t>көрген-білгенімді жаза берсем, ұзақ әңгімеге айналып кетуі мүмкін.</w:t>
        <w:br/>
        <w:t>Солардың ішінен Әбекеннің кісілік кепбетін, парасаттылығын,</w:t>
        <w:br/>
        <w:t>шығармашылықтағы кейбір ерекшеліктерін екшеп алып, қағазға</w:t>
        <w:br/>
        <w:t>түсіруді жән көрдім.</w:t>
        <w:br/>
        <w:t>Темекіні қалай қойдық?</w:t>
        <w:br/>
        <w:t>1967 жылы Ташкентте Африка-Азия жазушылар форумының 10</w:t>
        <w:br/>
        <w:t>жылдығы атап өтілді. Қазақстаннан барған жазушылар Ташкент қонақ</w:t>
        <w:br/>
        <w:t>үйіне жайғасты. Идеологияның жұмысты қатты істеп тұрған тұсы.</w:t>
        <w:br/>
        <w:t>Күнделікті түрлі мәдени шараларға арнайы автобустар мен мотоцикл</w:t>
        <w:br/>
        <w:t>мінген милицияның ілесуімен барып, мереке үлгісінде өтеді. Не</w:t>
        <w:br/>
        <w:t>ішемін, не жеймін демейсің, бәрі тегін, ресторанда қалағаныңды ішіп,</w:t>
        <w:br/>
        <w:t>жеп жүре бересің. Нағыз коммунизмнің өзі. Бір күннен кейін Әбекең</w:t>
        <w:br/>
        <w:t>мені шақырып алып, "Мына Сара (жеңгейді айтады) жолға деп</w:t>
        <w:br/>
        <w:t>бірталай қазы пісіріп алып шығыпты. Бірер күнде Самарқанд,</w:t>
        <w:br/>
        <w:t>Бұхараға баратын көрінеміз. Оны кім көтеріп жүреді, әрі күн ыстық,</w:t>
        <w:br/>
        <w:t>бұзылып кетуі мүмкін. Бағыбек, сен Ташкентте оқығансың, достарың</w:t>
        <w:br/>
        <w:t>кеп екен, күнде бір қазыдан алып тұр, жолға шыққанша соны тауыс</w:t>
        <w:br/>
        <w:t>дегені бар. Мен сол келісім бойынша күнде бір қазы (өзі құлаштай)</w:t>
        <w:br/>
        <w:t>алып, жас емеспіз бе, сондағы достарыммен күнде шараптатып,</w:t>
        <w:br/>
        <w:t>қазыны соғамыз. Сондай күндердің бірінде күндегі әдетіммен</w:t>
        <w:br/>
        <w:t>Әбекеңнің бөлмесіне кірмеймін бе. Қолымдағы темекіні көріп қалған</w:t>
        <w:br/>
        <w:t>ағамыз бас салып ұрса бастады. “Мына аядай бөлмеге сен темекімен</w:t>
        <w:br/>
        <w:t>келесің, мәдениеттілік деген қайда, Әй Әбеке-Әбеке”- деп жеңешем</w:t>
        <w:br/>
        <w:t>араласа кетті." "Сен өзің темекі шегесің, темекі шегетін адам темекі</w:t>
        <w:br/>
        <w:t>шегетін адамға ескертпе жасай ма екен. Сен темекіні қоям дегесін</w:t>
        <w:br/>
        <w:t>қой. Мына Бағыбек те қоям деген, қойыңдар. Сонда темекіні</w:t>
        <w:br/>
        <w:t>сылтауратып дауласпайсыңдар. Мен 300 сомнан 5600 сом тігемін,</w:t>
        <w:br/>
        <w:t>темекіні қойып кетсеңдер сендердікі, тартып кетсеңдер 300 сомды</w:t>
        <w:br/>
        <w:t>үш еселеп, 900 сомнан қайтаратын боласыңдар. Шарт осы. Ал,</w:t>
        <w:br/>
        <w:t>сөйлеңдер" деп жеңешем бізге қарады.</w:t>
      </w:r>
    </w:p>
    <w:p>
      <w:r>
        <w:t>Әбекең иланбастан, қатындар бәс тіккенде қоямыз деп, арқасы</w:t>
        <w:br/>
        <w:t>қозып кетті. 100 грамнан коньяк тартып жіберіп, қазыдан асап-асап</w:t>
        <w:br/>
        <w:t>алдық. Мен бөлмеге кеттім. Шамасы 3-4 сағаттан кейін Әбекең</w:t>
        <w:br/>
        <w:t>бөлменің есігін қағып, жетіп келді. "Әй, Бағыбек, мен шыдай алатын</w:t>
        <w:br/>
        <w:t>емеспін, темекімді қайта шегіп, ана Сараның ақшасын қайтарамын"</w:t>
        <w:br/>
        <w:t>деп қарап тұр.</w:t>
        <w:br/>
        <w:t>Мен “жоқ, Әбеке болмайды, қол алысып, уәделестік, оны бұзуға</w:t>
        <w:br/>
        <w:t>болмайды. Шыдаңыз. бірер күнде темекіні ұмытасыз" дедім, көңіл</w:t>
        <w:br/>
        <w:t>күйі келмеген Әбекең амалсыз бөлмесіне кетті.</w:t>
        <w:br/>
        <w:t>Түскі тамақтан кейін қонақ үйдің алдында серуендеп жүрсек,</w:t>
        <w:br/>
        <w:t>Әбекең мені аузымдағы тістеп алған шырпының бір талын көріп: иә,</w:t>
        <w:br/>
        <w:t>189</w:t>
        <w:br/>
        <w:t>11</w:t>
        <w:br/>
        <w:t>Әбекеңнің бір әңгімесі еске түседі. Қайта құру деп аталған</w:t>
        <w:br/>
        <w:t>кезеңнен өтіп, еліміз егемендік алған кезде бір орыс газетінің тілшісі</w:t>
        <w:br/>
        <w:t>ақыннан сұхбат алуға кепіпті. Тілшінің: "Еңбегіңіз даңққа бөленді,</w:t>
        <w:br/>
        <w:t>халқымыз сіздің кітаптарыңызды сүйіп оқиды, өзіңізді</w:t>
        <w:br/>
        <w:t>шығармашылық бақытына жеттім деп ойлайсыз ба" деген сұрағына</w:t>
        <w:br/>
        <w:t>бірден "Мен ең бақытсыз ақынмын" деп жауап бердім деуші еді.</w:t>
        <w:br/>
        <w:t>Мұндай тосын жауаптан үрейленіп қалған тілшінің "неге" деген</w:t>
        <w:br/>
        <w:t>сұрауына: "мен қолыма қалам алғалы бері елімді, жұртымды елдің</w:t>
        <w:br/>
        <w:t>игі жақсылары дегендерді шын көңілмен жырға қосып келіп едім,</w:t>
        <w:br/>
        <w:t>енді сол кеңестік кезеңдегі жазғандарымыз шетінен жарамсыз болып</w:t>
        <w:br/>
        <w:t>жатса, бүкіл саналы өмірім бекерге кеткен болмай ма, ендеше мен</w:t>
        <w:br/>
        <w:t>өзімді қалай бақыттымын дей аламын" деген екен... Әбділда ақын</w:t>
        <w:br/>
        <w:t>еліміз тәуелсіздік жариялағанына шын қуанған жандардың бірі.</w:t>
        <w:br/>
        <w:t>Содан бергі жылдарда да ол бұрынғы шабысынан танбай, қайта</w:t>
        <w:br/>
        <w:t>еселеп жыр туғызған еді. Оның газет беттерінде жиі жарияланып</w:t>
        <w:br/>
        <w:t>жататын топтама өлеңдерінен ақындық дарыны әлсіз тартты</w:t>
        <w:br/>
        <w:t>дейтіндей ештеңе байқамайтын. Ол өмірінің ақырына дейін</w:t>
        <w:br/>
        <w:t>халқының сүйікті ақыны деген деңгейден бір мысқап да төмендеген</w:t>
        <w:br/>
        <w:t>жоқ. Ақын өзінің еңбегіне лайық құрметті атақ алмағанына өкінді ме,</w:t>
        <w:br/>
        <w:t>өкпеледі ме - оны біз білмейміз... Қайсар да қажырлы суреткер өз</w:t>
        <w:br/>
        <w:t>сырын өзімен бірге ала кетті... Бізге анығы - оның жалынды да</w:t>
        <w:br/>
        <w:t>жарқын шығармалары қазақ елі мен тілі аман тұрғанда жасай</w:t>
        <w:br/>
        <w:t>беретіндігі...</w:t>
        <w:br/>
        <w:t>“Егемен Қазақстан” 1999 ж.</w:t>
        <w:br/>
        <w:t>Бағыбек ҚҰНДАҚБАЙҰЛЫ,</w:t>
        <w:br/>
        <w:t>профессор</w:t>
        <w:br/>
        <w:t>АҚЫН ДРАМАТУРГИЯСЫ</w:t>
        <w:br/>
        <w:t>Ә.Тәжібаевтың шығармашылық жолында драматургияның орны</w:t>
        <w:br/>
        <w:t>бөлек. Ол пьеса жазумен, басқа тілден қазақшаға аударумен қатар,</w:t>
        <w:br/>
        <w:t>оның теориясы, тарихы мәселелерімен айналысқан ғалым.</w:t>
        <w:br/>
        <w:t>Драматургия саласындағы мол еңбектің нәтижесінде оннан астам</w:t>
        <w:br/>
        <w:t>пьесалар жазылып, театр репертуарын жасауға үлкен еңбек сіңіріп</w:t>
        <w:br/>
        <w:t>кеткен жазушы-драматург. Сондай-ақ оның жанрлық сырын ұғып, қат-</w:t>
        <w:br/>
        <w:t>қабат ерекшеліктерін меңгерудегі зерттеулері, мақалалары мен</w:t>
        <w:br/>
        <w:t>баяндамалары ақын-драматургтің шығармашылық ауқымынның</w:t>
        <w:br/>
        <w:t>кеңдігін көрсетсе керек.</w:t>
        <w:br/>
        <w:t>Ә.Тәжібаев Қазақстанға кеңес өкіметін нығайту және азамат</w:t>
        <w:br/>
        <w:t>соғысы жайын суреттейтін "Ақ қайың" атты пьесаны М.Әуезовпен</w:t>
      </w:r>
    </w:p>
    <w:p>
      <w:r>
        <w:t>бірлесіп жазу арқылы келді. Содан бері оның қуатты қаламынан</w:t>
        <w:br/>
        <w:t>көптеген пьесалар туып, театр сахналарына қойылды. Бұлардың</w:t>
        <w:br/>
        <w:t>184</w:t>
        <w:br/>
        <w:t>шығармашылық шабыт қуанышына бөледі. 1958 ж. Мәскеуде өткен</w:t>
        <w:br/>
        <w:t>Қазақ әдебиеті мен өнерінің шымылдығы орыс драматургиясының</w:t>
        <w:br/>
        <w:t>дүлділі болған А.Н.Островский үйі атанған академиялық әйгілі Кіші</w:t>
        <w:br/>
        <w:t>театрдың сахнасында Ә.Тәжібаевтың "Жалғыз ағаш орман емес"</w:t>
        <w:br/>
        <w:t>қойылымымен ашылғаны белгілі: Шымылдық ашылғанда - тұтас</w:t>
        <w:br/>
        <w:t>сахнаны алып жатқан қазақ елінің алтын дәнге жайқалған карта</w:t>
        <w:br/>
        <w:t>даласы. Драматургтің шығармасындағы ел байлығын, ел ырысын</w:t>
        <w:br/>
        <w:t>еселеп молайту жолындағы жарқын идеясы көрермен қауымның</w:t>
        <w:br/>
        <w:t>ойына ұялай кетеді. Алтынмен көмкерілген бұл көріністің әсерін</w:t>
        <w:br/>
        <w:t>айтып жеткізу қиын.</w:t>
        <w:br/>
        <w:t>Драматургтің қарымды қаламынан туған "Дубай Шубаевич", "Той</w:t>
        <w:br/>
        <w:t>боларда" - комедия мен сатира жанрының сырын меңгерудегі үлкен</w:t>
        <w:br/>
        <w:t>ізденісі. Кезінде партия нұсқауынан туындайтын социалистік реапизм</w:t>
        <w:br/>
        <w:t>талабына мойынсұнғанымен, Ә.Тәжібаев өмір шындығынан,</w:t>
        <w:br/>
        <w:t>реалистік бейнелеу тәсілінен айнымаған. "Біз де қазақпыз", "Дубай</w:t>
        <w:br/>
        <w:t>Шубаевич" өзіндік көркем ерекшеліктеріне қарамастан партия</w:t>
        <w:br/>
        <w:t>қармағына ілінгені белгілі. Еліміз егемендік алып, еркіндік тигеннен</w:t>
        <w:br/>
        <w:t>кейін ғана соңғысы Атырау облыстық театрының сахнасына қойылып,</w:t>
        <w:br/>
        <w:t>сосын Алматыда көрсетілді.</w:t>
        <w:br/>
        <w:t>Ертегі, аңыз сюжеттеріне жазылған пьесалар мен драмалық</w:t>
        <w:br/>
        <w:t>поэмалар Ә.Тәжібаев драматургиясында елеулі орын алады.</w:t>
        <w:br/>
        <w:t>"Азаматтар” ("Халқым туралы аңыз”), "Жомарттың кілемі", "Көтерілген</w:t>
        <w:br/>
        <w:t>күмбез" шығармаларында халық каһармандығы мен отаншылдығы,</w:t>
        <w:br/>
        <w:t>әділет жолында елін, жерін, азаматын, бостандығы мен махаббатын</w:t>
        <w:br/>
        <w:t>қорғау жолындағы күресі суреттеледі. Сонымен бірге бұларда</w:t>
        <w:br/>
        <w:t>азаматтық борыш, адамгершілік қасиет, үлкен арман, әдемі идеап,</w:t>
        <w:br/>
        <w:t>т.б. адам бойына лайықты үнамдылық сипаттары жекелеген</w:t>
        <w:br/>
        <w:t>қаһармандардың нақтылы іс-әрекетінен туындап, олардың бейнелік</w:t>
        <w:br/>
        <w:t>ерекшеліктерін танытады. Азат, Жомарт -- халық алдындағы азаматтық</w:t>
        <w:br/>
        <w:t>намысы мен борышын саналы түрде үққан жандар. Сол сияқты</w:t>
        <w:br/>
        <w:t>Несібелі, Зүлпі, т.б. сұпулар да махаббат қызығымен шектеліп қалмай,</w:t>
        <w:br/>
        <w:t>әлеуметтік әрекеттерге барған аяулы арулар.</w:t>
        <w:br/>
        <w:t>Ә.Тәжібаевтың кейінгі кездерде жазған "Қыз бен солдат",</w:t>
        <w:br/>
        <w:t>"Монологтар" пьесасы - қазақ драматургиясына енген жаңалықтар.</w:t>
        <w:br/>
        <w:t>Бұл шығармаларда драматургиямыздағы дәстүрлі шешімдер,</w:t>
        <w:br/>
        <w:t>драмалық әдістер жоқ. "Қыз бен солдаттағы" жалдамалы солдат пен</w:t>
        <w:br/>
        <w:t>гүл сатушы қыздың арасындағы махаббат арқылы бүгінгі американ</w:t>
        <w:br/>
        <w:t>капиталы жайлаған елдің ұл-қызының тағдыры философиялық</w:t>
        <w:br/>
        <w:t>түйіндеулермен суреттеледі. Адамгершілік, махаббат, ар, гуманизм</w:t>
        <w:br/>
        <w:t>сезімдері бүкіл пьесаның идеялық-керкемдік мазмұнын қүрайды.</w:t>
        <w:br/>
        <w:t>Пьесаның екі орталық кейіпкерлерінен басқасы өткінші</w:t>
        <w:br/>
        <w:t>кейіпкерлер дәрежесінде. Бірақ драматург ұтқыр монологтар арқылы</w:t>
        <w:br/>
        <w:t>арқайсысыынң бейнесін көркем жасаған және кейіпкерлерге ат</w:t>
        <w:br/>
        <w:t>қойып, айдар тағылмаса да, олар өзіндік әрекетімен,</w:t>
        <w:br/>
        <w:t>ерекшеліктерімен, өзіне тән мінез-құлқымен есте қалады. Бұл -</w:t>
        <w:br/>
        <w:t>публицистикалық драма-поэма.</w:t>
        <w:br/>
        <w:t>186</w:t>
      </w:r>
    </w:p>
    <w:p>
      <w:r>
        <w:t>ақын, әсіресе, Әбекең сияқты үлкен тыныстың ақыны толғаныстар</w:t>
        <w:br/>
        <w:t>мен сезімдердің ғана жыршысы емес, ол қоғам өмірінің айнасы,</w:t>
        <w:br/>
        <w:t>үлкен бір тарихтың бір бұтағы. Соны өз қолымен жасай алатын</w:t>
        <w:br/>
        <w:t>қорғаушы күш.</w:t>
        <w:br/>
        <w:t>Әр халықтың бір-біріне ұқсамайтын өз тарихы, өз тағдыры, өз</w:t>
        <w:br/>
        <w:t>талайы бар. Ал, қазақ деген халықтың тағдыры өзгелерден мүлдем</w:t>
        <w:br/>
        <w:t>ерекше. Оның алдында әрқашан бір сауал көлденеңдеп тұрып алды.</w:t>
        <w:br/>
        <w:t>Ол Гамлеттің алдындағы "боламыз ба, болмай бордай тозамыз ба?”</w:t>
        <w:br/>
        <w:t>деген сауал. Бұл сауал алғаш қазақ хандығы құрылып, өз алдында</w:t>
        <w:br/>
        <w:t>іргелі ел болғанда да, 300 жылға жуық созылған шайқастың кезінде</w:t>
        <w:br/>
        <w:t>де, патшалық Ресейдің қанқұйлы сыртқы саясатының тұсында да,</w:t>
        <w:br/>
        <w:t>тіпті, Кеңес үкіметінің кезіндегі әр бес жылдықтарда да қазақ елі желді</w:t>
        <w:br/>
        <w:t>күнгі қайықтай қалт-құлт тіршілік етті. Сол Кеңес үкіметі құрылғанда</w:t>
        <w:br/>
        <w:t>біздің аталарымыз бен әкелеріміз бөркін аспанға атып қуанды, ең</w:t>
        <w:br/>
        <w:t>озық ойлы, парасатты азаматтардың өзі оның белсенді күрескері</w:t>
        <w:br/>
        <w:t>болды. "Болшевик", "пролетарии", "революция" деген сөзді бұрын</w:t>
        <w:br/>
        <w:t>естімесе де, бұл даладан белсенді большевиктер, майталман</w:t>
        <w:br/>
        <w:t>пролетариаттар, жалынды революционерлер шықты. Олардың</w:t>
        <w:br/>
        <w:t>көпшілігі азғана уақыттың ішінде жаңа ілімнің үлкен білгірлеріне,</w:t>
        <w:br/>
        <w:t>теоретиктеріне айналды. Отаршылдық пен қанаудың, надандық пен</w:t>
        <w:br/>
        <w:t>қараңғылықтың ұзаққа созылған қапасынан шыққан қазақ елі бұл</w:t>
        <w:br/>
        <w:t>жаңалықты түнгі сәуледей қабылдады. Қазақ - құлақтың халқы. Ол</w:t>
        <w:br/>
        <w:t>құлақпен марқайып, құлақтан қартаяды. Оны оздыратын да,</w:t>
        <w:br/>
        <w:t>тоздыратын да сөз. Сөзге құлақ қойып, сөзге құлап үйренген, әрі</w:t>
        <w:br/>
        <w:t>өзгенің үрдісін ақ-қарасын ажыратпай, өзіміздікі деп ала беретін</w:t>
        <w:br/>
        <w:t>аңғал қазақ тындырымды баладай айтқан сөздерді бұлжытпай</w:t>
        <w:br/>
        <w:t>орындады. Бұлжытпай орындап қана қоймай, асыра сілтеудің кезінде</w:t>
        <w:br/>
        <w:t>де көш соңында қалып қойған жоқ. Бірақ, біз осыған қарап, өткен</w:t>
        <w:br/>
        <w:t>тарихымызға топырақ шаша аламыз ба? Оның бәрі бекер, бәрі қате</w:t>
        <w:br/>
        <w:t>болды деуіміз орынды болар ма еді? Жоқ, әрине! Тіпті ашық</w:t>
        <w:br/>
        <w:t>жаугершілік заманның өзінде де өзгеге жымысқы жауыздық айлап</w:t>
        <w:br/>
        <w:t>көрмеген халық, өзіме біреу жамандық жасар деп ойламады. Бұлай</w:t>
        <w:br/>
        <w:t>ойлау - ғасырлар бойы қалыптасқан дала философиясының рухына</w:t>
        <w:br/>
        <w:t>жат еді. Біздің иланғыштығымыз да, сенгіштігіміз де, аңғалдығымыз</w:t>
        <w:br/>
        <w:t>да осыдан келіп туындайды.</w:t>
        <w:br/>
        <w:t>1917 жылы Әбділда Тәжібаевтың сегізге толған кез екен. Өзінің</w:t>
        <w:br/>
        <w:t>естеліктеріне қарасақ, жақсы мен жаманды, қымбат пен арзанды</w:t>
        <w:br/>
        <w:t>пайымдап, есейіп қалған шағы. Бұл жылдарға дейін ол жетімдікті де,</w:t>
        <w:br/>
        <w:t>адам мен алладан келер қасіретті де сезініп, нағашы атасының мейір-</w:t>
        <w:br/>
        <w:t>шапағатын бойына сіңіріп, оның әңгіме - ертегілерінен мейілінше</w:t>
        <w:br/>
        <w:t>сусындап үлгерген кез еді. Бұл кезең- ұл мен қыздың ерте есейетін</w:t>
        <w:br/>
        <w:t>кезеңі еді. Балаң Әбділда да кеңес үкіметін есейген шақта қарсы</w:t>
        <w:br/>
        <w:t>алды деп айтуымызға хақымыз бар. Демек, Әбділда Тәжібаев бүтін</w:t>
        <w:br/>
        <w:t>бір империяның орнауы мен күйреуін қолдан атқарған тірі шежіре.</w:t>
        <w:br/>
        <w:t>Оның әрбір жолында, әрбір ақындық үнінде кешегіміз бен бүгінгіміз</w:t>
        <w:br/>
        <w:t>172</w:t>
        <w:br/>
        <w:t>көтерген өмірлік мәселелері, тақырыбы, жанры, көркем-идеялық</w:t>
        <w:br/>
        <w:t>мазмұны әр алуан.</w:t>
        <w:br/>
        <w:t>Драматургиялық шығармаларының ішінде көркемдік шоқтығы</w:t>
        <w:br/>
        <w:t>биігі “Майра”, сонау 50-шы жылдардың орта шенінде дүниеге</w:t>
        <w:br/>
        <w:t>келгеннен бері қарай сахнадан түспей келеді. Мұнда автор берісі</w:t>
        <w:br/>
        <w:t>бас бостандығы, әрісі өнер еркіндігі үшін күрескен атақты әнші Майра</w:t>
        <w:br/>
        <w:t>тағдырын өз пьесасына драмалық өзек еткен. Пьесаның тартысы</w:t>
        <w:br/>
        <w:t>Да оқиға дамуынан туындайды. Шиеленіскен тартыс тек қана</w:t>
        <w:br/>
        <w:t>Майраның тағдырына құрылып, сонымен ғана шектеліп қалмай, сол</w:t>
        <w:br/>
        <w:t>уақыттағы еркіндік аңсаған халықтың бостандық жолынағы күресімен</w:t>
      </w:r>
    </w:p>
    <w:p>
      <w:r>
        <w:t>астасып жатыр. Майра пьесада ең алдымен өнерпаз, нәзік, әрі</w:t>
        <w:br/>
        <w:t>сезімтал жан болып бейнеленуінің үстіне, өз намысын қорғаудағы</w:t>
        <w:br/>
        <w:t>жігерлі, өткір мінезі, көздеген мақсатына жетпей тынбайтын</w:t>
        <w:br/>
        <w:t>табандылығы, тілге жетік, сөзге шеберлігі қосылып, бейне шоқтығы</w:t>
        <w:br/>
        <w:t>биіктей түседі. Майра халықтың сүйіктісі, еркесі, махаббат</w:t>
        <w:br/>
        <w:t>бостандығын аңсап, еркіндік пен өнер қуған жан болып есте қалады.</w:t>
        <w:br/>
        <w:t>Тарихи жеке адамдардың көркемдік бейнесін жасауда Майра</w:t>
        <w:br/>
        <w:t>тұлғасы ұлттық драматургиямызда елеулі табыс.</w:t>
        <w:br/>
        <w:t>Драманың өн бойына арқау болған Майра бейнесінің тұтас та</w:t>
        <w:br/>
        <w:t>көркем шығуы -- басқа кейіпкерлер характерлерінің де даралануына</w:t>
        <w:br/>
        <w:t>ықпал еткен. Майраның басы таусылмас дауға, бітпес саудаға</w:t>
        <w:br/>
        <w:t>түскенде жанашыр арашашысы болып, әніне қанат бітірген Мұрат</w:t>
        <w:br/>
        <w:t>бейнесі ұтымды шешім тапқан. Әсіресе, Майраға қарсы топтан</w:t>
        <w:br/>
        <w:t>Тайман, Дүрбіт, Ақаев бейнелерінің көркем де жинақты суреттелуі</w:t>
        <w:br/>
        <w:t>пьесаның әлеуметтік мазмұнын тереңдете түскен. Тұтас алып</w:t>
        <w:br/>
        <w:t>қарағанда "Майра" тарихи шындық пен көркемдік шындық өзара</w:t>
        <w:br/>
        <w:t>жүйелі түрде қабысып, тұтастық табуынан үлгі тұтарлық болып</w:t>
        <w:br/>
        <w:t>шыққан.</w:t>
        <w:br/>
        <w:t>Ақын пьесаларының дені бүгінгі күн тақырыбына арналған.</w:t>
        <w:br/>
        <w:t>Олардың ішінде "Жалғыз ағаш орман емес", "Көңілдестер" өмір</w:t>
        <w:br/>
        <w:t>болмысының актуалды мәселелерін көтеріп, ымыраға келмейтін</w:t>
        <w:br/>
        <w:t>жаңа мен ескінің, жақсылық пен жамандықтың, адамгершілік пен</w:t>
        <w:br/>
        <w:t>зұлымдықтың тартысына құрылған.</w:t>
        <w:br/>
        <w:t>Алғашқы пьесада шаруашылық басқару жолындағы талас-</w:t>
        <w:br/>
        <w:t>тартыстардан Тепғара, Арман, Жанас сияқты кейіпкерлердің</w:t>
        <w:br/>
        <w:t>характері ашылып, олардың әлеуметтік кескін-келбеті, мінез-құлқы,</w:t>
        <w:br/>
        <w:t>іс-әрекеттері, психологиялық толғаныстары шынайы суреттелген.</w:t>
        <w:br/>
        <w:t>Ап "Көңілдестерде" бүгінгі тіршілігімізге кесірін тигізген, ілгері</w:t>
        <w:br/>
        <w:t>жылжуымызға тосқауыл болатын небір алаяқтар мен</w:t>
        <w:br/>
        <w:t>мансапқорлардың жақсы атаққа, жоғары лауазымға, жылы орынға</w:t>
        <w:br/>
        <w:t>ұмтылған келеңсіз іс-әркеті әшкереленеді. Дәукен, Келтек, Сапар</w:t>
        <w:br/>
        <w:t>арқылы осындай типтердің даралык бейнелерін жасаған. Бұларға</w:t>
        <w:br/>
        <w:t>қарсы күрестің жуан ортасында адалдық пен әділдік үшін аянбайтын</w:t>
        <w:br/>
        <w:t>Мәлік бейнесі.</w:t>
        <w:br/>
        <w:t>Бұл екі пьесаның екеуі де республика театрларының</w:t>
        <w:br/>
        <w:t>сахналарында ұзақ жүрді. Талай актер мен режиссерлерді</w:t>
        <w:br/>
        <w:t>185</w:t>
        <w:br/>
        <w:t>сен тартып қойыпсың ғой, мен де шекпесем шыдай алар емеспін,</w:t>
        <w:br/>
        <w:t>әкел, темекіңнен” дегені бар. "Жоқ, Әбеке мен темекі шеккенім жоқ.</w:t>
        <w:br/>
        <w:t>Мына шырпыны тісіңізге қатты бассаңыз темекіге деген ықыласыңыз</w:t>
        <w:br/>
        <w:t>басылады”. “Мен де сөйтейінші” деп, темекіге шыдамын әзер басып</w:t>
        <w:br/>
        <w:t>жүрген ағамыз ішке қарай кетті. Ертеңіне әбден шыдамы таусылған</w:t>
        <w:br/>
        <w:t>Әбекең бөлмеге жетіп келіп, күл салғышта жатқан бір сигаретке көзі</w:t>
        <w:br/>
        <w:t>түскенде: "сен, Бағыбек мені әуреге салып койып, өзің темекіні</w:t>
        <w:br/>
        <w:t>бұрқыратып жүрсің” деп, дүрсе қоя берді. "Жоқ, Әбеке, мен жеңгейге</w:t>
        <w:br/>
        <w:t>берген уәдеме берікпін, темекіні шекпек түгілі, ұстағаным да жоқ”.</w:t>
        <w:br/>
        <w:t>“Анау күпсалғыштағы немене?" “Ол - темекі. Мен сонымен айтысып</w:t>
        <w:br/>
        <w:t>жатырмын.” “Дені сау адам темекімен де айтыса ма екен.”</w:t>
        <w:br/>
        <w:t>Сол кезде бөлмеге бір шаруамен Тахауи Ахтанов кіріп келді.</w:t>
        <w:br/>
        <w:t>- Әй, Тахауи, мына Бағыбек темекімен айтысамын деп өзімен</w:t>
        <w:br/>
        <w:t>қоса мені жындандырып тұр.</w:t>
      </w:r>
    </w:p>
    <w:p>
      <w:r>
        <w:t>Сонда Тахан, “айтысса, тыңдайық” деп, жымиып маған қарады.</w:t>
        <w:br/>
        <w:t>Мен: - Әп, бәлем сигарет, сен менің ерніме қарғып шығып, түтін</w:t>
        <w:br/>
        <w:t>болып ішіңді бүлдіремін деп тұрсың ғой. Жоқ, кезің бақырайып, осы</w:t>
        <w:br/>
        <w:t>жатқаның жатқан, менің ерніме қарғып шыға алмайсың. Осыным</w:t>
        <w:br/>
        <w:t>орындалмаса, саған серт, орындалса маған серт, - деп тоқтағанымда,</w:t>
        <w:br/>
        <w:t>ағаларым ішек-сілесі қатып әбден күлгені бар. Осылай 1967 жылы,</w:t>
        <w:br/>
        <w:t>17 қыркүйектен ағамызбен екеуіміз темекіні қойып кеттік.</w:t>
        <w:br/>
        <w:t>Әбділда Тәжібаев табиғатынан еңбекқор, шығармашылық</w:t>
        <w:br/>
        <w:t>жұмысқа барынша адал. Күнде бір өлеңді жазуды парыз санайды,</w:t>
        <w:br/>
        <w:t>жариялау-жарияламау шарт емес. Бүл тәсілін Әбекең өмірінің соңғы</w:t>
        <w:br/>
        <w:t>жылдары көзі көрмей қалғанда тоқтатты.</w:t>
        <w:br/>
        <w:t>Поэзиямен қатар үнемі драматургия мәселелерімен айналысып</w:t>
        <w:br/>
        <w:t>келген ағамыз 1969 жылы "Қазақ драматургиясының дамуы мен</w:t>
        <w:br/>
        <w:t>қалыптасуы" деген тақырыпта докторлық диссертация қорғады. Ол</w:t>
        <w:br/>
        <w:t>зерттеуді тапжылмай отырып, бес айда жазып шықты. Күнде қанша</w:t>
        <w:br/>
        <w:t>жазу, қандай материалдарды пайдалану бәрін Әбекең алдын ала</w:t>
        <w:br/>
        <w:t>жоспарлап қояды. Және жұмыс арасында соны бұлжытпай</w:t>
        <w:br/>
        <w:t>орындайтын. Драматургия жайлы өзіміздің М.Әуезовтен бастап,</w:t>
        <w:br/>
        <w:t>Р.Нұрғалиев, С.Серғапиев т.б. пікірлерімен бірге, орыс-батыс</w:t>
        <w:br/>
        <w:t>зерттеушілері мен сыншыларының кітап, мақалаларын түгел ақтарып,</w:t>
        <w:br/>
        <w:t>қажеттілерін білгірлікпен пайдаланатын. Көп мәселелерді бұрыннан</w:t>
        <w:br/>
        <w:t>ойша қарастырып, зерделілікпен талдайтын. Екінің бірі оқып біле</w:t>
        <w:br/>
        <w:t>бермейтін батыс классиктерінің айтқанын ұмытпай қағазға түсіре</w:t>
        <w:br/>
        <w:t>беретін. Кейін сол кітаптардың аттарын бірер рет сұрағаны есімде.</w:t>
        <w:br/>
        <w:t>Диссертацияны маған оқып, қарап шығуға тура келді. Ғылыми да</w:t>
        <w:br/>
        <w:t>әдеби тілмен жазылған тамаша зерттеу жұмысы ұлттық</w:t>
        <w:br/>
        <w:t>әдебиеттануға қосылған сүбелі де құнды еңбек болды.</w:t>
        <w:br/>
        <w:t>Алғашқы танысқанымда зерттеудің бөлек жазылған</w:t>
        <w:br/>
        <w:t>қорытындысын жасамапты Әбекең. Соны айтқанымда ағамызда:</w:t>
        <w:br/>
        <w:t>"енді оған қосатын, алатын ештеме жоқ" деді.</w:t>
        <w:br/>
        <w:t>Мен: Әбеке-ау, тарауларда қорытындылар керемет жазылған,</w:t>
        <w:br/>
        <w:t>енді соларды сәл-пәл өзгертіңкіреп құрастырсаңыз болды десем,</w:t>
        <w:br/>
        <w:t>190</w:t>
        <w:br/>
        <w:t>Бозбала Әбділда</w:t>
        <w:br/>
        <w:t>2.</w:t>
        <w:br/>
        <w:t>Бауыржан Момышұлы, Әбекең интернатта (Қызылорда, 1925 ж.)</w:t>
        <w:br/>
        <w:t>Ә.Тәжібаев 40 жасында</w:t>
        <w:br/>
        <w:t>Қазақстанның жас жазушылары (екінші, үшінші қатарда):</w:t>
        <w:br/>
        <w:t>Б.Майлин (1), І.Жансүгіров (2), С.Сейфуллин (3),</w:t>
        <w:br/>
        <w:t>С.Мұқанов (4), Ә.Тәжібаев (5) және басқалар</w:t>
        <w:br/>
        <w:t>г.</w:t>
        <w:br/>
        <w:t>г</w:t>
      </w:r>
    </w:p>
    <w:p>
      <w:r>
        <w:t>Балалары Асия, Зифа, Рүстемнің бала кезі</w:t>
        <w:br/>
        <w:t>4 1 %</w:t>
        <w:br/>
        <w:t>5 1 !</w:t>
        <w:br/>
        <w:t>з -</w:t>
        <w:br/>
        <w:t>" %</w:t>
        <w:br/>
        <w:t>. -!</w:t>
        <w:br/>
        <w:t>| ж</w:t>
        <w:br/>
        <w:t>2.</w:t>
        <w:br/>
        <w:t>- 1.</w:t>
        <w:br/>
        <w:t>Әбекеңнің анасы Айманкүл апа ұрпағымен</w:t>
        <w:br/>
        <w:t>-Ч</w:t>
        <w:br/>
        <w:t>2-</w:t>
        <w:br/>
        <w:t>-</w:t>
        <w:br/>
        <w:t>1</w:t>
        <w:br/>
        <w:t>“4</w:t>
        <w:br/>
        <w:t>т</w:t>
        <w:br/>
        <w:t>274</w:t>
        <w:br/>
        <w:t>Әбекен, ұлы Рүстем, Жамбылға тағзым.</w:t>
        <w:br/>
        <w:t>М.Жанғалин. 1959 жыл Әкелі-балалы Тәжібаевтар</w:t>
        <w:br/>
        <w:t>же--</w:t>
        <w:br/>
        <w:t>1.</w:t>
        <w:br/>
        <w:t>Аудармашы Ә.Ипмағабетовпен бірге (Мәскеу, 1959 ж.)</w:t>
        <w:br/>
        <w:t>5.</w:t>
        <w:br/>
        <w:t>/</w:t>
        <w:br/>
        <w:t>Орыс әдебиетінің күндерінде</w:t>
        <w:br/>
        <w:t>Әбекеңді жас оқырмандары пионер қатарына қабылдады</w:t>
        <w:br/>
        <w:t>А</w:t>
        <w:br/>
        <w:t>Р.Бердібаевпен</w:t>
        <w:br/>
        <w:t>|</w:t>
        <w:br/>
        <w:t>ыш ее</w:t>
      </w:r>
    </w:p>
    <w:p>
      <w:r>
        <w:t>5.&lt;-</w:t>
        <w:br/>
        <w:t>5. . “ %/” |</w:t>
        <w:br/>
        <w:t>а</w:t>
        <w:br/>
        <w:t>і</w:t>
        <w:br/>
        <w:t>% %</w:t>
        <w:br/>
        <w:t>4 т</w:t>
        <w:br/>
        <w:t>Әбекең жұбайымен - 50 жылдығында</w:t>
        <w:br/>
        <w:t>Мәскеу. В.Иванов, І.Омаров, М.Әуезов, Әбекең,</w:t>
        <w:br/>
        <w:t>Д.Әбілов және кішкентай Рүстем</w:t>
        <w:br/>
        <w:t>Досы М.Жанғалинмен</w:t>
        <w:br/>
        <w:t>теті сі</w:t>
        <w:br/>
        <w:t>4 1</w:t>
        <w:br/>
        <w:t>Ж -</w:t>
        <w:br/>
        <w:t>4 1 БЕ. 1%</w:t>
        <w:br/>
        <w:t>т т</w:t>
        <w:br/>
        <w:t>52 ", %</w:t>
        <w:br/>
        <w:t>Әбекең айтар сыр аз ба?...</w:t>
        <w:br/>
        <w:t>Мәскеуде, онкүндік кезі</w:t>
        <w:br/>
        <w:t>4 Солдан оңға</w:t>
        <w:br/>
        <w:t>қарай: М.Қаратаев,</w:t>
        <w:br/>
        <w:t>Е.Ысмайылов,</w:t>
        <w:br/>
        <w:t>Ә.Тәжібаев,</w:t>
        <w:br/>
        <w:t>О.Нұрмағамбетова</w:t>
        <w:br/>
        <w:t>Қазақ</w:t>
        <w:br/>
        <w:t>поэзиясының қос</w:t>
        <w:br/>
        <w:t>жүлдызы. - і Байы,</w:t>
        <w:br/>
        <w:t>Ә.Тәжібаев, 2 . 7.</w:t>
        <w:br/>
        <w:t>Т.Молдағалиев 1224 2</w:t>
        <w:br/>
        <w:t>2.</w:t>
        <w:br/>
        <w:t>1.</w:t>
        <w:br/>
        <w:t>Аз ба еді бүл</w:t>
        <w:br/>
        <w:t>өлеңнің</w:t>
        <w:br/>
        <w:t>күпиясы?</w:t>
        <w:br/>
        <w:t>2а</w:t>
        <w:br/>
        <w:t>баайы</w:t>
        <w:br/>
        <w:t>Әбекең апасы Айманкүлмен (Қызылорда, 1935 жыл)</w:t>
      </w:r>
    </w:p>
    <w:p>
      <w:r>
        <w:t>е</w:t>
        <w:br/>
        <w:t>Ойлайды ананы да, мынаны д84...</w:t>
        <w:br/>
        <w:t>Орыс әдебиетінің күндері</w:t>
        <w:br/>
        <w:t>Әбекең</w:t>
        <w:br/>
        <w:t>жанұясымен</w:t>
        <w:br/>
        <w:t>50 жылдығында</w:t>
        <w:br/>
        <w:t>Кітапхана, кабинет -</w:t>
        <w:br/>
        <w:t>Ақын ойын әлдилеп...</w:t>
        <w:br/>
        <w:t>-</w:t>
        <w:br/>
        <w:t>і ж</w:t>
        <w:br/>
        <w:t>ж</w:t>
        <w:br/>
        <w:t>757 АЛЕ, 35</w:t>
        <w:br/>
        <w:t>А “4.</w:t>
        <w:br/>
        <w:t>2. ж</w:t>
        <w:br/>
        <w:t>й</w:t>
        <w:br/>
        <w:t>Достарымен бірге (алдыңғы орында сол жақтан - Диқан Әбілен)</w:t>
        <w:br/>
        <w:t>ə.</w:t>
        <w:br/>
        <w:t>&gt;</w:t>
        <w:br/>
        <w:t>Ә.Тәжібаев, М.Әуезов, Ильин-Кукуев, А.Никольская,</w:t>
        <w:br/>
        <w:t>С.Мұқанов</w:t>
        <w:br/>
        <w:t>Ақын</w:t>
        <w:br/>
        <w:t>А.Тоқмағамбетов,</w:t>
        <w:br/>
        <w:t>батыр Бауыржан</w:t>
        <w:br/>
        <w:t>және Әбекең,</w:t>
        <w:br/>
        <w:t>Шымкентте</w:t>
        <w:br/>
        <w:t>..</w:t>
        <w:br/>
        <w:t>Ақын-</w:t>
        <w:br/>
        <w:t>жазушылар</w:t>
        <w:br/>
        <w:t>ш ортасында</w:t>
        <w:br/>
        <w:t>2. 4-4</w:t>
        <w:br/>
        <w:t>. 14</w:t>
        <w:br/>
        <w:t>Тұңғыш жиені Әмірмен Мәриям, Сәбит</w:t>
      </w:r>
    </w:p>
    <w:p>
      <w:r>
        <w:t>Мұқановтармен санаторияда</w:t>
        <w:br/>
        <w:t>Әбекең досы Ә.Нүршайықовпен</w:t>
        <w:br/>
        <w:t>Әбекең жазушы Сапарғали Бегалинмен</w:t>
        <w:br/>
        <w:t>.</w:t>
        <w:br/>
        <w:t>Солдан оңға қарай: Ә.Нұршайықов, Ә.Тәжібаев, Р.Бердібаев,</w:t>
        <w:br/>
        <w:t>екінші қатарда: М.Дүйсенов, Т.Молдағалиев</w:t>
        <w:br/>
        <w:t>Сөйлесе, Ғабең сөйлесін!</w:t>
        <w:br/>
        <w:t>Жанұясымен Фиодасияда</w:t>
        <w:br/>
        <w:t>ықылас білдіре қоймады. Диссертацияның стиліне салып, 7-8 бет</w:t>
        <w:br/>
        <w:t>қорытындыны оп-оңай түзіп шықтым. Әбекең оқып шықты да, "қиын</w:t>
        <w:br/>
        <w:t>емес екен ғой" деді. Бір жылдан кейін диссертация кітап болып</w:t>
        <w:br/>
        <w:t>басылып шыққанда Әбекең әлгі қорытындыны алып тастапты. Оның</w:t>
        <w:br/>
        <w:t>орнына ақын Қ. Аманжолов туралы портретті қосыпты.</w:t>
        <w:br/>
        <w:t>Әбекеңнің парасаттылығы ғай, көпке дейін ол маған бірдеңең</w:t>
        <w:br/>
        <w:t>бар ма, мен жазып тастайыншыны айтумен болды. Қайран, ағаның</w:t>
        <w:br/>
        <w:t>ақкөңіл адалдығы-ай!</w:t>
        <w:br/>
        <w:t>Өмірде сан қилы құбылыстар бола береді ғой. Кейбір ағалардың</w:t>
        <w:br/>
        <w:t>өтінішімен драматургияға байланысты тараушалар, авторефераттың</w:t>
        <w:br/>
        <w:t>қаңқасы мен оппоненттік сөздің сулбасын түсіріп беру - кездесіп</w:t>
        <w:br/>
        <w:t>қалатын жайттар. Бірақ. Әбекеңнің орны бөпек, әлгі кішкентай</w:t>
        <w:br/>
        <w:t>қорытындыға ерекше мән берігі, ғылымдағы адалдықты ар-намысқа</w:t>
        <w:br/>
        <w:t>балайтын мінез танытқаны - жоғары адамгершіліктің сипаты.</w:t>
        <w:br/>
        <w:t>Театр тарихын жазғанда...</w:t>
        <w:br/>
        <w:t>Ғылым академиясының бір жазылмаған заңы бар: бөлім</w:t>
        <w:br/>
        <w:t>меңгерушілігіне мамандығы келмесе де міндетті түрде ғылым</w:t>
        <w:br/>
        <w:t>докторы болуы шарт. Музыкалық фольклорды зерттейтін</w:t>
        <w:br/>
        <w:t>Б.Г.Ерзаковичке "орын" болмағасын Театр өнері бөлімін басқартып</w:t>
        <w:br/>
        <w:t>қойды. Музыка бөліміне Ахмет Жұбанов жетекші болған. Борис</w:t>
        <w:br/>
        <w:t>Григорьевич сол өзінің музықалық фольклорын қаузайды, театр</w:t>
        <w:br/>
        <w:t>туралы ештеме жазбайды, жазған да емес. Академик Ахмет Қуанұлы</w:t>
        <w:br/>
        <w:t>дүние салғаннан кейін (1968 ж.) Ерзакович соның орнына жайғасты.</w:t>
        <w:br/>
        <w:t>Босаған Театр мен кино өнері бөліміне бастық болып филология</w:t>
        <w:br/>
        <w:t>ғылымдарының докторы Әбділда Тәжібаев кепді. Келе сапысымен</w:t>
        <w:br/>
        <w:t>театр тарихын жазуға қызу кірісті. Бөлімде үш театртанушы, осы</w:t>
        <w:br/>
        <w:t>жолдардың авторы - Б.Құндақбайұлы, Л.И.Богатенкова,</w:t>
        <w:br/>
        <w:t>Н.Шәукенбаева, үш әдебиетші - Әбекең, Файзолла Оразев және</w:t>
        <w:br/>
        <w:t>жазушы Әзілхан Нұршайықов ағамыз. Жұмыстың ауыртпалығы</w:t>
        <w:br/>
        <w:t>театртанушыларға түссе де, "Қазақ театрының тарихы" екітом болып</w:t>
        <w:br/>
        <w:t>шықты. Кем шығып жатқан тұстары да бар. Дегенмен, бұл - тұңғыш</w:t>
        <w:br/>
        <w:t>жазылған ұлт театрының ғылыми-шығармашылық тарихы.</w:t>
        <w:br/>
        <w:t>Қолжазбаны талқылау кезінде бірталай айтыс-тартыстар да болды.</w:t>
        <w:br/>
        <w:t>Мен жазған тараудағы "Қазақ" газетінен келтірілген сілтемелер</w:t>
        <w:br/>
        <w:t>Смағұл Сәдуақасов, Жүсіпбек Аймауытов т.б. аттары аталып, ептеп</w:t>
      </w:r>
    </w:p>
    <w:p>
      <w:r>
        <w:t>қана шығармашылық жұмыстары жайындағы деректерге қарсылық</w:t>
        <w:br/>
        <w:t>білдірушілер, "аш құлақтан, тыныш құлақ", бұларды алып тастау керек</w:t>
        <w:br/>
        <w:t>деген пікірлер де болды. Бөлім меңгерушісі, томның бас редакторы</w:t>
        <w:br/>
        <w:t>Әбділда ағамыз бұл деректерді өте жақсы біледі екен. Авторы</w:t>
        <w:br/>
        <w:t>Бағыбек, өзі жауап береді, біз оған тиіспейік деп тұжырымдалды.</w:t>
        <w:br/>
        <w:t>Екінші бір пікірталас туғызған жағдай - актерлер мен режиссураға</w:t>
        <w:br/>
        <w:t>берілген бағалар мен қойылымдардың талдаулары болды. Мұның</w:t>
        <w:br/>
        <w:t>бәрін қайтадан қарап, жөндейік деген менің ұсынысым өтпей қалды.</w:t>
        <w:br/>
        <w:t>191</w:t>
        <w:br/>
        <w:t>Бәрінен қиыны -- кейбір актерлер тарихқа енбей қалған. Тағы бірер</w:t>
        <w:br/>
        <w:t>ескертпелерге де талқылау тұсында мән берілмеді. Қайткен күнде</w:t>
        <w:br/>
        <w:t>де еңбекті жылдамырақ жариялауға Әбекеңнің ықыласы ауып,</w:t>
        <w:br/>
        <w:t>асығыстық байқалды. Болмағасын, ғылыми кеңестен бұрын институт</w:t>
        <w:br/>
        <w:t>директоры ақжарқын, ақкөңіл Әди Шәріповке барып, бәрін айтып</w:t>
        <w:br/>
        <w:t>салдым. Ол маған ескертпелеріңді маған әкеп бер, ғылыми кеңесте</w:t>
        <w:br/>
        <w:t>өзім айтамын деді. Бірақ директорымыз Әбекеңе мардымды ештеңе</w:t>
        <w:br/>
        <w:t>айтпай "баспаға ұсынайық, тағы да шолып шығыңдардан" аспады.</w:t>
        <w:br/>
        <w:t>Ғылыми кеңес мүшелері Әбекеңді құттықтап көтере мақтап жатты.</w:t>
        <w:br/>
        <w:t>Бөлмеге келіп, ағамызбен екеуіміз дауласуымызды әрі қарай қалай</w:t>
        <w:br/>
        <w:t>жалғастырып кеткенімізді аңғармай да калдық.</w:t>
        <w:br/>
        <w:t>Енді қайтайық деп, далаға шықсақ Әбекеңнің көлігін жүргізетін</w:t>
        <w:br/>
        <w:t>шешен жігіт күтіп түр екен. Ағамыз оны қоя берді, екеуіміз Құрманғазы</w:t>
        <w:br/>
        <w:t>көшесімен қолжазба жайындағы дауымызды әрі қарай тағы</w:t>
        <w:br/>
        <w:t>жалғастырып кеттік. Әлі елуге толмаған қызуқандылығым ба,</w:t>
        <w:br/>
        <w:t>білмеймін, әйтеуір, қолжазба жайындағы дауласумыз бітпей қайды.</w:t>
        <w:br/>
        <w:t>Ақыры айтыса-айтыса, Әбекеңнің үйіне қалай жеткенімді білмей</w:t>
        <w:br/>
        <w:t>қалдым.</w:t>
        <w:br/>
        <w:t>- Жарайды, мен сіздің пікіріңізбен келістім, тек томның жауапты</w:t>
        <w:br/>
        <w:t>шығарушысы болмаймын, - дедім.</w:t>
        <w:br/>
        <w:t>Әбекең, жұлып алғандай, “боласың, осымен сөз бітті”,- деді.</w:t>
        <w:br/>
        <w:t>Сөйтсек, есікті ашқанда біздің айтысып келе жатқанымызды Сара</w:t>
        <w:br/>
        <w:t>жеңгеміз тыңдап тұрылты.</w:t>
        <w:br/>
        <w:t>- Ағайынды екеуіңнің дауыстарың қаттырақ шықты, - деп,</w:t>
        <w:br/>
        <w:t>екеуіміздің қолымызға екі кесе шайды ұстата салды.</w:t>
        <w:br/>
        <w:t>Әбекең, шайды бір ұрттап, “дауласып-дауласып болдық қой, енді</w:t>
        <w:br/>
        <w:t>шарап ішейік" дегенде қатты қысылғаным-ай.</w:t>
        <w:br/>
        <w:t>Қазақ "Сөз тапқанға қолқа жоқ" демекші, Әбекеңнің әлгі сөзінен</w:t>
        <w:br/>
        <w:t>кейін ойымды жидым. Оның үстіне Әбекеңнің "... сен әлі жассың,</w:t>
        <w:br/>
        <w:t>театр тарихының жетпегені болса, жеткізесің, мұны сен жазбағанда</w:t>
        <w:br/>
        <w:t>кім жазады. Қалай жазсаң да, сенің қолыңды ешкім қақпайды.</w:t>
        <w:br/>
        <w:t>Бөлімде сенен дайындығы бар ешкім жоқ. ана катын (Богатенкованы</w:t>
        <w:br/>
        <w:t>айтады) саған бәсекелес емес, оның жолы жіңішке, тіл білмегесін,</w:t>
        <w:br/>
        <w:t>ұлт театры туралы көсіліп жаза алмайды, шығармашылық әрекеті</w:t>
        <w:br/>
        <w:t>шектеулі" деп ойын қорытты.</w:t>
        <w:br/>
        <w:t>Шынында, ойлап қарасам жарыққа, шыққан "Театр тарихы" мол</w:t>
        <w:br/>
        <w:t>зерттеу екен. Әбекеңнің ұйымдастырушылығының арқасында</w:t>
        <w:br/>
        <w:t>жылдам жазылған. Және мұның келешектегі маңызын бүгін сезіп</w:t>
        <w:br/>
        <w:t>жүрміз.</w:t>
        <w:br/>
        <w:t>Екі томдық "Қазақ театр тарихын" Әди Шәріпов пен Әбділда</w:t>
      </w:r>
    </w:p>
    <w:p>
      <w:r>
        <w:t>Тәжібаев жоғарыдағы басшыларға апарып, көрсетіп қайтты. Олардың</w:t>
        <w:br/>
        <w:t>сый-сыяпат корсетеміз деген ниеттерінен нәтиже болмады. Және</w:t>
        <w:br/>
        <w:t>"Вечерняя Алматыдағы" хабарлама іспеттес шағын ғана мақаладан</w:t>
        <w:br/>
        <w:t>басқа, бұған ешкім көңіл бөле қоймады. Бес-алты ай өткеннен кейін</w:t>
        <w:br/>
        <w:t>Әдекең мен Әбекеңді Орталық комитетке шақырып, томда идеялық</w:t>
        <w:br/>
        <w:t>192</w:t>
        <w:br/>
        <w:t>Кокшетау. Оң жақта Балахметов</w:t>
        <w:br/>
        <w:t>Әбекең, Л.Әуезова, Лизунова</w:t>
        <w:br/>
        <w:t>Туған жер топырағында.</w:t>
        <w:br/>
        <w:t>Сырт жағында - академик М.Қаратаев</w:t>
        <w:br/>
        <w:t>-</w:t>
        <w:br/>
        <w:t>.</w:t>
        <w:br/>
        <w:t>Әбекеңнің қызы Зифа, Қазақстан халық әртісі Б.Римова</w:t>
        <w:br/>
        <w:t>%,</w:t>
        <w:br/>
        <w:t>Туысқандар ортасында</w:t>
        <w:br/>
        <w:t>Немерелерімен</w:t>
        <w:br/>
        <w:t>Не дейді ақын жүрек Әбекең саяжайда</w:t>
        <w:br/>
        <w:t>толқығанда?!</w:t>
        <w:br/>
        <w:t>Әбекен, немерелері Зүлфия, Әмірмен</w:t>
        <w:br/>
        <w:t>1.</w:t>
        <w:br/>
        <w:t>“аа.</w:t>
        <w:br/>
        <w:t>Ен</w:t>
        <w:br/>
        <w:t>3</w:t>
        <w:br/>
        <w:t>а. 5.</w:t>
        <w:br/>
        <w:t>Той күндерінен көріністер</w:t>
        <w:br/>
        <w:t>--</w:t>
        <w:br/>
        <w:t>- т</w:t>
        <w:br/>
        <w:t>- -</w:t>
        <w:br/>
        <w:t>жі 5.</w:t>
        <w:br/>
        <w:t>4 г...</w:t>
      </w:r>
    </w:p>
    <w:p>
      <w:r>
        <w:t>% - ы. Еа</w:t>
        <w:br/>
        <w:t>Әдебиет жайлы әдемі әңгіме тыңдағанға не жетсін!..</w:t>
        <w:br/>
        <w:t>Оңнан солға қарай: Т.Қожакеев, Р.Бердібаев, Ә.Тәжібаев,</w:t>
        <w:br/>
        <w:t>С.Мәуленов, З.Қабдолов, С.Дәуітов.</w:t>
        <w:br/>
        <w:t>Асауға түсау</w:t>
        <w:br/>
        <w:t>шк</w:t>
        <w:br/>
        <w:t>Әбекең мен Ишанбай Қарақұлов немерелерімен</w:t>
        <w:br/>
        <w:t>гы,</w:t>
        <w:br/>
        <w:t>22</w:t>
        <w:br/>
        <w:t>; жӨй- 1</w:t>
        <w:br/>
        <w:t>Өлең - сөздің патшасы...</w:t>
        <w:br/>
        <w:t>3</w:t>
        <w:br/>
        <w:t>2-</w:t>
        <w:br/>
        <w:t>“Сөйле десең -сөйлейін”, қасында Г.Колбин, Н.Назарбаев</w:t>
        <w:br/>
        <w:t>Өнерге әркімнің-ақ бар таласы...</w:t>
        <w:br/>
        <w:t>Немересі Зараб |І жасқа толды (Айман, Асия, күйеуімен)</w:t>
        <w:br/>
        <w:t>Әбексн, күйеу баласы Қ.Баяхметов, құдасы М.Шамшатовтармен</w:t>
        <w:br/>
        <w:t>-</w:t>
        <w:br/>
        <w:t>-</w:t>
        <w:br/>
        <w:t>- |</w:t>
        <w:br/>
        <w:t>-</w:t>
        <w:br/>
        <w:t>һ 5</w:t>
        <w:br/>
        <w:t>Дос көңілдің сәттері</w:t>
        <w:br/>
        <w:t>|</w:t>
        <w:br/>
        <w:t>|</w:t>
        <w:br/>
        <w:t>|</w:t>
        <w:br/>
        <w:t>|</w:t>
        <w:br/>
        <w:t>|</w:t>
        <w:br/>
        <w:t>|</w:t>
        <w:br/>
        <w:t>|</w:t>
      </w:r>
    </w:p>
    <w:p>
      <w:r>
        <w:t>Марапатқа не жетсін</w:t>
        <w:br/>
        <w:t>Әдебиет</w:t>
        <w:br/>
        <w:t>төрінде</w:t>
        <w:br/>
        <w:t>Әбекең</w:t>
        <w:br/>
        <w:t>жетпісте</w:t>
        <w:br/>
        <w:t>Ғылым</w:t>
        <w:br/>
        <w:t>академиясына</w:t>
        <w:br/>
        <w:t>С.Майқанова, С.Қожамқүлов, С.Бегалин, А.Тоқмағамбетов,</w:t>
        <w:br/>
        <w:t>М.Кәкімжанов, т.б. құттықтау кезі</w:t>
        <w:br/>
        <w:t>Туыстар арасында</w:t>
        <w:br/>
        <w:t>Әке корген - оқ</w:t>
        <w:br/>
        <w:t>жанар...</w:t>
        <w:br/>
        <w:t>ұлы - кинорежиссер</w:t>
        <w:br/>
        <w:t>Рүстеммен</w:t>
        <w:br/>
        <w:t>йлар...</w:t>
        <w:br/>
        <w:t>Ойлар, о</w:t>
        <w:br/>
        <w:t>Отбасымен оңаша -</w:t>
        <w:br/>
        <w:t>Отырған жақсы-ау жараса.</w:t>
        <w:br/>
        <w:t>Шерияздан Елеукеновтің үйінде</w:t>
        <w:br/>
        <w:t>Жанмен... 0 &gt; е Же</w:t>
        <w:br/>
        <w:t>Асанбай Асқаровпен</w:t>
        <w:br/>
        <w:t>-</w:t>
        <w:br/>
        <w:t>4 э</w:t>
        <w:br/>
        <w:t>Һ2</w:t>
        <w:br/>
        <w:t>е-е - % Бл</w:t>
        <w:br/>
        <w:t>ы е</w:t>
        <w:br/>
        <w:t>5% ж</w:t>
        <w:br/>
        <w:t>үш аа Қажет %</w:t>
        <w:br/>
        <w:t>кк 153</w:t>
      </w:r>
    </w:p>
    <w:p>
      <w:r>
        <w:t>2-2:</w:t>
        <w:br/>
        <w:t>әже Қ</w:t>
        <w:br/>
        <w:t>Т, 1.</w:t>
        <w:br/>
        <w:t>4.</w:t>
        <w:br/>
        <w:t>2 ,</w:t>
        <w:br/>
        <w:t>Өнер тарландары Әбекең тойында</w:t>
        <w:br/>
        <w:t>12.27</w:t>
        <w:br/>
        <w:t>21</w:t>
        <w:br/>
        <w:t>Той - тойға жалғасуда</w:t>
        <w:br/>
        <w:t>Екі жақсы қосылса... (1985 жыл)</w:t>
        <w:br/>
        <w:t>Оңнан солға қарай: Ж.Молдағалиев, М.Қаратев, Ә.Тәжібаев,</w:t>
        <w:br/>
        <w:t>Р.Бердібаев, А.Нысаналин, С.Жиенбаев Қызылорда облысында</w:t>
        <w:br/>
        <w:t>Ақын Сырбай сөйлейді,</w:t>
        <w:br/>
        <w:t>Сөйлегенде бүйдейді...</w:t>
        <w:br/>
        <w:t>Жан-жарыңмен ән-күйлеп,</w:t>
        <w:br/>
        <w:t>Қонаққа бару ғанибет!</w:t>
        <w:br/>
        <w:t>И.Әбдікәрімов орден тапсыруда. Оң жақта Жүбан Молдағалиев</w:t>
        <w:br/>
        <w:t>)</w:t>
        <w:br/>
        <w:t>-</w:t>
        <w:br/>
        <w:t>Жақыны Кобеймен бірге</w:t>
        <w:br/>
        <w:t>--</w:t>
        <w:br/>
        <w:t>”-«. ;</w:t>
        <w:br/>
        <w:t>Ұйғыр ғалымы Мүрат Хамыраев, Галанбаевпен</w:t>
        <w:br/>
        <w:t>Ш</w:t>
        <w:br/>
        <w:t>22.</w:t>
      </w:r>
    </w:p>
    <w:p>
      <w:r>
        <w:t>Соңғы күндері...</w:t>
        <w:br/>
        <w:t>Құдағиы Менкүл, Асия,</w:t>
        <w:br/>
        <w:t>Зифамен</w:t>
        <w:br/>
        <w:t>Жақындары - Жамбыл Тобаяқов, Кобей Құсайынов,</w:t>
        <w:br/>
        <w:t>Мұрат Оспанов</w:t>
        <w:br/>
        <w:t>Зұлхар</w:t>
        <w:br/>
        <w:t>Немере тәтті деген осы!</w:t>
        <w:br/>
        <w:t>жүйесі қасаң тартып, схеманың қорығына тығылған дәуір үшін,</w:t>
        <w:br/>
        <w:t>жүректерді үрей мен сақтық билеген елуінші жылдар үшін бұл, сөз</w:t>
        <w:br/>
        <w:t>жоқ, батыл айтылған, нағыз ержүрек көркем поэзияның өзі еді.</w:t>
        <w:br/>
        <w:t>Өмірді сүйіп қана қоймай, ол үшін қайсарлықпен күресе білудің</w:t>
        <w:br/>
        <w:t>де қажеттігін еске салар аталмыш өлең шумақтарын қайыра-қайыра</w:t>
        <w:br/>
        <w:t>оқыған сайын жазира-сарайы жусанды даланың тесіндей күмбірлеп,</w:t>
        <w:br/>
        <w:t>ескі мен жаңаны өзінің апайтес қабылдау әлемі арқылы күтір-күтір</w:t>
        <w:br/>
        <w:t>өткізіп жатқан Жыр-жүрекке еріксіз риза боласыз. Бейнелеп айтар</w:t>
        <w:br/>
        <w:t>болсақ, көз алдыңызға күні-түні бір тынбай сөз бен жырдан болат</w:t>
        <w:br/>
        <w:t>балқытып, құрыш қорытқан алып поэзияның киелі ұстаханасы</w:t>
        <w:br/>
        <w:t>елестері анық.</w:t>
        <w:br/>
        <w:t>Мінезі дара, ойы асқақ, көкірегі қара көріктей, өмір мен өлеңнің</w:t>
        <w:br/>
        <w:t>отын қатар үрлеген Әбділда - Жыр оқылған сайын оқырманын өз</w:t>
        <w:br/>
        <w:t>тереңіне тартып, сүңгітеді; өз асқарына көтеріп, биіктетеді. Тосын</w:t>
        <w:br/>
        <w:t>мектеп, тосырқата бермес жүйелі бейнелеу дәстүрі "менмұндалап"</w:t>
        <w:br/>
        <w:t>алдан шығады... Сізді өз құшағына алып, тербей бастайды. Ананың</w:t>
        <w:br/>
        <w:t>әсем сазды әлдиіндей құлағыңызға жұғымды, жаныңызға жағымды</w:t>
        <w:br/>
        <w:t>осынау құдіретті үн-ырғақтар қара жерді, жасыл орманды, шымқай</w:t>
        <w:br/>
        <w:t>аспанды, шалқыған теңіз-көлдерді баурайды, тербейді. Табиғат пен</w:t>
        <w:br/>
        <w:t>адам тұтасып, бірігіп кеткендей күй кешесіз.</w:t>
        <w:br/>
        <w:t>Теңіз!</w:t>
        <w:br/>
        <w:t>Сенен ұлы болған емес бір ақын.</w:t>
        <w:br/>
        <w:t>Жырың қандай, үнің қандай сұрапыл?!</w:t>
        <w:br/>
        <w:t>Арасында бұрқыраған дүлейдің</w:t>
        <w:br/>
        <w:t>Түн жамыла жылап тұрып тілеймін.</w:t>
        <w:br/>
        <w:t>Жүрегіңнің бөлшегін бер,</w:t>
        <w:br/>
        <w:t>Өлеңіңнің өлшемін бер,</w:t>
        <w:br/>
        <w:t>Ол аз десең өзімді де ал,</w:t>
        <w:br/>
        <w:t>Толқыныңа аямай сал.</w:t>
        <w:br/>
        <w:t>Я күйрейін, күл болайын,</w:t>
      </w:r>
    </w:p>
    <w:p>
      <w:r>
        <w:t>Я теңізге айналайын!.. -</w:t>
        <w:br/>
        <w:t>деген сиқырлы да сазды дыбыстардың тасасынан тұтас бір дәуірді</w:t>
        <w:br/>
        <w:t>жүрегімен сезініп, өз ғасырының қайталанбас кескіні мен болмысын</w:t>
        <w:br/>
        <w:t>бар бояуымен, барша мінезімен, шуақты сәттерімен, күнгей-</w:t>
        <w:br/>
        <w:t>көлеңкесімен, қаһар-кесапаттарымен арқалаған Әбділда Тәжібаев</w:t>
        <w:br/>
        <w:t>көз алдыңызда сыршыл ақыннан - шыншыл көріпкелге, шынайы</w:t>
        <w:br/>
        <w:t>кемеңгерге, сұңғыла мінезді терең ойшылға айнала бастайды.</w:t>
        <w:br/>
        <w:t>"Художник - Қастеев" деген шағын поэмасындағы мына бір жыр</w:t>
        <w:br/>
        <w:t>шумақтарын оқып отырып, еріксіз осындай ойлар иіріміне сүңгіріңіз</w:t>
        <w:br/>
        <w:t>анық.</w:t>
        <w:br/>
        <w:t>Сақта, құдай, мейірімсіз бұзықтардан.</w:t>
        <w:br/>
        <w:t>Ақ басымды кірлеуге қызыққанан.</w:t>
        <w:br/>
        <w:t>Аңдып жүрген ізімді жалашылдан,</w:t>
        <w:br/>
        <w:t>Айырғысы келетін жанашырдан.</w:t>
        <w:br/>
        <w:t>198</w:t>
        <w:br/>
        <w:t>Тұрсынбек КӘКІШҰЛЫ,</w:t>
        <w:br/>
        <w:t>профессор</w:t>
        <w:br/>
        <w:t>ҚАЗАҚ ПОЭЗИЯСЫНЫҢ ЖАРЫҚ ЖҰЛДЫЗЫ</w:t>
        <w:br/>
        <w:t>Қазақтың ұлы ақыны Әбділда Тәжібаевпен етене жақын кезім</w:t>
        <w:br/>
        <w:t>болған 60-жылдардың басы. Атақ-даңқы Қазақстаннан асып, бүкіл</w:t>
        <w:br/>
        <w:t>Одаққа танылған, Қазақстан Жазушылар одағының хатшысы, "Қазақ</w:t>
        <w:br/>
        <w:t>әдебиеті" газетінің редакторы бопған кезінде талай мәжілісте,</w:t>
        <w:br/>
        <w:t>көптеген жиындарда кездескеніміз болмаса, жақын жүрдім дей</w:t>
        <w:br/>
        <w:t>алмаймын.</w:t>
        <w:br/>
        <w:t>"Қазақ әдебиеті” газетінде әпі ақтала қоймаған, ақталуға жақын</w:t>
        <w:br/>
        <w:t>тұрған Шәкерімнің өлеңдерін бір бетке бастырып, өте жылы да</w:t>
        <w:br/>
        <w:t>тартымды таныстыру мақаласын беріп, игі тілектілерді мәре-сәре</w:t>
        <w:br/>
        <w:t>қылған еді. Шәкерімді өзі атты ма, елде біреуге атқызды ма, әйтеуір</w:t>
        <w:br/>
        <w:t>сол зұлымдықтың басы -қасында болған Қарасартов деген Қазақстан</w:t>
        <w:br/>
        <w:t>Компартиясының Орталық Комитетіне, әсіресе өзіне таныс</w:t>
        <w:br/>
        <w:t>идеология хатшысы Нұрымбек Жандилдинге шағымданып, біраз у-</w:t>
        <w:br/>
        <w:t>шу шығарған тұста Әбділда Тәжібаев Қазақ ССР Ғылым</w:t>
        <w:br/>
        <w:t>Академиясының М.О.Әуезов атындағы Әдебиет және өнер</w:t>
        <w:br/>
        <w:t>институтының Совет әдебиеті бөліміне аға ғылыми қызметкерлікке</w:t>
        <w:br/>
        <w:t>келген еді. Сол тұста менің "Қазақ әдебиеті сынының тууы" деген</w:t>
        <w:br/>
        <w:t>зерттеу еңбегім бөлімде талқыланып өтіп, жаңалық деп табылса да,</w:t>
        <w:br/>
        <w:t>дирекция жағы "жалғыз поэзиямен өмір сүріп келген әдебиетте</w:t>
        <w:br/>
        <w:t>қандай сын жанры болмақ? Бар сауатымыз екі-ақ пайыз, сынды кім</w:t>
        <w:br/>
        <w:t>жаза қоймақ?" деп бет қаратпай жатқан кезі болатын.</w:t>
        <w:br/>
        <w:t>Бір даудан құтылдым ба деп келген Әбекең "мен де оқып</w:t>
        <w:br/>
        <w:t>танысайыншы. Октябрьге дейін сын жанры туды, дүниеге келеді</w:t>
        <w:br/>
        <w:t>дегеннің өзі қызық екен" деп он баспа табақтық қолжазбамды үйіне</w:t>
        <w:br/>
        <w:t>алып кетті. 3-4 күннен кейін бөлімде қайта кездестік.</w:t>
        <w:br/>
        <w:t>- Әй, Тұрсынбек, сенің жұмысыңды оқи бастадым. Мынау</w:t>
        <w:br/>
        <w:t>"Халықтық эстетика" деген тарауың маған қатты ой салып, мазамды</w:t>
        <w:br/>
        <w:t>алып жүр. Мен де драматургия жайында бірдеме жазсам ба деп жүр</w:t>
        <w:br/>
        <w:t>едім. Соған сен түрткі салып отырсың-ау тегі, - деп аяқ жағын</w:t>
        <w:br/>
        <w:t>тарамдатпады. Талай жерде әңгіме үстінде айтып жүр дегенді естідім.</w:t>
        <w:br/>
        <w:t>1969 жылы "Қазақ драматургиясының дамуы мен қалыптасуы" деген</w:t>
        <w:br/>
        <w:t>еңбегі жарық көріп, оның бірінші "Алтын құндақ" деген тарауында</w:t>
        <w:br/>
        <w:t>менің кітап болып шықпағы былай тұрсын, әлі дау-дамайдан арыла</w:t>
        <w:br/>
        <w:t>алмай жүрген монографияма сілтеме жасағаны бар.</w:t>
      </w:r>
    </w:p>
    <w:p>
      <w:r>
        <w:t>Ойды от қозғайды ғой. Әбекең қазақ әміріндегі театрлық</w:t>
        <w:br/>
        <w:t>көріністерді өзіміздің ауыз әдебиетіміздің үлгілерінен, тұрмыс-</w:t>
        <w:br/>
        <w:t>тірлікте көп кездесетін көріністерден (қыз ұзату, келін түсіру.</w:t>
        <w:br/>
        <w:t>шілдехана, т.б.) қазақ театрының ғана емес, драматургиясының</w:t>
        <w:br/>
        <w:t>элементтерін мол тауып, ғылымға жаңалық қосқан-ды.</w:t>
        <w:br/>
        <w:t>207</w:t>
        <w:br/>
        <w:t>қателер бар десе керек. Ол кісілер біз мұның маманы емеспіз деп,</w:t>
        <w:br/>
        <w:t>ат-тонын ала қашыпты. Мен түсіндірме берумен әбден әуреге түстім.</w:t>
        <w:br/>
        <w:t>Ұзын сөздің қысқасы - "Алашорда идеясын театр өнерінде</w:t>
        <w:br/>
        <w:t>насихаттағаны үшін М.Әуезов атындағы Әдебиет және әнер</w:t>
        <w:br/>
        <w:t>институтының аға ғылыми қызметкері, өнертану кандидаты Бағыбек</w:t>
        <w:br/>
        <w:t>Құндақбаевқа есеп карточкасына жазылған қатаң сөгіс жариялансын"</w:t>
        <w:br/>
        <w:t>деген - жазамен құтылдым-ау. Директорым Әди Шәріпов пен бөлім</w:t>
        <w:br/>
        <w:t>бастығы Әбділда Тәжібаев менің тағдырыма жандары ашып,</w:t>
        <w:br/>
        <w:t>қиналғанын айтып жеткізудің өзі ұзақ әңгіме.</w:t>
        <w:br/>
        <w:t>Бір бөлмеде отырып қызметтес, жиі араласып тұрғаннан кейін</w:t>
        <w:br/>
        <w:t>маған Әбекеңнің мінез-құлқы мен іс-әрекеттері әбден таныс сияқты.</w:t>
        <w:br/>
        <w:t>Пенде болғасын ағаның куанышы мен реніші де қызық, ешкімге</w:t>
        <w:br/>
        <w:t>ұқсамайды, бәрі де ішінде қалып қоймай, сыртқа теуіп тұрады.</w:t>
        <w:br/>
        <w:t>Күлгенде рақаттанып, көзінен жас аққанша күлетін сәттері болады.</w:t>
        <w:br/>
        <w:t>Ренжігенде қатты ашуланатын сәттері де кездеседі. Ондайда ернін</w:t>
        <w:br/>
        <w:t>жалап, қобалжып кетеді. Бірақ қалай жылдам ашуланса, солай</w:t>
        <w:br/>
        <w:t>жылдам қайтады. Ол кісінің жақсы қасиеттерінің бірі - неде болса</w:t>
        <w:br/>
        <w:t>шындықты ашып айтуында. Біреуді жақсы керсе, барынша құлап</w:t>
        <w:br/>
        <w:t>түседі. Ол өзінің замандастары - Мырзабек Дүйсенов, Тұрсынбек</w:t>
        <w:br/>
        <w:t>Кәкішев, Рахманқұл Бердібаев, Әзілхан Нұршайықовтардың</w:t>
        <w:br/>
        <w:t>шығармашылық ізденістеріне де азаматтық парасаттылықтарына да,</w:t>
        <w:br/>
        <w:t>турашыл әділдіктеріне де, ырзалығын білдіріп, айтып отыратын. Ол</w:t>
        <w:br/>
        <w:t>ақын қарындас-қыздарына ерекше сүйіспеншілікпен қарайтын. Ал,</w:t>
        <w:br/>
        <w:t>Тұманбай Молдағалиев інісіне деген көзқарасы ерекше болатын. Сол</w:t>
        <w:br/>
        <w:t>сияқты өзінің қатарлары - Мұхамеджан Қаратаевқа, Әди Шәріповке,</w:t>
        <w:br/>
        <w:t>Бауыржан Момышұлына қарым-қатынасы достық пен сыйластықтың</w:t>
        <w:br/>
        <w:t>үлгісі болғаны мәлім. Мұхтар Әуезов, Сәбит Мұқанов, Ғабит Мүсірепов</w:t>
        <w:br/>
        <w:t>ағаларына ерекше ілтипатпен қарайтын еді. Қайнағасы Шахмет</w:t>
        <w:br/>
        <w:t>Хұсайынов пен жеңгесі Бикен Римоваға деген ыстық көңілі өмірден</w:t>
        <w:br/>
        <w:t>өткенше бір бәсеңдеген емес.</w:t>
        <w:br/>
        <w:t>Әбекеңнің құдаларымен қарым-қатынасында да қызық жәйттар</w:t>
        <w:br/>
        <w:t>мол. Шәмшат момын кісі, қақ-соқпен жұмысы жоқ, қарапайым жан</w:t>
        <w:br/>
        <w:t>десе, үлкен кұдасы Қарақұлов Ишанбай ағамен әзілдесіп, сөз</w:t>
        <w:br/>
        <w:t>жарастырып отыруларында парасаттылық пен жарасымдылық мол</w:t>
        <w:br/>
        <w:t>еді.</w:t>
        <w:br/>
        <w:t>Ол өзінен кейінгі жастардың шығармашылық жетістіктеріне</w:t>
        <w:br/>
        <w:t>қуанып, реті кслгенде оларға қол ұшын беруден жалықпайтын.</w:t>
        <w:br/>
        <w:t>Сырттағыны айтпағанда, институтта қызмет істейтін Сарсенбі</w:t>
        <w:br/>
        <w:t>Дәуітовтің шығармашылық жұмыстарына кызыға қарап, үнемі қолдап</w:t>
        <w:br/>
        <w:t>отыратын. Пәтер жапдаумен шаршап жүрген Сәрсенбіге үй әперген</w:t>
        <w:br/>
        <w:t>Әбекең.</w:t>
        <w:br/>
        <w:t>Әбекең табиғатынан кітапты көп оқитын кісі. Өзінің сүйікті</w:t>
        <w:br/>
        <w:t>поэзиясынан тыс, драматургия мен театр жайында шыққан</w:t>
        <w:br/>
        <w:t>еңбектерге ерекше көңіл аударатын, солардың көркем-идеялық</w:t>
        <w:br/>
        <w:t>мазмұнын талдау әдістері мен стилін жиі әңгімелеп отыратын. Және</w:t>
        <w:br/>
        <w:t>1511</w:t>
      </w:r>
    </w:p>
    <w:p>
      <w:r>
        <w:t>Сақта, құдай, су апат, от апаттан,</w:t>
        <w:br/>
        <w:t>Сақта кекшіл, қаһарлы кесапаттан.</w:t>
        <w:br/>
        <w:t>Октан сақта! Ұяты жоқтан сақта!</w:t>
        <w:br/>
        <w:t>Арам асқа қарны тоқтан сақта!</w:t>
        <w:br/>
        <w:t>Сақта, құдай, жарықты ішімдегі,</w:t>
        <w:br/>
        <w:t>Өз отыма жандыр да пісір мені.</w:t>
        <w:br/>
        <w:t>Сақта мені сұрқия сайтандықтан,</w:t>
        <w:br/>
        <w:t>Молаға да сол күйде түсір мені... -</w:t>
        <w:br/>
        <w:t>атты шынайы классикалық деңгейге көтерілген жолдар бірімен-бірі</w:t>
        <w:br/>
        <w:t>жымдаса кепіп, өлеңмен ой өрудің, ой болғанда да адам жанын</w:t>
        <w:br/>
        <w:t>алапат сезім иірімдеріне салатын кесек ойды өзгеше нақышпен</w:t>
        <w:br/>
        <w:t>өрудің Әбділда - Жырға ғана жарасар түрін тудырғанын көреміз.</w:t>
        <w:br/>
        <w:t>Ақынның бір сәт мына кінә мен күнаға, өсек пен ғайбатқа белуаралап</w:t>
        <w:br/>
        <w:t>батқан жерүсті тіршілігінің пендешілік траекториясын тас-талқан</w:t>
        <w:br/>
        <w:t>бұзып шығып, көк иесі - Тәңірімен - Құдаймен жанұшыра тіндесуіне,</w:t>
        <w:br/>
        <w:t>адам ретінде ойын апғаусыз жайып, сырласуына тебіренбеу,</w:t>
        <w:br/>
        <w:t>толқымау тіпті мүмкін емес.</w:t>
        <w:br/>
        <w:t>Кеңестік идеологияның түкірігі жерге түспей тұрған жетпісінші</w:t>
        <w:br/>
        <w:t>жылдар ішінде жазылған осынау жырдың бойындағы әлгіндегі біз</w:t>
        <w:br/>
        <w:t>айтқан үш қасиеттің (керіпкепдіктің, кемеңгерліктің, ойшылдықтың)</w:t>
        <w:br/>
        <w:t>үшеуі де жатқан жоқ па? Ақын сезімі, ақын ойы көп нәрсені күнілгері</w:t>
        <w:br/>
        <w:t>сезгендей, шыр-шыр етіп, жерүсті пенделерінің кеудесіндегі, қатал</w:t>
        <w:br/>
        <w:t>уақыт пен қатыгез заманның желі үрлеп, өше жаздап сығырайған</w:t>
        <w:br/>
        <w:t>әлсіз "жарыққа", адамгершілік пен адалдықтың жарығына араша</w:t>
        <w:br/>
        <w:t>болуға ұмытылуы бекер ме? Әбділда - Жырдың “Сақта, құдай, жарықты</w:t>
        <w:br/>
        <w:t>ішімдегі, вз отыма жандыр да пісір мені", - деп жалынып,</w:t>
        <w:br/>
        <w:t>жалбарынуы жеке басының күйтіңінен немесе отбасы, ошақ қасы</w:t>
        <w:br/>
        <w:t>өкпе-назынан туындап отырған жоқ. Ұлттық бояу реңін сақтай</w:t>
        <w:br/>
        <w:t>отырып, планетарлық ойлау мен мұңаюдың биігіне көтерілу бар</w:t>
        <w:br/>
        <w:t>мұнда. Соның арқасында, әлгідегі Әбділда ойы - адамзат ойына,</w:t>
        <w:br/>
        <w:t>Әбділда мұңы - адамзат мұңына айналады. Дүниелік құбылыстарды</w:t>
        <w:br/>
        <w:t>өртеніп-жанып қабылдау мен саралаудың, талдаудың тәңірім жырға</w:t>
        <w:br/>
        <w:t>ғана бұйыртқан осынау түйсіну сипатындағы көріпкелдік ақын дарыны</w:t>
        <w:br/>
        <w:t>мен рухын мейлінше асқақтатып тұрғандай. "Сақта, құдай, су апат, от</w:t>
        <w:br/>
        <w:t>опаттан, сақта кекшіл, қаһарлы кесапаттан..." деген жолдарды неге</w:t>
        <w:br/>
        <w:t>қайыра- қайыра қайталай бергіміз келді? "Оқтан сақта! Ұяты жоқтан</w:t>
        <w:br/>
        <w:t>сақта! Арам асқа қарны тоқтан сақта!" деген жолдарға да ауық-ауық</w:t>
        <w:br/>
        <w:t>оралып, күбірлей түсетініміз неліктен?! Шіркін-ай! Осы жолдарды</w:t>
        <w:br/>
        <w:t>ішкені мен жегеніне мәз қайсыбір ерқара санатын көбейтіп жүрген</w:t>
        <w:br/>
        <w:t>бүгінгі саясаткер сымақтар мен санда бар да, санатта жоқ жүрген</w:t>
        <w:br/>
        <w:t>шенеунік сымақтардың төріне үлкен-үлкен әріптермен жазып,</w:t>
        <w:br/>
        <w:t>жаттатып қояр ма еді?!. Әй, бірақ қайдам? "Дымды" білмейтіндер</w:t>
        <w:br/>
        <w:t>"ымды", тілді білмейтіндер мұндай ұлы мұңды білуші ме еді?!</w:t>
        <w:br/>
        <w:t>1</w:t>
        <w:br/>
        <w:t>Алыс ғарыштан талып жеткендей әлдебір тылсым үн тағы да</w:t>
        <w:br/>
        <w:t>тамыр қуалап, ой, қиял бесігін тербейді. Тербейді де: "Күркіреген</w:t>
        <w:br/>
        <w:t>күйлерге айналады, ішімдегі нәзік үн ыңылдаған", - деген ақын</w:t>
        <w:br/>
        <w:t>сыбыры - күбірге, күбірі - бірте-бірте қиқулы аламан дүбірге</w:t>
        <w:br/>
        <w:t>жалғасатындай....</w:t>
        <w:br/>
        <w:t>Таныс үн... Тағы да Таныс Дауыс ... Бұп-- кешеден-бүгінге, бүгіннен</w:t>
        <w:br/>
        <w:t>ертеңге, ертеңнен мәңгілікке бет алған, ұлы Мүсіреповтің</w:t>
        <w:br/>
        <w:t>анықтамасымен айтар болсақ: "... алыптар тобына өзі де қосылатын",</w:t>
      </w:r>
    </w:p>
    <w:p>
      <w:r>
        <w:t>заманының қатал қыспағына түссе де, кенжелік дертіне бой</w:t>
        <w:br/>
        <w:t>алдырмаған, әлденеше ғасырлық қалың- қалың тарихы бар туған</w:t>
        <w:br/>
        <w:t>әдебиетіміздің озық үлгілерін әлемдік сөз өнерінің күнгейлі</w:t>
        <w:br/>
        <w:t>жетістіктерімен әдемі үйлестіре отырып, ойлы да отты, парасатты</w:t>
        <w:br/>
        <w:t>да пайымды, сұлу да сындарлы алып Поэзия сомдаған, шынайы</w:t>
        <w:br/>
        <w:t>халықтық Рухтағы, нағыз ұлтжанды жыршының ұлы биігіне көтерілген</w:t>
        <w:br/>
        <w:t>Әбділда Тәжібаевтың дауысы!</w:t>
        <w:br/>
        <w:t>Бұл - Ұлы Рухтар әлемінен жеткен қазақтың қайсар ақынының</w:t>
        <w:br/>
        <w:t>Даусы!..</w:t>
        <w:br/>
        <w:t>Өртшілер жабылып әшіре алмайды,</w:t>
        <w:br/>
        <w:t>Жанымның қып-қызып маздаған оттарын.</w:t>
        <w:br/>
        <w:t>Бықсыған түтіңді үрлесең жанбайды,</w:t>
        <w:br/>
        <w:t>Ал менің сөнбейді шашыраған шоқтарым.</w:t>
        <w:br/>
        <w:t>Шашыраған шоқтары-м-м! -</w:t>
        <w:br/>
        <w:t>деп жаңғырады Әбділда - Жырдың мәңгілік Рухы!...</w:t>
        <w:br/>
        <w:t>1999 жыл.</w:t>
        <w:br/>
        <w:t>Совет-ХанҒАББАСОВ</w:t>
        <w:br/>
        <w:t>ӘБЕКЕҢНІҢ ӘДІЛЕТІ</w:t>
        <w:br/>
        <w:t>Әбекең сол... Ғабең отырған столға келіп жайғасыпты. Бірақ, екі</w:t>
        <w:br/>
        <w:t>Тұлғаның да... жай ғана отырыстарындағы айырмашылықтарының</w:t>
        <w:br/>
        <w:t>өзі, бейне екі түрлі әлем сияқты. Ғабең болса - дария шалқар кең</w:t>
        <w:br/>
        <w:t>жайқын Өзен тәрізді, жайымен қозғалып... жүрген жүрісі мен сөйлеген</w:t>
        <w:br/>
        <w:t>сөздерінен де, тек ауқымдылық пен сабырлылықты байқататындай</w:t>
        <w:br/>
        <w:t>әсер қалдырады. Ал, Әбекең болса - тау Қыраны тектес, еңсесін тік</w:t>
        <w:br/>
        <w:t>ұстаған күйі... айналасындағы құбылыстарға қағылез қарап, жанарына</w:t>
        <w:br/>
        <w:t>ілінген болымыс атаулының ішкі сипаттарын бірден түсіне қоятыны</w:t>
        <w:br/>
        <w:t>анық байқалады. Сірә, бұл ақын Жүректің өзіне тән алғырлығы болса</w:t>
        <w:br/>
        <w:t>керек...</w:t>
        <w:br/>
        <w:t>Мен біраз босатып алған уақытымды толтыру үшін , тек ас ішуге</w:t>
        <w:br/>
        <w:t>барып келем де , тағы да қызыға еңбек етуге кірісіп кеттім. Иә-ә,</w:t>
        <w:br/>
        <w:t>шабытты сәттің ләззатына жетер не бар десеңізші?!..</w:t>
        <w:br/>
        <w:t>202</w:t>
        <w:br/>
        <w:t>шығармай жетелеп отырар қасиеттері де мол болмақ. Өзімде біраз</w:t>
        <w:br/>
        <w:t>нәрсені білемін ғой деуші едім, бірақ "Каусарды" оқығанда аңғарғаным,</w:t>
        <w:br/>
        <w:t>білетінімнен де білмейтінім көп екен. Тек айтарым, жақсы шығарма</w:t>
        <w:br/>
        <w:t>жазып, өзіңді жақтырмайтындардың санын көбейте түсіпсің, - деп</w:t>
        <w:br/>
        <w:t>жайдары күліп алды да; - Шегірткеден қорыққан егін екпейді, соны</w:t>
        <w:br/>
        <w:t>ұмытпа... - деп жылы қоштасып, телефонын қойды. Сол кеште мен</w:t>
        <w:br/>
        <w:t>сан қилы ойлардың жетегінде болдым. Әбекеңе деген</w:t>
        <w:br/>
        <w:t>ризашылығымды сөзбен жеткізу қиын... Содан кейінде бірсыпыра</w:t>
        <w:br/>
        <w:t>уақыт өтті. "Қазақ әдебиеті" газетінде роман жайлы жағымсыз пікір</w:t>
        <w:br/>
        <w:t>де жарияланып үлгірді. Авторы - философия ғылымдарының</w:t>
        <w:br/>
        <w:t>кандидаты Ғарифолла Есімов екен, тіпті бұл адамды танымақ түгіл</w:t>
        <w:br/>
        <w:t>аты-жөнін де бірінші естіп отырмын. Мақаладан жөні түзу пікір іздеп</w:t>
        <w:br/>
        <w:t>қайта-қайта оқимын да, жат пікірдің астарынан автордың шығарманы</w:t>
        <w:br/>
        <w:t>шала оқып шыққандығын анық сезінгендей боламын. Сөйтіп жүргенде</w:t>
        <w:br/>
        <w:t>бір күні Әбекең телефон соғып, үйге келіп кетуімді сұрады. Бұл кезде</w:t>
        <w:br/>
        <w:t>көздері жазылған, көңіл күйінің де бапты шағы екен. Сара шешемізге</w:t>
        <w:br/>
        <w:t>қазы -қарта астырып қойыпты. Мен келгеннен кейін аздап домбыра</w:t>
        <w:br/>
        <w:t>тартып, өлең айтты. Әңгіме-дүкен мол болды. Ас ішіліп, екінші</w:t>
      </w:r>
    </w:p>
    <w:p>
      <w:r>
        <w:t>қабаттағы жазу бәлмесіне көтерілдік. Әбекең ыңылдап әуендеткен</w:t>
        <w:br/>
        <w:t>күйі тартпасынан алып; - Мынаны оқып шықшы? - деп машинкамен</w:t>
        <w:br/>
        <w:t>терілген шығарманы қолыма ұстатты да, өзі жанындағы бөлмеге</w:t>
        <w:br/>
        <w:t>барып демалуға жайғасты...</w:t>
        <w:br/>
        <w:t>Көлемі он шақты беттей мақала екен . "Кәусар" романы жайында</w:t>
        <w:br/>
        <w:t>жазылыпты. Ішінде анадағы газет бетінде шыққан пікірдің жалған</w:t>
        <w:br/>
        <w:t>екенін дәлелдей кеп: - Философ-ғалымның алма ағаштың жемісін</w:t>
        <w:br/>
        <w:t>"қалдық" дегені қателік. Шындығына келсек, Алма ағашы үшін -- ұрық</w:t>
        <w:br/>
        <w:t>та, Адам үшін - жеміс екендігі дау тудырмаса керек-ті. Бұған аса</w:t>
        <w:br/>
        <w:t>үлкен философияның қажеті шамалы?! Егер үш жастағы баланың</w:t>
        <w:br/>
        <w:t>рақаттана жеп тұрған апортын - "андағы қалдық...кәкәй”, - деп</w:t>
        <w:br/>
        <w:t>көріңізші?... Ол бірден; - Сен, өзің кәкәйсың, - дейтініне шәк келтіру</w:t>
        <w:br/>
        <w:t>қиын...</w:t>
        <w:br/>
        <w:t>Әбекеңнің жалған сөзге қатты ренжитінін бұрын да естіп жүруші</w:t>
        <w:br/>
        <w:t>едім, ал әділет үшін жасқанбай бел шешуге дайын күрескерлігіне</w:t>
        <w:br/>
        <w:t>бүгін көзім жетіп отыр. Бұл нағыз ағалық қамқорлық еді. Екінші</w:t>
        <w:br/>
        <w:t>бөлмеден оралып келген Әбекең; - "Егеменді Қазақстан" газетіне</w:t>
        <w:br/>
        <w:t>бергелі отырмын. Кәнеки, енді шахмат ойнайық, - деп тізулі дайын</w:t>
        <w:br/>
        <w:t>тұрған шахмат тақтасының жанындағы орындыққа келіп отырды. Сол</w:t>
        <w:br/>
        <w:t>күні шахмат ойынына беріліп ұзақ отырдық. Кештетіп қайтқан менің</w:t>
        <w:br/>
        <w:t>де мерейім үстем еді. Көп ұзамай Әбекеңнің мақаласы бірсыпыра</w:t>
        <w:br/>
        <w:t>қысқарып, газет бетінде жарық көрді. Халқымыздың ақиық</w:t>
        <w:br/>
        <w:t>ақынының... өзім көрген әділетшіл мінезін айтып беру көп уақыттан</w:t>
        <w:br/>
        <w:t>бері ойымда жүрген сыр еді...</w:t>
        <w:br/>
        <w:t>2000 жыл.</w:t>
        <w:br/>
        <w:t>206</w:t>
        <w:br/>
        <w:t>кетпей қу қарынға..." деп шамырқана шатынап, өзін де, оқырманын</w:t>
        <w:br/>
        <w:t>да өзге бір айдындарға алып шығады. Қазақ даласының ұлан-ғайыр</w:t>
        <w:br/>
        <w:t>төсі мен қазақ баласының жан дүниесіне ғана үңіліп қоймай, ақын</w:t>
        <w:br/>
        <w:t>қиялы мұндай сәттерде ғаламдық биіктердің ғаламат</w:t>
        <w:br/>
        <w:t>шарлысуларына түседі. Адам баласының тілі мен дінінің шек-</w:t>
        <w:br/>
        <w:t>шекарасын көктеп өтіп, дүниәуи ұғымдардың қорығына еркін енеді.</w:t>
        <w:br/>
        <w:t>Еркін кесіліп, еркін жүзеді. "Қош, деді де қошеметтеп қалды жер,</w:t>
        <w:br/>
        <w:t>құшағында жиырмасыншы ғасырдың" дей отырып, ол этно-</w:t>
        <w:br/>
        <w:t>психологиялық ұғымдардың қалыптасқан үлгісінен шығандап ұзап,</w:t>
        <w:br/>
        <w:t>шырқай көтеріліп, Уақыт кеңістігінің ұлы ғұзыры мен билігін ақындық</w:t>
        <w:br/>
        <w:t>шабыттың тәңір текті мінезіне бағындырады. "Қиялы емес</w:t>
        <w:br/>
        <w:t>қиналмайтын ақынның, ұшып бара, ұшып бара жатырмын" деп ақын</w:t>
        <w:br/>
        <w:t>өз дәуіріне, өз көңілінің қалтарыстарына, алдағы күндер мен</w:t>
        <w:br/>
        <w:t>айлардың, жылдар мен ғасырлардың көзімен қарайды. Жай</w:t>
        <w:br/>
        <w:t>қарамайды, сыншылдық көзбен қарайды. Өзінің асып- тасқан</w:t>
        <w:br/>
        <w:t>шабытты сәтін де, жеңіс буына бой алдырған табысты кезін де,</w:t>
        <w:br/>
        <w:t>адасқан шағын да, айыпты сезінген тұсын да өз жүрегінен өткізе</w:t>
        <w:br/>
        <w:t>отырып, әлдекімнің "ала жібін аттай бермес" ақындық, адал</w:t>
        <w:br/>
        <w:t>мінезбен, батырлық аңғал сезіммен, даналық дария қалыппен</w:t>
        <w:br/>
        <w:t>жырлайды. Барлау жасай отырып, ой мен сезімнің тізгінін қатар</w:t>
        <w:br/>
        <w:t>ұстайды. Әбділда-Жыр мұндайда алпыс екі тамырыңызды кезіп, бой-</w:t>
        <w:br/>
        <w:t>бойыңызды қуалап, қуану мен шаттанудың, қайғыру мен мұңаюдың,</w:t>
        <w:br/>
        <w:t>арылу мен тазарудың ырғақ пен ұйқас билігіне кінәратсыз бағынған,</w:t>
        <w:br/>
        <w:t>ой мен сезім жетегіне көзсіз ерген жан тебіренісінің ғажайып</w:t>
        <w:br/>
        <w:t>үлгілерін жасайды. Қамшы салдыра бермес асау ырғақтар, қайшы</w:t>
        <w:br/>
        <w:t>салдыруға көнбес образдар жүйесі, өмірі мықты өмірлік шындықтың</w:t>
        <w:br/>
        <w:t>бейнелі де бедерлі сәттері шыншыл муза мен шынайы лириканың</w:t>
        <w:br/>
        <w:t>қайталанбас қалпы сізді баурап, жадылап алады.</w:t>
        <w:br/>
        <w:t>Бозбала таңдай боздаған, көңілдің қыл пернелерін қозғаған,</w:t>
      </w:r>
    </w:p>
    <w:p>
      <w:r>
        <w:t>қасірет пен қайғыға, қуаныш пен сағынышқа мәңгі жерік мына боз</w:t>
        <w:br/>
        <w:t>ғалам Әбділда ақынның бозбала кезінде жүрегін қалай шымшыса,</w:t>
        <w:br/>
        <w:t>елуден асып, ел ағасы болған шағында да, тоқсанға жетіп, тамыры</w:t>
        <w:br/>
        <w:t>мен сүйегі тоң тарта бастаған тұсында да жалын отын өшірмей</w:t>
        <w:br/>
        <w:t>лапылдатуы содан шығар?!</w:t>
        <w:br/>
        <w:t>Үрку де, қорқу да - зор бейнет,</w:t>
        <w:br/>
        <w:t>Шаршаймыз кейде біз жаттықтан,</w:t>
        <w:br/>
        <w:t>Шаршаймыз кейде біз шаттықтан,</w:t>
        <w:br/>
        <w:t>Шаршаймыз кейде біз сақтықтан, -</w:t>
        <w:br/>
        <w:t>деген толғану мен тебіренудің әрі қарапайым, әрі асқақ айтылған</w:t>
        <w:br/>
        <w:t>үлгілерінің ақын әлемінде аса жиі ұшырасуы әлгі біз айтып отырған</w:t>
        <w:br/>
        <w:t>жалын мен отқа қуат қосар ерекшеліктер секілді. Бір қарағанда,</w:t>
        <w:br/>
        <w:t>аяғымен жер басып, жанарымен көк тіреген, елін, жерін шексіз сүйген</w:t>
        <w:br/>
        <w:t>жұмыр бас пенде - ақ көйлек ақынның күнделікті өмірдегі көңіл күйі</w:t>
        <w:br/>
        <w:t>тәрізді көрінер осынау от пен жалынға оранған жолдарды</w:t>
        <w:br/>
        <w:t>196</w:t>
        <w:br/>
        <w:t>Осындайда, тағы да тіл ұшына Әбділда ақынның "Көз жетпесе -</w:t>
        <w:br/>
        <w:t>ұпылық барын білемін, қоп жетпесе - сұлулық барын білемін" деген</w:t>
        <w:br/>
        <w:t>жолдары оралады...</w:t>
        <w:br/>
        <w:t>Заманы, дәуірі қанша қол-аяғын қысып, сезімін құрықтағанымен,</w:t>
        <w:br/>
        <w:t>ойын ырықтағанымен, нағыз ақынның аты нағыз ақын емес пе?!</w:t>
        <w:br/>
        <w:t>Әбділда Тәжібаев та өз кезеңінің сұранысы мен талап-тілегін</w:t>
        <w:br/>
        <w:t>орындайтын жырларды, дастандарды кезінде аз жазбаған. Сәкен,</w:t>
        <w:br/>
        <w:t>Ілияс, Қасымдар секілді Әбділда да жазған. Бірақ, жаза жүріп, көркем</w:t>
        <w:br/>
        <w:t>лириканың қабағына кірбің түсірмеуді, кіреуке қондырмауды да көп</w:t>
        <w:br/>
        <w:t>ойлаған. Ол үшін сыналып-мінелген тұсы да жетеді. Дәуір ғой!... Дәуір</w:t>
        <w:br/>
        <w:t>мінезі?! Атса да, сатса да... Өртесе де, жақса да - өз Дәуірің! Өз</w:t>
        <w:br/>
        <w:t>тағдырың! Обыры болса да, тобыры болса да - өзіңдікі. Төзесің...</w:t>
        <w:br/>
        <w:t>Төзесің де көнесің. Көнесің де тынасың! Басқа лажың жоқ. Дәуір мен</w:t>
        <w:br/>
        <w:t>Ақынның осындай ішкі "Мені"айқасқа түсер ауыр сәттерде Әбділда-</w:t>
        <w:br/>
        <w:t>Жыр тағы да былай деп шамырқанады, шалқиды:</w:t>
        <w:br/>
        <w:t>Кеудемде көгі бар қырлардың,</w:t>
        <w:br/>
        <w:t>Ойымда үні бар айпардың,</w:t>
        <w:br/>
        <w:t>Жанымда жыры бар жылдардың.</w:t>
        <w:br/>
        <w:t>Мен де адаммын...</w:t>
        <w:br/>
        <w:t>Өзгедей өз "Менім "бар</w:t>
        <w:br/>
        <w:t>Өзім сүйер шарабым, әндерім бар, -</w:t>
        <w:br/>
        <w:t>деп "аһ" ұрып, айлары мен ойпарын, қырлары мен жылдарын</w:t>
        <w:br/>
        <w:t>көмекке шақырып, шыншыл да мұңшыл лириканың жүрек тербеп,</w:t>
        <w:br/>
        <w:t>ой қозғайтын кпавиштерін іздейді.</w:t>
        <w:br/>
        <w:t>Іздейді де, өлеңнен қолы босай қалған бір сәтте өзіне-өзі баға</w:t>
        <w:br/>
        <w:t>беріп .өзін-өзі талдап, білгір ғалым, білікті теоретиктің көзімен өзі</w:t>
        <w:br/>
        <w:t>туралы өзі мақала жазады: ".. Мен бар ғой, достар, монологқа</w:t>
        <w:br/>
        <w:t>ғашықпын! Егер мен поэзия майданында зәредей ғана салмағым</w:t>
        <w:br/>
        <w:t>болса, еміс-еміс қана сөз алар болсам, әлсіз де болса, адам сезіміне</w:t>
        <w:br/>
        <w:t>сезіммен даритын болсам - осы монопогқа қарыздармын...Мен</w:t>
        <w:br/>
        <w:t>үнемі қауыммен, жұртпен бетпе-бет тұрғанды, бүкпесіз тілдескенді</w:t>
        <w:br/>
        <w:t>ұнатамын. Маған драма да, лирика да - трибуна. Сол мінбеден</w:t>
        <w:br/>
        <w:t>барлық дауысыммен сөйлегенді сүйемін. Сонда мен Шекспирше</w:t>
        <w:br/>
        <w:t>жарылып, әлемге жарқылдап көрінбеспін, жерді де қалтыратпаспын.</w:t>
      </w:r>
    </w:p>
    <w:p>
      <w:r>
        <w:t>Ырақ әлсіз болса да өз шырағымды тұтатамын. Жұртыма шын сөзімді,</w:t>
        <w:br/>
        <w:t>шындық туралы сөзімді жеткіземін", - деп ағынан ақтарыла</w:t>
        <w:br/>
        <w:t>жарылады. Адап айтылған ақ сөздің бір тұсында абыз ақын:</w:t>
        <w:br/>
        <w:t>".. Сондықтан болу керек, мен өзімді Қасымға туыстай сезінемін.</w:t>
        <w:br/>
        <w:t>Маған іні боп табысқан Тұманбай да осы жағынан жақын. Тіпті</w:t>
        <w:br/>
        <w:t>әдебиетке кейін қосылған Фариза мен Мұқағалиларды көп</w:t>
        <w:br/>
        <w:t>айтатыным да сондықтан болу керек. Мұхтар Шаханов деген ақын</w:t>
        <w:br/>
        <w:t>жігітті де мен кейін тани бастадым... Мен кәзір өз тұстастарымнан,</w:t>
        <w:br/>
        <w:t>інілерімнен, қарындастарымнан да үнемі үйреніп отырамын дегенді</w:t>
        <w:br/>
        <w:t>200</w:t>
        <w:br/>
        <w:t>олар қатардағы кітаптар емес, әйгілі драматургия зерттеушілері мен</w:t>
        <w:br/>
        <w:t>театртанушылардың еңбектері. Кейде мені жұмсап , Сомерей Моәм,</w:t>
        <w:br/>
        <w:t>Карл Гуцков, Карло Гоцци, Шиллер, Бернард шығармаларын алдырып</w:t>
        <w:br/>
        <w:t>алатын. Әбекеңнің принципі - драматургия мен театрды зерттегенде</w:t>
        <w:br/>
        <w:t>ұлттық дүниелермен шектеліп қалмауды ескеріп отыратын.</w:t>
        <w:br/>
        <w:t>Әбділда Тәжібаевтың шығармашылық қызметі, адамгершілік</w:t>
        <w:br/>
        <w:t>қадір-қасиеті, парасат-бітімі бүгінгі ұрпаққа өзінің қайталанбас</w:t>
        <w:br/>
        <w:t>даралығымен, адалдығымен қымбат.</w:t>
        <w:br/>
        <w:t>Нұрлан ОРАЗАЛИН</w:t>
        <w:br/>
        <w:t>РУХ МӘҢГІЛІГІ</w:t>
        <w:br/>
        <w:t>( Әбділда Тәжібаев туралы сөз)</w:t>
        <w:br/>
        <w:t>Ұлы Рухтар...</w:t>
        <w:br/>
        <w:t>Ұлы Рухтар әр алуан сипатта, әрқилы үлгіде бірін-бірі қайталамас</w:t>
        <w:br/>
        <w:t>жолмен, бір-біріне тосырқамас мінезбен үйлесе келіп, Рухани</w:t>
        <w:br/>
        <w:t>тұтастық атты сырпы да нұрлы, айбынды да айдынды, жұмбағы мол</w:t>
        <w:br/>
        <w:t>ерекше Әлем болып біздің жан-жүрегімізге енері хақ.</w:t>
        <w:br/>
        <w:t>Ұлы Рухтардың сұлу да сиқырлы ғажайып әлемі шыр етіп, шарана</w:t>
        <w:br/>
        <w:t>жарған күннен өмірімізге араласады: бесігімізде тербейді. Еңбегімізді</w:t>
        <w:br/>
        <w:t>бекітеді. Тұсауымызды кеседі. Тілімізді ашады. Тұғырымызға</w:t>
        <w:br/>
        <w:t>қондырады. Жанымызды тәрбиелейді. Ойымызды қалыптастырады.</w:t>
        <w:br/>
        <w:t>Мінезімізді ұштайды.</w:t>
        <w:br/>
        <w:t>Ұлы Рухтар қашанда, қай кезде де халқына, халқының игілігіне,</w:t>
        <w:br/>
        <w:t>елінің амандығы мен тұтастығына қалтқысыз қызмет етеді...Нұрын</w:t>
        <w:br/>
        <w:t>шашады... Жылуын береді...Ұлт Ойы мен Санасының көкжиегін жолға</w:t>
        <w:br/>
        <w:t>салып, тауларымызды асқақтатады, даламызды кеңейтеді, елдігімізді</w:t>
        <w:br/>
        <w:t>жырлайды, ерлігімізді паш етеді.</w:t>
        <w:br/>
        <w:t>Тоқсанның толайым асуын халқының ортасында отырып, қарсы</w:t>
        <w:br/>
        <w:t>алуға, төрінде жайғасып, өпмес өлеңдерімен өркениет әлеміне</w:t>
        <w:br/>
        <w:t>қайыра бір жар салуға үш ай, небәрі үш ай ғана жетпей, қара күзде</w:t>
        <w:br/>
        <w:t>сабыр шақырып, саябыр тауып, дүниеден озған ардақты да аруақты</w:t>
        <w:br/>
        <w:t>Әбекең - алып ғасырдың апып ақыны, аты аңызға айналған Әбділда</w:t>
        <w:br/>
        <w:t>Тәжібаев та осынау Ұлы Рухтар кеңістігіне көзі тірісінде-ақ кірген</w:t>
        <w:br/>
        <w:t>айрықша Тұлға, ақберен мінезді ұлы суреткер!</w:t>
        <w:br/>
        <w:t>Теңіз! Теңіз! Қара теңіз!</w:t>
        <w:br/>
        <w:t>Туғандайсың көкпен егіз.</w:t>
        <w:br/>
        <w:t>Өзгеріпмес өз күйінде</w:t>
        <w:br/>
        <w:t>Жатырсың бір жарты дүние</w:t>
        <w:br/>
        <w:t>Мен де сонау әуел бастан</w:t>
      </w:r>
    </w:p>
    <w:p>
      <w:r>
        <w:t>Әбділда боп жаралмастан,</w:t>
        <w:br/>
        <w:t>194</w:t>
        <w:br/>
        <w:t>Ыр күні Әбекең тәңертеңгі ас үстінде :</w:t>
        <w:br/>
        <w:t>- Совет, сен тіпті далаға шықпайсың ғой , - деді.</w:t>
        <w:br/>
        <w:t>- Ие- е, Әбеке қаурыт жұмыс үстінде отырмын.</w:t>
        <w:br/>
        <w:t>Сейтсе де, астан кейін мені күтші,- деді.</w:t>
        <w:br/>
        <w:t>Құп болады...</w:t>
        <w:br/>
        <w:t>-о?!</w:t>
        <w:br/>
        <w:t>.Әбекеңмен ертеден таныстығым бар еді. Өйткені, ол кісінің туған</w:t>
        <w:br/>
        <w:t>құдасы... академик Ишанбай Қарақұлов сүйікті ұстазым болды да,</w:t>
        <w:br/>
        <w:t>ағалы-інідей болып семьямызбен араласып тұратынбыз. Сондықтан</w:t>
        <w:br/>
        <w:t>да болар, Әбекең де мені бауырына тартып, жылы ұшырасатын.</w:t>
        <w:br/>
        <w:t>Астан кейін Әбекең қолындағы Асатаяғын лекіте қозғап, еңгезердей</w:t>
        <w:br/>
        <w:t>денесін еңселі ұстаған бойы, сәл сылтый басып, арыстан жалдас</w:t>
        <w:br/>
        <w:t>көкбурыл шашын желкілдете, ауладағы Емен ағашының түбіне келіп,</w:t>
        <w:br/>
        <w:t>өзі әдейі қойдырған арындығына жайғасты. Ол менің жүзіме</w:t>
        <w:br/>
        <w:t>күлімсірей түсіп, жылы қарап алды да:</w:t>
        <w:br/>
        <w:t>- Ал, кәнеки... айт-шы ?! Не істеп жатырсың ?- деді. Кідіріңкіреп</w:t>
        <w:br/>
        <w:t>барып тіл қатсам да:</w:t>
        <w:br/>
        <w:t>- Әбеке, бәлен істеп жатырмын деудің өзі қиын-ау, - деп тосылып</w:t>
        <w:br/>
        <w:t>қалдым.</w:t>
        <w:br/>
        <w:t>- Сөйтсе де...</w:t>
        <w:br/>
        <w:t>Енді әзілге сүйеген болып :</w:t>
        <w:br/>
        <w:t>- Тұңғышты жазып жатырмын !..</w:t>
        <w:br/>
        <w:t>- Оля не?...</w:t>
        <w:br/>
        <w:t>- Қазақ, тіліндегі тұңғыш ғылыми- фантастикалық романды, -</w:t>
        <w:br/>
        <w:t>дедім.</w:t>
        <w:br/>
        <w:t>Әбекең, ақын мінезбен елең ете қалып :</w:t>
        <w:br/>
        <w:t>- Фан-тас-тика дейсің бе? Япыр-ау, мынау өмірдің...өзі</w:t>
        <w:br/>
        <w:t>фантастика емес пе? Одан асырып фантастика жазу, тіпті де оңай</w:t>
        <w:br/>
        <w:t>емес-ау. Кәнеки фабуласын айтып көрші? - деді де, сынай</w:t>
        <w:br/>
        <w:t>тыңдайтындай сыңай танытты. Өзім де айтарымды айтып қалсам</w:t>
        <w:br/>
        <w:t>да, молданың апдындағы шәкірттей жасқана түсіп, тоқетерін</w:t>
        <w:br/>
        <w:t>жеткізуге тәуекел еттім.</w:t>
        <w:br/>
        <w:t>- .. Бұл романда - Адамзат қауымының болашағы мен Жер</w:t>
        <w:br/>
        <w:t>планетасының келешегі неге байланысты? - дейтін сауалға жауап</w:t>
        <w:br/>
        <w:t>іздеймін.</w:t>
        <w:br/>
        <w:t>- Бә-рекелді?! Иә, таптың ба?..</w:t>
        <w:br/>
        <w:t>Оның шынымен де еліте қалғанына батылдана түсіп:</w:t>
        <w:br/>
        <w:t>- Таптым?! - деп, жайдары күлімсіреп, оның ойлы жанарына</w:t>
        <w:br/>
        <w:t>қарадым.</w:t>
      </w:r>
    </w:p>
    <w:p>
      <w:r>
        <w:t>- Ие, неге байланысты екен ?</w:t>
        <w:br/>
        <w:t>- Адамға!.. Адамның өзін-өзі жетілдіруіне байланысты. Былайша</w:t>
        <w:br/>
        <w:t>айтқанда, Жер бетіндегі тіршілікті өсіретін де... өшіретін де адам екені</w:t>
        <w:br/>
        <w:t>айдан анық. Ендеше, Адам өзін-өзі қалай жетілдіреді? - дейтін</w:t>
        <w:br/>
        <w:t>сауалдың жауабын іздесек, ол ең әуелі тікелей қызыл өңеш</w:t>
        <w:br/>
        <w:t>құлдығынан босауы қажет екен.</w:t>
        <w:br/>
        <w:t>203</w:t>
        <w:br/>
        <w:t>- Қал-ай-й 7..</w:t>
        <w:br/>
        <w:t>- Міне, түп негізгі мәселе осы?! Бұны шешу үшін, адамзат тапқан</w:t>
        <w:br/>
        <w:t>білім- ғылымның тәжірибесіне иек артамыз. Мәселен, Жюль Верн</w:t>
        <w:br/>
        <w:t>ондаған ғылыми-фантастикалык, роман жазыпты. Байқап отырсақ,</w:t>
        <w:br/>
        <w:t>қазір солардың барлығы да өмірдегі өз шындығын тауыпты. Неге?..</w:t>
        <w:br/>
        <w:t>Өйткені, оның романдарына фабула етіп алған баламасы немесе,</w:t>
        <w:br/>
        <w:t>прототипі табиғаттың өзінде бар құбылыстар болып келеді. Ендеше,</w:t>
        <w:br/>
        <w:t>біздің фантастикамыздың прототипі өмірде бар ма екен? Қарастыра</w:t>
        <w:br/>
        <w:t>келсек, таңғажайып тамаша сипаттарға тап боламыз....</w:t>
        <w:br/>
        <w:t>- ШМә-Ә, мынауың қызық, екен ?!..</w:t>
        <w:br/>
        <w:t>- Шынында да, тіршілік иелері әуеп баста "қызыл өңеш</w:t>
        <w:br/>
        <w:t>құлдығында" болмайды екен. Мысалы, адам баласын 9 ай, түйе 12</w:t>
        <w:br/>
        <w:t>ай, піл баласын 16 ай құрсағында көтереді. Олар іште жатқанда</w:t>
        <w:br/>
        <w:t>қызыл өңеш құлдығында болмайтындықтан. не бір түйір нәжіс, не</w:t>
        <w:br/>
        <w:t>бір тамшы зәр бөліп шығармайтыны рас қой...</w:t>
        <w:br/>
        <w:t>- О-о, құдая сақтай гер, бала анасының құрсағында сиіп...тышып</w:t>
        <w:br/>
        <w:t>жатса, - деп Әбекең басын шайқап ойланып қалды да; - Тағы</w:t>
        <w:br/>
        <w:t>қандай прототип бар? - деді.</w:t>
        <w:br/>
        <w:t>- Ең көрнектісі де... қомақтысы, жер бетіндегі өсімдіктер - тек</w:t>
        <w:br/>
        <w:t>тамыры арқылы қалдықсыз нәр алатындықтан, ешқандай қалдық</w:t>
        <w:br/>
        <w:t>бөліп шығармайды екен. Жаңағы өзіңіз айтқандай, мынау зәулім</w:t>
        <w:br/>
        <w:t>тоғайлар да...үстімізге қалдығын шашып тұрса, тіршіліктің өзі не болар</w:t>
        <w:br/>
        <w:t>еді?</w:t>
        <w:br/>
        <w:t>- Жаман болады! - деп күрсініп алды да; - Жапырақтардың</w:t>
        <w:br/>
        <w:t>түсуі ші?...</w:t>
        <w:br/>
        <w:t>- Жылы жақтарда өсімдіктер мәңгі көгеріп ... жапырақтарын</w:t>
        <w:br/>
        <w:t>тастамайды ғой.</w:t>
        <w:br/>
        <w:t>- Дұрыс, әне біздің Шыршалар да мәңгі көгеріп тұр.. Жарайды</w:t>
        <w:br/>
        <w:t>Советім. бұл әңгімеміз қызық болды. Тек, енді өзіңнен сұрарым,</w:t>
        <w:br/>
        <w:t>баспадан шықққанда беретін 10 кітаптың бірін, сол күні қолыма</w:t>
        <w:br/>
        <w:t>тигізетініңе уәде бер?! Жолың болсын, жолдасың Қызыр болсын, -</w:t>
        <w:br/>
        <w:t>деп батасын берді де, біраз серуендеуге орнымыздан тұрдық...</w:t>
        <w:br/>
        <w:t>Сингапур - Филиппин сапары 1984 жылдың ақпан айының екінші</w:t>
        <w:br/>
        <w:t>жартысында сәтті аяқталды. Бұл сапардың өзіне тән таңғажайып</w:t>
        <w:br/>
        <w:t>тамашалары мен деректері жайлы "Қос мұхит шайған жағалау” атты</w:t>
        <w:br/>
        <w:t>жал сапарда жан-жақты баяндалған. Бұл деректерді айтып отырған</w:t>
        <w:br/>
        <w:t>себебім, осы сапардан келісімен-ақ айналысқан негізгі шаруа,</w:t>
        <w:br/>
        <w:t>жоғарыда айтылған "Кәусар" романының жарық көруіндегі</w:t>
        <w:br/>
        <w:t>шырғаландар еді. Өйткені, біздің қоғамымыздағы ескі әдет бойынша,</w:t>
        <w:br/>
        <w:t>жібі түзу шығарма да...елеулі айтары бар ғылыми еңбек те, ешкімге</w:t>
        <w:br/>
        <w:t>де ұнамайтыны жазылмаған заңдылық болатын. Сенбесеңіз, қай</w:t>
        <w:br/>
        <w:t>салада болмасын, әлжуаз докторлықтың қалай мақталатынын</w:t>
      </w:r>
    </w:p>
    <w:p>
      <w:r>
        <w:t>ғылыми кеңес хаттамаларынан оқып көруіңізге болады. Тіпті,</w:t>
        <w:br/>
        <w:t>осыншама зар...ғылыми атақты, не үшін беріп жатқанына түсінбеуіңіз</w:t>
        <w:br/>
        <w:t>да мүмкін?! Бірақ, оған күйініп жатқан ешкім жоқ.</w:t>
        <w:br/>
        <w:t>204</w:t>
        <w:br/>
        <w:t>т -</w:t>
        <w:br/>
        <w:t>аңғартатын, тұлғалы тұтас</w:t>
        <w:br/>
        <w:t>жатқа айты сі й</w:t>
        <w:br/>
        <w:t>аң осындай</w:t>
        <w:br/>
        <w:t>мұндай деңгейге</w:t>
        <w:br/>
        <w:t>қазақтың ұлы ақыны</w:t>
        <w:br/>
        <w:t>көңілдегісін айтып, оны маған жаздырды. Оны жеткізудің сәті түспеді.</w:t>
        <w:br/>
        <w:t>Солай болғанмен, кәзір журнал бетінде Әбекеңнің сол сәлемін</w:t>
        <w:br/>
        <w:t>жариялау орынсыз болмас, менің де аманатын орындағаным болар</w:t>
        <w:br/>
        <w:t>деп, оны оқырмандар назарына ұсынамын. Ол сәлемі мынау:</w:t>
        <w:br/>
        <w:t>Айналайын Рахманқұл!</w:t>
        <w:br/>
        <w:t>Сенің маған деген ғажайып інілігіңде, халыққа деген махаббатыңда</w:t>
        <w:br/>
        <w:t>иненің жасуындай мін бар деп және болады деп те ешуақытта</w:t>
        <w:br/>
        <w:t>ойламаймын. Сенің 70 жасың өзің үшін ғана, мен үшін ғана емес,</w:t>
        <w:br/>
        <w:t>елің үшін тамаша махаббат!</w:t>
        <w:br/>
        <w:t>Менің кәзір өзімнің орасан қиындыққа ұшырағанымды өзің білесің</w:t>
        <w:br/>
        <w:t>ғой. Тойыңа бара алмағаныма әкпепеме! Мен әр уақытта ағалық</w:t>
        <w:br/>
        <w:t>махаббатыммен, достығыммен біргемін!</w:t>
        <w:br/>
        <w:t>Қазақ халқының бақыты үшін жасай бер, шырағым!</w:t>
      </w:r>
    </w:p>
    <w:p>
      <w:r>
        <w:t>Құрметпен, ағаң Әбділда Тәжібаев, ЗО қыркүйек, 1997 жыл.</w:t>
        <w:br/>
        <w:t>Ал кезек Тұрсынбекке келгенде Әбекең ол туралы</w:t>
        <w:br/>
        <w:t>"Есімдегілерде" жеткізе айтқанмын, содан ықшамдап жазып алып</w:t>
        <w:br/>
        <w:t>барып, оқып берерсің, өз атыңнан да құттықтарсың деп тапсырды.</w:t>
        <w:br/>
        <w:t>Мен айтқанын істеп, осы пайық болар деген жерін "Есімдегілерден"</w:t>
        <w:br/>
        <w:t>көшіріп, оны Әбекең ұнатып, өз ойымды да қорытып, Қазақ Ұлттық</w:t>
        <w:br/>
        <w:t>университеті ұйымдастырған Тұрсынбектін 70 жасқа толуына</w:t>
        <w:br/>
        <w:t>арналған салтанатты жиналысқа қатыстым. Бірақ, сырттан барған</w:t>
        <w:br/>
        <w:t>маған сөз кезегі тимеді. Дегенмен, Әбекеңнің құттықтау хатын</w:t>
        <w:br/>
        <w:t>кейінірек Тұрсынбекке тапсырдым.</w:t>
        <w:br/>
        <w:t>Әбекең 80 жасқа таянғанда өмір мен өлім жайын жиі ойлайтын</w:t>
        <w:br/>
        <w:t>болды. Сондай бір толғаныс сәттерінен туған бір өлеңінен үзінді</w:t>
        <w:br/>
        <w:t>келтірейін:</w:t>
        <w:br/>
        <w:t>«Жарық дүние адамның</w:t>
        <w:br/>
        <w:t>Қия алмайтын мекені...</w:t>
        <w:br/>
        <w:t>Неге адамның жастығы</w:t>
        <w:br/>
        <w:t>Жалт ете ғап өтеді!</w:t>
        <w:br/>
        <w:t>Шын екен-ау өмірдің</w:t>
        <w:br/>
        <w:t>Тіпті шолақ екені.</w:t>
        <w:br/>
        <w:t>Бесік пенен табыттың</w:t>
        <w:br/>
        <w:t>Аралығы екі елі...</w:t>
        <w:br/>
        <w:t>(“Күзгі жапырақтар". Алматы, 1988, 188- 189 6.).</w:t>
        <w:br/>
        <w:t>Бұл, әрине, жасы ұлғайған адамның бәрін толғандыратын ой. Оны</w:t>
        <w:br/>
        <w:t>ақын терең фипосафиялық деңгейде тұжырымдап беріп отыр.</w:t>
        <w:br/>
        <w:t>Мұндай мұңлы ойлар құрбылары "әйел падишасы" деп атап кеткен</w:t>
        <w:br/>
        <w:t>ақынның жары Сара о дүниелік болғаннан кейін дендеп кетті. Көзі</w:t>
        <w:br/>
        <w:t>тірісінде Әбекең Сараға деген махаббатын өзінің біраз</w:t>
        <w:br/>
        <w:t>217</w:t>
        <w:br/>
        <w:t>мәсепесін қарады. Ол кезде мен Кәсіпшілер одағының төрағасы</w:t>
        <w:br/>
        <w:t>ретінде Кеңестің бір мүшесі болатынмын. Есағаңның қатар</w:t>
        <w:br/>
        <w:t>құрбыларын былай қойғанда, өзі тәрбиелеп есірген, ғылым</w:t>
        <w:br/>
        <w:t>кандидаты атағына жеткізген Бекмұрат Уахатов (партия ұйымының</w:t>
        <w:br/>
        <w:t>хатшысы) Мүсілім Базарбаевтардың "Е.Ысмайыловтың совет</w:t>
        <w:br/>
        <w:t>әдебиеті бөлімін басқаруға әресі жетпейді, сондықтан қызметінен</w:t>
        <w:br/>
        <w:t>босату жөнінде шешім қабылдауымыз керек" деп тепсінгені күні</w:t>
        <w:br/>
        <w:t>бүгінге дейін менің көз алдымнан кетер емес. Ахмет Жұбанов, Әбділда</w:t>
        <w:br/>
        <w:t>Тәжібаев, Мәлік Ғабдуллин сынды ғалымдар мұндай мәселені әуелі</w:t>
        <w:br/>
        <w:t>Ғылым академиясының президиумымен ақылдасып алған жөн</w:t>
        <w:br/>
        <w:t>болар деген уәждарын айтты. Бірақ, дауысқа қойғанда 8 мүше</w:t>
        <w:br/>
        <w:t>қызметінен босатылсын деп дауыс берді. 8 мүше қалыс қапды, жалғыз</w:t>
        <w:br/>
        <w:t>мен мұндай әкімшілік шешімге қарсылығымды білдірдім. Не себепті</w:t>
        <w:br/>
        <w:t>қарсы екенімді дәлелдеп айтып, "бұл ұйымдасқан, көңілдес</w:t>
        <w:br/>
        <w:t>адамдардың іс-әрекеті, Мәскеу газеттеріне жазғандар болашақ</w:t>
        <w:br/>
        <w:t>тарихтан монографиялық портрет сұрап жүргендердің</w:t>
        <w:br/>
        <w:t>ұйымдастырған пәлесі" деп ашық айттым. Осы мінезім Әбділда ағайға</w:t>
        <w:br/>
        <w:t>қатты ұнапты... Оны етжақын араласқаннан кейін өзі ауыз екі айтып</w:t>
        <w:br/>
        <w:t>та жазды.</w:t>
        <w:br/>
        <w:t>Осыдан кейін жанұялық араласулар басталып кетті. Әбекеңнің</w:t>
        <w:br/>
        <w:t>жұбайы Сара апайдың дастарқаны бай ғана емес, ел-жұртты</w:t>
        <w:br/>
        <w:t>табыстырып жіберетін мейлінше мейірімді де шипалы дастарқан.</w:t>
        <w:br/>
        <w:t>Әбекеңнің жора-жолдастарының басқалардан көп болуына айрықша</w:t>
        <w:br/>
        <w:t>үлес қосқан Сара апай. Мен өзім көріп жүргенде қазақ ақын-</w:t>
        <w:br/>
        <w:t>жазушыларының дастарқанының ішінде ұлы Сәбит Мұқановтың</w:t>
      </w:r>
    </w:p>
    <w:p>
      <w:r>
        <w:t>жары, ел анасы Мариямнан кейінгі Сара апайдың дәмі деп еш</w:t>
        <w:br/>
        <w:t>қиналмай айта апамын.</w:t>
        <w:br/>
        <w:t>Жыл сайын соғымның басы деп екінші, кейде үшінші кезекте</w:t>
        <w:br/>
        <w:t>Әбекеңнің жас достары шақырылатын едік. Олар Тұманбай</w:t>
        <w:br/>
        <w:t>Молдағалиев, Мырзабек Дүйсенов, Рахманқұл Бердібаев, ұйғырдың</w:t>
        <w:br/>
        <w:t>талантты баласы Мұрат Хамраев тұрақты түрде жыл сайын</w:t>
        <w:br/>
        <w:t>жұбымызды жазбай Әбекең үйінде Сара апайдың дастарқанында</w:t>
        <w:br/>
        <w:t>мәре-сәре болушы едік. Адам ішкен-жегенге емес, дастарқан</w:t>
        <w:br/>
        <w:t>басынан алатын ғибратқа тояды ғой. Әбекең үйінен ренжіп шыққан</w:t>
        <w:br/>
        <w:t>жастарды бірде-бір рет кездестірген жоқпын. Көл-көсір рухани</w:t>
        <w:br/>
        <w:t>дүниеге байып, тасып шыққандар не сан.</w:t>
        <w:br/>
        <w:t>Институтта қызу еңбек басталып, бізге жүктелген үшінші томның</w:t>
        <w:br/>
        <w:t>екі кітабын тезірек жазып бітіруге жанталастық. Дипломы бар</w:t>
        <w:br/>
        <w:t>ғалымдардың бәрі бірдей жаза білмейді. Бопсалап жаза берсем</w:t>
        <w:br/>
        <w:t>болды деп есептейтіндер жыртылып айырылады. Осыны анық</w:t>
        <w:br/>
        <w:t>білетін Есақаң үшінші томның бірінші кітабына қазақ еліне, қазақ</w:t>
        <w:br/>
        <w:t>мектептері мен тіліне айырықша жанашырлық танытып, 1956 жылы</w:t>
        <w:br/>
        <w:t>мақала жазған, ҚКП Орталық Комитетінің 10 желтоқсанда алған</w:t>
        <w:br/>
        <w:t>қаулысына ілігіп, “Қазақ әдебиеті" газетіндегі қызметінен қуылған,</w:t>
        <w:br/>
        <w:t>партиялық сөгіс алған, қаламы әбден төселген, қазаққа қажетті</w:t>
        <w:br/>
        <w:t>209</w:t>
        <w:br/>
        <w:t>- Осы жігіттер қызық, мен халық жазушысы болғанда қалғандары</w:t>
        <w:br/>
        <w:t>халық жауы ма екен?! - дегенді айтып салар еді.</w:t>
        <w:br/>
        <w:t>Айтып қана қоймай, жүрегін жүдете іштей жылар еді. Жүрегін</w:t>
        <w:br/>
        <w:t>жүдете іштей жылайтыны: бүгінгі атақ-дәрежелерге қолдары жетпей,</w:t>
        <w:br/>
        <w:t>армандарын қимасы етіп, имандарын жолдасы етіп, өмірден тым</w:t>
        <w:br/>
        <w:t>ерте өткен ардақты ағалар бар.</w:t>
        <w:br/>
        <w:t>Олар өмірден жай өткен жоқ, кешегі кісені мықты қанды қол Кеңес</w:t>
        <w:br/>
        <w:t>өкіметінің қорлығын көріп өтті. Сәкен, Ілияс, Бейімбет, Мағжан,</w:t>
        <w:br/>
        <w:t>Міржақып...</w:t>
        <w:br/>
        <w:t>Әбекеңнің өмірде атаққұмар болмағаны да осыдан шығар-ау.</w:t>
        <w:br/>
        <w:t>Ақын Әбділда Тәжібаев 80-ге толды. "Социалистік Еңбек Ерінің"</w:t>
        <w:br/>
        <w:t>иісі шықты. Сол күндерде де Тәжібаев кейбіреулер сияқты</w:t>
        <w:br/>
        <w:t>"Жыламаған балаға емшек қайданың”" керін келтіріп, төрдегілердің</w:t>
        <w:br/>
        <w:t>табалдырығын тоздыру дегенді білген жоқ. Тырп етпей, өлеңін "өріске"</w:t>
        <w:br/>
        <w:t>өргізіп отыра берді.</w:t>
        <w:br/>
        <w:t>Мәскеу "Еңбек Ерін" Ленин орденімен апмастырды. Азырқанбады.</w:t>
        <w:br/>
        <w:t>Берді, алды. Сол орны бөлек орденді әлдекімдерге берсең дереу</w:t>
        <w:br/>
        <w:t>жағасына жаптырата жапсырып, қақаған қыста да кеудесін кеңейте</w:t>
        <w:br/>
        <w:t>ашып тастап, төңірегін таңғалдыруға тырысар еді. Әбекең өйткен жоқ.</w:t>
        <w:br/>
        <w:t>Үйіне әкеліп, үстел тартпасына салған. Қайтып іздеген емес.</w:t>
        <w:br/>
        <w:t>Алла берген ақындығынан адам берген атақ-даңқтары "асып"</w:t>
        <w:br/>
        <w:t>жататындарға:</w:t>
        <w:br/>
        <w:t>Масықпа, сен, тілеп алған мадаққа,</w:t>
        <w:br/>
        <w:t>Алдандырып аузыңа елді қаратпа.</w:t>
        <w:br/>
        <w:t>Ақындық пен жалған атақ бір емес,</w:t>
        <w:br/>
        <w:t>Ақындықты тәңірім өзі жаратқан, -</w:t>
        <w:br/>
        <w:t>дер еді Әбекең. Расы да солай ғой. Ақындық ана сүтімен келсе - құт,</w:t>
        <w:br/>
        <w:t>келмесе - жұт.</w:t>
      </w:r>
    </w:p>
    <w:p>
      <w:r>
        <w:t>Сол ана сүтімен келген ақындығын ата қанымен келген</w:t>
        <w:br/>
        <w:t>азаматтығына жеңдіріп отыратын ол. Кейбір өлеңдерінің түрі ұлттық</w:t>
        <w:br/>
        <w:t>болғанымен, мазмұны социалистік болмай жататыны сондықтан-</w:t>
        <w:br/>
        <w:t>ды. Сондығынан да ұдайы Орталық Комитеттің "жаман" көзіне ілігетін:</w:t>
        <w:br/>
        <w:t>"Тәртіпке салу керек Тәжібаевты!" Тәжібаев бәрібір тәртіпке көнбейді.</w:t>
        <w:br/>
        <w:t>Аяғы БК(б)П Орталық Комитетінің 1946 жылғы 26 тамыздағы</w:t>
        <w:br/>
        <w:t>"Драмалық театрлардың репертуарлары және оларды жақсарту</w:t>
        <w:br/>
        <w:t>Шаралары туралы" қаһарлы қаулысына ұласып, "Біз де қазақпыз"</w:t>
        <w:br/>
        <w:t>деп пьеса жазған Әбділда Тәжібаев ауыр сынға ұшыраған...</w:t>
        <w:br/>
        <w:t>Кім қалай ойлайды, оны өздері білсін, менің айтарым: бұл - "Бз</w:t>
        <w:br/>
        <w:t>де қазақпыз!" деп "ұлтшылдықпен" отызында орда бұзған Әбділда</w:t>
        <w:br/>
        <w:t>Тәжібаевтың бақыты еді.</w:t>
        <w:br/>
        <w:t>Өмір өзгерді екен деп Әбділда ақын өлеңін өзгерте қойған жоқ.</w:t>
        <w:br/>
        <w:t>"Тығылмаймын ығына мен тасаның, боранда да бұқпай аяқ</w:t>
        <w:br/>
        <w:t>басамын!", - деп баяғысынша аршындап алға баса берді.</w:t>
        <w:br/>
        <w:t>222</w:t>
        <w:br/>
        <w:t>Абайды пайғамбар санайтын маған бұл сөзі тосын көрініп, ол</w:t>
        <w:br/>
        <w:t>абыз ақынның асқақтығынан туған бір сәттік өткінші ойы ма екен,</w:t>
        <w:br/>
        <w:t>әлде Абайды солай бағалай ма екен деген екі ұшты ойда қалдырды.</w:t>
        <w:br/>
        <w:t>Айтысарға менде дәрмен жоқ.</w:t>
        <w:br/>
        <w:t>Мынадай асқақ әңгімеден кейін мен сөз басын Жәкеңе</w:t>
        <w:br/>
        <w:t>(Жамбылға) бұрдым. Ақынды Темірбек Жүргеновтің тауып алып</w:t>
        <w:br/>
        <w:t>қамқорлыққа алғанын, оған хатшылыққа өзін жібергенін айта келіп:</w:t>
        <w:br/>
        <w:t>- "Жамбылды ақын еткен қазақ ақындары, олар Жамбылға жазып</w:t>
        <w:br/>
        <w:t>беріп отырған," - деген әңгіменің Мәскеуге дейін жеткеніне қалай</w:t>
        <w:br/>
        <w:t>қарайсыз? - деп сұрадым.</w:t>
        <w:br/>
        <w:t>Оған Әбекең: -“Тайыр да, Ғали да, мен де, әрине, редакциялап</w:t>
        <w:br/>
        <w:t>беріп отырдық, ал мен өзім саяси ахуалға қарай басы ашық 22 өлеңін</w:t>
        <w:br/>
        <w:t>жазып бердім, - деп жауап берді. Ал мен: "соның ішінде "Туған елім"</w:t>
        <w:br/>
        <w:t>толғауы да бар ма, деп сұрадым (оны Әбділдә Тәжібаев жазған деп</w:t>
        <w:br/>
        <w:t>көп айтатын)". Әбекең "иә" деп бір қозғалып қойды.</w:t>
        <w:br/>
        <w:t>Осылайша көптен ішімде жүрген күдікті ойдың түйінін шештім.</w:t>
        <w:br/>
        <w:t>Бірде атақты Дағыстан ақыны Расул Гамзатов туралы әңгіме</w:t>
        <w:br/>
        <w:t>шертіп отырып, мен: "Расул: менің авар тілім бүгін жоқ болса, ертеңіне</w:t>
        <w:br/>
        <w:t>өзім де өлер едім, - деп кеңестің орыстандыру саясаты үстем болып</w:t>
        <w:br/>
        <w:t>тұрғанда- ақ батылдық жасады ғой", - дедім. Әбекең жұлып алып:</w:t>
        <w:br/>
        <w:t>"Мен одан да бұрын айтқанмын және кейін де бірнеше рет</w:t>
        <w:br/>
        <w:t>қайталағанмын", - дей келе, өзінің 1955 жылы жазған мына өлеңін</w:t>
        <w:br/>
        <w:t>жатқа айтып берді:</w:t>
        <w:br/>
        <w:t>Туған тілім - тірлігімнің айғағы,</w:t>
        <w:br/>
        <w:t>Тілім барда айтылар сыр ойдағы.</w:t>
        <w:br/>
        <w:t>Өссе тілім - мен де бірге өсемін,</w:t>
        <w:br/>
        <w:t>Өшсе тілім - мен де бірге өшемін.</w:t>
        <w:br/>
        <w:t>Тіпсіз хайуан бейшара,</w:t>
        <w:br/>
        <w:t>Бейшараға не шара?</w:t>
      </w:r>
    </w:p>
    <w:p>
      <w:r>
        <w:t>(Шығармалар. Екі томдық. 1 т., Алматы, 1969. 98-6.).</w:t>
        <w:br/>
        <w:t>Осыпайша абыз ақын ана тілінің адам өмірінде алатын терең</w:t>
        <w:br/>
        <w:t>әлеуметтік мәні мен орнына, қоғамдық қатынастағы ерекше рөліне</w:t>
        <w:br/>
        <w:t>философиялық тұжырым жасайды. Бұл - ана тіліне немқұрайлы</w:t>
        <w:br/>
        <w:t>қарайтын қазақтарға тәлім.</w:t>
        <w:br/>
        <w:t>1997 жылы әдебиет пен мәдениет кайраткерлерінің, Әбекең</w:t>
        <w:br/>
        <w:t>ерекше жақсы көретін інілерінің бір тобы 70 жасқа келіп жатты. Олар:</w:t>
        <w:br/>
        <w:t>Зейнолла Қабдолов, Рахманқұл Бердібаев, Тұрсынбек Кәкішев, Серік</w:t>
        <w:br/>
        <w:t>Қирабаев сияқты алыптар тобының "тізесінде отырып" (Серіктің сөзі),</w:t>
        <w:br/>
        <w:t>олардан бата алып, мектебінен өткен көрнекті тұлғалар еді. Бұл кезде</w:t>
        <w:br/>
        <w:t>Әбекең басыр болып далаға шыға алмай қалған. інілерінің салтанатты</w:t>
        <w:br/>
        <w:t>жиындарына бара алмай отырғанына қиналатын. Солай болғанмен</w:t>
        <w:br/>
        <w:t>олар турапы "Есімдегілерде" бар гой деп өзін жұбататын. Дегенмен</w:t>
        <w:br/>
        <w:t>барар болсаң, Рахманқұлға менің мына сәлемімді жеткізші деп,</w:t>
        <w:br/>
        <w:t>216</w:t>
        <w:br/>
        <w:t>Соның бәрін байқауға тырысады,</w:t>
        <w:br/>
        <w:t>Сабырлылар көлденең сөзге ермейтін.</w:t>
        <w:br/>
        <w:t>Абай сияқты Әбділда да бәрін жазып кеткен. Абайымен әл жинап,</w:t>
        <w:br/>
        <w:t>өлеңімен "мал" жинап өмір сүрген, небір жыр сүлейлерінің сұңғыла</w:t>
        <w:br/>
        <w:t>сөздерімен сусындаған, сөйте жүріп айтарын аянбай айтып қалған</w:t>
        <w:br/>
        <w:t>ақында арман бар ма екен, сірә! Өлең-өгізін адам біткеннің үміт-</w:t>
        <w:br/>
        <w:t>арбасына жеккізіп, күнделікті қажетіне жарата білген бітімі бөлек</w:t>
        <w:br/>
        <w:t>бұрынғыларға әрі сиынатын, әрі сүйінетін. Сыйына отырып соларды</w:t>
        <w:br/>
        <w:t>тыңдайтын, сүйене отырып соларды жырлайтын.</w:t>
        <w:br/>
        <w:t>Асанқайғыдан Абайға дейінгі, Абайдан Әбділда Тәжібаевқа дейінгі</w:t>
        <w:br/>
        <w:t>аралықтағы жыр дүлдүлдерінің ақын қаламына ілікпегендері кемде-</w:t>
        <w:br/>
        <w:t>кем. Бірімен сырласатын, енді бірімен мұңдасатын. Әсіресе, заманы</w:t>
        <w:br/>
        <w:t>бір болған ағаларына деген махаббаты айрықша еді. Сағынатын</w:t>
        <w:br/>
        <w:t>бәрін де.</w:t>
        <w:br/>
        <w:t>Оңаша кабинетке өзі білетін арғылар мен бергілерді ойша жиып</w:t>
        <w:br/>
        <w:t>алып, әрқайсысын ыстық құшағына алар еді. Сөйтер еді де, өлеңге</w:t>
        <w:br/>
        <w:t>отырар еді.</w:t>
        <w:br/>
        <w:t>Сүйінбайдан бастар еді. "Сүйекем ауру дегенде қазақ пен қырғыз</w:t>
        <w:br/>
        <w:t>жылаған, Сүйекем өлді дегенде өлеңнің туы құлаған..."</w:t>
        <w:br/>
        <w:t>Жамбылға жақындай түсер еді. "Айтпаған халқым Жәкем деп сені</w:t>
        <w:br/>
        <w:t>бекерге, жүз жылдық еңбек дүниеден бекер өтер ме?..."</w:t>
        <w:br/>
        <w:t>Жамбылға Біржан салды қарсы алдырар еді. "Ассалаумағалейкум,</w:t>
        <w:br/>
        <w:t>Біржан аға, біздер етек болғанда, өзің жаға..."</w:t>
        <w:br/>
        <w:t>Біржанға Жамбылды құшақтатар еді. "Тас түлек, жетті көзім</w:t>
        <w:br/>
        <w:t>ұшарыңа, қалдың-ау Сүйінбайға ұқсадың да..."</w:t>
        <w:br/>
        <w:t>Әбекеңнің пірі Абай, дүрі Мұхаң - Мұхтар Әуезов болатын.</w:t>
        <w:br/>
        <w:t>Абайды жақтап, Мұхтарды жоқтап отырушы еді.</w:t>
        <w:br/>
        <w:t>Қарашы, әне Омарханұлы Мұхтарға,</w:t>
        <w:br/>
        <w:t>Емендер ғана осылай өсіп шықпай ма?</w:t>
      </w:r>
    </w:p>
    <w:p>
      <w:r>
        <w:t>Айта қойшы өзің білмейтін оны жұрт бар ма?</w:t>
        <w:br/>
        <w:t>Тимесін көзің, тек, жаным, оған сұқтанба.</w:t>
        <w:br/>
        <w:t>Ақ көңіп еді-ау, баладай еді-ау мінезі,</w:t>
        <w:br/>
        <w:t>Болмашы-ақ жерде өкпелеуші еді іпезде.</w:t>
        <w:br/>
        <w:t>Ал сынасқан жерде халқымның шығып атынан</w:t>
        <w:br/>
        <w:t>Мың данышпанға беретін төтеп бір өзі.</w:t>
        <w:br/>
        <w:t>Әлдеқашан о дүниелік болған ағалар өмірі кейінгілерге қисса</w:t>
        <w:br/>
        <w:t>тәрізді ғой. Бәрін де білгің келеді. Көңілдірек отырған бір сәтін</w:t>
        <w:br/>
        <w:t>пайдаланып:</w:t>
        <w:br/>
        <w:t>- Ғали аға Ормановты сараң болған деседі, соны түсіндіріңізші,-</w:t>
        <w:br/>
        <w:t>дегенім бар Әбекеңе.</w:t>
        <w:br/>
        <w:t>Кенет рақаттана күліп апған Әбекең:</w:t>
        <w:br/>
        <w:t>226</w:t>
        <w:br/>
        <w:t>дегенде хан Абылай өкпесімен қабынып, өтіменен жарылып,</w:t>
        <w:br/>
        <w:t>жанашыр жыраудың басын балтамен шауып тастаған жоқ.</w:t>
        <w:br/>
        <w:t>Бұқар жыраудың: "Ел бастау қиын емес.... сөз бастаудан қиынды</w:t>
        <w:br/>
        <w:t>көргем жоқ" дейтіні де бар.</w:t>
        <w:br/>
        <w:t>Ол заманда, бәлкім, солай да болған шығар, кім білсін. Ал, бай</w:t>
        <w:br/>
        <w:t>байға, сай сайға құйып, былайғы жұрт быламыққа да зар болып,</w:t>
        <w:br/>
        <w:t>аузын бақадай ашып отырған мына кезеңде ел басқаруды оңай деу</w:t>
        <w:br/>
        <w:t>ойланбай айтқандық болар еді.</w:t>
        <w:br/>
        <w:t>Мың миығынан күледі, миллион мұздай терге малшынумен</w:t>
        <w:br/>
        <w:t>келеді. Осыдан кейін "ел басқару қиын емеспен" келісе қоярсың ба.</w:t>
        <w:br/>
        <w:t>Қазір бәрі де Абай айтқандай: "Бір кісі мыңға, жүз кісі сұмға әлі жетер</w:t>
        <w:br/>
        <w:t>заман жоқ”.</w:t>
        <w:br/>
        <w:t>Абай заманындағы сұмдарды біз бұл күнде сыпайылап:</w:t>
        <w:br/>
        <w:t>"Сыбайлас жемқорлар” деп атаймыз. Орындары жайлы, мұрттары</w:t>
        <w:br/>
        <w:t>майлы. Ұрандары: "Қол ұстаса, қоғам болайық! Біріміз оған болсақ,</w:t>
        <w:br/>
        <w:t>біріміз бұған болайық!" Мақалдары: "Мың күн жасағаннан бір күн</w:t>
        <w:br/>
        <w:t>асаған артық". Бұлардың әдеби келбеттері Әбекең жазғандай:</w:t>
        <w:br/>
        <w:t>Тоғайған сон, араны ашылған соң,</w:t>
        <w:br/>
        <w:t>Атақ пенен ақшаға бас ұрған соң,</w:t>
        <w:br/>
        <w:t>Танымастай өзгеріп кетеді екен,</w:t>
        <w:br/>
        <w:t>Адамдығы аяққа басылған соң.</w:t>
        <w:br/>
        <w:t>Қулық-сұмдық мектебін бітіргендей</w:t>
        <w:br/>
        <w:t>Әзірленіп әдейі, күтінгендей.</w:t>
        <w:br/>
        <w:t>Айналаны көрсетпей буады екен</w:t>
        <w:br/>
        <w:t>Көзімізді аштырмас түтіндердей.</w:t>
        <w:br/>
        <w:t>Ұрлық-қарлық әдісін білген нәзік</w:t>
        <w:br/>
        <w:t>Пара алған соң қалта тоқ, жүрмейді азып.</w:t>
        <w:br/>
        <w:t>Жүзі жүрсе біреуін шыр айналып,</w:t>
        <w:br/>
        <w:t>Ал біреуі - ортадан қаққан қазық.</w:t>
        <w:br/>
        <w:t>Осындайларды көріп отырған Президенттің: "Елді сүліктей сорған</w:t>
        <w:br/>
        <w:t>сыбайластардың сазайын тартқызыңдар!" дегеніне де біраз болды.</w:t>
      </w:r>
    </w:p>
    <w:p>
      <w:r>
        <w:t>Нәтижесі әзірге жұрт айтып жүргендей: "Шортан түсер ауыма - шабақ</w:t>
        <w:br/>
        <w:t>түсті тағы да". Түбі Абайдың: "Мен егер закон қуаты қолымда бар кісі</w:t>
        <w:br/>
        <w:t>болсам, адам мінезін түзеп болмайды деген кісінің тілін кесер едім"</w:t>
        <w:br/>
        <w:t>деген сөзін басшылыққа алмай, ештеңе өнбейтін сияқты-ау. "Сұмды</w:t>
        <w:br/>
        <w:t>жым қылу тек Президенттің ғана қолынан келеді. Әйтпесе, ұры ұрыны</w:t>
        <w:br/>
        <w:t>ұстап, бізді ұшпаққа жеткізер деймісің" дегенді Әбділда ақын да жиі</w:t>
        <w:br/>
        <w:t>айтушы еді. Шүкір, Президент тағына қайта отырды, құдай қаласа,</w:t>
        <w:br/>
        <w:t>оған да жетерміз. Менің бұл сөзімді Әбекең рухы да қолдамақ:</w:t>
        <w:br/>
        <w:t>Ештеңе жоқ дүниеде өзгермейтін,</w:t>
        <w:br/>
        <w:t>Сырлар жатыр тереңде көз көрмейтін.</w:t>
        <w:br/>
        <w:t>222</w:t>
        <w:br/>
        <w:t>Фасаф то?асында</w:t>
        <w:br/>
        <w:t>Төлепберген ТОБАҒАБЫЛ</w:t>
        <w:br/>
        <w:t>АҚЫН ЕДІ ОЛ ТӘҢІРІ ӨЗІ ЖАРАТҚАН</w:t>
        <w:br/>
        <w:t>Иә, ол ақын еді.</w:t>
        <w:br/>
        <w:t>Көзінің тірісінде "Әбеке, сіз қазақтың ұлы ақынысыз!" деушілер аз</w:t>
        <w:br/>
        <w:t>болған жоқ. Әбекең ондайларды күле тыңдайтын. Жай күлмейтін,</w:t>
        <w:br/>
        <w:t>көзінің қарашығынан от ұшқындата, кеңкілдей күлетін. Кеңкілдеп</w:t>
        <w:br/>
        <w:t>күлетіні; мына таяғын таяныш еткен Әбділда есімді ақынның алдын</w:t>
        <w:br/>
        <w:t>орап тұрған айбарлы Абайы бар. Сол айбарлы ақын Абайға көзінің</w:t>
        <w:br/>
        <w:t>тірісінде "Сен ұпы ақынсың!" деген адам болды ма екен? Болған</w:t>
        <w:br/>
        <w:t>жоқ! Бола қалған күннің өзінде "бойы бұлғаң, сөзі жылмаң"</w:t>
        <w:br/>
        <w:t>ондайлардан бетті баса тұра қашар еді. Сөйтер еді де өзіне де,</w:t>
        <w:br/>
        <w:t>өзгелерге де: "Сенбе жұртқа, тұрса да қанша мақтап, Әуре етеді ішіне</w:t>
        <w:br/>
        <w:t>қулық сақтап; Өзіңе сен, өзіңді алып шығар - Еңбегің мен ақылың екі</w:t>
        <w:br/>
        <w:t>жақтап", - деуге асығар еді.</w:t>
        <w:br/>
        <w:t>Осыдан кейін арзан көпшікті аямай астыңа тастай отырып, аянбай</w:t>
        <w:br/>
        <w:t>асыңды ішіп кетуден әрі аспайтын әлгідей әулекілерге Әбділда ақын</w:t>
        <w:br/>
        <w:t>Тәжібаев көз жанарын күміс шыққа толтыра кеңкілдеп күлмегенде</w:t>
        <w:br/>
        <w:t>не істейді.</w:t>
        <w:br/>
        <w:t>Құдайды да, қайдағы бір қысыр сөздермен құрсаулап жатпай, жай</w:t>
        <w:br/>
        <w:t>ғана Құдай дейтініміз сияқты, Әбекең де Абайды Абай дейтін. Олай</w:t>
        <w:br/>
        <w:t>дейтіні: ұлылық Абайдың өлшемі емес, ұпылықтың өлшемі - Абай.</w:t>
        <w:br/>
        <w:t>Әбділда ақынның:</w:t>
        <w:br/>
        <w:t>- Абай деген атың да ұлы атақ қой, Сенің жырынды оқу бір рақат</w:t>
        <w:br/>
        <w:t>қой, -- дейтіні сондықтан болса керек.</w:t>
        <w:br/>
        <w:t>Әбекеңнің атақ-даңқы бір басына жетіп-артыпатын. Ол - ақын.</w:t>
        <w:br/>
        <w:t>Ол- прозаик. Ол - драматург. Ол - ғылым докторы, ғалым. Ол-</w:t>
        <w:br/>
        <w:t>Қазақстанның халық жазушысы. Ол - Мемлекеттік сыйлықтың иегері.</w:t>
        <w:br/>
        <w:t>Әйтсе де жырқұмар халқы Әбділда шекпеніне осы бір шеті мен шегі</w:t>
        <w:br/>
        <w:t>көрінбейтін шендерді шиелендіре "тағып" әуреге түсіп жатпайтын.</w:t>
        <w:br/>
        <w:t>Абайды да Абай дейтініміздей, Әбділданы да Әбділда дейтін. Ақын</w:t>
        <w:br/>
        <w:t>өзінің газет-журналдарға ұсынатын дүниелерінің астына сыпайылап</w:t>
        <w:br/>
        <w:t>қана "Әбділда Тәжібаев" деп имене қол қойып жатар еді. Бірақ, сол</w:t>
        <w:br/>
        <w:t>дүниелер жарық көргенде әлгі аяқ жақтағы "Әбділда" бас жақтан</w:t>
        <w:br/>
        <w:t>одырандай орын алып, "Қазақстанның халық жазушысы" деген атақ-</w:t>
        <w:br/>
        <w:t>дәрежесі де күміс құйысқандай қыстырыла қалар еді. Сөйтер еді де,</w:t>
        <w:br/>
        <w:t>тағы да Әбекеңнің күлкісін келтірер еді. Күліп жатып:</w:t>
        <w:br/>
        <w:t>221</w:t>
      </w:r>
    </w:p>
    <w:p>
      <w:r>
        <w:t>- Сіз не айттыңыз? - деймін мен Әбекеңнің бірдеңе "бүлдіріп"</w:t>
        <w:br/>
        <w:t>қойғанын алдынала сезгендей.</w:t>
        <w:br/>
        <w:t>Ағамның қабағы әлі де "сәл-пәлден" асатын емес.</w:t>
        <w:br/>
        <w:t>"Сенің хатшы болғаныңа пәленбай жыл болды, осыдан басқа</w:t>
        <w:br/>
        <w:t>өнеріңді көрмей-ақ қойдық-ау!" деп аздап азу тісімнің астына басып</w:t>
        <w:br/>
        <w:t>алдым өзін, - дейді Әбекең ендігі әлділігін үстел үстіндегі қағаздарға</w:t>
        <w:br/>
        <w:t>көрсеткендей, бірінің үстіне бірін пақтыра тастап жатып.</w:t>
        <w:br/>
        <w:t>Кісі қорқатын сөз. Хатшыға қарсы шығу партияға қарсы шығумен</w:t>
        <w:br/>
        <w:t>парапар ол кезде. Және айтып отырған хатшысы анау-мынау хатшы</w:t>
        <w:br/>
        <w:t>емес, әбден сенімге кіріп алған “ірі хатшы". Сопай екен деп, "рінің"</w:t>
        <w:br/>
        <w:t>сірілігін көріп отырған ақынға аузыңызды бекер ашқан екенсіз деп</w:t>
        <w:br/>
        <w:t>қалай айтарсың. Айтқан күнінде де "тура биде туған жоқ", азулы ақын</w:t>
        <w:br/>
        <w:t>әдетіне баспай тұра алмас еді.</w:t>
        <w:br/>
        <w:t>Турасын айт, қорықпа қинаймын деп,</w:t>
        <w:br/>
        <w:t>Бет-жүзіне қарама сыйлаймын деп.</w:t>
        <w:br/>
        <w:t>Адал сөзге төзбесе, күйсін-жансын,</w:t>
        <w:br/>
        <w:t>Шыдамаса жүрегі, өле қалсын, -</w:t>
        <w:br/>
        <w:t>дер еді Әбекең."Шыдамаса жүрегі, өле қалсын" дейтін Әбділда ақын</w:t>
        <w:br/>
        <w:t>бәрібір сыйлы еді. Сыйлы болатыны: өзін өзгелерге сыйлата білетін.</w:t>
        <w:br/>
        <w:t>Сыйлата білетіні: айтатыны бас қамы емес, басқаның қамы.</w:t>
        <w:br/>
        <w:t>Көріскен сайын Әбекең апдымен ел жаңалығын сұрар еді.</w:t>
        <w:br/>
        <w:t>Несін жасырайын, бір жолы мен ағама ауылдағы қазақтың</w:t>
        <w:br/>
        <w:t>қоңырқай күй кешіп жатқанын, қаладағы кемиек кемпірлердің күн</w:t>
        <w:br/>
        <w:t>көруден қалып, қоқыс арасын қопарып жүргендерін айттым. Соны</w:t>
        <w:br/>
        <w:t>естіген Әбекеңнің, аяқ жолын әрең көріп жүргені есінен шығып:</w:t>
        <w:br/>
        <w:t>"Ойпырмай-ә, мұны бір кездескенде Президентке айтпасам</w:t>
        <w:br/>
        <w:t>болмайды екен!" - деп, отырған орнынан тұрып кеткені әлі күнге</w:t>
        <w:br/>
        <w:t>дейін есімде.</w:t>
        <w:br/>
        <w:t>Осы күні "Бізде Абылай хан бар, Бұхар жырау жоқ" дегенді жиі</w:t>
        <w:br/>
        <w:t>естиміз. Уәзірсіз хан болмас, уәдесіз жан болмас, мүмкін, бар да</w:t>
        <w:br/>
        <w:t>шығар, оны біз қайдан білеміз.</w:t>
        <w:br/>
        <w:t>Иә, Абылай ханды Абылай хан еткен аплдамшылары емес,</w:t>
        <w:br/>
        <w:t>ақылшылары. Бізге де керегі "Жасасынға!” - басып, жарғақ құпақтары</w:t>
        <w:br/>
        <w:t>жастыққа тимейтін жандайшаптар емес, жағасы ашық, жақсыға ғашық</w:t>
        <w:br/>
        <w:t>жанашырлар. Бұқар жырау:</w:t>
        <w:br/>
        <w:t>Ай, Абылай, Абылай,</w:t>
        <w:br/>
        <w:t>Өкпеңменен қабынба,</w:t>
        <w:br/>
        <w:t>Өтіңменен жарылма,</w:t>
        <w:br/>
        <w:t>Орыспенен соғысып,</w:t>
        <w:br/>
        <w:t>Басына мұнша көтерген</w:t>
        <w:br/>
        <w:t>Жұртыңа жаулық сағынба, -</w:t>
        <w:br/>
        <w:t>224</w:t>
        <w:br/>
        <w:t>Ибраһим ШӘМШӘТҰЛЫ,</w:t>
        <w:br/>
        <w:t>профессор</w:t>
      </w:r>
    </w:p>
    <w:p>
      <w:r>
        <w:t>ХАЛҚЫМ ДЕП СОҚТЫ ЖҮРЕГІ</w:t>
        <w:br/>
        <w:t>Қазақстанның халық жазушысы, ұлтымыздың, сүйікті ақыны</w:t>
        <w:br/>
        <w:t>Әбділда Тәжібаев менің құдам болғандықтан да оның өмірінің соңғы</w:t>
        <w:br/>
        <w:t>20 жылдай уақытын сыйластықпен қоян-қолтық бірге өткіздік.</w:t>
        <w:br/>
        <w:t>Әбекеңмен жиі кездесіп, талай әңгіме-дүкен құрып жүрдік, талай</w:t>
        <w:br/>
        <w:t>сырлар да шертілді. Ол осындай сырға толы әңгімелерінде өзінің</w:t>
        <w:br/>
        <w:t>сүйікті ақын інілерін еске алып отыратын. Сондай бір сәтте:</w:t>
        <w:br/>
        <w:t>Сүргем жоқ өмір,</w:t>
        <w:br/>
        <w:t>Бір мезгіл бұлдыр көмескі.</w:t>
        <w:br/>
        <w:t>Құрдастарыммен,</w:t>
        <w:br/>
        <w:t>Жан достарыммен тең өстім.</w:t>
        <w:br/>
        <w:t>Ұмытам қалай,</w:t>
        <w:br/>
        <w:t>Сондағы жарқын шақтарды.</w:t>
        <w:br/>
        <w:t>Ұлы ініперімді,</w:t>
        <w:br/>
        <w:t>Өкшемді басып тең өскен, -</w:t>
        <w:br/>
        <w:t>Деп өлеңдетіп те жіберетін. Бұл бір жаңа туған өлең-ау, жарыққа</w:t>
        <w:br/>
        <w:t>шыққанша үлкен бір қанағаттанғандықпен маған ақтарып салып отыр-</w:t>
        <w:br/>
        <w:t>ау деп іштей топшылайтынмын. Шынында да сопай екен. Туынды</w:t>
        <w:br/>
        <w:t>басқа өлеңдерінің топтамасымен көп ұзамай "Егемен Қазақстанда"</w:t>
        <w:br/>
        <w:t>(6 қаңтар, 1996 ) жарияланды.</w:t>
        <w:br/>
        <w:t>Дарынды ақын інілерінің біразының дүниеден ерте өткенін</w:t>
        <w:br/>
        <w:t>күрсіне еске алып, оларға арналған өлеңдерін жатқа айтып жіберетін.</w:t>
        <w:br/>
        <w:t>Поззия көгінде жарық жұлдыздай жанып, тез өшкен Қасым</w:t>
        <w:br/>
        <w:t>Аманжоловтың фәниден бақиға өткеніне жыл топғанына арналған</w:t>
        <w:br/>
        <w:t>жоқтауын тебірене айтатын.</w:t>
        <w:br/>
        <w:t>Әңгіме басы Қасым ақынға бұрылғандықтан, мен Әбекеңе: Қасым</w:t>
        <w:br/>
        <w:t>араққұмар болған дейді, ол туралы мынадай бір әзіл-сықақ бар деп</w:t>
        <w:br/>
        <w:t>өзімнің есіткенімді еске салдым. Айтушылар (әрине, ол қатар</w:t>
        <w:br/>
        <w:t>бәсекелес ақындар): Қасым бір күні жатқанша арақ ішіп, ертеңгілік</w:t>
        <w:br/>
        <w:t>басы мәңгіріп, оны жазарға тиыны болмай көшеде келе жатып:</w:t>
        <w:br/>
        <w:t>“Шіркін ақша, жолда жатса”, депті деген лақап таратыпты дедім.</w:t>
        <w:br/>
        <w:t>Мұны тыңдаған Әбекең ойланыңқырап отырып: “дарынды</w:t>
        <w:br/>
        <w:t>ақындарымыздың кейбірі ішкілікке салынды Мұқағали да сондай</w:t>
        <w:br/>
        <w:t>болды. "Ішу деген, шынында. осал жағым" деп оны өзі де мойындады.</w:t>
        <w:br/>
        <w:t>Сондықтан оны көзі тірісінде қадірлей қоймады, 45 жасында</w:t>
        <w:br/>
        <w:t>дүниеден өтті. 1981 жылы 50 жасқа толарында да ешкім селт етпеді.</w:t>
        <w:br/>
        <w:t>Содан жылдың басында Алматы обпыстық партия комитетінің сол</w:t>
        <w:br/>
        <w:t>кездегі бірінші хатшысы Кеңес Аухадиевке барып, осындай дарынды</w:t>
        <w:br/>
        <w:t>ақындарың болған, соның елуге толар жылы, соны дұрыстап өткізуге</w:t>
        <w:br/>
        <w:t>213</w:t>
        <w:br/>
        <w:t>Ой табысқанда адамдардың жақындасуы оп-оңай. Әбекең бізбен</w:t>
        <w:br/>
        <w:t>аз уақыт қызметтес болғаннан кейін театр бөліміне басшы болып</w:t>
        <w:br/>
        <w:t>ауысты. Бір институттың ішінде жүргеннен соң аралас-- құралас</w:t>
        <w:br/>
        <w:t>болудың үстіне іздеп баруымыз тіпті жиіледі. Қонаққа шақыру.</w:t>
        <w:br/>
        <w:t>жанұямызбен араласу күшейді. Осының бәрін ұйымдастырып жүрген</w:t>
        <w:br/>
        <w:t>жан жолдасым, филология ғылымдарының докторы, марқұм</w:t>
        <w:br/>
        <w:t>Мырзабек Дүйсенов Әбекеңмен өте жақын болатын себебі, ол оның</w:t>
        <w:br/>
        <w:t>ақындығын да, драматургтігін де зерттеп, монография жазғаны және</w:t>
      </w:r>
    </w:p>
    <w:p>
      <w:r>
        <w:t>Қызылордалығы да бар. Ертеден араласып кеткен сүйкімді пенде.</w:t>
        <w:br/>
        <w:t>Өзі барлық жерде солай ма, әлде қазақ топтасқан ұжымда солай</w:t>
        <w:br/>
        <w:t>ма, әйтеуір әбіржітіп тастайтын бір сылтаулар табылып жатады.</w:t>
        <w:br/>
        <w:t>Институт 60-жылдардан бастап 3 томнан (қалыңдығы 40 баспа</w:t>
        <w:br/>
        <w:t>табақтан кем емес) тұратын "Қазақ әдебиетінің тарихын" жазуға</w:t>
        <w:br/>
        <w:t>кірісіп, бірінші томның бірінші кітабын ұлы М.Әуезовтің жетекшілігімен</w:t>
        <w:br/>
        <w:t>шығарып та үлгерген кез еді. Осындай қызғылықты да қажетті еңбекті</w:t>
        <w:br/>
        <w:t>өндіртіп жазып жүргенде ойда жоқта М.Әуезов дүние салды.</w:t>
        <w:br/>
        <w:t>Совет әдебиеті бөлімі томды жазу дайындығына кірісіп, барлау</w:t>
        <w:br/>
        <w:t>жасау мақсатымен атақты сыншы, зерделі ғалым, Қазақ ССР Ғылым</w:t>
        <w:br/>
        <w:t>Академиясының мүше - корреспонденті Есмағамбет Самыратұлы</w:t>
        <w:br/>
        <w:t>Ысмайылов жазылмақ еңбектің жоспарын әңгімелегенде Ұлы Отан</w:t>
        <w:br/>
        <w:t>соғысынан кейінгі кезеңді "Әуезов дәуірі" деп атау керек деп ұсыныс</w:t>
        <w:br/>
        <w:t>жасады. "Қазақ әдебиеті" газетіне жазды. Әрине, орыс әдебиетіндегі</w:t>
        <w:br/>
        <w:t>"Гоголь дәуірі" есіне түсті ме, әлде тосыннан тап болған М.Әуезов</w:t>
        <w:br/>
        <w:t>қазасының өкініші ме, әлде дастық көңілдің әмірі ме, әйтеуір "Қазақ</w:t>
        <w:br/>
        <w:t>әдебиеті" газетінде осылай жазылып, ел-жұртқа тарады.</w:t>
        <w:br/>
        <w:t>Оның алдында бөлімде болсын, дирекцияда болсын, қазір қазақ</w:t>
        <w:br/>
        <w:t>әдебиетінің кеуделі өкілі болған Әбдіжәміл Нұрпейісов. Сафуан</w:t>
        <w:br/>
        <w:t>Шәймерденов, Тахауи Ахтановтың алғашқы романдары шығып, ел-</w:t>
        <w:br/>
        <w:t>жұртқа таныла бастаған шақта, жазылып жатқан тарихтан бізге</w:t>
        <w:br/>
        <w:t>монографиялық портрет беріңдер дегенді директорымыз Мүсілім</w:t>
        <w:br/>
        <w:t>Базарбаевқа құлақ қағыс қылыпты. Ол көңілдерін жыққысы келмеген</w:t>
        <w:br/>
        <w:t>болуы керек, біраз әкімшілік шараға дейін барды. Сол тұста</w:t>
        <w:br/>
        <w:t>Мәскеудегі "Литературная газетада" Әлжаппар Әбішев, Сағынғали</w:t>
        <w:br/>
        <w:t>Сейітов, Тахауи Ахтанов қоп қойған мақала шыға келді. "Кеше ғана</w:t>
        <w:br/>
        <w:t>культтан құтылдық па деп жүргенде Қазақстанда сыншы Ысмайылов</w:t>
        <w:br/>
        <w:t>М.Әуезовтің культін қоздырып, әдебиеттің бір дәуірін беріп жатыр"</w:t>
        <w:br/>
        <w:t>деген сыңайда айғайлайтып ой айтыпты.</w:t>
        <w:br/>
        <w:t>Бұлай бопсалаудың ешбір негізі жоқ, Е.Ысмайыловқа орынсыз</w:t>
        <w:br/>
        <w:t>пәле жауып жатыр деген деңгейде "Литературная Россия"</w:t>
        <w:br/>
        <w:t>апталығында профессор Б.Кенжебаев пен ұйғыр халқының алғашқы</w:t>
        <w:br/>
        <w:t>ғылым докторы Мұрат Хамраевтың қарсы мақаласы шығып, қазақтың</w:t>
        <w:br/>
        <w:t>дауы үшін орыстың екі газеті айтысты да қалды.</w:t>
        <w:br/>
        <w:t>Сонымен. қазақ совет әдебиетінің тарихы жазылмай жатып дау</w:t>
        <w:br/>
        <w:t>бастапып кетті. Оның аяғы әкімшілік шараға ұласты. Директорымыз</w:t>
        <w:br/>
        <w:t>кезектен тыс институттың ғылыми кеңесін шақырып, Е.Ысмайыловтың</w:t>
        <w:br/>
        <w:t>208</w:t>
        <w:br/>
        <w:t>Жопдасбековтің жалпақ бетіне жайылған рахат сезім әлі тарқай</w:t>
        <w:br/>
        <w:t>қоймаған екен. Әбекеңнің қасында отырған ректорымыз өзі</w:t>
        <w:br/>
        <w:t>баяндама жасап, жан рахатына батқандай, әр қимылынан сездіріп</w:t>
        <w:br/>
        <w:t>отырғандай болды.</w:t>
        <w:br/>
        <w:t>Әбекең де жаңа көргендей маған қуана қарайды. Көзіндегі</w:t>
        <w:br/>
        <w:t>жылтыңдаған шоқтар отқа айналып, жалын шашпағанымен, риза</w:t>
        <w:br/>
        <w:t>көңілдің жылылығын мол төгіп отыр. Артынан білсем, "ұлы" деген</w:t>
        <w:br/>
        <w:t>теңеуді тұңғыш естіген сәті екен. Қазіргі кезде "ұлы" дегенді ұлының</w:t>
        <w:br/>
        <w:t>ұлысы, данышпанның кемеңгері, әлемді аузына қаратқан классик</w:t>
        <w:br/>
        <w:t>деп кім көрінгенге айта береміз. Ал ол кезде артық мақтаудың өзіне</w:t>
        <w:br/>
        <w:t>жауапты болатынсың, талай партиялық сөгіс, ескерту алып</w:t>
        <w:br/>
        <w:t>жататынбыз.</w:t>
        <w:br/>
        <w:t>Жиын соңынан Әбекең біраз адамды үйіне шақырды. Көңілі жақын</w:t>
        <w:br/>
        <w:t>досжар Әбекең маған "сенің міндетің әлі біткен жоқ, мына</w:t>
      </w:r>
    </w:p>
    <w:p>
      <w:r>
        <w:t>дастарқанның бипігін қолыңа ал!" деп өзінің жанға жайлы әзілімен</w:t>
        <w:br/>
        <w:t>бұйырды. Ондайға бойымыздың үйренгені қашан. Әбекең осы</w:t>
        <w:br/>
        <w:t>"бұйрығын" өзінің монологына айналдырып, университетке, әсіресе</w:t>
        <w:br/>
        <w:t>бүгінгі жиналысқа, оны жас та болса керемет ұйымдастырған</w:t>
        <w:br/>
        <w:t>Өмірбекке (тегінде алғаш табақтас болуы шығар) үлкен</w:t>
        <w:br/>
        <w:t>ризашылықпен жеткізіп, қағып жіберу жөнінде ұсыныс жасап, өзі</w:t>
        <w:br/>
        <w:t>үлгі көрсетті.</w:t>
        <w:br/>
        <w:t>Әбекең жөнінде қалам жебей бастасаң әрқашан адалдық,</w:t>
        <w:br/>
        <w:t>шындық, азаматтық деген сөздер аузыңа еріксіз түседі. Осы</w:t>
        <w:br/>
        <w:t>ойларымның бәрі менің "Дәуір дидары" деген кітабымның Әбекеңе</w:t>
        <w:br/>
        <w:t>арналған "Тұлғалы тұтастық" деген тарауында жазылған. Сондықтан,</w:t>
        <w:br/>
        <w:t>эстетикалық тапдаупарға бармай, пенделік жайларға назар</w:t>
        <w:br/>
        <w:t>аударғанды жөн көріп отырмын.</w:t>
        <w:br/>
        <w:t>Әбділданың ұлы ақындық тынысының екінші бір кең ашылған</w:t>
        <w:br/>
        <w:t>тұсы - жан жары Сара апайдың дүниеден өткен кезі. 50 жыл қол</w:t>
        <w:br/>
        <w:t>ұстасып, өмірдің ацысы мен тұшысын, қызығы мен шыжығын,</w:t>
        <w:br/>
        <w:t>қуаныш-шаттығын бірге көрген ақын Сара апайға арнап адам</w:t>
        <w:br/>
        <w:t>тебіренерліктей махаббат жырын шертті. Біреулер кәрілерде, егде</w:t>
        <w:br/>
        <w:t>тартқандарда қандай махаббат сезімі бар дейсің деп езу тартса,</w:t>
        <w:br/>
        <w:t>Әбекеңнің Сараға арнаған циклін оқыңыз дер едім, және оны оқыған</w:t>
        <w:br/>
        <w:t>соң ақынмен бірге қуанып, ақынмен бірге мұңайып, көз жасыңа ие</w:t>
        <w:br/>
        <w:t>бола алмай қалуыңыз кәдік...</w:t>
        <w:br/>
        <w:t>Мұздады қаны ақынның</w:t>
        <w:br/>
        <w:t>Даусы да сынды, үгілді.</w:t>
        <w:br/>
        <w:t>Жап-жарық жаны қоңырайып</w:t>
        <w:br/>
        <w:t>Аспаннан жерге жығылды.</w:t>
        <w:br/>
        <w:t>Ал қазақ поэзиясының аспанында Әбділда жұлдызы сөнбек емес.</w:t>
        <w:br/>
        <w:t>212</w:t>
        <w:br/>
        <w:t>дәнінен жасалған үлкен портретін және өздерінің де кітаптарын білім</w:t>
        <w:br/>
        <w:t>ұясының кітапханасына сыйға тартты. Әкім өзі бастап бізді мектептің,</w:t>
        <w:br/>
        <w:t>ауданның мұражайларымен таныстырды. Қылқан кескендей кілең</w:t>
        <w:br/>
        <w:t>жастардан құралған оркестрдің тамылжыта салған сазына бір өсіп</w:t>
        <w:br/>
        <w:t>қалсақ, хапқымыздың әрбір тарихи кезеңдерінен дерек беретін</w:t>
        <w:br/>
        <w:t>мұражайлардың мұқият сақтаулы құндылықтарын көргенде тіпті</w:t>
        <w:br/>
        <w:t>марқайып қапдық.</w:t>
        <w:br/>
        <w:t>Мереке Әбекеңнің рухына арналған асқа, құран оқуға, ақындар</w:t>
        <w:br/>
        <w:t>мүшәйрасы мен өлең-жырларға жалғасты. Дәстүр бойынша</w:t>
        <w:br/>
        <w:t>қонақтарға шапан жабылды. Осыдан соң шығарып салу рәсімі болып,</w:t>
        <w:br/>
        <w:t>біз - қонақтар Қызылордаға аттандық. Облыс орталығында бізді</w:t>
        <w:br/>
        <w:t>әкімнің мәдени-ағарту саласы жөніндегі орынбасары Нұрлан құшақ</w:t>
        <w:br/>
        <w:t>жая қарсы алды.</w:t>
        <w:br/>
        <w:t>30 қазанда ертеңгілік облыс диқандарының "Алтын дән"</w:t>
        <w:br/>
        <w:t>мерекесіне қатысып, олардың қырманы тасып, табысқа кенелген</w:t>
        <w:br/>
        <w:t>қуанышына куә болдық. Бұдан кейін Ә.Тәжібаев атындағы даңғыл</w:t>
        <w:br/>
        <w:t>бойында мектеп шәкірттерінің құрметіне бөлендік. Әбекеңнің</w:t>
        <w:br/>
        <w:t>өлеңдерімен өрілген ән-күйлерін тамашаладық. Ақын атындағы төрт</w:t>
        <w:br/>
        <w:t>қабатты ғимаратқа орналасқан жарты миллион кітап қоры бар</w:t>
        <w:br/>
        <w:t>обпыстық кітапхананың оқырмандарына қызмет көрсету түрлерімен,</w:t>
        <w:br/>
        <w:t>әдістерімен танысып, үлкен ғибрат алдық.</w:t>
        <w:br/>
        <w:t>Одан соң ат басын Қорқыт Ата атындағы мемпекеттік</w:t>
        <w:br/>
        <w:t>университетке бұрдық. Оның акт залындағы: "Әбділда Тәжібаев -</w:t>
        <w:br/>
        <w:t>ұпттық поэзияның алып бәйтерегі, ардақты азамат, белгілі қайраткер"</w:t>
      </w:r>
    </w:p>
    <w:p>
      <w:r>
        <w:t>атты ғылыми-тәжірибелік конференцияны облыс әкімі Серікбай</w:t>
        <w:br/>
        <w:t>Өрікбайұлы Нұрғисаев ашты. Делегация басшысы Т.Медетбек</w:t>
        <w:br/>
        <w:t>құттықтау сөз сөйледі.</w:t>
        <w:br/>
        <w:t>Бұл салтанат Нартай Бекежанов атындағы облыстық музыкалық</w:t>
        <w:br/>
        <w:t>Драма театрындағы ақындар айтысы мен жыр мүшәйрасына ұштасы.</w:t>
        <w:br/>
        <w:t>Ұлы ақынның мерейтойымен тұстас ұйымдастырылған облыс</w:t>
        <w:br/>
        <w:t>диқандарының "Алтын дән" сабан тойы 31 қазанда жексенбіде қала</w:t>
        <w:br/>
        <w:t>ипподромында өткен ат жарысымен аяқталды.</w:t>
        <w:br/>
        <w:t>Естелігімді биыл 100 жылдығы аталып өтіп жатқан академик-</w:t>
        <w:br/>
        <w:t>жазушы Ғабит Мүсіреповтің пікірімен аяқтайын. Ол: "Әбділда</w:t>
        <w:br/>
        <w:t>Тәжібаевтың өмірбаяны - бір есептен қазақ әдебиетінің өмірбаяны,</w:t>
        <w:br/>
        <w:t>мұның өзіне арнайы тоқталып өтуді тілейтін үш-төрт жәйт, ерекшелік</w:t>
        <w:br/>
        <w:t>бар. Ол алыптар тобы - Сәкен Сейфуллин, Бейімбет Майлин, Ілияс</w:t>
        <w:br/>
        <w:t>Жансүгіров, Мұхтар Әуезов, Сәбит Мұқановтардың ізін басып</w:t>
        <w:br/>
        <w:t>әдебиетке келген, сол алыптар тобына өзі де қосылатын, сол</w:t>
        <w:br/>
        <w:t>алыптармен бірге қазақ кеңес әдебиетінің іргесін қалап, қабырғасын</w:t>
        <w:br/>
        <w:t>көтеріскен", - деген еді.</w:t>
        <w:br/>
        <w:t>Міне, бұл Әбекеңнің бүкіл әдеби өмірін сипаттайтын жарқын</w:t>
        <w:br/>
        <w:t>бейнелеу. Ол ұмытылмайтын бейне.</w:t>
        <w:br/>
        <w:t>"Ұлғттағылымы" журналы, М3, 2002 ж.</w:t>
        <w:br/>
        <w:t>220</w:t>
        <w:br/>
        <w:t>деген толғанысын</w:t>
        <w:br/>
        <w:t>қабылдаймыз.</w:t>
        <w:br/>
        <w:t>Тегінде "зер қадірін зергер біледі</w:t>
        <w:br/>
        <w:t>сырттай бір-біріне қызығуы, КЕ 2 емес, іштей бі</w:t>
        <w:br/>
        <w:t>сенімін, 2. 124 паш өткендей. Әрине, бұл жерд</w:t>
        <w:br/>
        <w:t>ӘК:</w:t>
        <w:br/>
        <w:t>- Жарайды, Мұха, - дедім. Ертесінде академик Серік Қирабаев</w:t>
        <w:br/>
        <w:t>ұстазыма бар жағдайды айтып түсіндірдім, ол кісі былай деді:</w:t>
        <w:br/>
        <w:t>- Айтқаныңды түсіндім, егер Әбділда Тәжібаевтан қорғаймын</w:t>
        <w:br/>
        <w:t>десең, сол кісімен сөйлес, келісімін берсе, мен осындамын келіп</w:t>
        <w:br/>
        <w:t>айтарсың.</w:t>
        <w:br/>
        <w:t>Шынын айту керек, жүрегім қобалжып кетті, мұның алдында</w:t>
        <w:br/>
        <w:t>"Сұлтанмахмұт Торайғыровтың лирикасы", "Айқап” журналындағы</w:t>
      </w:r>
    </w:p>
    <w:p>
      <w:r>
        <w:t>әдебиеттің, көрінісі", "Абай өлеңдеріндегі шығыстық сарын" атты үш</w:t>
        <w:br/>
        <w:t>тақырып диссертацияның тақырыбына "жарамай" қалғанда,</w:t>
        <w:br/>
        <w:t>Әбекеңнің шығармашылығы қалай болар екен, оның үстіне оп кісі не</w:t>
        <w:br/>
        <w:t>дейді, "бала, қоя тұр" десе, арты не болады?</w:t>
        <w:br/>
        <w:t>Әбекең де бізбен бірге қызмет істейтін, театр бөлімін басқаратын,</w:t>
        <w:br/>
        <w:t>ол кісіге болған жағдайды айтып едім... Ол кісі мені аспай-саспай,</w:t>
        <w:br/>
        <w:t>сабырлы тыңдады, содан кейін сәл қозғалып, сөйлеп кетті:</w:t>
        <w:br/>
        <w:t>- Әрине, сенің қорғағаныңа, адам болғаныңа қуанамын. Бірақ</w:t>
        <w:br/>
        <w:t>саған ежелгі әдебиетке бару керек сияқты, өзің жазып жүрген ұлы</w:t>
        <w:br/>
        <w:t>ақын-жырауларды айтамын, мен бұл далада кімдермен кездеспедім,</w:t>
        <w:br/>
        <w:t>кәрі тұлпар Дулатты, даланың дауылындай Мұрат, Біржандарды</w:t>
        <w:br/>
        <w:t>таныдым. Атақты Мәшһүр Жүсіптің поэзиядағы апатын орны бір төбе</w:t>
        <w:br/>
        <w:t>болса. оның ел тарихын, жер тарихын зерделеуге қосқан үлесі екінші</w:t>
        <w:br/>
        <w:t>биігі, қазақ этнографиясын, әдет-ғұрпын зерттеушілерге беретін білімі</w:t>
        <w:br/>
        <w:t>ұшан-теңіз. Мен мұнда ойлары мен сөздері қатар төгіпген шешендерді</w:t>
        <w:br/>
        <w:t>кәрдім, - деді Әбекең. Содан біраз ойланып үнсіз отырды, мен де</w:t>
        <w:br/>
        <w:t>қатты толқыдым. Сәлден кейін қарт ақын:</w:t>
        <w:br/>
        <w:t>- Жетекшің кім болмақшы?- деді.</w:t>
        <w:br/>
        <w:t>Мырзекеңді атадым (Мырзабек Дүйсенов жоғарыдағы аталған</w:t>
        <w:br/>
        <w:t>институтта Жамбылтану бөлімін басқаратын).</w:t>
        <w:br/>
        <w:t>- Иә, онда дұрыс, Мырзабекпен келісіп жұмыс істе, жолың сәтті</w:t>
        <w:br/>
        <w:t>болсын, - деді Әбекең көзі күліп, ұзақ қарап тұрып.</w:t>
        <w:br/>
        <w:t>Араға уақыттар салып, 1982 жылы, 27 қыркүйекте "Ә.Тәжібаев</w:t>
        <w:br/>
        <w:t>лирикасындағы азаматтық-философиялық сарындар" атты</w:t>
        <w:br/>
        <w:t>кандидаттық диссертацияны академик Серік Қирабаевтың</w:t>
        <w:br/>
        <w:t>басшылығымен КазПИ-де қорғадым, бұл ғылыми кеңеске академик</w:t>
        <w:br/>
        <w:t>Мұхамеджан Қаратаев, Нығымет Ғабдуллин, Рахманқұл Бердібаев,</w:t>
        <w:br/>
        <w:t>Мырзабек Дүйсенов, Тұрсынбек Кәкішев, Хасен Әдібаев, Мұхтар</w:t>
        <w:br/>
        <w:t>Мағауин (кеңестің ғалым хатшысы) қатысты.</w:t>
        <w:br/>
        <w:t>22.</w:t>
        <w:br/>
        <w:t>Ә.Тәжібаевтың, лирикасына тоқталар болсақ, жырлары, әсіресе</w:t>
        <w:br/>
        <w:t>монопогтары мені қатты тебірендірді, бала кезімізден сүйіп оқыдық,</w:t>
        <w:br/>
        <w:t>әсіресе оның теңіз жайлы жазған жырлары, өз туған жері -</w:t>
        <w:br/>
        <w:t>Қызылорда, Сыр өзені туралы толғаныстары ғажайып</w:t>
        <w:br/>
        <w:t>сыршылдығымен оқушысын өзіне баурап алды.</w:t>
        <w:br/>
        <w:t>Қазақ халқының бар тірлік-қаракетінде өлең мен ән қашан да</w:t>
        <w:br/>
        <w:t>құрметті орын алған. Кепінді ән- күймен қарсы алса, қызды да</w:t>
        <w:br/>
        <w:t>238</w:t>
        <w:br/>
        <w:t>- Ғалиды сараң атандырған сол Ғали ағаңның үйіндегі Айтбала</w:t>
        <w:br/>
        <w:t>жеңгең ғой, - тағы да күлкіге басты. -- Айтбала байғұс барынша қолы</w:t>
        <w:br/>
        <w:t>ашық, кеңпейіл адам еді. Үйлеріне қонақ шақырғанда дастарқан үстіне</w:t>
        <w:br/>
        <w:t>ине шаншар жер қалдырмай, дәмді тағамдардың түр-түрімен</w:t>
        <w:br/>
        <w:t>толтырып тастайды. Оны көрген Ғалекең: "Ойбай, Айтбала-ау,</w:t>
        <w:br/>
        <w:t>мынауың не масқара, үстел сынып кетсе неістедің?!."-- деп дастарқан</w:t>
        <w:br/>
        <w:t>үстіндегі тағам толы тәрелкелерді біртіндеп терезе жақтауларына</w:t>
        <w:br/>
        <w:t>қарай таси бастайды...</w:t>
        <w:br/>
        <w:t>Әбекең кеңк-кеңк күледі. Мен де күлемін.</w:t>
        <w:br/>
        <w:t>- Бір жылы Мұхаң екеумізді үй-- ішімізбен Жаңа жылды қарсы</w:t>
      </w:r>
    </w:p>
    <w:p>
      <w:r>
        <w:t>алуға шақырды Ғалекең, - деп Әбекең сөзін қайта сабақтады. - Ол</w:t>
        <w:br/>
        <w:t>жылдары арақ, коньякті қойып, шампан ішу сән болатын. "Әй,</w:t>
        <w:br/>
        <w:t>Әбділда, кешке барғанда Ғалидың шампаны болмай қалмасын, соны</w:t>
        <w:br/>
        <w:t>ескеріп қой" деп сәске түсте Мұхаң телефон соққан соң дереу</w:t>
        <w:br/>
        <w:t>Айтбаламен хабарласуға асығайын. Айтбала баяғы Айтбала, ашық-</w:t>
        <w:br/>
        <w:t>жарқын, аңқылдап тұр. "Қам жемеңдер. Ішетін ауызға ішілетін шампан</w:t>
        <w:br/>
        <w:t>дегендерің біздің үйде жетіп артылады!" - деп ақтарылып жатыр.</w:t>
        <w:br/>
        <w:t>Жаңа жылды жақсылап қарсы алып болған соң Мұхаң:</w:t>
        <w:br/>
        <w:t>- Енді былай етейік...- деді.</w:t>
        <w:br/>
        <w:t>- Қалай етейік? - деп мен Мұхаңа қараймын, "былай еткені"</w:t>
        <w:br/>
        <w:t>қалай дегендей Ғалекең маған қарайды.</w:t>
        <w:br/>
        <w:t>- Ендігісін опера театрының жанындағы арқалы орындықтардың</w:t>
        <w:br/>
        <w:t>Біріне жайғасып алып ішейік, - дейді Мұхаң. - Бірақ, адам басы бір-</w:t>
        <w:br/>
        <w:t>бір бөтелкеден алуды ұмытпаңдар.</w:t>
        <w:br/>
        <w:t>Опера театры көшенің қарсы бетінде. Киініп жатырмыз. Киініп</w:t>
        <w:br/>
        <w:t>жатқан Мұхаңның қолында бір бөтелке. Вапентина Николаевнаның</w:t>
        <w:br/>
        <w:t>қолында бір бөтелке. Сара екеуміз де солаймыз. Айтбала болса да.</w:t>
        <w:br/>
        <w:t>Сыртқа шықсақ, құдай сақтасын, қар көміп тастаған екен, аянбай</w:t>
        <w:br/>
        <w:t>кешіп келеміз. Маған бір сәт Ғалекең арамызда жоқ сияқты көрінгені.</w:t>
        <w:br/>
        <w:t>Үйінде қалып қойған жоқ па екен деп, арт жаққа қарасам, саған өтірік,</w:t>
        <w:br/>
        <w:t>маған шын, сендердің сараң деп анекдотқа айналдырып алған Ғали</w:t>
        <w:br/>
        <w:t>ағаларыңның екі қолында екі бөтелке шампан, шалғайына сүрініп,</w:t>
        <w:br/>
        <w:t>қалың қардан қадамын ұзарта алмай, малтығып әрең келеді...</w:t>
        <w:br/>
        <w:t>Әңгіме соңында мен Әбекенді түсіне алмай қалдым. Күлу орнына</w:t>
        <w:br/>
        <w:t>жылап отырған сияқты. Жанары аздап жасқа шыпанған. "Не болды?!"</w:t>
        <w:br/>
        <w:t>деп сұрағаным жоқ. Не болғанын өзі де айтпады.</w:t>
        <w:br/>
        <w:t>Не болушы еді? Не болғанын ақынның өлеңі айтсын;</w:t>
        <w:br/>
        <w:t>Өткендерді ойға алып кейбір шақта,</w:t>
        <w:br/>
        <w:t>Болысар деп ойлайсың болашаққа.</w:t>
        <w:br/>
        <w:t>Көз алдыңнан өтеді сан суреттер,</w:t>
        <w:br/>
        <w:t>Жеткізбейтін қатары санасақ та.</w:t>
        <w:br/>
        <w:t>Жүрегімді сеземін дір-дір еткен,</w:t>
        <w:br/>
        <w:t>Бір кездегі ғажап қой бұл суреттер.</w:t>
        <w:br/>
        <w:t>Жарығындай дүниенің қайран ерлер</w:t>
        <w:br/>
        <w:t>Көрген түстей, апыр-ай, қайда кеткен...</w:t>
        <w:br/>
        <w:t>221</w:t>
        <w:br/>
        <w:t>Ат жақты, дең маңдайлау, мұрны қоңқақ,</w:t>
        <w:br/>
        <w:t>Балуан, тұтас біткен тіп-тік мойны.</w:t>
        <w:br/>
        <w:t>Мұртындай сақалы да селдір біткен,</w:t>
        <w:br/>
        <w:t>Кірпігі көрінбейді көзге тіптен.</w:t>
        <w:br/>
        <w:t>Қазақтың біп ақыны ардақтаған,</w:t>
        <w:br/>
        <w:t>Әр сөзін қорғасындай салмақтаған.</w:t>
        <w:br/>
        <w:t>Осы еді Жетісудың Сүйінбайы -</w:t>
        <w:br/>
        <w:t>Намысын хан, төреге қорлатпаған.</w:t>
        <w:br/>
        <w:t>Осы жолдарды оқып отырып, кешегі үш теңгелік ақшадағы</w:t>
      </w:r>
    </w:p>
    <w:p>
      <w:r>
        <w:t>Сүйінбай суреті тап осы жолдардың көшірмесі болар-ау деген ойға</w:t>
        <w:br/>
        <w:t>қаласың.</w:t>
        <w:br/>
        <w:t>Иә, Әбділда ақын өз кейіпкерлерінің іші-сыртын рентген</w:t>
        <w:br/>
        <w:t>сәулесіндей түгел жайпап, "Мә, кімнің кім екенін өздерің көре</w:t>
        <w:br/>
        <w:t>қойыңдар"дегендей, оқырман алдына жайып салуға асығатын. Сөз</w:t>
        <w:br/>
        <w:t>арасын бөтен сөзбен былғамай, тасқыны зор бұлақтың тап өзіндей,</w:t>
        <w:br/>
        <w:t>кім-кімді де әдемі бір күйге бөлеп, буын-буыныңды босатар еді.</w:t>
        <w:br/>
        <w:t>"Ерлікті ел болмаса кім байқайды, тереңді жеп болмаса кім</w:t>
        <w:br/>
        <w:t>шайқайды; төсіне қолын Жамбыл басып тұрып, Шөжеге сәлем беріп</w:t>
        <w:br/>
        <w:t>салды айқайды" дейді. Сондағы жас Жамбалға айтқызғаны:</w:t>
        <w:br/>
        <w:t>Қазақтың қамқор атасы</w:t>
        <w:br/>
        <w:t>Ақ тілеу ғана тілеген.</w:t>
        <w:br/>
        <w:t>Ұл туды десе бір үйде</w:t>
        <w:br/>
        <w:t>Қуанып құстай түлеген.</w:t>
        <w:br/>
        <w:t>Жылаған дауыс естісе,</w:t>
        <w:br/>
        <w:t>Қосылып жылап жүдеген.</w:t>
        <w:br/>
        <w:t>Жақсыны жырмен жұбатқан.</w:t>
        <w:br/>
        <w:t>Жаманды тілмен мінеген.</w:t>
        <w:br/>
        <w:t>Даналық айтса Ертісте.</w:t>
        <w:br/>
        <w:t>Естіпіп жатқан ілпеден,</w:t>
        <w:br/>
        <w:t>Шөжекем келген еліме,</w:t>
        <w:br/>
        <w:t>Не деген қызық күн еді!</w:t>
        <w:br/>
        <w:t>.. Көзі тірі болса, бүгін-2004 жылдың 4 ақпанында Тәжібай мен</w:t>
        <w:br/>
        <w:t>Айманкүлдің ақын баласы өзінің 95 жылдығын тойлап жатар еді.</w:t>
        <w:br/>
        <w:t>Көзі тірі болса, ол бүгін, елді аузына қаратқан ардақтылары</w:t>
        <w:br/>
        <w:t>азайып, қырма сақал қынулы қайраткерлері көбейген заманның сый-</w:t>
        <w:br/>
        <w:t>құрметіне бөленер еді.</w:t>
        <w:br/>
        <w:t>Көзі тірі болса, ол бүгін, қаумалап келген жұртына жаңа жазған</w:t>
        <w:br/>
        <w:t>өлеңдерін баяғыша бабына келтіре оқыр еді.</w:t>
        <w:br/>
        <w:t>Оқи алмайды. Оқи алмайтыны: Алпа тағала оның халық</w:t>
        <w:br/>
        <w:t>қазынасына айналған өлмес өлең-жырларын оқуды бізге жазыпты.</w:t>
        <w:br/>
        <w:t>Кәне, оқиықшы қосылып:</w:t>
        <w:br/>
        <w:t>Жарық сұрап бөтеннен тіленбедім,</w:t>
        <w:br/>
        <w:t>Өз жарығым жетеді, білем, менің,</w:t>
        <w:br/>
        <w:t>236</w:t>
        <w:br/>
        <w:t>Адал тудым, жасадым адал әмір,</w:t>
        <w:br/>
        <w:t>Табыстарым сол ғана мақтанатын.</w:t>
        <w:br/>
        <w:t>О басынан всек-аяңға жаны қас Әбекең атар таңын өлеңмен</w:t>
        <w:br/>
        <w:t>қарсы алып, батар күнін өлеңмен шығарып салудан басқаны білген</w:t>
        <w:br/>
        <w:t>жоқ. Көзінің кіреукесі көбейіп, ашық күндері күңгірт көлеңкеге</w:t>
        <w:br/>
        <w:t>айналғанына қарамастан, қаламынан қолын алмай, қағаз беттеріне</w:t>
        <w:br/>
        <w:t>көңілінің қоңыр қаздарын қалықтата қондырып жататын. Сол Әбділда</w:t>
        <w:br/>
        <w:t>көңілінің "қоңыр қаздарын" бұл күнде жанарыңды жасауратпай оқу</w:t>
        <w:br/>
        <w:t>мүмкін емес.</w:t>
        <w:br/>
        <w:t>Білем, бәрі өтеді құбылыстың,</w:t>
        <w:br/>
        <w:t>Көне тартпай, жас күйде қалмайды ешкім.</w:t>
        <w:br/>
        <w:t>Мен де бітем, өтемін бұл жалғаннан,</w:t>
      </w:r>
    </w:p>
    <w:p>
      <w:r>
        <w:t>Мәңгі жасар сайтанның бірі емеспін.</w:t>
        <w:br/>
        <w:t>Тағы бірде Әбекең былай деп жазыпты:</w:t>
        <w:br/>
        <w:t>Өтті, кетті көп жылдар қайта оралмай,</w:t>
        <w:br/>
        <w:t>Менің де отым сөнеді, қайта жанбай.</w:t>
        <w:br/>
        <w:t>Көп жасадым дегенің қас-қағым ғой,</w:t>
        <w:br/>
        <w:t>Аңсай-аңсай өтесің, мейрің қанбай.</w:t>
        <w:br/>
        <w:t>Иә, аңсауы көп еді оның: "Туған жердің түкпір-түкпірін баяғыша</w:t>
        <w:br/>
        <w:t>тағы бір түгендеп етсе ғой, шіркін!" - деуші еді. Кәрілік тұсауына</w:t>
        <w:br/>
        <w:t>айналған адам үй ауласынан ұзап қайда бармақ? Бірақ, бәрін де</w:t>
        <w:br/>
        <w:t>ойымен орайына келтіре қоятын. Көңіпімен Көкшенің көліне</w:t>
        <w:br/>
        <w:t>шомылатын, Алтайдың гүліне молығатын. Ақжайықтың ақ балығын</w:t>
        <w:br/>
        <w:t>тулатып, Сарыарқаның сары қымызымен сусын қандыратын. Барша</w:t>
        <w:br/>
        <w:t>алаштың арман тауы - Алатауын алақанына қондыратын...</w:t>
        <w:br/>
        <w:t>"Әркімнің туған жері - Мысыр шаһары". Сырын, Сырдариясын</w:t>
        <w:br/>
        <w:t>да ұмытпайтын.</w:t>
        <w:br/>
        <w:t>Әбділда ақын Сырда туды, Сырда өсті. Сырда сыналды. Сырда</w:t>
        <w:br/>
        <w:t>сыналатыны: жетімдікті жетерліктей-ақ көрген, бірақ, көңілі дарқан</w:t>
        <w:br/>
        <w:t>Далдабайдай нағашысы, көзі ашық Айманкүлдей анасы бар Әбділда,</w:t>
        <w:br/>
        <w:t>ә дегеннен ақындыққа "ауыз" салды. Осы мақсатына жету үшін бүгінгі</w:t>
        <w:br/>
        <w:t>"Егемен Қазақстан", ол кездегі "Еңбекші қазақтың" етегінен ұстады:</w:t>
        <w:br/>
        <w:t>адрес жапсырушы, газет тасушы, корректор, жас ақын, ақын...</w:t>
        <w:br/>
        <w:t>Сыр - Әбділда ақынның ғана емес, бүкіл Алаштың, Алаштың ғана</w:t>
        <w:br/>
        <w:t>емес, бүкіл Түркінің анасы, Қорқыт пенен Асанның бақ дарытқан</w:t>
        <w:br/>
        <w:t>даласы.</w:t>
        <w:br/>
        <w:t>Сыр елі - киелі дейтініміз сондықтан.</w:t>
        <w:br/>
        <w:t>Сыр - бүгінгі өркенін кеңге жайған әдебиетіміз бен өнеріміздің</w:t>
        <w:br/>
        <w:t>кешегі күміс күмбезі, алыстан көрінетін алтын ордасы. Сырдың суын</w:t>
        <w:br/>
        <w:t>ішкендердің жыр жазбай қалғандары шамалы.</w:t>
        <w:br/>
        <w:t>Сыр елі - жыр елі дейтініміз сондықтан.</w:t>
        <w:br/>
        <w:t>229</w:t>
        <w:br/>
        <w:t>Қара түндер қойнына қиналмастан</w:t>
        <w:br/>
        <w:t>Өз күнімді көтеріп кірем дедім.</w:t>
        <w:br/>
        <w:t>Өзімді-өзім тым артық бағалаппын,</w:t>
        <w:br/>
        <w:t>Қиындарға қиналып қарамаппын.</w:t>
        <w:br/>
        <w:t>Ғасыр емес, жылдарды болжауға да</w:t>
        <w:br/>
        <w:t>Менің пайғамбарлығым жарамапты.</w:t>
        <w:br/>
        <w:t>Маған енді, достарым, алданбаңдар,</w:t>
        <w:br/>
        <w:t>Менің арзан сөзімді малданбаңдар,</w:t>
        <w:br/>
        <w:t>Кеудесіне кішкене күн жанғандар,</w:t>
        <w:br/>
        <w:t>Болашақты өздерің болжалдандар.</w:t>
        <w:br/>
        <w:t>Сәрсенбі ДӘУПҰЛЫ</w:t>
        <w:br/>
        <w:t>ЖАНЫ СҰЛУ ЖАН ЕДІ</w:t>
        <w:br/>
        <w:t>Құдайдың қолдауымен 1975 жылдың күзінде М.О.Әуезов атындағы</w:t>
        <w:br/>
        <w:t>Әдебиет және өнер институтының әдебиет тарихы бөліміне қызметке</w:t>
        <w:br/>
        <w:t>тұрдым. Аталған бөлімнің жетекшісі ҚР ҰҒА-ның корреспондент-</w:t>
      </w:r>
    </w:p>
    <w:p>
      <w:r>
        <w:t>мүшесі, филология ғылымдарының докторы Ысқақ Дүйсенбаев деген</w:t>
        <w:br/>
        <w:t>едеуір жасқа кепген салмақты да салауатты жан екен, қарамағында</w:t>
        <w:br/>
        <w:t>бірнеше қызметкер бар, бұлар негізінен әдебиеттің тарихын</w:t>
        <w:br/>
        <w:t>зерттейтін болғандықтан, "Лениншіл жас" газетінде қызмет істеп</w:t>
        <w:br/>
        <w:t>жүріп, Сүйінбай, Жамбып, Кенен, Ә.Қастеев сияқты майтапмандарды</w:t>
        <w:br/>
        <w:t>жазғаным осы бөлімге келуіме себепкер болған шығар.</w:t>
        <w:br/>
        <w:t>Күн артынан күндер зерге тізген меруерттей жылт-жылт етіп өтіп</w:t>
        <w:br/>
        <w:t>жатты, тоғыздан аптыға дейін тапжылмай отырамын. Бөлімнің</w:t>
        <w:br/>
        <w:t>жұмысын тез меңгеріп алдым, енді маған араб харпінде жазылған</w:t>
        <w:br/>
        <w:t>қолжазбаларды қосымша оқу тапсырылды. Бұрын бір адамның қолы</w:t>
        <w:br/>
        <w:t>тимеген "іші аптын, сырты күміс" қымбат дүниелер сансыз. Басың</w:t>
        <w:br/>
        <w:t>бір кіргеннен шығу қиын, бір келеңсіз мәселе - әлгі қолжазбалар</w:t>
        <w:br/>
        <w:t>шаң, иісі де адам төзгісіз. Амал не, жұмыс жасау керек!</w:t>
        <w:br/>
        <w:t>Бұл аралықта біраз уақыт өтіп кетті, үш рет қорғайсың деп тақырып</w:t>
        <w:br/>
        <w:t>берді, бір-екі жыл өткен соң, "ой, бұл болмайды, ескіріп қалды. басқа</w:t>
        <w:br/>
        <w:t>біреуін аларсың", - дейді. Ішім сезеді, қорғататын түрлері жоқ, қатты</w:t>
        <w:br/>
        <w:t>қиналдым, кімге айтасың, айналаңда жаны ашып елжіреп тұрған бір</w:t>
        <w:br/>
        <w:t>адам көрінбейді.</w:t>
        <w:br/>
        <w:t>Бір күні ойламаған жерден көрнекті жазушы Мұхтар Мағауинге</w:t>
        <w:br/>
        <w:t>кездесіп қалдым (алдында тарих бөлімінде бірге қызмет жасағанбыз),</w:t>
        <w:br/>
        <w:t>аман-сәлемнен кейін ол кісі бетіме қарады да:</w:t>
        <w:br/>
        <w:t>- Мен қазір КазПИ-демін, сені істеп жүрген жерің қорғатпайды,</w:t>
        <w:br/>
        <w:t>ертең Серік Қирабаев ағайыңа кел, сол кісімен сәйлес.</w:t>
        <w:br/>
        <w:t>237</w:t>
        <w:br/>
        <w:t>Осы бір өлең жолдарын оқыған сайын "Ағаларына адал</w:t>
        <w:br/>
        <w:t>Әбдіпдадай ақынды енді қайдан табар екенбіз?" деген ойға қаламын</w:t>
        <w:br/>
        <w:t>мен бүгінде.</w:t>
        <w:br/>
        <w:t>Әбекеңнің қызыл заман кезінде қыл мойным қиылып кетер-ау</w:t>
        <w:br/>
        <w:t>демей, Шәкәрім, Ахмет, Мағжан, Жүсіпбек сынды ағаларын ақтауды</w:t>
        <w:br/>
        <w:t>өтініп, Орталық Комитет Бюросына хат жазғаны да өзінше бір хикая.</w:t>
        <w:br/>
        <w:t>Жауап бола қоймады деп күйіп-пісетін. Сол үшін жоғарыдағыларды</w:t>
        <w:br/>
        <w:t>түгелдей жек көріп отырар еді. Онысын Колбиннің жазушылармен</w:t>
        <w:br/>
        <w:t>кездесу кезінде әбден аңғартып алды.</w:t>
        <w:br/>
        <w:t>Ағам ашулы, Қонаевтың кезінде ағаларын ақтауды өтініп, Орталық</w:t>
        <w:br/>
        <w:t>Комитет Бюросына хат жазғанын, одан әлі ештене шықпай жатқанын</w:t>
        <w:br/>
        <w:t>айтады Әбекең Колбинге орысшалап. Қазақтың әдебиеті мен</w:t>
        <w:br/>
        <w:t>өнерінен хабары жоқ Колбин түкті де түсініп болар емес. Бар айтқаны</w:t>
        <w:br/>
        <w:t>“Мен оны Смайылов жолдасқа тапсырайын" болды. Камал Смайылов</w:t>
        <w:br/>
        <w:t>ол кезде Орталық Комитетте әдебиет пен өнер жағын басқарады.</w:t>
        <w:br/>
        <w:t>Әбекеңнің хаты сол Смайыловтың тартпасында қамаулы. Сондықтан</w:t>
        <w:br/>
        <w:t>болар, Әбекең:</w:t>
        <w:br/>
        <w:t>- Не нада мне Смайылов! - деп шоршып түсті. Отырған жұрт ду</w:t>
        <w:br/>
        <w:t>күледі. Күлмейтін тек Колбин мен Колбиннің көлеңкесіне айналып</w:t>
        <w:br/>
        <w:t>үлгірген төрдегілер ғана.</w:t>
        <w:br/>
        <w:t>Әбекең: "Одан да мен өзіңізге кіріп шығайын" дегісі кепсе керек</w:t>
        <w:br/>
        <w:t>Колбинге, бірақ, онысы айтары жоқ ашу үстінде мүлдем басқаша</w:t>
        <w:br/>
        <w:t>шықты.</w:t>
        <w:br/>
        <w:t>- Я еше до вас доберусы - деп түтіге түкірігіне шашалып қарап</w:t>
        <w:br/>
        <w:t>тұр.</w:t>
      </w:r>
    </w:p>
    <w:p>
      <w:r>
        <w:t>Отырған жұрт жым-жырт. Күлгілері келеді, күле алмайды.</w:t>
        <w:br/>
        <w:t>Колбиннің екі көзі алақандай, Екі көзінің апақандай болатыны: әлгі</w:t>
        <w:br/>
        <w:t>орысшаның қазақшасы - "мен әпі сіздің түбіңізге жетемін!" ғой...</w:t>
        <w:br/>
        <w:t>Ақын Әбділда сөйтіп жүргенде, "Қазақтың қайсысының бар санасы,</w:t>
        <w:br/>
        <w:t>қылт етерде дап-дайын бір жаласы" - деп Абай айтқандай, Әбекеңе</w:t>
        <w:br/>
        <w:t>әлі жетпесе де, әдейілеп сүйкеніп өтетіндері кездесетін. Кешегі</w:t>
        <w:br/>
        <w:t>беткейі тік, өткелі көп күндердің қайдағы жоқ сіркесін сілекей ағыза</w:t>
        <w:br/>
        <w:t>сығып, бітіп көрмеген бит-бүргесін балағынан басына дейін өргізбесе,</w:t>
        <w:br/>
        <w:t>ішкен асы батпайтын, бұзықтықтың буына буланбай, түнгі төсегіне</w:t>
        <w:br/>
        <w:t>жатпайтын ондайларға Тәжібайдың текті баласы текке шығындалып</w:t>
        <w:br/>
        <w:t>жатпай, үйде отырып, Абай сөзімен ғана жауап беретін: "Өзі шошқа</w:t>
        <w:br/>
        <w:t>өзгені ит деп ойлар" Абай сөзіне өз сөзін де қосар еді: "Жауың болса</w:t>
        <w:br/>
        <w:t>жолбарыс, арыстандай бір алыс; күшік үрсе қарама, оны жанға</w:t>
        <w:br/>
        <w:t>санама". Сөйтер еді де, қалың елі қазағына есеп берер еді:</w:t>
        <w:br/>
        <w:t>Көп жасадым, көп көрдім, бәрі есімде,</w:t>
        <w:br/>
        <w:t>Ұмытқам жоқ әр тұстың кәдесін де.</w:t>
        <w:br/>
        <w:t>Артық нәрсе алғам жоқ арсызданып,</w:t>
        <w:br/>
        <w:t>Алмай тағы қалғам жоқ үлесімді.</w:t>
        <w:br/>
        <w:t>Көңілімде дығым жоқ сақталатын,</w:t>
        <w:br/>
        <w:t>Күнәм да жоқ өкініп, ақталатын.</w:t>
        <w:br/>
        <w:t>22%</w:t>
        <w:br/>
        <w:t>Қуғын көрген жандардың кегін алғыш,</w:t>
        <w:br/>
        <w:t>Сұрқияға, сайқалға атқан қарғыс.</w:t>
        <w:br/>
        <w:t>Өлер жанның көзінде от жандырған,</w:t>
        <w:br/>
        <w:t>Үміттердің шырағын тұтандырған.</w:t>
        <w:br/>
        <w:t>Тереңдегі тылсыммен тіл алысқан,</w:t>
        <w:br/>
        <w:t>Күйдірсе де күннен от сұрап ұшқан.</w:t>
        <w:br/>
        <w:t>Жазасын тез тартсын деп сұмдық залым,</w:t>
        <w:br/>
        <w:t>Жүректіге ұсынған өз қанжарын,</w:t>
        <w:br/>
        <w:t>Поэзия, сен ғана қайсар бүгін,</w:t>
        <w:br/>
        <w:t>Күнәкардың кешірмес сайтандығын,</w:t>
        <w:br/>
        <w:t>деп толғаса, ақын өмірді соншама терең зерттеп, соншама жетік</w:t>
        <w:br/>
        <w:t>білетіндігімен қызықтыра түседі. Бұл өлеңнің әрбір жолы күнделікті</w:t>
        <w:br/>
        <w:t>өзіміз бастан кешіріп жүрген жайларға құрылғанмен, бізге беймәлім</w:t>
        <w:br/>
        <w:t>жақтары, әлі де үңіле түсуді, әлі де бағдарлай бақылауды қажет ететін</w:t>
        <w:br/>
        <w:t>тұсы көп екен. Әбекең оқушының қиялын ұштап, ойын тереңдетіп,</w:t>
        <w:br/>
        <w:t>жанына жарық, көкірегіне сәулелі шуақ сыйлағандай. Ақын қалың</w:t>
        <w:br/>
        <w:t>қауымды бүгінгі қайта түлеу, тың қайрат-жігермен құлшына еңбек ету</w:t>
        <w:br/>
        <w:t>кезінде алысқа қарауға, ұзақты шарлауға, екі үйдің арасында бос</w:t>
        <w:br/>
        <w:t>сенделіп қалмауға шақырады.</w:t>
        <w:br/>
        <w:t>Жастықты, бапалық бал дәуренді қай ақын жырламаған, қай</w:t>
        <w:br/>
        <w:t>шайыр мақтамаған. Бәрі де жеріне жеткізе айтқан-ақ. Былайша ойлап</w:t>
        <w:br/>
        <w:t>қарасаңыз, сізге, ендігі ақындарға жалын атқан жиырма бесті толғау</w:t>
        <w:br/>
        <w:t>былай тұрсын, тіпті айтатын сөз қалмағандай, бәрін-бәрін айтып, жұрт</w:t>
        <w:br/>
        <w:t>әлдеқашан тауысқан секілді. Бақсақ, тіптен олай емес екен. Нағыз</w:t>
        <w:br/>
        <w:t>тапантты ақынға айтатын ой да. салатын сурет те мол көрінеді: Ақын:</w:t>
        <w:br/>
        <w:t>Ақылдымын, салмақтымын, салқынмын,</w:t>
        <w:br/>
        <w:t>Шаштың ағын мақтан қылар қартыңмын.</w:t>
        <w:br/>
        <w:t>Ыірақ қалай өкінішсіз айтарсың,</w:t>
      </w:r>
    </w:p>
    <w:p>
      <w:r>
        <w:t>Жоғалғанын жастық деген алтынның. -</w:t>
        <w:br/>
        <w:t>десе, Әбекеңнің осы өлең жолдарындағы қуатты серпілісті, іштей</w:t>
        <w:br/>
        <w:t>түлеп, іштей тереңдеген ақындық кемелдікті қалай мақтамайсыз,</w:t>
        <w:br/>
        <w:t>қалай мақтанбайсыз?! Жастықтың қадір-қасиетін, оның бұла жайсаң</w:t>
        <w:br/>
        <w:t>еркелігін, бір өтіп кеткен соң екінші рет қолға түспейтін асыл дүние</w:t>
        <w:br/>
        <w:t>екенін бұдан артық айту қиын шығар?!</w:t>
        <w:br/>
        <w:t>Адамның өрімдей жас кезін соншама жеткізе айтқан Әбекең</w:t>
        <w:br/>
        <w:t>ақынның шабытты кезін де әдемі толғапты:</w:t>
        <w:br/>
        <w:t>Желпілдер ақ борандай шудалары,</w:t>
        <w:br/>
        <w:t>Болады ақынның да буралары.</w:t>
        <w:br/>
        <w:t>Азынап үскірік жыр кеудедегі,</w:t>
        <w:br/>
        <w:t>Ақынның жан жүрегін жейді жегі.</w:t>
        <w:br/>
        <w:t>242</w:t>
        <w:br/>
        <w:t>Бас құрап босағасын тауыпты өлең.</w:t>
        <w:br/>
        <w:t>Жаман жыр жазғанымда</w:t>
        <w:br/>
        <w:t>Ақ таяғың</w:t>
        <w:br/>
        <w:t>Арқамда ойнай ма деп қауіптенем.</w:t>
        <w:br/>
        <w:t>Бұл бір ғана мысал. Ал Тұманбай шеберханасынан шыққан жыр</w:t>
        <w:br/>
        <w:t>ескерткіштердің Тәжібаев поэзиясының туын көкке көтере күндіз-</w:t>
        <w:br/>
        <w:t>түні желбіреп келе жатқаны қашан. Фариза,Күләштар ше?.. Мұхтар</w:t>
        <w:br/>
        <w:t>Әуезов, Сәбит Мұқанов, Ғабит Мүсірепов, Асқар Тоқмағанбетов,</w:t>
        <w:br/>
        <w:t>Мұхамеджан Қаратаев, Хамит Ерғалиев, Әбдіжәміл Нұрпейісов,</w:t>
        <w:br/>
        <w:t>Зейнолла Қабдолов, Жұбан Молдағалиев, Серік Қирабаев, Тұрсынбек</w:t>
        <w:br/>
        <w:t>Кәкішов, Әбіш Кекілбаев, Сейфолла Оспанов, Қалдарбек</w:t>
        <w:br/>
        <w:t>Найманбаев, Дулат Исабеков, Нұрлан Оразалин, Темірхан Медетбек,</w:t>
        <w:br/>
        <w:t>Ибрагим Шамшатов... Әбділда ақынның күмбезді алтын сарайының</w:t>
        <w:br/>
        <w:t>айшықтана түсуіне әр кез, әр уақыт аянбай ат салысқан аға-інілер</w:t>
        <w:br/>
        <w:t>тізімі осылай жалғаса берер еді. Бұл кісілерсіз Тәжібаевтың тұтас</w:t>
        <w:br/>
        <w:t>тұлғасын көзге елестету мүмкін емес.</w:t>
        <w:br/>
        <w:t>Әбділда ақынның өзі де солай еді. Өзінен бұрынғыларды да,</w:t>
        <w:br/>
        <w:t>өзінен кейінгілерді де өз биіктерінен көріп, поэтикалық портреттерін</w:t>
        <w:br/>
        <w:t>жасау жолында өлең мен жылдан ескерткіш орнатудан</w:t>
        <w:br/>
        <w:t>жалықпайтын.Қараңыз.</w:t>
        <w:br/>
        <w:t>Бүркіттей тұғырда отыр сіпкінбеген,</w:t>
        <w:br/>
        <w:t>Шал бопты көкірегі күркілдеген.</w:t>
        <w:br/>
        <w:t>Айдындай ақ маңдайын әжім торлап,</w:t>
        <w:br/>
        <w:t>Көзінің алды да аздап кілтілдеген.</w:t>
        <w:br/>
        <w:t>Есінен қанды жорық бір шықпайды,</w:t>
        <w:br/>
        <w:t>Қарт жанын-қатер тыншытпайды.</w:t>
        <w:br/>
        <w:t>Мезгілсіз көктей солған көрсе жапырақ</w:t>
        <w:br/>
        <w:t>Жүрегін ауыртады шымшып қайғы.</w:t>
        <w:br/>
        <w:t>Сол кезде ұмытып ол жұмыс қамын,</w:t>
        <w:br/>
        <w:t>Сәл серпіп ойдың суық зымыстанын.</w:t>
        <w:br/>
        <w:t>Бокалмен тартып-тартып жібереді</w:t>
        <w:br/>
        <w:t>Бойының жазбақшы боп құрысқанын,</w:t>
        <w:br/>
        <w:t>Бұл кім екен деудің қажеті бола қоймас.</w:t>
        <w:br/>
        <w:t>Бұл батыр аға Бауыржан Момышұлы.</w:t>
      </w:r>
    </w:p>
    <w:p>
      <w:r>
        <w:t>Сүйінбайдың сөзін көргенмен, көзін көрген ешкім жоқ қазір.</w:t>
        <w:br/>
        <w:t>Әбекең де көрмеген. Бірақ, көмесе де көргендей етіп, кескін-келбетін</w:t>
        <w:br/>
        <w:t>айнытпай, өлең сөздің өрмегіне сала қоятыны тамаша.</w:t>
        <w:br/>
        <w:t>Кеуделі қара кісі, орта бойлы,</w:t>
        <w:br/>
        <w:t>Сүйекті қолдары да ойдым-ойдым.</w:t>
        <w:br/>
        <w:t>225</w:t>
        <w:br/>
        <w:t>мазасыздығын керсетеді. Ал, мазасыздық өмірге деген</w:t>
        <w:br/>
        <w:t>құштарлықтан, махаббаттан. Сондықтан да ақынның:</w:t>
        <w:br/>
        <w:t>"Мен тойынған емеспін несиеге,</w:t>
        <w:br/>
        <w:t>Әзірлігім тағы жоқ пенсиеге.</w:t>
        <w:br/>
        <w:t>Қой бағатын өрісте ұзақты күн -</w:t>
        <w:br/>
        <w:t>,.</w:t>
        <w:br/>
        <w:t>Қойшының сақ құлағы сияқтымын", -</w:t>
        <w:br/>
        <w:t>деген жолдары бізді қатты иландырады. Сондықтан да Әбекеннің</w:t>
        <w:br/>
        <w:t>сөзі - өзі, өзі - сөзі сияқты. Сондықтан да оның:</w:t>
        <w:br/>
        <w:t>"Берері жоқ қой уақыттың</w:t>
        <w:br/>
        <w:t>Таласып өзің алмасаң" ,-</w:t>
        <w:br/>
        <w:t>дегені әншейін, жай ақыл-философия емес, көкейінен шыққан сыры,</w:t>
        <w:br/>
        <w:t>демі. Көкейдің сөзі қай уақытта да көңілге ұялауға тиіс. Поэзияның</w:t>
        <w:br/>
        <w:t>өміршеңдігі дегенді біз осы тұрғыдан іздесек керек. Сөзді сөз ететін,</w:t>
        <w:br/>
        <w:t>оған құдірет беретін жердің поэзиясыз болуы мүмкін емес. Ал,</w:t>
        <w:br/>
        <w:t>шындық ылғи да күресті, қорғауды, қорғанысты керек етеді. Оп үшін,</w:t>
        <w:br/>
        <w:t>алдымен, жауапкершілік қажет. Жауапкершілік - ардың ісі. Ақын</w:t>
        <w:br/>
        <w:t>ағамыз Әбділда Тәжібаевтың қолы жауапкершіліктен, парыз-</w:t>
        <w:br/>
        <w:t>міндеттен, мойны жүктен-ауыртпалықтан босамаған кісі. Мұның аты</w:t>
        <w:br/>
        <w:t>жастық, мұның аты арпалыс, мұның аты әмір деген сөз. Әбекең бүгін</w:t>
        <w:br/>
        <w:t>таңда:</w:t>
        <w:br/>
        <w:t>"О,аспанның аласапран бұлттары.</w:t>
        <w:br/>
        <w:t>Түнермеңдер, теөндірмеңдер уәйімді.</w:t>
        <w:br/>
        <w:t>Жетпей жатса, сайтанға атар оттарың,</w:t>
        <w:br/>
        <w:t>Алсаңдаршы менің нажағайымды?-</w:t>
        <w:br/>
        <w:t>деп тұрған адам. Сондықтан да ақынның</w:t>
        <w:br/>
        <w:t>“Жастығым қайран өтті ғой менің,</w:t>
        <w:br/>
        <w:t>Басылып қапты кеудемде желім" -</w:t>
        <w:br/>
        <w:t>деген жолдарын жоғарыдағы, бірінші шумақ жоққа шығарып</w:t>
        <w:br/>
        <w:t>тұрғандай. Ә.Тәжібаевтың бұдан бірер жыл бұрын шыққан</w:t>
        <w:br/>
        <w:t>"Жартас”атты жинағы туралы біз осындай пікірдеміз.</w:t>
        <w:br/>
        <w:t>Әбділда ақын әлі тірі сияқты. "Әй, Төлепберген,қайдасың,</w:t>
        <w:br/>
        <w:t>хабарласпай кеттің ғой" деп тепефон қоңырауатып тұрушы еді кейде.</w:t>
        <w:br/>
        <w:t>Сонысы ғана жоқ. Басқаның бәрі баяғыша. Бәрі баяғыша</w:t>
        <w:br/>
        <w:t>болатыны:артында қалған өлмейтұғын сөздері тірі Тәжібаевтің тап</w:t>
        <w:br/>
        <w:t>өзіндей тіл қатады:</w:t>
        <w:br/>
        <w:t>Мен ғашықпын жарыққа, келер күнге,</w:t>
        <w:br/>
        <w:t>Келеді ұрпақ жарқырап күнмен бірге.</w:t>
      </w:r>
    </w:p>
    <w:p>
      <w:r>
        <w:t>232</w:t>
        <w:br/>
        <w:t>ЕРМЕК ҮШІН ЖАЗБАЙМЫЗ БІЗ ДЕ ӨЛЕҢДІ</w:t>
        <w:br/>
        <w:t>Өлең жазған кісінің бәрі ақын емес екені дәлелденген шындық.</w:t>
        <w:br/>
        <w:t>Шын ақынды жасайтын өмір, содан алған әсер, тәжірибе болса керек.</w:t>
        <w:br/>
        <w:t>"Мен ақын болмайтын едім, өмір ғой мені ақын еткен” депті бір мықты.</w:t>
        <w:br/>
        <w:t>Бұл сөздер, басқа алыс мағынасын былай қойғанда,</w:t>
        <w:br/>
        <w:t>"рақымет,ұстазым, сенің арқаң ғой адам болғаным" деген сияқты</w:t>
        <w:br/>
        <w:t>естіледі. Ұстазына сенбейтін шәкірт болмайды. Біздің оптимизм деп</w:t>
        <w:br/>
        <w:t>жүргеніміз, бір сөзбен, сол, өмірге сену деген сөз. Ал, өнер - осы</w:t>
        <w:br/>
        <w:t>сенімнің айнасы. Өмірге сену оны дәріптеу -- алдымен, өнерге сену,</w:t>
        <w:br/>
        <w:t>өнерді дәріптеу екені хақ. Ақын Әбділда Тәжібаев:</w:t>
        <w:br/>
        <w:t>"Патшалар өліпті, палуандар өліпті,</w:t>
        <w:br/>
        <w:t>Емендер сыныпты, темірлер</w:t>
        <w:br/>
        <w:t>сыныпты</w:t>
        <w:br/>
        <w:t>Қай ақын, қай жерде, қай жылы</w:t>
        <w:br/>
        <w:t>сөніпті?</w:t>
        <w:br/>
        <w:t>Қай құдай ақынның өлгенін көріпті?!" -</w:t>
        <w:br/>
        <w:t>деуі осы сенімнің арқасы. Әбділда Тәжібаев болмысынан мазасыз.</w:t>
        <w:br/>
        <w:t>күйгелек ақын. Ол от басының күйгелегі емес, бүкіл қоғамның,</w:t>
        <w:br/>
        <w:t>заманның күйгелегі. "Аралдардағы”:</w:t>
        <w:br/>
        <w:t>"Осынау сұлу дүниеге</w:t>
        <w:br/>
        <w:t>Сұмдықтар неге орнайды" -</w:t>
        <w:br/>
        <w:t>деген жолдар кімнің де болмасын, әлденеге күйінгенде, әлденеге</w:t>
        <w:br/>
        <w:t>ыза айтқанда ойына орала келетін-ақ жолдар. Әбділдада өлең жазу</w:t>
        <w:br/>
        <w:t>үшін өлең жазу деген болмайды. Ол өз сырын ішіне қимаған кезге</w:t>
        <w:br/>
        <w:t>дейін сақтап, әбден буықтырып, бұқтырып барып бір-ақ арттыратын</w:t>
        <w:br/>
        <w:t>сияқты. Оның өлеңдерінің шампан тығынындай ытқып шығып,</w:t>
        <w:br/>
        <w:t>шапшып төгілетіні де сондықтан болса керек. Әбекең әдебиетке</w:t>
        <w:br/>
        <w:t>енгелі бергі 40 жылдан астам уақыт ішінде мақтаудың да, сынаудың</w:t>
        <w:br/>
        <w:t>да неше түрін керіп келе жатқан ақын. Өз басым, ақушы ретінде,</w:t>
        <w:br/>
        <w:t>Әбекеңнің талай орта қолды, төмен делінген шығармаларын оқыдым,</w:t>
        <w:br/>
        <w:t>оқып та жүрмін. Бірақ бірде-бір өтірік өлеңін, осыны да бір жаза</w:t>
        <w:br/>
        <w:t>салайыншы деген, жүректен шықпай, қалам мен тілдің ұшынан ғана</w:t>
        <w:br/>
        <w:t>шыққан жырын оқыған емен. Нені жырласа да, қай дәрежеде</w:t>
        <w:br/>
        <w:t>жырласа да, сол баяғы Әбділда боп жырлап кепеді. Тәжібаев адам</w:t>
        <w:br/>
        <w:t>ретінде де, ақын ретінде де ылғи бір қайнаған, қызу өмірдің арасында</w:t>
        <w:br/>
        <w:t>жүреді. Ылғи да жөндіні қорғап, жөнсізге қарсы шығып жатады. Ол</w:t>
        <w:br/>
        <w:t>ылғи да стадионда отырғандай. Мұның бәрі ақын жанының</w:t>
        <w:br/>
        <w:t>251</w:t>
        <w:br/>
        <w:t>қызыл билеттер бар, беттеріне көкпеңбек мөр басылған" деген өлең</w:t>
        <w:br/>
        <w:t>жолдары есіңе түседі. Есіңе түскен сайын шәкірт ақынға таудың тәуір</w:t>
        <w:br/>
        <w:t>тастарынан мықтымсынғандардың мысын басатын мұзарт мүсін</w:t>
        <w:br/>
        <w:t>орнаттыру қолынан келген Одақтың ұстаз ақынға келгенде "осалдық"</w:t>
        <w:br/>
        <w:t>жасап отырғанына қынжыла қабақ шытасың. "Мен тірімде</w:t>
        <w:br/>
        <w:t>көтермеймін мазақты, мен тірімде қорпатпаймын қазақты!" деген</w:t>
        <w:br/>
        <w:t>Әбділдаға ұқсамасақ та, ұқсап баққанымыз жөн болмайтын ба еді?</w:t>
        <w:br/>
        <w:t>Осындайда Серік аға Қирабаевтың “Сырт қарағанда мен де</w:t>
      </w:r>
    </w:p>
    <w:p>
      <w:r>
        <w:t>академикпін, Мұхтар Әуезовте академик, бірақ мен Мұхтар Әуезов</w:t>
        <w:br/>
        <w:t>емеспін ғой" деген аталы сөзін намысы барларды танысы зоарлардың</w:t>
        <w:br/>
        <w:t>тасасында қалдырып жүргендердің алдына кәделеп тартқың кепеді.</w:t>
        <w:br/>
        <w:t>"Әркімнің өз биігін өзіне бұйыртайық!" деген адал академик</w:t>
        <w:br/>
        <w:t>Қирабаевты қалай айналмайсың. Ал Әбділда Тәжібаевқа келер</w:t>
        <w:br/>
        <w:t>болсақ, ол шыққан биік, ол асқан асу аз ба еді? Саусақ бүге отырып</w:t>
        <w:br/>
        <w:t>санап көрейік: ол - қазақстанның тұнғыш Гимні авторларының бірі,</w:t>
        <w:br/>
        <w:t>ол - кешегі Қазақ Республикасы Жоғарғы Кеңесінің депутаты, ол -</w:t>
        <w:br/>
        <w:t>сол Жоғарғы кеңес Төралқасының мүшесі, ол - Мұхтар, Сәбит, Ғабит</w:t>
        <w:br/>
        <w:t>заманыныдағы жалы жығылдып көрмеген, намысты қолдан</w:t>
        <w:br/>
        <w:t>бермеген Жазушылар одағының екінші хатшысы, ол - кезінде биліктің</w:t>
        <w:br/>
        <w:t>өзі иліккен, сынай қалса біріккен қазақ қаламгерлерінің төл газеті</w:t>
        <w:br/>
        <w:t>"Қазақ әдебиетінің" бас редакторы, ол - атағы әрі кеткен абыз ақын,</w:t>
        <w:br/>
        <w:t>ол - дүр драматург, ол - қара сөзді қамырша илеген прозаик, ол -</w:t>
        <w:br/>
        <w:t>ғапамат ғалым, ол- Абай атындағы мемлекеттік сыйлықтың лауреаты,</w:t>
        <w:br/>
        <w:t>ол - Қазақстанның халық жазушысы....Ал Әбділдаға "Күле қарап",</w:t>
        <w:br/>
        <w:t>Алматының дәриядай көшелерін жариялай "жастанып" жатқандар</w:t>
        <w:br/>
        <w:t>кімдер?</w:t>
        <w:br/>
        <w:t>Бір шүкіршілігі, Әбділда Тәжібаевқа өлең жырдан "орнтылған"</w:t>
        <w:br/>
        <w:t>ескерткіштер жетерлік. Ол ескерткіштерді "орнатқандар" әркімдер</w:t>
        <w:br/>
        <w:t>емес, әкімдер де емес, өзіміздің уызынан жарылған ақын-</w:t>
        <w:br/>
        <w:t>аркиттекторларымыз. Мұқағали:</w:t>
        <w:br/>
        <w:t>Тұрғанда ұйқы-тұйқы ақ самайың,</w:t>
        <w:br/>
        <w:t>Мен қалай,</w:t>
        <w:br/>
        <w:t>Әбе, сені жат санайын.</w:t>
        <w:br/>
        <w:t>Абыржып асаңды ұстап отырғаның,</w:t>
        <w:br/>
        <w:t>Ашулы Грозный патшадайын.</w:t>
        <w:br/>
        <w:t>Сөйлесең,</w:t>
        <w:br/>
        <w:t>Бурадайын лықсып-тасып,</w:t>
        <w:br/>
        <w:t>Жаралы жауынгердей сылтып басып,</w:t>
        <w:br/>
        <w:t>Әбігер боп жүргенің қашан көрсең,</w:t>
        <w:br/>
        <w:t>Жырдағы жалғандықпен мылтықтасып.-</w:t>
        <w:br/>
        <w:t>Бой түзеп,</w:t>
        <w:br/>
        <w:t>Босқа кетпей сауықпенен,</w:t>
        <w:br/>
        <w:t>234</w:t>
        <w:br/>
        <w:t>Ертең жасар адамның сиқы бөлек,</w:t>
        <w:br/>
        <w:t>Ұқсамайды бүгінге саған мүлде.</w:t>
        <w:br/>
        <w:t>Біздей емес, кешпейді ол жалғандықты,</w:t>
        <w:br/>
        <w:t>Себебі онда сөнбейтін арман мықты.</w:t>
        <w:br/>
        <w:t>Кешірмейді ұрлықты, жауыздықты,</w:t>
        <w:br/>
        <w:t>Адам болмай, аң болып қалғандықты.</w:t>
        <w:br/>
        <w:t>Осыларды ойласам, арланамын,</w:t>
        <w:br/>
        <w:t>Кететіндей жарылып, шамданамын.</w:t>
        <w:br/>
        <w:t>Сенен қорқам, өзімнен тағы қорқам,</w:t>
        <w:br/>
        <w:t>Болмысынан қорқамын айналаның.</w:t>
        <w:br/>
        <w:t>Иә,бұл өлінің сөзі емес, бұл - жабыққанда жүрегі бір, тарыққанда</w:t>
        <w:br/>
        <w:t>тілеуі бір тірінің сөзі. "Керегі жоқ қарулы батырлықтың, керегі жоқ</w:t>
        <w:br/>
        <w:t>атағы ақындықтың; менің панам -- қамқоршы елім ғана, бола бергей,</w:t>
      </w:r>
    </w:p>
    <w:p>
      <w:r>
        <w:t>мұқалман, халқым мықты" деген кісі ғана әлгіндей әсері мол</w:t>
        <w:br/>
        <w:t>әлсіремес сөзді айта алса керек.</w:t>
        <w:br/>
        <w:t>"Әбділдә! - дедім айқайлап, Әбдіпда!-деді жанғырық: жанымның</w:t>
        <w:br/>
        <w:t>атты жалыны, дауысым жатты жарды ұрып” деген Алаштың Әбділдасы</w:t>
        <w:br/>
        <w:t>бір кем тоқсанында дүние салды. Содан бергі арада алдартқан алты</w:t>
        <w:br/>
        <w:t>жыл өте шығыпты. Осы жылдар ішінде өлең сүйген халқының аузынан</w:t>
        <w:br/>
        <w:t>Әбділда аты түскен жоқ. Осы жылдар ішінде "Егемен Қазақстан"</w:t>
        <w:br/>
        <w:t>бетінен бастау алған 90 жылдағы Үкімет денгейінде тойланып өтті.</w:t>
        <w:br/>
        <w:t>Осы жылдар ішінде Қызылорда қаласындағы өзі туған көше мен</w:t>
        <w:br/>
        <w:t>қалалық кітапхана, қаламен іргелес жатқан, тектілердің ту тіккен жері</w:t>
        <w:br/>
        <w:t>Тереңөзектегі орта мектеп ақын атын иеленіп үлгірді. Қорқыт ата</w:t>
        <w:br/>
        <w:t>университеті алдына ақынға орнатылған ескерткіш те осы жылдар</w:t>
        <w:br/>
        <w:t>үлесіне тиеді. Арада өткен осы алты жыл "көңілім күндей тұрмаса</w:t>
        <w:br/>
        <w:t>төгіп жарық, баратпасам ертеңге бұзып-жарып; қуантпаса әр сөзім</w:t>
        <w:br/>
        <w:t>қазағымды, ақыным деп сыйпамақ кімді халық" деген ақын сөзінің</w:t>
        <w:br/>
        <w:t>ақиқатқа айналғанын айқындап береді.</w:t>
        <w:br/>
        <w:t>Рас, "Осы біз атақты ақын-жазушыларымызды ауыл-ауылдың</w:t>
        <w:br/>
        <w:t>аясынан шығармауды қашан қоямыз?Әбділда Сыр бойында туса</w:t>
        <w:br/>
        <w:t>туған шығар, бірақ оның бүкіл саналы ғұмыры Алматыда өткен жоқ</w:t>
        <w:br/>
        <w:t>па еді. Ақынға Кіші Алматы өзенінің төменгі тұсындағы ит жайып,</w:t>
        <w:br/>
        <w:t>кілем қағатын да жері жоқ "жағалауды" "бұйыртыпты" деседі, бұл не</w:t>
        <w:br/>
        <w:t>сұмдық?!" деп суырыла сөйлеп жатқандар да баршылық . Иланбасқа</w:t>
        <w:br/>
        <w:t>амал жоқ. Илана тұрып: "Көшелердің көбісі қолды болғанша өлмей</w:t>
        <w:br/>
        <w:t>жүріп алған өзінен көріңдер" дегің де келеді. Бұл не, жұбату ма,</w:t>
        <w:br/>
        <w:t>жылату ма, өзіңді-өзің және түсінбейсің. Түсінбейтінің: жазушылар</w:t>
        <w:br/>
        <w:t>одағын ұлы Ордасына балап өткен Әбділданың "Кеппіз ақын Одақтың</w:t>
        <w:br/>
        <w:t>ордасында, қызып кетсек сөйлейміз қолбасындай:қалтамызда қып-</w:t>
        <w:br/>
        <w:t>233</w:t>
        <w:br/>
        <w:t>думанды қызықпен ұзатып салған. Малдың күзетінде тұрып, таңды</w:t>
        <w:br/>
        <w:t>да әсем әнмен қарсы алды. Әнмен дүниеге келген сәби ат жалын</w:t>
        <w:br/>
        <w:t>тартып мінгенге дейін ән мен күйдің ортасында өседі. Тіпті қаралы</w:t>
        <w:br/>
        <w:t>азаның өзінде мұңлы ән мен өлең (жоқтау) мол айтылады.</w:t>
        <w:br/>
        <w:t>Үлкен талант иесі Ә.Тәжібаев сол халықтың ұшан-теңіз мол</w:t>
        <w:br/>
        <w:t>мұрасынан мейілінше сусындаған ақын:</w:t>
        <w:br/>
        <w:t>Ән мен жырдың арасында тел өстім,</w:t>
        <w:br/>
        <w:t>Мен сендердің біріңнен кем емеспін,-</w:t>
        <w:br/>
        <w:t>деп, аз сөзбен өзінің ақындық қуатының қалай бастау алғанын</w:t>
        <w:br/>
        <w:t>аңғартады. Әбекең өзі айтқандай думанды ортада ержетті. Ол бесікте</w:t>
        <w:br/>
        <w:t>ана махаббатына өлең тілімен уызданған. Ұйықтағанда өлең</w:t>
        <w:br/>
        <w:t>бесігінде тербетіліп, оянғанда өлеңмен ұйқысын ашты. Оның себебі,</w:t>
        <w:br/>
        <w:t>Ә.Тәжібаевтың анасы - Айманкүл де ақын болатын. Болашақ ақын</w:t>
        <w:br/>
        <w:t>шешесінің қасында жүріп, келін түсірген тойдың беташарын, ұзатылған</w:t>
        <w:br/>
        <w:t>қыздың сыңсуын, жар-жарын, қара өлең, қайым өлеңін, айтысын</w:t>
        <w:br/>
        <w:t>балғын кезінен ана сүтімен бірге бойына сіңіріп, жаттап өскен.</w:t>
        <w:br/>
        <w:t>Әбекең жастайынан жетім қалды. Көкірегі мұң мен шер музасына</w:t>
        <w:br/>
        <w:t>толы ғұмыр кешті... Анасынан қисса-дастандарды мақамдап оқуды</w:t>
        <w:br/>
        <w:t>үйренді. Сондағы жағымды кейіпкерлерді өз туысындай, өз</w:t>
        <w:br/>
        <w:t>қорғаушысындай қатты сүйіп жақсы керсе, ондағы озбыр</w:t>
        <w:br/>
        <w:t>айлакерлерді өлердей жек көріп есейді.</w:t>
        <w:br/>
        <w:t>Ақын сәл еңсесін көтеріп, жан-жағын танитындай халге жеткенде,</w:t>
        <w:br/>
        <w:t>ақын-жыраулардың ғажайып суырып салма, ақпа-төкпе жырларын</w:t>
        <w:br/>
        <w:t>бар жанымен зейін қоя тыңдап, кейбір ұнағандарын жаттап та</w:t>
      </w:r>
    </w:p>
    <w:p>
      <w:r>
        <w:t>алатын болған. Арнасына сыймай аққан долы өзендей Жиенбай</w:t>
        <w:br/>
        <w:t>жыраудың отты өлеңін ұйып тындапты. Оны бала қиялы ғажайып</w:t>
        <w:br/>
        <w:t>құбылыс, ірі талант деп таныпты. Бұл жөнінде ақын "Жылдар, ойлар"</w:t>
        <w:br/>
        <w:t>кітабында былай есіне алады: "Бұл Жиенбай деген ақын, атақты</w:t>
        <w:br/>
        <w:t>жырау, - деді шешем құлағыма сыбырлап. Бірер кесе шай ішкеннен</w:t>
        <w:br/>
        <w:t>кейін шапанын шешіп, камзолының түймесін ағытқан ақын, қасындағы</w:t>
        <w:br/>
        <w:t>жастықты астына тарта отырып алды да, домбырасын күйлей</w:t>
        <w:br/>
        <w:t>бастады. Енді бір кезде біз оның нардың дауысындай боздай шыққан</w:t>
        <w:br/>
        <w:t>үнін естиміз. Менің атамнан бастап, бірсыпыра үлкендермен өлеңмен</w:t>
        <w:br/>
        <w:t>амандасады. Олармен кездескеніне қуанышты екенін айтады”.</w:t>
        <w:br/>
        <w:t>Ә.Тәжібаев халықтың ауыз әдебиетіне қаршадайынан қанып, оның</w:t>
        <w:br/>
        <w:t>зерделі сөздерін көкейіне тоқып, жүрегінде тербеп ержетті. Ол қашан</w:t>
        <w:br/>
        <w:t>көзі жұмылғанша бұл сүйікті тақырыбынан қол үзген жоқ. Дулат, Мұрат</w:t>
        <w:br/>
        <w:t>Сүйінбай, Жамбыл, Шашубай, Нартай, Нұрпейіс сияқты халық</w:t>
        <w:br/>
        <w:t>ақындарының өлең толғауларын бір жағынан зерттеп, екінші</w:t>
        <w:br/>
        <w:t>жағынан олардан үзбей үйреніп атырды. Ауыз әдебиетінен қалай</w:t>
        <w:br/>
        <w:t>оқып, үйренуі жайында ақынның өзіне құлақ, түрейік. "Гректер сүйікті</w:t>
        <w:br/>
        <w:t>батырларының көбін жартылай адам, жартылай Құдай ретінде</w:t>
        <w:br/>
        <w:t>баяндайды ғой. Сондықтан шығар, олардың тұлғалары аса ірі,</w:t>
        <w:br/>
        <w:t>қимылдары орасан. Ірі тұлғалардың идеялары да ірі болады екен.</w:t>
        <w:br/>
        <w:t>217</w:t>
        <w:br/>
        <w:t>Жарықсыз қалған суық дүниеде жаураған адамдарға от берем деп</w:t>
        <w:br/>
        <w:t>күресіп жүреді, барынша өжет, барынша шыдамды Прометей өзі</w:t>
        <w:br/>
        <w:t>тасқа таңулы қалса да, идеясынан қайтпайды ғой. Мен де</w:t>
        <w:br/>
        <w:t>қаршадайымнан дәл осындай гректердің кішігірім құдайындай:</w:t>
        <w:br/>
        <w:t>Ажалға қарсы жүгірген,</w:t>
        <w:br/>
        <w:t>Атқан оғын оздырған,</w:t>
        <w:br/>
        <w:t>Қоңыраупы найза өңгерген</w:t>
        <w:br/>
        <w:t>қазақтардың жарты Құдайларының ортасында туып өскендеймін".</w:t>
        <w:br/>
        <w:t>ірі образ, көркем сурет салатын да құдіретті халық қиялы ғой.</w:t>
        <w:br/>
        <w:t>Олардың ғасырпап айтқан толғамды жырлары балауса талант өресін</w:t>
        <w:br/>
        <w:t>ілгері дамытты. Болашақ ақын жолының алғашқы баспалдағының</w:t>
        <w:br/>
        <w:t>бірі осы көркем де бай ауыз әдебиеті еді.</w:t>
        <w:br/>
        <w:t>Абайдың сөзбен сурет салған, сөзбен адам жанын ақ қағазға</w:t>
        <w:br/>
        <w:t>өрнектеген образды да терең философиялық өлеңдері Ә.Тәжібаевты</w:t>
        <w:br/>
        <w:t>жастайынан баурап алыпты. Әбекең Абайды оқып-үйрене жүріп, ұлы</w:t>
        <w:br/>
        <w:t>ақынның лабораториясына терең талдаулар жасады. Абайдың</w:t>
        <w:br/>
        <w:t>кемел ойын оқушы жан-жақты түсінетіндей етіп ғылыми үлкен еңбек</w:t>
        <w:br/>
        <w:t>жазды. Абай аса ірі талант иесі болғандықтан, оны бар жағынан жетік</w:t>
        <w:br/>
        <w:t>білу оның өте салмақты туындыларын толық меңгеру - қиынның</w:t>
        <w:br/>
        <w:t>қиыны. Ал, Ә.Тәжібаевтың Абайды тану саласындағы жазған зерттеу</w:t>
        <w:br/>
        <w:t>жұмысының ғылым үшін де, қалың оқушы қауым үшін де аса зор</w:t>
        <w:br/>
        <w:t>маңызының барлығын өмірдің өзі дәлелдеп отыр.</w:t>
        <w:br/>
        <w:t>Әбекең өз еңбектеріне А.Құнанбаевтың қаншалық әсері болғанын</w:t>
        <w:br/>
        <w:t>талдай келіп: "Лев Толстой өз тұсында: " Пушкин және халық - бұл</w:t>
        <w:br/>
        <w:t>екеуінен артық бізге ештеңе қымбат емес ", - депті ғой. Біз де бүгін</w:t>
        <w:br/>
        <w:t>дәл осы биік мағынада: Абай және халық - бұл екеуінен артық бізге</w:t>
        <w:br/>
        <w:t>ештеңе де қымбат емес, - дейміз. Егер сіздер маған он бес-жиырма</w:t>
        <w:br/>
        <w:t>жыл бойындағы столыңыздың үстінен түспейтін кітап не десеңіз, мен:</w:t>
        <w:br/>
        <w:t>Абайдың өлеңдер жинағы деймін. Мен қуансам да, жыласам да Абайға</w:t>
        <w:br/>
        <w:t>қараймын. Мен қысылып -қиналсам да, қаным қайнап ызалансам да</w:t>
        <w:br/>
        <w:t>Абайға қараймын", - деп ағынан жарыла жазған еді.</w:t>
      </w:r>
    </w:p>
    <w:p>
      <w:r>
        <w:t>Біз Тәжібаев поэзиясының бар сапасынан А.Құнанбаевтан енген</w:t>
        <w:br/>
        <w:t>мол әсерді, тасқын қуатты анық байқаймыз. Оның әлеуметтік</w:t>
        <w:br/>
        <w:t>фипософиялық өлеңі болсын, табиғат сырын шертетін толғау жыры</w:t>
        <w:br/>
        <w:t>болсын - бәрінде де ұлы ұстазының ықпалы күшті.</w:t>
        <w:br/>
        <w:t>Алайда, айрықша бір тоқталып өтетін жай - ол Абай мен</w:t>
        <w:br/>
        <w:t>Ә.Тәжібаевтың терең тамыр тартып, үйлесім табатын сыншыл</w:t>
        <w:br/>
        <w:t>өлеңдері.</w:t>
        <w:br/>
        <w:t>А.Құнанбав та, Ә.Тәжібаев та таза сатирик ақын емес. Алайда,</w:t>
        <w:br/>
        <w:t>бұлар безбүйрек айлакерлерді құлағынан тартып, бір-бірлеп сахнаға</w:t>
        <w:br/>
        <w:t>шығарып отырады. Себебі, шынайы ақын өмірден бейтарап қала</w:t>
        <w:br/>
        <w:t>алмақ емес. Қайта, қай жерде қиындық, қай жерде әділетсіздік болса,</w:t>
        <w:br/>
        <w:t>сол жерде нағыз ақынның жүрегі лүп-лүп соғып тұруы керек. Ақын өз</w:t>
        <w:br/>
        <w:t>қамынан бұрын ел-жұртының жағдайын ойлайды. Халқын адалдыққа,</w:t>
        <w:br/>
        <w:t>240</w:t>
        <w:br/>
        <w:t>Сол тұста ызалы ақын салады айқап,</w:t>
        <w:br/>
        <w:t>Құрбанға шаламын деп жыр бөбегін</w:t>
        <w:br/>
        <w:t>- Немене, жынды ма өзі,</w:t>
        <w:br/>
        <w:t>- Бақсы ма өзі?!</w:t>
        <w:br/>
        <w:t>Демендер, булықсын да жатсын өзі,</w:t>
        <w:br/>
        <w:t>Өтеді күркіреген отты сөзім,</w:t>
        <w:br/>
        <w:t>Көреміз содан кейін жақсы кезін.</w:t>
        <w:br/>
        <w:t>Нағыз таланттың арқасы қозып, әруағы тасқанда қаңтардағы</w:t>
        <w:br/>
        <w:t>бурадай қалшылдайтыны сөзсіз. Онсыз жақсы жыр туар ма, әдемі ән</w:t>
        <w:br/>
        <w:t>дүниеге келер ме?! Ағып-тегіл жаңбыр құярдың алдында да қара</w:t>
        <w:br/>
        <w:t>бұлт жан-жақтан тұтаса келіп, аспаннан кәрін төгіп түйілмей ме?!</w:t>
        <w:br/>
        <w:t>Көкте найзағай ойнап, күн қатты күркіремей ме?! Ал өмірге жақсы</w:t>
        <w:br/>
        <w:t>туынды әкелу оңай шаруа деп кім айта алады?! Енді жақсы жыр өмірге</w:t>
        <w:br/>
        <w:t>келгеннен кейінгі ақынның көңіл-күйіне көз салсақ, оп:</w:t>
        <w:br/>
        <w:t>Көз жетпесте ұлылық барын білемін,</w:t>
        <w:br/>
        <w:t>Қол жетпесте сұлулық барын білемін, -</w:t>
        <w:br/>
        <w:t>деп, өзінің шыққан биігіне, еткен асылына ешқашан қанағат еткен</w:t>
        <w:br/>
        <w:t>емес. Бір ойдан Әбекең сияқты қазіргі қазақ поэзиясы керуенінің</w:t>
        <w:br/>
        <w:t>көшбасшысы зергер ақынға тынымсыз іздену әбден жарасады-ақ.</w:t>
        <w:br/>
        <w:t>Өйтпейінше бүгінгі заман талабына, қоғам мүддесіне сай жақсы дүние</w:t>
        <w:br/>
        <w:t>жазылар ма?! Қайта құру, сілкіну, қайта түлеу, өзіңді-өзің жете тани</w:t>
        <w:br/>
        <w:t>білу, іштей жаңарып, іштей жаңғыруға, іштей тазару сияқты халықтың</w:t>
        <w:br/>
        <w:t>жаңа талабына сай асыл дүние келер ме?!</w:t>
        <w:br/>
        <w:t>Кейінгі жылдарда Ә.Тәжібаев бірнеше қарымды поэмалар жазды.</w:t>
        <w:br/>
        <w:t>Опар атап айтқанда: "Суретші Қастеев", "Күләш", "Мархума", "Көшеней</w:t>
        <w:br/>
        <w:t>жырау", "Бетпе-бет" (драмалық поэма).</w:t>
        <w:br/>
        <w:t>"Күләш туралы этюдтер" атты поэмада әншінің әдемі іс-әрекетін,</w:t>
        <w:br/>
        <w:t>нәзіктігін, кісіпігін-кішілігін тебірене жырлай отырып, оның образын</w:t>
        <w:br/>
        <w:t>жан-жақты ашады. Позманы оқып отырып, әнші де халқымен ғана</w:t>
        <w:br/>
        <w:t>әнші екен-ау дейсіз.</w:t>
        <w:br/>
        <w:t>"Мархума" поэмасында ақын адамгершілік өз іргеңнен басталады,</w:t>
        <w:br/>
        <w:t>ол бірақ күнде мінезге жұғатын қондырма емес, бірте-бірте бойға</w:t>
        <w:br/>
        <w:t>шымырлап тарайтын қасиет дейтіндей. Осы поэманың айырықша</w:t>
        <w:br/>
        <w:t>ерекшелігі - ішкі драмаға, өткір монологтарға құрылуында.</w:t>
      </w:r>
    </w:p>
    <w:p>
      <w:r>
        <w:t>Поэмадағы ішкі тартыс, характерлер қақтығысы - шығарманың бас</w:t>
        <w:br/>
        <w:t>кейіпкері Мархуманың іс-әрекетіне байланысты өрбейді. Мархума -</w:t>
        <w:br/>
        <w:t>өжет, өз позициясынан қайтпайтын берік мықты. Ол махаббатына</w:t>
        <w:br/>
        <w:t>да сенімді, сергек жан. Ақын осы жағдайдың бәрін қамти отырып,</w:t>
        <w:br/>
        <w:t>шабытпен толғайды, биік пафоспен бастап, содан мысқал</w:t>
        <w:br/>
        <w:t>төмендемей аяқтайды.</w:t>
        <w:br/>
        <w:t>Ал "Көшеней жырау" туындысында "Халық әлі де талантқа бай, ел</w:t>
        <w:br/>
        <w:t>іші алтын бесік- жүйрік те, сұңқарда хапықта.. Соны бағалай да</w:t>
        <w:br/>
        <w:t>қастерпей білейік" дейтіндей ақын.</w:t>
        <w:br/>
        <w:t>243</w:t>
        <w:br/>
        <w:t>.</w:t>
        <w:br/>
        <w:t>жырларынан теңіздің түбінен терген меруерттей сұлулығын көреміз.</w:t>
        <w:br/>
        <w:t>Олар әсем де нәзік. Адам жанына соншама жақын. Әбекең де өз</w:t>
        <w:br/>
        <w:t>шығармасының осы бір аяулы қасиетін жете түсінетіндей:</w:t>
        <w:br/>
        <w:t>Қалады қам көңілді жетім өлең,</w:t>
        <w:br/>
        <w:t>Қамқор жоқ қарайласар етіп елең.</w:t>
        <w:br/>
        <w:t>Сонда сен сілкіне біл, жетімегім,</w:t>
        <w:br/>
        <w:t>Өлме сен, өлме өлеңім, өтінемін.</w:t>
        <w:br/>
        <w:t>Шоқ боп түс тірілердің өзегіне,</w:t>
        <w:br/>
        <w:t>Қарс айыр оқығанның көкірегін, -</w:t>
        <w:br/>
        <w:t>дейді ақын айналасына найзағайдай от шашып. Біз сол кезде іштей</w:t>
        <w:br/>
        <w:t>М.Мақатаев жасаған ақын образын қайта-қайта толғай береміз:</w:t>
        <w:br/>
        <w:t>О, Әбе, сені неге жат санайын,</w:t>
        <w:br/>
        <w:t>Тұрғанда ұйпа-тұйпа ақ самайың,</w:t>
        <w:br/>
        <w:t>Әбіржіп отырғаның асаңды ұстап,</w:t>
        <w:br/>
        <w:t>Ашулы Грозный патшадайын.</w:t>
      </w:r>
    </w:p>
    <w:p>
      <w:r>
        <w:t>Ақынды дәл осы қалпында, дәл осы айбарлы бітімінде көре</w:t>
        <w:br/>
        <w:t>береміз. Жақындаған сайын асқақтай көтеріле беретін асыл</w:t>
        <w:br/>
        <w:t>жырлары ақын абыройын арттыра түсетіндей, Әбекеңнің кеңіл сазы</w:t>
        <w:br/>
        <w:t>мәңгі-мәңгі күмбірлей бермек...</w:t>
        <w:br/>
        <w:t>Р.ЕГІЗБАЕВА</w:t>
        <w:br/>
        <w:t>"ӨМІР ЖӘНЕ ПОЭЗИЯ" ТУРАЛЫ</w:t>
        <w:br/>
        <w:t>Қазақ ақындарының атасы атанған Әбділда Тәжібаевты</w:t>
        <w:br/>
        <w:t>бәріміз,әрине, ең апдымен үлкен ақын деп білеміз. Шығармашылық</w:t>
        <w:br/>
        <w:t>жолын ХХ-ғасырдың екінші жартысынан бастаған оп бүкіл ғұмырын</w:t>
        <w:br/>
        <w:t>қазақ әдебиетіне арнап, оның ішінде поэзияға өзінің "Толғайындай"</w:t>
        <w:br/>
        <w:t>үлкен еңбек атқарды. Тоқсанға келгенде жас жігіттей түлеп, жалынды</w:t>
        <w:br/>
        <w:t>жыр төккен ұстазы Жамбылдай Әбділда Тәжібаев та тоқсанға дейін</w:t>
        <w:br/>
        <w:t>азаматтық пен ақындықтың тізгінін қатар ұстап, өз заманымен бірге</w:t>
        <w:br/>
        <w:t>жасасып, халқына өзі өмір сүрген дәуірі жайлы қажырлы, отты жыр</w:t>
        <w:br/>
        <w:t>ұсынды. Осындай кең тынысты, асқар сезімді жырлары арқылы біз</w:t>
        <w:br/>
        <w:t>ақын бойынан қоғам өмірінің бейнесін көреміз. Қазақ әдебиетінің</w:t>
        <w:br/>
        <w:t>өзі сүйген, жырлап өткен талантты аға буын өкілдеріндей Әбділда</w:t>
        <w:br/>
        <w:t>тәжібаев та қазақ әдебиет тарихының таусылмас бір тарауына</w:t>
        <w:br/>
        <w:t>айналды.</w:t>
        <w:br/>
        <w:t>“Қазақ совет әдебиетінің қауырт өсіп-өркендеу жолына көз</w:t>
        <w:br/>
        <w:t>салғанда сәкен мен Мұхтардың, Сәбит пен Ғабиттің сын сапасындағы</w:t>
        <w:br/>
        <w:t>шұрайлы ойлары, мәнді де құнды ғылыми еңбектері, жасаған</w:t>
        <w:br/>
        <w:t>247</w:t>
        <w:br/>
        <w:t>Күнімен іштің, түнімен құштың</w:t>
        <w:br/>
        <w:t>Күлегеш бір сайқалды.</w:t>
        <w:br/>
        <w:t>Болдырып әбден, сілейіп түстің,</w:t>
        <w:br/>
        <w:t>Жындана сүйіп шайтанды.</w:t>
        <w:br/>
        <w:t>Ұзақ түн ақшаң шайқалды,</w:t>
        <w:br/>
        <w:t>Күн шыға сайқал қайқайды.</w:t>
        <w:br/>
        <w:t>Бұл сонау Сталин заманының салқын ызғары әлі тарамай тұрған</w:t>
        <w:br/>
        <w:t>1955 жылы жазылған өлең. Мұндай өлеңді ол кез түгіл, кешегі</w:t>
        <w:br/>
        <w:t>Брежнев заманында да жазып бастыру мүмкін болмайтын. Мен</w:t>
        <w:br/>
        <w:t>осындай өткір мәселені Әбділда шайырдың көре білгендігіне,</w:t>
        <w:br/>
        <w:t>батылдығына таңғалам. Мұны жәй қарағанда жеңілтектікпен</w:t>
        <w:br/>
        <w:t>жасалған жігітшілік деуге де болар еді, бірақ оның мән-мағынасы</w:t>
        <w:br/>
        <w:t>тереңде жатыр. Қысқа өлеңде кейіпкердің отбасына апарар пұлын</w:t>
        <w:br/>
        <w:t>бекерге шашып, өзінің бала-шағасының алдында ұят жасағаны</w:t>
        <w:br/>
        <w:t>туралы астарлап, меңзей айтылады. Оның әр жағында ерлі-</w:t>
        <w:br/>
        <w:t>зайыптының арасындағы сенімнің кетуі, жеңілтектікпен жасалған</w:t>
        <w:br/>
        <w:t>күнәнің ертең отбасына тигізер лаңы, жұптылардың “бір бірін</w:t>
        <w:br/>
        <w:t>іштей білуінің” азаюы, жалпы дисгармонияның орнауы жатыр.</w:t>
        <w:br/>
        <w:t>Мұның соңы асқына барып, үлкен бір драмаға ұласпақ. Сондай</w:t>
        <w:br/>
        <w:t>қолайсыз драманың қолайсыз кейіпкері - жәлепшілікті кәсіп етіп</w:t>
        <w:br/>
        <w:t>жүрген әлгі сайқал. Ал оның жеке тіршілігіне үңілсек, онда да оңып</w:t>
        <w:br/>
        <w:t>тұрған ештеме жоқ. Шайыр ол жайында ештеме демесе де, әлгі</w:t>
        <w:br/>
        <w:t>қолайсыз кәсіппен шұғылдануға итермелеген не нәрсе деп оқушы</w:t>
        <w:br/>
        <w:t>еріксіз ойланады. Әрине, ондай әйел оңған отбасын құра алмайды.</w:t>
        <w:br/>
        <w:t>Бұл жерде рухани жақты айтпай-ақ, мәселені таза биология</w:t>
        <w:br/>
        <w:t>жағынан алып қарастырсақ, ертең-ақ ауру-сырқауға сөзсіз</w:t>
        <w:br/>
        <w:t>ұшырайтыны, әлгі әйелдің халқымыздың генофондына зор зиянын</w:t>
        <w:br/>
        <w:t>тигізетінін анық байқаймыз. Бұған бүгіндері Саин көшесінің бойында</w:t>
      </w:r>
    </w:p>
    <w:p>
      <w:r>
        <w:t>жүрген қыз келіншектер бірден-бір айғақ. міне, осындай ірі мәселені</w:t>
        <w:br/>
        <w:t>қиын кездің өзінде-ақ тап басып, көтере білген Әбділданың көзінің</w:t>
        <w:br/>
        <w:t>қырағылығына, батылдығына еркісіз таңғаласың.</w:t>
        <w:br/>
        <w:t>Шайырдың енді бір қозғаған мәселесі - ішімдік, жалпы жын-</w:t>
        <w:br/>
        <w:t>шайтан жайы. Оның “"Бөтелкедегі жын” дейтін өлеңі күні бүгінге</w:t>
        <w:br/>
        <w:t>дейін өз маңызын жоя қойған жоқ. Осы өлеңде халқымыздың кәдімгі</w:t>
        <w:br/>
        <w:t>қонақжайлылығы, барын мейманының алдына тосатындығы сөз</w:t>
        <w:br/>
        <w:t>болады. Міне, қонақтар кеп үстел басына жайғасты. Ол заманғы</w:t>
        <w:br/>
        <w:t>кісілер де бүгінгі біздер сықылды арақ-шарапты судай шашты. Сол</w:t>
        <w:br/>
        <w:t>кезде... кенеттен бөтелкенің ішінде қамаулы жатқан жын-шайтан</w:t>
        <w:br/>
        <w:t>(“Мың бір түнді” еске алыңыз! ) сыртқа бұрқырай шығып, қапастан</w:t>
        <w:br/>
        <w:t>босанады да, енді дені, ойы сау кісілерді Ібілісше аздырып-тоздыра</w:t>
        <w:br/>
        <w:t>бастайды. Бірақ оны үстел басында отырған кісілер елемейді. Аздан</w:t>
        <w:br/>
        <w:t>соң осы Ішімдікті ішу кәдімгі шәй ішкендей үйреншікті дағдыға</w:t>
        <w:br/>
        <w:t>айналады да кетеді. Соның соңы... бүгіндері өзіміз көріп-біліп жүрген</w:t>
        <w:br/>
        <w:t>не бір қолайсыз жәйттерге, керексіз дау-дамайға, таласқа кеп</w:t>
        <w:br/>
        <w:t>ұласады. Одан кейін не болды дейсіз ғой?</w:t>
        <w:br/>
        <w:t>261</w:t>
        <w:br/>
        <w:t>Толғанып, алды-артыңды болжап бір кез,</w:t>
        <w:br/>
        <w:t>Отырып айтпақ болсаң ақылды сөз,</w:t>
        <w:br/>
        <w:t>өзге емес, өз балаң-ақ асықтырып,</w:t>
        <w:br/>
        <w:t>тілейді әңгіменің бітуін тез.</w:t>
        <w:br/>
        <w:t>Әрине, бұл И.Турегновтің француз әдебиетінен орыс тіршілігіне</w:t>
        <w:br/>
        <w:t>қалай болса солай кешіріп әкеле салған кейіпкерлеріне тән</w:t>
        <w:br/>
        <w:t>нигилизмі, әке мен баланың арасындағы жалған конфликтісі емес,</w:t>
        <w:br/>
        <w:t>жалпы ондай шатақ қазақ ортасында болмайды, керісінше, бұл</w:t>
        <w:br/>
        <w:t>замана мен соған орай жас нәсілдің, олардың ой-пікірінің, дүниені</w:t>
        <w:br/>
        <w:t>түйсінуі мен түсінуінің өзгеруі, ескінің тозып, жаңаның озуы, қазақтың</w:t>
        <w:br/>
        <w:t>"елу жылда ел жаңасының" нақты бір жанды көрінісі. Бірақ бұдан</w:t>
        <w:br/>
        <w:t>жас ұрпақ өзінің әке-шешесін сыйламайды, қадірлемейді, сөзін</w:t>
        <w:br/>
        <w:t>тыңдамайды деген ұшқары ой тумауға тиіс, Ертең-ақ осы биорухани</w:t>
        <w:br/>
        <w:t>эстафета оның да өз басына келеді. Сол бүгін өзінің әке- шешесінің</w:t>
        <w:br/>
        <w:t>басында бар. Сөйтіп, "ұлын - ұяға, қызын - қияға" қондырғандардың</w:t>
        <w:br/>
        <w:t>ендігі күні не болмақ, олардың жанында кім қалмақ? Сөйтсе оның</w:t>
        <w:br/>
        <w:t>да өз шешімі бар екен:</w:t>
        <w:br/>
        <w:t>Олармен бір кетуге қуатым кем,</w:t>
        <w:br/>
        <w:t>Дырдуға жаным кәзір етпейді елең.</w:t>
        <w:br/>
        <w:t>Қасымда қалтқысы жоқ қалады жар,</w:t>
        <w:br/>
        <w:t>Қасымда кәрі жолдас қалады өлең.</w:t>
        <w:br/>
        <w:t>Бұл баяғы ескі берік гармонияның жалғасының үзілмегендігін,</w:t>
        <w:br/>
        <w:t>отбасын сақтай білген жұптылардың мән-мағынаға толы тірлік</w:t>
        <w:br/>
        <w:t>кеше білгендігін, олардың ата-ана дейтін үлкен парызды ақтай</w:t>
        <w:br/>
        <w:t>алғандығын білдіреді. Шүңкиген екі кемпір-шалдың ендігі қалған</w:t>
        <w:br/>
        <w:t>тірлігі де аса жарасымды, мән-мағынапы:</w:t>
        <w:br/>
        <w:t>Оңаша ойға шомып отырамыз,</w:t>
        <w:br/>
        <w:t>Біріміз-бірімізді іштей біліп...</w:t>
        <w:br/>
        <w:t>Міне, осы "іштей білу”, отбасындағы жарасым, берік гармония</w:t>
        <w:br/>
        <w:t>бүгіндері біздің қазақ қауымына қандай жетіспей тұр десеңізші!?</w:t>
        <w:br/>
        <w:t>Мұның әр жағына үңілсең, адам мен адамның, адам мен қоғамның,</w:t>
        <w:br/>
        <w:t>одан әрі қауым мен мемлекеттің арасындағы диегармония, ел-</w:t>
        <w:br/>
        <w:t>жұрттың ар-ұждан жағынан азып-тозуы, деградация, әр түрлі кісінің</w:t>
        <w:br/>
        <w:t>бақытсыздығы, жып-жылы отбасынан құт-берекенің қашуы, тағдыры</w:t>
      </w:r>
    </w:p>
    <w:p>
      <w:r>
        <w:t>тәлкекке түскен кісілердің жараланған жаны, ашынған ой-пікірі -</w:t>
        <w:br/>
        <w:t>бәрі-бәрі жатыр! Мұнда қоғам, сөз жоқ, жаралы, дертке ұшыраған</w:t>
        <w:br/>
        <w:t>қоғам. Оны сырқаты асқынбай тұрғанда емдеу керек. Бірақ қалай?</w:t>
        <w:br/>
        <w:t>Оған шайырдың берер жауабы жоқ. Тек ол қауым ішінде қаулаған</w:t>
        <w:br/>
        <w:t>дертті өлең кейіпкерінің жан дүниесінен өткізіп, сол арқылы бағасын</w:t>
        <w:br/>
        <w:t>беріп, ендігісін өзің біл деп, мәселені оқушы назарына ұсынады.</w:t>
        <w:br/>
        <w:t>260</w:t>
        <w:br/>
        <w:t>Жындар қайда дейсіз ғой?</w:t>
        <w:br/>
        <w:t>Өткеннен соң түнгі той,</w:t>
        <w:br/>
        <w:t>терезені ашыпты,</w:t>
        <w:br/>
        <w:t>шығыпты да қашыпты.</w:t>
        <w:br/>
        <w:t>Желпілдетіп шаштарын,</w:t>
        <w:br/>
        <w:t>тауға қарай қашқанын</w:t>
        <w:br/>
        <w:t>біреу анық көріпті,</w:t>
        <w:br/>
        <w:t>көріп хабар беріпті.</w:t>
        <w:br/>
        <w:t>Сонда ендіне істеу керек? Әлгі жындар осы беттерімен кете</w:t>
        <w:br/>
        <w:t>берсе, елдің берекесін қашырады. Сол себепті...</w:t>
        <w:br/>
        <w:t>Қуғыншылар аттанып,</w:t>
        <w:br/>
        <w:t>Алатауды ақтарып,</w:t>
        <w:br/>
        <w:t>бар жынды ұстап алыпты,</w:t>
        <w:br/>
        <w:t>бөтелкеге салыпты.</w:t>
        <w:br/>
        <w:t>Бірақ бұл шаруа түпкілікті түрде бітті деген сөз емес. Әлгі</w:t>
        <w:br/>
        <w:t>жындардың тағы да абайсызда бөтелкеден шығып кетуі мүмкін.</w:t>
        <w:br/>
        <w:t>Шыға қалған жағдайда оның соңының не болатыны белгілі. Біз</w:t>
        <w:br/>
        <w:t>бүгіндері соған куә де боп отырмыз. Бұл шарттылығы басымдау</w:t>
        <w:br/>
        <w:t>елеңінің өміршеңдігі деген сөз.</w:t>
        <w:br/>
        <w:t>Әбдіпда сыршыл лирикамен қатар жеке кісі бойында кездесетін</w:t>
        <w:br/>
        <w:t>жағымпаздық, сатқындық, мансапқұмарлық, ұятсыздық, зинақорлық,</w:t>
        <w:br/>
        <w:t>жалқаулық т.б. дейтін нәрселерді сынап та біраз өлең жазды. Бір</w:t>
        <w:br/>
        <w:t>ескерері, осы өлеңдердегі жеке кейіпкерлер бәріміз күнде көріп</w:t>
        <w:br/>
        <w:t>жүрген, бірақ анық аңдай алмай жүрген таныс-битаныс</w:t>
        <w:br/>
        <w:t>кейіпкерлердің дәрежесіне көтерілген. Міне, осындай дүниелер</w:t>
        <w:br/>
        <w:t>тудырған шайыр өткен ғасырдың 50-інші жылдары өзінің ең бір</w:t>
        <w:br/>
        <w:t>сәтті туындысы, поэзия жәулары- атақты “Сыр жырларын” жазды.</w:t>
        <w:br/>
        <w:t>Бұл өлеңдер циклы - шын мәнінде, Әбділданың шыққан биігі. Ол</w:t>
        <w:br/>
        <w:t>бұған дейін де Сыр туралы жазған болатын. Сонау 30-ыншы</w:t>
        <w:br/>
        <w:t>жылдары қазақ поэзиясына Еуропаның романтизмі әсер ете</w:t>
        <w:br/>
        <w:t>бастағанда-ақ, Әбділда соның ауазасына бірден құлап кетпей,</w:t>
        <w:br/>
        <w:t>Байрон, Шелли, Гейне, Пушкин мен Лермонтовтардың әдеби</w:t>
        <w:br/>
        <w:t>тәжірибелеріне басқаша көзбен қараған-ды, соп тәжірибелерді</w:t>
        <w:br/>
        <w:t>тура көшіріп алмай, оны қазақ топырағында неге басқаша түрде</w:t>
        <w:br/>
        <w:t>қолдануға болмайды. деп толғанған-ды. Ол сол кезде-ақ:</w:t>
        <w:br/>
        <w:t>Жазса Тарас Днепрді,</w:t>
        <w:br/>
        <w:t>жазса Пушкин Еділді,</w:t>
        <w:br/>
        <w:t>неге маған жырламасқа</w:t>
        <w:br/>
        <w:t>Сырда туған елімді?</w:t>
        <w:br/>
        <w:t>Сырда туған Сырдың ұлы</w:t>
        <w:br/>
        <w:t>жаңа Гейне мен болам, -</w:t>
        <w:br/>
        <w:t>262</w:t>
      </w:r>
    </w:p>
    <w:p>
      <w:r>
        <w:t>пайдаланады. Ал бұл әркімнің қолынан келе бермейді. Айтайын</w:t>
        <w:br/>
        <w:t>деген ойын дәл беретін көркем сөзді тауып қолдану-</w:t>
        <w:br/>
        <w:t>шешендік,ақындық, шеберлік”.</w:t>
        <w:br/>
        <w:t>Әбділдә Тәжібаевтің көркемдік сапасы жоғары поэзиясына тән</w:t>
        <w:br/>
        <w:t>қасиет - өрнектілік, бейнелілік. Өлеңдерінің тілі мағыналық</w:t>
        <w:br/>
        <w:t>байлығымен, сан қилы бояуларымен өзгешеленеді. Ақынның</w:t>
        <w:br/>
        <w:t>синоним, омоним, антоним сөздерді білгіплікпен, шебер қолдануы</w:t>
        <w:br/>
        <w:t>өлеңдеріне сымбатты сурет, ажар дарытқан.</w:t>
        <w:br/>
        <w:t>Бекділда АЛДАМЖАРОВ</w:t>
        <w:br/>
        <w:t>БІР ДАРИЯНЫҢ ҚОС САЛАСЫ</w:t>
        <w:br/>
        <w:t>Қазақ шайырларының ішінде өз өнерінің мән-мағынасына,</w:t>
        <w:br/>
        <w:t>салмағына, ішкі сырына Әбділдадан көп үңілген қаламгер кемде-</w:t>
        <w:br/>
        <w:t>кем. Рас, о кісінің арғы-бергі замандастарында өпең туралы өлең</w:t>
        <w:br/>
        <w:t>жазғандар көп болды, бірақ олардың барлығы да шабыт шақырудан,</w:t>
        <w:br/>
        <w:t>буырқанудан, кей кездері кеуде соғып мақтанудан әрі аса алмады.</w:t>
        <w:br/>
        <w:t>Ал Әбділда шайыр болса. өткен ғасырдың 50-інші жылдары-ақ, әдеби</w:t>
        <w:br/>
        <w:t>қауымның өзін мойындағанына қарамастан, өз жазғанына өзінің</w:t>
        <w:br/>
        <w:t>кеулі толмай, өзін-өзі қомсынып бітті. Ол сонау елуінші жылдары-ақ</w:t>
        <w:br/>
        <w:t>атақты "Аралдар” атты өлендер кітабына енген бір өлеңінде:</w:t>
        <w:br/>
        <w:t>Мен де сонау ауел бастан</w:t>
        <w:br/>
        <w:t>Әбділда боп жаралмастан,</w:t>
        <w:br/>
        <w:t>Құл боп кетпей қу қарынға,</w:t>
        <w:br/>
        <w:t>Теңіз болып туғанымда,</w:t>
        <w:br/>
        <w:t>Жатпас па едім сенше ырғалып,</w:t>
        <w:br/>
        <w:t>Тұрмас па еді жұрт таңғалып, -</w:t>
        <w:br/>
        <w:t>деп, удай ашы шындықты дүйім жұрттың көзінше айтып та салды.</w:t>
        <w:br/>
        <w:t>Бұл ешқандай да көлгірсу, поза жасау емес, керісінше үлкен</w:t>
        <w:br/>
        <w:t>шайырдың өзі мақсат еткен үлкен әдеби талаптардың үлесінен шыға</w:t>
        <w:br/>
        <w:t>алмай жүргендігіне өкіну еді. Бұл жердегі теңіз Әбділда үшін әдеби</w:t>
        <w:br/>
        <w:t>метафора ғана (Пушкиннің "Теңізге" деген өлеңін еске алыңыз),</w:t>
        <w:br/>
        <w:t>басқаша айтсақ, ол символ ретінде үлкен синтезден жасалған, неше</w:t>
        <w:br/>
        <w:t>алуан тақырыбы мен көтерген мәселесі бар, өз стилі, өз эстетикасы</w:t>
        <w:br/>
        <w:t>айқындалған тұтас бір әдеби әлем, өзгеше бір дүние. Міне, соны</w:t>
        <w:br/>
        <w:t>жасау үшін шайыр әлі де өзінің құлашының кеңге жайыла алмай, "қу</w:t>
        <w:br/>
        <w:t>қарынның құлы боп, жүргендігіне назырқанады, сол тұйықтан шығу</w:t>
        <w:br/>
        <w:t>жолын іздеп, алас ұрады. Сөйтсе оған кінәлі жәйттер баршылық екен.</w:t>
        <w:br/>
        <w:t>Ол шайырдың жан дүниесін толғантқан, тебіренткен, оттай күйдірген</w:t>
        <w:br/>
        <w:t>өз мәселесінің, өз тақырыбының, өз жолының жоқтығы, ол бола</w:t>
        <w:br/>
        <w:t>қалған күннің өзінде, оның болмашылығы, күйкілігі. Әбділда осы</w:t>
        <w:br/>
        <w:t>жайын ойлай кепе:</w:t>
        <w:br/>
        <w:t>253</w:t>
        <w:br/>
        <w:t>сөздердің осылайша бір өлең жолдарында кездесуі ұлттық</w:t>
        <w:br/>
        <w:t>поэзиямызда сирек ұшырайды. Әбділда ақын омонимдерді ойын</w:t>
        <w:br/>
        <w:t>дәл, көркем етіп беру үшін қолданған.</w:t>
        <w:br/>
        <w:t>Пікір дәлелдігін арттыратын, ой көркемдігін дамытатын,</w:t>
        <w:br/>
        <w:t>шығармаға поэтикалық күш-қуат беретін компонент - антоним сөздер.</w:t>
        <w:br/>
        <w:t>Антоним сөздерді қолдану халық ауыз әдебиетінен бастап, бүгінгі</w:t>
        <w:br/>
        <w:t>әдебиетімізде де өте моп ұшырайды. Мысалы:</w:t>
      </w:r>
    </w:p>
    <w:p>
      <w:r>
        <w:t>Келем ағып уақыт пен болашаққа,</w:t>
        <w:br/>
        <w:t>Берекшек те алдымда, алшақ та.</w:t>
        <w:br/>
        <w:t>Берсем жұтап қалмаймын, алсам жарып,</w:t>
        <w:br/>
        <w:t>Жоғалмаса болғаны жол мен жарық.</w:t>
        <w:br/>
        <w:t>(шығ.жинағы, 144-6б.).</w:t>
        <w:br/>
        <w:t>Мұндағы антонимдер: "берешек пен алашақ, "берсем, алсам".</w:t>
        <w:br/>
        <w:t>Қарапайым сөздер өлең шумағында қарама-қарсылық мағынада</w:t>
        <w:br/>
        <w:t>алынып, өлең өрісін көтеріп тұр. Ақын поэзиясында антоним сөздерге</w:t>
        <w:br/>
        <w:t>негізделіп жазылған тұтас өлеңдері де бар.</w:t>
        <w:br/>
        <w:t>Адамның жақсысы бар, жаманы бар,</w:t>
        <w:br/>
        <w:t>Шығады жамандардан пәле құмар.</w:t>
        <w:br/>
        <w:t>Жақсының ұяты бар, моралі бар,</w:t>
        <w:br/>
        <w:t>Жаманның ұялмайтын амалы бар.</w:t>
        <w:br/>
        <w:t>Адамның адалы бар, арамы бар,</w:t>
        <w:br/>
        <w:t>Арамға адалдың не амалы бар?</w:t>
        <w:br/>
        <w:t>Адалдың еңбектеніп берері бар.</w:t>
        <w:br/>
        <w:t>Арамның еңбексіз-ақ алары бар.</w:t>
        <w:br/>
        <w:t>“Таныс дауыстар,” 65-6.</w:t>
        <w:br/>
        <w:t>Өлең жолдарында кездескен "жақсы", "жаман”, "адал", "арам", "</w:t>
        <w:br/>
        <w:t>еңбектеніп берері бар, еңбексіз-ақ алары бар" дегендер - бірімен</w:t>
        <w:br/>
        <w:t>бірі қарама-қарсылықта алынған. Ақын антонимдерді де жиі</w:t>
        <w:br/>
        <w:t>пайдаланып отырған: "Қадірсіздің өсегі шаң сияқты”, "Қадірлінің өсегі</w:t>
        <w:br/>
        <w:t>заң сияқты", "Сен шапшаңсың, жүйріксің, мен шабанмын", "Әркім-ақ</w:t>
        <w:br/>
        <w:t>дәмелі өсуден, қорқады мезгілсіз өшуден", "Досым да көп,</w:t>
        <w:br/>
        <w:t>ағайын,қасым да көп" т.б.тәрізді мысалдар ақын шеберлігінің бір</w:t>
        <w:br/>
        <w:t>қырын танытады. Әбділда Тәжібаевтың сөздік қоры халық тілінің</w:t>
        <w:br/>
        <w:t>үлгісінде келген. Синоним, омоним, антонимдерді ұтымды қолдануы</w:t>
        <w:br/>
        <w:t>оның шеберлігін танытады. Сондай-ақ көркем тілі ой тереңдігімен</w:t>
        <w:br/>
        <w:t>ұштасып жатады. Өлең өрнектілігін арттыру барысында ақын кез</w:t>
        <w:br/>
        <w:t>келген сөздерді ала салмайды, тек қана қажеттісін таңдап, тапғап</w:t>
        <w:br/>
        <w:t>алады. Осы орайда ғалым Т.Әбдірахманова былай деген болатын:</w:t>
        <w:br/>
        <w:t>"Өз ойын білдіру үшін адам кез келген сөзді қолдана салмайды. Осы</w:t>
        <w:br/>
        <w:t>көп мағыналы сөз нөпірінің ішінен айтайын деген ойын айқын, ашық,</w:t>
        <w:br/>
        <w:t>қысқа, тұжырымды етіп қана ұғындыратын сөздерді іріктеп</w:t>
        <w:br/>
        <w:t>254</w:t>
        <w:br/>
        <w:t>деп жазған еді. Талап оңды. Бірақ Сыр туралы жазу үшін Гейне</w:t>
        <w:br/>
        <w:t>болудың қажеті аз, тіптен оның керегі де жоқ. Ақыр соңында сопай</w:t>
        <w:br/>
        <w:t>боп шықты, Әбділда елуге толған шағында туып -өскен еліне кеп,</w:t>
        <w:br/>
        <w:t>поэзиядағы өзінің ең бір шыққан биігі “Сыр жырларын” жазды. Бұл</w:t>
        <w:br/>
        <w:t>кез оның жазуы қалыптасқан, стилі айқындалған кез еді. Бүткіл</w:t>
        <w:br/>
        <w:t>өлеңнен бір түрлі жылылық, туған жерге деген ыстық ықылас,</w:t>
        <w:br/>
        <w:t>сағыныш лебі еседі. Автордың даусы жылы, интонациясы мүлдем</w:t>
        <w:br/>
        <w:t>бөлек. Ол Сырға қарап тұрып өзінің ең бір ыстық, қимас шағы бала</w:t>
        <w:br/>
        <w:t>кезін еске алады:</w:t>
        <w:br/>
        <w:t>Сырым менің, сырым менің - сырласым,</w:t>
        <w:br/>
        <w:t>секілді едің бала күнгі құрдасым.</w:t>
        <w:br/>
        <w:t>Ойнаушы едім ағысыңмен алысып,</w:t>
        <w:br/>
        <w:t>алып қашқан әпкешімнің сырғасын.</w:t>
        <w:br/>
        <w:t>Бұл тек қана еске алу, өткенді аңсау дәрежесінде қалып қоймаған,</w:t>
        <w:br/>
        <w:t>енді шайыр өзінің туған ел, туған жердің алдыңдағы басты парызын</w:t>
        <w:br/>
        <w:t>өтей алған, алмағаны жайында толғанады. Сөйтсе, оның әлі де</w:t>
        <w:br/>
        <w:t>өлшеулі демі біткенше көрер күні, татар дәмі мен ырыздығы бар</w:t>
        <w:br/>
        <w:t>екен:</w:t>
      </w:r>
    </w:p>
    <w:p>
      <w:r>
        <w:t>Тындырғаным - өлгенім жоқ, тірімін,</w:t>
        <w:br/>
        <w:t>елудегі егделердің бірімін.</w:t>
        <w:br/>
        <w:t>Азайған жоқ әлі бойдан қызуым,</w:t>
        <w:br/>
        <w:t>бастаған жоқ әлі шалдар ырымын.</w:t>
        <w:br/>
        <w:t>Осы есейген шағында оған Сырдың "шаңы мен лайы” да, бала</w:t>
        <w:br/>
        <w:t>кезде баптырын “көп тырнағын шеңгел” де бір түрлі ыстық боп</w:t>
        <w:br/>
        <w:t>көрінеді. Тіпті ол" туған жердің құсын атуға да қимайды". Себебі мұның</w:t>
        <w:br/>
        <w:t>бәрі - шайырдың өзін қолдайтын рухани тірегі, ең қымбат</w:t>
        <w:br/>
        <w:t>жаднамасы. Оған қарсы оқ ату өзіңе өзіңнің оқ атуыңмен парапар.</w:t>
        <w:br/>
        <w:t>Одан тыс, оның жадын қайтадан жаңғыртатын және бәр жәйт бар,</w:t>
        <w:br/>
        <w:t>ол - өзімен құлындай тебісіп бірге өскен құрбы-құрдастары. Сейтсе,</w:t>
        <w:br/>
        <w:t>олар да жер ортасына жақындап қапты:</w:t>
        <w:br/>
        <w:t>Көп жылдармен өткізген соң арасын,</w:t>
        <w:br/>
        <w:t>туған жерге оралып бір барасың.</w:t>
        <w:br/>
        <w:t>Жас күндегі сәби құрбыларыңды</w:t>
        <w:br/>
        <w:t>кәрілерден іздеп әрең табасың.</w:t>
        <w:br/>
        <w:t>Бұл - кәдімгі бұлжымайтын өмір заңы. Мына тірлікте шайтан</w:t>
        <w:br/>
        <w:t>ғана қартаймайды. Сол себепті ол өлшеулі демім таусылар деп</w:t>
        <w:br/>
        <w:t>иман жайын ойламайды. Ал екі аяқты бәндәлардың жайы бөлек.</w:t>
        <w:br/>
        <w:t>Ол мына жарық дүниеге қалай тап-таза періште қалпында келді,</w:t>
        <w:br/>
        <w:t>қолдан келгенінше сол қалпын кірлетпей, адамзаттың ең бір жақсы</w:t>
        <w:br/>
        <w:t>261</w:t>
        <w:br/>
        <w:t>қасиеттерін кейінгіге мирас етіп, өз жөнімен аттануға тиіс. Бірақ</w:t>
        <w:br/>
        <w:t>тіршілікте неше түрлі жағдай бола береді. Ол сыннан ердің ері ғана</w:t>
        <w:br/>
        <w:t>сүрінбей, Адам Сәни деген атағын кірлетпей өте алады. Соны</w:t>
        <w:br/>
        <w:t>сынау үшін, жаратылыс дейік, құдай дейік, жалпы кісіні сынап-байқау</w:t>
        <w:br/>
        <w:t>үшін бәдән жағынан қартайады, оған ешкімнің де қарсы істейтін</w:t>
        <w:br/>
        <w:t>дауасы жоқ. Тіпте осы қартаюға, тіршіліктің бітеріне өлімнен қырық</w:t>
        <w:br/>
        <w:t>жыл бұрын қашқан ұлы ойшыл Қорқыт та, ұлы емші Әбу Әли ибн</w:t>
        <w:br/>
        <w:t>Сина да ештеме ете алмаған, - олар да ажалдың тура түскен</w:t>
        <w:br/>
        <w:t>құрығына көнген. Демек, кәрілік те, жастық шақ сықылды, кісінің</w:t>
        <w:br/>
        <w:t>соншама шошынатын нәрсесі емес, керісінше ол жинақталған</w:t>
        <w:br/>
        <w:t>тәжірибе, бәндәның өткен жолы, көрген-білгені, тіршіліктен түйген</w:t>
        <w:br/>
        <w:t>сабағы. Әбділданың құрдастарының кәріліктен шошынбайтындығы</w:t>
        <w:br/>
        <w:t>да, оны күле қарсы алатындықтары да сондықтан:</w:t>
        <w:br/>
        <w:t>Келеді әне күліп бір шал қарсы алып,</w:t>
        <w:br/>
        <w:t>тұрмын қарап үнсіз ғана тамсанып.</w:t>
        <w:br/>
        <w:t>Осы менің бапа күнгі құрдасым,</w:t>
        <w:br/>
        <w:t>осы менің жігіт күнгі сырласым!</w:t>
      </w:r>
    </w:p>
    <w:p>
      <w:r>
        <w:t>Сөйтсе о шал да бір кездері жігіт бопты, мына қым-қуыты жетерлік</w:t>
        <w:br/>
        <w:t>шулыған тіршілікке араласыпты:</w:t>
        <w:br/>
        <w:t>Бір жылатпай жібермейтін соққанын</w:t>
        <w:br/>
        <w:t>жас шақтағы шатаққұмар сотқарым</w:t>
        <w:br/>
        <w:t>алдымда тұр шаршап қайтқан аңшыдай,</w:t>
        <w:br/>
        <w:t>айдалаға атып-атып оқтарын.</w:t>
        <w:br/>
        <w:t>Сөйткен кешегі сотқардың шал болған қалпы осындай! Сол</w:t>
        <w:br/>
        <w:t>арадағы екеуінің де кеуіл күйі кім-кімге де түсінікті:</w:t>
        <w:br/>
        <w:t>Сүрт көзіңді, деппін оған, суланған,</w:t>
        <w:br/>
        <w:t>күлген болам кісідей-ақ құланған.</w:t>
        <w:br/>
        <w:t>Өз кеуілімді кәйтсем екен қиналған,</w:t>
        <w:br/>
        <w:t>өз көзімді кәйтсем екен буланған?</w:t>
        <w:br/>
        <w:t>Әбділда осы сөзді кешегі он екі де бір гүлі ашылмаған құрбы</w:t>
        <w:br/>
        <w:t>қыздарының бүгіндері ақ жаулықты кемпір болған қалпын көріп те</w:t>
        <w:br/>
        <w:t>іштей қайталап айта береді:</w:t>
        <w:br/>
        <w:t>Есіме алдым елестетіп жастағы</w:t>
        <w:br/>
        <w:t>көк шыбықтай солқылдаған тұлғасын.</w:t>
        <w:br/>
        <w:t>Десе достар әнді Еркетай шырқасын,</w:t>
        <w:br/>
        <w:t>күлуші еді керіңкіреп бір қасын.</w:t>
        <w:br/>
        <w:t>Шығушы еді сыңғырлатып шашбауын,</w:t>
        <w:br/>
        <w:t>сылдыр-сылдыр, сылдырлатып сырғасын,</w:t>
        <w:br/>
        <w:t>264</w:t>
        <w:br/>
        <w:t>өлеңнің өзінен терең ой, мол сезім тауып, айтылмаған жайды</w:t>
        <w:br/>
        <w:t>аңғарып, оқушыға айқын жеткізеді. Ақынның дарыны мен даралық</w:t>
        <w:br/>
        <w:t>ерекшелігін саралай отырып, әдебиеттің мәселелерін қамтуға</w:t>
        <w:br/>
        <w:t>тырысады. Алайда, қазақ поэзиясы лирикасының жетістіктері мен</w:t>
        <w:br/>
        <w:t>кемшіліктерін сол кезең талабы тұрғысынан бағалаған зерттеуші</w:t>
        <w:br/>
        <w:t>пікірлерінің бүгінгі күн талап-тілегіне сай келе бермейтін тұстарының</w:t>
        <w:br/>
        <w:t>болуын өткен уақыт пен бүгінгі уақыттың ара салмағынан көреміз.</w:t>
        <w:br/>
        <w:t>Зерттеуші қазақ лирикасының тарихын ұлы абайдан бастайды.</w:t>
        <w:br/>
        <w:t>Абай лирикасының теңіздей терең иіріміне бойлап, өзіндік пікір</w:t>
        <w:br/>
        <w:t>қалыптастырады және Абай тақырыбына бұл бір жеке тарауда ғана</w:t>
        <w:br/>
        <w:t>емес, басқа ақындардың онымен шығармашылық байланысын</w:t>
        <w:br/>
        <w:t>ашуда, ұстаздық тағлымын танытуда қайырыла соғып отырады. Абай</w:t>
        <w:br/>
        <w:t>лирикасы - көп зерттелген тақырып.Әбділда Тәжібаев оларды</w:t>
        <w:br/>
        <w:t>қайталамайды. Оған ғалымдар А.нұрқатов пен Қ.Нұрмаханов; "Автор</w:t>
        <w:br/>
        <w:t>Абайдың талай-талай өлеңдерін мүлдем жаңаша оқи білген, оның</w:t>
        <w:br/>
        <w:t>ақындық өнерінің небір қырлары мен сырларын келістіріп аша</w:t>
        <w:br/>
        <w:t>алған”, - дегені дәлел.</w:t>
        <w:br/>
        <w:t>Сонымен бірге бұл кітаптың "Қазақ лирикасы тарихынан" деген</w:t>
        <w:br/>
        <w:t>үлкен монографиялық бөлімінен біз Абай іргесін қалап кеткен</w:t>
        <w:br/>
        <w:t>лириканың Сұлтанмахмұт, С.Денентаевтар ілгері дамытқан, одан</w:t>
        <w:br/>
        <w:t>совет ақындары жаңа сапаға көтерген өсу, даму процесін көреміз.</w:t>
        <w:br/>
        <w:t>Бұл процесті автор белгілі бір дәуірде лириканың эстафетасын алып,</w:t>
        <w:br/>
        <w:t>ілгері кеткен ақындардың творчествосына (лирикалық</w:t>
        <w:br/>
        <w:t>шығармаларына) талдау беру арқылы көрсетеді.</w:t>
        <w:br/>
        <w:t>Сәкен әкелген үлкен революциялық пафас пен жаңа екпін-</w:t>
        <w:br/>
        <w:t>ырғақтар,Бейімбеттің монологтар мен диалогтар арқылы берілетін</w:t>
        <w:br/>
        <w:t>сезімшіл әрі суретті лирикалары, Ілиястың эпикалық оқиғаны жырлай</w:t>
      </w:r>
    </w:p>
    <w:p>
      <w:r>
        <w:t>отырып,өзінің лирикалық үнін де қоса, тамаша естірте білетіндігі,</w:t>
        <w:br/>
        <w:t>Сәбит Мұқановтың саяси лирика жазудағы жаңашылдықтары, сыр</w:t>
        <w:br/>
        <w:t>мен сезімді шебер қабыстырған Қасым Аманжолов лирикаларының</w:t>
        <w:br/>
        <w:t>өзіндік сипаттары жиналып келіп, қазақ лирикасының ерекшеліктерін</w:t>
        <w:br/>
        <w:t>жасайды. Автор осы үлкен де қиын процесті ғылыми тұрғыдан терең</w:t>
        <w:br/>
        <w:t>тапдап, байыпты зерттеген, - деген ойдың ортақтығы да еңбектің</w:t>
        <w:br/>
        <w:t>жетістігін танытады.</w:t>
        <w:br/>
        <w:t>Монографиядағы Сұлтанмахмұт, Сәкен, Бейімбет, Ілияс, Сабит</w:t>
        <w:br/>
        <w:t>сияқты ақындар шығармашылығына арналған тарауларынан 20-</w:t>
        <w:br/>
        <w:t>жылдары қалыптасып, 30-жылдары жетіле өскен қазақ совет</w:t>
        <w:br/>
        <w:t>лирикасының рухани күші мен өсу денгейін көреміз. Жоғарыдағы</w:t>
        <w:br/>
        <w:t>атап әткен мақалаларда сыншының мұндағы табысы мен кемшілігі</w:t>
        <w:br/>
        <w:t>де тек аталып қана өтіледі. Сол сын мақалалардың өзінен де бүгінгі</w:t>
        <w:br/>
        <w:t>көзқараспен қарағанда артық-кем кеткен жерін байқаймыз. 60-</w:t>
        <w:br/>
        <w:t>жылдардан бері қаншама жылдар өтті. Қазақ әдебиетінің сыны қайта</w:t>
        <w:br/>
        <w:t>жазылып, жаңа толықтырулар еніп жатыр. Міне, осыларды ескерер</w:t>
        <w:br/>
        <w:t>болсақ, Ә.Тәжібаевтың кейбір ойлары, тұжырымдары бүгінгі күні</w:t>
        <w:br/>
        <w:t>үстірттеу, арзан айтылғандай көрінуі заңды. Бұл жерде кеңес әдебиеті</w:t>
        <w:br/>
        <w:t>250</w:t>
        <w:br/>
        <w:t>делінген, бірыңғай саясатқа телінген уақыт әдебиетшілеріміздің</w:t>
        <w:br/>
        <w:t>қаламын құрсап, дәуір туғызған қалып шеңберінен асып шыға</w:t>
        <w:br/>
        <w:t>алмағанын айтуымыз керек. Соның өзіне де ақынның өзі жырлаған:</w:t>
        <w:br/>
        <w:t>Жауаптымын кешеге де, бүгінге,</w:t>
        <w:br/>
        <w:t>Өткен өтті, кеткен кетті демеймін.</w:t>
        <w:br/>
        <w:t>Жауаптымын өзім сүрген өмірге,</w:t>
        <w:br/>
        <w:t>Айтпан сөзін сыбағасыз өгейдің, -</w:t>
        <w:br/>
        <w:t>дегеніндей қай жанрда болса да тек шындықты айтуды мақсат еткенін</w:t>
        <w:br/>
        <w:t>білеміз. "</w:t>
        <w:br/>
        <w:t>Ә.Тәжібаев - профессионал, академиялық сыншы болған жоқ .</w:t>
        <w:br/>
        <w:t>Ол әдебиеттің қалыптасу кезеңіндегі барлық жанрларын өрістету</w:t>
        <w:br/>
        <w:t>мақсатынан туған алыптар дәстүрін жалғастырушы болды.</w:t>
        <w:br/>
        <w:t>Ә.Тәжібаевтың "Өмір және поэзиясы" - өз дәуіріндегі әдебиет</w:t>
        <w:br/>
        <w:t>үшін де, қазіргі әдебиет үшін де үлгі аларлық қасиеті бар,</w:t>
        <w:br/>
        <w:t>әдебиеттануда елеулі үлесі бар еңбек.</w:t>
        <w:br/>
        <w:t>А.ШЫНЫБЕКОВА</w:t>
        <w:br/>
        <w:t>Ә.ТӘЖІБАЕВ ПОЭТИКАСЫ ХАҚЫНДА</w:t>
        <w:br/>
        <w:t>Әбділдә Тәжібаев қазақ әдебиетінде өзінің бет-бағытын</w:t>
        <w:br/>
        <w:t>анықтаған, өзіндік үні бар, тіл қолданысы ерекше ақын. "Әбділда</w:t>
        <w:br/>
        <w:t>творчествосына тән негізгі қасиет жаңашылдық десек, ол ақынның</w:t>
        <w:br/>
        <w:t>дамылсыз ізденушілік еңбегінің нәтижесі", - деген болатын ғалым</w:t>
        <w:br/>
        <w:t>Х.Сүйіншіәлиев. Ақын жырларын қарастыру барысында ауыз</w:t>
        <w:br/>
        <w:t>әдебиетіне тән өрнектер мен дәстүр жалғастығын ғана емес,</w:t>
        <w:br/>
        <w:t>өлеңдеріне өзек болған, ішкі мағынасын байытқан жаңашылдық пен</w:t>
        <w:br/>
        <w:t>шеберлік қырларын да оқып танимыз. Әбділда ақынның тіл кестесіде</w:t>
        <w:br/>
        <w:t>ұлттық сипат ерекшеліктері айқын көрінеді. Ал поэзияның Тіл кестесі</w:t>
        <w:br/>
        <w:t>қарапайымдылығымен құнды. Ә.Тәжібаев өзінің ақындық, азаматтық</w:t>
        <w:br/>
        <w:t>ойын дәл жеткізу үшін халқымыздың бай тілін таңдап, талғап барып</w:t>
        <w:br/>
        <w:t>пайдаланады. Академик Қажым Жұмалиев осы жайында былай деп</w:t>
        <w:br/>
        <w:t>ой түйіндейді: "Жазушы халықтың бай тілін шетінен апып пайдалана</w:t>
        <w:br/>
        <w:t>бермейді. Солардың ішінен ең көрнектіперін талғап, таңдап.</w:t>
        <w:br/>
        <w:t>сұрыптап алады. Өзінің ой сезімін оқушыларына жеңіл, өткір етіп</w:t>
      </w:r>
    </w:p>
    <w:p>
      <w:r>
        <w:t>жеткізе алатын сөздерді тыңдайды"</w:t>
        <w:br/>
        <w:t>Ақын поэзиясының лексикалық байлығын танытатын сөздер бар.</w:t>
        <w:br/>
        <w:t>Халқымыздың көркемдік қазынасын жетік меңгерген Әбділда</w:t>
        <w:br/>
        <w:t>ақынның сөздік қоры терең, сұлу сипаттарға жетік. Сөз парқын жақсы</w:t>
        <w:br/>
        <w:t>түсінген ақын өлең сөздерінің бағалы. мағналы жақтарына назар</w:t>
        <w:br/>
        <w:t>аударады. Біз ақынның бір мағынаны ар түрлі болып келетін бірнеше</w:t>
        <w:br/>
        <w:t>сөзбен беру, яғни синоним сөздермен беру тәсіліне тоқталмақшымыз.</w:t>
        <w:br/>
        <w:t>251</w:t>
        <w:br/>
        <w:t>Ғабит Мүсірепов те</w:t>
        <w:br/>
        <w:t>маған аға болған</w:t>
        <w:br/>
        <w:t>Егіздер таласып қалыпты, ұрысып қалыпты десе таңданған</w:t>
        <w:br/>
        <w:t>емеспіз. Өмір деген сол - бірде ұғысып, бірде ұғыспай жүретін де</w:t>
        <w:br/>
        <w:t>уақыт бола береді. Бірақ бірге туған егізді құдай айырмаса, адам айыра</w:t>
        <w:br/>
        <w:t>алмайды.</w:t>
        <w:br/>
        <w:t>Жазушылар одағы деп аталған ұйымдағы қауым біз де сондай</w:t>
        <w:br/>
        <w:t>болдық.</w:t>
        <w:br/>
        <w:t>Ол кезде бас-аяғы жиырма адамнан құралатын жазушылар</w:t>
        <w:br/>
        <w:t>ұйымшылдық жағынан мықты едік. Жаңадан бір шығарма туа қалса,</w:t>
        <w:br/>
        <w:t>бір кісідей жабыла қуанатынбыз. Содан соң кейде тау бөктеріндегі</w:t>
        <w:br/>
        <w:t>бір жайлы, жасылы қалың судың жағасында (әрине, жаздыкүні) ішіп,</w:t>
        <w:br/>
        <w:t>жей отырып жаңағы жаңа шығарманы оқып тапқылаймыз. Кейде</w:t>
        <w:br/>
        <w:t>автордың өз үйінде қонағасына тойынып отырып оқимыз.</w:t>
        <w:br/>
        <w:t>Біріміз мақтасақ, оны біріміз қостамай, қарсылық айтып жатамыз.</w:t>
        <w:br/>
        <w:t>Керілдесу, кіналасуға дейін баратын шақтарымыз аз болмаған. Бірақ</w:t>
        <w:br/>
        <w:t>көріспей кететін дәрежеге жеткен емеспіз. Сондықтан, ағалы-інілі</w:t>
        <w:br/>
        <w:t>қауым деп саналатын Жазушылар одағының биік шаңырағы</w:t>
        <w:br/>
        <w:t>ешуақытта (ол кезде) шайқалған емес. Одақ ордасынық халық</w:t>
        <w:br/>
        <w:t>алдындағы аса қасиетті абыройы ешуақытта кеміген емес. Кейде</w:t>
        <w:br/>
        <w:t>өзара таласып қалып, суыңқырап қалатын Мұхтар, Сәбит, Ғабиттерді</w:t>
        <w:br/>
        <w:t>халық бір адам баласындай, бір елдің мақтанындай дұрыс танитын.</w:t>
        <w:br/>
        <w:t>Мен осы ағаларымның бәрімен де жарасымды өмір сүрдім, бәрінің</w:t>
        <w:br/>
        <w:t>де қадірін білдім, бәрінің де әдебиет тарихынан апатын қадірлі</w:t>
        <w:br/>
        <w:t>орындарын әділ бағалап айта да Білдім, жаза да білдім деп</w:t>
        <w:br/>
        <w:t>есептеймін өзімді.</w:t>
        <w:br/>
        <w:t>Солардың бірі бүгін әңгімеге себепші болып отырған Ғабит</w:t>
        <w:br/>
        <w:t>Мүсірепов.</w:t>
      </w:r>
    </w:p>
    <w:p>
      <w:r>
        <w:t>"Мен кешеден келдім бүгінге" деген поэмамда ағаларыма деген</w:t>
        <w:br/>
        <w:t>інілік махаббатымды көрсетуге тырысқанмын.</w:t>
        <w:br/>
        <w:t>Есімде әлі,</w:t>
        <w:br/>
        <w:t>Дәл қазіргідей есімде.</w:t>
        <w:br/>
        <w:t>Сара екеуміздің</w:t>
        <w:br/>
        <w:t>Тойымыз болған кешінде.</w:t>
        <w:br/>
        <w:t>Отырды-ау біздің</w:t>
        <w:br/>
        <w:t>Ақ дастарханнан дәм татып</w:t>
        <w:br/>
        <w:t>Ағажандарым</w:t>
        <w:br/>
        <w:t>Мәпелеп мені өсірген, -</w:t>
        <w:br/>
        <w:t>дей келіп, Сәкен, Бейімбет, Сәбиттерге деген інілік-достық жүрегімді</w:t>
        <w:br/>
        <w:t>көрсеткенмін, солардың қатарында Мұхтар мен Ғабит ағаларыма</w:t>
        <w:br/>
        <w:t>деген ырзалығымды да айтыппын:</w:t>
        <w:br/>
        <w:t>281</w:t>
        <w:br/>
        <w:t>сқин мұратынан</w:t>
        <w:br/>
        <w:t>Әбділда ТӘЖІБАЕВ</w:t>
        <w:br/>
        <w:t>КҮНДЕЛІКТЕР</w:t>
        <w:br/>
        <w:t>Ахмет Иассауи ғазалдары</w:t>
        <w:br/>
        <w:t>Менің Қожа Ахмет Яссауи, Сүлеймен Бақырғани кітаптарын</w:t>
        <w:br/>
        <w:t>алғашқы оқығаныма не заман. Онда мен тіпті нәуетек сәби едім.</w:t>
        <w:br/>
        <w:t>Оқытатын молдам - шешем Аймангүл үйде, қасымда болған соң,</w:t>
        <w:br/>
        <w:t>жалғыз ұлынан несін аясын, қолы сәл босаса, мені кітапқа үңілтті,</w:t>
        <w:br/>
        <w:t>көбірек оқып, көбірек түсінуге бастады. Ол маған:</w:t>
        <w:br/>
        <w:t>"Қожа Ахмет Иассауи - әулиелердің әулиесі, оның таң алдында</w:t>
        <w:br/>
        <w:t>айтқан азаны Түркістан мен Меккеге бірдей естіледі екен. Ол тәңірінің</w:t>
        <w:br/>
        <w:t>өзіне ғашық болған қасиетті ақын", - деп оқытты. Менің Қожа Ахмет</w:t>
        <w:br/>
        <w:t>ғазалдарын өзінің үйреткен мақамымен (бұл қазақ, өзбек, түрік,</w:t>
        <w:br/>
        <w:t>түрікпен елдеріне бірдей мәлім мақам) жатқа айтатын болғаныма</w:t>
        <w:br/>
        <w:t>қатты қуанды.</w:t>
        <w:br/>
        <w:t>Демек, Қожа Ахмет жырындағы адамды ең пәк тазалыққа, ең</w:t>
        <w:br/>
        <w:t>мөлдір махабатты биіктікке, шексіз адалдық пен әділдікке шақыратын</w:t>
        <w:br/>
        <w:t>мұхиттай терең ойдың үстіне эстетикалық сұлулық бар. Ол-</w:t>
        <w:br/>
        <w:t>оқушыларын тілімен парасатқа да бастай білген, үнімен (мақамымен)</w:t>
        <w:br/>
        <w:t>күйге де тербей білген ғажайып ақын.</w:t>
        <w:br/>
        <w:t>Сондықтан бұл сияқты ұлы шығарманы қазақшалай түсеміз,</w:t>
        <w:br/>
        <w:t>халыққа бұрынғыдан да жақындата түсеміз деген талап әбден жөн.</w:t>
        <w:br/>
        <w:t>Оның үстіне Қожа Ахмет Иассауи шығармасының бүкіл түркі тілдес</w:t>
        <w:br/>
        <w:t>елдерге, оның ішінде, қазақ әдебиеті тарихына қосылатын ұлы</w:t>
        <w:br/>
        <w:t>сыбағаның бірі екенін танып, зерттеуіміз үшін қажет.</w:t>
        <w:br/>
        <w:t>Солардың үстіне Қожа Ахмет иассауи ғазалдары сан түрлі білгір</w:t>
      </w:r>
    </w:p>
    <w:p>
      <w:r>
        <w:t>түсіндірмелермен өзі жазған күйінде біздің баспаларымыздан кітап</w:t>
        <w:br/>
        <w:t>боп шығып жатуы қажет деп білемін. Сонда ғана ол бұрынғы</w:t>
        <w:br/>
        <w:t>қуатымен бізді - қазақты - түркі тілдес түбі бір туыстарымызбен</w:t>
        <w:br/>
        <w:t>қайта ажырамастай табыстыратын құдіретке айналады.</w:t>
        <w:br/>
        <w:t>1991 ж.</w:t>
        <w:br/>
        <w:t>276</w:t>
        <w:br/>
        <w:t>өтті. Ол өлеңнің негізгі материалы - сөз турапы қатты толғанды. Бұл</w:t>
        <w:br/>
        <w:t>жай ғана желпіністен туған шаруа емес, шайырдың өз жазуын</w:t>
        <w:br/>
        <w:t>қалыптастыру жолындағы ізденісі, тосын талабы.</w:t>
        <w:br/>
        <w:t>Сөз қандай бай, біпем соның қаншасын, -</w:t>
        <w:br/>
        <w:t>жатып тұрып санадым.</w:t>
        <w:br/>
        <w:t>Сыңғырлайды соғыстырсам металдай,</w:t>
        <w:br/>
        <w:t>секілді қару-жарағым...</w:t>
        <w:br/>
        <w:t>Ал мынаның арттыру үшін құдіретін</w:t>
        <w:br/>
        <w:t>құздағы мұзға саламын.</w:t>
        <w:br/>
        <w:t>Жан бермей ме, әл кірмей ме жырыма,</w:t>
        <w:br/>
        <w:t>таба білсем осылардың қалауын!?</w:t>
        <w:br/>
        <w:t>Әбділда бұл жерде: “тіліміз не еткен жүдеу едің,” - деп ана</w:t>
        <w:br/>
        <w:t>тілімізге жала жабудан аулақ, оп керісінше жасы жігіт ағасына</w:t>
        <w:br/>
        <w:t>жақындап қалса да аса бай, әсем тілімізді дұрыстап білмей</w:t>
        <w:br/>
        <w:t>жатқанына қынжылады, қазақ сөзінің өзара байланысына,</w:t>
        <w:br/>
        <w:t>сыңғырына, ішкі гармониясына қызығады, сөйтіп ол сөзді жәй ғана</w:t>
        <w:br/>
        <w:t>құрылыс материалы деп білмей, оған әлдеқандай қуатпен жан</w:t>
        <w:br/>
        <w:t>енгізуді, оған күш-қуат; әл беруді ойлап мазасызданады. Оны, қазақ</w:t>
        <w:br/>
        <w:t>сөзін жанды бір материядай көріп, оны орнымен қолдана білу жағын</w:t>
        <w:br/>
        <w:t>қатты ойлайды. Міне, осы құдіретті құралдың қалауын таба білу, оған</w:t>
        <w:br/>
        <w:t>жан енгізу Әбділданың "Сыр жарларында” анық түрде жүзеге асты.</w:t>
        <w:br/>
        <w:t>Оның екінші бір сыры шайырға ана сүтімен енген ана тілін жақсы</w:t>
        <w:br/>
        <w:t>білуде жатыр. Соны сезген Әбділда сонау Сталин заманының сұсты</w:t>
        <w:br/>
        <w:t>сесі хапық жадынан өшпей тұрған 1955 жылы-ақ:</w:t>
        <w:br/>
        <w:t>Туған тілім - тірлігімнің айғағы,</w:t>
        <w:br/>
        <w:t>тілім бар да. айтылар сыр ойдағы.</w:t>
        <w:br/>
        <w:t>Өссе тілім, - мен де бірге өсемін,</w:t>
        <w:br/>
        <w:t>өшсе тілім, - мен де бірге өшемін.</w:t>
        <w:br/>
        <w:t>Тілсіз хайуан - бишара,</w:t>
        <w:br/>
        <w:t>бишараға не шара? -</w:t>
        <w:br/>
        <w:t>деп жазған-ды. Бұп жолдар бүгін қандай маңызды, бүгін қандай</w:t>
        <w:br/>
        <w:t>нысанаға дәл тиіп жатыр десеңізші! Бір ескерері, Әбділда осы өлеңді</w:t>
        <w:br/>
        <w:t>жазған кезде Р.Ғамзатовтың атақты ана тілі туралы өлеңі жазымақ</w:t>
        <w:br/>
        <w:t>түгеп, оның ойына да түспеген еді. Міне, өзіндегі барды көре алмай,</w:t>
        <w:br/>
        <w:t>жаттың жалтылдағына қызығудан бір мысал осы! Егер менің қолымда</w:t>
        <w:br/>
        <w:t>көп емес, кішкентай ғана билік болса, онда арқардың асығынша</w:t>
        <w:br/>
        <w:t>шымыр біткен осы 6 жол өлеңді атақты Аяз бидің үлгісін ұстап,</w:t>
        <w:br/>
        <w:t>Парламеніміздің маңдайшасына алтын әріптермен ойдартып</w:t>
        <w:br/>
        <w:t>жаздырып қояр едім. Бұл тағы да Әбділда шайырдың: "Тілсіз</w:t>
        <w:br/>
        <w:t>хайуан - бишара, бишараға не шара”, - деген дана сөзінің растығын</w:t>
        <w:br/>
        <w:t>артығымен дәлелдейді.</w:t>
        <w:br/>
        <w:t>266</w:t>
      </w:r>
    </w:p>
    <w:p>
      <w:r>
        <w:t>өткізіп жүрді. Мен мұнда қарап жатпай, қазақ драматургиясы туралы</w:t>
        <w:br/>
        <w:t>бір пленум, қазақтың балалар әдебиеті туралы екінші пленум өткіздім.</w:t>
        <w:br/>
        <w:t>Үкіметтен ақша алып, 50 жазушыны 20 күндік шығармашылық</w:t>
        <w:br/>
        <w:t>сапармен Қарағандыға апардым. Ондағы жұмысшылармен</w:t>
        <w:br/>
        <w:t>байланысымыз, Қарағанды жұртшылығына қазақ әдебиетін</w:t>
        <w:br/>
        <w:t>таныстыруымыз өте қызғылықты өтті.</w:t>
        <w:br/>
        <w:t>Менің осыншалық емін-еркін қимылдауымды, өз бетімше әрекет</w:t>
        <w:br/>
        <w:t>жасауымды біздің белгілі сайтандар Ғабеңе өздерінше түсіндіріпті.</w:t>
        <w:br/>
        <w:t>- Тәжібаев сіздің бірінші екеніңізбен есептесіп жатқан жоқ, өзі</w:t>
        <w:br/>
        <w:t>біріншідей сөйлеп, өзі біріншідей істей береді, - депті.</w:t>
        <w:br/>
        <w:t>-- Маған жолдастар осылай, - дейді, мені керек қылмағаның қапай,</w:t>
        <w:br/>
        <w:t>Әбеке? - деді Ғабең кабинетіне мені шақырып.</w:t>
        <w:br/>
        <w:t>- Әбеке, дейсіз бе? - дедім мен бетіне күлімсірей қарап.</w:t>
        <w:br/>
        <w:t>- Иә, сүйдеймін.</w:t>
        <w:br/>
        <w:t>- Мен жеті ай Ғабеңді күтіп, түк істемей отыруым керек пе еді?</w:t>
        <w:br/>
        <w:t>Ол Әбеке деген соң, мен Ғабеке дедім. Мен соп күні 1960 жылы</w:t>
        <w:br/>
        <w:t>Орталық Партия Комитетінің жәрдемімен Академияның әдебиет</w:t>
        <w:br/>
        <w:t>және әнер институтына ауыстым, әдебиеттің ғылыми жұмысына қоса</w:t>
        <w:br/>
        <w:t>жегіліп кеттім. Бұл да екеуміздің бір келісім таппай қалған жылымыз</w:t>
        <w:br/>
        <w:t>еді.</w:t>
        <w:br/>
        <w:t>Шуақ та түседі адамға, көлеңке де түседі адамға. Соның бәріне</w:t>
        <w:br/>
        <w:t>дағдыланған қазақтар тоңған күні бүрісіп, жылынған күні жайраңдап,</w:t>
        <w:br/>
        <w:t>жасай береді. Соның бәрін ешкім де қағазға жазып, тізбектеп</w:t>
        <w:br/>
        <w:t>отырмайды.</w:t>
        <w:br/>
        <w:t>Мен Қорқыт ата деген бір өлеңімде:</w:t>
        <w:br/>
        <w:t>Есітемін, жаным ата, күйіңді мен,</w:t>
        <w:br/>
        <w:t>Әніңді естімесем, күйіндім мен.</w:t>
        <w:br/>
        <w:t>Жанымның жарығы ішіп, жүдей қалсам,</w:t>
        <w:br/>
        <w:t>Құдайдай қобызыңа сиындым мен, -</w:t>
        <w:br/>
        <w:t>деппін. Мен бүгін Ғабит ағамды да Қорқыт атаммен қатар қойып есіме</w:t>
        <w:br/>
        <w:t>аламын. Оның да әруағына қобызға сиынғандай сиынамын. Ғабит</w:t>
        <w:br/>
        <w:t>күйі Қорқыт күйінен күшті болмаса, кем емес. Біз ағамыз бен екеуміз</w:t>
        <w:br/>
        <w:t>іштей ешқашан да айырылысқан, алыстаған емеспіз.</w:t>
        <w:br/>
        <w:t>Мен Ғабеңнің 80 жылдығына арналған мереке тойында өз</w:t>
        <w:br/>
        <w:t>кезегімде сөз сөйлеп, өлең оқыдым. Мен былай сөйледім: "Ғабит</w:t>
        <w:br/>
        <w:t>Мүсіреповтің кпассик жазушы екенін әсіресе, қазақ жұртшылығы</w:t>
        <w:br/>
        <w:t>жақсы біледі. Сонау Сәкен, Бейімбет, Ілияс, Мұхтар, Сәбиттерге ілесе</w:t>
        <w:br/>
        <w:t>шыққан Ғабит әдебиетке келген бетінде жарқ ете қалды. Онда Ғабең</w:t>
        <w:br/>
        <w:t>жас таланттарымыздың бірі еді. Содан бері, бүгінгі 80 жасына дейін</w:t>
        <w:br/>
        <w:t>ол бір мезет те тоқыраған жоқ, тіпті шабандаған да жоқ. Әрбір</w:t>
        <w:br/>
        <w:t>жазушының-ақ өсу жолында табиғи қиыншылықтар болады. Біреулер</w:t>
        <w:br/>
        <w:t>соп қиындықтардан булығып эссе, біреулер тіпті шыға алмай қалады.</w:t>
        <w:br/>
        <w:t>Ап содан сыр бермей өтетіндер некен-саяқ. Ғабит Мүсірепов - сол</w:t>
        <w:br/>
        <w:t>некен-саяқтардың бірі.</w:t>
        <w:br/>
        <w:t>283</w:t>
      </w:r>
    </w:p>
    <w:p>
      <w:r>
        <w:t>Сөйткен Еркетай да кейуана қалыпқа еніпті:</w:t>
        <w:br/>
        <w:t>Бір кездегі балапан қаз, балдырған,</w:t>
        <w:br/>
        <w:t>ынтықтырып, талайды естен тандырған</w:t>
        <w:br/>
        <w:t>алдымда тұр әже атанып сол Еркеш</w:t>
        <w:br/>
        <w:t>жастық көркін жырақтарға қалдырған.</w:t>
        <w:br/>
        <w:t>-Еркемісің?</w:t>
        <w:br/>
        <w:t>- Еркемін ғой кешегі...</w:t>
        <w:br/>
        <w:t>- Жас едік-ау...</w:t>
        <w:br/>
        <w:t>- Кеше ғана, кеше еді.</w:t>
        <w:br/>
        <w:t>- Сүрт көзіңді...</w:t>
        <w:br/>
        <w:t>- Әйелдік қой әншейін...</w:t>
        <w:br/>
        <w:t>- Біз өшкенмен, ұрпағымыз өседі.</w:t>
        <w:br/>
        <w:t>Міне, жасы ұлғайған кісілерге ендігі тірек те, олардың өмірінің</w:t>
        <w:br/>
        <w:t>мән-мағынасы да осы - олардың соңында қалатын ұрпағы,</w:t>
        <w:br/>
        <w:t>биорухани сабақтастық. Соны сақтау үшін аға ұрпақ төңкерісті,</w:t>
        <w:br/>
        <w:t>қауымдастыруды, қанды қырғын соғысты, аш аламан кезді көрді, не</w:t>
        <w:br/>
        <w:t>бір қиямет қайымды бастарынан кешірді, не бір тар жоп, тайғақ</w:t>
        <w:br/>
        <w:t>кешуден аман-есен қап, бүгінге жетті. Соны білетін, соны өз басынан</w:t>
        <w:br/>
        <w:t>кешірген шайырдың :</w:t>
        <w:br/>
        <w:t>Өз кеулімді қайтсем екен қиналған,</w:t>
        <w:br/>
        <w:t>өз көзімді кәйтісем екен буланған, -</w:t>
        <w:br/>
        <w:t>әп қиналуы, тебірене толғануы өте заңды, ретті. Бұл бір ғана</w:t>
        <w:br/>
        <w:t>сбділданың басында болған нәрсе емес, керісінше оның өз</w:t>
        <w:br/>
        <w:t>замандастарының бастарында болған жәйт, қиын кеп. Сол себепті</w:t>
        <w:br/>
        <w:t>Шайырдың жеке жан сыры оның бүкіл бір ұрпақтың өмір тарихындай</w:t>
        <w:br/>
        <w:t>боп сезіледі, бұл арада жалқыдан жалпыға қарай өрбу бар. Әбділда</w:t>
        <w:br/>
        <w:t>бүгіндері тек қана атақ-дәрпін жаюды ойлап, жер-жаһанды</w:t>
        <w:br/>
        <w:t>шуылдатуды ғана көздейтін келеңсіз космополиттарша</w:t>
        <w:br/>
        <w:t>жалпыламалыққа ұрынбайды, оның кейіпкерлерінің тұрақты әдірісі,</w:t>
        <w:br/>
        <w:t>туып-ескен жері, ұлты, әдет-ғұрпы, өзіне тән салт-санасы бар. Бұл</w:t>
        <w:br/>
        <w:t>жағынан келгенде Әбділда барып тұрған реалист. Міне, осы реализм,</w:t>
        <w:br/>
        <w:t>ақиқатшылық шайырдың қаламына “Сыр жырлары” тәрізді біздің</w:t>
        <w:br/>
        <w:t>поззиямыздағы шынайы жәуһарды іліктірді. Кейіннен “Кешеден</w:t>
        <w:br/>
        <w:t>бүгінге”, “Жартас”, “Көне қоңырау” атты өлең кітаптарын шығарған</w:t>
        <w:br/>
        <w:t>шайыр өзі алпысыншы жылдары жазған "Сыр жырларының”</w:t>
        <w:br/>
        <w:t>Деңгейіне көтеріле алмады. Оның себебін ашып айта қою қиын.</w:t>
        <w:br/>
        <w:t>Қалай дегенде де “Сыр жырлары” әлдеқалай бұрқыраған “шабыттың”</w:t>
        <w:br/>
        <w:t>әсерімен өздігінен тәгіпе қап, бүгінгі желбуаздардың түсінігінше,</w:t>
        <w:br/>
        <w:t>қағазға өздігінен “буырқанып” түсе қалған дүние емес, ол жаппы оп-</w:t>
        <w:br/>
        <w:t>оңай жазыла қойған жоқ, оған дейін шайыр не бір рухани ізденістен</w:t>
        <w:br/>
        <w:t>265</w:t>
        <w:br/>
        <w:t>Бәрі әдемі, Әбекем, ішің білсін,</w:t>
        <w:br/>
        <w:t>Киіндіріп жұртын ер ішіндірсін.</w:t>
        <w:br/>
        <w:t>Сен көрінбей отырсың осы тойда,</w:t>
        <w:br/>
        <w:t>Мүмкін құс боп аспанда ұшып жүрсің,-</w:t>
        <w:br/>
        <w:t>деп аяулы ағаға, деген сағынышын осылайша түйіндеген еді.</w:t>
      </w:r>
    </w:p>
    <w:p>
      <w:r>
        <w:t>Елінің атын азаматы шығарады. Сол тұрғыдан келгенде</w:t>
        <w:br/>
        <w:t>Ә.Тәжібаев туған елінің, өскен жерінің атағын алысқа жайып, өрепі</w:t>
        <w:br/>
        <w:t>өнерін жалпақ жұртқа паш етті. Хас жақсыны тап басып, тани білетін</w:t>
        <w:br/>
        <w:t>халқымыздың өр көңілі ақын ағаның сарқылмас жыр дариясы, қуатты</w:t>
        <w:br/>
        <w:t>арнасы болды. Қазақ поэзиясында қайталанбас қолтаңбасын</w:t>
        <w:br/>
        <w:t>қалдырып, әдебиетімізді өрге сүйреген Әбекеңнің өзі де арнасы мол</w:t>
        <w:br/>
        <w:t>өзенге айналды. "Дүниеде өлмейтін ақынның хаты, жақсының аты",-</w:t>
        <w:br/>
        <w:t>деп дана халқымыз айтқандай бұл өмірде өшпестей, өлместей етіп</w:t>
        <w:br/>
        <w:t>ізгілікті із, ұлттық әдебиетіміздің асыл қазынасына қосылған баға</w:t>
        <w:br/>
        <w:t>жетпес мұра қалдырған Әбділда ағамыз мәңгілік жүрегімізде, мәңгілік</w:t>
        <w:br/>
        <w:t>бізбен бірге.</w:t>
        <w:br/>
        <w:t>Бикен РИМОВА,</w:t>
        <w:br/>
        <w:t>Қазақстан Республикасының халық әртісі</w:t>
        <w:br/>
        <w:t>ЕКІ ЖАҚСЫ ҚОСЫЛСА...</w:t>
        <w:br/>
        <w:t>Менің өмірім қазақтың небір жайсандарының ортасында өтті.</w:t>
        <w:br/>
        <w:t>Екі анаға тел баладай, өнер мен әдебиеттің ұлы адамдарының</w:t>
        <w:br/>
        <w:t>ортасында өсіп, қалыптастым. Соның бәрі Шахметтің арқасында еді,</w:t>
        <w:br/>
        <w:t>әрине. Мұны айтып отырғаным, қызық, қуанышқа толы, бақытты</w:t>
        <w:br/>
        <w:t>күндерімде де, мұңға толы қайғылы күндерімде де, Шахаңа қосқан</w:t>
        <w:br/>
        <w:t>тағдырыма, Мұхтар ағаша өрнектесем, "дән ризамын". Әруағыңнан</w:t>
        <w:br/>
        <w:t>айналайын, Шахаңа табыстырған тағдырым, құдай жарыпқағанда,</w:t>
        <w:br/>
        <w:t>Әбділда мен Сараны маған қоса берді ғой. Білігі мен білімін халқына</w:t>
        <w:br/>
        <w:t>арнаған Шахаң мен Әбділданы жұрт оқып, естіп те жүр ғой. Ал, мен</w:t>
        <w:br/>
        <w:t>бүгінгі әңгімемді Әбділдадай ақынға жар, Шахаңдай азаматқа</w:t>
        <w:br/>
        <w:t>жанашыр қарындас, ал өзіме сырлас та сыйлас болған Сара жайлы</w:t>
        <w:br/>
        <w:t>өрбітсем деп едім.</w:t>
        <w:br/>
        <w:t>Сараның әкесі Хұсайын бес ағайынды болатын. Соның ішінде</w:t>
        <w:br/>
        <w:t>бас көтерері өзі болса керек. Аса бай болмағанымен, ерте есейіп,</w:t>
        <w:br/>
        <w:t>ел ісіне ерте араласқан, өте алғыр, шешен, елінің тұлғалы азаматы</w:t>
        <w:br/>
        <w:t>болған. Шешесі, Мүслима, он бір құрсақ көтерген. Оның бесеуі ұл,</w:t>
        <w:br/>
        <w:t>алтауы қыз еді. Ең үлкен қызы Нұрышты атақты Зілқара тұқымына,</w:t>
        <w:br/>
        <w:t>үшінші қызы Бәдеңді Бегалы Сәкен тұқымына, екінші қызы Сараны</w:t>
        <w:br/>
        <w:t>Уақ Керей ішінде Мананға ұзатады. Осы қыздарынан түскен қалың</w:t>
        <w:br/>
        <w:t>малға інілеріне текті жерден қалың айттырған екен. Ең кенже інісі</w:t>
        <w:br/>
        <w:t>Ескендірге Шоқанның әкесі Шыңғыс төре тұқымынан қыз алады.</w:t>
        <w:br/>
        <w:t>211</w:t>
        <w:br/>
        <w:t>Махаббат, дастық</w:t>
        <w:br/>
        <w:t>Мағынасын терең ұқтырып,</w:t>
        <w:br/>
        <w:t>Махаббат үшін</w:t>
        <w:br/>
        <w:t>Керек деп ең зор мықтылық,</w:t>
        <w:br/>
        <w:t>Жарымын айтқан-</w:t>
        <w:br/>
        <w:t>Мұхтар мен Ғабит ағылып</w:t>
        <w:br/>
        <w:t>Тыңдадық біздер-</w:t>
        <w:br/>
        <w:t>Дұғалық сөздей тік тұрып...-</w:t>
        <w:br/>
        <w:t>деппін. Менің Жамбылдан бастап аталатын аталарым мен</w:t>
        <w:br/>
        <w:t>Мұхтардан басталып аталатын. ағаларым турапы ой-сезімдерім</w:t>
        <w:br/>
        <w:t>жазғандарымнан белгілі. Мен інілерім мен қарындастарым туралы</w:t>
        <w:br/>
        <w:t>да ағалық ойларымды, туыстық сезімдерімді жасырып көрген</w:t>
        <w:br/>
        <w:t>емеспін. Көп айтқанмын, көп жазғанмын. Аумалы-төкпелі,</w:t>
        <w:br/>
        <w:t>құбылмалы қылықтардан жоғары тұрғанымды мен мүпәйімсімей</w:t>
      </w:r>
    </w:p>
    <w:p>
      <w:r>
        <w:t>мақтан көріп тұрып айтамын, дауыстап айтамын.</w:t>
        <w:br/>
        <w:t>Мен Ғабит ағамнан жұмыс үстінде, шығармалық әңгімелер,</w:t>
        <w:br/>
        <w:t>талқылау, пікір алысу үстінде, қонаққа шақырысу кезінде болмаса,</w:t>
        <w:br/>
        <w:t>онымен басқа топтарда, "пірпірәнс” ойнайтын (тым көп ойнайтын)</w:t>
        <w:br/>
        <w:t>топтарда кездесіп көрген емеспін. Ал Одақ тіршілігінің жауапкершілігін</w:t>
        <w:br/>
        <w:t>көп уақыттар бойында егіз адамдай бірге атқарыстық. Мен оған қандай</w:t>
        <w:br/>
        <w:t>сенсем, қандай сүйенсем, ол да маған сондай сенуші, сүйенуші еді.</w:t>
        <w:br/>
        <w:t>Біздің осыншалық іштей жақындығымызды көре алмаушылар да</w:t>
        <w:br/>
        <w:t>аз болған жоқ. Адам мен адамның достығын бұзып, араздастыруға</w:t>
        <w:br/>
        <w:t>тырысатын сайтандар әркезде де, әр елде де болған ғой. Ал біздің</w:t>
        <w:br/>
        <w:t>қазақтан шыққан шала сауат сайтандар шамадан тыс бұзақы болған.</w:t>
        <w:br/>
        <w:t>Менің "Ол" деген поэмамда өлген әйелдің портретіне тіп бітіп,</w:t>
        <w:br/>
        <w:t>ерімен сәйлеседі. Әйел монопогы аса опасыз болған ерін кінәлайды.</w:t>
        <w:br/>
        <w:t>Біздің жаңағы дөрекі сайтандар Тәжібаев осы поэмасын сен туралы</w:t>
        <w:br/>
        <w:t>жазған көрінеді депті Ғабитке. Ғабең оған сеніңкіреп те қалыпты.</w:t>
        <w:br/>
        <w:t>Бірсыпыра уақыт соның салдарынан сырласу былай тұрып, тілдеспей</w:t>
        <w:br/>
        <w:t>де қалып жүрдік. Осындай шағыстырушылар әлегінен және әртүрлі</w:t>
        <w:br/>
        <w:t>ықпалдармен ағамызбен ажырасқан кезіміз де аз болған жоқ. Бірақ</w:t>
        <w:br/>
        <w:t>күндер өтіп, шағыстырудан туған суықтықтар бәсеңдеген кезде қайта</w:t>
        <w:br/>
        <w:t>жылынып, бір-бірімізді қайта іздесіп, қайта табысып жүрдік.</w:t>
        <w:br/>
        <w:t>Адам өзара жуыспай жүрген кездерінде де бірін-бірі ұмытпайтын</w:t>
        <w:br/>
        <w:t>болу керек. Мен жаңағыдай алшақ кеткен кезде де Ғабеңді есімнен</w:t>
        <w:br/>
        <w:t>шығарған емеспін. Кейде өзіңнен-өзің атырып ойланасың.</w:t>
        <w:br/>
        <w:t>- Осы Ғабеңмен, көріспей кеттім-ау, мұным не? - деймін</w:t>
        <w:br/>
        <w:t>күбірлеп.</w:t>
        <w:br/>
        <w:t>Жазушы да адам. Оның қуанышты күні қандай көп болса, жадау-</w:t>
        <w:br/>
        <w:t>жүдеу күні де сондай көп. Тез сене қалатын жазушы, тез алданғыш та</w:t>
        <w:br/>
        <w:t>болады екен. Кейде ол (жазушы) өзінің алданғыштықтан тартқан</w:t>
        <w:br/>
        <w:t>өкініштерін драмаға айналдырып та жүреді.</w:t>
        <w:br/>
        <w:t>Ғабит бірінші, мен екінші хатшы болып сайланған жылы Ғабең</w:t>
        <w:br/>
        <w:t>көп айларды Мәскеуде, Европа, Азия елдеріндегі жиналыстарда</w:t>
        <w:br/>
        <w:t>282</w:t>
        <w:br/>
        <w:t>Әкесі ұлын ұяға, қызын қияға қондырып, о дүниелік болған соң, бұл</w:t>
        <w:br/>
        <w:t>үлкен отбасының тауқыметі Шоқанның мойнына түседі. Төртінші қызы</w:t>
        <w:br/>
        <w:t>Еркесары жасында еркіндеу өссе керек. Үй-іші, ағайын, туыстар</w:t>
        <w:br/>
        <w:t>Еркетай деп атап кеткен екен. Бойжетіп, есейгесін "Еркесін" былай</w:t>
        <w:br/>
        <w:t>қойып, Сара атын алыпты. Сонымен, Сара Әбділда Тәжібаев сынды</w:t>
        <w:br/>
        <w:t>ақынға тұрмысқа шығып, Шахаң мен Әбділда арасындағы достықты</w:t>
        <w:br/>
        <w:t>туыстыққа ұластыруға себепкер болды. Шахаңның Әбділда дегенде</w:t>
        <w:br/>
        <w:t>жаны бөлек еді. Бір әке, бір анадан туған адамдардың қырын-қабақ</w:t>
        <w:br/>
        <w:t>болып қалатын кездерінің болатынын да білеміз ғой. Ал бұлардың</w:t>
        <w:br/>
        <w:t>арасындағы туыстық, дрстық жөні тіптен бөлек болатын. Шахан:</w:t>
        <w:br/>
        <w:t>"Әбділданың табанына кірген тікен, менің маңдайыма кірсін" - дейтін.</w:t>
        <w:br/>
        <w:t>Өзінен гөрі Әбділданың қамын көбірек ойлайтын. Бұл сөзімнің бір</w:t>
        <w:br/>
        <w:t>дәпелі, Алматы медицина институтында, туған құдасы Ишанбай</w:t>
        <w:br/>
        <w:t>Қарағұловпен бірге оқып жүрген ІІ курс студенті Сараға: "енді оқуыңды</w:t>
        <w:br/>
        <w:t>қойып, жарыңа жағдай жаса, ол ақын елдің ұлы. Сол биіктен көргің</w:t>
        <w:br/>
        <w:t>келсе, ендігі ғғымырынды соның жолына арнауың керек" деп кеңес</w:t>
        <w:br/>
        <w:t>берген де Шахаң еді.</w:t>
        <w:br/>
        <w:t>Осы аға кеңесімен, бар дүниені ұмытып, бар өмірін Әбекеңе,</w:t>
        <w:br/>
        <w:t>анасына, бала-шағасына, үй-іші, отбасының бақытына арнаған адал</w:t>
      </w:r>
    </w:p>
    <w:p>
      <w:r>
        <w:t>жар, асып ана еді ол.</w:t>
        <w:br/>
        <w:t>Өмірде шүбәсіз бір бақыт бар. Ол - өзге үшін өз өміріңді арнау.</w:t>
        <w:br/>
        <w:t>Демек, біздің Сара - бақытты әйел. Ол бақытқа өз ақылымен, өз</w:t>
        <w:br/>
        <w:t>адалдығымен, өз еңбегімен жетті. Өйткені оның бар ықыласы, бар</w:t>
        <w:br/>
        <w:t>пейілі, арман-тілегі Әбкеңнің үстінде еді. Халқына берер еңбегі көп</w:t>
        <w:br/>
        <w:t>болса екен деп тілейтін. Сол үшін соған жағдай туғызатын. Қалтқысыз</w:t>
        <w:br/>
        <w:t>қамқорлық жасайтын. Бұндай ерлік кез келген әйел баласының</w:t>
        <w:br/>
        <w:t>қолынан келе бермейді ғой.</w:t>
        <w:br/>
        <w:t>Ал, Әбекең болса, әлеуметтік жұмыстары мен шығармашылық</w:t>
        <w:br/>
        <w:t>еңбектері бастан асып жатса да, адамға деген қамқорлығын</w:t>
        <w:br/>
        <w:t>аямайтын. Уақыт табатын. Соншалықты дәрежелі, мәртебелі бола</w:t>
        <w:br/>
        <w:t>тұра, өте қарапайым. кішіпейіл еді. Ертеден кешке дейін есіктері</w:t>
        <w:br/>
        <w:t>жабылмайтын, дастарханы жыйылмайтын. Адам өмірінде</w:t>
        <w:br/>
        <w:t>кездесетін сан түрлі жағдайлар мен сауалдарға жауап іздеп, керекті-</w:t>
        <w:br/>
        <w:t>керексіз себептермен келетін жандар Әбекеңе маза бермейтін.</w:t>
        <w:br/>
        <w:t>Солардың бәрін жылы шыраймен, ақ пейілмен қарсы алатын. Тіпті</w:t>
        <w:br/>
        <w:t>шетел қонақтарын да мәдениетті, сыпайы, салтанатты түрде</w:t>
        <w:br/>
        <w:t>қабылдауға да Сараның құдіреті жетіп жататын. Көршітұратын Мұхтар</w:t>
        <w:br/>
        <w:t>Жанғалин, Сырбай Мәуленов сынды азаматтар ұзақты күн кеңседегі</w:t>
        <w:br/>
        <w:t>жұмысынан шаршап шығып, жолай кіре кететін. Сара қайын інілерін</w:t>
        <w:br/>
        <w:t>қарсы алғанда күндей жарқырап күле жүріп, көңілдерін қош қылып</w:t>
        <w:br/>
        <w:t>шығарып салатын.</w:t>
        <w:br/>
        <w:t>Кейде Айманкүл апам келінімен тең құрбыларша әзілдесіп</w:t>
        <w:br/>
        <w:t>отыратын. "Күлшінар" деген ойындар да болды. Балаларын</w:t>
        <w:br/>
        <w:t>ұйықтатып, ойнап отыратын. Түскі асқа келерде Айманкүл апам</w:t>
        <w:br/>
        <w:t>әзілдегені болу керек, Әбекеңнің кабинетінің есігін ашып: "Қара ешкі-</w:t>
        <w:br/>
        <w:t>272</w:t>
        <w:br/>
        <w:t>ай", сені Сары ешкің (Сарочка дегені) тамаққа шақырады" деп</w:t>
        <w:br/>
        <w:t>күлдіретін. Кейде келінімен оңаша әңгімелесіп отырып, күрең шайын</w:t>
        <w:br/>
        <w:t>ішкісі келгенде, Айекем үй-ішінде әндетіп жүріп "Сарешкі-ау, ананы</w:t>
        <w:br/>
        <w:t>қылжыйтсайшы" (ұйықтатсайшы дегені ғой) дегенде, немересі Рүстем</w:t>
        <w:br/>
        <w:t>көрпенің астынан "қылжыймаймын" деп айғай салатын. Бұны айтып</w:t>
        <w:br/>
        <w:t>отырғаным, келін мен ене арасындағы жарастық пен сыйластық</w:t>
        <w:br/>
        <w:t>әркімде осындай болса деген ниет қой. Ана тәрбиесін көрген асыл</w:t>
        <w:br/>
        <w:t>Сара енесін де құрметтеп өтті. Айманкүл апайдың құрбы-сыйластарын</w:t>
        <w:br/>
        <w:t>жылына бір рет шақырып, дастарханын бар пейілмен әзірлеп, қонақ</w:t>
        <w:br/>
        <w:t>қылатын. Сол ақ жаулықты аналарымызды өзара әзілдеп "қырық</w:t>
        <w:br/>
        <w:t>кемпір басқосуы" деп күлісетінбіз. Қонағының ең үлкені күйші Дина</w:t>
        <w:br/>
        <w:t>әжеміз, Шараның, Күләштың, А.Жұбановтың, С.Мәуленовтың,</w:t>
        <w:br/>
        <w:t>Ж.Молдағалиевтің, Шахаңның, М.Жанғалиннің, Д.Досановтың</w:t>
        <w:br/>
        <w:t>аналарымен, Мұхтар ағаның қарындасы, қайсыбірін айтайын. Осы</w:t>
        <w:br/>
        <w:t>асыл аналардың басын қосып, әңгімелесуіне мүмкіндік жасап,</w:t>
        <w:br/>
        <w:t>баталарын алатын. Осы кездері дастархан басында жағалай отырған</w:t>
        <w:br/>
        <w:t>суреттерін қарап отырсам, бәрі де еске түседі. Иманды болғыр апам</w:t>
        <w:br/>
        <w:t>"жаман" аурудан кетті ғой. Науқастың қиналған, қысылған сәтінде</w:t>
        <w:br/>
        <w:t>беретін күшті дәрілердің қолға түсе бермейтін кезі. Қатты қиналдық.</w:t>
        <w:br/>
        <w:t>Сарада дамыл жоқ. Ұйқы, күлкі көрместен жаны қапмай күтті. Әбден</w:t>
        <w:br/>
        <w:t>қиналған кезінде енесін жас нәрестедей көрпеге орап, алдына алып,</w:t>
        <w:br/>
        <w:t>ұзақ таңға әлдилеп отыратын. Егіліп, жылап отыратын. Ақтық демі</w:t>
        <w:br/>
        <w:t>бітерде қасында болдық. Әбекең шыдай алмай, терезеден тысқа</w:t>
        <w:br/>
        <w:t>қарап жылап тұрды. Еркетай екеуміз аяулы анамыздың бетін ақ</w:t>
        <w:br/>
        <w:t>жаулықпен жаптық. Ақ жауып, арулап, аттандырдық. Жүзге келсе де</w:t>
        <w:br/>
        <w:t>адам анасын өлімге қияр ма?! Жетісі де, қырқы да, жүзі де өтті.</w:t>
        <w:br/>
        <w:t>Көпке дейін енесін жоқтап жылаумен жүрді. Өзі де әбден жүдеді.</w:t>
        <w:br/>
        <w:t>Жаңылмасам, 1956 жыл ғой деймін. Мәскеуде Қазақстан</w:t>
      </w:r>
    </w:p>
    <w:p>
      <w:r>
        <w:t>әдебиетінің он күндігі өтетін болды. Ол кезде Жазушылар одағының</w:t>
        <w:br/>
        <w:t>секретары Ғабит аға (Мүсірепов) болатын. Одақтың пленум мүшелері</w:t>
        <w:br/>
        <w:t>болып, бәрі ақылдасып, бұл он күндікке баратын ақын-</w:t>
        <w:br/>
        <w:t>жазушылардың әйелдері бәрі бастан-аяқ ұлттық киіммен барсын</w:t>
        <w:br/>
        <w:t>деген шешімге келді. Сонымен, Зейнел, Мәриям, Айтбала, Күлжамал</w:t>
        <w:br/>
        <w:t>апалардан бастап, бәрі "Люкс" ательесіне тіккізіп, әркім өзінше</w:t>
        <w:br/>
        <w:t>жасанып, ұлттық киімдерімен отырушы еді әркезде. Бірде менің</w:t>
        <w:br/>
        <w:t>әріптесім Шолпан (Жандарбекова) Хасентайының келіншегі Сәулеге</w:t>
        <w:br/>
        <w:t>қарап отырып, "сенің осы келінің Сараға тартқан. Келініңнің бойынан</w:t>
        <w:br/>
        <w:t>Сараның бір асыл қасиеттерін байқаймын" дейтін.</w:t>
        <w:br/>
        <w:t>Бұл біздің Сараның тегіндегі атақ-даңқымен емес, өз даңқымен</w:t>
        <w:br/>
        <w:t>атақты болғанын дәлелдесе керек.</w:t>
        <w:br/>
        <w:t>Сара Әбекеңнің көңіл күйін қас-қабағынан танып, шаршап-</w:t>
        <w:br/>
        <w:t>шалдыққан шағында қажыр-қайрат беріп, сұңқарша сылап, қыранша</w:t>
        <w:br/>
        <w:t>баптап, әркез жігерлендіріп отыратын еді. Артық кетсе басу айтып,</w:t>
        <w:br/>
        <w:t>тоқтата да білетін. Шығармашылық жетістіктеріне қоса қуанатын,</w:t>
        <w:br/>
        <w:t>сәтсіздіктеріне қоса қиналатын. Ақын жазушы ғалым өмірлерінде</w:t>
        <w:br/>
        <w:t>273</w:t>
        <w:br/>
        <w:t>Ақынның нағыз бағасын беретін халық. Бұл тұрғыда Ә.Тәжібаев</w:t>
        <w:br/>
        <w:t>өзінің жалынды жырларымен, отты өлеңдерімен әдебиеттің үлкен</w:t>
        <w:br/>
        <w:t>тұлғасына, кәрілердің де, жастардың да жан сырласына айналды.</w:t>
        <w:br/>
        <w:t>Әдебиетіміздің аптын қорына баға жетпес асыл қазына боп қосылған</w:t>
        <w:br/>
        <w:t>шұрайлы шығармалары жырқұмар қауымның мәңгі жадында. Осыдан</w:t>
        <w:br/>
        <w:t>70 жылдан астам уақыт бұрын жарық көрген "Жаңа ырғақ" атты</w:t>
        <w:br/>
        <w:t>өлеңдер жинағынан бастау алған шығармашылық жолының бейнеті</w:t>
        <w:br/>
        <w:t>мен зейнеті де мол болғанын бүкіл Сыр елі жақсы біледі. Асқан дарын</w:t>
        <w:br/>
        <w:t>мен қабілеттің, бейнеті мол өлшеусіз еңбектің нәтижесінде қазіргі</w:t>
        <w:br/>
        <w:t>қазақ поэзиясының ту ұстаушысы. қазақ өлеңінің көш басшысы болды.</w:t>
        <w:br/>
        <w:t>Әбділда Тәжібаев қазақ әдебиетіндегі сегіз қырлы бір сырлы</w:t>
        <w:br/>
        <w:t>талант. Ол үлкен ақын ғана емес, әрі драматург, әрі сыншы, әрі қоғам</w:t>
        <w:br/>
        <w:t>қайраткері. Нағыз қамқор ақсақал ақын. Әдебиет кадрларының</w:t>
        <w:br/>
        <w:t>тынбай өсуіне, әдебиетшілер тобының үздіксіз молайып сан жағынан</w:t>
        <w:br/>
        <w:t>да. сапа жағынан да жас дарындармен толыға түсуіне үлкен</w:t>
        <w:br/>
        <w:t>қамқорлық жасады. Әбекеңнің ұлылығы да, ақсақалдығы да міне</w:t>
        <w:br/>
        <w:t>осында.</w:t>
        <w:br/>
        <w:t>Әбекеңді жастар да, тұстастары да жалған сөйлемейтін</w:t>
        <w:br/>
        <w:t>турашылдығы үшін қадірледі. Ешкімге ұқсамайтын, ешкімді</w:t>
        <w:br/>
        <w:t>қайталамайтын, өзіндік үні бар екенін поэзия әлеміне паш еткен</w:t>
        <w:br/>
        <w:t>Әбекең сол бетімен тағдырдың соқтықпапы соқпақтарынан сүрінбей</w:t>
        <w:br/>
        <w:t>өтті, өмір атты үлкен теңіздің тынымсыз туплап жататын ақжал</w:t>
        <w:br/>
        <w:t>толқындарынан қаймықпастан өрге жүзді.</w:t>
        <w:br/>
        <w:t>Ақынның өз сөзімен айтқанда "Үнемі жастық құшағында жатқан</w:t>
        <w:br/>
        <w:t>Сырдың" пай суын жұтып, оның арынды ағысының өр дауысын естіп</w:t>
        <w:br/>
        <w:t>өскен Әбекеңнің туған жері - Сыр елі оның ақындығына үнемі арқау</w:t>
        <w:br/>
        <w:t>болды. Гейне Рейн өзенін, Тарас Днепрді, Пушкин Еділді жанындай</w:t>
        <w:br/>
        <w:t>сүйіп, өлеңге қосса Әбекең өзі туған Сырдариясын анасына теңеп,</w:t>
        <w:br/>
        <w:t>сағынып көрген анаға деген баланың сезіміндей, махаббатындай</w:t>
        <w:br/>
        <w:t>сүйіспеншілікпен:</w:t>
        <w:br/>
        <w:t>Білем сені, сүйем сені</w:t>
        <w:br/>
        <w:t>Сырдың суы қарт анам.</w:t>
        <w:br/>
        <w:t>Сенсің мені әлдилеген</w:t>
        <w:br/>
        <w:t>Туған сенен мен балаң.</w:t>
        <w:br/>
        <w:t>Сүйсе Гейне анам десе</w:t>
      </w:r>
    </w:p>
    <w:p>
      <w:r>
        <w:t>Сүйген суы Рейнесін.</w:t>
        <w:br/>
        <w:t>Сырдың суы туған ол да</w:t>
        <w:br/>
        <w:t>Өз ақынын - Гейнесін.</w:t>
        <w:br/>
        <w:t>Жазса Тарас Днепрді,</w:t>
        <w:br/>
        <w:t>Жазса Пушкин Еділді.</w:t>
        <w:br/>
        <w:t>Неге маған жырпамасқа</w:t>
        <w:br/>
        <w:t>Сырда туған елімді,-</w:t>
        <w:br/>
        <w:t>деп жырлады. Ақын ағаның осыдан жарты ғасырдан астам уақыт</w:t>
        <w:br/>
        <w:t>бұрын жазған "Сырдария" атты осы өлеңін әрбір ұрпақ қасиетті</w:t>
        <w:br/>
        <w:t>269</w:t>
        <w:br/>
        <w:t>сәтсіздіктер көп болады. Соның бірі академик сайлауына Әбекеңнің</w:t>
        <w:br/>
        <w:t>түсуі. - Адамның қай мінезі қаситетті болса, сонысы өзінің соры</w:t>
        <w:br/>
        <w:t>дегендей, Әбекең шыншып еді ғой. Сонысы кейде өзіне таяқ боп</w:t>
        <w:br/>
        <w:t>тиетін. Әбекең сол сайлауға түсерде ғылымға берілген, шынайы</w:t>
        <w:br/>
        <w:t>таза ғалым адамдар өмірдің болымсыз ұсақ-түйектеріне көңіл</w:t>
        <w:br/>
        <w:t>бөлмейді деп ұқты ғой. Көзіне мақтап, уәдесін беріп жүрген</w:t>
        <w:br/>
        <w:t>дастарының зәлім болып шығарын сезбей қалды және соған Сараны</w:t>
        <w:br/>
        <w:t>сендірді ғой. Тұла бойында, ойында кіршігі жоқ адам қашан да</w:t>
        <w:br/>
        <w:t>нанғыш, сенгіш келеді емес пе?! Ерекетай болса дүниенің бәріне</w:t>
        <w:br/>
        <w:t>өзінің адами көңілімен, ақ жүрегімен қарады. Бізді біреу алдайды-</w:t>
        <w:br/>
        <w:t>ау деген оның ойына кіріп-шықпаған.</w:t>
        <w:br/>
        <w:t>Сол сайлау Еркетайға қатты соққы боп тиді. Жүрегі сыр берді.</w:t>
        <w:br/>
        <w:t>Көпке дейін ол екініп, "Әбекеңді кезінде неге тоқтатпадым?! Неге</w:t>
        <w:br/>
        <w:t>қарысылық етпедім?!" - деп өзін жазғырумен болды.</w:t>
        <w:br/>
        <w:t>Менің бір рөлсіз, дағдарыста жүрген кезім еді. Бір күні Шахан:</w:t>
        <w:br/>
        <w:t>- Мәмкесі, Тәжібай баласы Еуропаға саяхатқа барады екен.</w:t>
        <w:br/>
        <w:t>Еркетай Мәскеуге шығарып салуға жүрмекші. Сен де бірге барып</w:t>
        <w:br/>
        <w:t>қайт. Театр көріп, біраз сергіп қайтасың. Қазір билетке барам.</w:t>
        <w:br/>
        <w:t>Қамдан”, - деді. Қарсылық етпедім.</w:t>
        <w:br/>
        <w:t>Ол кезде Әбекең жазушылардың екі жылдық жоғары курсында</w:t>
        <w:br/>
        <w:t>оқитын. Ертеңіне Еркетай екеуіміз ұшақпен Мәскеуге келдік. Әбекең</w:t>
        <w:br/>
        <w:t>қарсы алды.</w:t>
        <w:br/>
        <w:t>- Бұ, не өзі, Шахаңа не көрінген. Екеуіңді бірдей ұшақпен жіберіп.</w:t>
        <w:br/>
        <w:t>Түні бойы көз ілмедім, - деді ол.</w:t>
        <w:br/>
        <w:t>Пушкин алаңындағы жатақхананың кішігірім екі бөлмесінде</w:t>
        <w:br/>
        <w:t>тұрады екен. Бір бөлмеде татар жазушысы әйелімен. Екіншісінде</w:t>
        <w:br/>
        <w:t>Әбекең тұрады. Арасында дәліз, бір жағында екеуара ас үйі бар. Ең</w:t>
        <w:br/>
        <w:t>алдымен Сараға ұнағаны осы ас үйі болды. Үй тамағын сағынған</w:t>
        <w:br/>
        <w:t>Әбекеңнің қамы ғой ойлап тұрғаны. Татар жазуышысының әйелі де</w:t>
        <w:br/>
        <w:t>бесаспап, ас-суға өте шебер, бармағынан бал тамған жан екен.</w:t>
        <w:br/>
        <w:t>Оған Сара қосылғанда бір күні ол үйде, бір күні бұл үйде, күнде той,</w:t>
        <w:br/>
        <w:t>күнде думан болып, қарық болдық.</w:t>
        <w:br/>
        <w:t>Горький көшесіндегі атақты "Еңсейевка" дүкенінен қаздың,</w:t>
        <w:br/>
        <w:t>түйеқұстың етін алатынбыз. Қабырғасының майы екі елі сиыр еттерін</w:t>
        <w:br/>
        <w:t>шамадан тыс көп алып қойғанымызды байқамай да қаламыз. Менікі</w:t>
        <w:br/>
        <w:t>тек екеуіне көмекшілік қана. Мінездеріне қарап, көңілім толып,</w:t>
        <w:br/>
        <w:t>көргенімдерімді іштей тоқып, үйреніп те жүрмін.</w:t>
        <w:br/>
        <w:t>Ертемен Әбекең сабағына кетеді. Кешінде театрға барамыз.</w:t>
        <w:br/>
        <w:t>Күндіз Сара екеуміз дүкен аралаймыз. Үй-іші, бала-шағаға</w:t>
        <w:br/>
        <w:t>қажеттерімізді апып, түс қайта үйге жетеміз. Келе дастарханды</w:t>
      </w:r>
    </w:p>
    <w:p>
      <w:r>
        <w:t>жайып, бармағынан бал тамған Еркетайдың дәмді асын буын</w:t>
        <w:br/>
        <w:t>бұрқыратып соғып алып, қызылкүрең шайға мейірімізді қандырамыз.</w:t>
        <w:br/>
        <w:t>Одан кейін Әбекең домбырасын апып, әндете бастаймыз. Әндетіп</w:t>
        <w:br/>
        <w:t>отырып:</w:t>
        <w:br/>
        <w:t>- Ал, қане, бүгін не бітірдіңдер? Не алдыңдар? Мен де бір көрейін</w:t>
        <w:br/>
        <w:t>де, көрсетіңдерші. Жеңеше, сен не алдың?- дегені. Балаларға алған</w:t>
        <w:br/>
        <w:t>274</w:t>
        <w:br/>
        <w:t>Әбділда осы өлеңдер циклынан кейін талай дүние жазды,</w:t>
        <w:br/>
        <w:t>дастан жанрында да күш сынап байқады, драматургияға да бой</w:t>
        <w:br/>
        <w:t>ұрды, бірақ оның көбі сәтсіз шықты. Оған бірден- бір себеп, - авторда</w:t>
        <w:br/>
        <w:t>үлкен эпос пен драмаландырылып ойлаудың жоқтығы болатын.</w:t>
        <w:br/>
        <w:t>Шайыр, сол себепті болар, өзінің ірі дүниелерін поэма демей,"ұзын</w:t>
        <w:br/>
        <w:t>ырғалар” деп атады. Олардың арасында таза жадағай</w:t>
        <w:br/>
        <w:t>пубпицистикаға құрылғаны да бар еді. Бірақ оның публицистикалы</w:t>
        <w:br/>
        <w:t>поэмаларының өзінде Әбділдаға тән жұмсақ, жылы бір лиризм</w:t>
        <w:br/>
        <w:t>ара-арасында бой көрсетіп жататын. Оның осы өткінші</w:t>
        <w:br/>
        <w:t>дүниелерінде бүгіндері кейбіреулердің өлеңмен жазған газеттің</w:t>
        <w:br/>
        <w:t>мақалалары сықылды жағдай, тайыз, әдеби технология жағынан еш</w:t>
        <w:br/>
        <w:t>сын көтермейтін, космополитизмді “Құранның” сөзінен артық көріп</w:t>
        <w:br/>
        <w:t>бағалайтын шикі шығармаларына тән жеңілтектік еш болмайтын.</w:t>
        <w:br/>
        <w:t>Оп замана ыңғайына қарай жазған осы дүниелермен қатар</w:t>
        <w:br/>
        <w:t>“Ашықтар”, “Абыл” тәрізді таза зпосқа құрылған поэмаларды да жазды.</w:t>
        <w:br/>
        <w:t>Бірақ олардың көбі шайырдың көзі тірісінде-ақ әдеби архивке</w:t>
        <w:br/>
        <w:t>айналып кетті. Тек солардың ішінде бүгінге дейін өзінің мән-</w:t>
        <w:br/>
        <w:t>мағынасын жоймағаны - “Шайтан туралы” дейтін шағын поэмасы.</w:t>
        <w:br/>
        <w:t>Лермонтовтың "Демонын” аздап болса да еске түсіретін осы дүние</w:t>
        <w:br/>
        <w:t>кетерген мәселесінің салмағы жағынан өте маңызды, оның көтеріп</w:t>
        <w:br/>
        <w:t>тұрған жүгі аса маңызды, оның көтеріп тұрған жүгі аса қомақты.</w:t>
        <w:br/>
        <w:t>Қазірде де сондай шайтандар біздің жан-жағымызда топып жүр.</w:t>
        <w:br/>
        <w:t>Оларды көргенде Достоевскийдің "Жын-шайтандар”" дейтін</w:t>
        <w:br/>
        <w:t>романындағы тосын, қауіпті бір қалыпты қазақ топырағынан да анық</w:t>
        <w:br/>
        <w:t>көргендей боласың.</w:t>
        <w:br/>
        <w:t>Әбділданың стиліне күрделі метафора, тың троп онша тән емес,</w:t>
        <w:br/>
        <w:t>оның ең таңдаулы өлеңдерінде суреттеуден гөрі тура айту басым.</w:t>
        <w:br/>
        <w:t>Сондықтан да көп жағдайда оның суреткерлігінен гөрі мәсепені тура</w:t>
        <w:br/>
        <w:t>ып-ыстық күйінде ұстап алуы, мәселені суымай тұрған кезінде айтып</w:t>
        <w:br/>
        <w:t>қалу жағы басым түсіп жатады. Кейде мұның жадағай</w:t>
        <w:br/>
        <w:t>публицистикаға, ділмәрсуге соқтыратын тұстары жоқ емес, бірақ ол</w:t>
        <w:br/>
        <w:t>Әбділданың өлеңінде өте сирек кездеседі. Одан тыс, шайыр</w:t>
        <w:br/>
        <w:t>интонацияға, дауыстың жылылығына баса назар аударады. Сол</w:t>
        <w:br/>
        <w:t>себепті оның ең таңдаулы өлеңдері оқушыны кеудесінен кері қарай</w:t>
        <w:br/>
        <w:t>итермейді, керісінше оны өзіне қарай тарта түседі. Әбділда ең</w:t>
        <w:br/>
        <w:t>қымбат сырын, айтар ой-пікірін, казекемнің атам заманғы</w:t>
        <w:br/>
        <w:t>технологиясы бойынша , сары шанашқа сап сақтап-ақ, аман-есен</w:t>
        <w:br/>
        <w:t>күйінде оқушысына жеткізе алады. Оның өлеңдерінің оқушыға өте-</w:t>
        <w:br/>
        <w:t>мөте ескі танысы сықылды жақын, ыстық көрінетіні де сондықтан.</w:t>
        <w:br/>
        <w:t>Міне, осыны өзіне басты нысана, мақсат етіп алған шайыр қазақ</w:t>
        <w:br/>
        <w:t>топырағына өлеңнің жаңа бір түрін еге білді, басқаша айтсақ, біздің</w:t>
        <w:br/>
        <w:t>поэзиямызда сыр шертіп, әдеби кейіпкердің ішкі жан дүниесіне</w:t>
        <w:br/>
        <w:t>үңіліп, оның не бір қатпары терең қалтарыстарын ашатын жаңа</w:t>
        <w:br/>
        <w:t>тұрпатты лириканы жасай білді. Әрине, осы жолда Әбдіда жалғыз</w:t>
        <w:br/>
        <w:t>болған жоқ, онымен қатарласа Ғ.Орманов, Ә.Сәрсенбаев,</w:t>
        <w:br/>
        <w:t>Қ.Аманжолов, Қ.Бекхожин, Т.Жароков тәрізді шайырлар да еңбек</w:t>
        <w:br/>
        <w:t>207</w:t>
      </w:r>
    </w:p>
    <w:p>
      <w:r>
        <w:t>етті. Бірақ оларды Әбділдаша бірегей сипаты бар, адам</w:t>
        <w:br/>
        <w:t>болмысының құпиясы жан-жақты етіп қамтыған, өмірдің ацысы</w:t>
        <w:br/>
        <w:t>мен тұшысын қатар, қатпарын тұтастай алып қарастырған, ірі тұтас</w:t>
        <w:br/>
        <w:t>дүние жасай алды деп айта қою қиындау. Рас, олардың қай-</w:t>
        <w:br/>
        <w:t>қайсысында да жақсы өпеңдер кездеседі, кейбірі жазуының</w:t>
        <w:br/>
        <w:t>ширақтығы, бояуының қанықтығы жағынан Әбділданың алдына түсіп</w:t>
        <w:br/>
        <w:t>кетіп те жатады, бірақ оларда Әбділдаға тән өзі сөз етер обьектісін</w:t>
        <w:br/>
        <w:t>тұтастай алып қарастыру жағы кем. Кейде шайырдың өлеңдері</w:t>
        <w:br/>
        <w:t>қарабайыр сықылды боп та көрінеді, ұйқастары түбірлі ұйқастың</w:t>
        <w:br/>
        <w:t>ұстасы Хамиттың өлеңдеріндегі неше түрлі дыбыстың өзара келіскен</w:t>
        <w:br/>
        <w:t>түрінен кем түсіп те жатады, бірақ Әбділда бұл жерде</w:t>
        <w:br/>
        <w:t>қарапайымдылығымен, ауызекі сөйлеу тіліне тән интонациясымен</w:t>
        <w:br/>
        <w:t>ұтады. Кейде оның стиліне жырауларға тән қасиет те табиғи түрде</w:t>
        <w:br/>
        <w:t>кірігіп кетеді. Кейде оның осы қарапйымдылығына өнердегі</w:t>
        <w:br/>
        <w:t>аристократизм элементтері де еніп кетеді.Міне, поэзиядағы осындай</w:t>
        <w:br/>
        <w:t>ар түрлі қасиеттің басын бір арнаға түсіріп, оларды өзара табиғи</w:t>
        <w:br/>
        <w:t>түрде кіріктіріп, өзіне тән бір өзгеше стильді қалыптастырған,</w:t>
        <w:br/>
        <w:t>поэзиямызда өз бастауын әр түрлі озық үлгілерден алып, өзінше</w:t>
        <w:br/>
        <w:t>бір дарияға айнапа ілген Әбділда қазақ топырағында Еуропа өлеңінің</w:t>
        <w:br/>
        <w:t>жаңа бір түрін жасады. Кейіннен сол түрді әдебиетімізде кезінде</w:t>
        <w:br/>
        <w:t>Әбділданы өзіне ұстаз тұтқан, оның өлеңдеріндегі “дариясынан”</w:t>
        <w:br/>
        <w:t>жеке-жеке сала боп бөлініп шыққан басқа бір-екі шайыр сыр</w:t>
        <w:br/>
        <w:t>бойының ыссы топырағынан көшет қалпында қазып ап, Нарынқол</w:t>
        <w:br/>
        <w:t>мен Түрген, Ақшидің түскейге қарағанда салқындау келетін</w:t>
        <w:br/>
        <w:t>топырағына апарып отырғызды. Олар Мұқағали Мақатав пен</w:t>
        <w:br/>
        <w:t>Тұманбай Молдағалиев болатын.</w:t>
        <w:br/>
        <w:t>Икрам АДЫРБЕКОВ</w:t>
        <w:br/>
        <w:t>БАСТАУЫН СЫРДАН АЛҒАН ЖЫР ДАРИЯСЫ</w:t>
        <w:br/>
        <w:t>Қазақстанның хапық жазушысы, мемлекеттік сыйлықтың</w:t>
        <w:br/>
        <w:t>лауреаты, Сырдың перзенті, ақиық ақын Әбділда Тәжібаевтың</w:t>
        <w:br/>
        <w:t>туғанына биыл 95 жыл толады.</w:t>
        <w:br/>
        <w:t>Мен ұлы ақынмен жүзбе-жүз кездесіп, тілдеспесем де, аның</w:t>
        <w:br/>
        <w:t>шығармалары маған бала кезден таныс. Және оның өлең-</w:t>
        <w:br/>
        <w:t>жырларын осы уақытқа дейін жаныма жақын сырлас, ажырамас</w:t>
        <w:br/>
        <w:t>серік етіп келе жатырмын десем артық айтқандығым емес.</w:t>
        <w:br/>
        <w:t>Ақын болып туу- үлкен бақыт! Қазақ еліеш уақытта өлеңге, ақынға</w:t>
        <w:br/>
        <w:t>кенде болған емес. Бірақ өлең жазғанның бәрі бірдей ақын</w:t>
        <w:br/>
        <w:t>болмайтыны рас.</w:t>
        <w:br/>
        <w:t>Қиыннан қиыстыратын, жүректен жүрекке жеткізетін нағыз ақын</w:t>
        <w:br/>
        <w:t>ілуде біреу ғана. Тілге жеңіл, жүрекке жылы тиетін өлеңдерімен</w:t>
        <w:br/>
        <w:t>поэзия әлемінің қақ төрінен орын алған Әбділда Тәжібаев нағыз ақын,</w:t>
        <w:br/>
        <w:t>қазақтың аса көрнекті қаламгері.</w:t>
        <w:br/>
        <w:t>268</w:t>
        <w:br/>
        <w:t>бойтұмардай қастерлеп, туған жердің туындай ұрпақтан ұрпаққа</w:t>
        <w:br/>
        <w:t>жеткізіп келеді. Ал өз жерлесіміз белгілі әнші - композитор</w:t>
        <w:br/>
        <w:t>Бексұлтан Байкенжеев осы өлеңге әдейі арнап ән жазғаннан кейін</w:t>
        <w:br/>
        <w:t>Сыр бойының әнұранына айналды деп айтуға болады. "Сыр</w:t>
        <w:br/>
        <w:t>жырлары" термеші, жыршылардың сүйіп айтатын, шабыттана</w:t>
        <w:br/>
        <w:t>шырқайтын жыр-термесіне айналды.</w:t>
        <w:br/>
        <w:t>Сексеннен асып тоқсанға жақындаған шағында, қайраты</w:t>
      </w:r>
    </w:p>
    <w:p>
      <w:r>
        <w:t>жұқармаған, қаламы мұқалмаған, отты жырларды түйдек-түйдек</w:t>
        <w:br/>
        <w:t>төгетін шабытты шағында, нағыз қыран қалпында дүниеден озды.</w:t>
        <w:br/>
        <w:t>Жиырма бірінші ғасырда өмір сүрген түркі жұртының данасы</w:t>
        <w:br/>
        <w:t>Жүсіп Баласағұни "Құтты білік" атты данышпандық еңбегінде: "Кісі</w:t>
        <w:br/>
        <w:t>мәңгі болмас, мәңгі аты, арыға мәңгі қалар шапағаты", - деп жазған</w:t>
        <w:br/>
        <w:t>екен. Соңында өлмес мұра қалдырған, поэзия атасы атанған Әбділда</w:t>
        <w:br/>
        <w:t>Тәжібаевтың есімін мәңгі есте қалдыруға байланысты нақты шаралар</w:t>
        <w:br/>
        <w:t>атқарылды. Облыс орталығы - Қызыпорда қаласындағы бір көше</w:t>
        <w:br/>
        <w:t>ақынның көзі тірісінде оның есімімен аталды. Сырдария ауданының</w:t>
        <w:br/>
        <w:t>Тереңөзек кентінде Ә.Тәжібаевтың есімімен аталатын көше бар.</w:t>
        <w:br/>
        <w:t>Облыстық өкілді және атқарушы органдардың ұсыныстарына сәйкес</w:t>
        <w:br/>
        <w:t>Қазақстан Республикасы Үкіметінің қаулысымен облыстық ғылыми -</w:t>
        <w:br/>
        <w:t>әмбебап кітапханаға, Тереңөзек кентіндегі Ме36 орта мектепке</w:t>
        <w:br/>
        <w:t>Әбділда Тәжібаевтың есімі берілді.</w:t>
        <w:br/>
        <w:t>Қызылорда қаласының көрікті де әсем жеріне Әбділда</w:t>
        <w:br/>
        <w:t>Тәжібаевтың, Қалтай Мұхамеджановтың, Зейнолла Шүкіровтың</w:t>
        <w:br/>
        <w:t>ескерткіші орнатылды.</w:t>
        <w:br/>
        <w:t>1999 жылғы қыркүйекте Қазақстанның халық жазушысы Әбділда</w:t>
        <w:br/>
        <w:t>Тәжібаевтың 90 жылдық мерейтойына әзірлік және оны өткізу</w:t>
        <w:br/>
        <w:t>жөнінде ұйымдастыру комиссиясы құрылып, іс-шаралар белгіпеніп</w:t>
        <w:br/>
        <w:t>бекітілді.</w:t>
        <w:br/>
        <w:t>Халқымыздың ұлағатты ұлы, исі қазақтың ақиық ақыны атанған,</w:t>
        <w:br/>
        <w:t>толағай жыр дариясы деп танылған Әбділда Тәжібаевтың 90</w:t>
        <w:br/>
        <w:t>жылдығына арнаған облыстық ғылыми-практикалық конференция</w:t>
        <w:br/>
        <w:t>өткізіліп, оған Қазақстан Жазушылар одағы басқармасының</w:t>
        <w:br/>
        <w:t>басшылары, белгілі қалам қайраткерлері, өнер-мәдениет саңлақтары</w:t>
        <w:br/>
        <w:t>қатысты.</w:t>
        <w:br/>
        <w:t>Кіндік қаны тамған жері Шиелі, қанаттанған, өскен жері Сырдария</w:t>
        <w:br/>
        <w:t>аудандарында ұлы ақынның 90 жылдығы атап өтіліп, ол Қызылорда</w:t>
        <w:br/>
        <w:t>қаласында өтіп жатқан ірі шараларға жалғасты.</w:t>
        <w:br/>
        <w:t>Қазақстанның халық жазушысы Тұманбай Молдағалиев Әбділда</w:t>
        <w:br/>
        <w:t>ағаға арнаған "Тоқсаныңды туған ел тойлап жатыр" атты өлеңін:</w:t>
        <w:br/>
        <w:t>Тоқсаныңды туған ел тойлап жатыр.</w:t>
        <w:br/>
        <w:t>Жас, кәрісі сен жайлы ойлап жатыр.</w:t>
        <w:br/>
        <w:t>Сен жырлаған Сырыңның толқындары,</w:t>
        <w:br/>
        <w:t>Бір бірімен сүйісіп ойнап жатыр, -</w:t>
        <w:br/>
        <w:t>деп бастап, соңынан:</w:t>
        <w:br/>
        <w:t>270</w:t>
        <w:br/>
        <w:t>2.</w:t>
      </w:r>
    </w:p>
    <w:p>
      <w:r>
        <w:t>Ы</w:t>
        <w:br/>
        <w:t>2.</w:t>
        <w:br/>
        <w:t>.</w:t>
        <w:br/>
        <w:t>2</w:t>
        <w:br/>
        <w:t>1.</w:t>
        <w:br/>
        <w:t>1</w:t>
        <w:br/>
        <w:t>Жетпістің биігінде</w:t>
        <w:br/>
        <w:t>Ғабит МҮСІРЕПОВ. Ақындық ақиқаты... .. ғ</w:t>
        <w:br/>
        <w:t>Мұқамеджан ҚАРАТАЕВ. К 70-летию со дня рождения</w:t>
        <w:br/>
        <w:t>А.Тажибаева..</w:t>
        <w:br/>
        <w:t>Пәрменді поэзия...</w:t>
        <w:br/>
        <w:t>Хамит ЕРҒАЛИЕВ. Кейіпкер қырлары............2...0.240талыынмГ13</w:t>
        <w:br/>
        <w:t>Тұрсынбек КӘКІШЕН. Тұлғалы тұтастық</w:t>
        <w:br/>
        <w:t>Тұманбай МОЛДАҒАЛИЕВ. Туған жердің құшағы....</w:t>
        <w:br/>
        <w:t>Жарасқан ӘБДІРАШЕВ. Ақында сыр болмайды</w:t>
        <w:br/>
        <w:t>атымлы ..... 2. 93</w:t>
        <w:br/>
        <w:t>“Лениншіл жас”. Әкедей ақылгөй, шешедей мейірбан</w:t>
        <w:br/>
        <w:t>жырлар</w:t>
        <w:br/>
        <w:t>Қазақ ССР Жоғарғы Советі Президиумының указы..</w:t>
        <w:br/>
        <w:t>Фариза ОҢҒАРСЫНОВА. Әбділда Тәжібаев туралы</w:t>
        <w:br/>
        <w:t>Асқар ЕГЕУБАЕВ. Поэзияға айналған адам..</w:t>
        <w:br/>
        <w:t>Бақыт САРБАЛАЕВ. Шындықтың орны бір басқа...</w:t>
      </w:r>
    </w:p>
    <w:p>
      <w:r>
        <w:t>Сексеннің сеңгірінде</w:t>
        <w:br/>
        <w:t>Серік ҚИРАБАЕВ. Ақын жәнеуақыт....................224.2....... 130</w:t>
        <w:br/>
        <w:t>Рахманқұл БЕРДІБАЙ. Дүлдүл шабыс............2......лмл ам әм 150</w:t>
        <w:br/>
        <w:t>Ғафу ҚАЙЫРБЕКОВ. Алыс, жақын жағалаулар...............1440114.. 157</w:t>
        <w:br/>
        <w:t>Тұманбай МОЛДАҒАЛИЕВ. Әбділда Тәжібаев туралы</w:t>
        <w:br/>
        <w:t>а 2-22... -..4.4..... 160</w:t>
        <w:br/>
        <w:t>Дулат ИСАБЕКОВ. Ол жазбайды өлеңді ермек үшін............2....... 172</w:t>
        <w:br/>
        <w:t>Тоқсанның шыңында</w:t>
        <w:br/>
        <w:t>Рахманқұл БЕРДІБАЙ. Әдебиетіміздің асқар тауы.................... 181</w:t>
        <w:br/>
        <w:t>Бағыбек ҚҰНДАҚБАЙҰЛЫ. Ақын драматургиясы</w:t>
        <w:br/>
        <w:t>Асыл ағамен бірге өткізген күндер.</w:t>
        <w:br/>
        <w:t>Нұрлан ОРАЗАЛИН. Рух мәңгілігі.</w:t>
        <w:br/>
        <w:t>Д.А.ҚОНАЕВҚА ТӨРТ ХАТ.</w:t>
        <w:br/>
        <w:t>Бірінші хат.</w:t>
        <w:br/>
        <w:t>1982 жылдың ішінде біздің Мұхтар Әуезов атындағы әдебиет және</w:t>
        <w:br/>
        <w:t>өнер институтында сегіз адам қысқартылды. Алдағы жылдарда</w:t>
        <w:br/>
        <w:t>осылай қысқартыла беретіні ресми түрде хабарландырылды. Бұл</w:t>
        <w:br/>
        <w:t>жалғыз біз ғана емес, академияға қарасты барлық институттарда</w:t>
        <w:br/>
        <w:t>жүргізілетін шара екені де мәлімделінді. Жұрт қатарлы мұндай</w:t>
        <w:br/>
        <w:t>шаралар қажет екенін мен де түсіндім. Әйтсе де осы хатты жазуды</w:t>
        <w:br/>
        <w:t>мақұл көрдім.</w:t>
        <w:br/>
        <w:t>Қазақтың әдебиет-өнер, тіл және тарих институттары совет</w:t>
        <w:br/>
        <w:t>дәуірінде ғана туып, енді қалыптасып келе жатқан, әлі толыға, марқая</w:t>
        <w:br/>
        <w:t>түсуге тиісті, қазақ халқымен әлі байланысын бекітіп болмаған, содан</w:t>
        <w:br/>
        <w:t>соң аларының да (тілдік, әдебиеттік, этнографиялық материалдарды</w:t>
        <w:br/>
        <w:t>айтамын) әлі жүзден бірін апып болмаған, маман кадрлары да енді</w:t>
        <w:br/>
        <w:t>әзірленіп жатқан өте жас, балауса институттар ғой. Бұл сияқты ұлттық</w:t>
        <w:br/>
        <w:t>ғылыми орындар республикамызда ғана емес, бүкіл дүние жүзінде</w:t>
        <w:br/>
        <w:t>біреуден ғана ғой. Мысалы, Әуезов атындағы институтта қазір жүзге</w:t>
        <w:br/>
        <w:t>жуық қана қызметкерлер бар. Ал әдебиет пен өнердің дамуы,</w:t>
        <w:br/>
        <w:t>іріленуіне қарасақ, біздің қызметкерлеріміз бұдан әлі бірнеше рет</w:t>
        <w:br/>
        <w:t>молаюы керек. Өйтпейінше, әдебиет, тіл ғалымының міндеттерін</w:t>
        <w:br/>
        <w:t>орындай алмаймыз. Болашақта бөлініп, жеке институттарға</w:t>
        <w:br/>
        <w:t>айналатын салалар (театр, музыка, живопись, архитектура өнерлері,</w:t>
        <w:br/>
        <w:t>қолжазба фондылары) өрбімей, өркендемей қалады.</w:t>
        <w:br/>
        <w:t>Осы мәселелерді есіңе салар адамдар жетімсіз-ау деген күдігім</w:t>
        <w:br/>
        <w:t>болған соң жазып отырмын.</w:t>
        <w:br/>
        <w:t>Кешігіп жазсам, кешірім сұраймын. Бұл мықты ойласатын, қолма-</w:t>
        <w:br/>
        <w:t>қол шешетін әңгіме.</w:t>
        <w:br/>
        <w:t>Коммунистік сәлеммен:</w:t>
        <w:br/>
        <w:t>Әбділда ТӘЖІБАЕВ.</w:t>
        <w:br/>
        <w:t>21.12.82.</w:t>
        <w:br/>
        <w:t>288</w:t>
      </w:r>
    </w:p>
    <w:p>
      <w:r>
        <w:t>Өзің жаза отырып, өзің өсе де білу қажет.</w:t>
        <w:br/>
        <w:t>Өмірді тану мен оны көрсету бір емес, екі нәрсе. Жазушы өзіне</w:t>
        <w:br/>
        <w:t>дейінгі классикалық әдебиеттердің (кеп тілдердегі) әр түрлі жанрдағы</w:t>
        <w:br/>
        <w:t>озаттарының суретшілдік тәсілдері мен шеберліктерін барынша еркін</w:t>
        <w:br/>
        <w:t>меңгерумен қатар ешкімге ұқсамайтын өз өнерін, өзгелерге ұстаздық</w:t>
        <w:br/>
        <w:t>жасар үлгілерін көрсету керек. Ғабит ағамыз солай етті. Қазақ</w:t>
        <w:br/>
        <w:t>Әдебиетінің ұстаздық мәнарасына дейін көтерілді. Ол біздің</w:t>
        <w:br/>
        <w:t>прозадағы ұлы Бейімбет, ұлы Мұхтар қатарлы үш ұстаздың бірі...</w:t>
        <w:br/>
        <w:t>Осыдан кейін мен оның драматургиясы мен публицистикасына</w:t>
        <w:br/>
        <w:t>да тоқтап, тамашалаған сөздерімді айтып, ең соңында:</w:t>
        <w:br/>
        <w:t>"Жасай бер алтын жұлдызды, алып жүректі Ғабит художник, Ғабит</w:t>
        <w:br/>
        <w:t>дос!" - деппін. Сондағы оқыған өлеңім мынау екен:</w:t>
        <w:br/>
        <w:t>ТОЙДАҒЫ ТОСТ</w:t>
        <w:br/>
        <w:t>Сексенге келіп қалдық бәріміз де</w:t>
        <w:br/>
        <w:t>Қалған жоқ қайраттының сәні бізде</w:t>
        <w:br/>
        <w:t>Бұрқырап боранымыз ойнамайды,</w:t>
        <w:br/>
        <w:t>Шырқырап естілмейді үніміз де.</w:t>
        <w:br/>
        <w:t>Үміт көп әйтседағы әлі бізде,</w:t>
        <w:br/>
        <w:t>Қараймыз алдағы үлкен кәрімізге,</w:t>
        <w:br/>
        <w:t>Көреміз, қараймыз да Ғабеңді біз,</w:t>
        <w:br/>
        <w:t>Жүзден де бара жатқан әріні іздеп.</w:t>
        <w:br/>
        <w:t>Керегі не жел сөзді желпілдетіп,</w:t>
        <w:br/>
        <w:t>Сексен жеңіп кеткен жоқ селкілдетіп.</w:t>
        <w:br/>
        <w:t>Сүйсінбейміз қалайша Ғабитке біз,</w:t>
        <w:br/>
        <w:t>Жүрген кезде "мизерге" еркін кетіп.</w:t>
        <w:br/>
        <w:t>Сөз сенікі, ағатай, сөйле тынбай,</w:t>
        <w:br/>
        <w:t>Сексен жасап, бұл күнге жеттің сынбай.</w:t>
        <w:br/>
        <w:t>Республикаң аспанға көтеріп төр,</w:t>
        <w:br/>
        <w:t>Алатаудың бұлт аспас бір шыңындай.</w:t>
        <w:br/>
        <w:t>Сол үшін біз ішелік, құйыңдаршы,</w:t>
        <w:br/>
        <w:t>Бөтен-бөгде сөздерді тыйыңдаршы.</w:t>
        <w:br/>
        <w:t>Алдыменен, ағатай, өзің алшы,</w:t>
        <w:br/>
        <w:t>Тартайықшы қалдырмай жалғыз тамшы.</w:t>
        <w:br/>
        <w:t>25.04.1982.</w:t>
        <w:br/>
        <w:t>Жақындығы іштей бекіген, шындап танысып, шындап табысқан</w:t>
        <w:br/>
        <w:t>жандар өмірде айырылыспайды екен. Мен де Ғабеңмен өмір бойы</w:t>
        <w:br/>
        <w:t>айырылысқан жоқпын.</w:t>
        <w:br/>
        <w:t>Мен екі жыл бойы Мәскеуде жоғары дәрежелі жазушылар</w:t>
        <w:br/>
        <w:t>курсында оқып, оны бітірген соң бір ай бойы Европаны кемемен</w:t>
        <w:br/>
        <w:t>284</w:t>
        <w:br/>
        <w:t>орнымдамыз, сен оған қанағат етпеуің керек. Ойлар, ойланар</w:t>
        <w:br/>
        <w:t>жазушының бірісің, ойланшы. Және, енді оқуың бітті, тез қайт. Күтіп</w:t>
        <w:br/>
        <w:t>тұрған істер бар.</w:t>
        <w:br/>
        <w:t>Сәлеммен, Ғабит.</w:t>
      </w:r>
    </w:p>
    <w:p>
      <w:r>
        <w:t>Кешігетін болсаң, хат жаз. Ғ.М.</w:t>
        <w:br/>
        <w:t>1.07.1956.</w:t>
        <w:br/>
        <w:t>АҚЫН!</w:t>
        <w:br/>
        <w:t>Есіктің қоңырауы қағылды. Мен жаңа ғана жуынып, енді ғана</w:t>
        <w:br/>
        <w:t>сүртініп жатыр едім, орамал қолымда, есік аштым. Есік қаққан бурыл</w:t>
        <w:br/>
        <w:t>шашты ақын екен. Ол да адам болатын, біреуге үлкен ақын, біреуге</w:t>
        <w:br/>
        <w:t>тентек адам көрінетін жайы бар-ды.</w:t>
        <w:br/>
        <w:t>- Немене, үйіңде шайың болмай, таң атпай қаңғырып жүрсің</w:t>
        <w:br/>
        <w:t>бе? - дедім есікті аша беріп.</w:t>
        <w:br/>
        <w:t>Ақын жәбірленген жоқ, ойынға шаптырып: Оныңыз да дұрыс</w:t>
        <w:br/>
        <w:t>болар, бірақ келгім келіп кетті, - деді. - Келдім, қуып шығармассың.</w:t>
        <w:br/>
        <w:t>Бұл бір күтпеген келіс еді. Бұдан біраз уақыт бір үйде</w:t>
        <w:br/>
        <w:t>кездескенімізде: - Шақырсақ келмейсіз, енді шақырмайтын</w:t>
        <w:br/>
        <w:t>болармыз деп маған азырақ өкпе-назы барын айтқан. Мен ағалық</w:t>
        <w:br/>
        <w:t>істеп, онысын елемеген ыңғай көрсетумен тоқтағанмын. Енді сол</w:t>
        <w:br/>
        <w:t>ақын өзі келіп тұрғаны маған үлкен адамгершілік көрінді. Қалжыңдай</w:t>
        <w:br/>
        <w:t>ұрысқан болып, кабинетке шақырдым.</w:t>
        <w:br/>
        <w:t>Әңгіме неден басталды, ол есімде қалған жоқ, әңгімеміз дүниеден</w:t>
        <w:br/>
        <w:t>ертерек өткен ағаларымызға көшіп кетті. Ағаларымыздың қай-</w:t>
        <w:br/>
        <w:t>қайсымен болса да, көрген өнегелерімен бірге көрсеткен жәбірлері,</w:t>
        <w:br/>
        <w:t>әділетсіздіктері бар екен, соларын да еске алдық. Аяқтап келгенде</w:t>
        <w:br/>
        <w:t>сол ағаларымызды қатты сағынады екеміз, әрқайсысының</w:t>
        <w:br/>
        <w:t>орындары, опырылып құлаған жартастай әлі үңірейіп тұрады екен,</w:t>
        <w:br/>
        <w:t>ағаларымыздың алдында өзіміз де көп кінәлі екенбіз, ақылмен,</w:t>
        <w:br/>
        <w:t>оймен өлшеп жасалған кінә емес, сезім алау-жалауымен қызынып</w:t>
        <w:br/>
        <w:t>кеткенде жасаппыз. Ағаларымыз да кейде сезіммен, кейде есеппен</w:t>
        <w:br/>
        <w:t>жабірлепті, кейде әлдекімнің айтағына еріп кетіпті. Қалайда, тағдыр</w:t>
        <w:br/>
        <w:t>сол ғой, ағаларымыздың барлығы ерте кетті: Сәкен, Бейімбет, Ілияс,</w:t>
        <w:br/>
        <w:t>Мұхтар, Сәбит...</w:t>
        <w:br/>
        <w:t>Бұлардың қай-қайсысы болса да бүкіл ел болып сағынатын</w:t>
        <w:br/>
        <w:t>ардагерлер емес пе? Бұлардың қай-қайсына болса да тірі кезінде</w:t>
        <w:br/>
        <w:t>өтелмеген парыз-қарызымды зират басына өтелік деп қалай көңіл</w:t>
        <w:br/>
        <w:t>тынар?</w:t>
        <w:br/>
        <w:t>Жалпы, жұрт алдына ойсыз қара күш деп танылып қалған палуан</w:t>
        <w:br/>
        <w:t>Қажымұқан бір жолы бір жас палуанмен күресіп, оның күшіне көңілі</w:t>
        <w:br/>
        <w:t>толып, оп амалсыз басқа жұмысқа кетерін естігенде жылап жіберген</w:t>
        <w:br/>
        <w:t>екен. Ақын соны айтты. Ие, ақынды ақын, палуанды палуан сағынады</w:t>
        <w:br/>
        <w:t>да.</w:t>
        <w:br/>
        <w:t>Әттең ақынды ақынға, палуанды палуанға қарсы айдап салатын</w:t>
        <w:br/>
        <w:t>заманда, ақын да, папуан да бірін-бірі түгел түсіне алмай, шын достаса</w:t>
        <w:br/>
        <w:t>алмай өткен ғой. Өлгеннен кейін әкіріп жоқтасақ та оның қажеті не?</w:t>
        <w:br/>
        <w:t>286</w:t>
        <w:br/>
        <w:t>айналып шығатын сапарда болып қайтқанмын. Сонда мен сапардың</w:t>
        <w:br/>
        <w:t>соңғы күндерін Ленинградта өткізіп жүрген кезімде Ғабең Мәскеуге</w:t>
        <w:br/>
        <w:t>соғып, менің қайда жүргенімді біліп, хат жазып кетіпті. Ол хатты маған</w:t>
        <w:br/>
        <w:t>жазушы Фаризова тапсырды.</w:t>
        <w:br/>
        <w:t>Мен соған тағы бір хатты қосып оқушылар назарына ұсынамын.</w:t>
      </w:r>
    </w:p>
    <w:p>
      <w:r>
        <w:t>Әбділда Тәжібаев.</w:t>
        <w:br/>
        <w:t>ӘБДІЛДА!</w:t>
        <w:br/>
        <w:t>АМАН ОРАЛДЫҢ БА, ЖАНЫМ!</w:t>
        <w:br/>
        <w:t>Манағы бір кезде берілген хабарға қарағанда, сен бүгін Ленин</w:t>
        <w:br/>
        <w:t>қаласына оралған болуың керек. Егер бұл хабарды бірер күн бұрын</w:t>
        <w:br/>
        <w:t>естіген болсам, мен бүгін жүріп кетпеген болар едім, Әсіресе, осы</w:t>
        <w:br/>
        <w:t>жолы біраз отырысып, көп сөйлесуге құмартып едім. Енді сол тілекті</w:t>
        <w:br/>
        <w:t>білдіргеніме қанағат ет. Ұзамай ауылға келерсің, көрісерміз,</w:t>
        <w:br/>
        <w:t>сөйлесерміз.</w:t>
        <w:br/>
        <w:t>Тап осы кезде ауыл аман, қора-қопсы бүтін дей қоярлықтай емес.</w:t>
        <w:br/>
        <w:t>Көп нәрселер баяғысына тартып, орынсыз алауыздықтар, керексіз</w:t>
        <w:br/>
        <w:t>алабертулар, кешіккен балалықтар, ерте-ерте келген шалдуарлықтар</w:t>
        <w:br/>
        <w:t>туғызып жүр. Естірсің, жақын арада бірталай адамдарды тағы да</w:t>
        <w:br/>
        <w:t>ұрысып-сөгіп, ұрсатын-сөгетін жайларымыздың көп екенін тағы да</w:t>
        <w:br/>
        <w:t>бір әшкерелеп алдық. Өйтпеске болмады да. Бір жағынан соңғы</w:t>
        <w:br/>
        <w:t>жылдарда ұйымшылдығымыз, бірлігіміз күшейген сияқты еді, екінші</w:t>
        <w:br/>
        <w:t>жағынан іруіміз де елеулі екен. Соның бәрі анда-санда шырық бұзып,</w:t>
        <w:br/>
        <w:t>кейіп кетіріп тұрады.</w:t>
        <w:br/>
        <w:t>Ұйымшылдығымыздың да перде жыртыспас, шынды айтқызбас</w:t>
        <w:br/>
        <w:t>жақтары қоюланып қалыпты. Бір-екі жиналыста Сәбиттің романы</w:t>
        <w:br/>
        <w:t>әңгіме болғанын. ұната алмағанымызды сол үшін сөз естігенімізді,</w:t>
        <w:br/>
        <w:t>бет жыртысқанымызды естіген шығарсың. "Шоқан" айналасында да</w:t>
        <w:br/>
        <w:t>солай болыстық. Сонымен, аз ғана еңбек ете түс, аз ғана үдей түс</w:t>
        <w:br/>
        <w:t>деуді ұяла білер жастарға ғана айтпасақ, бәлеге қалатын болдық.</w:t>
        <w:br/>
        <w:t>Ұйымшылдық дегеніміз оп-оңай ыдырай кетеді.</w:t>
        <w:br/>
        <w:t>Осыдан Қазақстан әдебиетінің көлемінде қайтпек керек деген</w:t>
        <w:br/>
        <w:t>сұрау тұрған сияқтанады. Онша ашылып айтпағанымен, осы сұрау</w:t>
        <w:br/>
        <w:t>Ғабиденнің де бір қалтарысында жүр ғой деймін. Әдебиеттің терең</w:t>
        <w:br/>
        <w:t>талаптарын жете ұғынып қайтқалы отырған сендер тіпті қатал</w:t>
        <w:br/>
        <w:t>болуларың мүмкін. Ырбай-тырбайға қарамай, әдебиетіміз жөнінде</w:t>
        <w:br/>
        <w:t>ашық-ашық әділдік айтамыз ба, болмаса, әуелі ырбай-тырбайдың</w:t>
        <w:br/>
        <w:t>аяқталуын күтеміз бе? Ол қырсық қашан аяқталады? Жаңағы "Қайтпек</w:t>
        <w:br/>
        <w:t>керектің" осындай жақтары да бар. Оның үстіне, соңғы 3 - 4 жылдың</w:t>
        <w:br/>
        <w:t>ішінде туа қойған елеулі шығармалар да аз. Мұның себептерін де</w:t>
        <w:br/>
        <w:t>кеңірек ашу керек, әркімге нақтылы дейтін жәрдем керек. Тілек қою,</w:t>
        <w:br/>
        <w:t>ақыл айту көбейді де, қолмен істеу сиреп барады. "Қайтпек керек?"</w:t>
        <w:br/>
        <w:t>бұл жағымызда да тұр.</w:t>
        <w:br/>
        <w:t>Мен саған осы жайларды ойлана кеп, айта кел дегім келеді.</w:t>
        <w:br/>
        <w:t>Елден кеткеніңе екі жыл болса, бәріміз де баяғы қойып кеткен</w:t>
        <w:br/>
        <w:t>285</w:t>
        <w:br/>
        <w:t>-</w:t>
        <w:br/>
        <w:t>.</w:t>
        <w:br/>
        <w:t>-</w:t>
      </w:r>
    </w:p>
    <w:p>
      <w:r>
        <w:t>.</w:t>
        <w:br/>
        <w:t>-</w:t>
        <w:br/>
        <w:t>-</w:t>
        <w:br/>
        <w:t>-</w:t>
        <w:br/>
        <w:t>-</w:t>
        <w:br/>
        <w:t>52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0</w:t>
        <w:br/>
        <w:t>-</w:t>
        <w:br/>
        <w:t>-.</w:t>
        <w:br/>
        <w:t>.</w:t>
        <w:br/>
        <w:t>-.</w:t>
        <w:br/>
        <w:t>-</w:t>
        <w:br/>
        <w:t>.</w:t>
        <w:br/>
        <w:t>-.</w:t>
        <w:br/>
        <w:t>-.</w:t>
        <w:br/>
        <w:t>-</w:t>
        <w:br/>
        <w:t>-</w:t>
        <w:br/>
        <w:t>-</w:t>
        <w:br/>
        <w:t>-.</w:t>
        <w:br/>
        <w:t>52</w:t>
        <w:br/>
        <w:t>22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,</w:t>
      </w:r>
    </w:p>
    <w:p>
      <w:r>
        <w:t>-</w:t>
        <w:br/>
        <w:t>-.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5</w:t>
        <w:br/>
        <w:t>.</w:t>
        <w:br/>
        <w:t>-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22</w:t>
        <w:br/>
        <w:t>-</w:t>
        <w:br/>
        <w:t>-</w:t>
        <w:br/>
        <w:t>-</w:t>
        <w:br/>
        <w:t>.</w:t>
        <w:br/>
        <w:t>-</w:t>
        <w:br/>
        <w:t>-</w:t>
        <w:br/>
        <w:t>-</w:t>
        <w:br/>
        <w:t>-</w:t>
        <w:br/>
        <w:t>.</w:t>
        <w:br/>
        <w:t>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-</w:t>
        <w:br/>
        <w:t>-</w:t>
        <w:br/>
        <w:t>-</w:t>
        <w:br/>
        <w:t>-</w:t>
        <w:br/>
        <w:t>52</w:t>
        <w:br/>
        <w:t>--</w:t>
      </w:r>
    </w:p>
    <w:p>
      <w:r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.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2</w:t>
        <w:br/>
        <w:t>-</w:t>
        <w:br/>
        <w:t>2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
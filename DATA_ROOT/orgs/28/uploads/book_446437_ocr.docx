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ТІЛ КОМИТЕТІ</w:t>
        <w:br/>
        <w:t>СӨЗДІК</w:t>
        <w:br/>
        <w:t>Алматы</w:t>
        <w:br/>
        <w:t>2007</w:t>
        <w:br/>
        <w:t>Қазақстан Республикасының</w:t>
        <w:br/>
        <w:t>Мемлекеттік терминология</w:t>
        <w:br/>
        <w:t>комиссиясы мақұлдаған</w:t>
        <w:br/>
        <w:t>Редакция алқасы:</w:t>
        <w:br/>
        <w:t>АЙТБАЙҰЛЫ Өмірзақ</w:t>
        <w:br/>
        <w:t>ӘБДРАХМАНОВ Сауытбек</w:t>
        <w:br/>
        <w:t>КЕКІЛБАЙ Әбіш</w:t>
        <w:br/>
        <w:t>ҚАЖЫБЕК Ерден</w:t>
        <w:br/>
        <w:t>ҚАЙДАР Әбдуәли</w:t>
        <w:br/>
        <w:t>ҚАЛИҰЛЫ Байынқол</w:t>
        <w:br/>
        <w:t>ҚҰЛКЕНОВ Мереке</w:t>
        <w:br/>
        <w:t>САРЫБАЕВ Шора</w:t>
        <w:br/>
        <w:t>СЕРҒАЛИЕВ Мырзатай</w:t>
        <w:br/>
        <w:t>СЫЗДЫҚ Рабиға</w:t>
        <w:br/>
        <w:t>ХҰСАЙЫН Көбей</w:t>
        <w:br/>
        <w:t>17</w:t>
        <w:br/>
        <w:t>ҚАЗАҚ ӘЛІПБИІ</w:t>
        <w:br/>
        <w:t>Баспа түрі</w:t>
        <w:br/>
        <w:t>Әріптердің аты</w:t>
        <w:br/>
        <w:t>бас әріп кіші әріп</w:t>
        <w:br/>
        <w:t>а</w:t>
      </w:r>
    </w:p>
    <w:p>
      <w:r>
        <w:t>ә</w:t>
        <w:br/>
        <w:t>бы</w:t>
        <w:br/>
        <w:t>ве</w:t>
        <w:br/>
        <w:t>гі</w:t>
        <w:br/>
        <w:t>ғы</w:t>
        <w:br/>
        <w:t>һы</w:t>
        <w:br/>
        <w:t>це</w:t>
        <w:br/>
        <w:t>че</w:t>
        <w:br/>
        <w:t>шы</w:t>
        <w:br/>
        <w:t>ша</w:t>
        <w:br/>
        <w:t>айыру белгісі</w:t>
        <w:br/>
        <w:t>ы</w:t>
        <w:br/>
        <w:t>1</w:t>
        <w:br/>
        <w:t>жіңішкелік белгісі</w:t>
        <w:br/>
        <w:t>э</w:t>
        <w:br/>
        <w:t>йұу</w:t>
        <w:br/>
        <w:t>йа</w:t>
        <w:br/>
        <w:t>маог-шторцяалмлтмәнечсосоцшомцкиялымы қты ыы шош &gt;</w:t>
        <w:br/>
        <w:t>миос-рынциянгкмәчеаооцосиццинхякмноцф оын ші Ош Ы</w:t>
        <w:br/>
        <w:t>Ге</w:t>
        <w:br/>
        <w:t>ы</w:t>
        <w:br/>
        <w:t>БЫК 81.2-4</w:t>
        <w:br/>
        <w:t>о73</w:t>
        <w:br/>
        <w:t>Сөздікті ҚР Мәдениет және ақпарат министрлігі</w:t>
        <w:br/>
        <w:t>Тіл комитетінің тапсырысы бойынша</w:t>
        <w:br/>
        <w:t>ҚР Білім және ғылым министрлігінің</w:t>
        <w:br/>
        <w:t>А. Байтұрсынұлы атындағы Тіл білімі институты</w:t>
        <w:br/>
        <w:t>дайындады</w:t>
        <w:br/>
        <w:t>Жауапты редакторы</w:t>
        <w:br/>
        <w:t>ҚР ҰҒА-ның академигі, профессор Р. Сыздық</w:t>
        <w:br/>
        <w:t>О73 Орфографиялық сөздік / Құраст.: Н. Уәлиұлы, А. Фазыл-</w:t>
        <w:br/>
        <w:t>жанона, Қ. Күдеринова, Ғ. Әнес. - Алматы: Тіл білімі инсти-</w:t>
        <w:br/>
        <w:t>туты, 2007. - 480 бет.</w:t>
        <w:br/>
        <w:t>15ВХ 9965-17-365-6</w:t>
        <w:br/>
        <w:t>Сөздіктің жаңа басылымында бұрын сөзтізбеге енбеген сөздер мен</w:t>
        <w:br/>
        <w:t>тіркестер, бірқатар жаңа ғылымн-техникалық, қоғамдық-саяси терминдер</w:t>
        <w:br/>
        <w:t>қосылды, бірге және бөлек жазылатын сөздер тобы айқындалып, реттеле</w:t>
        <w:br/>
        <w:t>түсті.</w:t>
        <w:br/>
        <w:t>Сөздік мемлекеттік тіліміздің қолданыс аясын кеңейту және дамыту</w:t>
        <w:br/>
        <w:t>мақсатында барлық мемлекеттік қызметшілерге, бұқаралық ақпарат</w:t>
        <w:br/>
        <w:t>құралдары мен мәдени-әлеуметтік, қоғамдық ұйымдар, білім, ғылым</w:t>
      </w:r>
    </w:p>
    <w:p>
      <w:r>
        <w:t>саласындағы барша мамандар мен ғалымдарға, орта және арнаулы, жоғары</w:t>
        <w:br/>
        <w:t>білім орындарының оқытушылары мен студенттеріне, барша жұртшылыққа</w:t>
        <w:br/>
        <w:t>арналған.</w:t>
        <w:br/>
        <w:t>4602000000</w:t>
        <w:br/>
        <w:t>о 700(05)-06- ББК81.2-4</w:t>
        <w:br/>
        <w:t>Ф Тіл комитеті, 2007</w:t>
        <w:br/>
        <w:t>І15ВМ 9965-17-365-6 Ө Тіл білімі институты, 2007</w:t>
        <w:br/>
        <w:t>ҚЫСҚАРТУЛАР</w:t>
        <w:br/>
        <w:t>анат. - анатомия термині</w:t>
        <w:br/>
        <w:t>аңшылық - аншылыққа қатысты атау</w:t>
        <w:br/>
        <w:t>археол. - археология термині</w:t>
        <w:br/>
        <w:t>архитек. - архитектура термині</w:t>
        <w:br/>
        <w:t>астр. - астрономия термині</w:t>
        <w:br/>
        <w:t>асыл тас - асыл тас атауы</w:t>
        <w:br/>
        <w:t>аспап - аспап атауы</w:t>
        <w:br/>
        <w:t>ауылшар. - ауылшаруашылық термині</w:t>
        <w:br/>
        <w:t>ауру -- ауру түрі</w:t>
        <w:br/>
        <w:t>әдеб. - әдебиеттану термині</w:t>
        <w:br/>
        <w:t>әск. - әскери термин</w:t>
        <w:br/>
        <w:t>балық - балық түрінің атауы</w:t>
        <w:br/>
        <w:t>биол. - биология термині</w:t>
        <w:br/>
        <w:t>бот. - ботаника термині</w:t>
        <w:br/>
        <w:t>ғвол. - геплогия термині</w:t>
        <w:br/>
        <w:t>геогр. - география термині</w:t>
        <w:br/>
        <w:t>геом. - геометрия термині</w:t>
        <w:br/>
        <w:t>діни - діни сөз</w:t>
        <w:br/>
        <w:t>егіншілік - егіншілікке қатысты атау</w:t>
        <w:br/>
        <w:t>ж. - және</w:t>
        <w:br/>
        <w:t>жерг. - жергілікті сөз</w:t>
        <w:br/>
        <w:t>жұлдыз - жұлдыз атауы</w:t>
        <w:br/>
        <w:t>заң - заң термині</w:t>
        <w:br/>
        <w:t>зерг. - зергерлік өнерге қатысты атау</w:t>
        <w:br/>
        <w:t>зоол. - зоологиялык термин</w:t>
        <w:br/>
        <w:t>инф. - информатика термині</w:t>
        <w:br/>
        <w:t>кәде - кәде атауы</w:t>
      </w:r>
    </w:p>
    <w:p>
      <w:r>
        <w:t>кәс. - кәсіби сөз</w:t>
        <w:br/>
        <w:t>кен - кен ісіне қатысты термин</w:t>
        <w:br/>
        <w:t>көне - көнерген сөз</w:t>
        <w:br/>
        <w:t>кіт. - кітаби сөз</w:t>
        <w:br/>
        <w:t>қарап. - қарапайым сөз</w:t>
        <w:br/>
        <w:t>қаратпа - қаратпа сөз</w:t>
        <w:br/>
        <w:t>қара. - қарғыс мағынасындағы сөзқолданыс</w:t>
        <w:br/>
        <w:t>қару - қару түрінің атауы</w:t>
        <w:br/>
        <w:t>қоғ.-саяси - қоғамдық-саяси термин</w:t>
        <w:br/>
        <w:t>қолөнер - қолөнерге қатысты атау</w:t>
        <w:br/>
        <w:t>көлік - көлік қатынасы саласына қатысты термин</w:t>
        <w:br/>
        <w:t>құр. - құрылыс термині</w:t>
        <w:br/>
        <w:t>құрал - құрал атауы</w:t>
        <w:br/>
        <w:t>құс - құс атауы</w:t>
        <w:br/>
        <w:t>қыстырма - қыстырма сөз</w:t>
        <w:br/>
        <w:t>4</w:t>
        <w:br/>
        <w:t>емлесі көрсетілді: Алла, Құдай, Хақ, Ақ, Құран, Таурат,</w:t>
        <w:br/>
        <w:t>Зәбур, Інжіл, Елбасы, Наурыз, Қаршағыз т.б.</w:t>
        <w:br/>
        <w:t>24. Әдебиеттер мен мектеп оқулықтарында жиі кез-</w:t>
        <w:br/>
        <w:t>десетін жазылуы қиын кейбір ертегі, миф кейіпкерле-</w:t>
        <w:br/>
        <w:t>рінің аттары, сондай-ақ тұрақты эпитетпен, титулмен,</w:t>
        <w:br/>
        <w:t>құрметті атақпен келген жалқы есімдердің емлесі көр-</w:t>
        <w:br/>
        <w:t>сетілді: Ер Төстік, Қожанасыр, Әз Жәнібек, Қаздауыс-</w:t>
        <w:br/>
        <w:t>ты Қазыбек би, Бабатукті Шашты Әзіз т.б.</w:t>
        <w:br/>
        <w:t>25. Қосымша жалғануы қиындық келтіретін кейбір</w:t>
        <w:br/>
        <w:t>сөздердің жазылуы көрсетілді: отбасы, отбасысы, от-</w:t>
        <w:br/>
        <w:t>басылары; әрқайсысы, арқайсысына, әрқайсысылары,</w:t>
        <w:br/>
        <w:t>әрқайсысымыз т.б.</w:t>
        <w:br/>
        <w:t>26. Ботаника, зоология терминдерінің, яғни аң-құс,</w:t>
        <w:br/>
        <w:t>өсімдік атауларының екі түбірден жасалғандарының,</w:t>
        <w:br/>
        <w:t>оның ішінде түс атауларымен келетін қараторғай,</w:t>
        <w:br/>
        <w:t>қаракуйе, қаражидек, аққайың, қызылқайын, ақбидай,</w:t>
        <w:br/>
        <w:t>қарабидай сияқты термипдер де, бір сыңары қой, сиыр,</w:t>
        <w:br/>
        <w:t>түйе, қоян, ат, аю, бөрі немесе ағаш, шөп, от, тікен,</w:t>
        <w:br/>
        <w:t>гул, жапырақ, тамыр, құс, балық, тауық, құрт сияқты</w:t>
        <w:br/>
        <w:t>жалпы атаулар болып келетін өсімдік, аң-құс атаула-</w:t>
        <w:br/>
        <w:t>ры бірге жазылды.</w:t>
        <w:br/>
        <w:t>27. И, у, я, ю әріптерінің дыбыстық құрамы нақты-</w:t>
        <w:br/>
        <w:t>ланып берілді; й әрпінің емлесі айқындалып көрсетілді.</w:t>
        <w:br/>
        <w:t>Р.СЫЗДЫҚ, Н.УӘЛИҰЛЫ</w:t>
        <w:br/>
        <w:t>Сөздіктен байқалған кейбір кем-кетікті көрсетіп, талап-тілек</w:t>
        <w:br/>
        <w:t>білдірген оқырмандарға күнібұрын үлкен ризашылығымызды</w:t>
        <w:br/>
        <w:t>білдіреміз. Сөздікке қатысты пікірлеріңіз бен ескертпелеріңізді</w:t>
      </w:r>
    </w:p>
    <w:p>
      <w:r>
        <w:t>Тіл білімі институтына мына мекенжайға жіберулеріңізді сұрай-</w:t>
        <w:br/>
        <w:t>мыз: 050010, Алматы қаласы, Құрманғазы көшесі, 29.</w:t>
        <w:br/>
        <w:t>Алғы сөз</w:t>
        <w:br/>
        <w:t>Қазақ тілінің орфографиялық нормаларын тұрақтан-</w:t>
        <w:br/>
        <w:t>дыруда, жұртшылықтың жазу мәдениетін көтеруде</w:t>
        <w:br/>
        <w:t>орфографиялық сөздіктің алатын орны ерекше.</w:t>
        <w:br/>
        <w:t>Осы күнге дейін орфографиялық сөздіктің бірне-</w:t>
        <w:br/>
        <w:t>ше басылымы жарық көріп, әр басылым сайын Сөздік</w:t>
        <w:br/>
        <w:t>толықтырылып, жүйесі жетілдіріле түсті. Қоғамдық</w:t>
        <w:br/>
        <w:t>өмірдің сан алуан саласында қолданылатын сөздерді,</w:t>
        <w:br/>
        <w:t>сирек сөздерді, салғырт қордағы байырғы сөздерді мо-</w:t>
        <w:br/>
        <w:t>лынан қамтуды мақсат еткен академиялық сипаттағы</w:t>
        <w:br/>
        <w:t>үлкен орфографиялық сөздіктің бесінші басылымы</w:t>
        <w:br/>
        <w:t>(Алматы: «Арыс» баспасы, 2005) жарық көріп, қоғам</w:t>
        <w:br/>
        <w:t>қажетін өтеп жатуы, әрине, игілікті іс. Бұл бағыттағы</w:t>
        <w:br/>
        <w:t>орфографиялық сөздіктің толық корпусын жасау, Әде-</w:t>
        <w:br/>
        <w:t>би тілдің сөз байлығын барынша молынан қамтитын</w:t>
        <w:br/>
        <w:t>сөздіктің түрін дайындау жөніндегі жұмыстар әрі қарай</w:t>
        <w:br/>
        <w:t>да жалғаса бермек. Мұндай сөздік кәсібі мен маман-</w:t>
        <w:br/>
        <w:t>дығы жазумен байланысты, үнемі қаламмен жұмыс</w:t>
        <w:br/>
        <w:t>істейтін жұртшылықтың белгілі бір тобына арналады.</w:t>
        <w:br/>
        <w:t>Алайда академиялық сипаттағы үлкен орфографиялык</w:t>
        <w:br/>
        <w:t>сөздіктің таралымы шектеулі болғандықтан, облыс,</w:t>
        <w:br/>
        <w:t>аудан көлеміндегі кітапханаларда, мектеп, жоғары мек-</w:t>
        <w:br/>
        <w:t>теп кітапханаларында бірен-саран ескі басылымдары</w:t>
        <w:br/>
        <w:t>ғана ұшырасады. Осымен байланысты құрылым-құры-</w:t>
        <w:br/>
        <w:t>лыс, мазмұны жағынан жалпы жұртшылықтың қол-</w:t>
        <w:br/>
        <w:t>дануына қолайлы, көлемі ықшам, таралымы жоғары.</w:t>
        <w:br/>
        <w:t>көпшілікқолды орфографиялық сөздікті шығаруды</w:t>
        <w:br/>
        <w:t>қолға алу ісі қоғамдық қажеттіліктен туып отыр.</w:t>
        <w:br/>
        <w:t>16</w:t>
        <w:br/>
        <w:t>лингв. - лингвистикалық термин</w:t>
        <w:br/>
        <w:t>мал ауруы - мал ауруының атауы</w:t>
        <w:br/>
        <w:t>малшар. - малшаруашылығына қатысты термин</w:t>
        <w:br/>
        <w:t>мат. - математика термині</w:t>
        <w:br/>
        <w:t>мата - мата түрінің атауы</w:t>
        <w:br/>
        <w:t>мед. - медицина термині</w:t>
        <w:br/>
        <w:t>миф. - мифологиялық ұғым</w:t>
        <w:br/>
        <w:t>металлур. - металлургиялық термин</w:t>
        <w:br/>
        <w:t>мин. - минералогиялық термин</w:t>
        <w:br/>
        <w:t>Муз. - музыка термині</w:t>
        <w:br/>
        <w:t>муз. аспап - музыкалық аспап атауы</w:t>
      </w:r>
    </w:p>
    <w:p>
      <w:r>
        <w:t>ойын - ойын атауы</w:t>
        <w:br/>
        <w:t>02. - одағай</w:t>
        <w:br/>
        <w:t>ою-өрнек - аю-өрнек түрінің атауы</w:t>
        <w:br/>
        <w:t>өнер - өнерге қатысты термин</w:t>
        <w:br/>
        <w:t>өс. - өсімдік атауы</w:t>
        <w:br/>
        <w:t>пед. - педатогика термині</w:t>
        <w:br/>
        <w:t>поят. - поэтикалық қолданыстағы сөз</w:t>
        <w:br/>
        <w:t>полигр. - полиграфия термині</w:t>
        <w:br/>
        <w:t>психол. - психология термині</w:t>
        <w:br/>
        <w:t>саят. - саятшылыққа қатысты ұғым атауы</w:t>
        <w:br/>
        <w:t>саяси - саяси термин</w:t>
        <w:br/>
        <w:t>сов. - сөзстизм, Кецес өкіметі тұсындағы ұғым атауы</w:t>
        <w:br/>
        <w:t>сөйл. - сөйлеу стиліне тән сөзқолданыс</w:t>
        <w:br/>
        <w:t>спорт - спорт термині</w:t>
        <w:br/>
        <w:t>стат. - статистика термині</w:t>
        <w:br/>
        <w:t>стиль - стильдік мақсатта қолданылатын сөз</w:t>
        <w:br/>
        <w:t>тағам - тағам атауы</w:t>
        <w:br/>
        <w:t>тар. - тарихи термин</w:t>
        <w:br/>
        <w:t>тау-кен - тау-кен өндірісіне қатысты термин</w:t>
        <w:br/>
        <w:t>терм. - термин сөздер</w:t>
        <w:br/>
        <w:t>тел. -- техникалық термин</w:t>
        <w:br/>
        <w:t>тоқыма - тоқыма өнеркәсібіне қатысты атау</w:t>
        <w:br/>
        <w:t>туйешар. - түйешаруашылығына қатысты атау</w:t>
        <w:br/>
        <w:t>тілек - тілек мәніндегі сөзқолданыс</w:t>
        <w:br/>
        <w:t>физ. - физика термині</w:t>
        <w:br/>
        <w:t>физиол. - физиология термині</w:t>
        <w:br/>
        <w:t>филос. - философиялық термин</w:t>
        <w:br/>
        <w:t>фольк. - фольклорлық сөзқолданыс</w:t>
        <w:br/>
        <w:t>хим. - химия термині</w:t>
        <w:br/>
        <w:t>шоқжұлдыз - шоқжұлдыз атауы</w:t>
        <w:br/>
        <w:t>шыл. - шылау</w:t>
        <w:br/>
        <w:t>экон. - экономикалық термин</w:t>
        <w:br/>
        <w:t>экспр. - экспрессивтік қолданыс</w:t>
        <w:br/>
        <w:t>этн. - этнографиялық ұғым атауы</w:t>
        <w:br/>
        <w:t>ыдыс - ыдыс-аяқ атауы</w:t>
      </w:r>
    </w:p>
    <w:p>
      <w:r>
        <w:t>Һ</w:t>
        <w:br/>
        <w:t>17. Соцғы дыбысы |й| дауыссызы болып келген қой-,</w:t>
        <w:br/>
        <w:t>жай-, ой- тәрізді етістік сөздердің қосымшалармен</w:t>
        <w:br/>
        <w:t>түрлепгендегі жазылуы көрсетілді: қой, қояйын; жай,</w:t>
        <w:br/>
        <w:t>жаяйын; қи, қию; сой, сою т.б.</w:t>
        <w:br/>
        <w:t>18. Ірт| дауыссыздар тіркесінс аяқталған сөзге |с)</w:t>
        <w:br/>
        <w:t>дыбысынан басталатын қосымша жалғанған сөздердің</w:t>
        <w:br/>
        <w:t>орфограммасы көрсетілді: жаздырт, жардыртса; мц-</w:t>
        <w:br/>
        <w:t>дірт, мүудіртсе; атқарт, атқартса т.б.</w:t>
        <w:br/>
        <w:t>19. Ауызекі тіл арқылы игерілген кірме сөздердің</w:t>
        <w:br/>
        <w:t>жазылуы көрсетілді: мәйкі, бәнкі, соды, пәлте, кепкі,</w:t>
        <w:br/>
        <w:t>кәлөш, стансы, штангі, шұрып, шопыр, мәшине т.б.</w:t>
        <w:br/>
        <w:t>20. Тірек созінің тіркесімдік қабілеті томен болган-</w:t>
        <w:br/>
        <w:t>дықтан, бірге жазылатын тіркесті сөздердің жазылуы</w:t>
        <w:br/>
        <w:t>көрсетілді: қолорамал, беторамал, асқасық, шайқасық,</w:t>
        <w:br/>
        <w:t>қолсағат, қолайна, желдиірмен, будиірмен т.б.</w:t>
        <w:br/>
        <w:t>21. Алдыңғы сыңары бір сөзімен, сопдай-ақ -ым (-ім)</w:t>
        <w:br/>
        <w:t>жұрнағымен келген ұлттық өлшем атаулары бірге жа-</w:t>
        <w:br/>
        <w:t>зылды: біркөш, біруыс, бірсалым; аспісірім, көзкөрім,</w:t>
        <w:br/>
        <w:t>етасым, атшаптырым т.б.</w:t>
        <w:br/>
        <w:t>22. Атаулық мән алған және жұрнақ жалғану арқылы</w:t>
        <w:br/>
        <w:t>бір ұғымды білдіретін сөзге айналған тұрақты тіркес-</w:t>
        <w:br/>
        <w:t>тердің бірге жазылуы көрсетілді: ақкөңіл, ақкөңілді, ақ-</w:t>
        <w:br/>
        <w:t>көңілділік; ержурек, ержуректік; басбұзар, басбұзарлық;</w:t>
        <w:br/>
        <w:t>безбийрек, безбүйректік; ақпейіл, ақпейілділік; ақпақц-</w:t>
        <w:br/>
        <w:t>лақ, ақпақцлақтану т.б.; бас қатыру - басқатырушы-</w:t>
        <w:br/>
        <w:t>лық; тізе қосу - тізеқосушылық; көре алмау - көреал-</w:t>
        <w:br/>
        <w:t>маушылық т.б.</w:t>
        <w:br/>
        <w:t>23. -лық/-лік, -шылық/-шілік, -лы/-лі жұрнақтары</w:t>
        <w:br/>
        <w:t>арқылы бірге жазылатын сөздердің қатары молайды:</w:t>
        <w:br/>
        <w:t>бұғышаруашылық, малшаруашылық; жантуршігерлік,</w:t>
        <w:br/>
        <w:t>жатжерлік, адамсүйгіштік; ашатияқты, сүтқоректі,</w:t>
        <w:br/>
        <w:t>көпшілікқолды, ауырдаулетті т.б.</w:t>
        <w:br/>
        <w:t>23. Соңғы жылдары қолданыс жиілігі артып отыр-</w:t>
        <w:br/>
        <w:t>ған, бас әріппен жазылатын кейбір жалқы есімдердің</w:t>
        <w:br/>
        <w:t>ІР,</w:t>
        <w:br/>
        <w:t>лардың дүдәмал тұстарда қандай нұсқада жалғанаты-</w:t>
        <w:br/>
        <w:t>ны көрсетілді: трест, треске; филолог, филологке; стреп-</w:t>
        <w:br/>
        <w:t>тококк, стрептокогі; бачк, банкке, банкі т.б.</w:t>
        <w:br/>
        <w:t>10. ТАТ, ІӘ| дыбыстарымен келетін жазылуы дүдәмал</w:t>
        <w:br/>
        <w:t>сөздердің емлесі көрсетілді: жайлау, жайлауға; шайқа,</w:t>
        <w:br/>
        <w:t>шай, жай, кциә, кунәға, кунәсі, кцнәлары; ділда, ділдасы;</w:t>
        <w:br/>
        <w:t>тілмаш, тілмаштық, куләпара т.б.</w:t>
        <w:br/>
        <w:t>11. Бір буыны жуан, келесі буыны жіңіттке, я болма-</w:t>
        <w:br/>
        <w:t>са, керісінше, бірінші буыны жіңішке, келесі буыны</w:t>
        <w:br/>
        <w:t>жуан бейүндес сөздердің жазылу үлгісі көрсетілді: құ-</w:t>
        <w:br/>
        <w:t>дірет, қасірет, қошемет, біраз, біразырақ, көгал, қорек,</w:t>
        <w:br/>
        <w:t>қорен, бірақ, қағілез, тауқымет, құзырет т.6.</w:t>
      </w:r>
    </w:p>
    <w:p>
      <w:r>
        <w:t>12. Қысаң дауыстылардың қандай сөздерде таңба-</w:t>
        <w:br/>
        <w:t>ланып, қандай сөздерде таңбаланбайтыны корсетілді:</w:t>
        <w:br/>
        <w:t>а) мәміле, қабылан, жағылан, құрылыс, қорытынды, қа-</w:t>
        <w:br/>
        <w:t>йырым, мейірім, жауырын; ә) емле, мемлекет, мейлінше,</w:t>
        <w:br/>
        <w:t>тарлан, бағлан, тағдыр, қайны т.б.</w:t>
        <w:br/>
        <w:t>13. Соңғы буында қысаң дауыстылары бар сөздердің</w:t>
        <w:br/>
        <w:t>қосымшалармен түрленгенде түсіріліп жазылатыны</w:t>
        <w:br/>
        <w:t>көрсетілді: көрік - көркі, бөрік - бөркі, мулік - милкі,</w:t>
        <w:br/>
        <w:t>қойын - қойны т.б.</w:t>
        <w:br/>
        <w:t>14. Соңы |н| дыбысына аяқталған сөздер қосым-</w:t>
        <w:br/>
        <w:t>шалармен түрленгенде қандай нұсқада жазылатыны</w:t>
        <w:br/>
        <w:t>көрсетіліп отырды: қойын, қойынға; жайын, жайынға;</w:t>
        <w:br/>
        <w:t>қиын, қиынға; сайлан, сайланбау, сайланған; сен, сен</w:t>
        <w:br/>
        <w:t>ғана т.б.</w:t>
        <w:br/>
        <w:t>15. Соңғы дыбысы із), Іш| дауыссыздарына аяқтал-</w:t>
        <w:br/>
        <w:t>ған сөздер қосымшалармен түрленгенде сөздің қандай</w:t>
        <w:br/>
        <w:t>нұсқада жазылатыны көрсетілді: жаз, жазса, жазшы;</w:t>
        <w:br/>
        <w:t>қаз, қазса, қазшы; аш, ашса; қаш, қашса т.б.</w:t>
        <w:br/>
        <w:t>16. ІкІ, Ікі, Іп| дауыссыздарының біріне аяқталған</w:t>
        <w:br/>
        <w:t>сөздер қосымшамен түрленгенде, түбір соңындағы</w:t>
        <w:br/>
        <w:t>дыбыстың жазудағы өзгерісі көрсетілді: ақ, ағады; жақ,</w:t>
        <w:br/>
        <w:t>жағады; тәк, төгеді; қап, қабады; жап, жабады т.б.</w:t>
        <w:br/>
        <w:t>7</w:t>
        <w:br/>
        <w:t>Сөздіктің кейбір ерекшеліктері</w:t>
        <w:br/>
        <w:t>І. Бұл сөздікте әдеби тілдегі сөзді барынша қамту</w:t>
        <w:br/>
        <w:t>мақсаты көзделген жоқ, сондықтан сөздікте көнерген</w:t>
        <w:br/>
        <w:t>сөздер, сирек ұшырасатын атаулар, тарөрісті термин-</w:t>
        <w:br/>
        <w:t>дер мен кейбір кәсіби создер, жергілікті сөздер т.б.</w:t>
        <w:br/>
        <w:t>сөздердің саны шектеліп берілді. Ал мұның есесіне</w:t>
        <w:br/>
        <w:t>орфографиясы қиын, емле қателері жиі ұшырайтын</w:t>
        <w:br/>
        <w:t>жазу тәжірибесіндегі «қауіпті аймақтарға» көбірек</w:t>
        <w:br/>
        <w:t>көңіл бөлінді. Сонымен қатар Сөздік тілдің бүгінгі ты-</w:t>
        <w:br/>
        <w:t>нысын тап басатындай, тілдің ішкі құрылымындағы</w:t>
        <w:br/>
        <w:t>өзгерістер мен қоғамдағы әртүрлі жаңалықтарды</w:t>
        <w:br/>
        <w:t>корсететіндей болуы шарт скені де ескерілді.</w:t>
        <w:br/>
        <w:t>Тілдегі жаңалықтар жайдан-жай пайда бола салмай-</w:t>
        <w:br/>
        <w:t>ды, оны туғызатын әртүрлі себептер болады. Солар-</w:t>
        <w:br/>
        <w:t>дың бір алуаны:</w:t>
        <w:br/>
        <w:t>- қоғамдық, әлеуметтік өмірдегі жаңа зат, құбылыс,</w:t>
        <w:br/>
        <w:t>уақиғаны атау қажеттілігінен: баспасөз хатшысы, бас-</w:t>
        <w:br/>
        <w:t>пасөз орталығы, компьютер, веб-сайт, интернет, те-</w:t>
        <w:br/>
        <w:t>лефонхат, телефакс, демеуші, аларман, алпар, әлеумет-</w:t>
        <w:br/>
        <w:t>тендіру, ғаламшар, ғаламдастыру, аударым, әлеумет-</w:t>
        <w:br/>
        <w:t>танушы, бағам;</w:t>
        <w:br/>
        <w:t>- мазмұны, тұлғасы өзара жақын, бірақ білдіретіп</w:t>
        <w:br/>
        <w:t>ұғымдарында азды-копті айырма бар мағыналарды бо-</w:t>
        <w:br/>
        <w:t>лек-бөлек атауды керексінуден: көріктендіру - абаттан-</w:t>
        <w:br/>
        <w:t>дыру (благоустройство), залалсыздандыру (обезврежива-</w:t>
        <w:br/>
        <w:t>нис) - зарарсыздандыру (стерилизация), иелену (приобрс-</w:t>
        <w:br/>
        <w:t>тение) - иемдену (присвоенис), жайылыңқы (диффузный) -</w:t>
      </w:r>
    </w:p>
    <w:p>
      <w:r>
        <w:t>жиылыңқы (компактный);</w:t>
        <w:br/>
        <w:t>- бірнеше сөзбен аталатын белгілі бір құбылысты бір</w:t>
        <w:br/>
        <w:t>сөзбен атау немесе тұлғалық жақтан ықшамдауға ұм-</w:t>
        <w:br/>
        <w:t>тылудан: үй тұтқыны - мырзақамақ, куміс қылшықты</w:t>
        <w:br/>
        <w:t>тулкі - қалтар, қара ләйлек - қарабай, әсіре мемле-</w:t>
        <w:br/>
        <w:t>кетшіл болу - әсіремемлекетшілдік, әсіре бемократ болу -</w:t>
        <w:br/>
        <w:t>әсіредемократ, ғарыш айлағы - ғарышайлақ, іс парағы -</w:t>
        <w:br/>
        <w:t>іспарақ, ғарыш кемесі - ғарышкеме т.б.;</w:t>
        <w:br/>
        <w:t>10</w:t>
        <w:br/>
        <w:t>бейнеклип, антигаламдастыру, ачтиғаламдастырушы,</w:t>
        <w:br/>
        <w:t>аэроғарыш, бейнекамера, бейнематериал, бейнемәсли-</w:t>
        <w:br/>
        <w:t>хат, бейнеролик, биоәртурлілік, биоқауіпсіздік, биоқуат,</w:t>
        <w:br/>
        <w:t>бірпалаталы, бірпартиялы, бірпартиялық, бірпалата-</w:t>
        <w:br/>
        <w:t>лылық, велосапар, велошабандоз, геосаяси, дендробақ, зо0-</w:t>
        <w:br/>
        <w:t>бақ, ҡинотаспа, көппартиялы, көпвекторлы, көппалата-</w:t>
        <w:br/>
        <w:t>лы, көппалаталылық, қоспалаталы, метатурақтылық,</w:t>
        <w:br/>
        <w:t>медиакецістік, медиақурылым, микрожоба, мунайғаз,</w:t>
        <w:br/>
        <w:t>посткеңестік, сейсмотцрақтылық, спортсуйер, телеар-</w:t>
        <w:br/>
        <w:t>на, тележиілік, тележүргізуші, телекеңістік, телеөнім,</w:t>
        <w:br/>
        <w:t>телесайыс, телетілші, телефонхат, трансұлттық,</w:t>
        <w:br/>
        <w:t>трансшекара, трансшекаралық, факсхат, фармоколаң-</w:t>
        <w:br/>
        <w:t>кестік, экоахуал, экоөнім, экотехника, этноәлеуметтік,</w:t>
        <w:br/>
        <w:t>этносаяси, этнотоп т.б.</w:t>
        <w:br/>
        <w:t>Сыртқы түрткіжайттардың (факторлардың) әсері-</w:t>
        <w:br/>
        <w:t>нен болып жатқан осы тәрізді жаңалықтар мен тілдің</w:t>
        <w:br/>
        <w:t>ішкі құрылымында пайда болып жатқан өзгерістер</w:t>
        <w:br/>
        <w:t>үрдісің байқату және олардың орфографиялануын</w:t>
        <w:br/>
        <w:t>көрсету мақсатымен Создікке жоғарыда аталғандай</w:t>
        <w:br/>
        <w:t>сдәуір атау сөздер енгізілді.</w:t>
        <w:br/>
        <w:t>П. 1. Сөздіктің созтізбесінс лексикалық, стильдік ма-</w:t>
        <w:br/>
        <w:t>ғынасы жаңа едәуір сөз қосылды: сиутсірне, үкіметба-</w:t>
        <w:br/>
        <w:t>сы, елорда, телім, әлемиет, аударым, әткесшілік, айқц-</w:t>
        <w:br/>
        <w:t>лақ (электрондық мекенжайдағы таңба), жасуша, дер-</w:t>
        <w:br/>
        <w:t>нәсіл, тутуғыр, улдір, лаңкес, хауыз т.б.</w:t>
        <w:br/>
        <w:t>2. Бұрын сөздіктерге енбеген, бірақ әдеби тілдің</w:t>
        <w:br/>
        <w:t>сөздік қорында бар қылауыш (кисть), қылсап (тіс шет-</w:t>
        <w:br/>
        <w:t>касы), алпауыт (олигарх), еңбекшерік, пайшерік, жол-</w:t>
        <w:br/>
        <w:t>дасу, дәргай, баялды, дәсер табақ, бирхан, ақжағалақ,</w:t>
        <w:br/>
        <w:t>ауыр дәулет, ашалаң, қылкүпек, буылдық т.б. тәрізді</w:t>
        <w:br/>
        <w:t>сөздерге сөздікте орын берілді.</w:t>
        <w:br/>
        <w:t>3. Соңғы сыңарлары -аралық, -нама, -тану, -хана,</w:t>
        <w:br/>
        <w:t>-жай, сондай-ақ бірінші сыңары әсіре-, ҡоп- тәрізді бсй-</w:t>
        <w:br/>
        <w:t>дерек мағынадағы сөздермен келген атаулардың қата-</w:t>
        <w:br/>
        <w:t>рына едәуір соз қосылды: ғарышаралық, мектепаралық,</w:t>
        <w:br/>
        <w:t>6</w:t>
        <w:br/>
        <w:t>Осындай мақсатпен жұртшылық назарына ұсыны-</w:t>
        <w:br/>
        <w:t>лып отырған бұл Сөздікте бұрын ресми түрде бекітіл-</w:t>
        <w:br/>
        <w:t>ген (1983 ж.) «Қазақ тілі орфографиясы негізгі ереже-</w:t>
      </w:r>
    </w:p>
    <w:p>
      <w:r>
        <w:t>лерінің» ең соңғы редакцияланған нұсқасы негізге</w:t>
        <w:br/>
        <w:t>алынды. Орфографиялық ережелердің аталмыш редак-</w:t>
        <w:br/>
        <w:t>цияланған нұсқасы Қазақстан Республикасы Мемле-</w:t>
        <w:br/>
        <w:t>кеттік терминология комиссиясында бекітілді (2006 ж.),</w:t>
        <w:br/>
        <w:t>сопдықтан ол жазу нормаларын заңдастыруда басшы-</w:t>
        <w:br/>
        <w:t>лыққа алынатын нормативті құжат деп есептеледі.</w:t>
        <w:br/>
        <w:t>Сөздік осы Ережеге сүйеніп жасалғандықтан, күнде-</w:t>
        <w:br/>
        <w:t>лікті жазу тәжірибесінде оны басшылыққа алу, онда</w:t>
        <w:br/>
        <w:t>көрсетілген нормаларды сақтау, жазудың қалыптасқап</w:t>
        <w:br/>
        <w:t>жүйесін әрі-сәрі күйге түсірмеу - өз ана тілін құрмет-</w:t>
        <w:br/>
        <w:t>тейтіп мәдениетті азаматтың борышы. Осылай деп</w:t>
        <w:br/>
        <w:t>түсінстін адам мұндай ортақ мүддеден «меніңше бы-</w:t>
        <w:br/>
        <w:t>лай» дейтін жеке бастың субьективті пікірін жоғары</w:t>
        <w:br/>
        <w:t>қоймақ емес.</w:t>
        <w:br/>
        <w:t>Қазіргі кезде қоғамдағы саяси, экономикалық қаты-</w:t>
        <w:br/>
        <w:t>настардың өзгеруімен байланысты мәдени-әлеуметтік</w:t>
        <w:br/>
        <w:t>кұндылықтарды қайта бағалау жөнінде әр алуан ой-</w:t>
        <w:br/>
        <w:t>пікір айтылып жатыр. Пікір алуандылығына жол беру</w:t>
        <w:br/>
        <w:t>демократиялық қоғамның нышаны екені белгілі.</w:t>
        <w:br/>
        <w:t>Мұндай қоғамдық пікірлердің ең бір үлкен арнасы</w:t>
        <w:br/>
        <w:t>қазіргі жазуымызды түбегейлі реформалау дегенге</w:t>
        <w:br/>
        <w:t>саяды. Бірнеше жылдан бері мәдени-ғылыми жұртшы-</w:t>
        <w:br/>
        <w:t>лықтың көтерген бұл мәселелері егжей-тегжейлі зерт-</w:t>
        <w:br/>
        <w:t>теліп, қорытындысы мен нәтижесін шығару қазірдің</w:t>
        <w:br/>
        <w:t>өзінде қолға алынды. Жазу-сызуды реформалау керек</w:t>
        <w:br/>
        <w:t>деп белгілі бір қорытындыға келгеннің өзінде бұл әре-</w:t>
        <w:br/>
        <w:t>кет ұзақ мерзімді кажет стетін әлеуметтік ауқымы аса</w:t>
        <w:br/>
        <w:t>зор іс болмақ.</w:t>
        <w:br/>
        <w:t>Алайда мұның өзі күнделікті қолданып жүрген жа-</w:t>
        <w:br/>
        <w:t>зуымыздың мәдениетін төмсндететіндей, оған бей-</w:t>
        <w:br/>
        <w:t>жай қарайтындай, емле ерсжелерін мансұқтайтындай</w:t>
        <w:br/>
        <w:t>лингвистикалық нигилизмге жол беруге желеу бол-</w:t>
        <w:br/>
        <w:t>мауға тиіс.</w:t>
        <w:br/>
        <w:t>ІП</w:t>
        <w:br/>
        <w:t>топаралық; заңнама, жұлдызнама, сауалнама, тарихна-</w:t>
        <w:br/>
        <w:t>ма; емдәмтану, ағаштану, тәнтану; дәрісхана, зертха-</w:t>
        <w:br/>
        <w:t>на, мейрамхана; мұражай, саяжай, жағажай; әсіресол-</w:t>
        <w:br/>
        <w:t>шылдық, әсіремемлекетшіл, әсірецлтшыл; көпбалалы,</w:t>
        <w:br/>
        <w:t>көпдеңгейлі, көпбейімді т.б.</w:t>
        <w:br/>
        <w:t>4. Бұрын жарыспалы сөздер санатында жүретіп адал //</w:t>
        <w:br/>
        <w:t>халал, уәде // уағда, әкім // хакім т.б. сөздердің мағы-</w:t>
        <w:br/>
        <w:t>налық, стильдік тұрғыдан сараланған сыңарларына</w:t>
        <w:br/>
        <w:t>жақша ішінде түсініктеме беріліп отырды: халал (діни),</w:t>
        <w:br/>
        <w:t>уағда (кіт.), хакім (кіт.) т.б.</w:t>
        <w:br/>
        <w:t>5. Біріккен сөзді ұқсас соз тіркесіпен ажырату жанс</w:t>
        <w:br/>
        <w:t>сондай-ақ олардың терминденуін көрсету үшін жақша</w:t>
        <w:br/>
        <w:t>ішінде түсіндірмесі көрсетілді: кәріқыз (өс.), тұсаукесер</w:t>
        <w:br/>
        <w:t>(әтп.), ашықхат (открытка); ашішек (анат.), ашыот</w:t>
        <w:br/>
        <w:t>(бот.), типтіл (лингв.) т.б.</w:t>
        <w:br/>
        <w:t>6. Дыбысталуы ұқсас, мағынасы әрбасқа сөздерді</w:t>
      </w:r>
    </w:p>
    <w:p>
      <w:r>
        <w:t>(омонимдерді) бір-бірінен ажырату үшін сөз тіркесі</w:t>
        <w:br/>
        <w:t>берілді: тату - дәмін тату; тату - тату дос, еру - еру</w:t>
        <w:br/>
        <w:t>ат, еру - соңынан еру т.б.</w:t>
        <w:br/>
        <w:t>7. Біріккен сөзге сырттай ұқсас, бірақ бөлек жазыла-</w:t>
        <w:br/>
        <w:t>тын тіркесті сөздердің жазылуына назар аударту мақ-</w:t>
        <w:br/>
        <w:t>сатында олар Сөздікке көбірек енгізілді: ақ жауын, қара</w:t>
        <w:br/>
        <w:t>куз, қоңыр куз, мизам шуақ, бесік кертпе құда, таба нан,</w:t>
        <w:br/>
        <w:t>алғы сөз, бұлшық вт т.б.</w:t>
        <w:br/>
        <w:t>8. Бұрын қолданылып келген кірме сөздердің қазақ-</w:t>
        <w:br/>
        <w:t>ша баламалары берілді: пайыз (процент), шәкіл (шка-</w:t>
        <w:br/>
        <w:t>ла), автодоғару (автопарковка), төлқұжат (паспорт),</w:t>
        <w:br/>
        <w:t>қолтабақ (поднос), айлақ (порт), тақта (плита), емдәм</w:t>
        <w:br/>
        <w:t>(диета). Әдеби порма ретінде қазақша баламасы пай-</w:t>
        <w:br/>
        <w:t>даланылатын болғандықтан, олардың шеттілдік нұсқа-</w:t>
        <w:br/>
        <w:t>сы Сөздіктен алынып тасталды.</w:t>
        <w:br/>
        <w:t>9. Орыс тілінен енген сөздердің білім мен ғылым,</w:t>
        <w:br/>
        <w:t>мәдениет пен өнер, экономика, өндіріс пен техпика т.б.</w:t>
        <w:br/>
        <w:t>салаларда кеңінен қолданылатын және БАҚ-та жиі</w:t>
        <w:br/>
        <w:t>кездесетін түрлері Сөздікке енгізілді жәпе қосымша-</w:t>
        <w:br/>
        <w:t>АЙШЫ АКВА</w:t>
        <w:br/>
        <w:t>айшылық, айшылық жер айырбас</w:t>
        <w:br/>
        <w:t>айығу, айық, айығады айырбас кары</w:t>
        <w:br/>
        <w:t>айыз, айызы айырбас құпы</w:t>
        <w:br/>
        <w:t>айызы қану айырбасталу</w:t>
        <w:br/>
        <w:t>айы-күні, айы-күні жету айырбасталым, айырбасталым</w:t>
        <w:br/>
        <w:t>айықтырғыш құқық</w:t>
        <w:br/>
        <w:t>айықтыру айырбастату</w:t>
        <w:br/>
        <w:t>айыл, айылы айырбастау</w:t>
        <w:br/>
        <w:t>айылбас айырбез (ме0.)</w:t>
        <w:br/>
        <w:t>айылды айырғы (құрал)</w:t>
        <w:br/>
        <w:t>айылжапырақ: айылжапытрақ</w:t>
        <w:br/>
        <w:t>сүйсін (ос.)</w:t>
        <w:br/>
        <w:t>айылжуа (өс.)</w:t>
        <w:br/>
        <w:t>айылқияқ (ос.), айылқияғы</w:t>
        <w:br/>
        <w:t>айылқұр</w:t>
        <w:br/>
        <w:t>айыл-тартпа</w:t>
        <w:br/>
        <w:t>айыл-тұрман, айыл-тұрманға</w:t>
        <w:br/>
        <w:t>айым (қаратпа)</w:t>
        <w:br/>
        <w:t>айында, айында бір</w:t>
        <w:br/>
        <w:t>айында-жылында</w:t>
        <w:br/>
        <w:t>айып, айыбы</w:t>
        <w:br/>
        <w:t>айып етпеу</w:t>
        <w:br/>
        <w:t>айып тағу</w:t>
        <w:br/>
        <w:t>айып-анжы, айып-анжы бсру</w:t>
        <w:br/>
        <w:t>айыпдоп (спорт), айыпдобы</w:t>
        <w:br/>
        <w:t>айыпкер</w:t>
        <w:br/>
        <w:t>айыпкерлік, айыпкерлігі</w:t>
        <w:br/>
        <w:t>айып-кінә, айып-кінә тағу</w:t>
        <w:br/>
        <w:t>айыппұл</w:t>
        <w:br/>
        <w:t>айыптағушылық</w:t>
        <w:br/>
        <w:t>айыпталу</w:t>
        <w:br/>
        <w:t>айыпталушы</w:t>
        <w:br/>
        <w:t>айыптату</w:t>
        <w:br/>
        <w:t>айыптау, айыптау актісі (заң)</w:t>
      </w:r>
    </w:p>
    <w:p>
      <w:r>
        <w:t>айыптаушы</w:t>
        <w:br/>
        <w:t>айыпты</w:t>
        <w:br/>
        <w:t>айыптылық, айыптылығы</w:t>
        <w:br/>
        <w:t>айып-шам, айып-шамы жоқ</w:t>
        <w:br/>
        <w:t>айыпшыл</w:t>
        <w:br/>
        <w:t>айыр, айыры</w:t>
        <w:br/>
        <w:t>айыр балак</w:t>
        <w:br/>
        <w:t>айыр ер</w:t>
        <w:br/>
        <w:t>айыр көмей</w:t>
        <w:br/>
        <w:t>айыр қалпақ</w:t>
        <w:br/>
        <w:t>айыр түйе</w:t>
        <w:br/>
        <w:t>айыр (өс.), айыры</w:t>
        <w:br/>
        <w:t>айыр-айқас</w:t>
        <w:br/>
        <w:t>айырбакай (мал ауруы)</w:t>
        <w:br/>
        <w:t>айырғыш (құрал)</w:t>
        <w:br/>
        <w:t>айырқұйрық, айырқұйрығы (зоо/.)</w:t>
        <w:br/>
        <w:t>айырқұйрық: айырқұйрық қар</w:t>
        <w:br/>
        <w:t>лығаш (зоол.)</w:t>
        <w:br/>
        <w:t>айырлану, айырланбау, айыр-</w:t>
        <w:br/>
        <w:t>ланған</w:t>
        <w:br/>
        <w:t>айырлау</w:t>
        <w:br/>
        <w:t>айырма</w:t>
        <w:br/>
        <w:t>айырма (мал ауруы)</w:t>
        <w:br/>
        <w:t>айырмасыз</w:t>
        <w:br/>
        <w:t>айырмашылық, айырмашылығы</w:t>
        <w:br/>
        <w:t>айырмүйіз (зоол.)</w:t>
        <w:br/>
        <w:t>айыреркеш: айырөркеш түйе</w:t>
        <w:br/>
        <w:t>айырсадақ, айырсадағы</w:t>
        <w:br/>
        <w:t>айырту, айырт, айыртты, айыртса</w:t>
        <w:br/>
        <w:t>айыртұяқ (сойл.), айыптүяқ мал</w:t>
        <w:br/>
        <w:t>айыртұяқты</w:t>
        <w:br/>
        <w:t>айыру, айыр, айырады</w:t>
        <w:br/>
        <w:t>айырған май</w:t>
        <w:br/>
        <w:t>айырулы (поэт.)</w:t>
        <w:br/>
        <w:t>айырушы</w:t>
        <w:br/>
        <w:t>айырылу</w:t>
        <w:br/>
        <w:t>айырылыг, айырылысы</w:t>
        <w:br/>
        <w:t>айырылыс қазан (этн.)</w:t>
        <w:br/>
        <w:t>айырылысу, айырылысса</w:t>
        <w:br/>
        <w:t>айырым, айырымы</w:t>
        <w:br/>
        <w:t>айырым белгі (лияга.)</w:t>
        <w:br/>
        <w:t>айырысу, айырысса</w:t>
        <w:br/>
        <w:t>есеп айырысу</w:t>
        <w:br/>
        <w:t>академизм</w:t>
        <w:br/>
        <w:t>академик, академикке, академигі</w:t>
        <w:br/>
        <w:t>академия</w:t>
        <w:br/>
        <w:t>академиялық, академиялық жыл</w:t>
        <w:br/>
        <w:t>акбар (біни)</w:t>
        <w:br/>
        <w:t>акваланг, аквалангіге, аквалан-</w:t>
        <w:br/>
        <w:t>гісі</w:t>
        <w:br/>
        <w:t>аквамарин (миһ.), аквамарнигс</w:t>
        <w:br/>
        <w:t>акварель, лкварелһге, акварелі</w:t>
        <w:br/>
        <w:t>аквариум, аквариумға, аквариумы</w:t>
        <w:br/>
        <w:t>АБАД</w:t>
      </w:r>
    </w:p>
    <w:p>
      <w:r>
        <w:t>АБЫР</w:t>
        <w:br/>
        <w:t>А</w:t>
        <w:br/>
        <w:t>абадан, абаданға</w:t>
        <w:br/>
        <w:t>абадан бөрі</w:t>
        <w:br/>
        <w:t>абажур, абажурға, абажуры</w:t>
        <w:br/>
        <w:t>абазин, абазинге, абазиндер</w:t>
        <w:br/>
        <w:t>абайлату</w:t>
        <w:br/>
        <w:t>абайлау</w:t>
        <w:br/>
        <w:t>абайсыз</w:t>
        <w:br/>
        <w:t>абайсызда</w:t>
        <w:br/>
        <w:t>абайтану</w:t>
        <w:br/>
        <w:t>абайтанушы</w:t>
        <w:br/>
        <w:t>абайым (қаратпа), әлди, әлди,</w:t>
        <w:br/>
        <w:t>абайым</w:t>
        <w:br/>
        <w:t>абақ (құрал), абағы</w:t>
        <w:br/>
        <w:t>абақты</w:t>
        <w:br/>
        <w:t>абақы</w:t>
        <w:br/>
        <w:t>абалақ (миф.)</w:t>
        <w:br/>
        <w:t>абалақ-сабалақ, абалақ-сабалағы</w:t>
        <w:br/>
        <w:t>абалану, абаланбау, абаланған</w:t>
        <w:br/>
        <w:t>абаласу, абаласса</w:t>
        <w:br/>
        <w:t>абалату</w:t>
        <w:br/>
        <w:t>абалау</w:t>
        <w:br/>
        <w:t>абат, абат болу</w:t>
        <w:br/>
        <w:t>абат жер</w:t>
        <w:br/>
        <w:t>абаттандыру</w:t>
        <w:br/>
        <w:t>абаттану, абаттанбау, абаттанғап</w:t>
        <w:br/>
        <w:t>абаттық, абаттығы</w:t>
        <w:br/>
        <w:t>абатшылық, абатшылығы</w:t>
        <w:br/>
        <w:t>аббар (көне), аббар кошу</w:t>
        <w:br/>
        <w:t>аббрсвиатура (лингв.)</w:t>
        <w:br/>
        <w:t>абдыра</w:t>
        <w:br/>
        <w:t>абдырасу, абдырасса</w:t>
        <w:br/>
        <w:t>абдырату</w:t>
        <w:br/>
        <w:t>абдырау</w:t>
        <w:br/>
        <w:t>абжад, абжадқа, абжады</w:t>
        <w:br/>
        <w:t>абжауқын, абжауқынға</w:t>
        <w:br/>
        <w:t>абжылан, абжыланға</w:t>
        <w:br/>
        <w:t>абжыландай</w:t>
        <w:br/>
        <w:t>абзал</w:t>
        <w:br/>
        <w:t>абзалы, абзалы осы</w:t>
        <w:br/>
        <w:t>абзалында</w:t>
        <w:br/>
        <w:t>абзац, абзацқа, абзацы</w:t>
        <w:br/>
        <w:t>абиогендік</w:t>
        <w:br/>
        <w:t>абиссин, абиссинге, абиссиндер</w:t>
        <w:br/>
        <w:t>абитуриент, абитуриентке, аби-</w:t>
        <w:br/>
        <w:t>туриенті</w:t>
        <w:br/>
        <w:t>абиыр, абиыры</w:t>
        <w:br/>
        <w:t>абиыры ашылу</w:t>
        <w:br/>
        <w:t>аблаут, аблаутка, аблауты</w:t>
        <w:br/>
        <w:t>аблығу, аблық, аблығады</w:t>
        <w:br/>
        <w:t>аблықтыру</w:t>
        <w:br/>
        <w:t>абонемент</w:t>
        <w:br/>
        <w:t>абонементтік, абонементтік ақы</w:t>
        <w:br/>
        <w:t>абонент, абонепткс</w:t>
        <w:br/>
        <w:t>абоненттік, абоненттік байланыс</w:t>
        <w:br/>
        <w:t>абсолют, абсолют шама</w:t>
        <w:br/>
        <w:t>абсолюттік, абсалюттік биіктік</w:t>
      </w:r>
    </w:p>
    <w:p>
      <w:r>
        <w:t>абсолюттік омопимдер (лингв.)</w:t>
        <w:br/>
        <w:t>абсолюттік өлшем</w:t>
        <w:br/>
        <w:t>абсолютшілдік</w:t>
        <w:br/>
        <w:t>абсорбция</w:t>
        <w:br/>
        <w:t>абстракт, абстрактіге, абстрак-</w:t>
        <w:br/>
        <w:t>тісі</w:t>
        <w:br/>
        <w:t>абстракті, абстракті өнер</w:t>
        <w:br/>
        <w:t>абстракті құбылыс</w:t>
        <w:br/>
        <w:t>абстрактілендіру</w:t>
        <w:br/>
        <w:t>абстрактілену, абстрактілеп-</w:t>
        <w:br/>
        <w:t>беу, абстрактіленген</w:t>
        <w:br/>
        <w:t>абстрактілеу</w:t>
        <w:br/>
        <w:t>абстрактілі</w:t>
        <w:br/>
        <w:t>абстрактілік, абстрактілігі</w:t>
        <w:br/>
        <w:t>абстракция</w:t>
        <w:br/>
        <w:t>абхаз, абхаздар</w:t>
        <w:br/>
        <w:t>абхаз тілі</w:t>
        <w:br/>
        <w:t>абыз</w:t>
        <w:br/>
        <w:t>абыздық</w:t>
        <w:br/>
        <w:t>абылайша (киіз үйдің тирі)</w:t>
        <w:br/>
        <w:t>абылхаят (діни), абылхаят суы</w:t>
        <w:br/>
        <w:t>абыну, абынбау, абынған</w:t>
        <w:br/>
        <w:t>абынып-қабыну, абынып-қабын-</w:t>
        <w:br/>
        <w:t>бау, абынып-қабынған</w:t>
        <w:br/>
        <w:t>абың-гүбің</w:t>
        <w:br/>
        <w:t>абыржу, абыржы, абыржиды</w:t>
        <w:br/>
        <w:t>абыржулы</w:t>
        <w:br/>
        <w:t>абыржыту</w:t>
        <w:br/>
        <w:t>абыр-күбір</w:t>
        <w:br/>
        <w:t>АЙҚҰ</w:t>
        <w:br/>
        <w:t>АЙНА</w:t>
        <w:br/>
        <w:t>айқұлак (шнф.), айқұлақ таңбасы</w:t>
        <w:br/>
        <w:t>айқұлақ (зоол.), айқұлагы</w:t>
        <w:br/>
        <w:t>айқын</w:t>
        <w:br/>
        <w:t>айқындағыш, айқындағыш Зат</w:t>
        <w:br/>
        <w:t>(биол.)</w:t>
        <w:br/>
        <w:t>айқындалу</w:t>
        <w:br/>
        <w:t>айқындама</w:t>
        <w:br/>
        <w:t>айқындану, айқындапбау, айқын-</w:t>
        <w:br/>
        <w:t>данған</w:t>
        <w:br/>
        <w:t>айқындату</w:t>
        <w:br/>
        <w:t>айқындау</w:t>
        <w:br/>
        <w:t>айқындауыш, айқындауышы</w:t>
        <w:br/>
        <w:t>айқындық, айқындығы</w:t>
        <w:br/>
        <w:t>айқындылық, айқындылығы</w:t>
      </w:r>
    </w:p>
    <w:p>
      <w:r>
        <w:t>айқыш, айқыш қашау</w:t>
        <w:br/>
        <w:t>айқыш (діни), айқыш жорықтары</w:t>
        <w:br/>
        <w:t>айқышталу</w:t>
        <w:br/>
        <w:t>айқыштану, айқыштанбау, айқыш-</w:t>
        <w:br/>
        <w:t>танған</w:t>
        <w:br/>
        <w:t>айқыштату</w:t>
        <w:br/>
        <w:t>айқыштау</w:t>
        <w:br/>
        <w:t>айқышты</w:t>
        <w:br/>
        <w:t>айқыш-ұйқыш</w:t>
        <w:br/>
        <w:t>айқыш-ұйқыштану, айқыш-ұй-</w:t>
        <w:br/>
        <w:t>қыштанбау, айқыш-ұйқынтапғап</w:t>
        <w:br/>
        <w:t>айла</w:t>
        <w:br/>
        <w:t>айла-әрекет</w:t>
        <w:br/>
        <w:t>айлакер</w:t>
        <w:br/>
        <w:t>айлакерлік, айлакерлігі</w:t>
        <w:br/>
        <w:t>айлақ, айлағы</w:t>
        <w:br/>
        <w:t>айлакор</w:t>
        <w:br/>
        <w:t>айлақты, айлакты кала</w:t>
        <w:br/>
        <w:t>айлақтық</w:t>
        <w:br/>
        <w:t>айла-қулық, айла-қулығы</w:t>
        <w:br/>
        <w:t>айла-қулыгын асыру</w:t>
        <w:br/>
        <w:t>айлалы</w:t>
        <w:br/>
        <w:t>айлалылық, айлалылығы</w:t>
        <w:br/>
        <w:t>айланкес</w:t>
        <w:br/>
        <w:t>айлант (вс.), айлант тұт көбелегі</w:t>
        <w:br/>
        <w:t>айланшөп (пс.), айланшәбі</w:t>
        <w:br/>
        <w:t>айлан, айлап жатып алды</w:t>
        <w:br/>
        <w:t>айлап-жылдап</w:t>
        <w:br/>
        <w:t>айлас, айлас туды</w:t>
        <w:br/>
        <w:t>айлас-мұңдас</w:t>
        <w:br/>
        <w:t>айласыз</w:t>
        <w:br/>
        <w:t>айласыздық, айласыздығы</w:t>
        <w:br/>
        <w:t>айла-тәсіл, айла-тәсілі</w:t>
      </w:r>
    </w:p>
    <w:p>
      <w:r>
        <w:t>айлауық (өс.), айлауығы</w:t>
        <w:br/>
        <w:t>айла-шарғы, айла-шарғыға салу</w:t>
        <w:br/>
        <w:t>айлашыл</w:t>
        <w:br/>
        <w:t>айлы</w:t>
        <w:br/>
        <w:t>айлық, айлық ақы</w:t>
        <w:br/>
        <w:t>айлық (өс.), айлығы</w:t>
        <w:br/>
        <w:t>аймақ, аймагы</w:t>
        <w:br/>
        <w:t>аймақаралық</w:t>
        <w:br/>
        <w:t>аймақкөл (геогр.)</w:t>
        <w:br/>
        <w:t>аймақтану, аймақтанбау, аймақ-</w:t>
        <w:br/>
        <w:t>танған</w:t>
        <w:br/>
        <w:t>аймақты</w:t>
        <w:br/>
        <w:t>аймақтық</w:t>
        <w:br/>
        <w:t>аймаласу, аймаласса</w:t>
        <w:br/>
        <w:t>аймалату</w:t>
        <w:br/>
        <w:t>аймалау</w:t>
        <w:br/>
        <w:t>аймандай, абыройып аймандай</w:t>
        <w:br/>
        <w:t>қылу</w:t>
        <w:br/>
        <w:t>аймауыт, аймауиты</w:t>
        <w:br/>
        <w:t>аймауыттай</w:t>
        <w:br/>
        <w:t>аймышы</w:t>
        <w:br/>
        <w:t>аймыштау</w:t>
        <w:br/>
        <w:t>айна, айна қатесіз</w:t>
        <w:br/>
        <w:t>айна таз</w:t>
        <w:br/>
        <w:t>айна, айна бесін (мезгіл)</w:t>
        <w:br/>
        <w:t>айнадай</w:t>
        <w:br/>
        <w:t>айнакөз (балық)</w:t>
        <w:br/>
        <w:t>айнала</w:t>
        <w:br/>
        <w:t>айналайын (қаратпа), айнала-</w:t>
        <w:br/>
        <w:t>йынға, айналайыны</w:t>
        <w:br/>
        <w:t>айналғыш, айналғыш мәшине</w:t>
        <w:br/>
        <w:t>айналдырма</w:t>
      </w:r>
    </w:p>
    <w:p>
      <w:r>
        <w:t>айналдыру</w:t>
        <w:br/>
        <w:t>айналқастау</w:t>
        <w:br/>
        <w:t>айналма (ауру)</w:t>
        <w:br/>
        <w:t>айналма, айналма бәйге</w:t>
        <w:br/>
        <w:t>айналма жол</w:t>
        <w:br/>
        <w:t>айналмалы, айналмалы капитал</w:t>
        <w:br/>
        <w:t>айналмалы қаржы</w:t>
        <w:br/>
        <w:t>айналсоқ, айналсоқка бау тағу</w:t>
        <w:br/>
        <w:t>айналсоқтау</w:t>
        <w:br/>
        <w:t>айналту, айналт, айналтты, ай-</w:t>
        <w:br/>
        <w:t>налтса</w:t>
        <w:br/>
        <w:t>айналу</w:t>
        <w:br/>
        <w:t>айналшық, айналшығы</w:t>
        <w:br/>
        <w:t>айналшықтау</w:t>
        <w:br/>
        <w:t>айналы, айналы бұрыш өлшеуіш</w:t>
        <w:br/>
        <w:t>айпалым, айналымы</w:t>
        <w:br/>
        <w:t>айналымдық</w:t>
        <w:br/>
        <w:t>айналып-толғану, айналып-тол-</w:t>
        <w:br/>
        <w:t>ғанбау, айналып-талғанған</w:t>
        <w:br/>
        <w:t>АБЫР</w:t>
        <w:br/>
        <w:t>АВТО</w:t>
        <w:br/>
        <w:t>айырай, абырой әперу</w:t>
        <w:br/>
        <w:t>абыройы асу</w:t>
        <w:br/>
        <w:t>абыройынап айырылу</w:t>
        <w:br/>
        <w:t>абыройлы</w:t>
        <w:br/>
        <w:t>абырайлылық, абыройлылығы</w:t>
        <w:br/>
        <w:t>абырайсыз</w:t>
        <w:br/>
        <w:t>абырайсыздану, абырайсыздан-</w:t>
        <w:br/>
        <w:t>бау, абыройсызданған</w:t>
        <w:br/>
        <w:t>абыройсыздық, абыройсыздығы</w:t>
        <w:br/>
        <w:t>абыр-сабыр</w:t>
        <w:br/>
        <w:t>абысын, абысынға</w:t>
        <w:br/>
        <w:t>абысын-ажын, абысын-ажынға</w:t>
        <w:br/>
        <w:t>абысынды</w:t>
        <w:br/>
        <w:t>авангард, анангардқа, авангарды</w:t>
        <w:br/>
        <w:t>апангардтық</w:t>
        <w:br/>
        <w:t>аванс, авансқа, авансы</w:t>
        <w:br/>
        <w:t>ананс есебі</w:t>
        <w:br/>
        <w:t>авансахна</w:t>
        <w:br/>
        <w:t>авария</w:t>
        <w:br/>
        <w:t>аниаапат</w:t>
      </w:r>
    </w:p>
    <w:p>
      <w:r>
        <w:t>авиабайланыс</w:t>
        <w:br/>
        <w:t>авиажөндеу, авиажөндеу зауыты</w:t>
        <w:br/>
        <w:t>аниазауыт</w:t>
        <w:br/>
        <w:t>авиаконструктор</w:t>
        <w:br/>
        <w:t>аннаконструкторлық</w:t>
        <w:br/>
        <w:t>аниақоректепдіру</w:t>
        <w:br/>
        <w:t>авиақұрылыс, авиақұрылысы</w:t>
        <w:br/>
        <w:t>авиамектеп, авнамектебі</w:t>
        <w:br/>
        <w:t>аниаспорт</w:t>
        <w:br/>
        <w:t>авиаспорттық</w:t>
        <w:br/>
        <w:t>аниация, апиация қаруы</w:t>
        <w:br/>
        <w:t>авиациялық, авиациялық жасақ</w:t>
        <w:br/>
        <w:t>авитаминоз</w:t>
        <w:br/>
        <w:t>автоағатштасығынш</w:t>
        <w:br/>
        <w:t>автоара</w:t>
        <w:br/>
        <w:t>автоааспа</w:t>
        <w:br/>
        <w:t>автоаударғыш</w:t>
        <w:br/>
        <w:t>автобаза</w:t>
        <w:br/>
        <w:t>антобазалық</w:t>
        <w:br/>
        <w:t>автобекет</w:t>
        <w:br/>
        <w:t>автабөлшек, автобөлшегі</w:t>
        <w:br/>
        <w:t>автобус, автобусқа, автобусы</w:t>
        <w:br/>
        <w:t>автобус паркі</w:t>
        <w:br/>
        <w:t>автаген, автогенге</w:t>
        <w:br/>
        <w:t>антагендік</w:t>
        <w:br/>
        <w:t>автодарілегіш</w:t>
        <w:br/>
        <w:t>аптодоғару</w:t>
        <w:br/>
        <w:t>автодүкен, автодүкенге</w:t>
        <w:br/>
        <w:t>антажарыс</w:t>
        <w:br/>
        <w:t>автожауап, антожауап қайтарғыш</w:t>
        <w:br/>
        <w:t>автожол</w:t>
        <w:br/>
        <w:t>аптожарық, автожорығы</w:t>
        <w:br/>
        <w:t>автожөндеу</w:t>
        <w:br/>
        <w:t>автажуғыш</w:t>
        <w:br/>
        <w:t>автожуу</w:t>
        <w:br/>
        <w:t>автозауыт</w:t>
        <w:br/>
        <w:t>антокеруен, автокеруенге</w:t>
        <w:br/>
        <w:t>антокөлік, антоколігі</w:t>
        <w:br/>
        <w:t>автоквтергіш</w:t>
        <w:br/>
        <w:t>аптақалам</w:t>
        <w:br/>
        <w:t>автоқосқыш</w:t>
        <w:br/>
        <w:t>автоқұрылыс, автоқұрылысы</w:t>
        <w:br/>
        <w:t>антолиз, автолизге, автолизі</w:t>
        <w:br/>
        <w:t>антоматталу</w:t>
        <w:br/>
        <w:t>автаматтандыру</w:t>
        <w:br/>
        <w:t>автоматтапну, автоматтанбау,</w:t>
      </w:r>
    </w:p>
    <w:p>
      <w:r>
        <w:t>автоматтанған</w:t>
        <w:br/>
        <w:t>антоматты, антаматты аударма</w:t>
        <w:br/>
        <w:t>автоматты реттеуіш</w:t>
        <w:br/>
        <w:t>автоматтық</w:t>
        <w:br/>
        <w:t>антаматшы</w:t>
        <w:br/>
        <w:t>автомеханик, автомеханикке,</w:t>
        <w:br/>
        <w:t>автомеханигғі</w:t>
        <w:br/>
        <w:t>автомобиль, автомобильге, авто-</w:t>
        <w:br/>
        <w:t>мобилі</w:t>
        <w:br/>
        <w:t>автомобильші</w:t>
        <w:br/>
        <w:t>антонауа</w:t>
        <w:br/>
        <w:t>автопомия</w:t>
        <w:br/>
        <w:t>антономиялы</w:t>
        <w:br/>
        <w:t>антономиялық</w:t>
        <w:br/>
        <w:t>автопарк, автопаркке, автопаркі</w:t>
        <w:br/>
        <w:t>автопойыз, автапойызға, авта-</w:t>
        <w:br/>
        <w:t>пойызы</w:t>
        <w:br/>
        <w:t>автопортрет</w:t>
        <w:br/>
        <w:t>анвтопісіргіш</w:t>
        <w:br/>
        <w:t>автор</w:t>
        <w:br/>
        <w:t>автореферат</w:t>
        <w:br/>
        <w:t>анторитаризм</w:t>
        <w:br/>
        <w:t>автаритарлық, авторитарлық жүйе</w:t>
        <w:br/>
        <w:t>авторлық, авторлығы</w:t>
        <w:br/>
        <w:t>автасауғыш</w:t>
        <w:br/>
        <w:t>автосоқа</w:t>
        <w:br/>
        <w:t>автосуарғыш</w:t>
        <w:br/>
        <w:t>антосуат</w:t>
        <w:br/>
        <w:t>автатаразы</w:t>
        <w:br/>
        <w:t>антотасымал</w:t>
        <w:br/>
        <w:t>автотежеуіш, автотежеуіші</w:t>
        <w:br/>
        <w:t>автотербеліс, автотербелісі</w:t>
      </w:r>
    </w:p>
    <w:p>
      <w:r>
        <w:t>АВ</w:t>
        <w:br/>
        <w:t>АЙҚА</w:t>
        <w:br/>
        <w:t>айғай-аттан, айг;</w:t>
        <w:br/>
        <w:t>айғайласу, айғайласса</w:t>
        <w:br/>
        <w:t>айғайлату</w:t>
        <w:br/>
        <w:t>айғайлау</w:t>
        <w:br/>
        <w:t>айгай-сүрен, айғай-сүренге</w:t>
        <w:br/>
        <w:t>айғайсыз</w:t>
        <w:br/>
        <w:t>айғай-ұйғай</w:t>
        <w:br/>
        <w:t>айғай-шу</w:t>
        <w:br/>
        <w:t>айғайшы</w:t>
        <w:br/>
        <w:t>айғайшыл</w:t>
        <w:br/>
        <w:t>айғақ, айғағы</w:t>
        <w:br/>
        <w:t>айғақ салу</w:t>
        <w:br/>
        <w:t>айғақкер</w:t>
        <w:br/>
        <w:t>айғақсыз</w:t>
        <w:br/>
        <w:t>айғақталу</w:t>
        <w:br/>
        <w:t>айғақтама</w:t>
        <w:br/>
        <w:t>айгақтату</w:t>
        <w:br/>
        <w:t>айғақтау</w:t>
        <w:br/>
        <w:t>айғақтаушы</w:t>
        <w:br/>
        <w:t>айғақты</w:t>
        <w:br/>
        <w:t>айғақшы</w:t>
        <w:br/>
        <w:t>айғыз</w:t>
        <w:br/>
        <w:t>айғыз-айғыз</w:t>
        <w:br/>
        <w:t>айғыздалу</w:t>
        <w:br/>
        <w:t>айғыздану, айғызданбау, айғыз-</w:t>
        <w:br/>
        <w:t>данған</w:t>
        <w:br/>
        <w:t>айғыздату</w:t>
        <w:br/>
        <w:t>айғыздау</w:t>
        <w:br/>
        <w:t>айғыр, айғыр жал</w:t>
        <w:br/>
        <w:t>айғыржуа (өс.)</w:t>
        <w:br/>
        <w:t>айғырқияқ (ос.), айғырқияғы</w:t>
        <w:br/>
        <w:t>айғырлық, айғырлығы</w:t>
        <w:br/>
        <w:t>айғырсасыр (өс.)</w:t>
        <w:br/>
        <w:t>айдай, айдай айқып</w:t>
        <w:br/>
        <w:t>айдай сұлу</w:t>
        <w:br/>
        <w:t>айдақ-жайдақ</w:t>
        <w:br/>
        <w:t>айдақ-сайдақ</w:t>
        <w:br/>
        <w:t>айдақтату</w:t>
        <w:br/>
        <w:t>айдала</w:t>
        <w:br/>
        <w:t>айдалу</w:t>
        <w:br/>
        <w:t>айдам</w:t>
        <w:br/>
        <w:t>айдама</w:t>
        <w:br/>
        <w:t>айдамал: айдамал отарлар</w:t>
        <w:br/>
        <w:t>андамалау</w:t>
        <w:br/>
        <w:t>айдапсал, айдапсал саясат</w:t>
        <w:br/>
        <w:t>айдар, айдар тағу</w:t>
        <w:br/>
        <w:t>айдарлы, айдарлы аражегіш</w:t>
        <w:br/>
        <w:t>айдарлы бозторғай (зоол.)</w:t>
        <w:br/>
        <w:t>айдарлы торғай (зоол.)</w:t>
        <w:br/>
        <w:t>айдартна</w:t>
        <w:br/>
        <w:t>айдаршөп (өс.), айдаршөбі</w:t>
        <w:br/>
        <w:t>айдасу, айдасса, айдасшы</w:t>
        <w:br/>
        <w:t>айдаттыру</w:t>
        <w:br/>
        <w:t>айдату</w:t>
        <w:br/>
        <w:t>айдау</w:t>
        <w:br/>
        <w:t>айдаулы</w:t>
        <w:br/>
        <w:t>айдаусыз</w:t>
      </w:r>
    </w:p>
    <w:p>
      <w:r>
        <w:t>айдауыл, айдауылы</w:t>
        <w:br/>
        <w:t>айдауылмен әкету</w:t>
        <w:br/>
        <w:t>айдауыш, айдауышы</w:t>
        <w:br/>
        <w:t>айдаһар</w:t>
        <w:br/>
        <w:t>айдаһардай</w:t>
        <w:br/>
        <w:t>айдаһарша</w:t>
        <w:br/>
        <w:t>айдын, айдынға</w:t>
        <w:br/>
        <w:t>айдын кол</w:t>
        <w:br/>
        <w:t>айдындай</w:t>
        <w:br/>
        <w:t>айдындану, айдынданбау, айдын-</w:t>
        <w:br/>
        <w:t>данған</w:t>
        <w:br/>
        <w:t>айдынды</w:t>
        <w:br/>
        <w:t>ай-жай, ай-жай болу</w:t>
        <w:br/>
        <w:t>айжарық (вс.), айжарығы</w:t>
        <w:br/>
        <w:t>айкезбе (ме0.)</w:t>
        <w:br/>
        <w:t>айкидо (спорт)</w:t>
        <w:br/>
        <w:t>айкидошы</w:t>
        <w:br/>
        <w:t>айқабақ (өс.), айқабағы</w:t>
        <w:br/>
        <w:t>айқабақ, айқабақ жамбы</w:t>
        <w:br/>
        <w:t>айқай ж. айғай</w:t>
        <w:br/>
        <w:t>айқай-даңғаза</w:t>
        <w:br/>
        <w:t>айқай-қиқу</w:t>
        <w:br/>
        <w:t>айқайласу, айқайласса</w:t>
        <w:br/>
        <w:t>айқайлату</w:t>
        <w:br/>
        <w:t>айқайлау</w:t>
        <w:br/>
        <w:t>айқайлы</w:t>
        <w:br/>
        <w:t>айқай-сүрен, айқай-сүренге</w:t>
        <w:br/>
        <w:t>айқайсыз</w:t>
        <w:br/>
        <w:t>айқай-ұйқай</w:t>
        <w:br/>
        <w:t>айқай-ұран, айқай-ұранға</w:t>
        <w:br/>
        <w:t>айқай-шу</w:t>
        <w:br/>
        <w:t>айқайшы</w:t>
        <w:br/>
        <w:t>айқайшыл</w:t>
        <w:br/>
        <w:t>айқайын (өс.), айқайыңға</w:t>
        <w:br/>
        <w:t>айқара: айқара ашу</w:t>
        <w:br/>
        <w:t>айқас, айқас тігу</w:t>
        <w:br/>
        <w:t>айқаспалы, айқаспалы тозаңда-</w:t>
        <w:br/>
        <w:t>ну (биол.)</w:t>
        <w:br/>
        <w:t>айқастыру</w:t>
        <w:br/>
        <w:t>айқастырылу</w:t>
        <w:br/>
        <w:t>айқасу, айқасса, айқасты</w:t>
        <w:br/>
        <w:t>АҒАР</w:t>
        <w:br/>
        <w:t>ағартылу</w:t>
        <w:br/>
        <w:t>ағартысу, ағартысса, ағартысшы</w:t>
        <w:br/>
        <w:t>ағару</w:t>
        <w:br/>
        <w:t>ағасұлтан (коне), ағасұлтапға</w:t>
        <w:br/>
        <w:t>ағасыну, ағасыпбау, ағасынған</w:t>
        <w:br/>
        <w:t>ағат, ағат кету</w:t>
        <w:br/>
        <w:t>ағатай</w:t>
        <w:br/>
        <w:t>ағатайлау</w:t>
        <w:br/>
        <w:t>ағаттық, ағаттығы</w:t>
        <w:br/>
        <w:t>ағаш, ағаш ағызу</w:t>
        <w:br/>
        <w:t>ағаш балга</w:t>
        <w:br/>
        <w:t>ағаш ине</w:t>
        <w:br/>
        <w:t>ағат керсуст</w:t>
      </w:r>
    </w:p>
    <w:p>
      <w:r>
        <w:t>ағаш мінез</w:t>
        <w:br/>
        <w:t>ағаш өңдеу өнеркәсібі</w:t>
        <w:br/>
        <w:t>ағаш сүрегі</w:t>
        <w:br/>
        <w:t>ағаш талшықты тақта</w:t>
        <w:br/>
        <w:t>ағаш тарак</w:t>
        <w:br/>
        <w:t>ағаш төсек</w:t>
        <w:br/>
        <w:t>ағаш үй</w:t>
        <w:br/>
        <w:t>ағаш шеге (көне)</w:t>
        <w:br/>
        <w:t>ағашат, агашатқа міпгізу</w:t>
        <w:br/>
        <w:t>ағашаяқ (ыдыс), ағашаяғы</w:t>
        <w:br/>
        <w:t>ағашаяқ (протез)</w:t>
        <w:br/>
        <w:t>ағашжегі (көбелек)</w:t>
        <w:br/>
        <w:t>ағашкеміргіш, ағашкеміргіш</w:t>
        <w:br/>
        <w:t>жәндік</w:t>
        <w:br/>
        <w:t>ағашкеміргіштер (зоол.)</w:t>
        <w:br/>
        <w:t>агашкомір</w:t>
        <w:br/>
        <w:t>ағашқұлақ</w:t>
        <w:br/>
        <w:t>ағаштай</w:t>
        <w:br/>
        <w:t>ағаштану (терм.)</w:t>
        <w:br/>
        <w:t>ағашты</w:t>
        <w:br/>
        <w:t>ағаштілгіш (құрал)</w:t>
        <w:br/>
        <w:t>ағашшырмауық (өс.)</w:t>
        <w:br/>
        <w:t>аға-іні</w:t>
        <w:br/>
        <w:t>ағеке (қаратпа)</w:t>
        <w:br/>
        <w:t>ағза (биол.)</w:t>
        <w:br/>
        <w:t>ағзалық</w:t>
        <w:br/>
        <w:t>ағзам (көпе), патша ағзам</w:t>
        <w:br/>
        <w:t>ағааша (биол.)</w:t>
        <w:br/>
        <w:t>ағу, ақ, агады</w:t>
        <w:br/>
        <w:t>ағуа (іш)</w:t>
        <w:br/>
        <w:t>ағузы (діни)</w:t>
        <w:br/>
        <w:t>ағызу, ағызса, ағызшы</w:t>
        <w:br/>
        <w:t>ағызып-тамызу, ағызып-тамызса</w:t>
        <w:br/>
        <w:t>ағыл-тегіл</w:t>
        <w:br/>
        <w:t>ағылту, ағылт, ағылтты, ағылтса</w:t>
        <w:br/>
        <w:t>ағылу</w:t>
        <w:br/>
        <w:t>АДАЛ</w:t>
        <w:br/>
        <w:t>ағылшын, ағылшынға, ағылшындар</w:t>
        <w:br/>
        <w:t>ағылшын тілі</w:t>
        <w:br/>
        <w:t>ағылпынтілді, ағылттынтілді арта</w:t>
        <w:br/>
        <w:t>ағылшынша</w:t>
        <w:br/>
        <w:t>ағым</w:t>
        <w:br/>
        <w:t>ағымдағы, ағымдағы есепшот</w:t>
        <w:br/>
        <w:t>ағымдағы жөндеу</w:t>
        <w:br/>
        <w:t>ағымдағы жыл</w:t>
        <w:br/>
        <w:t>ағымдағы кезең</w:t>
        <w:br/>
        <w:t>ағымдағы шығын (экон.)</w:t>
        <w:br/>
        <w:t>ағымдағы іс</w:t>
        <w:br/>
        <w:t>ағын, ағыпға</w:t>
        <w:br/>
        <w:t>ағын су</w:t>
        <w:br/>
        <w:t>ағындату</w:t>
        <w:br/>
        <w:t>ағындау</w:t>
        <w:br/>
        <w:t>ағынды</w:t>
        <w:br/>
        <w:t>ағынсыз</w:t>
        <w:br/>
        <w:t>ағыншыл, ағыншыл ат</w:t>
      </w:r>
    </w:p>
    <w:p>
      <w:r>
        <w:t>ағып-таму</w:t>
        <w:br/>
        <w:t>ағыс</w:t>
        <w:br/>
        <w:t>ағысты</w:t>
        <w:br/>
        <w:t>ағытқызу, ағытқызса, ағытқызшы</w:t>
        <w:br/>
        <w:t>ағытпалы</w:t>
        <w:br/>
        <w:t>ағыттыру</w:t>
        <w:br/>
        <w:t>ағыту</w:t>
        <w:br/>
        <w:t>ағытулы</w:t>
        <w:br/>
        <w:t>ағытылу</w:t>
        <w:br/>
        <w:t>ағытысу, ағытысса, ағытысшы</w:t>
        <w:br/>
        <w:t>ада, ада болу</w:t>
        <w:br/>
        <w:t>ада-гүде</w:t>
        <w:br/>
        <w:t>адажиа (муз.)</w:t>
        <w:br/>
        <w:t>ада-жұда</w:t>
        <w:br/>
        <w:t>адақталу</w:t>
        <w:br/>
        <w:t>адақтату</w:t>
        <w:br/>
        <w:t>адақтау</w:t>
        <w:br/>
        <w:t>адал, адал ақы</w:t>
        <w:br/>
        <w:t>адал ас</w:t>
        <w:br/>
        <w:t>адалдан бер, ақтан бер (тілек)</w:t>
        <w:br/>
        <w:t>адал сңбек</w:t>
        <w:br/>
        <w:t>адал ниет</w:t>
        <w:br/>
        <w:t>адал (көне), адалға қарасы жоқ</w:t>
        <w:br/>
        <w:t>адал жіп</w:t>
        <w:br/>
        <w:t>адалбақан, адалбақанға</w:t>
        <w:br/>
        <w:t>адалдану, адалданбау, адалданған</w:t>
        <w:br/>
        <w:t>адалдық, адалдығы</w:t>
        <w:br/>
        <w:t>адалниеттілік, адалниеттілігі</w:t>
        <w:br/>
        <w:t>адалсу, адалсы, адалсиды</w:t>
        <w:br/>
        <w:t>адалсыну, адалсынбау, адал-</w:t>
        <w:br/>
        <w:t>сынған</w:t>
        <w:br/>
        <w:t>АННА</w:t>
        <w:br/>
        <w:t>айналыс, айналысы</w:t>
        <w:br/>
        <w:t>айпалыс шығыны (экон.)</w:t>
        <w:br/>
        <w:t>айналысу, айналысса, айналысшы</w:t>
        <w:br/>
        <w:t>айналысушы</w:t>
        <w:br/>
        <w:t>айну, айны, айниды</w:t>
        <w:br/>
        <w:t>айнығыш</w:t>
        <w:br/>
        <w:t>айнығыштық, айнығыштығы</w:t>
        <w:br/>
        <w:t>айнымал, айтымал қымыз</w:t>
        <w:br/>
        <w:t>айнымалы, айнымалы ток (физ.)</w:t>
        <w:br/>
        <w:t>айнымалылық, айпымалылығы</w:t>
        <w:br/>
        <w:t>айнымас, айнымас дос</w:t>
        <w:br/>
        <w:t>айнытқызу, айнытқызса, айныт-</w:t>
        <w:br/>
        <w:t>қызшы</w:t>
        <w:br/>
        <w:t>айнытпау</w:t>
        <w:br/>
        <w:t>айныттыру</w:t>
        <w:br/>
        <w:t>айныту</w:t>
        <w:br/>
        <w:t>айпап-жайпау</w:t>
        <w:br/>
        <w:t>айпара</w:t>
        <w:br/>
        <w:t>айпарадай, айпарадай ақ жүзі</w:t>
        <w:br/>
        <w:t>айран, айранға</w:t>
        <w:br/>
        <w:t>айран-асыр. айран-асыр болу</w:t>
        <w:br/>
        <w:t>айрандай, айрандай ұю</w:t>
        <w:br/>
        <w:t>айранкөз</w:t>
        <w:br/>
        <w:t>айранкөздену, айрапкозденбеу,</w:t>
        <w:br/>
        <w:t>айранкөзденген</w:t>
        <w:br/>
        <w:t>айрауық (ос.), айрауығы</w:t>
        <w:br/>
        <w:t>айрық, айрығы</w:t>
      </w:r>
    </w:p>
    <w:p>
      <w:r>
        <w:t>айрық жол</w:t>
        <w:br/>
        <w:t>айрықша</w:t>
        <w:br/>
        <w:t>айрықшалану, айрықшаланбау,</w:t>
        <w:br/>
        <w:t>айрықшаланған</w:t>
        <w:br/>
        <w:t>айрықшалық, айрықшалығы</w:t>
        <w:br/>
        <w:t>айсыз</w:t>
        <w:br/>
        <w:t>айсырға (зере)</w:t>
        <w:br/>
        <w:t>айт, айт мерек болсын (тілек)</w:t>
        <w:br/>
        <w:t>айт намаз</w:t>
        <w:br/>
        <w:t>айт (о9.), айт, жануар</w:t>
        <w:br/>
        <w:t>айтақ, айтағы</w:t>
        <w:br/>
        <w:t>айтақтату</w:t>
        <w:br/>
        <w:t>айтақтау</w:t>
        <w:br/>
        <w:t>айтақшы</w:t>
        <w:br/>
        <w:t>айтақшыл</w:t>
        <w:br/>
        <w:t>айтақыр</w:t>
        <w:br/>
        <w:t>айталық (қыстырма)</w:t>
        <w:br/>
        <w:t>айтарлықтай</w:t>
        <w:br/>
        <w:t>айтқызу, айтқызса, айтқызшы</w:t>
        <w:br/>
        <w:t>айтқыш</w:t>
        <w:br/>
        <w:t>айтпақшы (қыстырма)</w:t>
        <w:br/>
        <w:t>айттау</w:t>
        <w:br/>
        <w:t>АЙШЫ</w:t>
        <w:br/>
        <w:t>айттық, айттығы</w:t>
        <w:br/>
        <w:t>айттыру</w:t>
        <w:br/>
        <w:t>айттырулы</w:t>
        <w:br/>
        <w:t>айттырушы</w:t>
        <w:br/>
        <w:t>айттырылу</w:t>
        <w:br/>
        <w:t>айттырысу, айттырысса</w:t>
        <w:br/>
        <w:t>айту, айт, айтты, айтса</w:t>
        <w:br/>
        <w:t>айта қаларлық</w:t>
        <w:br/>
        <w:t>айтулы</w:t>
        <w:br/>
        <w:t>айтұяқ</w:t>
        <w:br/>
        <w:t>айтшыласу, айтшыласса, айтшы</w:t>
        <w:br/>
        <w:t>ласшы</w:t>
        <w:br/>
        <w:t>айтшылау</w:t>
        <w:br/>
        <w:t>айтылмыш</w:t>
        <w:br/>
        <w:t>айтылу</w:t>
        <w:br/>
        <w:t>айтып-айтпай, айтып-айтпай не</w:t>
        <w:br/>
        <w:t>керек</w:t>
        <w:br/>
        <w:t>айтыс, айтыс ақыны</w:t>
        <w:br/>
        <w:t>айтыс өлең</w:t>
        <w:br/>
        <w:t>айтыскер</w:t>
        <w:br/>
        <w:t>айтыскерлік, айтыскерлігі</w:t>
        <w:br/>
        <w:t>айтыс-керіс, айтыс-керісі</w:t>
        <w:br/>
        <w:t>айтысқұмар</w:t>
        <w:br/>
        <w:t>айтысқұмарлық, айтысқұмар-</w:t>
        <w:br/>
        <w:t>лығы</w:t>
        <w:br/>
        <w:t>айтыс-талас</w:t>
        <w:br/>
        <w:t>айтыс-тартыс</w:t>
        <w:br/>
        <w:t>айтыс-тартысты</w:t>
        <w:br/>
        <w:t>айтыстыру</w:t>
        <w:br/>
        <w:t>айтысу, айтысса, айтысшы</w:t>
        <w:br/>
        <w:t>айтысушы</w:t>
        <w:br/>
        <w:t>айуан, айуанға</w:t>
        <w:br/>
        <w:t>айуанат</w:t>
        <w:br/>
        <w:t>айуандай</w:t>
        <w:br/>
        <w:t>айуандық, айуандығы</w:t>
        <w:br/>
        <w:t>айхай (09.), айхай, дүние</w:t>
        <w:br/>
        <w:t>ай-шай, ай-шайға қарамау</w:t>
        <w:br/>
        <w:t>ай-шай жоқ</w:t>
        <w:br/>
        <w:t>ай-шайсыз</w:t>
      </w:r>
    </w:p>
    <w:p>
      <w:r>
        <w:t>айшалғы</w:t>
        <w:br/>
        <w:t>айшық, айшығы</w:t>
        <w:br/>
        <w:t>айшық мүйіз</w:t>
        <w:br/>
        <w:t>айшықсыз</w:t>
        <w:br/>
        <w:t>айшықталу</w:t>
        <w:br/>
        <w:t>айшықтату</w:t>
        <w:br/>
        <w:t>айшықтау</w:t>
        <w:br/>
        <w:t>айшықты, айшықты сөз</w:t>
        <w:br/>
        <w:t>айшықтылық, айшықтылығы</w:t>
        <w:br/>
        <w:t>АДАМ</w:t>
        <w:br/>
        <w:t>АЖУА</w:t>
        <w:br/>
        <w:t>адам, адам айтқысыз</w:t>
        <w:br/>
        <w:t>адам болу</w:t>
        <w:br/>
        <w:t>адам көргісіз</w:t>
        <w:br/>
        <w:t>адам төзгісіз</w:t>
        <w:br/>
        <w:t>Адамата</w:t>
        <w:br/>
        <w:t>адамгершілік, адамгершілігі</w:t>
        <w:br/>
        <w:t>адамдық, адамдығы</w:t>
        <w:br/>
        <w:t>адамзат</w:t>
        <w:br/>
        <w:t>адамзаттық</w:t>
        <w:br/>
        <w:t>адам-күн</w:t>
        <w:br/>
        <w:t>адам-сағат</w:t>
        <w:br/>
        <w:t>адамсу, адамсы, адамсиды</w:t>
        <w:br/>
        <w:t>адамсүйгіштік, адамсүйгіштігі</w:t>
        <w:br/>
        <w:t>адамсыну, адамсынбау, адам-</w:t>
        <w:br/>
        <w:t>сынған</w:t>
        <w:br/>
        <w:t>адамтану</w:t>
        <w:br/>
        <w:t>адамтанушы</w:t>
        <w:br/>
        <w:t>адамша</w:t>
        <w:br/>
        <w:t>адамшылық, адамшылығы</w:t>
        <w:br/>
        <w:t>адарғы (эти.)</w:t>
        <w:br/>
        <w:t>адасқақ</w:t>
        <w:br/>
        <w:t>адастыру</w:t>
        <w:br/>
        <w:t>адасу, адасса</w:t>
        <w:br/>
        <w:t>адасушылық, адасушылығы</w:t>
        <w:br/>
        <w:t>адат (тар.)</w:t>
        <w:br/>
        <w:t>адау-қадау</w:t>
        <w:br/>
        <w:t>адвокат</w:t>
        <w:br/>
        <w:t>адвокаттық, аднокаттығы</w:t>
        <w:br/>
        <w:t>адвокатура</w:t>
        <w:br/>
        <w:t>адепама</w:t>
        <w:br/>
        <w:t>аджар, аджарлар</w:t>
        <w:br/>
        <w:t>адмирал</w:t>
        <w:br/>
        <w:t>адмиралтейство</w:t>
        <w:br/>
        <w:t>адреналин, адрсналинге, адрена-</w:t>
        <w:br/>
        <w:t>лині</w:t>
        <w:br/>
        <w:t>адресант (линғв.), адресантка</w:t>
        <w:br/>
        <w:t>адресат (лин26.), адресатқа</w:t>
        <w:br/>
        <w:t>адуын, адуын ат</w:t>
        <w:br/>
        <w:t>адуындану, адуынданбау, адуын-</w:t>
        <w:br/>
        <w:t>данған</w:t>
        <w:br/>
        <w:t>адуынды</w:t>
        <w:br/>
        <w:t>адуындық, адуындығы</w:t>
        <w:br/>
        <w:t>адыгей, адыгейлер, адыгейі</w:t>
        <w:br/>
        <w:t>адым, алымын аңду</w:t>
      </w:r>
    </w:p>
    <w:p>
      <w:r>
        <w:t>адымдағыш, адымдагыш әкска-</w:t>
        <w:br/>
        <w:t>натар</w:t>
        <w:br/>
        <w:t>адымдау</w:t>
        <w:br/>
        <w:t>адымды</w:t>
        <w:br/>
        <w:t>адын: адын леп</w:t>
        <w:br/>
        <w:t>адың-гүдің</w:t>
        <w:br/>
        <w:t>адыр, адыр мінез</w:t>
        <w:br/>
        <w:t>адыра, адыра қалу</w:t>
        <w:br/>
        <w:t>адырайту, адырайт, адырайтты,</w:t>
        <w:br/>
        <w:t>алырайтса</w:t>
        <w:br/>
        <w:t>адыраңдату</w:t>
        <w:br/>
        <w:t>адыраңдау</w:t>
        <w:br/>
        <w:t>адыраспан, адыраспанға</w:t>
        <w:br/>
        <w:t>адыр-бұдыр</w:t>
        <w:br/>
        <w:t>адырлы</w:t>
        <w:br/>
        <w:t>адырна (муз. аспап)</w:t>
        <w:br/>
        <w:t>адырна, садақтың адырнасы</w:t>
        <w:br/>
        <w:t>адырсыз</w:t>
        <w:br/>
        <w:t>адыршық, адыршыгы</w:t>
        <w:br/>
        <w:t>ажа: ай дер ажа, қой дер қожа жақ</w:t>
        <w:br/>
        <w:t>ажал, ажал оқ</w:t>
        <w:br/>
        <w:t>ажалдай</w:t>
        <w:br/>
        <w:t>ажалды</w:t>
        <w:br/>
        <w:t>ажалсыз</w:t>
        <w:br/>
        <w:t>ажам: ажам халықтар</w:t>
        <w:br/>
        <w:t>ажан (көне), ажанға</w:t>
        <w:br/>
        <w:t>ажар, ажар беру</w:t>
        <w:br/>
        <w:t>ажары кіру</w:t>
        <w:br/>
        <w:t>ажар-көрік</w:t>
        <w:br/>
        <w:t>ажарлағыш</w:t>
        <w:br/>
        <w:t>ажарландыру</w:t>
        <w:br/>
        <w:t>ажарлану, ажарлапбау, ажар-</w:t>
        <w:br/>
        <w:t>ланған</w:t>
        <w:br/>
        <w:t>ажарлау</w:t>
        <w:br/>
        <w:t>ажарлауыш, ажарлауыш жарық</w:t>
        <w:br/>
        <w:t>(тех)</w:t>
        <w:br/>
        <w:t>ажарлы</w:t>
        <w:br/>
        <w:t>ажарлылық</w:t>
        <w:br/>
        <w:t>ажарсыз</w:t>
        <w:br/>
        <w:t>ажарсыздану, яжарсызданбау,</w:t>
        <w:br/>
        <w:t>ажарсизданған</w:t>
        <w:br/>
        <w:t>ажарсыздық, ажарсыздығы</w:t>
        <w:br/>
        <w:t>ажар-сымбат</w:t>
        <w:br/>
        <w:t>аждаһа</w:t>
        <w:br/>
        <w:t>аждаһадай</w:t>
        <w:br/>
        <w:t>аждаһаша</w:t>
        <w:br/>
        <w:t>ажуа, ажуа ету</w:t>
        <w:br/>
        <w:t>ажуаласу, ажуаласса</w:t>
        <w:br/>
        <w:t>ажуалау</w:t>
        <w:br/>
        <w:t>ажуалы</w:t>
        <w:br/>
        <w:t>ажуалық</w:t>
        <w:br/>
        <w:t>ажуа-мазақ, ажуа-мазағы</w:t>
        <w:br/>
        <w:t>ажуа-сықақ, ажуа-сықағы</w:t>
        <w:br/>
        <w:t>ажуашыл</w:t>
        <w:br/>
        <w:t>АВТО</w:t>
        <w:br/>
        <w:t>АҒАР</w:t>
        <w:br/>
        <w:t>автотиеуіш, автотисуіші</w:t>
      </w:r>
    </w:p>
    <w:p>
      <w:r>
        <w:t>автотұрақ, автотұрағы</w:t>
        <w:br/>
        <w:t>автотүсіргіш</w:t>
        <w:br/>
        <w:t>автотіркес</w:t>
        <w:br/>
        <w:t>автаотіркеуіш, автотіркеуіші</w:t>
        <w:br/>
        <w:t>автофургон, автофургонға</w:t>
        <w:br/>
        <w:t>автохтон, автохтонға</w:t>
        <w:br/>
        <w:t>автохтанды</w:t>
        <w:br/>
        <w:t>антахтондық, автохтондық шө-</w:t>
        <w:br/>
        <w:t>гінді</w:t>
        <w:br/>
        <w:t>автошана</w:t>
        <w:br/>
        <w:t>автошеберхана</w:t>
        <w:br/>
        <w:t>автошеру</w:t>
        <w:br/>
        <w:t>автошығыр, автошығыры</w:t>
        <w:br/>
        <w:t>агат (мин.)</w:t>
        <w:br/>
        <w:t>аттлютинативті, агглютинативті</w:t>
        <w:br/>
        <w:t>тілдер (лингв.)</w:t>
        <w:br/>
        <w:t>агглютинатинтік</w:t>
        <w:br/>
        <w:t>агент, агентке, агенті</w:t>
        <w:br/>
        <w:t>агенттік, агенттігі</w:t>
        <w:br/>
        <w:t>агломерат</w:t>
        <w:br/>
        <w:t>агломератты</w:t>
        <w:br/>
        <w:t>агломерация</w:t>
        <w:br/>
        <w:t>агломерациялық</w:t>
        <w:br/>
        <w:t>ағностик, атностикке, агностигі</w:t>
        <w:br/>
        <w:t>аграрлы</w:t>
        <w:br/>
        <w:t>аграрлық, аграрлық қатыпас</w:t>
        <w:br/>
        <w:t>аграрлық құрылыс</w:t>
        <w:br/>
        <w:t>аграрлық реформа</w:t>
        <w:br/>
        <w:t>аграрлық-өнеркәсіптік, ағрар-</w:t>
        <w:br/>
        <w:t>лық-онеркәсіптік бірлестік</w:t>
        <w:br/>
        <w:t>агрегат</w:t>
        <w:br/>
        <w:t>агрегаттық</w:t>
        <w:br/>
        <w:t>агрессия</w:t>
        <w:br/>
        <w:t>агрессиялық</w:t>
        <w:br/>
        <w:t>агрессияшыл</w:t>
        <w:br/>
        <w:t>агрессияшылдық</w:t>
        <w:br/>
        <w:t>агрессор</w:t>
        <w:br/>
        <w:t>агрозауыт</w:t>
        <w:br/>
        <w:t>агрокешен, агрокешенге</w:t>
        <w:br/>
        <w:t>агроклиматтық</w:t>
        <w:br/>
        <w:t>агроном</w:t>
        <w:br/>
        <w:t>агронамдық</w:t>
        <w:br/>
        <w:t>агрономиялық</w:t>
        <w:br/>
        <w:t>агронұсқау</w:t>
        <w:br/>
        <w:t>агроөнеркәсіп, агроөнеркесібі</w:t>
        <w:br/>
        <w:t>агроөнеркәсіптік, агроөнеркәсіп-</w:t>
        <w:br/>
        <w:t>тік кешен</w:t>
        <w:br/>
        <w:t>агротехника</w:t>
        <w:br/>
        <w:t>агротехникалық</w:t>
        <w:br/>
        <w:t>атрофизика</w:t>
        <w:br/>
        <w:t>ағграфизикалық</w:t>
        <w:br/>
        <w:t>агрохимия</w:t>
        <w:br/>
        <w:t>агрохимиялық</w:t>
        <w:br/>
        <w:t>агроэкология</w:t>
        <w:br/>
        <w:t>агрозкологиялық</w:t>
        <w:br/>
        <w:t>аға, аға буын</w:t>
        <w:br/>
        <w:t>аға ғылыми қызметкер</w:t>
        <w:br/>
        <w:t>аға инженер</w:t>
        <w:br/>
        <w:t>аға лейтенант</w:t>
      </w:r>
    </w:p>
    <w:p>
      <w:r>
        <w:t>аға офицер</w:t>
        <w:br/>
        <w:t>аға шонан</w:t>
        <w:br/>
        <w:t>ағажан</w:t>
        <w:br/>
        <w:t>ағай</w:t>
        <w:br/>
        <w:t>ағайын, ағайынға, ағайыны</w:t>
        <w:br/>
        <w:t>ағайынгершілік, ағайынгершілігі</w:t>
        <w:br/>
        <w:t>ағайындас</w:t>
        <w:br/>
        <w:t>ағайындасу, ағайындасса</w:t>
        <w:br/>
        <w:t>ағайынды, ағайынды қоңыр қаз</w:t>
        <w:br/>
        <w:t>ағайындық, ағайыпдығы</w:t>
        <w:br/>
        <w:t>ағайын жегжат</w:t>
        <w:br/>
        <w:t>ағайын-жұрағат</w:t>
        <w:br/>
        <w:t>ағайынсу, ағайынсы, ағайынсиды</w:t>
        <w:br/>
        <w:t>ағайынсыну, ағайынсылбау, ага-</w:t>
        <w:br/>
        <w:t>Йыпсынған</w:t>
        <w:br/>
        <w:t>ағайын-туған, ағайын-туғанға</w:t>
        <w:br/>
        <w:t>ағайын-тума</w:t>
        <w:br/>
        <w:t>ағайын-туыс, ағайын-туысы</w:t>
        <w:br/>
        <w:t>ағайыншыл</w:t>
        <w:br/>
        <w:t>ағайыншылау</w:t>
        <w:br/>
        <w:t>ағайыншылдық, ағайыншылдығы</w:t>
        <w:br/>
        <w:t>ағайыншылық, ағайыншылығы</w:t>
        <w:br/>
        <w:t>ағалау, балуанның ағалауы</w:t>
        <w:br/>
        <w:t>ағалау, ағалап шығу</w:t>
        <w:br/>
        <w:t>ағал-жағал</w:t>
        <w:br/>
        <w:t>ағалық, ағалығы</w:t>
        <w:br/>
        <w:t>ағалық ету</w:t>
        <w:br/>
        <w:t>ағалы-қарындасты</w:t>
        <w:br/>
        <w:t>ағалы-інілі</w:t>
        <w:br/>
        <w:t>ағараң, ағараң ету</w:t>
        <w:br/>
        <w:t>ағараңдау</w:t>
        <w:br/>
        <w:t>ағарған, ағарганға</w:t>
        <w:br/>
        <w:t>ағартқы</w:t>
        <w:br/>
        <w:t>ағартқыш, агартқыш саздар</w:t>
        <w:br/>
        <w:t>ағарту, ағарт, агартты, агартса</w:t>
        <w:br/>
        <w:t>ағартушы</w:t>
        <w:br/>
        <w:t>ағартушылық, ағартушылығы</w:t>
        <w:br/>
        <w:t>ағартық (мед.), ағартыгы</w:t>
        <w:br/>
        <w:t>АККО</w:t>
        <w:br/>
        <w:t>аккампанизатор</w:t>
        <w:br/>
        <w:t>аккомпанемент</w:t>
        <w:br/>
        <w:t>аккорд, аккордқа, ақкорды</w:t>
        <w:br/>
        <w:t>аккорд жалақы (экон.)</w:t>
        <w:br/>
        <w:t>аккордеон, аккордсеопға</w:t>
        <w:br/>
        <w:t>аккордтық, аккордтық ақы</w:t>
        <w:br/>
        <w:t>аккредитив, аккредитизвке, ак-</w:t>
        <w:br/>
        <w:t>кредитиві</w:t>
        <w:br/>
        <w:t>аккредитивтік</w:t>
      </w:r>
    </w:p>
    <w:p>
      <w:r>
        <w:t>аккредиттелу</w:t>
        <w:br/>
        <w:t>аккредиттеу</w:t>
        <w:br/>
        <w:t>аккумулятор</w:t>
        <w:br/>
        <w:t>аккумуляция</w:t>
        <w:br/>
        <w:t>акр, акрға, акры</w:t>
        <w:br/>
        <w:t>акрил, акрилге, акрилі</w:t>
        <w:br/>
        <w:t>акра, акро өлең</w:t>
        <w:br/>
        <w:t>акрабатика</w:t>
        <w:br/>
        <w:t>акробатикалық</w:t>
        <w:br/>
        <w:t>акрабаттық</w:t>
        <w:br/>
        <w:t>аксессуар</w:t>
        <w:br/>
        <w:t>аксиома</w:t>
        <w:br/>
        <w:t>аксиомалық</w:t>
        <w:br/>
        <w:t>акт, актіге, актісі</w:t>
        <w:br/>
        <w:t>акт-ереже</w:t>
        <w:br/>
        <w:t>актер, актерге, актері</w:t>
        <w:br/>
        <w:t>актерлік, актерлігі</w:t>
        <w:br/>
        <w:t>актерлік өнер</w:t>
        <w:br/>
        <w:t>актин, активке, активі</w:t>
        <w:br/>
        <w:t>актриса</w:t>
        <w:br/>
        <w:t>актілеу</w:t>
        <w:br/>
        <w:t>актілі</w:t>
        <w:br/>
        <w:t>акула</w:t>
        <w:br/>
        <w:t>акунунктура (м20.)</w:t>
        <w:br/>
        <w:t>акустика</w:t>
        <w:br/>
        <w:t>акустикалық</w:t>
        <w:br/>
        <w:t>акушер, акушерге, акушері</w:t>
        <w:br/>
        <w:t>акушерлік, акушерлігі</w:t>
        <w:br/>
        <w:t>акцент</w:t>
        <w:br/>
        <w:t>акцентология (лингв.)</w:t>
        <w:br/>
        <w:t>акцентуация</w:t>
        <w:br/>
        <w:t>акцепт, акцептіге, акцептісі</w:t>
        <w:br/>
        <w:t>акцепттелу (экон.)</w:t>
      </w:r>
    </w:p>
    <w:p>
      <w:r>
        <w:t>акциз, акцизге, акцизі</w:t>
        <w:br/>
        <w:t>акцизделу (экон.)</w:t>
        <w:br/>
        <w:t>акциздік</w:t>
        <w:br/>
        <w:t>акцианер, акционерге, акционері</w:t>
        <w:br/>
        <w:t>акционерлік, акционерлік банк</w:t>
        <w:br/>
        <w:t>акционерлік қоғам</w:t>
        <w:br/>
        <w:t>акция</w:t>
        <w:br/>
        <w:t>АҚ</w:t>
        <w:br/>
        <w:t>Ақ (поэт., Қудай), жаратқан Ақ</w:t>
        <w:br/>
        <w:t>ақ, ағы</w:t>
        <w:br/>
        <w:t>ақ адал мал</w:t>
        <w:br/>
        <w:t>ақ айыл</w:t>
        <w:br/>
        <w:t>ақ ала (тус)</w:t>
        <w:br/>
        <w:t>ақ арақ</w:t>
        <w:br/>
        <w:t>ақ аяң</w:t>
        <w:br/>
        <w:t>ақ аю</w:t>
        <w:br/>
        <w:t>ак балта</w:t>
        <w:br/>
        <w:t>ақ банды</w:t>
        <w:br/>
        <w:t>ақ бас, ақ бас адам</w:t>
        <w:br/>
        <w:t>ақ басты</w:t>
        <w:br/>
        <w:t>ақ бата</w:t>
        <w:br/>
        <w:t>ақ безер де көк безер</w:t>
        <w:br/>
        <w:t>ақ берен</w:t>
        <w:br/>
        <w:t>ақ боз</w:t>
        <w:br/>
        <w:t>ақ болат</w:t>
        <w:br/>
        <w:t>ақ боран</w:t>
        <w:br/>
        <w:t>ақ бөрте</w:t>
        <w:br/>
        <w:t>ақ бұйрыкты өлім</w:t>
        <w:br/>
        <w:t>ақ гвардияшы</w:t>
        <w:br/>
        <w:t>ақ діншілдер (тар.)</w:t>
        <w:br/>
        <w:t>ақ егіс (жерг.)</w:t>
        <w:br/>
        <w:t>ақ еділ қылықты</w:t>
        <w:br/>
        <w:t>ақ жамбы</w:t>
        <w:br/>
        <w:t>ақ жауын</w:t>
        <w:br/>
        <w:t>ақ жолақ</w:t>
        <w:br/>
        <w:t>ақ жүзді, ақ жүзді әйел</w:t>
        <w:br/>
        <w:t>ақ жын (біни)</w:t>
        <w:br/>
        <w:t>ақ көбіршік</w:t>
        <w:br/>
        <w:t>ақ кейік</w:t>
        <w:br/>
        <w:t>ақ кіреуке</w:t>
        <w:br/>
        <w:t>ақ кіру</w:t>
        <w:br/>
        <w:t>ақ қабақ</w:t>
        <w:br/>
        <w:t>ақ қар, кек мұз</w:t>
        <w:br/>
        <w:t>ақ қасқа</w:t>
        <w:br/>
        <w:t>ақ қой каны</w:t>
        <w:br/>
        <w:t>ақ қоян</w:t>
        <w:br/>
        <w:t>ақ құба</w:t>
        <w:br/>
        <w:t>ақ құю (ырым)</w:t>
        <w:br/>
        <w:t>ақ қырау</w:t>
        <w:br/>
        <w:t>ақ қыш</w:t>
        <w:br/>
        <w:t>ақ мал</w:t>
        <w:br/>
        <w:t>ақ малта</w:t>
        <w:br/>
        <w:t>ақ найза</w:t>
        <w:br/>
        <w:t>ақ нәсіл</w:t>
        <w:br/>
        <w:t>ақ неке</w:t>
        <w:br/>
        <w:t>ақ арда</w:t>
      </w:r>
    </w:p>
    <w:p>
      <w:r>
        <w:t>ак өлең</w:t>
        <w:br/>
        <w:t>АЛЛИ</w:t>
        <w:br/>
        <w:t>АЛША</w:t>
        <w:br/>
        <w:t>аллигатор (зоол.)</w:t>
        <w:br/>
        <w:t>аллитерация (лингв.)</w:t>
        <w:br/>
        <w:t>алло</w:t>
        <w:br/>
        <w:t>аллофон (лингв.), аллафонға</w:t>
        <w:br/>
        <w:t>алма, алма бет</w:t>
        <w:br/>
        <w:t>алма жемірі</w:t>
        <w:br/>
        <w:t>алма көбелегі (зоол.)</w:t>
        <w:br/>
        <w:t>алмаағатн, алмаағаш багы</w:t>
        <w:br/>
        <w:t>алмағайып</w:t>
        <w:br/>
        <w:t>алмажегі</w:t>
        <w:br/>
        <w:t>алма-кезек</w:t>
        <w:br/>
        <w:t>алмалы</w:t>
        <w:br/>
        <w:t>алмалы-салмалы</w:t>
        <w:br/>
        <w:t>алмас, алмас қылыш</w:t>
        <w:br/>
        <w:t>алмас, алмас өркеш түйе</w:t>
        <w:br/>
        <w:t>алмастырғыш</w:t>
        <w:br/>
        <w:t>алмастыру</w:t>
        <w:br/>
        <w:t>алмасу, алмасса, алмасшы</w:t>
        <w:br/>
        <w:t>алмасу реакциясы</w:t>
        <w:br/>
        <w:t>алмауыт, алмауыты</w:t>
        <w:br/>
        <w:t>алмұрт</w:t>
        <w:br/>
        <w:t>алогизм</w:t>
        <w:br/>
        <w:t>алоэ (өс.), алоэге, алоәсі</w:t>
        <w:br/>
        <w:t>алпамса, алпамса денелі</w:t>
        <w:br/>
        <w:t>алпамсадай</w:t>
        <w:br/>
        <w:t>алпар</w:t>
        <w:br/>
        <w:t>алпауыт, алпауыты</w:t>
        <w:br/>
        <w:t>алпыс, алпыс бір</w:t>
        <w:br/>
        <w:t>алпыс екі...</w:t>
        <w:br/>
        <w:t>алпыс екі тамыр</w:t>
        <w:br/>
        <w:t>алпыс жылдық</w:t>
        <w:br/>
        <w:t>алпыс-жетпіс</w:t>
        <w:br/>
        <w:t>алпысыншы</w:t>
        <w:br/>
        <w:t>алтайы, алтайы долана</w:t>
        <w:br/>
        <w:t>алтайы қызыл түлкі</w:t>
        <w:br/>
        <w:t>алтатар (мылтық)</w:t>
        <w:br/>
        <w:t>алтау</w:t>
        <w:br/>
        <w:t>алтаяқ (әдеб.), алтаяғы</w:t>
        <w:br/>
        <w:t>алтаяқ (киіз үйдің турі)</w:t>
        <w:br/>
        <w:t>алтаяқты (әдеб.)</w:t>
        <w:br/>
        <w:t>алты, алты айлық</w:t>
        <w:br/>
        <w:t>алты айшылық жер</w:t>
        <w:br/>
        <w:t>алты алаш (көне)</w:t>
        <w:br/>
        <w:t>алты қанат үй</w:t>
      </w:r>
    </w:p>
    <w:p>
      <w:r>
        <w:t>алты құлаш ақ найза</w:t>
        <w:br/>
        <w:t>алты қырлы</w:t>
        <w:br/>
        <w:t>алты сан алаш (көне)</w:t>
        <w:br/>
        <w:t>алтыбақан, алтыбақан алауыз</w:t>
        <w:br/>
        <w:t>алтыбақан (ойын), алтыбақанға</w:t>
        <w:br/>
        <w:t>алтыбасар (ойын)</w:t>
        <w:br/>
        <w:t>алты-жеті</w:t>
        <w:br/>
        <w:t>алтылық, алтылығы</w:t>
        <w:br/>
        <w:t>алтын, алтынға</w:t>
        <w:br/>
        <w:t>алтын дән</w:t>
        <w:br/>
        <w:t>алтын жамбы</w:t>
        <w:br/>
        <w:t>алтын медаль</w:t>
        <w:br/>
        <w:t>алтынбалық (зоол.)</w:t>
        <w:br/>
        <w:t>алтын-валюта, алтын-валюта</w:t>
        <w:br/>
        <w:t>қоры</w:t>
        <w:br/>
        <w:t>алтындай</w:t>
        <w:br/>
        <w:t>алтындану, алтынданбау, алтын-</w:t>
        <w:br/>
        <w:t>данған</w:t>
        <w:br/>
        <w:t>алтындату</w:t>
        <w:br/>
        <w:t>алтындау</w:t>
        <w:br/>
        <w:t>алтынды</w:t>
        <w:br/>
        <w:t>алтын-күміс</w:t>
        <w:br/>
        <w:t>алтынкүрек (жел аты), алтын-</w:t>
        <w:br/>
        <w:t>күрегі</w:t>
        <w:br/>
        <w:t>алтынқабақ (ойын), алтынқабағы</w:t>
        <w:br/>
        <w:t>алтынтой</w:t>
        <w:br/>
        <w:t>алтыншар (өс.)</w:t>
        <w:br/>
        <w:t>алтыншы</w:t>
        <w:br/>
        <w:t>алу, ала жөнелу</w:t>
        <w:br/>
        <w:t>ала қашу</w:t>
        <w:br/>
        <w:t>алып бару</w:t>
        <w:br/>
        <w:t>алып келу</w:t>
        <w:br/>
        <w:t>алу (мат.), алу амалы</w:t>
        <w:br/>
        <w:t>алуа</w:t>
        <w:br/>
        <w:t>алуан, алуан түрлі</w:t>
        <w:br/>
        <w:t>алуан-алуан</w:t>
        <w:br/>
        <w:t>алуа-шекер</w:t>
        <w:br/>
        <w:t>алужын (өс.), алужынға</w:t>
        <w:br/>
        <w:t>алхимик, алхимигі</w:t>
        <w:br/>
        <w:t>алхимия</w:t>
        <w:br/>
        <w:t>алхимиялық</w:t>
        <w:br/>
        <w:t>алхоры</w:t>
        <w:br/>
        <w:t>алша</w:t>
        <w:br/>
        <w:t>алшайту, алшайт, алшайтты, ал-</w:t>
        <w:br/>
        <w:t>шайтса</w:t>
        <w:br/>
        <w:t>алшақ, алшақ мүйіз</w:t>
        <w:br/>
        <w:t>алшақталу</w:t>
        <w:br/>
        <w:t>алшақтату</w:t>
        <w:br/>
        <w:t>алшақтау</w:t>
        <w:br/>
        <w:t>алшақтық, алшақтығы</w:t>
        <w:br/>
        <w:t>алшаң, алтаң басу</w:t>
        <w:br/>
        <w:t>алшаңдату</w:t>
        <w:br/>
        <w:t>алпаңдау</w:t>
        <w:br/>
        <w:t>АҚ</w:t>
        <w:br/>
        <w:t>АҚЖО</w:t>
      </w:r>
    </w:p>
    <w:p>
      <w:r>
        <w:t>ақ өлім</w:t>
        <w:br/>
        <w:t>ақ сақалды, сары тісті</w:t>
        <w:br/>
        <w:t>ақ самай</w:t>
        <w:br/>
        <w:t>ақ самайлы</w:t>
        <w:br/>
        <w:t>ақ сандық (көне)</w:t>
        <w:br/>
        <w:t>ақ сары</w:t>
        <w:br/>
        <w:t>ақ сауыт</w:t>
        <w:br/>
        <w:t>ақ селдір боз</w:t>
        <w:br/>
        <w:t>ақ семсер</w:t>
        <w:br/>
        <w:t>ақ сиса</w:t>
        <w:br/>
        <w:t>ақ сортаң</w:t>
        <w:br/>
        <w:t>ақ сөйлеу</w:t>
        <w:br/>
        <w:t>ақ сүңгі</w:t>
        <w:br/>
        <w:t>ақ сүт</w:t>
        <w:br/>
        <w:t>ақ сырық мылтық</w:t>
        <w:br/>
        <w:t>ақ тас</w:t>
        <w:br/>
        <w:t>ақ Тер, көк тер болу</w:t>
        <w:br/>
        <w:t>ақ тұяқ</w:t>
        <w:br/>
        <w:t>ақ түйе: ақ түйенің қарны жа-</w:t>
        <w:br/>
        <w:t>рылған күн</w:t>
        <w:br/>
        <w:t>ақ түндер</w:t>
        <w:br/>
        <w:t>ақ түсу</w:t>
        <w:br/>
        <w:t>ақ тымық</w:t>
        <w:br/>
        <w:t>ақ тырнақ</w:t>
        <w:br/>
        <w:t>ақ тілек</w:t>
        <w:br/>
        <w:t>ақ тілеу</w:t>
        <w:br/>
        <w:t>ақ ұптақ кеселі</w:t>
        <w:br/>
        <w:t>ақ шабдар</w:t>
        <w:br/>
        <w:t>ақ шалу</w:t>
        <w:br/>
        <w:t>ақ шаңқан</w:t>
        <w:br/>
        <w:t>ақ шаш</w:t>
        <w:br/>
        <w:t>ақ шашты</w:t>
      </w:r>
    </w:p>
    <w:p>
      <w:r>
        <w:t>ақ шегір бүркіт</w:t>
        <w:br/>
        <w:t>ақ шулан</w:t>
        <w:br/>
        <w:t>ақ шұбар</w:t>
        <w:br/>
        <w:t>-ақ (шыл.), бір-ақ, осы-ақ</w:t>
        <w:br/>
        <w:t>ақаба, ақаба су</w:t>
        <w:br/>
        <w:t>ақай, ақай ат</w:t>
        <w:br/>
        <w:t>ақай, ақай жоқ, тоқай жоқ</w:t>
        <w:br/>
        <w:t>ақайран, ақайран балу</w:t>
        <w:br/>
        <w:t>ақайрандану, ақайранданбау,</w:t>
        <w:br/>
        <w:t>ақайранданған</w:t>
        <w:br/>
        <w:t>ақалақшы (коне)</w:t>
        <w:br/>
        <w:t>ақалтеке, акалтеке жылқысы</w:t>
        <w:br/>
        <w:t>ақау, ақау түсу</w:t>
        <w:br/>
        <w:t>ақаулы</w:t>
        <w:br/>
        <w:t>ақаулылық, ақаулылығы</w:t>
        <w:br/>
        <w:t>ақаусыз</w:t>
        <w:br/>
        <w:t>ақаутапқы (/тел.)</w:t>
        <w:br/>
        <w:t>ақауыз (ауру), ақауыз қой</w:t>
        <w:br/>
        <w:t>ақаю, ақай, ақаяды, ақаюы</w:t>
        <w:br/>
        <w:t>ақбайпақ (ауру)</w:t>
        <w:br/>
        <w:t>ақбалшық (терм.), акбалшығы</w:t>
        <w:br/>
        <w:t>ақбалық (зоол.), ақбалығы</w:t>
        <w:br/>
        <w:t>ақбас (өс.)</w:t>
        <w:br/>
        <w:t>ақбас: ақбас беде (өс.)</w:t>
        <w:br/>
        <w:t>ақбас жоңышқа (ос.)</w:t>
        <w:br/>
        <w:t>ақбас қурай (өс.)</w:t>
        <w:br/>
        <w:t>ақбас құндыз</w:t>
        <w:br/>
        <w:t>ақбас құмай</w:t>
        <w:br/>
        <w:t>ақбас қырыққабат (өс.)</w:t>
        <w:br/>
        <w:t>ақбас сиыр (тиқылм)</w:t>
        <w:br/>
        <w:t>ақбас торғай (зоол.)</w:t>
        <w:br/>
        <w:t>ақбас тырна (құс)</w:t>
        <w:br/>
        <w:t>ақбас үйрек (зоол.)</w:t>
        <w:br/>
        <w:t>ақбас шырмауық (өс.)</w:t>
        <w:br/>
        <w:t>ақбауыр: ақбауыр айқабақ (зоол.)</w:t>
        <w:br/>
        <w:t>ақбауыр бұлдырық (құс)</w:t>
        <w:br/>
        <w:t>ақбауыр жарқанат (зоол.)</w:t>
        <w:br/>
        <w:t>ақбауыр сұрқарлығаш (з0ол.)</w:t>
        <w:br/>
        <w:t>ақбидай (өс.)</w:t>
        <w:br/>
        <w:t>ақбикеш (тары)</w:t>
        <w:br/>
        <w:t>Ақбозат (астр.)</w:t>
        <w:br/>
        <w:t>ақбөкен (зоол.), ақбокенге</w:t>
        <w:br/>
        <w:t>ақбөртелену, ақбөртеленбеу, ақ-</w:t>
        <w:br/>
        <w:t>бертеленген</w:t>
        <w:br/>
        <w:t>ақгүл (өс.)</w:t>
        <w:br/>
        <w:t>ақдабы (мата)</w:t>
        <w:br/>
        <w:t>ақжағал</w:t>
        <w:br/>
        <w:t>ақжағалақ (құс ауруы), ақжаға-</w:t>
        <w:br/>
        <w:t>лағы</w:t>
        <w:br/>
        <w:t>ақжағалдану, ақжағалдапбау. ақ-</w:t>
        <w:br/>
        <w:t>жағалданғап</w:t>
        <w:br/>
        <w:t>ақжалбыз (өс.)</w:t>
        <w:br/>
        <w:t>ақжапалақ (300л.), ақжапалағы</w:t>
        <w:br/>
        <w:t>ақжапырақ (өс.), ақжапырағы</w:t>
        <w:br/>
        <w:t>ақжарқын, ақжарқын адам</w:t>
        <w:br/>
        <w:t>ақжарқындылық, ақжарқын-</w:t>
        <w:br/>
        <w:t>дылығы</w:t>
        <w:br/>
        <w:t>ақжелек (өс.), ақжелегі</w:t>
        <w:br/>
        <w:t>ақжелкек (өс.), ақжелкегі</w:t>
        <w:br/>
        <w:t>ақжелкен (ос.), ақжелкенге</w:t>
        <w:br/>
        <w:t>ақжем, ақжем болу</w:t>
      </w:r>
    </w:p>
    <w:p>
      <w:r>
        <w:t>ақжемдену, ақжемденбеу, ақ-</w:t>
        <w:br/>
        <w:t>жемденген</w:t>
        <w:br/>
        <w:t>ақжол, ақжол тілеу</w:t>
        <w:br/>
        <w:t>ақжолтай, ақжолтай болу</w:t>
        <w:br/>
        <w:t>АЛАС</w:t>
        <w:br/>
        <w:t>АЛДА</w:t>
        <w:br/>
        <w:t>аласапыраншыл</w:t>
        <w:br/>
        <w:t>аласарту, аласарт, аласартты, ала-</w:t>
        <w:br/>
        <w:t>сартса</w:t>
        <w:br/>
        <w:t>аласару</w:t>
        <w:br/>
        <w:t>аласауыскан (зоол.), аласауыс-</w:t>
        <w:br/>
        <w:t>қанға</w:t>
        <w:br/>
        <w:t>аласәуле</w:t>
        <w:br/>
        <w:t>аласәулелену, аласәулсленбеу,</w:t>
        <w:br/>
        <w:t>аласәулеленген</w:t>
        <w:br/>
        <w:t>алас-қапас, алас-қапас болу</w:t>
        <w:br/>
        <w:t>алас-қапаста</w:t>
        <w:br/>
        <w:t>алас-құлас</w:t>
        <w:br/>
        <w:t>аласталу</w:t>
        <w:br/>
        <w:t>аластату</w:t>
        <w:br/>
        <w:t>аластау</w:t>
        <w:br/>
        <w:t>аластаушы</w:t>
        <w:br/>
        <w:t>аласұрту, аласұрт, аласұртты, ала-</w:t>
        <w:br/>
        <w:t>сұртса</w:t>
        <w:br/>
        <w:t>аласұру, көңілі аласұру</w:t>
        <w:br/>
        <w:t>аласы, аласысы, аласына</w:t>
        <w:br/>
        <w:t>аласы-бересі</w:t>
        <w:br/>
        <w:t>алатаң (жылқы малының куйі)</w:t>
        <w:br/>
        <w:t>алатоналац</w:t>
        <w:br/>
        <w:t>алатыппқан (ҙоол.), алатышқанға</w:t>
        <w:br/>
        <w:t>алатізбекті (хим.)</w:t>
        <w:br/>
        <w:t>алатікен (бот), алатікенге</w:t>
        <w:br/>
        <w:t>алау</w:t>
        <w:br/>
        <w:t>алаулану, алауланбау, алауланған</w:t>
        <w:br/>
        <w:t>алаулату</w:t>
        <w:br/>
        <w:t>алаулау</w:t>
        <w:br/>
        <w:t>алауаттық, алауоттыгы</w:t>
        <w:br/>
        <w:t>алаурату</w:t>
        <w:br/>
        <w:t>алаурау</w:t>
        <w:br/>
        <w:t>алауыз, алауыз болу</w:t>
        <w:br/>
        <w:t>алауыздық (терм.), алауыздығы</w:t>
        <w:br/>
        <w:t>алаш, алаш мыңы (көне)</w:t>
        <w:br/>
        <w:t>алты сан алаш</w:t>
        <w:br/>
        <w:t>алаша, алаппа ат</w:t>
        <w:br/>
        <w:t>алаша, алаша тоқу</w:t>
        <w:br/>
        <w:t>алашабыр</w:t>
        <w:br/>
        <w:t>алашақ, алашағы</w:t>
        <w:br/>
        <w:t>алашапқын, алашапқып болу</w:t>
        <w:br/>
        <w:t>алашордалық</w:t>
        <w:br/>
        <w:t>алашордашы</w:t>
        <w:br/>
        <w:t>алашардашыл</w:t>
        <w:br/>
        <w:t>алаю, алай, алаяды, алаюы</w:t>
        <w:br/>
        <w:t>алаяқ, алаяқ адам</w:t>
        <w:br/>
        <w:t>алаяқтық, алаяқтығы</w:t>
        <w:br/>
        <w:t>алба-жұлба</w:t>
        <w:br/>
        <w:t>албан, албанға, албандар</w:t>
      </w:r>
    </w:p>
    <w:p>
      <w:r>
        <w:t>албар</w:t>
        <w:br/>
        <w:t>албарлы, албарлы күн</w:t>
        <w:br/>
        <w:t>албасты (миф.), албасты басу</w:t>
        <w:br/>
        <w:t>албастыдай</w:t>
        <w:br/>
        <w:t>албырату</w:t>
        <w:br/>
        <w:t>албырау</w:t>
        <w:br/>
        <w:t>албыр-жалбыр</w:t>
        <w:br/>
        <w:t>албырт (балық)</w:t>
        <w:br/>
        <w:t>албырт, албырт шақ</w:t>
        <w:br/>
        <w:t>албырттану, албырттанбау, ал-</w:t>
        <w:br/>
        <w:t>бырттанған</w:t>
        <w:br/>
        <w:t>албырттық, албырттығы</w:t>
        <w:br/>
        <w:t>албырту, албырт, албыртты, ал-</w:t>
        <w:br/>
        <w:t>быртса</w:t>
        <w:br/>
        <w:t>албыт, албыт ауыз</w:t>
        <w:br/>
        <w:t>албыту</w:t>
        <w:br/>
        <w:t>алгебра</w:t>
        <w:br/>
        <w:t>алгебралық, алгебралық әдіс</w:t>
        <w:br/>
        <w:t>алгебрашы</w:t>
        <w:br/>
        <w:t>алгаритм</w:t>
        <w:br/>
        <w:t>алгоритмдік, алгоритмдік жүйе-</w:t>
        <w:br/>
        <w:t>лер</w:t>
        <w:br/>
        <w:t>алгоритмдік тіл</w:t>
        <w:br/>
        <w:t>алға, алға басу</w:t>
        <w:br/>
        <w:t>алға қою</w:t>
        <w:br/>
        <w:t>алғай-шалғай</w:t>
        <w:br/>
        <w:t>алғау</w:t>
        <w:br/>
        <w:t>алғаусыз</w:t>
        <w:br/>
        <w:t>алғаш</w:t>
        <w:br/>
        <w:t>алғашқы, алғашқы қауым</w:t>
        <w:br/>
        <w:t>алғашқы рет</w:t>
        <w:br/>
        <w:t>алғашқыда</w:t>
        <w:br/>
        <w:t>алғашқыдай</w:t>
        <w:br/>
        <w:t>алғы, алғы егіс</w:t>
        <w:br/>
        <w:t>алғы сөз</w:t>
        <w:br/>
        <w:t>алғы шеп</w:t>
        <w:br/>
        <w:t>алғызу, алғызса, алғызшы</w:t>
        <w:br/>
        <w:t>алғыншы (көне)</w:t>
        <w:br/>
        <w:t>алғыр</w:t>
        <w:br/>
        <w:t>алғырлық, алғырлығы</w:t>
        <w:br/>
        <w:t>алғыс, алғыс айту</w:t>
        <w:br/>
        <w:t>алғысхат</w:t>
        <w:br/>
        <w:t>алғышарт</w:t>
        <w:br/>
        <w:t>алда, алда болу</w:t>
        <w:br/>
        <w:t>алдағы</w:t>
        <w:br/>
        <w:t>алдағыш</w:t>
        <w:br/>
        <w:t>алда-жалда</w:t>
        <w:br/>
        <w:t>алдамалау, алдамалап сұрау</w:t>
        <w:br/>
        <w:t>АЛДА АЛЛЕ</w:t>
        <w:br/>
        <w:t>алдампаз алжу. алжы, алжиды</w:t>
        <w:br/>
        <w:t>алдампаздық, алдампаздығы алжыту</w:t>
        <w:br/>
        <w:t>алдамшы алиби</w:t>
        <w:br/>
        <w:t>алдамшылық, алдамшылығы</w:t>
        <w:br/>
        <w:t>алдамыш</w:t>
        <w:br/>
        <w:t>алдандыру</w:t>
        <w:br/>
        <w:t>алданту, алдант, алдантты, ал-</w:t>
        <w:br/>
        <w:t>дантса</w:t>
        <w:br/>
        <w:t>алдану, алданбау, алданған</w:t>
      </w:r>
    </w:p>
    <w:p>
      <w:r>
        <w:t>алданушы</w:t>
        <w:br/>
        <w:t>алданыс</w:t>
        <w:br/>
        <w:t>алданыш</w:t>
        <w:br/>
        <w:t>алданышсыз</w:t>
        <w:br/>
        <w:t>алдап-арбау</w:t>
        <w:br/>
        <w:t>алдап-сулау</w:t>
        <w:br/>
        <w:t>алдаркөсе, алдаркөсе адам</w:t>
        <w:br/>
        <w:t>Алдарквсе (фольк)</w:t>
        <w:br/>
        <w:t>алдаркөселік</w:t>
        <w:br/>
        <w:t>алдарқату</w:t>
        <w:br/>
        <w:t>алдаспан, алдаспанға</w:t>
        <w:br/>
        <w:t>алдасу, алдасса</w:t>
        <w:br/>
        <w:t>алдау</w:t>
        <w:br/>
        <w:t>алдаусырату</w:t>
        <w:br/>
        <w:t>алдаушы</w:t>
        <w:br/>
        <w:t>алдауыш, алдауыш таяқ</w:t>
        <w:br/>
        <w:t>алдияр</w:t>
        <w:br/>
        <w:t>алдиярлау</w:t>
        <w:br/>
        <w:t>алды, алдына алу</w:t>
        <w:br/>
        <w:t>алдын ала</w:t>
        <w:br/>
        <w:t>алдын алу</w:t>
        <w:br/>
        <w:t>алдынан өту</w:t>
        <w:br/>
        <w:t>алды-алдына</w:t>
        <w:br/>
        <w:t>алды-арты, алды-артын аңдау</w:t>
        <w:br/>
        <w:t>алды-артына, алды-артына қа-</w:t>
        <w:br/>
        <w:t>рамау</w:t>
        <w:br/>
        <w:t>алдымен</w:t>
        <w:br/>
        <w:t>алдыналушылық, алдыналушы-</w:t>
        <w:br/>
        <w:t>лығы</w:t>
        <w:br/>
        <w:t>алдыңгүні</w:t>
        <w:br/>
        <w:t>алдыңғы, алдыңғы күні</w:t>
        <w:br/>
        <w:t>алдыңғы қатарлы</w:t>
        <w:br/>
        <w:t>алдырту, алдырт, алдыртты, ал-</w:t>
        <w:br/>
        <w:t>дыртса</w:t>
        <w:br/>
        <w:t>алдыру</w:t>
        <w:br/>
        <w:t>алебастр, алебастрға, алебастры</w:t>
        <w:br/>
        <w:t>алеут, алеуттер</w:t>
        <w:br/>
        <w:t>алжа-алжа</w:t>
        <w:br/>
        <w:t>алжапқыш</w:t>
        <w:br/>
        <w:t>алжасу, алжасса</w:t>
        <w:br/>
        <w:t>алимент, алиментке, алименті</w:t>
        <w:br/>
        <w:t>алкалоид, алкалоидке, алкалоиді</w:t>
        <w:br/>
        <w:t>алкалоидтік, алкалоидтік зат</w:t>
        <w:br/>
        <w:t>алкоголь, алкогольге, алкоголі</w:t>
        <w:br/>
        <w:t>алқа (өс.)</w:t>
        <w:br/>
        <w:t>алқа, алқа салу</w:t>
        <w:br/>
        <w:t>алқа, алқаға түсу</w:t>
        <w:br/>
        <w:t>алқа сырға (зерг.)</w:t>
        <w:br/>
        <w:t>алқа топ</w:t>
        <w:br/>
        <w:t>алқаби, алқабилер институты</w:t>
        <w:br/>
        <w:t>(қоғ.-саяси)</w:t>
        <w:br/>
        <w:t>алқабилік, алқабилігі</w:t>
        <w:br/>
        <w:t>алқагүл (бот.)</w:t>
        <w:br/>
        <w:t>алқа-қотан, алқа-қотан отыру</w:t>
        <w:br/>
        <w:t>алқалай, алқалай кеңес кұру</w:t>
        <w:br/>
        <w:t>алқалану, алқаланбау, алқалан-</w:t>
        <w:br/>
        <w:t>ған</w:t>
        <w:br/>
        <w:t>алқалау</w:t>
        <w:br/>
        <w:t>алқалы, алқалы топ</w:t>
        <w:br/>
        <w:t>алқалық, алқалық отырыс</w:t>
        <w:br/>
        <w:t>алқам-салқам</w:t>
      </w:r>
    </w:p>
    <w:p>
      <w:r>
        <w:t>алқап, алқабы</w:t>
        <w:br/>
        <w:t>алқаптану, алқаптанбау, алқап-</w:t>
        <w:br/>
        <w:t>танған</w:t>
        <w:br/>
        <w:t>алқапты</w:t>
        <w:br/>
        <w:t>алқым</w:t>
        <w:br/>
        <w:t>алқымдау</w:t>
        <w:br/>
        <w:t>алқын</w:t>
        <w:br/>
        <w:t>алқынды, алқынды сабын</w:t>
        <w:br/>
        <w:t>алқындыру</w:t>
        <w:br/>
        <w:t>алқын-жұлқын</w:t>
        <w:br/>
        <w:t>алқынту, алқынт, алқынтты, ал-</w:t>
        <w:br/>
        <w:t>қынтга</w:t>
        <w:br/>
        <w:t>алқыну, алқынбау, алқынған</w:t>
        <w:br/>
        <w:t>Алла (біни), Алла тағала</w:t>
        <w:br/>
        <w:t>аллалау</w:t>
        <w:br/>
        <w:t>Аллауакбар (діни)</w:t>
        <w:br/>
        <w:t>аллашыл</w:t>
        <w:br/>
        <w:t>аллашылдық, аллашылдығы</w:t>
        <w:br/>
        <w:t>аллегория</w:t>
        <w:br/>
        <w:t>аллегро</w:t>
        <w:br/>
        <w:t>аллергия</w:t>
        <w:br/>
        <w:t>аллерголог, аллергологке, аллер</w:t>
        <w:br/>
        <w:t>гологтер</w:t>
        <w:br/>
        <w:t>аллея, аллеяға</w:t>
        <w:br/>
        <w:t>аллеялы</w:t>
        <w:br/>
        <w:t>АРАҚ</w:t>
        <w:br/>
        <w:t>АРБИ</w:t>
        <w:br/>
        <w:t>арақ, арағы</w:t>
        <w:br/>
        <w:t>аракатынас</w:t>
        <w:br/>
        <w:t>арақатыс</w:t>
        <w:br/>
        <w:t>арақашықтық, арақашықтығы</w:t>
        <w:br/>
        <w:t>араққар</w:t>
        <w:br/>
        <w:t>араққұмар</w:t>
        <w:br/>
        <w:t>арақ-шарап, арақ-шарабы</w:t>
        <w:br/>
        <w:t>арал</w:t>
        <w:br/>
        <w:t>аралас, аралас егіс</w:t>
        <w:br/>
        <w:t>аралас-құралас</w:t>
        <w:br/>
        <w:t>аралас-құраластық</w:t>
        <w:br/>
        <w:t>араластырғыш</w:t>
        <w:br/>
        <w:t>араластыру</w:t>
        <w:br/>
        <w:t>араласу, араласса, араласшы</w:t>
        <w:br/>
        <w:t>аралатпа, аралатпа сауда</w:t>
        <w:br/>
        <w:t>аралату, күн аралату</w:t>
        <w:br/>
        <w:t>аралау</w:t>
        <w:br/>
        <w:t>аралша</w:t>
        <w:br/>
        <w:t>аралшық, аралшығы</w:t>
        <w:br/>
        <w:t>аралық, аралығы</w:t>
        <w:br/>
        <w:t>аралық ми</w:t>
        <w:br/>
        <w:t>аралық кеден</w:t>
        <w:br/>
        <w:t>аралық сот</w:t>
        <w:br/>
        <w:t>аралық төреші</w:t>
        <w:br/>
        <w:t>арам, арам ас</w:t>
        <w:br/>
        <w:t>арам без</w:t>
      </w:r>
    </w:p>
    <w:p>
      <w:r>
        <w:t>арам ниет</w:t>
        <w:br/>
        <w:t>арам нистті</w:t>
        <w:br/>
        <w:t>арам ой</w:t>
        <w:br/>
        <w:t>арам ойлы</w:t>
        <w:br/>
        <w:t>арам пиғыл</w:t>
        <w:br/>
        <w:t>арам пигилды</w:t>
        <w:br/>
        <w:t>арамдалу</w:t>
        <w:br/>
        <w:t>арамдану, арамданбау, арамдан-</w:t>
        <w:br/>
        <w:t>ған</w:t>
        <w:br/>
        <w:t>арамдату</w:t>
        <w:br/>
        <w:t>арамдау</w:t>
        <w:br/>
        <w:t>арамдық, арамдығы</w:t>
        <w:br/>
        <w:t>арамей, арамейлер</w:t>
        <w:br/>
        <w:t>арамжуа (өс.)</w:t>
        <w:br/>
        <w:t>арамза, арамза қозы</w:t>
        <w:br/>
        <w:t>арамзалық, арамзалығы</w:t>
        <w:br/>
        <w:t>арамниеттілік, арамниеттілігі</w:t>
        <w:br/>
        <w:t>арамайлылық</w:t>
        <w:br/>
        <w:t>арампиғылдық, арампиғылдығы</w:t>
        <w:br/>
        <w:t>арамсирақ, арамсирақ адам</w:t>
        <w:br/>
        <w:t>арамсояу (өс.)</w:t>
        <w:br/>
        <w:t>арамтамақ</w:t>
        <w:br/>
        <w:t>арамтамақтық, арамтамақтығы</w:t>
        <w:br/>
        <w:t>арамтаған (өс.), арамтағанға</w:t>
        <w:br/>
        <w:t>арамшағыр (өс.)</w:t>
        <w:br/>
        <w:t>арамшөп, арамшебі</w:t>
        <w:br/>
        <w:t>арамшырмауық (өс.), арамшыр-</w:t>
        <w:br/>
        <w:t>мауығы</w:t>
        <w:br/>
        <w:t>арамшытыр (өс.)</w:t>
        <w:br/>
        <w:t>аран (өс.), аранға</w:t>
        <w:br/>
        <w:t>аран, араны ашылу</w:t>
        <w:br/>
        <w:t>арандағыш</w:t>
        <w:br/>
        <w:t>арандай</w:t>
        <w:br/>
        <w:t>арандалу</w:t>
        <w:br/>
        <w:t>арандатқыш</w:t>
        <w:br/>
        <w:t>арандату</w:t>
        <w:br/>
        <w:t>арандатушы</w:t>
        <w:br/>
        <w:t>арандатушылық, арандатушы-</w:t>
        <w:br/>
        <w:t>лығы</w:t>
        <w:br/>
        <w:t>арандау</w:t>
        <w:br/>
        <w:t>арапшы (көне, діннен безген)</w:t>
        <w:br/>
        <w:t>арасалмақ, арасалмағы</w:t>
        <w:br/>
        <w:t>арасан, арасанға</w:t>
        <w:br/>
        <w:t>арасат, арасат ұрыс</w:t>
        <w:br/>
        <w:t>арасында</w:t>
      </w:r>
    </w:p>
    <w:p>
      <w:r>
        <w:t>арасынша, соның арасынша</w:t>
        <w:br/>
        <w:t>арат (өс.)</w:t>
        <w:br/>
        <w:t>ара-тұра</w:t>
        <w:br/>
        <w:t>араша, араша түсу</w:t>
        <w:br/>
        <w:t>араша, араша талау</w:t>
        <w:br/>
        <w:t>арашалау</w:t>
        <w:br/>
        <w:t>арашаруашылық, арашаруашы-</w:t>
        <w:br/>
        <w:t>Лығы</w:t>
        <w:br/>
        <w:t>арашашы</w:t>
        <w:br/>
        <w:t>арба</w:t>
        <w:br/>
        <w:t>арбағаш, арбағаш жіп</w:t>
        <w:br/>
        <w:t>арбакеш</w:t>
        <w:br/>
        <w:t>арбалату</w:t>
        <w:br/>
        <w:t>арбалау</w:t>
        <w:br/>
        <w:t>арбалу</w:t>
        <w:br/>
        <w:t>арбалы</w:t>
        <w:br/>
        <w:t>арбаң, арбаң ету</w:t>
        <w:br/>
        <w:t>арбаңдату</w:t>
        <w:br/>
        <w:t>арбаңдау</w:t>
        <w:br/>
        <w:t>арба-сайман</w:t>
        <w:br/>
        <w:t>арбасу, арбасса</w:t>
        <w:br/>
        <w:t>арбату</w:t>
        <w:br/>
        <w:t>арбау, арбау өлең (әдеб.)</w:t>
        <w:br/>
        <w:t>арбауыш, арбауыш таяқ</w:t>
        <w:br/>
        <w:t>арбашы</w:t>
        <w:br/>
        <w:t>арбиту, арбит, арбитты, арбитса</w:t>
        <w:br/>
        <w:t>арбию, арби, арбияды, арбиюы</w:t>
        <w:br/>
        <w:t>АҚЫМ</w:t>
        <w:br/>
        <w:t>ца</w:t>
        <w:br/>
        <w:t>2</w:t>
        <w:br/>
        <w:t>АЛАК</w:t>
        <w:br/>
        <w:t>ақымақтау, ақымақтанбау, ақы-</w:t>
        <w:br/>
        <w:t>мақтангап</w:t>
        <w:br/>
        <w:t>ақымақтық, ақымақтығы</w:t>
        <w:br/>
        <w:t>ақын, ақынға</w:t>
        <w:br/>
        <w:t>Дулат ақын</w:t>
        <w:br/>
        <w:t>ТПал ақын</w:t>
      </w:r>
    </w:p>
    <w:p>
      <w:r>
        <w:t>ақындық, ақындығы</w:t>
        <w:br/>
        <w:t>ақын-жазушы, ақын-жазушылар</w:t>
        <w:br/>
        <w:t>ақынжанды</w:t>
        <w:br/>
        <w:t>ақынжандылық,</w:t>
        <w:br/>
        <w:t>ЛЫҒЫ</w:t>
        <w:br/>
        <w:t>ақынсу, ақынсы, ақынпсиды</w:t>
        <w:br/>
        <w:t>ақынсымақ</w:t>
        <w:br/>
        <w:t>ақы-пұл</w:t>
        <w:br/>
        <w:t>ақыр, ақыр ағаш</w:t>
        <w:br/>
        <w:t>ақыр, ақыр аяғы, ақыр аяғында</w:t>
        <w:br/>
        <w:t>ақырап (ай аты), ақырабы</w:t>
        <w:br/>
        <w:t>Ақырап (шоқжұлдыз), Ақырабы</w:t>
        <w:br/>
        <w:t>ақырғы, ақырғы рет</w:t>
        <w:br/>
        <w:t>ақырет (кебін)</w:t>
        <w:br/>
        <w:t>ақыреттік, ақыреттік дос</w:t>
        <w:br/>
        <w:t>ақырзаман, ақырзгманға</w:t>
        <w:br/>
        <w:t>ақырзаман орнату</w:t>
        <w:br/>
        <w:t>ақыр-тақыр</w:t>
        <w:br/>
        <w:t>ақыру</w:t>
        <w:br/>
        <w:t>ақыры</w:t>
        <w:br/>
        <w:t>ақырын</w:t>
        <w:br/>
        <w:t>ақырында</w:t>
        <w:br/>
        <w:t>ақырындату</w:t>
        <w:br/>
        <w:t>ақырындау</w:t>
        <w:br/>
        <w:t>ақырып-бақыру</w:t>
        <w:br/>
        <w:t>ақысыз</w:t>
        <w:br/>
        <w:t>ақыт (көне)</w:t>
        <w:br/>
        <w:t>ақірімшік (тағам), акірімшігі</w:t>
        <w:br/>
        <w:t>ал, ал кок</w:t>
        <w:br/>
        <w:t>ал қара кок</w:t>
        <w:br/>
        <w:t>ал қызыл</w:t>
        <w:br/>
        <w:t>ал: ал енді</w:t>
        <w:br/>
        <w:t>ала, ала дүбір</w:t>
        <w:br/>
        <w:t>ала жаздай</w:t>
        <w:br/>
        <w:t>ала жаулы</w:t>
        <w:br/>
        <w:t>ала жылан, аш бақа</w:t>
        <w:br/>
        <w:t>ала жіпті аттамау</w:t>
        <w:br/>
        <w:t>ала көнек</w:t>
        <w:br/>
        <w:t>ала қозыдай боліну</w:t>
        <w:br/>
        <w:t>ала қоржын</w:t>
        <w:br/>
        <w:t>ала қыстай</w:t>
        <w:br/>
        <w:t>ала тайдай бүлдіру</w:t>
        <w:br/>
        <w:t>ала таң</w:t>
        <w:br/>
        <w:t>ала тегенек</w:t>
        <w:br/>
        <w:t>ақыпжанды-</w:t>
        <w:br/>
        <w:t>ала теңбіл</w:t>
        <w:br/>
        <w:t>ала ту</w:t>
        <w:br/>
        <w:t>ала шұбар</w:t>
        <w:br/>
        <w:t>ала (жылқы)</w:t>
        <w:br/>
        <w:t>алааяқ: алааяқ мәлін (зоол.)</w:t>
        <w:br/>
        <w:t>алабажақ</w:t>
        <w:br/>
        <w:t>алабажақтану, алабажақтанбау,</w:t>
        <w:br/>
        <w:t>алабажақтанған</w:t>
        <w:br/>
        <w:t>алабажыр</w:t>
        <w:br/>
        <w:t>алабалта (көне)</w:t>
        <w:br/>
        <w:t>алабарқын</w:t>
        <w:br/>
        <w:t>алабас: алабас бура</w:t>
        <w:br/>
        <w:t>алабота (өс.)</w:t>
        <w:br/>
        <w:t>ала-бөле</w:t>
        <w:br/>
        <w:t>алабеөрту, алабөрт, алабөртті, ала-</w:t>
      </w:r>
    </w:p>
    <w:p>
      <w:r>
        <w:t>бөртсе</w:t>
        <w:br/>
        <w:t>алабөтен, алабөтен болу</w:t>
        <w:br/>
        <w:t>алабұға (зоол.)</w:t>
        <w:br/>
        <w:t>алабұлбұл (зоол.)</w:t>
        <w:br/>
        <w:t>алабұлдыр</w:t>
        <w:br/>
        <w:t>алабұлдырық, алабұлдырығы</w:t>
        <w:br/>
        <w:t>алабұрту, алабұрт, алабұртты,</w:t>
        <w:br/>
        <w:t>алабұртса</w:t>
        <w:br/>
        <w:t>алабұта (биол.)</w:t>
        <w:br/>
        <w:t>алабүйі (зоол.)</w:t>
        <w:br/>
        <w:t>алабүлік</w:t>
        <w:br/>
        <w:t>алабүрге (зоол.)</w:t>
        <w:br/>
        <w:t>алагеуім</w:t>
        <w:br/>
        <w:t>алагеуімдену, алагсуімденбеу,</w:t>
        <w:br/>
        <w:t>алагеуімденген</w:t>
        <w:br/>
        <w:t>алагөбсе</w:t>
        <w:br/>
        <w:t>алагөбеде</w:t>
        <w:br/>
        <w:t>алагөбең</w:t>
        <w:br/>
        <w:t>алагүлік (зоол.), алагүлігі</w:t>
        <w:br/>
        <w:t>алагүлік (мал ауруы), алагүлігі</w:t>
        <w:br/>
        <w:t>алағай, алағай да бұлағай</w:t>
        <w:br/>
        <w:t>алаған, алаған қолым береген</w:t>
        <w:br/>
        <w:t>алағаншық, алағаншық боран</w:t>
        <w:br/>
        <w:t>алағаншықтану, алағанттықтан-</w:t>
        <w:br/>
        <w:t>бау, алағаншықтанған</w:t>
        <w:br/>
        <w:t>алағат, алағат қар</w:t>
        <w:br/>
        <w:t>аладомбай (зебра)</w:t>
        <w:br/>
        <w:t>алажертесер (зоол.)</w:t>
        <w:br/>
        <w:t>алай (малшар.)</w:t>
        <w:br/>
        <w:t>алай-бұлай</w:t>
        <w:br/>
        <w:t>алайда</w:t>
        <w:br/>
        <w:t>алайту, алайт, алайтты, алайтса</w:t>
        <w:br/>
        <w:t>алай-түлей</w:t>
        <w:br/>
        <w:t>алакөз (құс), алакөз сүңгуір</w:t>
        <w:br/>
        <w:t>алакөз, алакөз болу</w:t>
        <w:br/>
        <w:t>АРМА</w:t>
        <w:br/>
        <w:t>арманда, арманда қалу</w:t>
        <w:br/>
        <w:t>армандас</w:t>
        <w:br/>
        <w:t>армандау</w:t>
        <w:br/>
        <w:t>арманды</w:t>
        <w:br/>
        <w:t>арман-қиял, арман-қиялға</w:t>
        <w:br/>
        <w:t>арман-мақсат</w:t>
        <w:br/>
        <w:t>армансыз</w:t>
        <w:br/>
        <w:t>арман-тілек, арман-тілегі</w:t>
        <w:br/>
        <w:t>арманшыл</w:t>
        <w:br/>
        <w:t>арманшылдық, арманшылдығы</w:t>
        <w:br/>
        <w:t>арматура</w:t>
        <w:br/>
        <w:t>арматуралық</w:t>
      </w:r>
    </w:p>
    <w:p>
      <w:r>
        <w:t>арматурашы</w:t>
        <w:br/>
        <w:t>армия</w:t>
        <w:br/>
        <w:t>армиялық</w:t>
        <w:br/>
        <w:t>армян, армянға, армяндар</w:t>
        <w:br/>
        <w:t>арна</w:t>
        <w:br/>
        <w:t>арнайы</w:t>
        <w:br/>
        <w:t>арналас</w:t>
        <w:br/>
        <w:t>арналау</w:t>
        <w:br/>
        <w:t>арналу</w:t>
        <w:br/>
        <w:t>арналы</w:t>
        <w:br/>
        <w:t>ар-намыс, ар-намысы</w:t>
        <w:br/>
        <w:t>арнау</w:t>
        <w:br/>
        <w:t>арнаулы, арнаулы депозит</w:t>
        <w:br/>
        <w:t>арнаулы зейнетақы</w:t>
        <w:br/>
        <w:t>арп, арп ету</w:t>
        <w:br/>
        <w:t>арпа</w:t>
        <w:br/>
        <w:t>арпабас (өс.)</w:t>
        <w:br/>
        <w:t>арпа-бидай</w:t>
        <w:br/>
        <w:t>арпабоз (өс.)</w:t>
        <w:br/>
        <w:t>арпакөже (тағам)</w:t>
        <w:br/>
        <w:t>арпалау, арпалап баптау</w:t>
        <w:br/>
        <w:t>арпалыс, арпалысы</w:t>
        <w:br/>
        <w:t>арпалыстыру</w:t>
        <w:br/>
        <w:t>арпалысу, арпалысса</w:t>
        <w:br/>
        <w:t>арпагу, арпасу ішу</w:t>
        <w:br/>
        <w:t>арпаталқан (тағам), арпатал-</w:t>
        <w:br/>
        <w:t>қанға</w:t>
        <w:br/>
        <w:t>арпашөп (өс.), арпашебі</w:t>
        <w:br/>
        <w:t>арпылдасу, арпылдасса</w:t>
        <w:br/>
        <w:t>арпылдату</w:t>
        <w:br/>
        <w:t>арпылдау</w:t>
        <w:br/>
        <w:t>арпыл-тарныл</w:t>
      </w:r>
    </w:p>
    <w:p>
      <w:r>
        <w:t>арс, арс ету</w:t>
        <w:br/>
        <w:t>арса-арса, арса-арса болу</w:t>
        <w:br/>
        <w:t>арсалану, арсаланбау, арсалан-</w:t>
        <w:br/>
        <w:t>ған</w:t>
        <w:br/>
        <w:t>арсалаң, арсалаң қағу</w:t>
        <w:br/>
        <w:t>арсалаңдау</w:t>
        <w:br/>
        <w:t>арсаң, арсаң кағу</w:t>
        <w:br/>
        <w:t>арс-арс, арс-арс ету</w:t>
        <w:br/>
        <w:t>арсню, арси, арсияды, арсиюы</w:t>
        <w:br/>
        <w:t>арс-үре. арс-ұрс ету</w:t>
        <w:br/>
        <w:t>арсыз</w:t>
        <w:br/>
        <w:t>арсыздану, арсызданбау, арсыз-</w:t>
        <w:br/>
        <w:t>данған</w:t>
        <w:br/>
        <w:t>арсыздық, арсыздығы</w:t>
        <w:br/>
        <w:t>арсы-күрсі</w:t>
        <w:br/>
        <w:t>арсылдау</w:t>
        <w:br/>
        <w:t>арсыл-күрсіл</w:t>
        <w:br/>
        <w:t>арсыну, арсынбау, арсынған</w:t>
        <w:br/>
        <w:t>арт, артта қалу</w:t>
        <w:br/>
        <w:t>артезиан, артезианға</w:t>
        <w:br/>
        <w:t>артель, артельге, артелі</w:t>
        <w:br/>
        <w:t>артельдестіру</w:t>
        <w:br/>
        <w:t>артельдесу, артельдессе</w:t>
        <w:br/>
        <w:t>артикль, артикльге, артиклі</w:t>
        <w:br/>
        <w:t>артикуляция</w:t>
        <w:br/>
        <w:t>артикуляциялық</w:t>
        <w:br/>
        <w:t>артиллерия</w:t>
        <w:br/>
        <w:t>артиллериялық</w:t>
        <w:br/>
        <w:t>артиллерияшы</w:t>
        <w:br/>
        <w:t>артқы, артқы белдік (тех.)</w:t>
        <w:br/>
        <w:t>артқызу, артқызса, артқызшы</w:t>
        <w:br/>
        <w:t>артрит, артритке, артриті</w:t>
        <w:br/>
        <w:t>артроз (мед.)</w:t>
        <w:br/>
        <w:t>арттақалушылық, арттақалушы-</w:t>
        <w:br/>
        <w:t>лығы</w:t>
        <w:br/>
        <w:t>арттыру</w:t>
        <w:br/>
        <w:t>арту, арт, артты, артса</w:t>
        <w:br/>
        <w:t>артық, артығы</w:t>
        <w:br/>
        <w:t>артық сөз</w:t>
        <w:br/>
        <w:t>артық-ауыс</w:t>
        <w:br/>
        <w:t>артық-кем</w:t>
        <w:br/>
        <w:t>артықкетушілік, артықкету-</w:t>
        <w:br/>
        <w:t>шілігі</w:t>
        <w:br/>
        <w:t>артықсыну, артықсынбау, артық-</w:t>
        <w:br/>
        <w:t>сынған</w:t>
        <w:br/>
        <w:t>артықша</w:t>
        <w:br/>
        <w:t>артықшылық, артықшылығы</w:t>
        <w:br/>
        <w:t>артылу</w:t>
        <w:br/>
        <w:t>артыну, артынбау, артынған</w:t>
        <w:br/>
        <w:t>артынша</w:t>
        <w:br/>
        <w:t>артынып-тартыну, артыныз-тар-</w:t>
        <w:br/>
        <w:t>тынбау, артынып-тартынған</w:t>
        <w:br/>
        <w:t>артысу, артысса</w:t>
        <w:br/>
        <w:t>ару, ару қыз</w:t>
      </w:r>
    </w:p>
    <w:p>
      <w:r>
        <w:t>АЛАК</w:t>
        <w:br/>
        <w:t>АЛАС</w:t>
        <w:br/>
        <w:t>алакөздену. алакозленбеу, ала-</w:t>
        <w:br/>
        <w:t>көзделген</w:t>
        <w:br/>
        <w:t>алакөздік (терм.), алакоздігі</w:t>
        <w:br/>
        <w:t>алакөлеңке, алакөлеңке шақ</w:t>
        <w:br/>
        <w:t>алакөленкелену, алаколецке-</w:t>
        <w:br/>
        <w:t>лонбоу, алакаленкелентен</w:t>
        <w:br/>
        <w:t>алакөңіл, алакеціл болу</w:t>
        <w:br/>
        <w:t>алакөңілділік</w:t>
        <w:br/>
        <w:t>алакүйек (түйе ауруы), алакұ-</w:t>
        <w:br/>
        <w:t>істі</w:t>
        <w:br/>
        <w:t>алакүлтелі: алакүлтелі қызғал-</w:t>
        <w:br/>
        <w:t>дақ (өс.)</w:t>
        <w:br/>
        <w:t>алакүшік (ойын), алакүшігі</w:t>
        <w:br/>
        <w:t>алақ, алақ ету</w:t>
        <w:br/>
        <w:t>алаказ (о00л.)</w:t>
        <w:br/>
        <w:t>алақай (о0.)</w:t>
        <w:br/>
        <w:t>алақайлау</w:t>
        <w:br/>
        <w:t>алақан, алақанға</w:t>
        <w:br/>
        <w:t>алақан жаю</w:t>
        <w:br/>
        <w:t>алақанат, элақанат қар</w:t>
        <w:br/>
        <w:t>алақандай</w:t>
        <w:br/>
        <w:t>алақандау</w:t>
        <w:br/>
        <w:t>алакқансақпақ (ойын), алақансоқ-</w:t>
        <w:br/>
        <w:t>лағы</w:t>
        <w:br/>
        <w:t>алақап (этн.). алакаптың аузын</w:t>
        <w:br/>
        <w:t>ашу</w:t>
        <w:br/>
        <w:t>алакарак</w:t>
        <w:br/>
        <w:t>алакарға (:00л.)</w:t>
        <w:br/>
        <w:t>алақаудан. злакауданға</w:t>
        <w:br/>
        <w:t>алак-жұлақ</w:t>
        <w:br/>
        <w:t>алақол. алақол адам</w:t>
        <w:br/>
        <w:t>алақолдылық (терм.), алақал-</w:t>
        <w:br/>
        <w:t>дылығы</w:t>
        <w:br/>
        <w:t>алакоржын (зоал.), алақоржынға</w:t>
        <w:br/>
        <w:t>алақтау</w:t>
        <w:br/>
        <w:t>алақұйын</w:t>
        <w:br/>
        <w:t>алақұйынлану. алақұйынданбау,</w:t>
        <w:br/>
        <w:t>алакұйындланған</w:t>
        <w:br/>
        <w:t>ала-құла</w:t>
        <w:br/>
        <w:t>ала-құлалық, ала-құлалығы</w:t>
        <w:br/>
        <w:t>алакұмай (кус)</w:t>
        <w:br/>
        <w:t>алақұрт (зо2л.)</w:t>
        <w:br/>
        <w:t>алақұрт (ою-өрнек)</w:t>
        <w:br/>
        <w:t>алашы</w:t>
        <w:br/>
        <w:t>алақызба</w:t>
        <w:br/>
        <w:t>алалау</w:t>
        <w:br/>
        <w:t>алалаушылық. алалаушылығы</w:t>
        <w:br/>
        <w:t>алалы, аласцы. жылқы. ақтылы кой</w:t>
        <w:br/>
        <w:t>алалық. алалығы</w:t>
        <w:br/>
        <w:t>аламай</w:t>
        <w:br/>
        <w:t>аламайлау</w:t>
        <w:br/>
        <w:t>аламайлы</w:t>
        <w:br/>
        <w:t>аламан (уран), жау жеңілді, ала-</w:t>
        <w:br/>
        <w:t>ман</w:t>
        <w:br/>
        <w:t>аламан (көне), аламанға</w:t>
        <w:br/>
        <w:t>аламан байге</w:t>
        <w:br/>
        <w:t>аламан (зоол.), аламанға</w:t>
        <w:br/>
        <w:t>аламандық, аламандығы</w:t>
      </w:r>
    </w:p>
    <w:p>
      <w:r>
        <w:t>аламан-тасыр</w:t>
        <w:br/>
        <w:t>алан (барыстың күшігі), аланға</w:t>
        <w:br/>
        <w:t>алаң, алаң жер</w:t>
        <w:br/>
        <w:t>алаң, алаң болу</w:t>
        <w:br/>
        <w:t>алаңғасар</w:t>
        <w:br/>
        <w:t>алаңғасарлану, алаңғасарлан-</w:t>
        <w:br/>
        <w:t>бау, алаңғасарланған</w:t>
        <w:br/>
        <w:t>алаңғасарлық, алаңғасарлығы</w:t>
        <w:br/>
        <w:t>алаңдату</w:t>
        <w:br/>
        <w:t>алаңдау</w:t>
        <w:br/>
        <w:t>алаңдаушылық, алаңдаушылығы</w:t>
        <w:br/>
        <w:t>алаң-елең</w:t>
        <w:br/>
        <w:t>алаңқай</w:t>
        <w:br/>
        <w:t>алаңсыз</w:t>
        <w:br/>
        <w:t>алаңсыздық, алансыздығы</w:t>
        <w:br/>
        <w:t>алаңша</w:t>
        <w:br/>
        <w:t>алаңшыл</w:t>
        <w:br/>
        <w:t>алаөкпе (мал ауруы)</w:t>
        <w:br/>
        <w:t>алаөкпе, алаөкпе болу</w:t>
        <w:br/>
        <w:t>алаермекші (зоол.)</w:t>
        <w:br/>
        <w:t>алап, алабы</w:t>
        <w:br/>
        <w:t>алапат</w:t>
        <w:br/>
        <w:t>алапаттану, алапаттанбау, ала-</w:t>
        <w:br/>
        <w:t>паттанған</w:t>
        <w:br/>
        <w:t>алапатты</w:t>
        <w:br/>
        <w:t>алапаттық, алапаттық ауысым</w:t>
        <w:br/>
        <w:t>алапес (ауру)</w:t>
        <w:br/>
        <w:t>алапестену, алапестенбеу, ала-</w:t>
        <w:br/>
        <w:t>пестенген</w:t>
        <w:br/>
        <w:t>аларман, аларманға</w:t>
        <w:br/>
        <w:t>аларту, аларт, алартты, алартса</w:t>
        <w:br/>
        <w:t>алару, көзі алару</w:t>
        <w:br/>
        <w:t>алас (көне)</w:t>
        <w:br/>
        <w:t>алас, алас болу</w:t>
        <w:br/>
        <w:t>алас ету</w:t>
        <w:br/>
        <w:t>аласа, аласа бойлы</w:t>
        <w:br/>
        <w:t>аласабыр, аласабыр шақ</w:t>
        <w:br/>
        <w:t>аласалық, аласалығы</w:t>
        <w:br/>
        <w:t>аласапақ</w:t>
        <w:br/>
        <w:t>аласапыран, аласапыранға</w:t>
        <w:br/>
        <w:t>АҚПА</w:t>
        <w:br/>
        <w:t>ақпарат, ақпарат көзі</w:t>
        <w:br/>
        <w:t>ақпараттандыру</w:t>
        <w:br/>
        <w:t>ақпараттану, ақпараттапбау, ақ-</w:t>
        <w:br/>
        <w:t>параттанған</w:t>
        <w:br/>
        <w:t>ақпараттау</w:t>
        <w:br/>
        <w:t>ақпараттық, ақпариттық кеңістік</w:t>
        <w:br/>
        <w:t>ақпараттық-анықтамалық</w:t>
        <w:br/>
        <w:t>акпараттық-талдау</w:t>
        <w:br/>
        <w:t>ақпарлау</w:t>
        <w:br/>
        <w:t>ақпаршы</w:t>
        <w:br/>
        <w:t>ақпатаяқ (ойын), ақпатаяғы</w:t>
        <w:br/>
        <w:t>ақпейіл, акпейіл жан</w:t>
        <w:br/>
        <w:t>ақпейілділік</w:t>
        <w:br/>
        <w:t>ақсабақты: ақсабақты лацса (өс.)</w:t>
        <w:br/>
        <w:t>ақсайит (хим.)</w:t>
        <w:br/>
        <w:t>ақсақ, аксағы</w:t>
        <w:br/>
        <w:t>Ақсақ Темір</w:t>
      </w:r>
    </w:p>
    <w:p>
      <w:r>
        <w:t>ақсақ ұйқас</w:t>
        <w:br/>
        <w:t>ақсақал, ақсақалдар алқасы</w:t>
        <w:br/>
        <w:t>ақсақалдай</w:t>
        <w:br/>
        <w:t>ақсақалды</w:t>
        <w:br/>
        <w:t>ақсақалдық, ақсақалдығы</w:t>
        <w:br/>
        <w:t>ақсақ-тоқсақ. ақсақ-тоқсағы</w:t>
        <w:br/>
        <w:t>ақсаң (мата)</w:t>
        <w:br/>
        <w:t>ақсаңдату</w:t>
        <w:br/>
        <w:t>ақсаңдау</w:t>
        <w:br/>
        <w:t>ақсаңырауқұлақ (өс.), ақсаңы-</w:t>
        <w:br/>
        <w:t>рауқұлағы</w:t>
        <w:br/>
        <w:t>ақсарағат (көне)</w:t>
        <w:br/>
        <w:t>ақсарбае (біни), ақсарбас айту</w:t>
        <w:br/>
        <w:t>ақсары (құс)</w:t>
        <w:br/>
        <w:t>ақсату</w:t>
        <w:br/>
        <w:t>ақсау</w:t>
        <w:br/>
        <w:t>ақсаусақ, ақсаусақ әйел</w:t>
        <w:br/>
        <w:t>ақсексеуіл (бот.), аксексеуілі</w:t>
        <w:br/>
        <w:t>ақселеу</w:t>
        <w:br/>
        <w:t>ақсерке (балық)</w:t>
        <w:br/>
        <w:t>ақсирақ, ақсирақ жұт</w:t>
        <w:br/>
        <w:t>ақсирақтану, ақсирақтанбау,</w:t>
        <w:br/>
        <w:t>ақсирақтанған</w:t>
        <w:br/>
        <w:t>ақситу, ақсит, акентты, ақситса</w:t>
        <w:br/>
        <w:t>ақсию, ақси, ақсияды, ақсиюы</w:t>
        <w:br/>
        <w:t>ақсора</w:t>
        <w:br/>
        <w:t>ақсорпа (тамақ)</w:t>
        <w:br/>
        <w:t>ақсаңке</w:t>
        <w:br/>
        <w:t>ақсу (гевгр.)</w:t>
        <w:br/>
        <w:t>ақсұлама (зоол.)</w:t>
        <w:br/>
        <w:t>ақсұңқар (зоол.)</w:t>
        <w:br/>
        <w:t>ақсұцқардай</w:t>
        <w:br/>
        <w:t>АҚТҰ</w:t>
        <w:br/>
        <w:t>ақсұп (жата), ақсұбы</w:t>
        <w:br/>
        <w:t>ақсүйек, ақсүйегі</w:t>
        <w:br/>
        <w:t>ақсүйек (айын)</w:t>
        <w:br/>
        <w:t>ақсүйектік, ақсүйектігі</w:t>
        <w:br/>
        <w:t>ақсүт (кәде)</w:t>
        <w:br/>
        <w:t>ақсүттену, ақсүттенбеу, ақсүт-</w:t>
        <w:br/>
        <w:t>тенген</w:t>
        <w:br/>
        <w:t>ақсыр (белила)</w:t>
        <w:br/>
        <w:t>ақтабан (балық), актабанға</w:t>
        <w:br/>
        <w:t>ақтабан: ақтабан шұбырынды,</w:t>
        <w:br/>
        <w:t>алқакол сұлама</w:t>
        <w:br/>
        <w:t>ақтағыр (киіз үйдің түрі)</w:t>
        <w:br/>
        <w:t>ақтал (өс.)</w:t>
        <w:br/>
        <w:t>ақталқан (тағам), акталқанға</w:t>
        <w:br/>
        <w:t>ақталу</w:t>
        <w:br/>
        <w:t>ақталушы (заң.)</w:t>
        <w:br/>
        <w:t>ақтамақ (вс.), ақтамағы</w:t>
        <w:br/>
        <w:t>ақтамыр (анат.)</w:t>
      </w:r>
    </w:p>
    <w:p>
      <w:r>
        <w:t>ақтан, ақтан кер</w:t>
        <w:br/>
        <w:t>ақтаңдак (ауру), ақтаңдағы</w:t>
        <w:br/>
        <w:t>ақтаңдақтану, ақтаңдактандау.</w:t>
        <w:br/>
        <w:t>актацдақтапған</w:t>
        <w:br/>
        <w:t>ақтарғыш</w:t>
        <w:br/>
        <w:t>ақтармалау</w:t>
        <w:br/>
        <w:t>ақтарту, ақтарт, ақтартты, ақ-</w:t>
        <w:br/>
        <w:t>тартса</w:t>
        <w:br/>
        <w:t>ақтару</w:t>
        <w:br/>
        <w:t>ақтары (ауылшар.)</w:t>
        <w:br/>
        <w:t>ақтарылу</w:t>
        <w:br/>
        <w:t>ақтарысу, ақтарысса, ақтарысшы</w:t>
        <w:br/>
        <w:t>ақтаспа (ос.)</w:t>
        <w:br/>
        <w:t>актаспатөп (ос.), актаспашабі</w:t>
        <w:br/>
        <w:t>ақтатқызу, актаткызса, ақтат-</w:t>
        <w:br/>
        <w:t>қызшы</w:t>
        <w:br/>
        <w:t>ақтату</w:t>
        <w:br/>
        <w:t>ақтату (малшар.)</w:t>
        <w:br/>
        <w:t>ақтау, ақтау сөз</w:t>
        <w:br/>
        <w:t>ақтауқалақай (вг.)</w:t>
        <w:br/>
        <w:t>ақтаутан (биол.), ақтаутапға</w:t>
        <w:br/>
        <w:t>ақтаушы</w:t>
        <w:br/>
        <w:t>ақтаты (коне)</w:t>
        <w:br/>
        <w:t>ақтаяқ (көне), ханның ақтаяғы</w:t>
        <w:br/>
        <w:t>ақтерек (өс.), актерегі</w:t>
        <w:br/>
        <w:t>ақтиін (зооЛ.), ақтиінге</w:t>
        <w:br/>
        <w:t>ақтоған, ақтоғанга ақтопалаң</w:t>
        <w:br/>
        <w:t>ақтұйғын (зоол.), ақтұйғынға</w:t>
        <w:br/>
        <w:t>актұмсық: ақтұмсық қарға (лоол.)</w:t>
        <w:br/>
        <w:t>ақтүнжыр (саят.)</w:t>
        <w:br/>
        <w:t>ақтұңғиық (0с.). ақтұңғишяғы</w:t>
        <w:br/>
        <w:t>АҚЖУ</w:t>
        <w:br/>
        <w:t>АҚПА</w:t>
        <w:br/>
        <w:t>ақжуа (ос.)</w:t>
        <w:br/>
        <w:t>ақжусан (ос.), ақжусанға</w:t>
        <w:br/>
        <w:t>ақжүгері (өс.)</w:t>
        <w:br/>
        <w:t>ақжүзген (ос.), ақжүзгенге</w:t>
      </w:r>
    </w:p>
    <w:p>
      <w:r>
        <w:t>ақжүрек (бот.), акжүрегі</w:t>
        <w:br/>
        <w:t>ақжүрек, акжүрек адам</w:t>
        <w:br/>
        <w:t>ақзон (мата), ақзопга</w:t>
        <w:br/>
        <w:t>ақи, ақп көз</w:t>
        <w:br/>
        <w:t>ақиқат</w:t>
        <w:br/>
        <w:t>ақиқаттық, ақиқаттығы</w:t>
        <w:br/>
        <w:t>ақиқатшыл</w:t>
        <w:br/>
        <w:t>ақиқатшылдық, ақиқатшылдығы</w:t>
        <w:br/>
        <w:t>ақилану, ақиланбау, ақиланған</w:t>
        <w:br/>
        <w:t>ақирет (о дуние)</w:t>
        <w:br/>
        <w:t>ақирсттік, ақиреттігі</w:t>
        <w:br/>
        <w:t>акн-тақи</w:t>
        <w:br/>
        <w:t>ақиық (құс), ақнығы</w:t>
        <w:br/>
        <w:t>ақкелін (өс.). ақкеліпге</w:t>
        <w:br/>
        <w:t>ақкеріш</w:t>
        <w:br/>
        <w:t>ақкеріштену, ақкеріштендеу,</w:t>
        <w:br/>
        <w:t>ақкеріштенген</w:t>
        <w:br/>
        <w:t>ақкес (тиын)</w:t>
        <w:br/>
        <w:t>ақкиіз (хөне. салық түрі)</w:t>
        <w:br/>
        <w:t>ақкәде (өс.)</w:t>
        <w:br/>
        <w:t>ақкөз (балық)</w:t>
        <w:br/>
        <w:t>ақкөз, ақкөз адам</w:t>
        <w:br/>
        <w:t>ақкөздену, ақкөзденбеу, ақкөз-</w:t>
        <w:br/>
        <w:t>денген</w:t>
        <w:br/>
        <w:t>ақкөңіл, аккөңіл кісі</w:t>
        <w:br/>
        <w:t>аккөңілді</w:t>
        <w:br/>
        <w:t>ақкөңілділік, аккоңілділігі</w:t>
        <w:br/>
        <w:t>ақкөш (ойын)</w:t>
        <w:br/>
        <w:t>ақкүйе (хим.)</w:t>
        <w:br/>
        <w:t>ақкүлте (өс.)</w:t>
        <w:br/>
        <w:t>аккіс (зао..)</w:t>
        <w:br/>
        <w:t>аққаз (зоо0л.)</w:t>
        <w:br/>
        <w:t>аққайнар</w:t>
        <w:br/>
        <w:t>ақкайрак (өс.). аққайрағы</w:t>
        <w:br/>
        <w:t>аққайран (балық), аққайранға</w:t>
        <w:br/>
        <w:t>аққала, аққала соғу</w:t>
        <w:br/>
        <w:t>аққалақ (зоол.). акқалағы</w:t>
        <w:br/>
        <w:t>аққанат (ос.)</w:t>
        <w:br/>
        <w:t>аққанат: аққанат бозторғай</w:t>
        <w:br/>
        <w:t>аққандылық (мед.), акканлылығы</w:t>
      </w:r>
    </w:p>
    <w:p>
      <w:r>
        <w:t>аққаңбақ (өс.). аққаңбағы</w:t>
        <w:br/>
        <w:t>аққаптал (мал ауруы)</w:t>
        <w:br/>
        <w:t>ақ-қара. ақ-қарасын айыру</w:t>
        <w:br/>
        <w:t>аққарағай (өс.)</w:t>
        <w:br/>
        <w:t>аққарқара (:сол.)</w:t>
        <w:br/>
        <w:t>аққат (өс.)</w:t>
        <w:br/>
        <w:t>аққатпа (вяет.)</w:t>
        <w:br/>
        <w:t>аққодал (өс.)</w:t>
        <w:br/>
        <w:t>аққой (малшар.)</w:t>
        <w:br/>
        <w:t>аққолтық (көне, әйел), аққолтығы</w:t>
        <w:br/>
        <w:t>аққонақ (өс.), аққонағы</w:t>
        <w:br/>
        <w:t>аққоңырбас (ос.)</w:t>
        <w:br/>
        <w:t>аққоян (зоол.), аққоянға</w:t>
        <w:br/>
        <w:t>аққу, аққу мойын (лоэт.)</w:t>
        <w:br/>
        <w:t>Аққу (астр.)</w:t>
        <w:br/>
        <w:t>аққурай (ос.)</w:t>
        <w:br/>
        <w:t>аққұйрық (құс), аққұйрығы</w:t>
        <w:br/>
        <w:t>аққұйрық: аққұйрық шай</w:t>
        <w:br/>
        <w:t>аққұйрық: аққұйрық бұғы (зоол.)</w:t>
        <w:br/>
        <w:t>аққұйрық құс (зоол.)</w:t>
        <w:br/>
        <w:t>аққұйрық субүркіт (зоол.)</w:t>
        <w:br/>
        <w:t>аққұла, аққұла қалу</w:t>
        <w:br/>
        <w:t>аққұлақ (зоол.), аққұлағы</w:t>
        <w:br/>
        <w:t>аққұман, аққұмапға</w:t>
        <w:br/>
        <w:t>аққұмырсқа (зоол., термит)</w:t>
        <w:br/>
        <w:t>аққұр (зоол.)</w:t>
        <w:br/>
        <w:t>аққұс (терінің майын алатын ак)</w:t>
        <w:br/>
        <w:t>аққұтан (зоол.), аққұтанга</w:t>
        <w:br/>
        <w:t>аққылтан (ос.)</w:t>
        <w:br/>
        <w:t>ақлақ (тағам), ақлагы</w:t>
        <w:br/>
        <w:t>ақләйлек (зоол.), ақлайлегі</w:t>
        <w:br/>
        <w:t>ақмамық (өс.), ақмамығы</w:t>
        <w:br/>
        <w:t>ақмарал (зоол.)</w:t>
        <w:br/>
        <w:t>ақмарқа (балық)</w:t>
        <w:br/>
        <w:t>ақмарту, ақмартуы бар</w:t>
        <w:br/>
        <w:t>ақмия (өс.)</w:t>
        <w:br/>
        <w:t>ақмұрт (тағам)</w:t>
        <w:br/>
        <w:t>ақнабат (қауын)</w:t>
        <w:br/>
        <w:t>ақнауат (қауын)</w:t>
        <w:br/>
        <w:t>ақнасілді, ақнасілділер</w:t>
        <w:br/>
        <w:t>ақинет, ақниет тілекпен</w:t>
        <w:br/>
        <w:t>ақниетті</w:t>
        <w:br/>
        <w:t>ақот (өлең шәп)</w:t>
        <w:br/>
        <w:t>ақпа, ақпа ау</w:t>
        <w:br/>
        <w:t>ақпа жұлдыз (астр.)</w:t>
        <w:br/>
        <w:t>ақпа құм</w:t>
        <w:br/>
        <w:t>ақпақұлақ</w:t>
        <w:br/>
        <w:t>ақпақұлақтану</w:t>
        <w:br/>
        <w:t>ақпалау (асығу)</w:t>
        <w:br/>
        <w:t>ақпан, ақпанға</w:t>
        <w:br/>
        <w:t>ақпандату</w:t>
        <w:br/>
        <w:t>ақпан-тоқпан</w:t>
        <w:br/>
        <w:t>тоқпанға</w:t>
        <w:br/>
        <w:t>ақпар</w:t>
        <w:br/>
        <w:t>(әтн.). ақпан-</w:t>
        <w:br/>
        <w:t>АПАТ</w:t>
      </w:r>
    </w:p>
    <w:p>
      <w:r>
        <w:t>АРАЙ</w:t>
        <w:br/>
        <w:t>апатия (ме9.)</w:t>
        <w:br/>
        <w:t>апатиялык</w:t>
        <w:br/>
        <w:t>апаттау, анаттап қыру</w:t>
        <w:br/>
        <w:t>апатты</w:t>
        <w:br/>
        <w:t>ап-ауыр</w:t>
        <w:br/>
        <w:t>ап-ашық</w:t>
        <w:br/>
        <w:t>апеке (қаратпа)</w:t>
        <w:br/>
        <w:t>апекс (астр.), апекске, апексі</w:t>
        <w:br/>
        <w:t>апелляция</w:t>
        <w:br/>
        <w:t>апельсин, апельсинге</w:t>
        <w:br/>
        <w:t>апиын, апиынға</w:t>
        <w:br/>
        <w:t>апныншы</w:t>
        <w:br/>
        <w:t>апқы</w:t>
        <w:br/>
        <w:t>апогей</w:t>
        <w:br/>
        <w:t>апологет</w:t>
        <w:br/>
        <w:t>апорт, апортқа, апорты</w:t>
        <w:br/>
        <w:t>апостроф, апострофка, апострафы</w:t>
        <w:br/>
        <w:t>апофония</w:t>
        <w:br/>
        <w:t>аппақ, аппақ көйлек</w:t>
        <w:br/>
        <w:t>аппарат</w:t>
        <w:br/>
        <w:t>аппаратура</w:t>
        <w:br/>
        <w:t>аппаратшы</w:t>
        <w:br/>
        <w:t>аппендикс, аппендикске, аппен-</w:t>
        <w:br/>
        <w:t>диксі</w:t>
        <w:br/>
        <w:t>аппендицит</w:t>
        <w:br/>
        <w:t>априари</w:t>
        <w:br/>
        <w:t>априарлық</w:t>
        <w:br/>
        <w:t>апробация</w:t>
        <w:br/>
        <w:t>апробациялау</w:t>
        <w:br/>
        <w:t>апсағай</w:t>
        <w:br/>
        <w:t>апсағайлану, апсағайланбау, ап-</w:t>
        <w:br/>
        <w:t>сағайланған</w:t>
        <w:br/>
        <w:t>апсалдай (улкен)</w:t>
        <w:br/>
        <w:t>апситу, апсит, апситты, апситса</w:t>
      </w:r>
    </w:p>
    <w:p>
      <w:r>
        <w:t>апсию, апси, апсияды, апсиюы</w:t>
        <w:br/>
        <w:t>апта, апта бойы</w:t>
        <w:br/>
        <w:t>аптағыш (хим.)</w:t>
        <w:br/>
        <w:t>апталап-айлап, апталап-айлап</w:t>
        <w:br/>
        <w:t>күту</w:t>
        <w:br/>
        <w:t>апталау</w:t>
        <w:br/>
        <w:t>апталғыш (хим.)</w:t>
        <w:br/>
        <w:t>апталу</w:t>
        <w:br/>
        <w:t>апталық, апталығы</w:t>
        <w:br/>
        <w:t>апталым (хим.)</w:t>
        <w:br/>
        <w:t>аптап, аптабы</w:t>
        <w:br/>
        <w:t>аптапты</w:t>
        <w:br/>
        <w:t>аптату</w:t>
        <w:br/>
        <w:t>аптау</w:t>
        <w:br/>
        <w:t>аптығу, аптық, аптығады</w:t>
        <w:br/>
        <w:t>аптық, аптығы</w:t>
        <w:br/>
        <w:t>аптығын басу</w:t>
        <w:br/>
        <w:t>аптықтыру</w:t>
        <w:br/>
        <w:t>апшту, аптты, апшиды</w:t>
        <w:br/>
        <w:t>апшы: апшысын қуыру</w:t>
        <w:br/>
        <w:t>апы: апы кіріп, күпі шығу</w:t>
        <w:br/>
        <w:t>апыл-ғұпыл</w:t>
        <w:br/>
        <w:t>апыл-тапыл</w:t>
        <w:br/>
        <w:t>апыр-ай (о9.)</w:t>
        <w:br/>
        <w:t>апырайлау</w:t>
        <w:br/>
        <w:t>апырақтау</w:t>
        <w:br/>
        <w:t>апыраңдау</w:t>
        <w:br/>
        <w:t>апыр-ау (о9.)</w:t>
        <w:br/>
        <w:t>апыр-топыр</w:t>
        <w:br/>
        <w:t>апырым-ай (а0.)</w:t>
        <w:br/>
        <w:t>апырып-жапыру</w:t>
        <w:br/>
        <w:t>ар (өлшем)</w:t>
        <w:br/>
        <w:t>ар, ар жағында</w:t>
        <w:br/>
        <w:t>ар, ар көру</w:t>
        <w:br/>
        <w:t>ара, араныц ұясы</w:t>
        <w:br/>
        <w:t>ара (құрал)/</w:t>
        <w:br/>
        <w:t>ара, ара ағайын</w:t>
        <w:br/>
        <w:t>ара күндік жер</w:t>
        <w:br/>
        <w:t>ара түсу</w:t>
        <w:br/>
        <w:t>ара-арасы</w:t>
        <w:br/>
        <w:t>ара-арасында</w:t>
        <w:br/>
        <w:t>араб, арабы, арабтар</w:t>
        <w:br/>
        <w:t>арабалық (зоол.), арабалығы</w:t>
        <w:br/>
        <w:t>арабеск, арабескіге, арабескісі</w:t>
        <w:br/>
        <w:t>араби, араби дәстүр</w:t>
        <w:br/>
        <w:t>арабизм</w:t>
        <w:br/>
        <w:t>арабист, арабиске, арабисі, ара-</w:t>
        <w:br/>
        <w:t>бистер</w:t>
        <w:br/>
        <w:t>арабша</w:t>
      </w:r>
    </w:p>
    <w:p>
      <w:r>
        <w:t>арабы, арабы ат</w:t>
        <w:br/>
        <w:t>арабы ит</w:t>
        <w:br/>
        <w:t>арабы кілем</w:t>
        <w:br/>
        <w:t>арагідік</w:t>
        <w:br/>
        <w:t>аражегіш (зоол.)</w:t>
        <w:br/>
        <w:t>аражік, аражігі</w:t>
        <w:br/>
        <w:t>араз</w:t>
        <w:br/>
        <w:t>араздастыру</w:t>
        <w:br/>
        <w:t>араздасу, араздасса</w:t>
        <w:br/>
        <w:t>араздық, араздығы</w:t>
        <w:br/>
        <w:t>арай</w:t>
        <w:br/>
        <w:t>арайлану, арайланбау, арайлан-</w:t>
        <w:br/>
        <w:t>ған</w:t>
        <w:br/>
        <w:t>арайлау</w:t>
        <w:br/>
        <w:t>арайлы</w:t>
        <w:br/>
        <w:t>АРТО</w:t>
        <w:br/>
        <w:t>АРМА</w:t>
        <w:br/>
        <w:t>арго</w:t>
        <w:br/>
        <w:t>аргонант, аргонанқа, аргонавы</w:t>
        <w:br/>
        <w:t>аргумент, аргументке, аргументі</w:t>
        <w:br/>
        <w:t>арғы, арғы ата</w:t>
        <w:br/>
        <w:t>арғы жақ</w:t>
        <w:br/>
        <w:t>арғы күні</w:t>
        <w:br/>
        <w:t>арғы-бергі</w:t>
        <w:br/>
        <w:t>арғымақ, арғымағы</w:t>
        <w:br/>
        <w:t>арғымақтай</w:t>
        <w:br/>
        <w:t>арда, арда ему</w:t>
        <w:br/>
        <w:t>арда өсу</w:t>
        <w:br/>
        <w:t>ардагер, ардагерлер алқасы</w:t>
        <w:br/>
        <w:t>ардағым (атауыш)</w:t>
        <w:br/>
        <w:t>ардақ, ардағы</w:t>
        <w:br/>
        <w:t>ардақ тұту</w:t>
        <w:br/>
        <w:t>ардақталу</w:t>
        <w:br/>
        <w:t>ардақтау</w:t>
        <w:br/>
        <w:t>ардақты, ардақты ана</w:t>
        <w:br/>
        <w:t>арсал</w:t>
        <w:br/>
        <w:t>ареалдық, ареалдық лингвистика</w:t>
        <w:br/>
        <w:t>арена</w:t>
        <w:br/>
        <w:t>ареналық</w:t>
        <w:br/>
        <w:t>арзан, арзанға</w:t>
        <w:br/>
        <w:t>арзандату</w:t>
        <w:br/>
        <w:t>арзандау</w:t>
        <w:br/>
        <w:t>арзандық, арзандығы</w:t>
        <w:br/>
        <w:t>арзанкол, арзанқол бұйым</w:t>
        <w:br/>
        <w:t>арзанқолды</w:t>
        <w:br/>
        <w:t>арзаншылық, арзаншылығы</w:t>
        <w:br/>
        <w:t>арзу, арзы, арзиды, арзуы</w:t>
        <w:br/>
        <w:t>арзу (көне, ынтық), арзу болу</w:t>
        <w:br/>
        <w:t>ар-иман, ар-иманға</w:t>
        <w:br/>
        <w:t>ар-инабат</w:t>
        <w:br/>
        <w:t>арифметика</w:t>
        <w:br/>
        <w:t>арифметикалық</w:t>
        <w:br/>
        <w:t>арифмометр</w:t>
        <w:br/>
        <w:t>ария</w:t>
        <w:br/>
        <w:t>арка (архитек.)</w:t>
        <w:br/>
        <w:t>арктикалық</w:t>
      </w:r>
    </w:p>
    <w:p>
      <w:r>
        <w:t>арка, арқа омыртқа</w:t>
        <w:br/>
        <w:t>арқа сүйеу</w:t>
        <w:br/>
        <w:t>арқа тұту</w:t>
        <w:br/>
        <w:t>арқа тіреу</w:t>
        <w:br/>
        <w:t>арқа-басы</w:t>
        <w:br/>
        <w:t>арқа-жарқа, арқа-жарқа болу</w:t>
        <w:br/>
        <w:t>арқа-жеңі</w:t>
        <w:br/>
        <w:t>арқал (зоол.)</w:t>
        <w:br/>
        <w:t>арқалану, аркаланбау, арқалап-</w:t>
        <w:br/>
        <w:t>ган</w:t>
        <w:br/>
        <w:t>арқаласу, арқаласса</w:t>
        <w:br/>
        <w:t>арқалату</w:t>
        <w:br/>
        <w:t>арқалау</w:t>
        <w:br/>
        <w:t>арқалы, арқалы тон</w:t>
        <w:br/>
        <w:t>арқалық, арқалығы</w:t>
        <w:br/>
        <w:t>арқамшы (құрал)</w:t>
        <w:br/>
        <w:t>арқан, арқанға</w:t>
        <w:br/>
        <w:t>арқан бойы</w:t>
        <w:br/>
        <w:t>арқан керу</w:t>
        <w:br/>
        <w:t>арқан құру</w:t>
        <w:br/>
        <w:t>арқан тастау</w:t>
        <w:br/>
        <w:t>арқанаттау (ойын)</w:t>
        <w:br/>
        <w:t>арқандалу</w:t>
        <w:br/>
        <w:t>арқандату</w:t>
        <w:br/>
        <w:t>арқандау</w:t>
        <w:br/>
        <w:t>арқандаулы</w:t>
        <w:br/>
        <w:t>арқан-жіп, арқан-жібі</w:t>
        <w:br/>
        <w:t>арқансауыт (көне)</w:t>
        <w:br/>
        <w:t>аркантартпақ (ойын), арқантарт-</w:t>
        <w:br/>
        <w:t>пағы</w:t>
        <w:br/>
        <w:t>арқанша</w:t>
        <w:br/>
        <w:t>арқаншы</w:t>
        <w:br/>
        <w:t>арқар, аркар мүйіз</w:t>
        <w:br/>
        <w:t>арқарбұйырғын (ос.), арқарбұ-</w:t>
        <w:br/>
        <w:t>йырғынға</w:t>
        <w:br/>
        <w:t>арқаржалақ</w:t>
        <w:br/>
        <w:t>арқаржапақ (өс.), аркаржапағы</w:t>
        <w:br/>
        <w:t>арқаржусан (өс.), аркаржусанға</w:t>
        <w:br/>
        <w:t>арқар-меринас, арқар-меринос</w:t>
        <w:br/>
        <w:t>қайы</w:t>
        <w:br/>
        <w:t>арқармүйіз (қолонер)</w:t>
        <w:br/>
        <w:t>арқасында, соның арқасында</w:t>
        <w:br/>
        <w:t>аркатұтушылық, арқатұтушы-</w:t>
        <w:br/>
        <w:t>лығы</w:t>
        <w:br/>
        <w:t>арқау, арқау жіп</w:t>
        <w:br/>
        <w:t>арқау-желі</w:t>
        <w:br/>
        <w:t>арқаулы</w:t>
        <w:br/>
        <w:t>арқаулық, арқаулығы</w:t>
        <w:br/>
        <w:t>арқау-өзек, арқау өзегі</w:t>
        <w:br/>
        <w:t>арқылы</w:t>
        <w:br/>
        <w:t>арқырату</w:t>
        <w:br/>
        <w:t>арқырау</w:t>
        <w:br/>
        <w:t>арлан, арланға, арлан қасқыр</w:t>
        <w:br/>
        <w:t>арлану, арланбау, арланған</w:t>
        <w:br/>
        <w:t>арлау: арын арлау</w:t>
        <w:br/>
        <w:t>арлы</w:t>
        <w:br/>
        <w:t>арлылық, арлылығы</w:t>
        <w:br/>
        <w:t>арма (амандасу)</w:t>
        <w:br/>
        <w:t>арман, арманға</w:t>
      </w:r>
    </w:p>
    <w:p>
      <w:r>
        <w:t>АЛША</w:t>
        <w:br/>
        <w:t>АМОР</w:t>
        <w:br/>
        <w:t>алшаю, алшай, алшаяды, ал-</w:t>
        <w:br/>
        <w:t>шаюы</w:t>
        <w:br/>
        <w:t>алшы, алшы түсу</w:t>
        <w:br/>
        <w:t>алшын, алшын шөп</w:t>
        <w:br/>
        <w:t>алшындай</w:t>
        <w:br/>
        <w:t>алым, алымы</w:t>
        <w:br/>
        <w:t>алым-берім</w:t>
        <w:br/>
        <w:t>алымды</w:t>
        <w:br/>
        <w:t>алымпаз</w:t>
        <w:br/>
        <w:t>алымсақ, алымсағы</w:t>
        <w:br/>
        <w:t>алым-салық, алімм-салығы</w:t>
        <w:br/>
        <w:t>алымшы</w:t>
        <w:br/>
        <w:t>алым-шығын, алым-шығынға</w:t>
        <w:br/>
        <w:t>алыну, алынбау, алынған</w:t>
        <w:br/>
        <w:t>алып, алыбы</w:t>
        <w:br/>
        <w:t>алып кортышқан (эоол.)</w:t>
        <w:br/>
        <w:t>алып қалқаншалылар (зоол.)</w:t>
        <w:br/>
        <w:t>алып қарға (зоол.)</w:t>
        <w:br/>
        <w:t>Алып қарақұс (фольк.)</w:t>
        <w:br/>
        <w:t>алыпқашпа (сөз)</w:t>
        <w:br/>
        <w:t>алыпсатар, алыпсатар сауда</w:t>
        <w:br/>
        <w:t>алыпсатарлық, алыпсатарлығы</w:t>
        <w:br/>
        <w:t>алыпсоқ, алыпсоқ төбет</w:t>
        <w:br/>
        <w:t>алыптық, алыптығы</w:t>
        <w:br/>
        <w:t>алыпұшпа, алыпүштпа мінез</w:t>
        <w:br/>
        <w:t>алыс</w:t>
        <w:br/>
        <w:t>алыс-беріс</w:t>
        <w:br/>
        <w:t>алыс-жақын</w:t>
        <w:br/>
        <w:t>алыс-жақындық, алыс-жақын-</w:t>
        <w:br/>
        <w:t>дығы</w:t>
        <w:br/>
        <w:t>алыс-жұлыс</w:t>
        <w:br/>
        <w:t>алыспақ, алыспағы</w:t>
        <w:br/>
        <w:t>алыссыну, алыссынбау, алыс-</w:t>
        <w:br/>
        <w:t>сынған</w:t>
        <w:br/>
        <w:t>алыстату</w:t>
        <w:br/>
        <w:t>алыстау</w:t>
        <w:br/>
        <w:t>алыстық, алыстығы</w:t>
        <w:br/>
        <w:t>алыстыру</w:t>
        <w:br/>
        <w:t>алысу, алысса</w:t>
        <w:br/>
        <w:t>кол алысу</w:t>
        <w:br/>
        <w:t>алысып-жұлысу, алысыпн-жұлысса</w:t>
        <w:br/>
        <w:t>алһбатрас</w:t>
        <w:br/>
        <w:t>альбинизм</w:t>
        <w:br/>
        <w:t>альбинос, альбиносқа, альбинасы</w:t>
        <w:br/>
        <w:t>альбом</w:t>
        <w:br/>
        <w:t>альвеола</w:t>
        <w:br/>
        <w:t>альманах, альманахқа, альманахы</w:t>
        <w:br/>
        <w:t>альпинизм</w:t>
        <w:br/>
        <w:t>альпинист, альпиниске, альпи-</w:t>
        <w:br/>
        <w:t>нисі, альпинистер</w:t>
        <w:br/>
        <w:t>альт, альтқа, альты</w:t>
        <w:br/>
        <w:t>альтиметр</w:t>
        <w:br/>
        <w:t>альтруизм</w:t>
      </w:r>
    </w:p>
    <w:p>
      <w:r>
        <w:t>альфа</w:t>
        <w:br/>
        <w:t>альфа-бөлшек, альфа-бөлшегі</w:t>
        <w:br/>
        <w:t>альянс, альянсқа, альянсы</w:t>
        <w:br/>
        <w:t>алюминий, алюминийге, алюми-</w:t>
        <w:br/>
        <w:t>нийі</w:t>
        <w:br/>
        <w:t>алюминийлеу</w:t>
        <w:br/>
        <w:t>амал (ескіше ай аты)</w:t>
        <w:br/>
        <w:t>Амал (шоқжұлдыз)</w:t>
        <w:br/>
        <w:t>амал, амал жак</w:t>
        <w:br/>
        <w:t>амал қанша</w:t>
        <w:br/>
        <w:t>амал-айла</w:t>
        <w:br/>
        <w:t>амалдау</w:t>
        <w:br/>
        <w:t>амалсыз</w:t>
        <w:br/>
        <w:t>амалсыздан, амалсыздан көну</w:t>
        <w:br/>
        <w:t>амалсыздық, амалсыздығы</w:t>
        <w:br/>
        <w:t>амалшыл</w:t>
        <w:br/>
        <w:t>амальһтама</w:t>
        <w:br/>
        <w:t>аман</w:t>
        <w:br/>
        <w:t>аманат, аманат ақша</w:t>
        <w:br/>
        <w:t>аманат құда</w:t>
        <w:br/>
        <w:t>аманаттау</w:t>
        <w:br/>
        <w:t>аманаттық, аманаттық мандат</w:t>
        <w:br/>
        <w:t>амандастыру</w:t>
        <w:br/>
        <w:t>амандасу, амандасса, амандасшы</w:t>
        <w:br/>
        <w:t>амандау, жанын амандау</w:t>
        <w:br/>
        <w:t>амандық, амандығы</w:t>
        <w:br/>
        <w:t>амандық-саулық, амандық-сау-</w:t>
        <w:br/>
        <w:t>лығы</w:t>
        <w:br/>
        <w:t>аман-есен</w:t>
        <w:br/>
        <w:t>аман-есендік, аман-есендігі</w:t>
        <w:br/>
        <w:t>аман-сау</w:t>
        <w:br/>
        <w:t>аман-саулық, аман-саулығы</w:t>
        <w:br/>
        <w:t>аманшылық, аманшылығы</w:t>
        <w:br/>
        <w:t>амбразура</w:t>
        <w:br/>
        <w:t>амбулатория</w:t>
        <w:br/>
        <w:t>амеба</w:t>
        <w:br/>
        <w:t>америкалық, америкалықтар</w:t>
        <w:br/>
        <w:t>аметист, аметиске, аметисі</w:t>
        <w:br/>
        <w:t>амин, амин қышқылдары (хим.)</w:t>
        <w:br/>
        <w:t>аммиак, аммиакқа, аммиағы</w:t>
        <w:br/>
        <w:t>аммоний, аммонийге, аммонийі</w:t>
        <w:br/>
        <w:t>амнезия</w:t>
        <w:br/>
        <w:t>амортизатор</w:t>
        <w:br/>
        <w:t>амортизация</w:t>
        <w:br/>
        <w:t>АМОР</w:t>
        <w:br/>
        <w:t>АНТЕ</w:t>
        <w:br/>
        <w:t>аморф, аморф дене</w:t>
        <w:br/>
        <w:t>аморфтық</w:t>
        <w:br/>
        <w:t>ампер</w:t>
        <w:br/>
        <w:t>амперметр</w:t>
        <w:br/>
        <w:t>ампер-орам</w:t>
        <w:br/>
        <w:t>ампер-сағат</w:t>
        <w:br/>
        <w:t>ампир</w:t>
        <w:br/>
        <w:t>амплитуда</w:t>
        <w:br/>
        <w:t>амплитудалық</w:t>
        <w:br/>
        <w:t>амплуа</w:t>
      </w:r>
    </w:p>
    <w:p>
      <w:r>
        <w:t>ампула</w:t>
        <w:br/>
        <w:t>ампутация</w:t>
        <w:br/>
        <w:t>амфитеатр</w:t>
        <w:br/>
        <w:t>амфора</w:t>
        <w:br/>
        <w:t>ана, ана тілі</w:t>
        <w:br/>
        <w:t>ана, ана жақ</w:t>
        <w:br/>
        <w:t>ана жолғы</w:t>
        <w:br/>
        <w:t>анаграмма</w:t>
        <w:br/>
        <w:t>анағұрлым</w:t>
        <w:br/>
        <w:t>анада</w:t>
        <w:br/>
        <w:t>анадағы</w:t>
        <w:br/>
        <w:t>анадағыдай</w:t>
        <w:br/>
        <w:t>анадай</w:t>
        <w:br/>
        <w:t>анайы</w:t>
        <w:br/>
        <w:t>анайылық, анайылығы</w:t>
        <w:br/>
        <w:t>анаконда (зоол.)</w:t>
        <w:br/>
        <w:t>анализ, анализге, анализі</w:t>
        <w:br/>
        <w:t>анализдік</w:t>
        <w:br/>
        <w:t>аналитикалық, аналитикалық</w:t>
        <w:br/>
        <w:t>тілдер (лингв.)</w:t>
        <w:br/>
        <w:t>аналы-балалы</w:t>
        <w:br/>
        <w:t>аналық, аналығы</w:t>
        <w:br/>
        <w:t>аналық гүл</w:t>
        <w:br/>
        <w:t>аналық қауым</w:t>
        <w:br/>
        <w:t>аналық тек</w:t>
        <w:br/>
        <w:t>анальгин, анальгинге</w:t>
        <w:br/>
        <w:t>анапест, анапеске, анапесі</w:t>
        <w:br/>
        <w:t>анар</w:t>
        <w:br/>
        <w:t>анаргүл (бот.)</w:t>
        <w:br/>
        <w:t>анардай</w:t>
        <w:br/>
        <w:t>анартас (мин.)</w:t>
        <w:br/>
        <w:t>анархизм</w:t>
        <w:br/>
        <w:t>анархист, анархиске, анархисі</w:t>
        <w:br/>
        <w:t>анархистік</w:t>
        <w:br/>
        <w:t>анархия</w:t>
        <w:br/>
        <w:t>анархиялық</w:t>
        <w:br/>
        <w:t>анатом</w:t>
        <w:br/>
        <w:t>анатамия</w:t>
        <w:br/>
        <w:t>анатомиялық</w:t>
        <w:br/>
        <w:t>анау</w:t>
        <w:br/>
        <w:t>анау-мынау</w:t>
        <w:br/>
        <w:t>анафора (әдеб.)</w:t>
        <w:br/>
        <w:t>анаша</w:t>
        <w:br/>
        <w:t>ангидрид, ангидридке, ангид-</w:t>
        <w:br/>
        <w:t>риді</w:t>
        <w:br/>
        <w:t>ангор, анғор ешкі</w:t>
        <w:br/>
        <w:t>анда, анда тұр</w:t>
        <w:br/>
        <w:t>андағайлау</w:t>
        <w:br/>
        <w:t>андала (көне), андаза мылтық</w:t>
        <w:br/>
        <w:t>андай-мұндай</w:t>
        <w:br/>
        <w:t>анда-мұнда</w:t>
        <w:br/>
        <w:t>анда-санда</w:t>
      </w:r>
    </w:p>
    <w:p>
      <w:r>
        <w:t>андыз</w:t>
        <w:br/>
        <w:t>андыздау</w:t>
        <w:br/>
        <w:t>анекдот</w:t>
        <w:br/>
        <w:t>анекдоттық</w:t>
        <w:br/>
        <w:t>анестезиолог, анестезиологке,</w:t>
        <w:br/>
        <w:t>анестезиологі</w:t>
        <w:br/>
        <w:t>анестезиология</w:t>
        <w:br/>
        <w:t>анжыма</w:t>
        <w:br/>
        <w:t>анжыр (сушар.)</w:t>
        <w:br/>
        <w:t>анжырлану, анжырлапбау, ан-</w:t>
        <w:br/>
        <w:t>жырланған</w:t>
        <w:br/>
        <w:t>анилин, анилинтс</w:t>
        <w:br/>
        <w:t>анималистік</w:t>
        <w:br/>
        <w:t>анимация</w:t>
        <w:br/>
        <w:t>анион, анионға</w:t>
        <w:br/>
        <w:t>анис, аниске, анисі</w:t>
        <w:br/>
        <w:t>аннексия</w:t>
        <w:br/>
        <w:t>аннуитеттік, аннуитеттік сақтан-</w:t>
        <w:br/>
        <w:t>дыру</w:t>
        <w:br/>
        <w:t>анод, анодқа, аноды</w:t>
        <w:br/>
        <w:t>аноним, анонимге, апопимі</w:t>
        <w:br/>
        <w:t>ананс, анансқа, анансы</w:t>
        <w:br/>
        <w:t>анорганикалық</w:t>
        <w:br/>
        <w:t>ансамбль, ансамбльге, ансамблі</w:t>
        <w:br/>
        <w:t>ансамбльдік</w:t>
        <w:br/>
        <w:t>ансар (діни)</w:t>
        <w:br/>
        <w:t>ант, ант беру</w:t>
        <w:br/>
        <w:t>антагонизм</w:t>
        <w:br/>
        <w:t>антагонистік</w:t>
        <w:br/>
        <w:t>анталасу, анталасса</w:t>
        <w:br/>
        <w:t>анталау</w:t>
        <w:br/>
        <w:t>антатқан</w:t>
        <w:br/>
        <w:t>антбұзушылық</w:t>
        <w:br/>
        <w:t>антенна</w:t>
        <w:br/>
        <w:t>антенналы</w:t>
      </w:r>
    </w:p>
    <w:p>
      <w:r>
        <w:t>АРУ</w:t>
        <w:br/>
        <w:t>АСАБ</w:t>
        <w:br/>
        <w:t>ару, ары, ариды</w:t>
        <w:br/>
        <w:t>аруак, аруағы</w:t>
        <w:br/>
        <w:t>аруақсыз</w:t>
        <w:br/>
        <w:t>аруақтай</w:t>
        <w:br/>
        <w:t>аруақты</w:t>
        <w:br/>
        <w:t>аруана</w:t>
        <w:br/>
        <w:t>аруанадай</w:t>
        <w:br/>
        <w:t>аруз (әдеб.)</w:t>
        <w:br/>
        <w:t>арулау, арулап қою</w:t>
        <w:br/>
        <w:t>арулық, арулығы</w:t>
        <w:br/>
        <w:t>ар-ұждан, ар-ұжданға</w:t>
        <w:br/>
        <w:t>ар-ұят</w:t>
        <w:br/>
        <w:t>ар-ұятты</w:t>
        <w:br/>
        <w:t>арфа</w:t>
        <w:br/>
        <w:t>архаизм</w:t>
        <w:br/>
        <w:t>археолог, археологке, архсологі</w:t>
        <w:br/>
        <w:t>археалогия</w:t>
        <w:br/>
        <w:t>археологиялық</w:t>
        <w:br/>
        <w:t>архивариус, архивариусқа, архи-</w:t>
        <w:br/>
        <w:t>нариусы</w:t>
        <w:br/>
        <w:t>архиепископ, архиепископы</w:t>
        <w:br/>
        <w:t>архипелаг, архипелагқа, архипс-</w:t>
        <w:br/>
        <w:t>лагы</w:t>
        <w:br/>
        <w:t>архитектоника</w:t>
        <w:br/>
        <w:t>архитектор</w:t>
        <w:br/>
        <w:t>архитектура</w:t>
        <w:br/>
        <w:t>архитектуралық</w:t>
        <w:br/>
        <w:t>арша (өс.)</w:t>
        <w:br/>
        <w:t>арша ементұмсығы (зоол)</w:t>
        <w:br/>
        <w:t>арша жазуы</w:t>
        <w:br/>
        <w:t>арша түтету</w:t>
        <w:br/>
        <w:t>арша: арқа еті арша</w:t>
        <w:br/>
        <w:t>аршадай</w:t>
        <w:br/>
        <w:t>аршалы</w:t>
        <w:br/>
        <w:t>аршашыл: аршашыл құнақ (құс)</w:t>
        <w:br/>
        <w:t>аршу, аршы, аршиды</w:t>
        <w:br/>
        <w:t>аршыма: аршыма жыныстар</w:t>
        <w:br/>
        <w:t>(сеол.)</w:t>
        <w:br/>
        <w:t>аршылу</w:t>
        <w:br/>
        <w:t>аршын, аршын төс</w:t>
        <w:br/>
        <w:t>аршынбар (мата)</w:t>
        <w:br/>
        <w:t>аршындай</w:t>
        <w:br/>
        <w:t>аршындату</w:t>
        <w:br/>
        <w:t>аршындау</w:t>
        <w:br/>
        <w:t>аршынды</w:t>
        <w:br/>
        <w:t>аршысу, аршысса, аршысшы</w:t>
        <w:br/>
        <w:t>аршыту</w:t>
        <w:br/>
        <w:t>арыз, арызы</w:t>
        <w:br/>
        <w:t>арыз беруші жақ</w:t>
        <w:br/>
        <w:t>арыздану, арызданбау, арыздан-</w:t>
        <w:br/>
        <w:t>ған</w:t>
        <w:br/>
        <w:t>арыздасу, арыздасса</w:t>
        <w:br/>
        <w:t>арызқағаз</w:t>
        <w:br/>
        <w:t>арызқой</w:t>
        <w:br/>
        <w:t>арызқойлық, арызқайлығы</w:t>
        <w:br/>
        <w:t>арызқұмар</w:t>
        <w:br/>
        <w:t>арызқұмарлық, арызқұмарлығы</w:t>
      </w:r>
    </w:p>
    <w:p>
      <w:r>
        <w:t>арызшы</w:t>
        <w:br/>
        <w:t>арызшыл</w:t>
        <w:br/>
        <w:t>арық, арығы</w:t>
        <w:br/>
        <w:t>арық қазу</w:t>
        <w:br/>
        <w:t>арық, арық мал</w:t>
        <w:br/>
        <w:t>арық-атыз</w:t>
        <w:br/>
        <w:t>арықжалбыз (өс.)</w:t>
        <w:br/>
        <w:t>арық-жап (егін.), арық-жабы</w:t>
        <w:br/>
        <w:t>арықтату</w:t>
        <w:br/>
        <w:t>арықтау</w:t>
        <w:br/>
        <w:t>арық-тұрақ, арық-тұрағы</w:t>
        <w:br/>
        <w:t>арықтық, арықтығы</w:t>
        <w:br/>
        <w:t>арықша</w:t>
        <w:br/>
        <w:t>арылдату</w:t>
        <w:br/>
        <w:t>арылдау</w:t>
        <w:br/>
        <w:t>арылту, арылт, арылтты, арылтса</w:t>
        <w:br/>
        <w:t>арылу</w:t>
        <w:br/>
        <w:t>арын, арынға, арыны</w:t>
        <w:br/>
        <w:t>арын болу</w:t>
        <w:br/>
        <w:t>арындату</w:t>
        <w:br/>
        <w:t>арындау</w:t>
        <w:br/>
        <w:t>арындауық, арындауық ат</w:t>
        <w:br/>
        <w:t>арынды</w:t>
        <w:br/>
        <w:t>арыяп-ашу</w:t>
        <w:br/>
        <w:t>арыс, арыс тұлға</w:t>
        <w:br/>
        <w:t>арыс, арысы</w:t>
        <w:br/>
        <w:t>арыс ағаш</w:t>
        <w:br/>
        <w:t>арыстан, арыстанға</w:t>
        <w:br/>
        <w:t>арыстан жал</w:t>
        <w:br/>
        <w:t>Арыстан (шоқжұлдыз)</w:t>
        <w:br/>
        <w:t>арыстандай</w:t>
        <w:br/>
        <w:t>арыстанқұйрық (бот.)</w:t>
        <w:br/>
        <w:t>арыстанша</w:t>
        <w:br/>
        <w:t>арыту, арыт, арытты, арытса</w:t>
        <w:br/>
        <w:t>ас, ас беру</w:t>
        <w:br/>
        <w:t>ас сады</w:t>
        <w:br/>
        <w:t>ас тұз</w:t>
        <w:br/>
        <w:t>аса, аса көп</w:t>
        <w:br/>
        <w:t>аса (көне), аса жұрт</w:t>
        <w:br/>
        <w:t>аса, аса ағаш</w:t>
        <w:br/>
        <w:t>асаба</w:t>
        <w:br/>
        <w:t>АПТИ</w:t>
        <w:br/>
        <w:t>антибиотик, антибиотикке, анти-</w:t>
        <w:br/>
        <w:t>биотигі</w:t>
        <w:br/>
        <w:t>антибөлшек, антибөлшегі</w:t>
        <w:br/>
        <w:t>антиғаламдастыру</w:t>
        <w:br/>
        <w:t>антиғаламдастырушы</w:t>
        <w:br/>
        <w:t>антидене (биол.)</w:t>
        <w:br/>
        <w:t>антидүние</w:t>
        <w:br/>
        <w:t>антидүниелік</w:t>
        <w:br/>
        <w:t>антизат</w:t>
        <w:br/>
        <w:t>антиимпериалистік</w:t>
        <w:br/>
        <w:t>антимонололия</w:t>
        <w:br/>
        <w:t>антимонополиялық</w:t>
      </w:r>
    </w:p>
    <w:p>
      <w:r>
        <w:t>антипартиялық</w:t>
        <w:br/>
        <w:t>антипатия</w:t>
        <w:br/>
        <w:t>антипод, антипадқа, антиподы</w:t>
        <w:br/>
        <w:t>антисанитарлық</w:t>
        <w:br/>
        <w:t>антисемит</w:t>
        <w:br/>
        <w:t>антисемитизм</w:t>
        <w:br/>
        <w:t>антисемиттік</w:t>
        <w:br/>
        <w:t>антисептикалық, антисептика-</w:t>
        <w:br/>
        <w:t>лық зат</w:t>
        <w:br/>
        <w:t>антитеза</w:t>
        <w:br/>
        <w:t>антитезис</w:t>
        <w:br/>
        <w:t>антициклон, антициклонға</w:t>
        <w:br/>
        <w:t>антқағаз</w:t>
        <w:br/>
        <w:t>анткор</w:t>
        <w:br/>
        <w:t>антқорлық, антқорлығы</w:t>
        <w:br/>
        <w:t>антология</w:t>
        <w:br/>
        <w:t>антологиялық</w:t>
        <w:br/>
        <w:t>антоним, антонимге, антонимі</w:t>
        <w:br/>
        <w:t>антракт, антрактіге, антрактісі</w:t>
        <w:br/>
        <w:t>антрацит, антрацитке, антрациті</w:t>
        <w:br/>
        <w:t>антропогенез</w:t>
        <w:br/>
        <w:t>антрополағ, антропологке, антро-</w:t>
        <w:br/>
        <w:t>пологі</w:t>
        <w:br/>
        <w:t>антропология</w:t>
        <w:br/>
        <w:t>антропологиялық</w:t>
        <w:br/>
        <w:t>антропофаг, антропофагка, антро-</w:t>
        <w:br/>
        <w:t>пофагы</w:t>
        <w:br/>
        <w:t>ант-су: ант-су ішу</w:t>
        <w:br/>
        <w:t>анттас, апттас адам</w:t>
        <w:br/>
        <w:t>анттасу, анттасса</w:t>
        <w:br/>
        <w:t>антұрған (онбаған), антұрғанға</w:t>
        <w:br/>
        <w:t>анхазірет (діни)</w:t>
        <w:br/>
        <w:t>анчар, апчар ағашы</w:t>
        <w:br/>
        <w:t>аншлаг, аншлагка, аншлагы</w:t>
        <w:br/>
        <w:t>анық</w:t>
        <w:br/>
        <w:t>анық-қанық, анық-қанығы</w:t>
        <w:br/>
        <w:t>АҢДУ</w:t>
        <w:br/>
        <w:t>анықталу</w:t>
        <w:br/>
        <w:t>анықтама, анықтама бюрасы</w:t>
        <w:br/>
        <w:t>анықтама-көрсеткіш</w:t>
      </w:r>
    </w:p>
    <w:p>
      <w:r>
        <w:t>анықтамалық</w:t>
        <w:br/>
        <w:t>анықтан-анық</w:t>
        <w:br/>
        <w:t>анықтату</w:t>
        <w:br/>
        <w:t>анықтау</w:t>
        <w:br/>
        <w:t>анықтаушы</w:t>
        <w:br/>
        <w:t>анықтауыш, анықтауышы</w:t>
        <w:br/>
        <w:t>анықтық, анықтығы</w:t>
        <w:br/>
        <w:t>аң, аң аулау</w:t>
        <w:br/>
        <w:t>аң қағушы</w:t>
        <w:br/>
        <w:t>аң ілік (көне)</w:t>
        <w:br/>
        <w:t>аңғал</w:t>
        <w:br/>
        <w:t>аңғалақ, аңғалағы</w:t>
        <w:br/>
        <w:t>аңғалақтау</w:t>
        <w:br/>
        <w:t>аңғалақтық, аңғалақтығы</w:t>
        <w:br/>
        <w:t>аңғалдану, аңғалданбау, аңғал-</w:t>
        <w:br/>
        <w:t>данған</w:t>
        <w:br/>
        <w:t>аңғалдық, аңғалдығы</w:t>
        <w:br/>
        <w:t>аңғал-саңғал</w:t>
        <w:br/>
        <w:t>аңғалсоқ</w:t>
        <w:br/>
        <w:t>аңғар</w:t>
        <w:br/>
        <w:t>аңғарғыш</w:t>
        <w:br/>
        <w:t>аңғарғыштық, аңғарғыштығы</w:t>
        <w:br/>
        <w:t>аңғарлы</w:t>
        <w:br/>
        <w:t>аңғарту, аңғарт, аңғартты, аң-</w:t>
        <w:br/>
        <w:t>ғартса</w:t>
        <w:br/>
        <w:t>аңғару</w:t>
        <w:br/>
        <w:t>аңғарылу</w:t>
        <w:br/>
        <w:t>аңғарым, аңғарымы</w:t>
        <w:br/>
        <w:t>аңғарымды</w:t>
        <w:br/>
        <w:t>аңғарымпаз</w:t>
        <w:br/>
        <w:t>аңғарысу, аңғарысса</w:t>
        <w:br/>
        <w:t>аңғырт</w:t>
        <w:br/>
        <w:t>аңғырттану, аңғырттанбау, аң-</w:t>
        <w:br/>
        <w:t>ғырттанған</w:t>
        <w:br/>
        <w:t>аңғырттық, аңғырттығы</w:t>
        <w:br/>
        <w:t>аңдағыш</w:t>
        <w:br/>
        <w:t>аңдағыштық, аңдағыштығы</w:t>
        <w:br/>
        <w:t>аңдалу</w:t>
        <w:br/>
        <w:t>аңдасу, аңдасса</w:t>
        <w:br/>
        <w:t>аңдатпа</w:t>
        <w:br/>
        <w:t>аңдату</w:t>
        <w:br/>
        <w:t>аңдау</w:t>
        <w:br/>
        <w:t>аңдаусыз</w:t>
        <w:br/>
        <w:t>аңдаусызда</w:t>
        <w:br/>
        <w:t>аңду, аңды, аңдиды, аңдуы</w:t>
        <w:br/>
        <w:t>аңдусыз</w:t>
        <w:br/>
        <w:t>АҚТҰ</w:t>
        <w:br/>
        <w:t>АҚЫМ</w:t>
        <w:br/>
        <w:t>ақтұт (өс.)</w:t>
        <w:br/>
        <w:t>ақтүяқ (анат.), ақтұягы</w:t>
        <w:br/>
        <w:t>ақтүйежоңышқа (өс.)</w:t>
        <w:br/>
        <w:t>ақтүйіршік (мед.), ақтүйіршігі</w:t>
        <w:br/>
        <w:t>ақтүлкі (зоол.)</w:t>
        <w:br/>
        <w:t>ақтүн (геогр.), актүнге</w:t>
        <w:br/>
        <w:t>ақтүтек, ақтүтек боран</w:t>
        <w:br/>
        <w:t>ақтүтектену, ақтүтектенбеу, ақ-</w:t>
      </w:r>
    </w:p>
    <w:p>
      <w:r>
        <w:t>түтектенген</w:t>
        <w:br/>
        <w:t>ақты, төрт түлік ақты болсын</w:t>
        <w:br/>
        <w:t>(тілек)</w:t>
        <w:br/>
        <w:t>ақтық, ақтық дем</w:t>
        <w:br/>
        <w:t>ақтылы, алалы жылқы, ақтылы</w:t>
        <w:br/>
        <w:t>қой</w:t>
        <w:br/>
        <w:t>ақтырна (зоол.)</w:t>
        <w:br/>
        <w:t>ақтышқақ (вет.), ақтышқағы</w:t>
        <w:br/>
        <w:t>ақтышқан (3о00Л.), ақтышқанға</w:t>
        <w:br/>
        <w:t>ақтігер</w:t>
        <w:br/>
        <w:t>ақтікен (бот.), ақтікенге</w:t>
        <w:br/>
        <w:t>ақуыз (белок)</w:t>
        <w:br/>
        <w:t>ақуызды</w:t>
        <w:br/>
        <w:t>ақұнтақ, ақұнтағы</w:t>
        <w:br/>
        <w:t>ақұрық (қауын), ақұрығы</w:t>
        <w:br/>
        <w:t>ақүй (тар.)</w:t>
        <w:br/>
        <w:t>Ақүй (саяси)</w:t>
        <w:br/>
        <w:t>ақүйлі: ақүйлі аманат тар.)</w:t>
        <w:br/>
        <w:t>ақүрпек (итбалықтың баласы),</w:t>
        <w:br/>
        <w:t>ақүрпегі</w:t>
        <w:br/>
        <w:t>ақүрпек, ақүрпек балапан</w:t>
        <w:br/>
        <w:t>ақүрпектену, ақүрпектенбеу, ақ-</w:t>
        <w:br/>
        <w:t>үрпектенген</w:t>
        <w:br/>
        <w:t>ақша, ақша айналысы</w:t>
        <w:br/>
        <w:t>ақша айырбастау</w:t>
        <w:br/>
        <w:t>ақшаны жылыстату (экон.)</w:t>
        <w:br/>
        <w:t>ақша, ақша бет</w:t>
        <w:br/>
        <w:t>акша бұлт</w:t>
        <w:br/>
        <w:t>ақша қар</w:t>
        <w:br/>
        <w:t>ақшабақ (зоол.), ақшабағы</w:t>
        <w:br/>
        <w:t>ақшағала (зоол.)</w:t>
        <w:br/>
        <w:t>ақшайыр (ос.), ақшайыры</w:t>
        <w:br/>
        <w:t>ақшалай, ақшалай төлеу</w:t>
        <w:br/>
        <w:t>ақшалай-заттай</w:t>
        <w:br/>
        <w:t>ақшалы</w:t>
        <w:br/>
        <w:t>ақшам, ақінам жамырау</w:t>
        <w:br/>
        <w:t>ақшам намаз</w:t>
        <w:br/>
        <w:t>ақшамсоқыр (ауру)</w:t>
        <w:br/>
        <w:t>ақша-несие</w:t>
        <w:br/>
        <w:t>ақшаңдақ, ақшаңдағы</w:t>
        <w:br/>
        <w:t>ақшаңдақтану, ақшандақтанбау,</w:t>
        <w:br/>
        <w:t>ақшаңцдақтанған</w:t>
        <w:br/>
        <w:t>ақшатай (ос.)</w:t>
        <w:br/>
        <w:t>ақша-салық, ақша-салық жүйесі</w:t>
        <w:br/>
        <w:t>(экон.)</w:t>
        <w:br/>
        <w:t>ақшасанау, ақттасанау мәшинесі</w:t>
        <w:br/>
        <w:t>ақшасыз, ақшасыз аударым</w:t>
        <w:br/>
        <w:t>ақшатай (ос.)</w:t>
        <w:br/>
        <w:t>ақша-тауар, ақша-тауар қатынасы</w:t>
        <w:br/>
        <w:t>ақшелек (мал ауруы), ақшелегі</w:t>
        <w:br/>
        <w:t>ақшеңгел</w:t>
        <w:br/>
        <w:t>ақшешек (вс.), ақшешегі</w:t>
        <w:br/>
        <w:t>ақшию, ақши, ақшияды, ақшиюы</w:t>
        <w:br/>
        <w:t>ақшолақ, акшолақ сұлы</w:t>
        <w:br/>
        <w:t>ақшом (көне, астық керуені)</w:t>
        <w:br/>
        <w:t>ақшуақ (вс.), ақшуағы</w:t>
        <w:br/>
        <w:t>ақшұнақ (өс.), ақшұнағы</w:t>
        <w:br/>
        <w:t>ақшыл, ақшыл секшпілгүл (ос.)</w:t>
      </w:r>
    </w:p>
    <w:p>
      <w:r>
        <w:t>ақшылдану, ақшылданбау, ақ-</w:t>
        <w:br/>
        <w:t>шылданған</w:t>
        <w:br/>
        <w:t>ақшылтым</w:t>
        <w:br/>
        <w:t>ақшілік (өс.)</w:t>
        <w:br/>
        <w:t>ақшірік (мал ауруы), ақшірігі</w:t>
        <w:br/>
        <w:t>ақы, ақы сұрау</w:t>
        <w:br/>
        <w:t>ақық, ақығы</w:t>
        <w:br/>
        <w:t>ақық тас</w:t>
        <w:br/>
        <w:t>ақықтау (ақықпен әшекейлеу)</w:t>
        <w:br/>
        <w:t>ақықты, ақықты үккіш</w:t>
        <w:br/>
        <w:t>ақыл, ақыл тіс</w:t>
        <w:br/>
        <w:t>ақыл-айла</w:t>
        <w:br/>
        <w:t>ақылгөй</w:t>
        <w:br/>
        <w:t>ақылгөйлік, ақылгөйлігі</w:t>
        <w:br/>
        <w:t>ақылтөйсу, ақылтөйсі, ақылгөй-</w:t>
        <w:br/>
        <w:t>сиді</w:t>
        <w:br/>
        <w:t>ақылдасу, ақылдасса, ақылдасшы</w:t>
        <w:br/>
        <w:t>ақылды</w:t>
        <w:br/>
        <w:t>ақылдылық, ақылдылығы</w:t>
        <w:br/>
        <w:t>ақыл-ес, ақыл-есі бүтін</w:t>
        <w:br/>
        <w:t>ақыл-кеңес</w:t>
        <w:br/>
        <w:t>ақылман, ақылманға</w:t>
        <w:br/>
        <w:t>ақыл-ой</w:t>
        <w:br/>
        <w:t>ақыл-сана</w:t>
        <w:br/>
        <w:t>ақылсерік, ақылсерігі</w:t>
        <w:br/>
        <w:t>ақылсерік балу</w:t>
        <w:br/>
        <w:t>ақылсөз</w:t>
        <w:br/>
        <w:t>ақылсыз</w:t>
        <w:br/>
        <w:t>ақылсыздық, ақылсыздығы</w:t>
        <w:br/>
        <w:t>ақылшы</w:t>
        <w:br/>
        <w:t>ақылы, ақылы қызмет</w:t>
        <w:br/>
        <w:t>ақымақ, ақымағы</w:t>
        <w:br/>
        <w:t>АҢДУ</w:t>
        <w:br/>
        <w:t>аңдуыл, аңдуылы</w:t>
        <w:br/>
        <w:t>анңдуыл салу</w:t>
        <w:br/>
        <w:t>аңдыстыру</w:t>
        <w:br/>
        <w:t>аңдысу, аңдысса</w:t>
        <w:br/>
        <w:t>аңдыту</w:t>
        <w:br/>
        <w:t>аңжалақ (мумия), аңжалағы</w:t>
        <w:br/>
        <w:t>аңқ, аңқ ету</w:t>
        <w:br/>
        <w:t>аңқа (құс)</w:t>
        <w:br/>
        <w:t>аңқа, ацқасы кебу</w:t>
        <w:br/>
        <w:t>аңқайту, аңқайт, аңқайтты, аң-</w:t>
        <w:br/>
        <w:t>қайтса</w:t>
        <w:br/>
        <w:t>аңқаңдау</w:t>
        <w:br/>
        <w:t>аңқау</w:t>
      </w:r>
    </w:p>
    <w:p>
      <w:r>
        <w:t>аңқау-аңғал</w:t>
        <w:br/>
        <w:t>аңқаулану, аңқауланбау, анқау-</w:t>
        <w:br/>
        <w:t>ланған</w:t>
        <w:br/>
        <w:t>аңқаулық, аңқаулығы</w:t>
        <w:br/>
        <w:t>аңқаусу, аңқаусы, аңқаусиды</w:t>
        <w:br/>
        <w:t>аңқаю, аңқай, аңқаяды, аңқаюы</w:t>
        <w:br/>
        <w:t>аңқиту, аңқит, аңқитты, аңқитса</w:t>
        <w:br/>
        <w:t>аңқию, аңқи, аңқияды, аңқиюы</w:t>
        <w:br/>
        <w:t>аңқу, аңқы, аңқиды</w:t>
        <w:br/>
        <w:t>аңқұмар</w:t>
        <w:br/>
        <w:t>аңқұмарлық, ацкұмарлыгы</w:t>
        <w:br/>
        <w:t>аңқылдақ</w:t>
        <w:br/>
        <w:t>аңқылдақтық, аңқылдақтығы</w:t>
        <w:br/>
        <w:t>аңқылдату</w:t>
        <w:br/>
        <w:t>аңқылдау</w:t>
        <w:br/>
        <w:t>аңқыту</w:t>
        <w:br/>
        <w:t>аңсағай, аңсағай тарту</w:t>
        <w:br/>
        <w:t>аңсағайлану, аңсағайланбау,</w:t>
        <w:br/>
        <w:t>аңсағайланған</w:t>
        <w:br/>
        <w:t>аңсағайлау</w:t>
        <w:br/>
        <w:t>аңсақ, аңсак адам</w:t>
        <w:br/>
        <w:t>аңсар, аңсары ауу</w:t>
        <w:br/>
        <w:t>аңсату</w:t>
        <w:br/>
        <w:t>аңсау</w:t>
        <w:br/>
        <w:t>аңсаулы</w:t>
        <w:br/>
        <w:t>аңсызда</w:t>
        <w:br/>
        <w:t>аң-таң, аң-таң болу</w:t>
        <w:br/>
        <w:t>аңтарылу</w:t>
        <w:br/>
        <w:t>аңтарылысу, ацтарылысса</w:t>
        <w:br/>
        <w:t>аңшы</w:t>
        <w:br/>
        <w:t>аңшылау</w:t>
        <w:br/>
        <w:t>аңшылық, аңшылығы</w:t>
      </w:r>
    </w:p>
    <w:p>
      <w:r>
        <w:t>аңшылықтану (терм.)</w:t>
        <w:br/>
        <w:t>аңыз</w:t>
        <w:br/>
        <w:t>аңыз, аңыз жер</w:t>
        <w:br/>
        <w:t>аңызақ, аңызағы</w:t>
        <w:br/>
        <w:t>АПАТ</w:t>
        <w:br/>
        <w:t>аңыздандыру, тарихты аңыз-</w:t>
        <w:br/>
        <w:t>дандыру</w:t>
        <w:br/>
        <w:t>аңыздық, аңыздық түсініктер</w:t>
        <w:br/>
        <w:t>аңызшы</w:t>
        <w:br/>
        <w:t>аңырайту, аңырайт, анырайтты,</w:t>
        <w:br/>
        <w:t>аңырайтса</w:t>
        <w:br/>
        <w:t>аңырайысу, аңырайысса</w:t>
        <w:br/>
        <w:t>аңыраңдау</w:t>
        <w:br/>
        <w:t>аңырату</w:t>
        <w:br/>
        <w:t>аңырау</w:t>
        <w:br/>
        <w:t>аңыраю,</w:t>
        <w:br/>
        <w:t>аңыраюы</w:t>
        <w:br/>
        <w:t>аңырту, аңырт, аныртты, аңыртса</w:t>
        <w:br/>
        <w:t>аңыру</w:t>
        <w:br/>
        <w:t>аңырысу, аңырысса</w:t>
        <w:br/>
        <w:t>аңыс, аңысын аңдау</w:t>
        <w:br/>
        <w:t>аңысқойлық, аңысқойлықпен</w:t>
        <w:br/>
        <w:t>қарау</w:t>
        <w:br/>
        <w:t>аңыстау</w:t>
        <w:br/>
        <w:t>апа</w:t>
        <w:br/>
        <w:t>апажан (қаратпа), апажанға</w:t>
        <w:br/>
        <w:t>апай</w:t>
        <w:br/>
        <w:t>ап-айқын</w:t>
        <w:br/>
        <w:t>апай-топай</w:t>
        <w:br/>
        <w:t>апайтөс</w:t>
        <w:br/>
        <w:t>апақ-сапақ</w:t>
        <w:br/>
        <w:t>апақ-сапақта</w:t>
        <w:br/>
        <w:t>апалаң-топалан</w:t>
        <w:br/>
        <w:t>ап-аласа</w:t>
        <w:br/>
        <w:t>апалық, апалығы</w:t>
        <w:br/>
        <w:t>апалы-сіңлілі</w:t>
        <w:br/>
        <w:t>апан, апанға</w:t>
        <w:br/>
        <w:t>апан құдық</w:t>
        <w:br/>
        <w:t>апандай</w:t>
        <w:br/>
        <w:t>ап-анық</w:t>
        <w:br/>
        <w:t>апарғызу, апарғызса, апарғызты</w:t>
        <w:br/>
        <w:t>ап-арзан</w:t>
        <w:br/>
        <w:t>апартеид,</w:t>
        <w:br/>
        <w:t>тейді</w:t>
        <w:br/>
        <w:t>апарту, апарт, апартты, апартса</w:t>
        <w:br/>
        <w:t>апару</w:t>
        <w:br/>
        <w:t>ап-арық</w:t>
        <w:br/>
        <w:t>апарылу</w:t>
        <w:br/>
        <w:t>апарысу, апарысса, апарысшы</w:t>
        <w:br/>
        <w:t>апас-қапас</w:t>
        <w:br/>
        <w:t>апас-қапаста</w:t>
        <w:br/>
        <w:t>апат, апат балу</w:t>
        <w:br/>
        <w:t>апатай (қаратпа)</w:t>
        <w:br/>
        <w:t>апатайлау</w:t>
        <w:br/>
        <w:t>аңырай, аңыраяды,</w:t>
      </w:r>
    </w:p>
    <w:p>
      <w:r>
        <w:t>апартеидке, апар-</w:t>
        <w:br/>
        <w:t>АСАБ</w:t>
        <w:br/>
        <w:t>АССИ</w:t>
        <w:br/>
        <w:t>асабият</w:t>
        <w:br/>
        <w:t>асадал</w:t>
        <w:br/>
        <w:t>асаймұса (өс.)</w:t>
        <w:br/>
        <w:t>асай-мұса (көне)</w:t>
        <w:br/>
        <w:t>асай-мүсей</w:t>
        <w:br/>
        <w:t>асалы, асалы іпал</w:t>
        <w:br/>
        <w:t>асам: бір асам</w:t>
        <w:br/>
        <w:t>асанқайғы, асанқайғыға салыпу</w:t>
        <w:br/>
        <w:t>Асанқайғы</w:t>
        <w:br/>
        <w:t>асанқайғылану, асанқайғылан-</w:t>
        <w:br/>
        <w:t>бау, асанқайғыланған</w:t>
        <w:br/>
        <w:t>асар, асарға шақыру</w:t>
        <w:br/>
        <w:t>асарлату</w:t>
        <w:br/>
        <w:t>асарлау</w:t>
        <w:br/>
        <w:t>асаршы</w:t>
        <w:br/>
        <w:t>асатаяқ (муз. аспап), асатаяғы</w:t>
        <w:br/>
        <w:t>асатаяқ, асатаяғын таяну</w:t>
        <w:br/>
        <w:t>асатқызу, асатқызса, асатқызшы</w:t>
        <w:br/>
        <w:t>асату</w:t>
        <w:br/>
        <w:t>асау, асау ат</w:t>
        <w:br/>
        <w:t>асау, аса, асады</w:t>
        <w:br/>
        <w:t>асаукөк (ойын), асаукәгі</w:t>
        <w:br/>
        <w:t>асаулану, асауланбау, асауланған</w:t>
        <w:br/>
        <w:t>асаулық, асаулығы</w:t>
        <w:br/>
        <w:t>асаусыну, асаусынбау, асаусын-</w:t>
        <w:br/>
        <w:t>ған</w:t>
        <w:br/>
        <w:t>асбест, асбеске, асбесі</w:t>
        <w:br/>
        <w:t>асбұзыл (коне, асхача)</w:t>
        <w:br/>
        <w:t>асбұршақ, асбұршағы</w:t>
        <w:br/>
        <w:t>ас-дәм</w:t>
        <w:br/>
        <w:t>асжаулық, асжаулығы</w:t>
        <w:br/>
        <w:t>асимметрия</w:t>
        <w:br/>
        <w:t>асимметриялық</w:t>
      </w:r>
    </w:p>
    <w:p>
      <w:r>
        <w:t>аскания (зоол.)</w:t>
        <w:br/>
        <w:t>асканиялық</w:t>
        <w:br/>
        <w:t>аскарида</w:t>
        <w:br/>
        <w:t>аскет</w:t>
        <w:br/>
        <w:t>аскетизм</w:t>
        <w:br/>
        <w:t>аскеттік</w:t>
        <w:br/>
        <w:t>аскорбин, аскорбин қышқылы</w:t>
        <w:br/>
        <w:t>аскөк, аскөгі</w:t>
        <w:br/>
        <w:t>асқабақ (өс.), асқабағы</w:t>
        <w:br/>
        <w:t>асқабақтай</w:t>
        <w:br/>
        <w:t>асқазан, асқазанга</w:t>
        <w:br/>
        <w:t>асқақ</w:t>
        <w:br/>
        <w:t>аскақтату</w:t>
        <w:br/>
        <w:t>асқақтау</w:t>
        <w:br/>
        <w:t>асқақтық, асқақтығы</w:t>
        <w:br/>
        <w:t>асқақшыл</w:t>
        <w:br/>
        <w:t>асқан, асқан әнші</w:t>
        <w:br/>
        <w:t>асқандық</w:t>
        <w:br/>
        <w:t>асқар, асқар бел</w:t>
        <w:br/>
        <w:t>аскар тау</w:t>
        <w:br/>
        <w:t>асқардай</w:t>
        <w:br/>
        <w:t>асқасық, асқасығы</w:t>
        <w:br/>
        <w:t>асқатық</w:t>
        <w:br/>
        <w:t>асқатықтық</w:t>
        <w:br/>
        <w:t>асқорытқыш</w:t>
        <w:br/>
        <w:t>асқорыту, асқорыту жүйесі (анат.)</w:t>
        <w:br/>
        <w:t>асқызу, асқызса, асқызшы</w:t>
        <w:br/>
        <w:t>асқын, асқын кернеу (физ.)</w:t>
        <w:br/>
        <w:t>асқындау</w:t>
        <w:br/>
        <w:t>асқындыру</w:t>
        <w:br/>
        <w:t>асқынөткізгіштік (физ.), ас-</w:t>
        <w:br/>
        <w:t>қынөткізгіштігі</w:t>
        <w:br/>
        <w:t>асқынту, асқынт, асқынтты, ас-</w:t>
        <w:br/>
        <w:t>қынтса</w:t>
        <w:br/>
        <w:t>асқыну, асқынбау, асқынған</w:t>
        <w:br/>
        <w:t>асқыш (көпе)</w:t>
        <w:br/>
        <w:t>асмалдық, асмалдығы</w:t>
        <w:br/>
        <w:t>аспа, аспа жол</w:t>
        <w:br/>
        <w:t>аспабесік, аспабесігі</w:t>
        <w:br/>
        <w:t>аспаз</w:t>
        <w:br/>
        <w:t>аспаздық, аспаздығы</w:t>
        <w:br/>
        <w:t>аспакопір, аспакөпірі</w:t>
        <w:br/>
        <w:t>аспалы, аспалы айшык (құрал)</w:t>
        <w:br/>
        <w:t>аспан, аспанға</w:t>
        <w:br/>
        <w:t>аспандату</w:t>
        <w:br/>
        <w:t>аспандау</w:t>
        <w:br/>
        <w:t>аспанкөк (тус)</w:t>
        <w:br/>
        <w:t>аспансерік (стюардесса), аспан-</w:t>
        <w:br/>
        <w:t>серігі</w:t>
      </w:r>
    </w:p>
    <w:p>
      <w:r>
        <w:t>аспап, аспабы</w:t>
        <w:br/>
        <w:t>аспаптау (муз.)</w:t>
        <w:br/>
        <w:t>аспапты, аспапты музыка</w:t>
        <w:br/>
        <w:t>аспаптық</w:t>
        <w:br/>
        <w:t>аспапшы</w:t>
        <w:br/>
        <w:t>аспара (өс.)</w:t>
        <w:br/>
        <w:t>аспашам (люстра)</w:t>
        <w:br/>
        <w:t>аспект, аспектіге, аспектісі</w:t>
        <w:br/>
        <w:t>аспирант, аспирантқа, аспиранты</w:t>
        <w:br/>
        <w:t>аспиранттық</w:t>
        <w:br/>
        <w:t>аспирантура</w:t>
        <w:br/>
        <w:t>аспирин, аспиринге</w:t>
        <w:br/>
        <w:t>аспісірім, аспісірім уакыт</w:t>
        <w:br/>
        <w:t>ассалаумағалайкүм</w:t>
        <w:br/>
        <w:t>ассигнация</w:t>
        <w:br/>
        <w:t>АСЫЕ</w:t>
        <w:br/>
        <w:t>АТА</w:t>
        <w:br/>
        <w:t>асығып-үсігу</w:t>
        <w:br/>
        <w:t>асығыс</w:t>
        <w:br/>
        <w:t>асығыста</w:t>
        <w:br/>
        <w:t>асығыстық, асығыстығы</w:t>
        <w:br/>
        <w:t>асық, асығы</w:t>
        <w:br/>
        <w:t>асық жамбы (зерг.)</w:t>
        <w:br/>
        <w:t>асық жілік</w:t>
        <w:br/>
        <w:t>асық ұтыс</w:t>
        <w:br/>
        <w:t>асық (стилһ.), асық жар</w:t>
        <w:br/>
        <w:t>асықтай</w:t>
        <w:br/>
        <w:t>асықтыру</w:t>
        <w:br/>
        <w:t>асықша, асықша үйірілу</w:t>
        <w:br/>
        <w:t>асыл, асылы жақсы</w:t>
        <w:br/>
        <w:t>асыл, асыл қазына</w:t>
        <w:br/>
        <w:t>асыл тас</w:t>
        <w:br/>
        <w:t>асылдандырғыш</w:t>
        <w:br/>
        <w:t>асылдандыру</w:t>
        <w:br/>
        <w:t>асылдану, асылданбау, асыл-</w:t>
        <w:br/>
        <w:t>данған</w:t>
        <w:br/>
        <w:t>асылдыру</w:t>
        <w:br/>
        <w:t>асылзада</w:t>
        <w:br/>
        <w:t>асылма</w:t>
        <w:br/>
        <w:t>асылту, асылт, асылтты, асылтса</w:t>
        <w:br/>
        <w:t>асылтұқым (йуылшар.)</w:t>
        <w:br/>
        <w:t>асылтұқымды, асылтұқымды</w:t>
        <w:br/>
        <w:t>жылқы</w:t>
        <w:br/>
        <w:t>асылу</w:t>
        <w:br/>
        <w:t>асылы (сірә, тегі)</w:t>
        <w:br/>
        <w:t>асылық, асылық ету</w:t>
        <w:br/>
        <w:t>асылында (тегінде)</w:t>
        <w:br/>
        <w:t>асыну, асынбау, асынған</w:t>
        <w:br/>
        <w:t>асып-сасу</w:t>
        <w:br/>
        <w:t>асып-тасу</w:t>
        <w:br/>
        <w:t>асып-тасушылық, асып-тасу-</w:t>
        <w:br/>
        <w:t>шылығы</w:t>
        <w:br/>
        <w:t>асыр, асыр салу</w:t>
        <w:br/>
        <w:t>асыра, асыра сілтеу</w:t>
        <w:br/>
        <w:t>асырагсілтеушілік (терм.)</w:t>
        <w:br/>
        <w:t>асырату</w:t>
        <w:br/>
        <w:t>асырау</w:t>
        <w:br/>
        <w:t>асыраулы</w:t>
      </w:r>
    </w:p>
    <w:p>
      <w:r>
        <w:t>асыраусыз</w:t>
        <w:br/>
        <w:t>асыраушы, асыраушысынан айы-</w:t>
        <w:br/>
        <w:t>рылу</w:t>
        <w:br/>
        <w:t>асырма</w:t>
        <w:br/>
        <w:t>асырмалы, асырмалы шырай</w:t>
        <w:br/>
        <w:t>(линғв.)</w:t>
        <w:br/>
        <w:t>асырту, асырт, асыртты, асыртса</w:t>
        <w:br/>
        <w:t>асыру</w:t>
        <w:br/>
        <w:t>асырылу</w:t>
        <w:br/>
        <w:t>асырым</w:t>
        <w:br/>
        <w:t>асысу, асысса, асысшы</w:t>
        <w:br/>
        <w:t>ат, ат қою</w:t>
        <w:br/>
        <w:t>аты шулы</w:t>
        <w:br/>
        <w:t>ат, ат айдаушы</w:t>
        <w:br/>
        <w:t>ат арба</w:t>
        <w:br/>
        <w:t>ат арқан</w:t>
        <w:br/>
        <w:t>ат арыту</w:t>
        <w:br/>
        <w:t>ат жайлау</w:t>
        <w:br/>
        <w:t>ат жақты</w:t>
        <w:br/>
        <w:t>ат жарату</w:t>
        <w:br/>
        <w:t>ат күші (физ.)</w:t>
        <w:br/>
        <w:t>ат қамшы</w:t>
        <w:br/>
        <w:t>ат қойып келу (көне)</w:t>
        <w:br/>
        <w:t>ат қора</w:t>
        <w:br/>
        <w:t>ат қосу</w:t>
        <w:br/>
        <w:t>ат қою (бірден жабыла кірісу)</w:t>
        <w:br/>
        <w:t>ат құйрығын кесу</w:t>
        <w:br/>
        <w:t>ат құлағында ойнау</w:t>
        <w:br/>
        <w:t>ат ойнату</w:t>
        <w:br/>
        <w:t>ат раң етін алу</w:t>
        <w:br/>
        <w:t>ат сабылту</w:t>
        <w:br/>
        <w:t>ат сауырын беру</w:t>
        <w:br/>
        <w:t>ат соқа</w:t>
        <w:br/>
        <w:t>ат суыту</w:t>
        <w:br/>
        <w:t>ат сүйек беру</w:t>
        <w:br/>
        <w:t>ат төбеліндей</w:t>
        <w:br/>
        <w:t>ат тұлдау (эти.)</w:t>
        <w:br/>
        <w:t>ат Тіс (күректей, үлкен тіс)</w:t>
        <w:br/>
        <w:t>ат шана</w:t>
        <w:br/>
        <w:t>ат шаптыру</w:t>
        <w:br/>
        <w:t>ат (шахм.), атпен жүру</w:t>
        <w:br/>
        <w:t>ата, ата жау</w:t>
        <w:br/>
        <w:t>ата жолы</w:t>
        <w:br/>
        <w:t>ата қаз</w:t>
        <w:br/>
        <w:t>ата-ана</w:t>
        <w:br/>
        <w:t>ата-аналық, ата-аналық құқык</w:t>
        <w:br/>
        <w:t>ата-баба, ата-баба заузаты</w:t>
        <w:br/>
        <w:t>атабек (көне, тәрбиеші), атайегі</w:t>
        <w:br/>
        <w:t>атавизм</w:t>
        <w:br/>
        <w:t>атавистік</w:t>
        <w:br/>
        <w:t>атағат (көне)</w:t>
        <w:br/>
        <w:t>атағаш</w:t>
        <w:br/>
        <w:t>ата-ене</w:t>
        <w:br/>
        <w:t>АТТА</w:t>
        <w:br/>
        <w:t>өл</w:t>
        <w:br/>
        <w:t>АУДА</w:t>
      </w:r>
    </w:p>
    <w:p>
      <w:r>
        <w:t>атташелік</w:t>
        <w:br/>
        <w:t>аттергеу (эти.)</w:t>
        <w:br/>
        <w:t>аттеріс (этн.)</w:t>
        <w:br/>
        <w:t>аттестат</w:t>
        <w:br/>
        <w:t>аттестаттау</w:t>
        <w:br/>
        <w:t>аттестация</w:t>
        <w:br/>
        <w:t>аттестациялау</w:t>
        <w:br/>
        <w:t>ат-тон, ат-тонға</w:t>
        <w:br/>
        <w:t>ат-топ айып</w:t>
        <w:br/>
        <w:t>ат-топыр</w:t>
        <w:br/>
        <w:t>аттракцион, аттракционға</w:t>
        <w:br/>
        <w:t>аттракция</w:t>
        <w:br/>
        <w:t>ат-тұрман, ат-тұрманға</w:t>
        <w:br/>
        <w:t>ат-түйедей, ат-түйедей қалау</w:t>
        <w:br/>
        <w:t>атты, атты әскер</w:t>
        <w:br/>
        <w:t>Керқұла атты Кендебай (фольк.)</w:t>
        <w:br/>
        <w:t>аттық</w:t>
        <w:br/>
        <w:t>аттылы</w:t>
        <w:br/>
        <w:t>аттылы-жаяулы</w:t>
        <w:br/>
        <w:t>аттырма (құрал)</w:t>
        <w:br/>
        <w:t>аттыру</w:t>
        <w:br/>
        <w:t>ату</w:t>
        <w:br/>
        <w:t>атұстар (этһ.)</w:t>
        <w:br/>
        <w:t>атүсті, атүсті қарау</w:t>
        <w:br/>
        <w:t>атүстілік</w:t>
        <w:br/>
        <w:t>атша, атша шабу</w:t>
        <w:br/>
        <w:t>атшабар</w:t>
        <w:br/>
        <w:t>атшабыс</w:t>
        <w:br/>
        <w:t>атшалман (спорт), атшалманға</w:t>
        <w:br/>
        <w:t>ат-шана (аты мен шанасы)</w:t>
        <w:br/>
        <w:t>ат-шапан, ат-шапанға</w:t>
        <w:br/>
        <w:t>ат-шапан айып</w:t>
        <w:br/>
        <w:t>атшаптырым, атшаптырым жер</w:t>
        <w:br/>
        <w:t>атшоңқай (ос.)</w:t>
        <w:br/>
        <w:t>атшы</w:t>
        <w:br/>
        <w:t>аты-жөні</w:t>
        <w:br/>
        <w:t>атыз, атыз тарту</w:t>
        <w:br/>
        <w:t>атыздалу</w:t>
        <w:br/>
        <w:t>атыздату</w:t>
        <w:br/>
        <w:t>атыздау</w:t>
        <w:br/>
        <w:t>атызды</w:t>
        <w:br/>
        <w:t>атылу</w:t>
        <w:br/>
        <w:t>атырап, атырабы</w:t>
        <w:br/>
        <w:t>атырау</w:t>
        <w:br/>
        <w:t>атыру: таң атыру</w:t>
        <w:br/>
        <w:t>атыс, атыс бекініс</w:t>
        <w:br/>
        <w:t>атыс қаруы</w:t>
        <w:br/>
        <w:t>атыспақ</w:t>
        <w:br/>
        <w:t>атыстыру</w:t>
        <w:br/>
        <w:t>атысу, атысса, атысшы</w:t>
        <w:br/>
        <w:t>атыс-шабыс</w:t>
        <w:br/>
        <w:t>ау, ау күру</w:t>
        <w:br/>
        <w:t>ау, шалбардың ауы</w:t>
        <w:br/>
        <w:t>ау (00.), ау, халайық</w:t>
        <w:br/>
        <w:t>ау (шыл.), достым-ау</w:t>
        <w:br/>
        <w:t>ауа, ауа жайылу</w:t>
        <w:br/>
        <w:t>ауа райы (климат)</w:t>
        <w:br/>
        <w:t>айа райы болжамы</w:t>
        <w:br/>
        <w:t>ауадай</w:t>
        <w:br/>
        <w:t>ауажайылушылық, ауажайылу-</w:t>
        <w:br/>
        <w:t>ШЕРІ21321</w:t>
        <w:br/>
        <w:t>ауаза (көне, атақ), ауазасы жайылу</w:t>
        <w:br/>
        <w:t>ауалы</w:t>
      </w:r>
    </w:p>
    <w:p>
      <w:r>
        <w:t>ауам (көне)</w:t>
        <w:br/>
        <w:t>ауамдық</w:t>
        <w:br/>
        <w:t>ауан, ауан су</w:t>
        <w:br/>
        <w:t>ауандау</w:t>
        <w:br/>
        <w:t>ауандық</w:t>
        <w:br/>
        <w:t>ауани, ауани жады</w:t>
        <w:br/>
        <w:t>ауаөткел (тех.)</w:t>
        <w:br/>
        <w:t>ауасуытқыш</w:t>
        <w:br/>
        <w:t>ауасүзгі</w:t>
        <w:br/>
        <w:t>ауатазартқыш</w:t>
        <w:br/>
        <w:t>ауатамыр (анат.)</w:t>
        <w:br/>
        <w:t>ауатамыр</w:t>
        <w:br/>
        <w:t>ауатком</w:t>
        <w:br/>
        <w:t>ауаүрлегіш: ауаүрлегіш мәшине</w:t>
        <w:br/>
        <w:t>ауған, ауғанға, ауғандар</w:t>
        <w:br/>
        <w:t>ауғаншылар</w:t>
        <w:br/>
        <w:t>ауғыздыру</w:t>
        <w:br/>
        <w:t>ауғызу, ауғызса, ауғызшы</w:t>
        <w:br/>
        <w:t>ауғын, ауғынға</w:t>
        <w:br/>
        <w:t>аудан, ауданға</w:t>
        <w:br/>
        <w:t>ауданаралық</w:t>
        <w:br/>
        <w:t>аудандастыру</w:t>
        <w:br/>
        <w:t>аудандастырылу</w:t>
        <w:br/>
        <w:t>аудандық</w:t>
        <w:br/>
        <w:t>аударғыш (инф.)</w:t>
        <w:br/>
        <w:t>аударма, аударма сөздік</w:t>
        <w:br/>
        <w:t>аударма: аударма бас етік</w:t>
        <w:br/>
        <w:t>аудармалы, аудармалы егін</w:t>
        <w:br/>
        <w:t>аудармалы күнтізбе</w:t>
        <w:br/>
        <w:t>аудармашы</w:t>
        <w:br/>
        <w:t>аудармашылық, аудармашылығы</w:t>
        <w:br/>
        <w:t>аударту, аударт, аудартты,</w:t>
        <w:br/>
        <w:t>аудартса</w:t>
        <w:br/>
        <w:t>60 ӘЖІМ</w:t>
        <w:br/>
        <w:t>2</w:t>
        <w:br/>
        <w:t>а (09.), ә, бәсе</w:t>
        <w:br/>
        <w:t>абден</w:t>
        <w:br/>
        <w:t>әбдесте (сулық орамал)</w:t>
        <w:br/>
        <w:t>абдіре</w:t>
        <w:br/>
        <w:t>Әбеконыр</w:t>
        <w:br/>
        <w:t>Әбес, әбес көру</w:t>
        <w:br/>
        <w:t>абестік, әбестігі</w:t>
        <w:br/>
        <w:t>әбжіл</w:t>
        <w:br/>
        <w:t>абзел</w:t>
        <w:br/>
        <w:t>абзелдеу</w:t>
        <w:br/>
        <w:t>әбзелді: әбзелді қызмет (сервис)</w:t>
      </w:r>
    </w:p>
    <w:p>
      <w:r>
        <w:t>әбзелді қызмет көрсету</w:t>
        <w:br/>
        <w:t>әбаелхана</w:t>
        <w:br/>
        <w:t>әбзелші</w:t>
        <w:br/>
        <w:t>Әбубакір</w:t>
        <w:br/>
        <w:t>әбігер</w:t>
        <w:br/>
        <w:t>әбігерлендіру</w:t>
        <w:br/>
        <w:t>әбігерлену, әбігерленбеу, әбігер-</w:t>
        <w:br/>
        <w:t>ленген</w:t>
        <w:br/>
        <w:t>Әбігерлеу</w:t>
        <w:br/>
        <w:t>абігерлік</w:t>
        <w:br/>
        <w:t>Әбігершілік, әбігершілігі</w:t>
        <w:br/>
        <w:t>әбілет, әбілет басу</w:t>
        <w:br/>
        <w:t>абінауат (қауын)</w:t>
        <w:br/>
        <w:t>әбіре (көне), әбірс сымдай есілу</w:t>
        <w:br/>
        <w:t>әдді, әддісі жоқ</w:t>
        <w:br/>
        <w:t>әдеби, әдеби тіл</w:t>
        <w:br/>
        <w:t>әдебиет</w:t>
        <w:br/>
        <w:t>әдебиеттану</w:t>
        <w:br/>
        <w:t>адебиеттік</w:t>
        <w:br/>
        <w:t>әдебиетші</w:t>
        <w:br/>
        <w:t>әдейі</w:t>
        <w:br/>
        <w:t>адемі</w:t>
        <w:br/>
        <w:t>адемілену, әдеміленбеу, әдемі-</w:t>
        <w:br/>
        <w:t>ленген</w:t>
        <w:br/>
        <w:t>әдемілеу</w:t>
        <w:br/>
        <w:t>әдемілік, әдемілігі</w:t>
        <w:br/>
        <w:t>әдеміше, әдеміше келген</w:t>
        <w:br/>
        <w:t>әдеп, әдебі</w:t>
        <w:br/>
        <w:t>әдепкі</w:t>
        <w:br/>
        <w:t>әдепкіде</w:t>
        <w:br/>
        <w:t>әдепкідей</w:t>
        <w:br/>
        <w:t>әдепсіз</w:t>
      </w:r>
    </w:p>
    <w:p>
      <w:r>
        <w:t>әдепсіздену, әдепсізденбеу, әдеп-</w:t>
        <w:br/>
        <w:t>сізденген</w:t>
        <w:br/>
        <w:t>адепсіздік, әдепсіздігі</w:t>
        <w:br/>
        <w:t>әдепті</w:t>
        <w:br/>
        <w:t>адептілік, әдептілігі</w:t>
        <w:br/>
        <w:t>әдет, әдет қылу</w:t>
        <w:br/>
        <w:t>әдет-ғұрып, әдет-ғұрпы</w:t>
        <w:br/>
        <w:t>әдетте</w:t>
        <w:br/>
        <w:t>әдеттегі</w:t>
        <w:br/>
        <w:t>әдеттегідей</w:t>
        <w:br/>
        <w:t>әдеттендіру</w:t>
        <w:br/>
        <w:t>әдеттену, әдеттенбеу, әдеттен-</w:t>
        <w:br/>
        <w:t>ген</w:t>
        <w:br/>
        <w:t>аділ, әділ шешім</w:t>
        <w:br/>
        <w:t>әділдік, әділдігі</w:t>
        <w:br/>
        <w:t>әділет</w:t>
        <w:br/>
        <w:t>аділетсіз</w:t>
        <w:br/>
        <w:t>әділетсіздік, әділетсіздігі</w:t>
        <w:br/>
        <w:t>аділетті</w:t>
        <w:br/>
        <w:t>әділеттік, әділеттігі</w:t>
        <w:br/>
        <w:t>аділеттілік, әділеттілігі</w:t>
        <w:br/>
        <w:t>әдіп, әдібі</w:t>
        <w:br/>
        <w:t>адіптеу</w:t>
        <w:br/>
        <w:t>адіс</w:t>
        <w:br/>
        <w:t>әдіс-айла</w:t>
        <w:br/>
        <w:t>әдіскер</w:t>
        <w:br/>
        <w:t>әдіскерлік, әдіскерлігі</w:t>
        <w:br/>
        <w:t>адіской</w:t>
        <w:br/>
        <w:t>әдісқойлық, әдісқойлығы</w:t>
        <w:br/>
        <w:t>әдіснама</w:t>
        <w:br/>
        <w:t>вдіснамалық</w:t>
        <w:br/>
        <w:t>адіс-тасіл, әдіс-тәсілі</w:t>
      </w:r>
    </w:p>
    <w:p>
      <w:r>
        <w:t>адістеме</w:t>
        <w:br/>
        <w:t>әдістемелік, әдістемелік кешен</w:t>
        <w:br/>
        <w:t>адістемелік әзірлеме</w:t>
        <w:br/>
        <w:t>әдістену, әдістенбеу, әдістенген</w:t>
        <w:br/>
        <w:t>әдісшіл</w:t>
        <w:br/>
        <w:t>әдісшілдік, әдісшілдігі</w:t>
        <w:br/>
        <w:t>әже</w:t>
        <w:br/>
        <w:t>әжей</w:t>
        <w:br/>
        <w:t>әжелік, әжелігі</w:t>
        <w:br/>
        <w:t>әжептауір</w:t>
        <w:br/>
        <w:t>әжет, ажетке жарау</w:t>
        <w:br/>
        <w:t>әжетай</w:t>
        <w:br/>
        <w:t>әжетхана</w:t>
        <w:br/>
        <w:t>әжине (діни)</w:t>
        <w:br/>
        <w:t>әжік (өс.), әжігі</w:t>
        <w:br/>
        <w:t>ажім</w:t>
        <w:br/>
        <w:t>ажімделу</w:t>
        <w:br/>
        <w:t>БАГД</w:t>
        <w:br/>
        <w:t>бағдар-бағыт</w:t>
        <w:br/>
        <w:t>бағдар-белгі (мат.)</w:t>
        <w:br/>
        <w:t>бағдарғы (толх.)</w:t>
        <w:br/>
        <w:t>бағдарғылау</w:t>
        <w:br/>
        <w:t>бағдарғылауыш</w:t>
        <w:br/>
        <w:t>бағдарлағыш, бағдарлағыш ме-</w:t>
        <w:br/>
        <w:t>дуза (зоол.)</w:t>
        <w:br/>
        <w:t>бағдарлама</w:t>
        <w:br/>
        <w:t>бағдарламалы (тпех.)</w:t>
        <w:br/>
        <w:t>бағдарламалық</w:t>
        <w:br/>
        <w:t>бағдарламашы</w:t>
        <w:br/>
        <w:t>бағдарлану, бағдарланбау, бағ-</w:t>
        <w:br/>
        <w:t>дарлапгап</w:t>
        <w:br/>
        <w:t>бағдарластық, бағдарластығы</w:t>
        <w:br/>
        <w:t>бағдарласу, бағдарласса, бағдар-</w:t>
        <w:br/>
        <w:t>ласшы</w:t>
        <w:br/>
        <w:t>бағдарлату</w:t>
        <w:br/>
        <w:t>бағдарлау</w:t>
        <w:br/>
        <w:t>бағдарлаушы</w:t>
        <w:br/>
        <w:t>бағдарлауыш (тех.), бағдарла-</w:t>
        <w:br/>
        <w:t>уышы</w:t>
        <w:br/>
        <w:t>бағдарлы, бағдарлы автобус</w:t>
        <w:br/>
        <w:t>бағдарлы мектеп</w:t>
        <w:br/>
        <w:t>бағдарнама</w:t>
        <w:br/>
        <w:t>бағдарсыз</w:t>
        <w:br/>
        <w:t>бағдарсыздық, бағдарсыздығы</w:t>
      </w:r>
    </w:p>
    <w:p>
      <w:r>
        <w:t>бағдартқыш</w:t>
        <w:br/>
        <w:t>бағдаршам</w:t>
        <w:br/>
        <w:t>бағдаршы</w:t>
        <w:br/>
        <w:t>бағдаршыл</w:t>
        <w:br/>
        <w:t>бағжаң, бағжац ету</w:t>
        <w:br/>
        <w:t>бағжаңдау</w:t>
        <w:br/>
        <w:t>бағжиту, бағжит, бағжитты, бағ-</w:t>
        <w:br/>
        <w:t>житса</w:t>
        <w:br/>
        <w:t>бағжию, бағжи, бағжияды, бағ-</w:t>
        <w:br/>
        <w:t>жиюы</w:t>
        <w:br/>
        <w:t>бағзама (кірдің қалған суы)</w:t>
        <w:br/>
        <w:t>бағзор (бейқам)</w:t>
        <w:br/>
        <w:t>бағзы, бағзы бір</w:t>
        <w:br/>
        <w:t>бағзыда</w:t>
        <w:br/>
        <w:t>бағлан, бағланға</w:t>
        <w:br/>
        <w:t>бағландай</w:t>
        <w:br/>
        <w:t>бағу, бақ, бағады</w:t>
        <w:br/>
        <w:t>бағулы</w:t>
        <w:br/>
        <w:t>бағусыз</w:t>
        <w:br/>
        <w:t>бағы, бағы дүние</w:t>
        <w:br/>
        <w:t>бағы заман</w:t>
        <w:br/>
        <w:t>бағылу</w:t>
        <w:br/>
        <w:t>бағым</w:t>
        <w:br/>
        <w:t>БАДА</w:t>
        <w:br/>
        <w:t>бағымдық, бағымдық жер</w:t>
        <w:br/>
        <w:t>бағым-күтім, бағым-күтімі</w:t>
        <w:br/>
        <w:t>бағын, бағып мал</w:t>
        <w:br/>
        <w:t>бағындыру</w:t>
        <w:br/>
        <w:t>бағындырушы</w:t>
        <w:br/>
        <w:t>бағынту, бағынт, бағынтты, ба-</w:t>
        <w:br/>
        <w:t>ғынтса</w:t>
        <w:br/>
        <w:t>бағыну, бағынбау, бағынған</w:t>
        <w:br/>
        <w:t>бағынушы</w:t>
        <w:br/>
        <w:t>бағынушылық, бағынушылығы</w:t>
        <w:br/>
        <w:t>бағыныңқы, бағыныңқы сөйлем</w:t>
        <w:br/>
        <w:t>бағыныс</w:t>
        <w:br/>
        <w:t>бағыныссыз</w:t>
        <w:br/>
        <w:t>бағынысты</w:t>
        <w:br/>
        <w:t>бағыныстылық, бағыныстылығы</w:t>
        <w:br/>
        <w:t>бағынысу, бағынысса</w:t>
        <w:br/>
        <w:t>бағыныш</w:t>
        <w:br/>
        <w:t>бағынышсыз</w:t>
        <w:br/>
        <w:t>бағынышты</w:t>
        <w:br/>
        <w:t>бағыныштылық, бағыпыштылығы</w:t>
        <w:br/>
        <w:t>бағып-күту</w:t>
        <w:br/>
        <w:t>бағып-қағу</w:t>
        <w:br/>
        <w:t>бағырлай (өс.)</w:t>
        <w:br/>
        <w:t>бағыстан, бағыстанға</w:t>
      </w:r>
    </w:p>
    <w:p>
      <w:r>
        <w:t>бағысу, бағысса, бағысшы</w:t>
        <w:br/>
        <w:t>бағыт</w:t>
        <w:br/>
        <w:t>бағыт-бағдар</w:t>
        <w:br/>
        <w:t>бағытсыз</w:t>
        <w:br/>
        <w:t>бағытсыздық, бағытсыздығы</w:t>
        <w:br/>
        <w:t>бағытталу</w:t>
        <w:br/>
        <w:t>бағыттама (көлік)</w:t>
        <w:br/>
        <w:t>бағыттамалық, бағыттамалық</w:t>
        <w:br/>
        <w:t>нұсқағыш</w:t>
        <w:br/>
        <w:t>бағыттану, бағыттанбау, бағыт-</w:t>
        <w:br/>
        <w:t>танған</w:t>
        <w:br/>
        <w:t>бағыттас, бағыттас жел (спорт)</w:t>
        <w:br/>
        <w:t>бағыттастық, бағыттастығы</w:t>
        <w:br/>
        <w:t>бағыттау</w:t>
        <w:br/>
        <w:t>бағыттауыш</w:t>
        <w:br/>
        <w:t>бағытты</w:t>
        <w:br/>
        <w:t>бағыттық, бағыттық қағаз (көлік)</w:t>
        <w:br/>
        <w:t>бағытшам</w:t>
        <w:br/>
        <w:t>бағытшы</w:t>
        <w:br/>
        <w:t>бағыш, бағыш сту</w:t>
        <w:br/>
        <w:t>бағышталу</w:t>
        <w:br/>
        <w:t>бағыштау</w:t>
        <w:br/>
        <w:t>бағышты</w:t>
        <w:br/>
        <w:t>бада, бада болу</w:t>
        <w:br/>
        <w:t>бадал (қалың бұталы жер)</w:t>
        <w:br/>
        <w:t>АТА</w:t>
        <w:br/>
        <w:t>а</w:t>
        <w:br/>
        <w:t>Т;</w:t>
        <w:br/>
        <w:t>АТЖА</w:t>
        <w:br/>
        <w:t>ата-енелік, ата-енелік формалар</w:t>
        <w:br/>
        <w:t>атажұрт, атажұртқа келу</w:t>
        <w:br/>
        <w:t>атазу: атазу бне</w:t>
        <w:br/>
        <w:t>атай</w:t>
        <w:br/>
        <w:t>атайман (копе), атайманға</w:t>
        <w:br/>
        <w:t>атайы: атайы ер</w:t>
        <w:br/>
        <w:t>атакәсіп, атакәсібі</w:t>
        <w:br/>
        <w:t>атакеш (коне)</w:t>
        <w:br/>
        <w:t>атақ, атағы</w:t>
        <w:br/>
        <w:t>атақ-абырой</w:t>
        <w:br/>
        <w:t>атақ-даңқ, атақ-даңққа, атак-</w:t>
      </w:r>
    </w:p>
    <w:p>
      <w:r>
        <w:t>даңқы</w:t>
        <w:br/>
        <w:t>атақ-дәреже</w:t>
        <w:br/>
        <w:t>атаққұмар</w:t>
        <w:br/>
        <w:t>атаққұмарлық, атаққұмарлығы</w:t>
        <w:br/>
        <w:t>атақоныс, атақонысы</w:t>
        <w:br/>
        <w:t>атақсыз</w:t>
        <w:br/>
        <w:t>атақты</w:t>
        <w:br/>
        <w:t>атақтылық, атақтылығы</w:t>
        <w:br/>
        <w:t>атақшыл</w:t>
        <w:br/>
        <w:t>атала, атала қаз</w:t>
        <w:br/>
        <w:t>аталадай</w:t>
        <w:br/>
        <w:t>аталас</w:t>
        <w:br/>
        <w:t>аталастық, аталастығы</w:t>
        <w:br/>
        <w:t>аталау</w:t>
        <w:br/>
        <w:t>аталғы (құрал), аталғы шот</w:t>
        <w:br/>
        <w:t>аталмыш</w:t>
        <w:br/>
        <w:t>аталу</w:t>
        <w:br/>
        <w:t>аталы, аталы сөз</w:t>
        <w:br/>
        <w:t>аталы-балалы</w:t>
        <w:br/>
        <w:t>аталық, аталығы</w:t>
        <w:br/>
        <w:t>аталық жасуша (биол.)</w:t>
        <w:br/>
        <w:t>аталық жыныс безі (анат.)</w:t>
        <w:br/>
        <w:t>аталық мүше (анат.)</w:t>
        <w:br/>
        <w:t>аталық (мансап)</w:t>
        <w:br/>
        <w:t>аталыну, аталынбау, аталынған</w:t>
        <w:br/>
        <w:t>атаман, атаманға</w:t>
        <w:br/>
        <w:t>атамандық, атамандығы</w:t>
        <w:br/>
        <w:t>атамекен, атамекенге</w:t>
        <w:br/>
        <w:t>атамұра</w:t>
        <w:br/>
        <w:t>атан, атанға</w:t>
        <w:br/>
        <w:t>атан жілік</w:t>
        <w:br/>
        <w:t>атан түйе</w:t>
        <w:br/>
        <w:t>атанғызу, атанғызса, атанғызшы</w:t>
        <w:br/>
        <w:t>атандай</w:t>
        <w:br/>
        <w:t>атандыру</w:t>
        <w:br/>
        <w:t>ат-анжам (коне)</w:t>
        <w:br/>
        <w:t>атанжарыс (спорт), атанжарысы</w:t>
        <w:br/>
        <w:t>атантұяқ (коне, зерг.), атантұяғы</w:t>
        <w:br/>
        <w:t>атану, атанбау, атанған</w:t>
        <w:br/>
        <w:t>атанша</w:t>
        <w:br/>
        <w:t>ат-арба (аты мен арбасы)</w:t>
        <w:br/>
        <w:t>атарман (коне), атарманға</w:t>
        <w:br/>
        <w:t>атарман-шабарман, атарман-ша-</w:t>
        <w:br/>
        <w:t>барманға</w:t>
        <w:br/>
        <w:t>атастыру</w:t>
        <w:br/>
        <w:t>атастырылу</w:t>
        <w:br/>
        <w:t>атасу, атасса</w:t>
        <w:br/>
        <w:t>ататек, ататегі</w:t>
        <w:br/>
        <w:t>ататқызу, ататқызса, ататқызшы</w:t>
        <w:br/>
        <w:t>атату</w:t>
        <w:br/>
        <w:t>ататіл (лингв.)</w:t>
        <w:br/>
        <w:t>атау, атау септік (лингв.)</w:t>
        <w:br/>
        <w:t>атау-кере, атау-кересін ішу</w:t>
        <w:br/>
        <w:t>атаулы, атаулы баға (экон.)</w:t>
        <w:br/>
        <w:t>атаулы сан (мат.)</w:t>
        <w:br/>
        <w:t>атаулы сөйлем (линга.)</w:t>
        <w:br/>
        <w:t>атаунама (инф.)</w:t>
        <w:br/>
        <w:t>атаусыз, атаусыз қалу</w:t>
        <w:br/>
        <w:t>атаусыз сан (мат.)</w:t>
        <w:br/>
        <w:t>атауыз (құрал), атауызы</w:t>
        <w:br/>
        <w:t>атауыш, атауыш тұлға (лингв.)</w:t>
        <w:br/>
        <w:t>атәбзел</w:t>
        <w:br/>
        <w:t>атбайлар (этн.)</w:t>
      </w:r>
    </w:p>
    <w:p>
      <w:r>
        <w:t>атбалық</w:t>
        <w:br/>
        <w:t>атбас, атбас бұршақ (өс.)</w:t>
        <w:br/>
        <w:t>атбас талшын (өс.)</w:t>
        <w:br/>
        <w:t>атбәйге</w:t>
        <w:br/>
        <w:t>атбегі</w:t>
        <w:br/>
        <w:t>атбегілік, атбегілігі</w:t>
        <w:br/>
        <w:t>атбесік (қабір турі), атбесігі</w:t>
        <w:br/>
        <w:t>атбұршақ (өс.), атаұршағы</w:t>
        <w:br/>
        <w:t>атдорба</w:t>
        <w:br/>
        <w:t>атеизм, атеизмге, атемзмі</w:t>
        <w:br/>
        <w:t>атенст, атеиске, атеисі, атеистер</w:t>
        <w:br/>
        <w:t>атеистік</w:t>
        <w:br/>
        <w:t>атеке</w:t>
        <w:br/>
        <w:t>ателье</w:t>
        <w:br/>
        <w:t>атеросклероз</w:t>
        <w:br/>
        <w:t>атерін (ою-өрнек)</w:t>
        <w:br/>
        <w:t>атерінді (атерін бедері бар)</w:t>
        <w:br/>
        <w:t>ат-жабдық, ат-жабдығы</w:t>
        <w:br/>
        <w:t>атжабу, атжабу жабу</w:t>
        <w:br/>
        <w:t>атжал, атжалдану, атжалданбау.</w:t>
        <w:br/>
        <w:t>атжалданған</w:t>
        <w:br/>
        <w:t>атжалман, атжалманға</w:t>
        <w:br/>
        <w:t>АУДА</w:t>
        <w:br/>
        <w:t>АУЗЫ</w:t>
        <w:br/>
        <w:t>аудару</w:t>
        <w:br/>
        <w:t>аударылу, аударыла көшу</w:t>
        <w:br/>
        <w:t>аударым (экон.), жедел аударым</w:t>
        <w:br/>
        <w:t>аударып-төңкеру</w:t>
        <w:br/>
        <w:t>аударыспақ (ойын), аударыспағы</w:t>
        <w:br/>
        <w:t>аударыстыру</w:t>
        <w:br/>
        <w:t>аударысу, аударысса</w:t>
        <w:br/>
        <w:t>аудиенция</w:t>
        <w:br/>
        <w:t>аудиомәлімдеме</w:t>
        <w:br/>
        <w:t>аудиатаспа</w:t>
        <w:br/>
        <w:t>аудит, аудит орталығы</w:t>
        <w:br/>
        <w:t>аудитор</w:t>
        <w:br/>
        <w:t>аудитория</w:t>
        <w:br/>
        <w:t>аудитарлық, аудиторлық талдау</w:t>
        <w:br/>
        <w:t>аудыру</w:t>
        <w:br/>
        <w:t>аужай, аужайын байқау</w:t>
        <w:br/>
        <w:t>аужал, аужал алды</w:t>
        <w:br/>
        <w:t>аужар, аужар айту</w:t>
        <w:br/>
        <w:t>ау-жылым (кәс.), ау-жылым жаю</w:t>
        <w:br/>
        <w:t>аузы-аузына, аузы-аузына жұқпау</w:t>
        <w:br/>
        <w:t>аузы-басы</w:t>
        <w:br/>
        <w:t>аузы-мұрны</w:t>
        <w:br/>
        <w:t>ауқат</w:t>
        <w:br/>
        <w:t>ауқатсыз</w:t>
        <w:br/>
        <w:t>ауқаттану, аукаттанбау, ауқат-</w:t>
        <w:br/>
        <w:t>танған</w:t>
        <w:br/>
        <w:t>ауқатты</w:t>
        <w:br/>
        <w:t>ауқаттылық, ауқаттылығы</w:t>
        <w:br/>
        <w:t>ауқым</w:t>
        <w:br/>
        <w:t>ауқымдану, ауқымданбау, ауқым-</w:t>
        <w:br/>
        <w:t>данған</w:t>
        <w:br/>
        <w:t>ауқымды</w:t>
        <w:br/>
        <w:t>ауқымдылық, ауқымдылығы</w:t>
        <w:br/>
        <w:t>аула</w:t>
      </w:r>
    </w:p>
    <w:p>
      <w:r>
        <w:t>аулақ, аулағы</w:t>
        <w:br/>
        <w:t>аулақ, аулақ болу</w:t>
        <w:br/>
        <w:t>аулақ үй</w:t>
        <w:br/>
        <w:t>аулақта</w:t>
        <w:br/>
        <w:t>аулақтату</w:t>
        <w:br/>
        <w:t>аулақтатылу</w:t>
        <w:br/>
        <w:t>аулақтау</w:t>
        <w:br/>
        <w:t>аулалас</w:t>
        <w:br/>
        <w:t>аулалық</w:t>
        <w:br/>
        <w:t>аулану, ауланбау, ауланган</w:t>
        <w:br/>
        <w:t>ауласу, ауласса</w:t>
        <w:br/>
        <w:t>аулату</w:t>
        <w:br/>
        <w:t>аулау</w:t>
        <w:br/>
        <w:t>аума, аума адам</w:t>
        <w:br/>
        <w:t>аумақ, аумағы</w:t>
        <w:br/>
        <w:t>аумақсыз</w:t>
        <w:br/>
        <w:t>аумақтандыру</w:t>
        <w:br/>
        <w:t>аумақтану, лумақтанбау, аумақ-</w:t>
        <w:br/>
        <w:t>танған</w:t>
        <w:br/>
        <w:t>аумақты</w:t>
        <w:br/>
        <w:t>аумақтық, аумақтық тұтастық</w:t>
        <w:br/>
        <w:t>аумалы</w:t>
        <w:br/>
        <w:t>аумалы-төкпелі, аумалы-текпе-</w:t>
        <w:br/>
        <w:t>лі заман</w:t>
        <w:br/>
        <w:t>аумау, аумаған өзі</w:t>
        <w:br/>
        <w:t>аумашыл</w:t>
        <w:br/>
        <w:t>аумыс (әумес), ар нәрсеге аумыс</w:t>
        <w:br/>
        <w:t>аунақтау</w:t>
        <w:br/>
        <w:t>аунақшу, аунақшы, аунақшиды</w:t>
        <w:br/>
        <w:t>аунақшыту</w:t>
        <w:br/>
        <w:t>аунап-қунау</w:t>
        <w:br/>
        <w:t>аунату</w:t>
        <w:br/>
        <w:t>аунау</w:t>
        <w:br/>
        <w:t>аура</w:t>
        <w:br/>
        <w:t>ауру, ауру адам</w:t>
        <w:br/>
        <w:t>ауруқоздырғыш, ауруқоздыр-</w:t>
        <w:br/>
        <w:t>ғыш микраб</w:t>
        <w:br/>
        <w:t>ауруқоздырғыштар (мед.)</w:t>
        <w:br/>
        <w:t>ауру-сырқау</w:t>
        <w:br/>
        <w:t>аурутуғызғыш</w:t>
        <w:br/>
        <w:t>аурухана</w:t>
        <w:br/>
        <w:t>ауруханалық</w:t>
        <w:br/>
        <w:t>ауруханаішілік</w:t>
        <w:br/>
        <w:t>аурушан</w:t>
        <w:br/>
        <w:t>аурушаңдық, аурушаңдығы</w:t>
        <w:br/>
        <w:t>аусар, аусар мінез</w:t>
        <w:br/>
        <w:t>аусарлық, аусарлығы</w:t>
        <w:br/>
        <w:t>аусыл (мал ауруы), аусылы</w:t>
        <w:br/>
        <w:t>аут (спорт)</w:t>
        <w:br/>
        <w:t>аутогенді (мед.), аутогенді тәсіл</w:t>
        <w:br/>
        <w:t>аутоқуыш, аутоқуыш мәшине</w:t>
        <w:br/>
        <w:t>аутсайд (спорт), аутсайдқа, аут-</w:t>
        <w:br/>
        <w:t>сайды, аутсайдтар</w:t>
        <w:br/>
        <w:t>аутсайдер</w:t>
        <w:br/>
        <w:t>ауу, ау, ауады</w:t>
        <w:br/>
        <w:t>аухау (од.)</w:t>
        <w:br/>
        <w:t>аушадияр (көне)</w:t>
        <w:br/>
        <w:t>аушы</w:t>
        <w:br/>
        <w:t>ауыз, аузы ж. ауызы</w:t>
        <w:br/>
        <w:t>аузы ауыр</w:t>
        <w:br/>
        <w:t>аузы берік</w:t>
      </w:r>
    </w:p>
    <w:p>
      <w:r>
        <w:t>ӘЛЕМ</w:t>
        <w:br/>
        <w:t>әлеміштену, әлеміштенбеу, Әле-</w:t>
        <w:br/>
        <w:t>міштепген</w:t>
        <w:br/>
        <w:t>алеміштеу</w:t>
        <w:br/>
        <w:t>алепет</w:t>
        <w:br/>
        <w:t>алеует</w:t>
        <w:br/>
        <w:t>әлеуетті</w:t>
        <w:br/>
        <w:t>әлеуеттік</w:t>
        <w:br/>
        <w:t>алеуеттілік, әлеуеттілігі</w:t>
        <w:br/>
        <w:t>әлеуетөлшеуіш</w:t>
        <w:br/>
        <w:t>әлеумет</w:t>
        <w:br/>
        <w:t>әлеуметтану</w:t>
        <w:br/>
        <w:t>әлеуметтанушы</w:t>
        <w:br/>
        <w:t>әлеуметтендіру</w:t>
        <w:br/>
        <w:t>әлеуметтену, әлеуметтенбеу,</w:t>
        <w:br/>
        <w:t>алеуметтенген</w:t>
        <w:br/>
        <w:t>әлеуметтік, әлеуметтік жеке кад</w:t>
        <w:br/>
        <w:t>әлеуметтік сақтандыру</w:t>
        <w:br/>
        <w:t>алеуметтік ымырасыздық</w:t>
        <w:br/>
        <w:t>әлеуметшіл</w:t>
        <w:br/>
        <w:t>әлжуаз</w:t>
        <w:br/>
        <w:t>алжуаздану, әлжуазданбау, әл-</w:t>
        <w:br/>
        <w:t>жуазданған</w:t>
        <w:br/>
        <w:t>алжуаздық, әлжуаздығы</w:t>
        <w:br/>
        <w:t>алқисса</w:t>
        <w:br/>
        <w:t>әл-қуат, әл-қуаты кету</w:t>
        <w:br/>
        <w:t>алмисақ, әлмисақтан бері</w:t>
        <w:br/>
        <w:t>әлпез (көне), осы әлпезбен</w:t>
        <w:br/>
        <w:t>элпеншек (өс.), әлпеншегі</w:t>
        <w:br/>
        <w:t>әлпет</w:t>
        <w:br/>
        <w:t>әлпетсіз</w:t>
        <w:br/>
        <w:t>әлпеттес, асы әлпеттес</w:t>
      </w:r>
    </w:p>
    <w:p>
      <w:r>
        <w:t>әлпетті</w:t>
        <w:br/>
        <w:t>әлпеш</w:t>
        <w:br/>
        <w:t>әлпештеу</w:t>
        <w:br/>
        <w:t>әлпі, әлпі тәуір</w:t>
        <w:br/>
        <w:t>әлпіғүл (өс.)</w:t>
        <w:br/>
        <w:t>әлсіз</w:t>
        <w:br/>
        <w:t>әлсіздену, әлсізденбеу, алсізден-</w:t>
        <w:br/>
        <w:t>ген</w:t>
        <w:br/>
        <w:t>әлгіздік, әлсіздігі</w:t>
        <w:br/>
        <w:t>әлсін-әлсін</w:t>
        <w:br/>
        <w:t>әлсірету</w:t>
        <w:br/>
        <w:t>әлсіреу</w:t>
        <w:br/>
        <w:t>әлтек-тәлтек, әлтек-тәлтек басу</w:t>
        <w:br/>
        <w:t>алхам (дінш)</w:t>
        <w:br/>
        <w:t>әлхамдилла (діни)</w:t>
        <w:br/>
        <w:t>ал-шама</w:t>
        <w:br/>
        <w:t>әлі</w:t>
        <w:br/>
        <w:t>әлік, әлік алу</w:t>
        <w:br/>
        <w:t>әнқҰұ</w:t>
        <w:br/>
        <w:t>әлім</w:t>
        <w:br/>
        <w:t>әлімжеттік, әлімжеттік жасау</w:t>
        <w:br/>
        <w:t>әліп, әлібі</w:t>
        <w:br/>
        <w:t>әліпби</w:t>
        <w:br/>
        <w:t>әліпбилік</w:t>
        <w:br/>
        <w:t>әліппе</w:t>
        <w:br/>
        <w:t>әм (шыл.), әм ақылды,</w:t>
        <w:br/>
        <w:t>әм шешен</w:t>
        <w:br/>
        <w:t>әмбе, әмбеге бірдей</w:t>
        <w:br/>
        <w:t>амбебап</w:t>
        <w:br/>
        <w:t>амбебаптану, амбебантанбау,</w:t>
        <w:br/>
        <w:t>әмбебаптанған</w:t>
        <w:br/>
        <w:t>әмбебаптық, әмбебаптығы</w:t>
        <w:br/>
        <w:t>әмектес</w:t>
        <w:br/>
        <w:t>әмектестік, әмектестігі</w:t>
        <w:br/>
        <w:t>әмеңгер</w:t>
        <w:br/>
        <w:t>әмеңгерлік, әменгерлігі</w:t>
        <w:br/>
        <w:t>амиян, амиянға</w:t>
        <w:br/>
        <w:t>әмпей, әмпей болу</w:t>
        <w:br/>
        <w:t>әмпей-жәмпей, әмпей-жампей</w:t>
        <w:br/>
        <w:t>болу</w:t>
        <w:br/>
        <w:t>әмпейлесу, әмпейлессе</w:t>
        <w:br/>
        <w:t>әмір, әмір беру</w:t>
        <w:br/>
        <w:t>Әмір Темір</w:t>
      </w:r>
    </w:p>
    <w:p>
      <w:r>
        <w:t>әміре (қауын)</w:t>
        <w:br/>
        <w:t>әміркен, әміркен етік</w:t>
        <w:br/>
        <w:t>аәмірләшкер (көне)</w:t>
        <w:br/>
        <w:t>әмірлі</w:t>
        <w:br/>
        <w:t>әмірлік, әмірлік сту</w:t>
        <w:br/>
        <w:t>әмірші</w:t>
        <w:br/>
        <w:t>аміршілдік-төрешілдік, әміршіл-</w:t>
        <w:br/>
        <w:t>Дік-төрешілдік басқару</w:t>
        <w:br/>
        <w:t>аміршілік, әміршілігі</w:t>
        <w:br/>
        <w:t>әмісе, әмісе осылай</w:t>
        <w:br/>
        <w:t>ан, әнге</w:t>
        <w:br/>
        <w:t>әнбие (діни)</w:t>
        <w:br/>
        <w:t>әндету</w:t>
        <w:br/>
        <w:t>әндиқұл (көне, ойын)</w:t>
        <w:br/>
        <w:t>әндіген (көне), әндігенге</w:t>
        <w:br/>
        <w:t>әндік (өс.)</w:t>
        <w:br/>
        <w:t>әне, әне бір</w:t>
        <w:br/>
        <w:t>әнеки</w:t>
        <w:br/>
        <w:t>әне-міне, әне-міне дегенше</w:t>
        <w:br/>
        <w:t>әнеугүні</w:t>
        <w:br/>
        <w:t>ан-жыр</w:t>
        <w:br/>
        <w:t>әнжі (этн.)</w:t>
        <w:br/>
        <w:t>әнжімді, бүркіттің анжімдісі</w:t>
        <w:br/>
        <w:t>ән-күй, ән-күй сабағы</w:t>
        <w:br/>
        <w:t>анқұмар</w:t>
        <w:br/>
        <w:t>АССИ</w:t>
        <w:br/>
        <w:t>ассимиляция</w:t>
        <w:br/>
        <w:t>ассимиляциялану, ассимиляция-</w:t>
        <w:br/>
        <w:t>лапбау, ассимиляцияланған</w:t>
        <w:br/>
        <w:t>ассимиляциялау</w:t>
        <w:br/>
        <w:t>ассистент, ассистентке, ассис-</w:t>
        <w:br/>
        <w:t>тепті</w:t>
        <w:br/>
        <w:t>ассистенттік, ассистенттігі</w:t>
        <w:br/>
        <w:t>ассонанс, ассонансқа, ассонансы</w:t>
        <w:br/>
        <w:t>ассоциация</w:t>
        <w:br/>
        <w:t>ассоциациялану, ассопиация-</w:t>
        <w:br/>
        <w:t>ланбау, ассоциацияланған</w:t>
        <w:br/>
        <w:t>ассоциациялық</w:t>
        <w:br/>
        <w:t>ас-су</w:t>
        <w:br/>
        <w:t>ас-тағам</w:t>
        <w:br/>
        <w:t>астам, астам держава</w:t>
        <w:br/>
        <w:t>астамдық, астамдығы</w:t>
        <w:br/>
        <w:t>астамсу, астамсы, астамсиды</w:t>
        <w:br/>
        <w:t>астамшыл</w:t>
        <w:br/>
        <w:t>астамшылық, астамшылығы</w:t>
        <w:br/>
        <w:t>астана, астана жұрт</w:t>
        <w:br/>
        <w:t>астан-кестен</w:t>
        <w:br/>
        <w:t>астаналы</w:t>
        <w:br/>
        <w:t>астаналық</w:t>
        <w:br/>
        <w:t>астапыралла (Әіни)</w:t>
        <w:br/>
        <w:t>астар</w:t>
        <w:br/>
        <w:t>астарқабат (анат.)</w:t>
        <w:br/>
        <w:t>астарласу, астарласса</w:t>
        <w:br/>
        <w:t>астарлату</w:t>
        <w:br/>
        <w:t>астарлау</w:t>
        <w:br/>
        <w:t>астарлы, астарлы сөз</w:t>
        <w:br/>
        <w:t>астарлық, астарлығы</w:t>
        <w:br/>
        <w:t>астарсыз</w:t>
        <w:br/>
        <w:t>астас</w:t>
      </w:r>
    </w:p>
    <w:p>
      <w:r>
        <w:t>астастыру</w:t>
        <w:br/>
        <w:t>астасу, астасса</w:t>
        <w:br/>
        <w:t>аста-төк, аста-төк заман</w:t>
        <w:br/>
        <w:t>астау, астау желін</w:t>
        <w:br/>
        <w:t>астау жон</w:t>
        <w:br/>
        <w:t>астаубас (туйешар.)</w:t>
        <w:br/>
        <w:t>астаулау</w:t>
        <w:br/>
        <w:t>астауша</w:t>
        <w:br/>
        <w:t>астаушық (тех.)</w:t>
        <w:br/>
        <w:t>астаһари (діни), астаһари намазы</w:t>
        <w:br/>
        <w:t>астероид, астероидке, асте-</w:t>
        <w:br/>
        <w:t>ромді, астероидтер</w:t>
        <w:br/>
        <w:t>астра (өс.)</w:t>
        <w:br/>
        <w:t>астробиолагия</w:t>
        <w:br/>
        <w:t>АСЫЕ</w:t>
        <w:br/>
        <w:t>астроаботаника</w:t>
        <w:br/>
        <w:t>астролог, астрологкс, астрологі</w:t>
        <w:br/>
        <w:t>астрология</w:t>
        <w:br/>
        <w:t>астронавт, астронавқа, астронавы,</w:t>
        <w:br/>
        <w:t>астронавтар</w:t>
        <w:br/>
        <w:t>астронавтика</w:t>
        <w:br/>
        <w:t>астроном</w:t>
        <w:br/>
        <w:t>астраномия</w:t>
        <w:br/>
        <w:t>астрономиялық</w:t>
        <w:br/>
        <w:t>астрофилик, астрофизикке, ас-</w:t>
        <w:br/>
        <w:t>трофизигі</w:t>
        <w:br/>
        <w:t>астрофизика</w:t>
        <w:br/>
        <w:t>астрохимия</w:t>
        <w:br/>
        <w:t>астық, астығы</w:t>
        <w:br/>
        <w:t>астық бітесі (зоол.)</w:t>
        <w:br/>
        <w:t>астық қандаласы (зо0ол.)</w:t>
        <w:br/>
        <w:t>астық қоңызы (зоол.)</w:t>
        <w:br/>
        <w:t>астық тұқымдасы (бот.)</w:t>
        <w:br/>
        <w:t>астықағаш (ос.)</w:t>
        <w:br/>
        <w:t>астықжақсартқыш (егіншар.)</w:t>
        <w:br/>
        <w:t>астықкептіргіш (тел.), астық-</w:t>
        <w:br/>
        <w:t>кептіргіш мәшине</w:t>
        <w:br/>
        <w:t>астыктиеуіш (тех.), астықтие-</w:t>
        <w:br/>
        <w:t>уіш мәшине</w:t>
        <w:br/>
        <w:t>астықты</w:t>
        <w:br/>
        <w:t>астықхана</w:t>
        <w:br/>
        <w:t>астын-үстін, астын-үстін ету</w:t>
        <w:br/>
        <w:t>астыңғы</w:t>
        <w:br/>
        <w:t>астырт, астырт жер</w:t>
        <w:br/>
        <w:t>астыртын, астыртын экономика</w:t>
        <w:br/>
        <w:t>астыру</w:t>
        <w:br/>
        <w:t>асты-үсті, асты-үстіне түсу</w:t>
        <w:br/>
        <w:t>асу. асудан асу</w:t>
        <w:br/>
        <w:t>аеу, асса, асшы</w:t>
        <w:br/>
        <w:t>асулы</w:t>
        <w:br/>
        <w:t>асүй, асүй жиһазы</w:t>
        <w:br/>
        <w:t>асүйлік, асүйлік комбайн</w:t>
        <w:br/>
        <w:t>асфальт, асфальтқа, асфальты</w:t>
        <w:br/>
        <w:t>асфальтталу</w:t>
        <w:br/>
        <w:t>асфальттану, асфальттанбау, ас-</w:t>
        <w:br/>
        <w:t>фальттанған</w:t>
        <w:br/>
        <w:t>асфальттау</w:t>
        <w:br/>
        <w:t>асфаһани, асфаһани қылыш</w:t>
        <w:br/>
        <w:t>асхана</w:t>
        <w:br/>
        <w:t>асханалық</w:t>
        <w:br/>
        <w:t>асшы</w:t>
      </w:r>
    </w:p>
    <w:p>
      <w:r>
        <w:t>асығу, асық, асығады</w:t>
        <w:br/>
        <w:t>ӘНТЕ ӘРТА</w:t>
        <w:br/>
        <w:t>әнтек ар саққа жүгірту</w:t>
        <w:br/>
        <w:t>анұран, әнұранға ар уақытта</w:t>
        <w:br/>
        <w:t>әншейін әрбір</w:t>
        <w:br/>
        <w:t>әншейінде әрбіреу</w:t>
        <w:br/>
        <w:t>әнші ардайым</w:t>
        <w:br/>
        <w:t>әншібек (экспр.) әрегірек</w:t>
        <w:br/>
        <w:t>әншіл әрекет</w:t>
        <w:br/>
        <w:t>әншілік, аншілігі әрекетсіз</w:t>
        <w:br/>
        <w:t>әңгелек, әңгелегі</w:t>
        <w:br/>
        <w:t>әнгүдік, әңгүдігі</w:t>
        <w:br/>
        <w:t>әңгүдіктік, әңгүдіктігі</w:t>
        <w:br/>
        <w:t>әңгі, әңгі ссек</w:t>
        <w:br/>
        <w:t>аңгілену, аңгіленбеу, әңгіленген</w:t>
        <w:br/>
        <w:t>әңгіме</w:t>
        <w:br/>
        <w:t>әңгіме-дүкен, әңгіме-дүкен құру</w:t>
        <w:br/>
        <w:t>әңгімеқұмар</w:t>
        <w:br/>
        <w:t>әңгімелесу, әнгімелессе, әңгіме-</w:t>
        <w:br/>
        <w:t>лесі</w:t>
        <w:br/>
        <w:t>әңгімелеу</w:t>
        <w:br/>
        <w:t>әңгіме-сұхбат</w:t>
        <w:br/>
        <w:t>әңгімеші</w:t>
        <w:br/>
        <w:t>әңгімешіл</w:t>
        <w:br/>
        <w:t>әңгімешілдік, әңгімешілдігі</w:t>
        <w:br/>
        <w:t>әңгір (көне)</w:t>
        <w:br/>
        <w:t>әңгіртаяқ, әңгіртаяғы</w:t>
        <w:br/>
        <w:t>әпгіртаяқ ойнату</w:t>
        <w:br/>
        <w:t>әңкі-тәңкі</w:t>
        <w:br/>
        <w:t>ап-адемі</w:t>
        <w:br/>
        <w:t>Әп-әсем</w:t>
        <w:br/>
        <w:t>апенді</w:t>
        <w:br/>
        <w:t>әпенділік, әпенділігі</w:t>
        <w:br/>
        <w:t>әпербақан</w:t>
        <w:br/>
        <w:t>апербақандық, әпербакандығы</w:t>
        <w:br/>
        <w:t>әперу</w:t>
        <w:br/>
        <w:t>әперісу, әперіссе, әперісші</w:t>
        <w:br/>
        <w:t>әпке</w:t>
        <w:br/>
        <w:t>әпсана (әдеб.)</w:t>
        <w:br/>
        <w:t>әп-сәтте</w:t>
        <w:br/>
        <w:t>әпсүн (діни), әпсүнге</w:t>
        <w:br/>
        <w:t>әпсітас (хим.)</w:t>
        <w:br/>
        <w:t>әптер-таптер</w:t>
        <w:br/>
        <w:t>аптиек, аптиегі</w:t>
        <w:br/>
        <w:t>әпті (сөйл.)</w:t>
        <w:br/>
        <w:t>әр, беттің әрі</w:t>
        <w:br/>
        <w:t>әр, әр алуан</w:t>
        <w:br/>
        <w:t>әр жақта</w:t>
        <w:br/>
        <w:t>ар кез</w:t>
        <w:br/>
        <w:t>әр кезде</w:t>
        <w:br/>
        <w:t>ар нарсе</w:t>
      </w:r>
    </w:p>
    <w:p>
      <w:r>
        <w:t>арекетсіздік, әрекетсіздігі</w:t>
        <w:br/>
        <w:t>әрекеттену, әрекеттенбеу, әре-</w:t>
        <w:br/>
        <w:t>кеттенген</w:t>
        <w:br/>
        <w:t>әрекеттескіш (хим.)</w:t>
        <w:br/>
        <w:t>әрекеттестік, әрекеттестігі</w:t>
        <w:br/>
        <w:t>әрекеттесу, арекеттессе, арекет-</w:t>
        <w:br/>
        <w:t>тесші</w:t>
        <w:br/>
        <w:t>әрекеттесуші</w:t>
        <w:br/>
        <w:t>әрекетті</w:t>
        <w:br/>
        <w:t>әрекеттік, әрекеттігі</w:t>
        <w:br/>
        <w:t>әрекетшіл</w:t>
        <w:br/>
        <w:t>әрең, әрең дегенде</w:t>
        <w:br/>
        <w:t>әрең-арең</w:t>
        <w:br/>
        <w:t>әржақты</w:t>
        <w:br/>
        <w:t>арине</w:t>
        <w:br/>
        <w:t>әркелкі</w:t>
        <w:br/>
        <w:t>әркелкілену, аркелкіленген, әр-</w:t>
        <w:br/>
        <w:t>келкіленбеу</w:t>
        <w:br/>
        <w:t>әркелкілік, әркелкілігі</w:t>
        <w:br/>
        <w:t>әркім</w:t>
        <w:br/>
        <w:t>арқайда</w:t>
        <w:br/>
        <w:t>арқайсысы, әрқайсысына, әрқай-</w:t>
        <w:br/>
        <w:t>сысылары, әрқайсысының, әр-</w:t>
        <w:br/>
        <w:t>қайсысынан, арқайсысымен,</w:t>
        <w:br/>
        <w:t>әрқайсысымыз</w:t>
        <w:br/>
        <w:t>арқалай</w:t>
        <w:br/>
        <w:t>әрқашан, әрқашан да</w:t>
        <w:br/>
        <w:t>арқилы</w:t>
        <w:br/>
        <w:t>әрлендіру</w:t>
        <w:br/>
        <w:t>арлену, әрленбеу, әрленген</w:t>
        <w:br/>
        <w:t>әрлеу</w:t>
        <w:br/>
        <w:t>әрлеуші</w:t>
        <w:br/>
        <w:t>әрлі, әрлі жүз</w:t>
        <w:br/>
        <w:t>әрлі-берлі</w:t>
        <w:br/>
        <w:t>армен, әрмен қарай</w:t>
      </w:r>
    </w:p>
    <w:p>
      <w:r>
        <w:t>әрне, әрнені айту</w:t>
        <w:br/>
        <w:t>әрпеме</w:t>
        <w:br/>
        <w:t>әрсіз</w:t>
        <w:br/>
        <w:t>артарап</w:t>
        <w:br/>
        <w:t>әртараптандыру</w:t>
        <w:br/>
        <w:t>артарапты</w:t>
        <w:br/>
        <w:t>АЮБА</w:t>
        <w:br/>
        <w:t>АЯШ</w:t>
        <w:br/>
        <w:t>аюбалдырған (өс.)</w:t>
        <w:br/>
        <w:t>аюжүн (өс.)</w:t>
        <w:br/>
        <w:t>аюкурай (өс.)</w:t>
        <w:br/>
        <w:t>аюқұлақ (өс.)</w:t>
        <w:br/>
        <w:t>аютабан (өс.), аютабанға</w:t>
        <w:br/>
        <w:t>ая, ая толым</w:t>
        <w:br/>
        <w:t>аябоз</w:t>
        <w:br/>
        <w:t>аяғыш</w:t>
        <w:br/>
        <w:t>АаяғыЫШТЫҚ, аяғыштығы</w:t>
        <w:br/>
        <w:t>аядай, аядай жер</w:t>
        <w:br/>
        <w:t>аяз, аяз қару</w:t>
        <w:br/>
        <w:t>Аязата</w:t>
        <w:br/>
        <w:t>аяздай</w:t>
        <w:br/>
        <w:t>аяздату</w:t>
        <w:br/>
        <w:t>аяздау</w:t>
        <w:br/>
        <w:t>аязды</w:t>
        <w:br/>
        <w:t>аяқ, аяғы</w:t>
        <w:br/>
        <w:t>аяқ алғысыз</w:t>
        <w:br/>
        <w:t>аяқ алысы</w:t>
        <w:br/>
        <w:t>аяқ астында</w:t>
        <w:br/>
        <w:t>аяқ басқысыз</w:t>
        <w:br/>
        <w:t>аяқ басу</w:t>
        <w:br/>
        <w:t>аяқ кезі</w:t>
        <w:br/>
        <w:t>аяқ лау</w:t>
        <w:br/>
        <w:t>аяқ шені</w:t>
        <w:br/>
        <w:t>аяқ (ыдыс), аяғы</w:t>
        <w:br/>
        <w:t>аяқарба</w:t>
        <w:br/>
        <w:t>аяқасты, аяқасты болу</w:t>
        <w:br/>
        <w:t>аяқастынан, аяқастынан бұзылу</w:t>
        <w:br/>
        <w:t>аяқбас: аяқбас ақжапырак (өс.)</w:t>
        <w:br/>
        <w:t>аяқ-басы</w:t>
        <w:br/>
        <w:t>аяқбау (салт.)</w:t>
        <w:br/>
        <w:t>аяқбау (эттч.)</w:t>
        <w:br/>
        <w:t>аяқбәйге (жулде)</w:t>
        <w:br/>
        <w:t>аяқдоп (спорт), аяқдабы</w:t>
        <w:br/>
        <w:t>аяқжақсы (этн.)</w:t>
        <w:br/>
        <w:t>аяқкиім</w:t>
        <w:br/>
        <w:t>аяққап (этн.), аяққабы</w:t>
        <w:br/>
        <w:t>аяқ-қолы, аяқ-қолын бауырына</w:t>
        <w:br/>
        <w:t>алу</w:t>
        <w:br/>
        <w:t>аяққұйрықтылар (зоол.)</w:t>
        <w:br/>
        <w:t>аяққұр (этт.)</w:t>
        <w:br/>
        <w:t>аяққы, аяққы рет</w:t>
        <w:br/>
        <w:t>аяқмәшине</w:t>
        <w:br/>
        <w:t>аяқсу, аяқсы, аяқсиды</w:t>
      </w:r>
    </w:p>
    <w:p>
      <w:r>
        <w:t>аяқсыз, аяқсыз кесіртке (зоол.)</w:t>
        <w:br/>
        <w:t>аяқсыз қалу</w:t>
        <w:br/>
        <w:t>аяқсыз қасмекенділер (зоол.)</w:t>
        <w:br/>
        <w:t>аяксыту</w:t>
        <w:br/>
        <w:t>аяқтабақ (элін.), аяқтабағы</w:t>
        <w:br/>
        <w:t>аяқ-табақ, аяқ-табағы</w:t>
        <w:br/>
        <w:t>аяқталу</w:t>
        <w:br/>
        <w:t>аяқтандыру</w:t>
        <w:br/>
        <w:t>аяқтану, аяқтанбау, аяқтанған</w:t>
        <w:br/>
        <w:t>аяқтау</w:t>
        <w:br/>
        <w:t>аяқтоғыз (этн.)</w:t>
        <w:br/>
        <w:t>аяқты, аяқты мал</w:t>
        <w:br/>
        <w:t>аяқша</w:t>
        <w:br/>
        <w:t>аяқшы</w:t>
        <w:br/>
        <w:t>аял, аял жасау</w:t>
        <w:br/>
        <w:t>аялану, аяланбау, аяланған</w:t>
        <w:br/>
        <w:t>аялау</w:t>
        <w:br/>
        <w:t>аялдама</w:t>
        <w:br/>
        <w:t>аялдама-бекініс</w:t>
        <w:br/>
        <w:t>аялдату</w:t>
        <w:br/>
        <w:t>аялдау</w:t>
        <w:br/>
        <w:t>аялы, аялы алақан</w:t>
        <w:br/>
        <w:t>аян, аян болу</w:t>
        <w:br/>
        <w:t>аян, аян беру (діни)</w:t>
        <w:br/>
        <w:t>аянкес</w:t>
        <w:br/>
        <w:t>аянкестік, аянкестігі</w:t>
        <w:br/>
        <w:t>аяну, аянбау, аянған</w:t>
        <w:br/>
        <w:t>аяншақ</w:t>
        <w:br/>
        <w:t>аяншақтану, аяншақтанбау, аян-</w:t>
        <w:br/>
        <w:t>шақтанған</w:t>
        <w:br/>
        <w:t>аяншақтау</w:t>
        <w:br/>
        <w:t>аяншақтық, аяншақтығы</w:t>
        <w:br/>
        <w:t>аяныш</w:t>
        <w:br/>
        <w:t>аянышты</w:t>
        <w:br/>
        <w:t>аяң, аяңға салу</w:t>
        <w:br/>
        <w:t>аяндасу, аяңдасса</w:t>
        <w:br/>
        <w:t>аяндау</w:t>
        <w:br/>
        <w:t>аяң-жортаң</w:t>
      </w:r>
    </w:p>
    <w:p>
      <w:r>
        <w:t>аяңшыл</w:t>
        <w:br/>
        <w:t>аяр</w:t>
        <w:br/>
        <w:t>аярлану, аярланбау, аярланған</w:t>
        <w:br/>
        <w:t>аярлық, аярлығы</w:t>
        <w:br/>
        <w:t>аясыз</w:t>
        <w:br/>
        <w:t>аят (діни), аят оқу</w:t>
        <w:br/>
        <w:t>аятолла (діни)</w:t>
        <w:br/>
        <w:t>аятулкүрсі (діни)</w:t>
        <w:br/>
        <w:t>аяу, ая, аяйды, аяуы</w:t>
        <w:br/>
        <w:t>аяулы</w:t>
        <w:br/>
        <w:t>аяусыз</w:t>
        <w:br/>
        <w:t>аяусыздық, аяусыздығы</w:t>
        <w:br/>
        <w:t>аяушылық, аяушылығы</w:t>
        <w:br/>
        <w:t>аяш</w:t>
        <w:br/>
        <w:t>АУЗЫ</w:t>
        <w:br/>
        <w:t>аузы күю</w:t>
        <w:br/>
        <w:t>аузыңа май (тілек)</w:t>
        <w:br/>
        <w:t>ауызашу</w:t>
        <w:br/>
        <w:t>ауыз әдебиеті</w:t>
        <w:br/>
        <w:t>ауыз бекіту</w:t>
        <w:br/>
        <w:t>ауыз болме</w:t>
        <w:br/>
        <w:t>ауыз жаласу</w:t>
        <w:br/>
        <w:t>ауыз жимау</w:t>
        <w:br/>
        <w:t>ауыз жүзінде</w:t>
        <w:br/>
        <w:t>ауыз қуысы</w:t>
        <w:br/>
        <w:t>ауыз омыртқа (анат.)</w:t>
        <w:br/>
        <w:t>ауыз салу</w:t>
        <w:br/>
        <w:t>ауызашар (діни)</w:t>
        <w:br/>
        <w:t>ауызашарлық, ауызашарлығы</w:t>
        <w:br/>
        <w:t>ауызба-ауыз, ауызба-ауыз айту</w:t>
        <w:br/>
        <w:t>ауызбаққыш</w:t>
        <w:br/>
        <w:t>ауызбаққыштық, ауызбаққыш-</w:t>
        <w:br/>
        <w:t>тығы</w:t>
        <w:br/>
        <w:t>ауызбастырық (әтн.), ауызбас-</w:t>
        <w:br/>
        <w:t>тырығы</w:t>
        <w:br/>
        <w:t>ауызбау</w:t>
        <w:br/>
        <w:t>ауызби</w:t>
        <w:br/>
        <w:t>ауызбірлік, ауызбірлігі</w:t>
        <w:br/>
        <w:t>ауызбірлікті</w:t>
        <w:br/>
        <w:t>ауыздан-ауызға, ауыздан-ауызға</w:t>
        <w:br/>
        <w:t>тарау</w:t>
        <w:br/>
        <w:t>ауыздандыру</w:t>
        <w:br/>
        <w:t>ауыздандырушы</w:t>
        <w:br/>
        <w:t>ауыздану, ауызданбау, ауызданған</w:t>
        <w:br/>
        <w:t>ауыздық, ауыздығы</w:t>
        <w:br/>
        <w:t>ауыздық салу</w:t>
        <w:br/>
        <w:t>ауыздық (жара), ауыздығы</w:t>
        <w:br/>
        <w:t>ауыздық шығу</w:t>
      </w:r>
    </w:p>
    <w:p>
      <w:r>
        <w:t>ауыздықталу</w:t>
        <w:br/>
        <w:t>ауыздықтату</w:t>
        <w:br/>
        <w:t>ауыздықтау</w:t>
        <w:br/>
        <w:t>ауыздықтаулы</w:t>
        <w:br/>
        <w:t>ауыздықты</w:t>
        <w:br/>
        <w:t>ауызекі, ауызекі тіл</w:t>
        <w:br/>
        <w:t>ауызжаппас</w:t>
        <w:br/>
        <w:t>ауызжалды, ауызжолды үнді</w:t>
        <w:br/>
        <w:t>(пинғв.)</w:t>
        <w:br/>
        <w:t>ауызқобыз (муз. аспап)</w:t>
        <w:br/>
        <w:t>ауызсу</w:t>
        <w:br/>
        <w:t>ауызсулық</w:t>
        <w:br/>
        <w:t>ауызсырнай (муз.)</w:t>
        <w:br/>
        <w:t>ауызтамыр (зтн.), ауызтамыр</w:t>
        <w:br/>
        <w:t>болу</w:t>
        <w:br/>
        <w:t>АУЫР</w:t>
        <w:br/>
        <w:t>ш-</w:t>
        <w:br/>
        <w:t>ж</w:t>
        <w:br/>
        <w:t>ауызтатырлық, ауызтатырлығы</w:t>
        <w:br/>
        <w:t>ауызтұшырлық</w:t>
        <w:br/>
        <w:t>ауызүй</w:t>
        <w:br/>
        <w:t>ауызша, ауызша айту</w:t>
        <w:br/>
        <w:t>ауық-ауық</w:t>
        <w:br/>
        <w:t>ауыл, аулы ж. ауылы, ауыл арасы</w:t>
        <w:br/>
        <w:t>ауылағасы (эти.)</w:t>
        <w:br/>
        <w:t>ауыл-аймақ</w:t>
        <w:br/>
        <w:t>ауыларалық</w:t>
        <w:br/>
        <w:t>ауылбасы, ауылбасысы</w:t>
        <w:br/>
        <w:t>ауылдас</w:t>
        <w:br/>
        <w:t>ауылдастық, ауылдастығы</w:t>
        <w:br/>
        <w:t>ауылды, ауылды жер</w:t>
        <w:br/>
        <w:t>ауылдық, ауылдық кеңес</w:t>
        <w:br/>
        <w:t>ауылжақтық, ауылжақтық істеу</w:t>
        <w:br/>
        <w:t>ауылнай (көне)</w:t>
        <w:br/>
        <w:t>ауылнайлық, ауылнайлығы</w:t>
        <w:br/>
        <w:t>ауыл-үй</w:t>
        <w:br/>
        <w:t>ауылшаруашылық, ауылшаруа-</w:t>
        <w:br/>
        <w:t>шылық өнімдері</w:t>
        <w:br/>
        <w:t>ауылшылау</w:t>
        <w:br/>
        <w:t>ауылшылдық, ауылшылдығы</w:t>
        <w:br/>
        <w:t>ауын, ауын су</w:t>
        <w:br/>
        <w:t>ауыңқы</w:t>
        <w:br/>
        <w:t>ауыр, ауыры</w:t>
        <w:br/>
        <w:t>ауыр атлет</w:t>
        <w:br/>
        <w:t>ауыр атлетика</w:t>
        <w:br/>
        <w:t>ауыр әскер (көне)</w:t>
        <w:br/>
        <w:t>ауыр даулет</w:t>
        <w:br/>
        <w:t>ауыр қал (көне)</w:t>
        <w:br/>
        <w:t>ауыр мінезді</w:t>
        <w:br/>
        <w:t>ауыр өнеркәсіп</w:t>
        <w:br/>
        <w:t>ауыр салмак</w:t>
        <w:br/>
        <w:t>ауыр салмақты</w:t>
      </w:r>
    </w:p>
    <w:p>
      <w:r>
        <w:t>ауыр су (физ.) )</w:t>
        <w:br/>
        <w:t>ауырдәулетті, ауырдәулетті адам</w:t>
        <w:br/>
        <w:t>ауыр-жеңіл, ауыр-жеңілі жоқ</w:t>
        <w:br/>
        <w:t>ауырлану, ауырланбау, ауырлан-</w:t>
        <w:br/>
        <w:t>ған</w:t>
        <w:br/>
        <w:t>ауырлату</w:t>
        <w:br/>
        <w:t>ауырлау</w:t>
        <w:br/>
        <w:t>ауырлық, ауырлығы</w:t>
        <w:br/>
        <w:t>ауырлық күші</w:t>
        <w:br/>
        <w:t>ауырсыну, ауырсынбау, ауыр-</w:t>
        <w:br/>
        <w:t>сынған</w:t>
        <w:br/>
        <w:t>ауыртаяқ (ойын), ауыртаяғы</w:t>
        <w:br/>
        <w:t>ауыртпалық, ауыртпалығы</w:t>
        <w:br/>
        <w:t>ауырту, ауырт, ауыртты, ауыртса</w:t>
        <w:br/>
        <w:t>АУЫР</w:t>
        <w:br/>
        <w:t>АШПА</w:t>
        <w:br/>
        <w:t>ауыру, ауыр, ауырады</w:t>
        <w:br/>
        <w:t>ауыспалы, ауыспалы сгіс</w:t>
        <w:br/>
        <w:t>ауыспалы қау (егіншар.)</w:t>
        <w:br/>
        <w:t>ауыспалы мағына (лин2в.)</w:t>
        <w:br/>
        <w:t>ауыспалы так (физ.)</w:t>
        <w:br/>
        <w:t>ауыс-түйіс, ауыс-түйісі</w:t>
        <w:br/>
        <w:t>ауыстыру, ауыстырып қосқыш</w:t>
        <w:br/>
        <w:t>ауыстырылымдылық (мат.),</w:t>
        <w:br/>
        <w:t>ауыстырымдылығы</w:t>
        <w:br/>
        <w:t>ауысу, ауысса, ауысшы</w:t>
        <w:br/>
        <w:t>ауысым, ауысыммен оқу</w:t>
        <w:br/>
        <w:t>ауысымды, ауысымды жұмыс</w:t>
        <w:br/>
        <w:t>ауысымдық, ауысымдығы</w:t>
        <w:br/>
        <w:t>ауысымдылық, ауысымдылық</w:t>
        <w:br/>
        <w:t>принциші</w:t>
        <w:br/>
        <w:t>ауыт, ауыт кету</w:t>
        <w:br/>
        <w:t>ауытқу, ауытқы, ауытқиды, ауыт-</w:t>
        <w:br/>
        <w:t>қуы</w:t>
        <w:br/>
        <w:t>ауытқушы</w:t>
        <w:br/>
        <w:t>ауытқушылық, ауытқушылығы</w:t>
        <w:br/>
        <w:t>ауытқымалы</w:t>
      </w:r>
    </w:p>
    <w:p>
      <w:r>
        <w:t>ауытқымалық, ауытқымалығы</w:t>
        <w:br/>
        <w:t>ауытқыту</w:t>
        <w:br/>
        <w:t>ауытқыш (тех.)</w:t>
        <w:br/>
        <w:t>афазия (ме0.)</w:t>
        <w:br/>
        <w:t>афоризм</w:t>
        <w:br/>
        <w:t>афоризмдік</w:t>
        <w:br/>
        <w:t>африкалық</w:t>
        <w:br/>
        <w:t>аффект, аффектіге, аффектісі</w:t>
        <w:br/>
        <w:t>аффикс, аффикске, аффиксі</w:t>
        <w:br/>
        <w:t>(сингв.)</w:t>
        <w:br/>
        <w:t>аффрикат, аффрикат дыбыстар</w:t>
        <w:br/>
        <w:t>аха-ха (00.)</w:t>
        <w:br/>
        <w:t>аха-халау</w:t>
        <w:br/>
        <w:t>аха-хау ( 02.)</w:t>
        <w:br/>
        <w:t>ахком (діни)</w:t>
        <w:br/>
        <w:t>ахлақ (мораль), ахлағы</w:t>
        <w:br/>
        <w:t>ахлақсыздық, ақылақсыздығы</w:t>
        <w:br/>
        <w:t>ахромат (мед.)</w:t>
        <w:br/>
        <w:t>ахроматизм, ахроматизмге, ахро-</w:t>
        <w:br/>
        <w:t>Матизмі</w:t>
        <w:br/>
        <w:t>ахуал</w:t>
        <w:br/>
        <w:t>ахуалат (ескі кіт.)</w:t>
        <w:br/>
        <w:t>ахун (діни)</w:t>
        <w:br/>
        <w:t>аһ, аһ ұру</w:t>
        <w:br/>
        <w:t>аһылап-уһілеу</w:t>
        <w:br/>
        <w:t>аһылау</w:t>
        <w:br/>
        <w:t>ацстон, ацетонға</w:t>
        <w:br/>
        <w:t>ацтектер</w:t>
        <w:br/>
        <w:t>аш, аш бел</w:t>
        <w:br/>
        <w:t>ашбүйір</w:t>
        <w:br/>
        <w:t>аш өзек</w:t>
        <w:br/>
        <w:t>аша, аша ағашы</w:t>
        <w:br/>
        <w:t>аша мүйіз</w:t>
        <w:br/>
        <w:t>ашалану, ашаланбау, ашаланған</w:t>
        <w:br/>
        <w:t>ашалаң</w:t>
        <w:br/>
        <w:t>ашалау</w:t>
        <w:br/>
        <w:t>ашалы</w:t>
        <w:br/>
        <w:t>ашалық, ашалығы</w:t>
      </w:r>
    </w:p>
    <w:p>
      <w:r>
        <w:t>ашамай, атамай сайғақ (баскиім)</w:t>
        <w:br/>
        <w:t>ашамай терлік</w:t>
        <w:br/>
        <w:t>ашамайлану, ашамайланбау,</w:t>
        <w:br/>
        <w:t>ашамайланған</w:t>
        <w:br/>
        <w:t>ашамайлату</w:t>
        <w:br/>
        <w:t>ашамайлау</w:t>
        <w:br/>
        <w:t>ашамайлы</w:t>
        <w:br/>
        <w:t>ашамайлық, ашамайлығы</w:t>
        <w:br/>
        <w:t>ашамүұрт: ашамұрт шаян (зоол.)</w:t>
        <w:br/>
        <w:t>ашамүйізділер (зоол.)</w:t>
        <w:br/>
        <w:t>ашаң, ашан жүзді</w:t>
        <w:br/>
        <w:t>ашаңдану, ашаңданбау, ашаң-</w:t>
        <w:br/>
        <w:t>данған</w:t>
        <w:br/>
        <w:t>ашаңдық, ашаңдығы</w:t>
        <w:br/>
        <w:t>ашаршылық, ашаршылығы</w:t>
        <w:br/>
        <w:t>аш-арық</w:t>
        <w:br/>
        <w:t>ашатұяқ (зоол.)</w:t>
        <w:br/>
        <w:t>ашатұяқты</w:t>
        <w:br/>
        <w:t>ашатұяқтылар (зоол.)</w:t>
        <w:br/>
        <w:t>ашбаспақ (вет.), ашбаспағы</w:t>
        <w:br/>
        <w:t>аш-жалаңаш</w:t>
        <w:br/>
        <w:t>аш-жалаңаштық, а/-жалаңаш-</w:t>
        <w:br/>
        <w:t>тығы</w:t>
        <w:br/>
        <w:t>ашкөз, ашкөз адам</w:t>
        <w:br/>
        <w:t>ашкөздену, ашкөзденбсу, ашкөз-</w:t>
        <w:br/>
        <w:t>денген</w:t>
        <w:br/>
        <w:t>ашкөздік, ашкөздігі</w:t>
        <w:br/>
        <w:t>ашқарақ, ашқарағы</w:t>
        <w:br/>
        <w:t>ашқарақтану, ашқарақтанбау,</w:t>
        <w:br/>
        <w:t>ашқарақтанған</w:t>
        <w:br/>
        <w:t>ашқарақтық, ашқарақтығы</w:t>
        <w:br/>
        <w:t>ашқарын, ашқарын күйде</w:t>
        <w:br/>
        <w:t>ашқарында, ашқарында дарі ішу</w:t>
        <w:br/>
        <w:t>ашқызу, ашқызса, ашқызшы</w:t>
        <w:br/>
        <w:t>ашқылтым</w:t>
        <w:br/>
        <w:t>ашқыш</w:t>
        <w:br/>
        <w:t>ашпа, ашпа кілт</w:t>
        <w:br/>
        <w:t>ӘСІР</w:t>
        <w:br/>
        <w:t>әсіресолшылдық, әсіресаліныл-</w:t>
        <w:br/>
        <w:t>дығы</w:t>
        <w:br/>
        <w:t>әсірсұлтшыл</w:t>
        <w:br/>
        <w:t>әсіреұлтшылдық, әсіреұлтшыл-</w:t>
        <w:br/>
        <w:t>дығы</w:t>
        <w:br/>
        <w:t>әтек, әтегі</w:t>
        <w:br/>
        <w:t>әтеші</w:t>
        <w:br/>
        <w:t>Әткеншек, әткеншегі</w:t>
        <w:br/>
        <w:t>Әткесші (контрабанда)</w:t>
        <w:br/>
        <w:t>аткеспілік, әткесшілігі</w:t>
        <w:br/>
        <w:t>аттеген-ай</w:t>
        <w:br/>
        <w:t>әттең</w:t>
        <w:br/>
        <w:t>әтір</w:t>
        <w:br/>
        <w:t>әтірлеу</w:t>
      </w:r>
    </w:p>
    <w:p>
      <w:r>
        <w:t>әтірлі</w:t>
        <w:br/>
        <w:t>атірмай</w:t>
        <w:br/>
        <w:t>атірсу</w:t>
        <w:br/>
        <w:t>ау, әу баста</w:t>
        <w:br/>
        <w:t>аудем</w:t>
        <w:br/>
        <w:t>аудемде</w:t>
        <w:br/>
        <w:t>аудемжер, әудемжер жүру</w:t>
        <w:br/>
        <w:t>ауе, әуеде қалқу</w:t>
        <w:br/>
        <w:t>әуе, әуссі қану</w:t>
        <w:br/>
        <w:t>ауегейлік</w:t>
        <w:br/>
        <w:t>ауежай</w:t>
        <w:br/>
        <w:t>аусжол</w:t>
        <w:br/>
        <w:t>ауез</w:t>
        <w:br/>
        <w:t>зуездес</w:t>
        <w:br/>
        <w:t>әуезді</w:t>
        <w:br/>
        <w:t>ауезділік, әуезділігі</w:t>
        <w:br/>
        <w:t>ауезс</w:t>
        <w:br/>
        <w:t>ауезелену, әуезеленбеу, әуезе-</w:t>
        <w:br/>
        <w:t>ленген</w:t>
        <w:br/>
        <w:t>ауезелсу</w:t>
        <w:br/>
        <w:t>ауезовтану</w:t>
        <w:br/>
        <w:t>әуезовтанушы</w:t>
        <w:br/>
        <w:t>ауейі</w:t>
        <w:br/>
        <w:t>әуейілену, әуейіленбеу, әуейілен-</w:t>
        <w:br/>
        <w:t>геп</w:t>
        <w:br/>
        <w:t>әуейілік, әуейілігі</w:t>
        <w:br/>
        <w:t>ауек, қасқырдың әуегі</w:t>
        <w:br/>
        <w:t>ауекеме</w:t>
        <w:br/>
        <w:t>әуеқатынас</w:t>
        <w:br/>
        <w:t>ауел, әуел баста</w:t>
        <w:br/>
        <w:t>әуелгі</w:t>
        <w:br/>
        <w:t>әуелгіде</w:t>
        <w:br/>
        <w:t>әуелгідей</w:t>
        <w:br/>
        <w:t>әуелде</w:t>
      </w:r>
    </w:p>
    <w:p>
      <w:r>
        <w:t>ауелден</w:t>
        <w:br/>
        <w:t>ӘУПІ</w:t>
        <w:br/>
        <w:t>ауелету</w:t>
        <w:br/>
        <w:t>ауелеу</w:t>
        <w:br/>
        <w:t>ауелі</w:t>
        <w:br/>
        <w:t>ауен, әуенге</w:t>
        <w:br/>
        <w:t>ауендес</w:t>
        <w:br/>
        <w:t>ауендету</w:t>
        <w:br/>
        <w:t>ауендеу</w:t>
        <w:br/>
        <w:t>ауенді</w:t>
        <w:br/>
        <w:t>ауенділік, әуенділігі</w:t>
        <w:br/>
        <w:t>әуес, әуес болу</w:t>
        <w:br/>
        <w:t>ауесқой</w:t>
        <w:br/>
        <w:t>әуесқойлық, әуссқойлығы</w:t>
        <w:br/>
        <w:t>әуестендіру</w:t>
        <w:br/>
        <w:t>әуестену, әуестенбеу, әуестенген</w:t>
        <w:br/>
        <w:t>әуестенуші</w:t>
        <w:br/>
        <w:t>әуестенуттілік, ауестенушілігі</w:t>
        <w:br/>
        <w:t>әуестік, әуестігі</w:t>
        <w:br/>
        <w:t>әауетозаңдандыру</w:t>
        <w:br/>
        <w:t>әуетозаңдатқыш</w:t>
        <w:br/>
        <w:t>ауке, әукесі түсу</w:t>
        <w:br/>
        <w:t>аукелектеу</w:t>
        <w:br/>
        <w:t>аукелену, аукеленбеу, әукелепген</w:t>
        <w:br/>
        <w:t>аукелі</w:t>
        <w:br/>
        <w:t>әукім-аукім</w:t>
        <w:br/>
        <w:t>әулекі</w:t>
        <w:br/>
        <w:t>аулекілену, аулекіленбеу, аулекі-</w:t>
        <w:br/>
        <w:t>ленген</w:t>
        <w:br/>
        <w:t>әулекілік, аулекілігі</w:t>
        <w:br/>
        <w:t>әулет</w:t>
        <w:br/>
        <w:t>әулетесім</w:t>
        <w:br/>
        <w:t>аулеттес</w:t>
        <w:br/>
        <w:t>әулетті</w:t>
        <w:br/>
        <w:t>аулеттік</w:t>
        <w:br/>
        <w:t>аулие</w:t>
      </w:r>
    </w:p>
    <w:p>
      <w:r>
        <w:t>әаулиеағаш</w:t>
        <w:br/>
        <w:t>аулие-әнбие</w:t>
        <w:br/>
        <w:t>аулиелік, әулиелігі</w:t>
        <w:br/>
        <w:t>әулиесіну, әулиесінбеу, әулие-</w:t>
        <w:br/>
        <w:t>сінген</w:t>
        <w:br/>
        <w:t>әулиесіту</w:t>
        <w:br/>
        <w:t>вулігу, аулік, әулігеді</w:t>
        <w:br/>
        <w:t>аулікпе</w:t>
        <w:br/>
        <w:t>аумесер</w:t>
        <w:br/>
        <w:t>аумесерлену, аумесерленбсеу,</w:t>
        <w:br/>
        <w:t>әумесерленген</w:t>
        <w:br/>
        <w:t>аумесерлік, әумесерлігі</w:t>
        <w:br/>
        <w:t>аумин</w:t>
        <w:br/>
        <w:t>ауп, ауп ету</w:t>
        <w:br/>
        <w:t>аупіл, әупілі</w:t>
        <w:br/>
        <w:t>әупілдек (қис), әупілдегі</w:t>
        <w:br/>
        <w:t>ӘУПІ</w:t>
        <w:br/>
        <w:t>БАҒД</w:t>
        <w:br/>
        <w:t>аупілдеу</w:t>
        <w:br/>
        <w:t>аулірім</w:t>
        <w:br/>
        <w:t>ауре, ауре болу</w:t>
        <w:br/>
        <w:t>аурелену, әуреленбеу, әурелен-</w:t>
        <w:br/>
        <w:t>ген</w:t>
        <w:br/>
        <w:t>аурелету</w:t>
        <w:br/>
        <w:t>аурелеу</w:t>
        <w:br/>
        <w:t>аурелік, әурселігі</w:t>
        <w:br/>
        <w:t>ауре-сарсаң</w:t>
        <w:br/>
        <w:t>ауселе, әуселесін көру</w:t>
        <w:br/>
        <w:t>ауіз, ауізі</w:t>
        <w:br/>
        <w:t>әуір, әуірі</w:t>
        <w:br/>
        <w:t>әуірі басылмау</w:t>
        <w:br/>
        <w:t>ауіт, әуіті</w:t>
        <w:br/>
        <w:t>әтекей</w:t>
        <w:br/>
        <w:t>әшекейлету</w:t>
        <w:br/>
        <w:t>әшекейлеу</w:t>
        <w:br/>
        <w:t>ашекейлі</w:t>
        <w:br/>
        <w:t>ашекейлік</w:t>
        <w:br/>
        <w:t>әшкере, әшкере болу</w:t>
      </w:r>
    </w:p>
    <w:p>
      <w:r>
        <w:t>әшкерелену, әшкереленбеу, әшке-</w:t>
        <w:br/>
        <w:t>реленген</w:t>
        <w:br/>
        <w:t>аәшкерелету</w:t>
        <w:br/>
        <w:t>аткерелеу</w:t>
        <w:br/>
        <w:t>әшкерелеутті</w:t>
        <w:br/>
        <w:t>әшмүшке, ашмүшке шай</w:t>
        <w:br/>
        <w:t>Б</w:t>
        <w:br/>
        <w:t>ба (шыл.), қалам ба, қағаз ба</w:t>
        <w:br/>
        <w:t>баба, Баба Омар әулие</w:t>
        <w:br/>
        <w:t>бабажапырақ (ос.), бабажапырағы</w:t>
        <w:br/>
        <w:t>бабай</w:t>
        <w:br/>
        <w:t>бабаласу, бабаласса</w:t>
        <w:br/>
        <w:t>бабалату</w:t>
        <w:br/>
        <w:t>бабалау</w:t>
        <w:br/>
        <w:t>бабалы: жүзін бабалы көру</w:t>
        <w:br/>
        <w:t>бабар: бабар кылмау</w:t>
        <w:br/>
        <w:t>бабасал, бабасал әйел</w:t>
        <w:br/>
        <w:t>баббит, баббитке. баббиті</w:t>
        <w:br/>
        <w:t>бабуин (зоол.), бабуинге</w:t>
        <w:br/>
        <w:t>бабыр (аң, пантера)</w:t>
        <w:br/>
        <w:t>багги (спорт)</w:t>
        <w:br/>
        <w:t>багет</w:t>
        <w:br/>
        <w:t>багетші</w:t>
        <w:br/>
        <w:t>баға, баға жетпес</w:t>
        <w:br/>
        <w:t>бағаның ырықсыздандырылуы</w:t>
        <w:br/>
        <w:t>бағаз (діни)</w:t>
        <w:br/>
        <w:t>бағалама (экон.)</w:t>
        <w:br/>
        <w:t>бағалану, бағаланбау, бағаланған</w:t>
        <w:br/>
        <w:t>бағалас</w:t>
        <w:br/>
        <w:t>бағаласу, бағаласса</w:t>
        <w:br/>
        <w:t>бағалату</w:t>
        <w:br/>
        <w:t>бағалау</w:t>
        <w:br/>
        <w:t>бағалаушы</w:t>
        <w:br/>
        <w:t>бағалауыш, бағалауыш соз (лингв.)</w:t>
        <w:br/>
        <w:t>бағалы, багалы қағаз</w:t>
        <w:br/>
        <w:t>бағалылық, бағалылығы</w:t>
        <w:br/>
        <w:t>бағам, валюта бағамы</w:t>
        <w:br/>
        <w:t>бағамдау</w:t>
        <w:br/>
        <w:t>бағамды</w:t>
        <w:br/>
        <w:t>бағамдық</w:t>
        <w:br/>
        <w:t>баған, бағанға</w:t>
        <w:br/>
        <w:t>бағана, бағана маңдайша (құр.)</w:t>
        <w:br/>
        <w:t>бағана, газет бағанасы</w:t>
        <w:br/>
        <w:t>бағана, бағана келу</w:t>
        <w:br/>
        <w:t>бағанағы</w:t>
        <w:br/>
        <w:t>баганағыдай</w:t>
        <w:br/>
        <w:t>бағанадай</w:t>
        <w:br/>
        <w:t>бағаналы, бағаналы терек (өс.)</w:t>
        <w:br/>
        <w:t>бағанама</w:t>
      </w:r>
    </w:p>
    <w:p>
      <w:r>
        <w:t>бағанашық (тех.), бағанашығы</w:t>
        <w:br/>
        <w:t>баған-вектор (мат.)</w:t>
        <w:br/>
        <w:t>бағандау</w:t>
        <w:br/>
        <w:t>бағанды, бағанды қасбет (құр.)</w:t>
        <w:br/>
        <w:t>бағанөрнек, бағанорнегі</w:t>
        <w:br/>
        <w:t>бағантас</w:t>
        <w:br/>
        <w:t>бағанша</w:t>
        <w:br/>
        <w:t>бағаншам (фонарь), бағаншам</w:t>
        <w:br/>
        <w:t>орнату</w:t>
        <w:br/>
        <w:t>бағар: бағар көбейсін (тілек)</w:t>
        <w:br/>
        <w:t>бағасыз</w:t>
        <w:br/>
        <w:t>бағат (бот.)</w:t>
        <w:br/>
        <w:t>бағатізбе</w:t>
        <w:br/>
        <w:t>бағбан, бағбанға</w:t>
        <w:br/>
        <w:t>бағбандық, бағбандығы</w:t>
        <w:br/>
        <w:t>бағдар, бағдар ұстаушы</w:t>
        <w:br/>
        <w:t>ӘЖІМ</w:t>
        <w:br/>
        <w:t>әжімдену, әжімденбеу, әжімденген</w:t>
        <w:br/>
        <w:t>әжімді</w:t>
        <w:br/>
        <w:t>әжімжапырақ (бот.), ажімжа-</w:t>
        <w:br/>
        <w:t>нырағы</w:t>
        <w:br/>
        <w:t>ӘЗ, әз аға</w:t>
        <w:br/>
        <w:t>Әз Жәнібек</w:t>
        <w:br/>
        <w:t>Әз Тәуке</w:t>
        <w:br/>
        <w:t>әз тұту</w:t>
        <w:br/>
        <w:t>әз (соқыр), екі көзі әз болу</w:t>
        <w:br/>
        <w:t>әзәзіл</w:t>
        <w:br/>
        <w:t>әзәзілдей</w:t>
        <w:br/>
        <w:t>азазілдік, әзәзілдігі</w:t>
        <w:br/>
        <w:t>әзазілше</w:t>
        <w:br/>
        <w:t>әзборақ (барсықтың баласы)</w:t>
        <w:br/>
        <w:t>әздек, әздегі</w:t>
        <w:br/>
        <w:t>әздік (қадір-қасиеттілік), здігі</w:t>
        <w:br/>
        <w:t>әздік (соқырлық), әзлігі</w:t>
        <w:br/>
        <w:t>әздікке қимау</w:t>
        <w:br/>
        <w:t>әзелде</w:t>
        <w:br/>
        <w:t>әзелден, әзелден осылай</w:t>
        <w:br/>
        <w:t>әзер, әзер дегенде</w:t>
        <w:br/>
        <w:t>әзіз, әзіз жан</w:t>
        <w:br/>
        <w:t>әзіл, әзіл сөз</w:t>
        <w:br/>
        <w:t>әзіл-ажуа</w:t>
        <w:br/>
        <w:t>әзілдесу, әзілдессе, әзілдесші</w:t>
        <w:br/>
        <w:t>әзілдеу</w:t>
        <w:br/>
        <w:t>әзілкеш</w:t>
        <w:br/>
        <w:t>әзіл-күлкі</w:t>
        <w:br/>
        <w:t>әзіл-қалжың</w:t>
        <w:br/>
        <w:t>әзілқой</w:t>
        <w:br/>
        <w:t>әзілқойлық, әзілқойлығы</w:t>
        <w:br/>
        <w:t>азіл-оспақ, әзіл-аспағы</w:t>
        <w:br/>
        <w:t>әзіл-сықақ, әзіл-Сықағы</w:t>
      </w:r>
    </w:p>
    <w:p>
      <w:r>
        <w:t>әзіл-шыны, әзіл-шыны аралас</w:t>
        <w:br/>
        <w:t>әлір, әзір ас</w:t>
        <w:br/>
        <w:t>әзір болу</w:t>
        <w:br/>
        <w:t>әзірге</w:t>
        <w:br/>
        <w:t>Әзірейіл</w:t>
        <w:br/>
        <w:t>әзірейілдей</w:t>
        <w:br/>
        <w:t>әзірет, Әзірет Әлі</w:t>
        <w:br/>
        <w:t>Әзірет Сұлтан</w:t>
        <w:br/>
        <w:t>әзіреттен ант ішу</w:t>
        <w:br/>
        <w:t>әзірлену, әзірленбеу, әзірленген</w:t>
        <w:br/>
        <w:t>әзірлесу, әзірлессе, әзірлесші</w:t>
        <w:br/>
        <w:t>әзірлету</w:t>
        <w:br/>
        <w:t>әзірлеу</w:t>
        <w:br/>
        <w:t>әзірлік, әзірлігі</w:t>
        <w:br/>
        <w:t>әзірліксіз</w:t>
        <w:br/>
        <w:t>әзірше</w:t>
        <w:br/>
        <w:t>ӘКЕС</w:t>
        <w:br/>
        <w:t>ай (а0.), әй, бала</w:t>
        <w:br/>
        <w:t>әйбат</w:t>
        <w:br/>
        <w:t>әйгі, әйгі болу</w:t>
        <w:br/>
        <w:t>әйгілеу</w:t>
        <w:br/>
        <w:t>әйгілі</w:t>
        <w:br/>
        <w:t>әйдіңгер (улкен, зор), әйдіңгер ас</w:t>
        <w:br/>
        <w:t>әйдіңгер көпір</w:t>
        <w:br/>
        <w:t>әйдіңгердей</w:t>
        <w:br/>
        <w:t>әйел, әйел заты</w:t>
        <w:br/>
        <w:t>әйелдік</w:t>
        <w:br/>
        <w:t>әйелжанды</w:t>
        <w:br/>
        <w:t>әйелжандылық, әйелжандылығы</w:t>
        <w:br/>
        <w:t>айелқұмар</w:t>
        <w:br/>
        <w:t>әйелқұмарлық, әйелкұмарлығы</w:t>
        <w:br/>
        <w:t>әйзік (ойын), әйлігі</w:t>
        <w:br/>
        <w:t>әйкел (көне), әйкел тағыну</w:t>
        <w:br/>
        <w:t>әйкелді, әйкелді қыз</w:t>
        <w:br/>
        <w:t>әйкелтаяқ (көне), әйкелтаяғы</w:t>
        <w:br/>
        <w:t>айкен (өс.), әйкенге</w:t>
        <w:br/>
        <w:t>әйнек, әйнегі</w:t>
        <w:br/>
        <w:t>әйнектеу</w:t>
        <w:br/>
        <w:t>әйнекті</w:t>
        <w:br/>
        <w:t>әйнекше</w:t>
        <w:br/>
        <w:t>аәйнекші</w:t>
        <w:br/>
        <w:t>әйт (од.), айт дегенде</w:t>
        <w:br/>
        <w:t>әйтеуір</w:t>
        <w:br/>
        <w:t>әйткенмен</w:t>
        <w:br/>
        <w:t>әйтпегенде</w:t>
        <w:br/>
        <w:t>әйтпесе</w:t>
        <w:br/>
        <w:t>әйтсе, әйтсе-дағы</w:t>
        <w:br/>
        <w:t>айт-шу (о0.)</w:t>
        <w:br/>
        <w:t>ак, әгі</w:t>
        <w:br/>
        <w:t>әке</w:t>
        <w:br/>
        <w:t>әкей</w:t>
        <w:br/>
        <w:t>әке-көке</w:t>
        <w:br/>
        <w:t>аке-көкелеу</w:t>
        <w:br/>
        <w:t>әкелгізу, әкелгізсе, әкелгізші</w:t>
        <w:br/>
        <w:t>әкелдіру</w:t>
        <w:br/>
        <w:t>әкелеу</w:t>
        <w:br/>
        <w:t>әкелту, әкелт, әкелтті, әкелтсе</w:t>
        <w:br/>
        <w:t>әкелу</w:t>
        <w:br/>
        <w:t>әкелі-балалы</w:t>
        <w:br/>
        <w:t>әкелік</w:t>
        <w:br/>
        <w:t>әкелім, әкелім бажы</w:t>
        <w:br/>
        <w:t>әкелім саудасы</w:t>
      </w:r>
    </w:p>
    <w:p>
      <w:r>
        <w:t>әкеліну, әкелінбеу, әкелінген</w:t>
        <w:br/>
        <w:t>әкелісу, әкеліссе, әкелісші</w:t>
        <w:br/>
        <w:t>әкесіз</w:t>
        <w:br/>
        <w:t>АТЖА</w:t>
        <w:br/>
        <w:t>А</w:t>
        <w:br/>
        <w:t>АТТА</w:t>
        <w:br/>
        <w:t>атжарыс (спорт)</w:t>
        <w:br/>
        <w:t>атжетер, атжетер жер</w:t>
        <w:br/>
        <w:t>аткам (көне)</w:t>
        <w:br/>
        <w:t>ат-көлік, ат-көлігі</w:t>
        <w:br/>
        <w:t>аткөпшік, аткопшігі</w:t>
        <w:br/>
        <w:t>аткөпір, аткөшпір сту</w:t>
        <w:br/>
        <w:t>аткерпе</w:t>
        <w:br/>
        <w:t>атқағар</w:t>
        <w:br/>
        <w:t>атқамінер</w:t>
        <w:br/>
        <w:t>аткамінерлік, атқамінерлігі</w:t>
        <w:br/>
        <w:t>атқарту, атқарт, атқартты, ат-</w:t>
        <w:br/>
        <w:t>қартса</w:t>
        <w:br/>
        <w:t>атқару</w:t>
        <w:br/>
        <w:t>атқарушы, атқарушы билік</w:t>
        <w:br/>
        <w:t>атқарылу</w:t>
        <w:br/>
        <w:t>атқарысу, атқарысса, атқарысшы</w:t>
        <w:br/>
        <w:t>атқонақ (өс.). атқонағы</w:t>
        <w:br/>
        <w:t>атқасшы</w:t>
        <w:br/>
        <w:t>атқосшылы, атқосшылы болу</w:t>
        <w:br/>
        <w:t>атқосшылық, атқосшылығы</w:t>
        <w:br/>
        <w:t>атқу, атқы, атқиды, атқуы</w:t>
        <w:br/>
        <w:t>атқұйрықтар (өс.)</w:t>
        <w:br/>
        <w:t>атқұлақ (ос.), атқұлағы</w:t>
        <w:br/>
        <w:t>атқұлақтану, атқұлақтанбау,</w:t>
        <w:br/>
        <w:t>атқұлақтанған</w:t>
        <w:br/>
        <w:t>атқұмар</w:t>
        <w:br/>
        <w:t>атқұмарлық, аткұмарлығы</w:t>
        <w:br/>
        <w:t>атқызу, атқызса, атқызшы</w:t>
        <w:br/>
        <w:t>атқыласу, атқыласса, атқыласшы</w:t>
        <w:br/>
        <w:t>атқылату</w:t>
        <w:br/>
        <w:t>атқылау</w:t>
        <w:br/>
        <w:t>атқыту</w:t>
        <w:br/>
        <w:t>атқыш, атқыштар полкі</w:t>
        <w:br/>
        <w:t>атлас (мата)</w:t>
        <w:br/>
        <w:t>атлас (гевер.)</w:t>
        <w:br/>
        <w:t>атлет, ауыр атлет</w:t>
        <w:br/>
        <w:t>жеңіл атлет</w:t>
        <w:br/>
        <w:t>атлетика</w:t>
        <w:br/>
        <w:t>атлетикалық</w:t>
        <w:br/>
        <w:t>атмайы (этн.), атмайын беру</w:t>
        <w:br/>
        <w:t>атмалтыс (жиузу түрі)</w:t>
        <w:br/>
        <w:t>атмасфера</w:t>
        <w:br/>
        <w:t>атмосфералық</w:t>
        <w:br/>
        <w:t>атой, атой беру</w:t>
        <w:br/>
        <w:t>атой салу</w:t>
        <w:br/>
        <w:t>атойласу, атойласса</w:t>
        <w:br/>
        <w:t>атойлау</w:t>
        <w:br/>
        <w:t>атом, атом бомбасы</w:t>
      </w:r>
    </w:p>
    <w:p>
      <w:r>
        <w:t>атом электрстапсысы</w:t>
        <w:br/>
        <w:t>атомдық, атомдык салм</w:t>
        <w:br/>
        <w:t>атомкеме</w:t>
        <w:br/>
        <w:t>атам-молекулалық</w:t>
        <w:br/>
        <w:t>атомсағат (құрал)</w:t>
        <w:br/>
        <w:t>атамшы</w:t>
        <w:br/>
        <w:t>атомырауластыру (слорт)</w:t>
        <w:br/>
        <w:t>атпа (қурал)</w:t>
        <w:br/>
        <w:t>атпа, атиа бұлақ</w:t>
        <w:br/>
        <w:t>атпа бұтақ</w:t>
        <w:br/>
        <w:t>атпа, атпа найза</w:t>
        <w:br/>
        <w:t>атпа құмжылан (зоол.)</w:t>
        <w:br/>
        <w:t>атпаз</w:t>
        <w:br/>
        <w:t>атпазығыр (ос.)</w:t>
        <w:br/>
        <w:t>атпакияр (бот.)</w:t>
        <w:br/>
        <w:t>атпақыл (ойын), атпақылы</w:t>
        <w:br/>
        <w:t>атпал, атпал азамат</w:t>
        <w:br/>
        <w:t>атпалау, атпалап суару</w:t>
        <w:br/>
        <w:t>атпалдай</w:t>
        <w:br/>
        <w:t>атпатамыр (бот.)</w:t>
        <w:br/>
        <w:t>атпатамырлы</w:t>
        <w:br/>
        <w:t>атрибут, атрибутқа, атрибуты</w:t>
        <w:br/>
        <w:t>атрибуттық</w:t>
        <w:br/>
        <w:t>ат-сайман, ат-сайманға</w:t>
        <w:br/>
        <w:t>атсайыс (спорт), атсайысы</w:t>
        <w:br/>
        <w:t>атсалысу, асталысса, атсалысшы</w:t>
        <w:br/>
        <w:t>атсалысушылық</w:t>
        <w:br/>
        <w:t>атсауыт, атсауыты</w:t>
        <w:br/>
        <w:t>атсейіс, атсейісі</w:t>
        <w:br/>
        <w:t>атсоқты, атсоқты болу</w:t>
        <w:br/>
        <w:t>атсынты</w:t>
        <w:br/>
        <w:t>атсілеусін (зоол.), атсілеусінге</w:t>
        <w:br/>
        <w:t>аттай, аттай он жыл</w:t>
        <w:br/>
        <w:t>аттам, аттам жер</w:t>
        <w:br/>
        <w:t>аттан, аттан салу</w:t>
        <w:br/>
        <w:t>аттандасу, аттандасса</w:t>
        <w:br/>
        <w:t>аттандату</w:t>
        <w:br/>
        <w:t>аттандау</w:t>
        <w:br/>
        <w:t>аттандыру</w:t>
        <w:br/>
        <w:t>аттану, аттанбау, аттапған</w:t>
        <w:br/>
        <w:t>аттаныс</w:t>
        <w:br/>
        <w:t>аттанысу, аттатысса</w:t>
        <w:br/>
        <w:t>аттарақ, аттарағы</w:t>
        <w:br/>
        <w:t>аттас</w:t>
        <w:br/>
        <w:t>аттастык, аттастығы</w:t>
        <w:br/>
        <w:t>аттатқызу, аттатқызса</w:t>
        <w:br/>
        <w:t>аттату</w:t>
        <w:br/>
        <w:t>аттау</w:t>
        <w:br/>
        <w:t>атташе</w:t>
        <w:br/>
        <w:t>ақ</w:t>
        <w:br/>
        <w:t>ӘРТЕ</w:t>
        <w:br/>
        <w:t>әртекті</w:t>
      </w:r>
    </w:p>
    <w:p>
      <w:r>
        <w:t>әртектілік, әртектілігі</w:t>
        <w:br/>
        <w:t>артұрпаттық</w:t>
        <w:br/>
        <w:t>артүрлі</w:t>
        <w:br/>
        <w:t>әртүрлілік, әртүрлілігі</w:t>
        <w:br/>
        <w:t>арі, әрі кеткенде</w:t>
        <w:br/>
        <w:t>әрі (шыл.), әрі берік, әрі жақсы</w:t>
        <w:br/>
        <w:t>арі-бері</w:t>
        <w:br/>
        <w:t>әрі-беріден, арі-беріден соң</w:t>
        <w:br/>
        <w:t>әріде</w:t>
        <w:br/>
        <w:t>аріп, әрпі</w:t>
        <w:br/>
        <w:t>әріп теруші</w:t>
        <w:br/>
        <w:t>әріпдәрі (өс.)</w:t>
        <w:br/>
        <w:t>әріпсан</w:t>
        <w:br/>
        <w:t>әріптес</w:t>
        <w:br/>
        <w:t>әріптестік, әріптестігі</w:t>
        <w:br/>
        <w:t>әріпшіл (әріпті күйттейтін)</w:t>
        <w:br/>
        <w:t>әріпшілдік, әріпшілдігі</w:t>
        <w:br/>
        <w:t>арі-сарі</w:t>
        <w:br/>
        <w:t>әрі-сәрілік, әрі-сәрілігі</w:t>
        <w:br/>
        <w:t>әсел (вс.)</w:t>
        <w:br/>
        <w:t>әсел (ара балы)</w:t>
        <w:br/>
        <w:t>асем</w:t>
        <w:br/>
        <w:t>әсемгүл (өвс.)</w:t>
        <w:br/>
        <w:t>әсемдену, әсемденбеу, әсемден-</w:t>
        <w:br/>
        <w:t>ген</w:t>
        <w:br/>
        <w:t>асемдету</w:t>
        <w:br/>
        <w:t>әсемдеу</w:t>
        <w:br/>
        <w:t>әсемдік, әсемдігі</w:t>
        <w:br/>
        <w:t>асемқалампыр (өс.)</w:t>
        <w:br/>
        <w:t>әсемпаз</w:t>
        <w:br/>
        <w:t>асемпаздык, әсемпаздығы</w:t>
        <w:br/>
        <w:t>асемсал, асемсал сипатты</w:t>
        <w:br/>
        <w:t>әсемсарықас (қус)</w:t>
        <w:br/>
        <w:t>асемсу, асемсі, әсемсиді</w:t>
        <w:br/>
        <w:t>әсемшымшық (құс)</w:t>
        <w:br/>
        <w:t>әсер, әсер ету</w:t>
        <w:br/>
        <w:t>әсерленгіш</w:t>
        <w:br/>
        <w:t>әсерлендіру</w:t>
        <w:br/>
        <w:t>әсерлену, әсерленбеу, әсерленген</w:t>
        <w:br/>
        <w:t>әсерлеу</w:t>
        <w:br/>
        <w:t>әсерлі</w:t>
        <w:br/>
        <w:t>әсерлілік, әсерлілігі</w:t>
        <w:br/>
        <w:t>әсерсіз</w:t>
        <w:br/>
        <w:t>әсершіл</w:t>
        <w:br/>
        <w:t>әсершілдік, әсершілдігі</w:t>
        <w:br/>
        <w:t>әсет (ескіше ай аты)</w:t>
        <w:br/>
        <w:t>Әсет (шоқжұлдыз)</w:t>
        <w:br/>
        <w:t>асия (вс.)</w:t>
        <w:br/>
        <w:t>ӘСІР</w:t>
        <w:br/>
        <w:t>әскер, әскерге шақырылушы</w:t>
        <w:br/>
        <w:t>әскербасы, әскербасына, әскер-</w:t>
      </w:r>
    </w:p>
    <w:p>
      <w:r>
        <w:t>басысы, әскербасылары</w:t>
        <w:br/>
        <w:t>әскербасылық</w:t>
        <w:br/>
        <w:t>әскери, аскери атақ</w:t>
        <w:br/>
        <w:t>әскери полиция</w:t>
        <w:br/>
        <w:t>әскери-далалық, әскери-дала-</w:t>
        <w:br/>
        <w:t>лық сот</w:t>
        <w:br/>
        <w:t>аскери-дарігерлік, әскери-дәрі-</w:t>
        <w:br/>
        <w:t>герлік сараптама</w:t>
        <w:br/>
        <w:t>аскери-демакратиялық, әскери</w:t>
        <w:br/>
        <w:t>демократиялық құрылым</w:t>
        <w:br/>
        <w:t>әскерилендірілу</w:t>
        <w:br/>
        <w:t>аскери-патриаттық, әскери-пат-</w:t>
        <w:br/>
        <w:t>риоттық тәрбие</w:t>
        <w:br/>
        <w:t>әскери-саяси, әскери-саяси блок</w:t>
        <w:br/>
        <w:t>әскери-теңіз, әскери-теңіз флоты</w:t>
        <w:br/>
        <w:t>әския (әдеб.)</w:t>
        <w:br/>
        <w:t>әспет</w:t>
        <w:br/>
        <w:t>әгпеттеу</w:t>
        <w:br/>
        <w:t>әспетті</w:t>
        <w:br/>
        <w:t>әсте, әсте осылай</w:t>
        <w:br/>
        <w:t>әсіп, әсібі</w:t>
        <w:br/>
        <w:t>әсіре</w:t>
        <w:br/>
        <w:t>әсіреаянпаздық, әсіреаянпаз-</w:t>
        <w:br/>
        <w:t>дыгы</w:t>
        <w:br/>
        <w:t>әсіребейімділік (терм.), әсірс-</w:t>
        <w:br/>
        <w:t>бейімділігі</w:t>
        <w:br/>
        <w:t>әсіредемократ</w:t>
        <w:br/>
        <w:t>әсірежағымпаздық, әсірежа-</w:t>
        <w:br/>
        <w:t>ғымпаздыгы</w:t>
        <w:br/>
        <w:t>әсіремеламшыл,</w:t>
        <w:br/>
        <w:t>шылдар</w:t>
        <w:br/>
        <w:t>әсіреқұрмет</w:t>
        <w:br/>
        <w:t>әсіреқызыл, әсіреқызыл адам</w:t>
        <w:br/>
        <w:t>әсірелеу</w:t>
        <w:br/>
        <w:t>әсірелік, әсірелігі</w:t>
        <w:br/>
        <w:t>әсірсмадениетті</w:t>
        <w:br/>
        <w:t>әсіремемлекетшіл</w:t>
        <w:br/>
        <w:t>әсіремемлекетшілдік</w:t>
        <w:br/>
        <w:t>асіремұсылман</w:t>
        <w:br/>
        <w:t>әсірепатриот</w:t>
        <w:br/>
        <w:t>әсірепатриоттық, әсірепатриот-</w:t>
        <w:br/>
        <w:t>тығы</w:t>
        <w:br/>
        <w:t>әсіресақтық, асіресақтығы</w:t>
        <w:br/>
        <w:t>әсіресаясаттану, әсіресаясат-</w:t>
        <w:br/>
        <w:t>танбау, әсіресаясаттапған</w:t>
        <w:br/>
        <w:t>әсіресе</w:t>
        <w:br/>
        <w:t>әсіресолшыл (саяси)</w:t>
        <w:br/>
        <w:t>әсіреислам-</w:t>
        <w:br/>
        <w:t>АШПА</w:t>
        <w:br/>
        <w:t>АЮБА</w:t>
        <w:br/>
        <w:t>ашпалы, ашпалы көпір</w:t>
        <w:br/>
        <w:t>ашпасәліп (этн.), ашпасәлібі</w:t>
        <w:br/>
        <w:t>ашты</w:t>
        <w:br/>
        <w:t>аштық, апттығы</w:t>
      </w:r>
    </w:p>
    <w:p>
      <w:r>
        <w:t>аштырту, аштырт, аштыртты,</w:t>
        <w:br/>
        <w:t>аштыртса</w:t>
        <w:br/>
        <w:t>аштыру</w:t>
        <w:br/>
        <w:t>ашу, ашу шақыру</w:t>
        <w:br/>
        <w:t>ату, аш, ашты, ашады, ашса,</w:t>
        <w:br/>
        <w:t>ашуы</w:t>
        <w:br/>
        <w:t>ашу, ашы, ашыды, ашиды, ашыса</w:t>
        <w:br/>
        <w:t>ашу-араздық, ашу-араздығы</w:t>
        <w:br/>
        <w:t>ашут, аптугқа, ашугы</w:t>
        <w:br/>
        <w:t>ашудас</w:t>
        <w:br/>
        <w:t>ашуландыру</w:t>
        <w:br/>
        <w:t>ашулану, ашуланбау, ашуланған</w:t>
        <w:br/>
        <w:t>ашуланшақ, ашуланшағы</w:t>
        <w:br/>
        <w:t>ашуланшақтық, ашуланшақтығы</w:t>
        <w:br/>
        <w:t>ашулы</w:t>
        <w:br/>
        <w:t>ашу-реніш</w:t>
        <w:br/>
        <w:t>ашушаң</w:t>
        <w:br/>
        <w:t>ашушаңдық, ашушаңдығы</w:t>
        <w:br/>
        <w:t>ашу-ыза</w:t>
        <w:br/>
        <w:t>ашығу, ашық, атпығады</w:t>
        <w:br/>
        <w:t>ашық, ашық азаматтық қоғам</w:t>
        <w:br/>
        <w:t>ашық акционерлік қағам</w:t>
        <w:br/>
        <w:t>ашық жиналыс</w:t>
        <w:br/>
        <w:t>ашық жүзді</w:t>
        <w:br/>
        <w:t>ашық қоғам</w:t>
        <w:br/>
        <w:t>ашық қора</w:t>
        <w:br/>
        <w:t>ашық сабақ</w:t>
        <w:br/>
        <w:t>ашық сот</w:t>
        <w:br/>
        <w:t>ашық хат</w:t>
        <w:br/>
        <w:t>ашық (поэт.), ашық болу</w:t>
        <w:br/>
        <w:t>ашықауыз (аңқау)</w:t>
        <w:br/>
        <w:t>ашықауыздану, ашыкауыздан-</w:t>
        <w:br/>
        <w:t>бау, ашықауызданған</w:t>
        <w:br/>
        <w:t>ашықауыздық, ашықауыздығы</w:t>
        <w:br/>
        <w:t>ашық-жарқын</w:t>
        <w:br/>
        <w:t>ашықтан-ашык</w:t>
        <w:br/>
        <w:t>ашық-тесік</w:t>
        <w:br/>
        <w:t>ашықтыру</w:t>
        <w:br/>
        <w:t>ашықхат (открытка)</w:t>
        <w:br/>
        <w:t>ашылмалы</w:t>
        <w:br/>
        <w:t>ашылмалы-жабылмалы</w:t>
        <w:br/>
        <w:t>ашылу</w:t>
        <w:br/>
        <w:t>ашылулар</w:t>
        <w:br/>
        <w:t>ашылым</w:t>
        <w:br/>
        <w:t>ашымал, аттымал көже</w:t>
        <w:br/>
        <w:t>ашына</w:t>
        <w:br/>
        <w:t>ашына-жай</w:t>
        <w:br/>
        <w:t>ашыналасу, ашыналасса</w:t>
        <w:br/>
        <w:t>ашыналық</w:t>
        <w:br/>
        <w:t>ашындыру</w:t>
        <w:br/>
        <w:t>ашынту, ашынт, ашынтты,</w:t>
        <w:br/>
        <w:t>ашынтса</w:t>
        <w:br/>
        <w:t>ашыну, ашынбау, ашынған</w:t>
        <w:br/>
        <w:t>ашып-жабу</w:t>
        <w:br/>
        <w:t>ашып-жұму</w:t>
        <w:br/>
        <w:t>ашып-шашу</w:t>
        <w:br/>
        <w:t>ашырқану, атпырқанбау, атыр-</w:t>
        <w:br/>
        <w:t>канған</w:t>
        <w:br/>
        <w:t>ашытқы, ашытқы саңырауқұлақ</w:t>
      </w:r>
    </w:p>
    <w:p>
      <w:r>
        <w:t>ашытқылау</w:t>
        <w:br/>
        <w:t>ашытқыш, ашытқыш микраб</w:t>
        <w:br/>
        <w:t>ашыту</w:t>
        <w:br/>
        <w:t>ашытылу</w:t>
        <w:br/>
        <w:t>ашішек (анат.), ашішегі</w:t>
        <w:br/>
        <w:t>ашы, ашы тер</w:t>
        <w:br/>
        <w:t>ашы шөп</w:t>
        <w:br/>
        <w:t>ашыландыру</w:t>
        <w:br/>
        <w:t>ашылату</w:t>
        <w:br/>
        <w:t>ашылау</w:t>
        <w:br/>
        <w:t>ашылық, ашылығы</w:t>
        <w:br/>
        <w:t>ашылы-тұшылы</w:t>
        <w:br/>
        <w:t>ашыот (бол!)</w:t>
        <w:br/>
        <w:t>ашытамыр (өс.)</w:t>
        <w:br/>
        <w:t>аэрвадіс</w:t>
        <w:br/>
        <w:t>азрағарыш, азрағарыш агенттігі</w:t>
        <w:br/>
        <w:t>аэроғарыштық, азроғарыштық</w:t>
        <w:br/>
        <w:t>түсірілім</w:t>
        <w:br/>
        <w:t>аэрадинамика</w:t>
        <w:br/>
        <w:t>азродинамикалық</w:t>
        <w:br/>
        <w:t>аэрозоль, азрозольға, аэрозалі</w:t>
        <w:br/>
        <w:t>аэроқұрылыс, аэрокұрылысы</w:t>
        <w:br/>
        <w:t>аэрология</w:t>
        <w:br/>
        <w:t>аэромектеп, аэромектебі</w:t>
        <w:br/>
        <w:t>аэронавт, аэронавқа, аэронавы</w:t>
        <w:br/>
        <w:t>аэронавтика</w:t>
        <w:br/>
        <w:t>азроплан, аэропланға</w:t>
        <w:br/>
        <w:t>азросурет</w:t>
        <w:br/>
        <w:t>азротозаңдандырғыш</w:t>
        <w:br/>
        <w:t>азэрофлот</w:t>
        <w:br/>
        <w:t>аэрофототүсіру</w:t>
        <w:br/>
        <w:t>азрошана</w:t>
        <w:br/>
        <w:t>аю, аюы</w:t>
        <w:br/>
        <w:t>аю тырнақ</w:t>
        <w:br/>
        <w:t>аюбадам (өс.)</w:t>
        <w:br/>
        <w:t>ӘКЕС</w:t>
        <w:br/>
        <w:t>ӘЛЕМ</w:t>
        <w:br/>
        <w:t>Шш-------------------------------------</w:t>
        <w:br/>
        <w:t>әкесіздік, әкесіздігі</w:t>
        <w:br/>
        <w:t>әкетай</w:t>
        <w:br/>
        <w:t>әкеттіру</w:t>
        <w:br/>
        <w:t>акету</w:t>
        <w:br/>
        <w:t>вкетілу</w:t>
        <w:br/>
        <w:t>акетілім</w:t>
        <w:br/>
        <w:t>әкетісу, әкетіссе, әкетісіші</w:t>
        <w:br/>
        <w:t>аке-шеше</w:t>
        <w:br/>
        <w:t>әккі, әккі болу</w:t>
        <w:br/>
        <w:t>әккілену, әккіленбеу, әккіленген</w:t>
        <w:br/>
        <w:t>әккілік, әккілігі</w:t>
        <w:br/>
        <w:t>әксөндіргіш, әксөндірііпп машине</w:t>
        <w:br/>
        <w:t>әктас</w:t>
        <w:br/>
        <w:t>әктелу</w:t>
        <w:br/>
        <w:t>әктесу, әктессе, әктесші</w:t>
        <w:br/>
        <w:t>әктету</w:t>
        <w:br/>
        <w:t>әктеу</w:t>
      </w:r>
    </w:p>
    <w:p>
      <w:r>
        <w:t>әктеуші</w:t>
        <w:br/>
        <w:t>әкім, Лұқпан әкім</w:t>
        <w:br/>
        <w:t>әкімгерлік, әкімгерлікке ұрыну</w:t>
        <w:br/>
        <w:t>әкімдік, әкімдігі</w:t>
        <w:br/>
        <w:t>экімият</w:t>
        <w:br/>
        <w:t>әкімқара</w:t>
        <w:br/>
        <w:t>әкімсу, әкімсі, әкімсиді</w:t>
        <w:br/>
        <w:t>акімші</w:t>
        <w:br/>
        <w:t>әкімшіл-әміршіл, әкімшіл-әмір-</w:t>
        <w:br/>
        <w:t>шіл жүйе</w:t>
        <w:br/>
        <w:t>әкімшілік, әкімшілігі</w:t>
        <w:br/>
        <w:t>әкімшілік айыппұл</w:t>
        <w:br/>
        <w:t>әкімшілік бірлік</w:t>
        <w:br/>
        <w:t>әкімшілік-аумақтық, әкімші-</w:t>
        <w:br/>
        <w:t>лік-аумақтық бөлініс</w:t>
        <w:br/>
        <w:t>әкімшілік-шаруашылық</w:t>
        <w:br/>
        <w:t>әкірең, әкірең қағу</w:t>
        <w:br/>
        <w:t>әкірендеу</w:t>
        <w:br/>
        <w:t>әл, әл бермеу</w:t>
        <w:br/>
        <w:t>ал жию</w:t>
        <w:br/>
        <w:t>әл-ауқат</w:t>
        <w:br/>
        <w:t>ал-ахуал</w:t>
        <w:br/>
        <w:t>алауләй</w:t>
        <w:br/>
        <w:t>албетте</w:t>
        <w:br/>
        <w:t>әлбұршақ (ос.), албұршағы</w:t>
        <w:br/>
        <w:t>әлгі, әлгі арада</w:t>
        <w:br/>
        <w:t>әлгіде</w:t>
        <w:br/>
        <w:t>әлгінде</w:t>
        <w:br/>
        <w:t>алгіндегідей</w:t>
        <w:br/>
        <w:t>әлгіндей</w:t>
        <w:br/>
        <w:t>әл-дармен, ал-дәрменге</w:t>
        <w:br/>
        <w:t>әлде, әлде де</w:t>
        <w:br/>
        <w:t>әлде (шыл.), әлде ол, әлде бұл</w:t>
        <w:br/>
        <w:t>әлле өтірік, әлде шын</w:t>
        <w:br/>
        <w:t>әлдебір</w:t>
        <w:br/>
        <w:t>әлдейіреу</w:t>
        <w:br/>
        <w:t>алдекім</w:t>
        <w:br/>
        <w:t>әлдеқайда</w:t>
        <w:br/>
        <w:t>әлдеқайдағы</w:t>
        <w:br/>
        <w:t>әлдеқайдан</w:t>
        <w:br/>
        <w:t>әлдеқалай</w:t>
        <w:br/>
        <w:t>әлдеқандай, алдеқандай болу</w:t>
        <w:br/>
        <w:t>алдеқашан</w:t>
        <w:br/>
        <w:t>әлдекашанғы</w:t>
        <w:br/>
        <w:t>әлден, әлден солай</w:t>
        <w:br/>
        <w:t>әлдендіру</w:t>
        <w:br/>
        <w:t>әлдене</w:t>
        <w:br/>
        <w:t>әлденендей</w:t>
        <w:br/>
        <w:t>әлденеше</w:t>
        <w:br/>
        <w:t>әлденешеу</w:t>
        <w:br/>
        <w:t>алдену, алденбеу, әлденген</w:t>
        <w:br/>
        <w:t>алди</w:t>
        <w:br/>
        <w:t>әлдилету</w:t>
        <w:br/>
        <w:t>алдилеу</w:t>
        <w:br/>
        <w:t>әлді</w:t>
        <w:br/>
        <w:t>әлділік, әлділігі</w:t>
        <w:br/>
        <w:t>алей, әлей болсын</w:t>
        <w:br/>
        <w:t>алейкүмассалам</w:t>
        <w:br/>
        <w:t>Әлейім</w:t>
        <w:br/>
        <w:t>алек, алегі</w:t>
        <w:br/>
        <w:t>әлек болу</w:t>
        <w:br/>
        <w:t>әлеке</w:t>
        <w:br/>
        <w:t>әлекедей, әлекедей жаланған</w:t>
      </w:r>
    </w:p>
    <w:p>
      <w:r>
        <w:t>әлекей-шүлекей, әлекей-шүле-</w:t>
        <w:br/>
        <w:t>кейі шығу</w:t>
        <w:br/>
        <w:t>алектену, алектенбеу. әлектен-</w:t>
        <w:br/>
        <w:t>ген</w:t>
        <w:br/>
        <w:t>әлектету</w:t>
        <w:br/>
        <w:t>әлек-шәлек, әлек-шәлегін шы-</w:t>
        <w:br/>
        <w:t>ғару</w:t>
        <w:br/>
        <w:t>әлем, әлем бейнесі</w:t>
        <w:br/>
        <w:t>әлем (діни), алем байлау</w:t>
        <w:br/>
        <w:t>әлемдеу</w:t>
        <w:br/>
        <w:t>әлемдік, әлемдік эфир</w:t>
        <w:br/>
        <w:t>әлемет (сөйл.)</w:t>
        <w:br/>
        <w:t>әлем-жәлем</w:t>
        <w:br/>
        <w:t>әлемиет</w:t>
        <w:br/>
        <w:t>әлемиеттік</w:t>
        <w:br/>
        <w:t>әлемтану (терм.)</w:t>
        <w:br/>
        <w:t>әлеміш</w:t>
        <w:br/>
        <w:t>БАДА</w:t>
        <w:br/>
        <w:t>бадал (ос.)</w:t>
        <w:br/>
        <w:t>бадалану, бадалапбау, бадаланған</w:t>
        <w:br/>
        <w:t>бадал-бадал</w:t>
        <w:br/>
        <w:t>бадалту, бадалт, бадалтты, ба-</w:t>
        <w:br/>
        <w:t>далтса</w:t>
        <w:br/>
        <w:t>бадалу</w:t>
        <w:br/>
        <w:t>бадам (ос.), бадам қабақ</w:t>
        <w:br/>
        <w:t>бадамжаңғақ (бот.), бадамжаң-</w:t>
        <w:br/>
        <w:t>ғағы</w:t>
        <w:br/>
        <w:t>бадамша, бадамша безі</w:t>
        <w:br/>
        <w:t>бадамшай (ос.)</w:t>
        <w:br/>
        <w:t>бадамшалы, бадамшалы тогай</w:t>
        <w:br/>
        <w:t>бадан (бот.), бадапға</w:t>
        <w:br/>
        <w:t>бадана, бадана бас</w:t>
        <w:br/>
        <w:t>бадана көз(ді) кіреуке</w:t>
        <w:br/>
        <w:t>баданадай</w:t>
        <w:br/>
        <w:t>баданакөз (өс.)</w:t>
        <w:br/>
        <w:t>баданақ, баданағы</w:t>
        <w:br/>
        <w:t>баданалы</w:t>
        <w:br/>
        <w:t>баданша</w:t>
        <w:br/>
        <w:t>бадапұрыш (шарап сатушы)</w:t>
        <w:br/>
        <w:t>бадашы</w:t>
        <w:br/>
        <w:t>бадиян (бот.)</w:t>
        <w:br/>
        <w:t>бадминтон, бадминтонға</w:t>
        <w:br/>
        <w:t>бадминтоншы</w:t>
        <w:br/>
        <w:t>бадырайту, бадырайт, бадырайт-</w:t>
        <w:br/>
        <w:t>ты, бадырайтса</w:t>
        <w:br/>
        <w:t>бадырақ, бадырақ жүгері</w:t>
        <w:br/>
        <w:t>бадырақ көз</w:t>
        <w:br/>
        <w:t>бадыраң, бадыраң көз</w:t>
        <w:br/>
        <w:t>бадыраңдату</w:t>
        <w:br/>
        <w:t>бадыраңдау</w:t>
        <w:br/>
        <w:t>бадыраю, бадырай, бадыраяды,</w:t>
        <w:br/>
        <w:t>бадыраюы</w:t>
        <w:br/>
        <w:t>баж, баж салығы</w:t>
        <w:br/>
        <w:t>баж (көне, ләззат), баж алу</w:t>
        <w:br/>
        <w:t>баж, баж ету</w:t>
        <w:br/>
        <w:t>бажа, бажа болу</w:t>
        <w:br/>
        <w:t>бажай, бажайына келтіру</w:t>
      </w:r>
    </w:p>
    <w:p>
      <w:r>
        <w:t>бажайласу, бажайласса, бажай-</w:t>
        <w:br/>
        <w:t>ласшы</w:t>
        <w:br/>
        <w:t>бажайлау</w:t>
        <w:br/>
        <w:t>бажайлы</w:t>
        <w:br/>
        <w:t>бажалақтау</w:t>
        <w:br/>
        <w:t>бажалаңдау</w:t>
        <w:br/>
        <w:t>бажалық, бажалығы</w:t>
        <w:br/>
        <w:t>бажаң, бажаң қағу</w:t>
        <w:br/>
        <w:t>бажаңдау</w:t>
        <w:br/>
        <w:t>баж-баж, баж-баж ету</w:t>
        <w:br/>
        <w:t>БАЗА</w:t>
        <w:br/>
        <w:t>бажбалац, бажбалаң қағу</w:t>
        <w:br/>
        <w:t>бажбалаңдау</w:t>
        <w:br/>
        <w:t>бажбиту, бажбит, бажбитты, баж-</w:t>
        <w:br/>
        <w:t>битса</w:t>
        <w:br/>
        <w:t>бажбию, бажби, бажбияды, баж-</w:t>
        <w:br/>
        <w:t>баюы</w:t>
        <w:br/>
        <w:t>баж-бұж, баж-бұж ету</w:t>
        <w:br/>
        <w:t>бажгер</w:t>
        <w:br/>
        <w:t>баждық, баждық толем</w:t>
        <w:br/>
        <w:t>бажыл</w:t>
        <w:br/>
        <w:t>бажылдақ</w:t>
        <w:br/>
        <w:t>бажылдасу, бажылдасса</w:t>
        <w:br/>
        <w:t>бажылдату</w:t>
        <w:br/>
        <w:t>бажылдау</w:t>
        <w:br/>
        <w:t>бажылдауық</w:t>
        <w:br/>
        <w:t>бажыр, бажыр сары</w:t>
        <w:br/>
        <w:t>бажырайту, бажырайт, бажы-</w:t>
        <w:br/>
        <w:t>райтты, бажырайтса</w:t>
        <w:br/>
        <w:t>бажыраң-бажыраң, бажыраң-</w:t>
        <w:br/>
        <w:t>бажыраң ету</w:t>
        <w:br/>
        <w:t>бажыраңдасу, бажыраңдасса</w:t>
        <w:br/>
        <w:t>бажыраңдату</w:t>
        <w:br/>
        <w:t>бажыраңдау</w:t>
        <w:br/>
        <w:t>бажыраю, бажырай, бажыраяды,</w:t>
        <w:br/>
        <w:t>бажыраюы</w:t>
        <w:br/>
        <w:t>бажыхана</w:t>
        <w:br/>
        <w:t>баз, баз баяғы</w:t>
        <w:br/>
        <w:t>баз баяғыша</w:t>
        <w:br/>
        <w:t>баз бір</w:t>
        <w:br/>
        <w:t>баз біреулер</w:t>
        <w:br/>
        <w:t>баз уақытта</w:t>
        <w:br/>
        <w:t>баз, баз кешу</w:t>
        <w:br/>
        <w:t>база</w:t>
        <w:br/>
        <w:t>базалит, базалитке, базалиті</w:t>
        <w:br/>
        <w:t>базалы</w:t>
        <w:br/>
        <w:t>базалық, базалық білім</w:t>
        <w:br/>
        <w:t>базальт, базальтқа, базальты</w:t>
        <w:br/>
        <w:t>базальтты, базальтты қабат</w:t>
        <w:br/>
        <w:t>базар</w:t>
        <w:br/>
        <w:t>базарбасы, базарбасысы</w:t>
        <w:br/>
        <w:t>базарқан (көне, базаршы), ба-</w:t>
        <w:br/>
        <w:t>зарқанға</w:t>
        <w:br/>
        <w:t>базарласу, базарласса</w:t>
        <w:br/>
        <w:t>базарлау</w:t>
        <w:br/>
        <w:t>базарлы</w:t>
        <w:br/>
        <w:t>базарлық, базарлығы</w:t>
        <w:br/>
        <w:t>базарнай (көне, базарбасы), ба-</w:t>
      </w:r>
    </w:p>
    <w:p>
      <w:r>
        <w:t>зарнай сайлау</w:t>
        <w:br/>
        <w:t>базаршы</w:t>
        <w:br/>
        <w:t>БАРЫ 78 БАСҚ</w:t>
        <w:br/>
        <w:t>барылдауық, барылдауық торғай бас сақтау</w:t>
        <w:br/>
        <w:t>барылдауық үйрек бас (дән) салу</w:t>
        <w:br/>
        <w:t>барымта бас салу</w:t>
        <w:br/>
        <w:t>барымта-қарымта бас сардар</w:t>
        <w:br/>
        <w:t>барымталау бас сүғу</w:t>
        <w:br/>
        <w:t>барымталық бас сүйек</w:t>
        <w:br/>
        <w:t>барымташы бас тақырып</w:t>
        <w:br/>
        <w:t>барынша бас тарту (келіспеу)</w:t>
        <w:br/>
        <w:t>барыпқаш (айын) бас тарту (әтн.)</w:t>
        <w:br/>
        <w:t>барыс, барыс септік (лингв.) бас тігу</w:t>
        <w:br/>
        <w:t>барыс (аң) бас ұру</w:t>
        <w:br/>
        <w:t>барыс-келіс, барыс-келіс саясаты басы ашық</w:t>
        <w:br/>
        <w:t>барысша бас (муз.)</w:t>
        <w:br/>
        <w:t>барьер, барьерге, барьері баса-көктеу</w:t>
        <w:br/>
        <w:t>бас, бас айналу басалқы, басалқы сөз</w:t>
        <w:br/>
        <w:t>бас (дән) алу басалқы</w:t>
        <w:br/>
        <w:t>бас арқан басар: басар көбейсін (тілек)</w:t>
        <w:br/>
        <w:t>бас арық басар, басар арқан</w:t>
        <w:br/>
        <w:t>бас (дән) ату басар аяқ</w:t>
        <w:br/>
        <w:t>бас ауру басараз, басараз болу</w:t>
        <w:br/>
        <w:t>бас әріп басараздық, басараздығы</w:t>
        <w:br/>
        <w:t>бас байлау басарқа, басарқасын алдыру</w:t>
        <w:br/>
        <w:t>бас балуан басасау</w:t>
        <w:br/>
        <w:t>бас бармақ басасаулық, басасаулығы</w:t>
        <w:br/>
        <w:t>бас бәйге басат, басат жер</w:t>
        <w:br/>
        <w:t>бас билік бас-аяғы</w:t>
        <w:br/>
        <w:t>бас бостандық басаяқты (3оол.)</w:t>
        <w:br/>
        <w:t>бас (дән) жару бас-басына</w:t>
        <w:br/>
        <w:t>бас желкен басбау</w:t>
        <w:br/>
        <w:t>бас жүлде басбунақ (этн.), басбунағы</w:t>
        <w:br/>
        <w:t>бас жіп басбұзар</w:t>
        <w:br/>
        <w:t>бас жібін алу басбұзарлық, басбұзарлығы</w:t>
        <w:br/>
        <w:t>бас зоотехник басбілгі</w:t>
        <w:br/>
        <w:t>бас ию басжақсы (зтн.)</w:t>
        <w:br/>
        <w:t>бас кейіпкер басжіп (тоқыма), басжібі</w:t>
        <w:br/>
        <w:t>бас келісім баскесер</w:t>
        <w:br/>
        <w:t>бас көкірек баскесерлік, баскесерлігі</w:t>
        <w:br/>
        <w:t>бас көтеру баскетбол</w:t>
        <w:br/>
        <w:t>бас қалқа баскетболшы</w:t>
        <w:br/>
        <w:t>бас қамы баскиім</w:t>
        <w:br/>
        <w:t>бас қату бас-көз, бас-көз болу</w:t>
        <w:br/>
        <w:t>бас қатыру бас-көздік, бас-көздігі</w:t>
        <w:br/>
        <w:t>бас қолбасшы баскөкіректі (зоол.)</w:t>
        <w:br/>
        <w:t>бас құда баскөкіректілер (зоол.)</w:t>
        <w:br/>
        <w:t>бас құрау басқа, басқа біреу</w:t>
        <w:br/>
        <w:t>бас мақала басқадай</w:t>
        <w:br/>
        <w:t>бас покер басқақ (мал ауруы), басқағы</w:t>
        <w:br/>
        <w:t>бас пайда басқарғыш, басқарғыш мәшине</w:t>
        <w:br/>
        <w:t>бас пошта басқарғыш тек (биол.)</w:t>
        <w:br/>
        <w:t>БАРБ</w:t>
      </w:r>
    </w:p>
    <w:p>
      <w:r>
        <w:t>барбарис (ос.), барбариске, бар-</w:t>
        <w:br/>
        <w:t>барисі</w:t>
        <w:br/>
        <w:t>барбиту</w:t>
        <w:br/>
        <w:t>барбию, барби. барбияды, бар-</w:t>
        <w:br/>
        <w:t>биюы</w:t>
        <w:br/>
        <w:t>бард, бардқа, барды</w:t>
        <w:br/>
        <w:t>барельеф, барелһефкс, барельефуі</w:t>
        <w:br/>
        <w:t>баржа</w:t>
        <w:br/>
        <w:t>баржиту, баржит, баржитты, бар-</w:t>
        <w:br/>
        <w:t>житса</w:t>
        <w:br/>
        <w:t>баржию, баржи, баржияды, бар-</w:t>
        <w:br/>
        <w:t>жиюы</w:t>
        <w:br/>
        <w:t>бар-жоғы, бар-жоғы осы-ақ</w:t>
        <w:br/>
        <w:t>барий, барийгс, барийі</w:t>
        <w:br/>
        <w:t>барисфера</w:t>
        <w:br/>
        <w:t>барит, баритке, бариті</w:t>
        <w:br/>
        <w:t>баритон, баритонға</w:t>
        <w:br/>
        <w:t>баркас</w:t>
        <w:br/>
        <w:t>барқ, барк ету</w:t>
        <w:br/>
        <w:t>барқадар, барқадар таппау</w:t>
        <w:br/>
        <w:t>барқадарлы</w:t>
        <w:br/>
        <w:t>барқадарынша</w:t>
        <w:br/>
        <w:t>барқан, барқанға</w:t>
        <w:br/>
        <w:t>барқанды</w:t>
        <w:br/>
        <w:t>барқылдақ</w:t>
        <w:br/>
        <w:t>барқылдау</w:t>
        <w:br/>
        <w:t>барқын (өс.), барқынға</w:t>
        <w:br/>
        <w:t>барқын, барқын тарту</w:t>
        <w:br/>
        <w:t>барқындану, барқынданбау, бар-</w:t>
        <w:br/>
        <w:t>қынданған</w:t>
        <w:br/>
        <w:t>барқынды</w:t>
        <w:br/>
        <w:t>барқырау</w:t>
        <w:br/>
        <w:t>барқырауық</w:t>
        <w:br/>
        <w:t>арқыт</w:t>
        <w:br/>
        <w:t>барқытағаш (ос.)</w:t>
        <w:br/>
        <w:t>барқытгүл (өс.)</w:t>
        <w:br/>
        <w:t>барқыттай</w:t>
        <w:br/>
        <w:t>барқыттану, барқыттанбау, бар-</w:t>
        <w:br/>
        <w:t>қыттанған</w:t>
        <w:br/>
        <w:t>барқыттау</w:t>
        <w:br/>
        <w:t>барқытша (кобелек)</w:t>
        <w:br/>
        <w:t>барқытшөп (өс.), барқытшөбі</w:t>
        <w:br/>
        <w:t>барлану, барланбау, барланған</w:t>
        <w:br/>
        <w:t>барлату</w:t>
        <w:br/>
        <w:t>барлау</w:t>
        <w:br/>
        <w:t>барлаушы</w:t>
        <w:br/>
        <w:t>барлығу, барлық, барлығады</w:t>
        <w:br/>
        <w:t>барлық, барлығы</w:t>
        <w:br/>
        <w:t>барлықтыру</w:t>
        <w:br/>
        <w:t>БАРЫ</w:t>
        <w:br/>
        <w:t>бармақ, бармағы</w:t>
        <w:br/>
        <w:t>бармақ басты, көз қысты</w:t>
        <w:br/>
        <w:t>бармак елі</w:t>
        <w:br/>
        <w:t>бармақбастылық</w:t>
        <w:br/>
        <w:t>бармақнан (тағам). бармақпапға</w:t>
        <w:br/>
        <w:t>бармақтай</w:t>
      </w:r>
    </w:p>
    <w:p>
      <w:r>
        <w:t>бармен, барменге</w:t>
        <w:br/>
        <w:t>барограф (астр.), барографқа,</w:t>
        <w:br/>
        <w:t>барографы</w:t>
        <w:br/>
        <w:t>барокамера</w:t>
        <w:br/>
        <w:t>барокко (өнер), бароккоға. ба-</w:t>
        <w:br/>
        <w:t>һоккасы</w:t>
        <w:br/>
        <w:t>барометр, барометрге, барометрі</w:t>
        <w:br/>
        <w:t>бароскоп (физ.), бароскопқа,</w:t>
        <w:br/>
        <w:t>бароскопы</w:t>
        <w:br/>
        <w:t>баротерапия (мед.)</w:t>
        <w:br/>
        <w:t>баротроптық (физ.)</w:t>
        <w:br/>
        <w:t>барпыл</w:t>
        <w:br/>
        <w:t>барлылдау</w:t>
        <w:br/>
        <w:t>барраж (тау-кен). барражға,</w:t>
        <w:br/>
        <w:t>барражы</w:t>
        <w:br/>
        <w:t>баррель (кен), баррельге, баррелі</w:t>
        <w:br/>
        <w:t>баррикада</w:t>
        <w:br/>
        <w:t>барсазан (зоол.), барсазапға</w:t>
        <w:br/>
        <w:t>барсакелмес (алыс)</w:t>
        <w:br/>
        <w:t>барсиса (діни)</w:t>
        <w:br/>
        <w:t>барт, барт ӛст</w:t>
        <w:br/>
        <w:t>бартер (экон.)</w:t>
        <w:br/>
        <w:t>бартиту, бартит, бартитты, бар-</w:t>
        <w:br/>
        <w:t>титса</w:t>
        <w:br/>
        <w:t>бартию, барти, бартияды, бар-</w:t>
        <w:br/>
        <w:t>тиоы</w:t>
        <w:br/>
        <w:t>бартоқал (жерг., лимон)</w:t>
        <w:br/>
        <w:t>бартылдату</w:t>
        <w:br/>
        <w:t>бартылдау</w:t>
        <w:br/>
        <w:t>бару</w:t>
        <w:br/>
        <w:t>барұңғар (әск.)</w:t>
        <w:br/>
        <w:t>барша, барша жұрт</w:t>
      </w:r>
    </w:p>
    <w:p>
      <w:r>
        <w:t>баршы (көне)</w:t>
        <w:br/>
        <w:t>баршылық, баршылығы</w:t>
        <w:br/>
        <w:t>баршын (мата), баршынға</w:t>
        <w:br/>
        <w:t>баршын, баршын бүркіт</w:t>
        <w:br/>
        <w:t>баршын тарту</w:t>
        <w:br/>
        <w:t>баршынгүл (өс.)</w:t>
        <w:br/>
        <w:t>баршина</w:t>
        <w:br/>
        <w:t>баршиналық</w:t>
        <w:br/>
        <w:t>барылдақ, барылдақ қоңыз</w:t>
        <w:br/>
        <w:t>барылдату</w:t>
        <w:br/>
        <w:t>барылдау</w:t>
        <w:br/>
        <w:t>БАҚШ</w:t>
        <w:br/>
        <w:t>БАЛА</w:t>
        <w:br/>
        <w:t>бақшалық, бақшалығы</w:t>
        <w:br/>
        <w:t>бақшашы</w:t>
        <w:br/>
        <w:t>бақшиту, бақшит, бақшитты, бақ-</w:t>
        <w:br/>
        <w:t>шитса</w:t>
        <w:br/>
        <w:t>бақшию, бакши, бақшияды, бақ-</w:t>
        <w:br/>
        <w:t>шиюы</w:t>
        <w:br/>
        <w:t>бақшырайту, бақшырайт, бақ-</w:t>
        <w:br/>
        <w:t>шырайтты, бақшырайтса</w:t>
        <w:br/>
        <w:t>бақшыраю, бақшырай, бақшы-</w:t>
        <w:br/>
        <w:t>раяды, бақшыраюы</w:t>
        <w:br/>
        <w:t>бақыл, бақаның бақылы</w:t>
        <w:br/>
        <w:t>бақылағыш</w:t>
        <w:br/>
        <w:t>бақылағыштық, бақылағыштығы</w:t>
        <w:br/>
        <w:t>бақылану, бақылапбау, бақы-</w:t>
        <w:br/>
        <w:t>ланған</w:t>
        <w:br/>
        <w:t>бақыласу, бақыласса</w:t>
        <w:br/>
        <w:t>бақылатқызу, бақылатқызса,</w:t>
        <w:br/>
        <w:t>бақылатқызшы</w:t>
        <w:br/>
        <w:t>бақылату</w:t>
        <w:br/>
        <w:t>бақылау</w:t>
        <w:br/>
        <w:t>бақылаулы</w:t>
        <w:br/>
        <w:t>бақылаусыз</w:t>
        <w:br/>
        <w:t>бақылау-тексеру</w:t>
        <w:br/>
        <w:t>бақылаушы</w:t>
      </w:r>
    </w:p>
    <w:p>
      <w:r>
        <w:t>бақылауыш, бақылауышы</w:t>
        <w:br/>
        <w:t>бақылдақ, бақылдак кұтан (30ол.)</w:t>
        <w:br/>
        <w:t>бақылдасу, бақылдасса</w:t>
        <w:br/>
        <w:t>бақылдату</w:t>
        <w:br/>
        <w:t>бақылдау</w:t>
        <w:br/>
        <w:t>бақылдауық, бақылдауық бақа</w:t>
        <w:br/>
        <w:t>(зоол.)</w:t>
        <w:br/>
        <w:t>бақылдық (сараңдық), бақыл-</w:t>
        <w:br/>
        <w:t>дығы</w:t>
        <w:br/>
        <w:t>бақыр, бақыр ақша</w:t>
        <w:br/>
        <w:t>бақырайту, бақырайт, бақырайт-</w:t>
        <w:br/>
        <w:t>ты, бақырайтса</w:t>
        <w:br/>
        <w:t>бақырауық</w:t>
        <w:br/>
        <w:t>бақыраш</w:t>
        <w:br/>
        <w:t>бақыраю, бақырай, бақыраяды,</w:t>
        <w:br/>
        <w:t>бақыраюы</w:t>
        <w:br/>
        <w:t>бақырту, бақырт, бақыртты, ба-</w:t>
        <w:br/>
        <w:t>қыртса</w:t>
        <w:br/>
        <w:t>бақыру</w:t>
        <w:br/>
        <w:t>бақыршы, бақыршы бала</w:t>
        <w:br/>
        <w:t>бақырып-шақыру</w:t>
        <w:br/>
        <w:t>бақыт, бақыт құсы</w:t>
        <w:br/>
        <w:t>бақытсыз</w:t>
        <w:br/>
        <w:t>бақытсыздық, бақытсыздығы</w:t>
        <w:br/>
        <w:t>бақытты</w:t>
        <w:br/>
        <w:t>бал, бал базар</w:t>
        <w:br/>
        <w:t>бал бармақ</w:t>
        <w:br/>
        <w:t>бал бөбек</w:t>
        <w:br/>
        <w:t>бал бұлақ</w:t>
        <w:br/>
        <w:t>бал дәурен</w:t>
        <w:br/>
        <w:t>бал көмей</w:t>
        <w:br/>
        <w:t>бал таңдай</w:t>
        <w:br/>
        <w:t>бал шекер</w:t>
        <w:br/>
        <w:t>бал, бал ашу</w:t>
        <w:br/>
        <w:t>бал, бал биі</w:t>
        <w:br/>
        <w:t>бала, бала бүркіт</w:t>
        <w:br/>
        <w:t>бала мінезді</w:t>
        <w:br/>
        <w:t>бала шақ</w:t>
        <w:br/>
        <w:t>балабақша</w:t>
        <w:br/>
        <w:t>балабасты, балабасты болу</w:t>
        <w:br/>
        <w:t>балаған, балағапга</w:t>
        <w:br/>
        <w:t>балағат, балағат сөз</w:t>
        <w:br/>
        <w:t>балағаттасу, балағаттасса</w:t>
        <w:br/>
        <w:t>балағаттату</w:t>
        <w:br/>
        <w:t>балағаттау</w:t>
        <w:br/>
        <w:t>баладай, екі өркеші баладай</w:t>
        <w:br/>
        <w:t>балажан</w:t>
        <w:br/>
        <w:t>балажандылық, балажандылығы</w:t>
      </w:r>
    </w:p>
    <w:p>
      <w:r>
        <w:t>балакіс (кістің төлі)</w:t>
        <w:br/>
        <w:t>балақ, балағы, балақ жүн</w:t>
        <w:br/>
        <w:t>балақай</w:t>
        <w:br/>
        <w:t>балақайлау</w:t>
        <w:br/>
        <w:t>балақан</w:t>
        <w:br/>
        <w:t>балақбау</w:t>
        <w:br/>
        <w:t>балақ-жең</w:t>
        <w:br/>
        <w:t>балақсыз</w:t>
        <w:br/>
        <w:t>балақтай, балақтай жүру</w:t>
        <w:br/>
        <w:t>балақтау, жүгеріні балақтау</w:t>
        <w:br/>
        <w:t>балақты</w:t>
        <w:br/>
        <w:t>балалайка</w:t>
        <w:br/>
        <w:t>балалайкашы</w:t>
        <w:br/>
        <w:t>балалату</w:t>
        <w:br/>
        <w:t>балалау</w:t>
        <w:br/>
        <w:t>балалы</w:t>
        <w:br/>
        <w:t>балалық, балалығы</w:t>
        <w:br/>
        <w:t>балалық шак</w:t>
        <w:br/>
        <w:t>балалы-шағалы</w:t>
        <w:br/>
        <w:t>балама, балама аударма</w:t>
        <w:br/>
        <w:t>балама оқулық</w:t>
        <w:br/>
        <w:t>балама ұсыныс</w:t>
        <w:br/>
        <w:t>баламалау</w:t>
        <w:br/>
        <w:t>баламалы, баламалы электр</w:t>
        <w:br/>
        <w:t>қуаты</w:t>
        <w:br/>
        <w:t>баламан (муз.), баламанға</w:t>
        <w:br/>
        <w:t>БЕЙП</w:t>
        <w:br/>
        <w:t>ша. 2.2... І........---.-.-.---------</w:t>
        <w:br/>
        <w:t>бейпіл, бейпіл ауыз</w:t>
        <w:br/>
        <w:t>бейпілауыздық</w:t>
        <w:br/>
        <w:t>бейпілдік, бейшілдігі</w:t>
        <w:br/>
        <w:t>бейресми</w:t>
        <w:br/>
        <w:t>бейресім</w:t>
        <w:br/>
        <w:t>бейсауат, бейсауат жүру</w:t>
        <w:br/>
        <w:t>бейсаясат</w:t>
        <w:br/>
        <w:t>бейсаясаттық</w:t>
        <w:br/>
        <w:t>бейсбол</w:t>
        <w:br/>
        <w:t>бейсболшы</w:t>
        <w:br/>
        <w:t>бейсенбі</w:t>
        <w:br/>
        <w:t>бейсенбілік, бейсенбілігі</w:t>
        <w:br/>
        <w:t>бейтағат</w:t>
        <w:br/>
        <w:t>бейтаныс</w:t>
        <w:br/>
        <w:t>бейтаныстық, бейтапыстыгы</w:t>
        <w:br/>
        <w:t>бейтап: бейтап болу</w:t>
        <w:br/>
        <w:t>бейтарап,</w:t>
        <w:br/>
        <w:t>бейтарап аймақ</w:t>
        <w:br/>
        <w:t>бейтарап күй</w:t>
        <w:br/>
        <w:t>бейтарап созқолданыс</w:t>
        <w:br/>
        <w:t>бейтараптандыру</w:t>
        <w:br/>
        <w:t>бейтараптану, бейтараптанбау,</w:t>
        <w:br/>
        <w:t>бейтараптанған</w:t>
        <w:br/>
        <w:t>бейтараптық, бсйтараптығы</w:t>
        <w:br/>
        <w:t>бейтаунық</w:t>
        <w:br/>
        <w:t>бейтәртіп</w:t>
        <w:br/>
        <w:t>бейтұрпатты, бейтұрпатты зат</w:t>
      </w:r>
    </w:p>
    <w:p>
      <w:r>
        <w:t>бейтұрпаттық</w:t>
        <w:br/>
        <w:t>бейуаз, бейуаз адам</w:t>
        <w:br/>
        <w:t>бейуақ</w:t>
        <w:br/>
        <w:t>бейуақта</w:t>
        <w:br/>
        <w:t>бейуақыт</w:t>
        <w:br/>
        <w:t>бейуақытта</w:t>
        <w:br/>
        <w:t>бейүйскті</w:t>
        <w:br/>
        <w:t>бейүкіметтік</w:t>
        <w:br/>
        <w:t>бейхабар</w:t>
        <w:br/>
        <w:t>бейхал (халсыз, жайсыз)</w:t>
        <w:br/>
        <w:t>бейшара</w:t>
        <w:br/>
        <w:t>бейшаралық, бейшаралығы</w:t>
        <w:br/>
        <w:t>бейэлектролит</w:t>
        <w:br/>
        <w:t>бейім, бейімі</w:t>
        <w:br/>
        <w:t>бейімделгіш</w:t>
        <w:br/>
        <w:t>бейімделгіштік, бейімделгіштігі</w:t>
        <w:br/>
        <w:t>бейімделту, бейімделт, бейім-</w:t>
        <w:br/>
        <w:t>делтті, бейімделтсе</w:t>
        <w:br/>
        <w:t>бейімделу</w:t>
        <w:br/>
        <w:t>бейімдену, бейімденбеу, бейім-</w:t>
        <w:br/>
        <w:t>денген</w:t>
        <w:br/>
        <w:t>бейімдес</w:t>
        <w:br/>
        <w:t>БЕКІ</w:t>
        <w:br/>
        <w:t>бейімдестік, бейімдестігі</w:t>
        <w:br/>
        <w:t>бейімдеу</w:t>
        <w:br/>
        <w:t>бейімді</w:t>
        <w:br/>
        <w:t>бейімділік, бейімділігі</w:t>
        <w:br/>
        <w:t>бейімсіз</w:t>
        <w:br/>
        <w:t>бейімсіздік, бейімсіздігі</w:t>
        <w:br/>
        <w:t>бейіт, бейіті</w:t>
        <w:br/>
        <w:t>бек, бегі</w:t>
        <w:br/>
        <w:t>бек, бек жақсы</w:t>
        <w:br/>
        <w:t>бекас (қус)</w:t>
        <w:br/>
        <w:t>бекауыл, (көне, әск.) бекауылы</w:t>
        <w:br/>
        <w:t>бекауыл болу</w:t>
        <w:br/>
        <w:t>бекбике</w:t>
        <w:br/>
        <w:t>бекем</w:t>
        <w:br/>
        <w:t>бекемделу</w:t>
        <w:br/>
        <w:t>бекемдену, бекемденбеу, бекем-</w:t>
        <w:br/>
        <w:t>денген</w:t>
        <w:br/>
        <w:t>бекемдеу</w:t>
        <w:br/>
        <w:t>бекемдік, бекемдігі</w:t>
        <w:br/>
        <w:t>бекер</w:t>
        <w:br/>
        <w:t>бекерге</w:t>
        <w:br/>
        <w:t>бекерден-бекер</w:t>
        <w:br/>
        <w:t>бекерлік, бекерлігі</w:t>
      </w:r>
    </w:p>
    <w:p>
      <w:r>
        <w:t>бекет, бекет ат</w:t>
        <w:br/>
        <w:t>бекетті</w:t>
        <w:br/>
        <w:t>бекеттік</w:t>
        <w:br/>
        <w:t>бекетші</w:t>
        <w:br/>
        <w:t>бекзада</w:t>
        <w:br/>
        <w:t>бекзадалық, бекзадалығы</w:t>
        <w:br/>
        <w:t>бекзат</w:t>
        <w:br/>
        <w:t>бекзаттану, бекзаттанбау, бек-</w:t>
        <w:br/>
        <w:t>заттанған</w:t>
        <w:br/>
        <w:t>бекзаттық, бекзаттығы</w:t>
        <w:br/>
        <w:t>бек-сұлтан, бек-сұлтанға</w:t>
        <w:br/>
        <w:t>бектік, бектігі</w:t>
        <w:br/>
        <w:t>беку, бекі, бекиді</w:t>
        <w:br/>
        <w:t>бекулі</w:t>
        <w:br/>
        <w:t>бекше</w:t>
        <w:br/>
        <w:t>бекі, бекісі шығу</w:t>
        <w:br/>
        <w:t>бекім, бекімін айту</w:t>
        <w:br/>
        <w:t>бекіндіру</w:t>
        <w:br/>
        <w:t>бекінту, бекінт, бекінтті, бе-</w:t>
        <w:br/>
        <w:t>кінтсе</w:t>
        <w:br/>
        <w:t>бекіну, бекінбеу, бекінген</w:t>
        <w:br/>
        <w:t>бекініс</w:t>
        <w:br/>
        <w:t>бекіністі, бекіністі мекен</w:t>
        <w:br/>
        <w:t>бекіністік, бекіністік құрылыс</w:t>
        <w:br/>
        <w:t>бекіре (балық)</w:t>
        <w:br/>
        <w:t>бекісу, бекіссе</w:t>
        <w:br/>
        <w:t>БАЛҚ</w:t>
        <w:br/>
        <w:t>БАЛЫ</w:t>
        <w:br/>
        <w:t>балқар, балқарлар</w:t>
        <w:br/>
        <w:t>балқарағай</w:t>
        <w:br/>
        <w:t>балқасық, балқасығы</w:t>
        <w:br/>
        <w:t>балқаш, балқаш жер</w:t>
      </w:r>
    </w:p>
    <w:p>
      <w:r>
        <w:t>балқашит (хим.), балқашитке,</w:t>
        <w:br/>
        <w:t>балқашиті</w:t>
        <w:br/>
        <w:t>балқашты</w:t>
        <w:br/>
        <w:t>балқоға (өс.)</w:t>
        <w:br/>
        <w:t>балқоспақ (туйе), балқоспағы</w:t>
        <w:br/>
        <w:t>балқу, балқы, балқиды</w:t>
        <w:br/>
        <w:t>балқурай (ос.)</w:t>
        <w:br/>
        <w:t>балқұмаршық (ос.), балқұмар-</w:t>
        <w:br/>
        <w:t>шығы</w:t>
        <w:br/>
        <w:t>балқұрақ (өс.), балқұрагы</w:t>
        <w:br/>
        <w:t>балқығыш</w:t>
        <w:br/>
        <w:t>балқығыштық (физ.), балқы-</w:t>
        <w:br/>
        <w:t>ғыштығы</w:t>
        <w:br/>
        <w:t>балқыма</w:t>
        <w:br/>
        <w:t>балқымалы</w:t>
        <w:br/>
        <w:t>балқытқыш, балқытқыш қыш-</w:t>
        <w:br/>
        <w:t>қыл</w:t>
        <w:br/>
        <w:t>балқытпа</w:t>
        <w:br/>
        <w:t>балқыту</w:t>
        <w:br/>
        <w:t>балқытушы</w:t>
        <w:br/>
        <w:t>балл (баға), балға, балы</w:t>
        <w:br/>
        <w:t>бсс балл</w:t>
        <w:br/>
        <w:t>баллада</w:t>
        <w:br/>
        <w:t>балладалық</w:t>
        <w:br/>
        <w:t>балласт, балласқа, балласы</w:t>
        <w:br/>
        <w:t>баллистика</w:t>
        <w:br/>
        <w:t>баллистикалық</w:t>
        <w:br/>
        <w:t>баллон, баллонға</w:t>
        <w:br/>
        <w:t>балман, балмапга</w:t>
        <w:br/>
        <w:t>балмұздақ, балмұздағы</w:t>
        <w:br/>
        <w:t>балмұрын (ос.), балмұрынға</w:t>
        <w:br/>
        <w:t>балорын (өс.), балорынға</w:t>
        <w:br/>
        <w:t>балп: балп ету</w:t>
        <w:br/>
        <w:t>балпақ (зоол.), балпагы</w:t>
        <w:br/>
        <w:t>балпақ, балпақ аю</w:t>
        <w:br/>
        <w:t>балпанақ (ос.), балпанағы</w:t>
        <w:br/>
        <w:t>балпанақтай</w:t>
        <w:br/>
        <w:t>балпаң, балпаң басу</w:t>
        <w:br/>
        <w:t>балпаң-балпаң, балпац-балпаң</w:t>
        <w:br/>
        <w:t>басу</w:t>
        <w:br/>
        <w:t>балпаңдау</w:t>
        <w:br/>
        <w:t>балп-балп, балп-балп ету</w:t>
        <w:br/>
        <w:t>балпиту, балпит, балпитты, бал-</w:t>
        <w:br/>
        <w:t>питса</w:t>
        <w:br/>
        <w:t>балпию, балпи, балпияды, бал-</w:t>
        <w:br/>
        <w:t>пиюы</w:t>
        <w:br/>
        <w:t>балпылдау</w:t>
        <w:br/>
        <w:t>балсырау</w:t>
        <w:br/>
        <w:t>балта</w:t>
        <w:br/>
        <w:t>балтажұтар (зоол.)</w:t>
        <w:br/>
        <w:t>балталату</w:t>
        <w:br/>
        <w:t>балталау</w:t>
        <w:br/>
        <w:t>балтамтап (ойын), балтамтабы</w:t>
      </w:r>
    </w:p>
    <w:p>
      <w:r>
        <w:t>балтанайза (әск.)</w:t>
        <w:br/>
        <w:t>балтасап (ос.), балтасабы</w:t>
        <w:br/>
        <w:t>балтасап: балтасай шорагай</w:t>
        <w:br/>
        <w:t>(балық)</w:t>
        <w:br/>
        <w:t>балтатұмсық (құс), балтатұмсығы</w:t>
        <w:br/>
        <w:t>балта-шот</w:t>
        <w:br/>
        <w:t>балташы</w:t>
        <w:br/>
        <w:t>балтозаң</w:t>
        <w:br/>
        <w:t>балтыр, балтыр ет</w:t>
        <w:br/>
        <w:t>балтырлы</w:t>
        <w:br/>
        <w:t>балуан ж. палуан, балуанға</w:t>
        <w:br/>
        <w:t>Балуан шолақ</w:t>
        <w:br/>
        <w:t>балуандай</w:t>
        <w:br/>
        <w:t>балуандық, балуандығы</w:t>
        <w:br/>
        <w:t>балуанша</w:t>
        <w:br/>
        <w:t>балшелек (кәс.), балшелегі</w:t>
        <w:br/>
        <w:t>балшиту, балшит, балшитты,</w:t>
        <w:br/>
        <w:t>балшитса</w:t>
        <w:br/>
        <w:t>балшию, балши, балшияды, бал-</w:t>
        <w:br/>
        <w:t>шиюы</w:t>
        <w:br/>
        <w:t>балшоп (ос.), балшөбі</w:t>
        <w:br/>
        <w:t>балшы</w:t>
        <w:br/>
        <w:t>балшы-балгер</w:t>
        <w:br/>
        <w:t>балшық, балшығы, балшықтай</w:t>
        <w:br/>
        <w:t>балшықтану, балшықтанбау,</w:t>
        <w:br/>
        <w:t>балшықтанған</w:t>
        <w:br/>
        <w:t>балшықтау</w:t>
        <w:br/>
        <w:t>балшықты</w:t>
        <w:br/>
        <w:t>балшықшы (құс)</w:t>
        <w:br/>
        <w:t>балшықшылар (зоол.)</w:t>
        <w:br/>
        <w:t>балшылдату</w:t>
        <w:br/>
        <w:t>балшылдау</w:t>
        <w:br/>
        <w:t>балшырын (өс.)</w:t>
      </w:r>
    </w:p>
    <w:p>
      <w:r>
        <w:t>балшырыш (өс.)</w:t>
        <w:br/>
        <w:t>балшытыр (өс.)</w:t>
        <w:br/>
        <w:t>балық, балығы</w:t>
        <w:br/>
        <w:t>Балық (шоқжұлдыз)</w:t>
        <w:br/>
        <w:t>балықкжегі</w:t>
        <w:br/>
        <w:t>балықжуғыш, балықжуғыш мә-</w:t>
        <w:br/>
        <w:t>шине</w:t>
        <w:br/>
        <w:t>БАЙЛ</w:t>
        <w:br/>
        <w:t>БАКТ</w:t>
        <w:br/>
        <w:t>байлау-бау</w:t>
        <w:br/>
        <w:t>байлау-бәтуа</w:t>
        <w:br/>
        <w:t>байлаулы</w:t>
        <w:br/>
        <w:t>байлаусыз</w:t>
        <w:br/>
        <w:t>байлаушы, байлаушы заттар (хим.)</w:t>
        <w:br/>
        <w:t>байлауыш, байлауышы</w:t>
        <w:br/>
        <w:t>байлауыш салу</w:t>
        <w:br/>
        <w:t>байлы</w:t>
        <w:br/>
        <w:t>байлық, байлығы</w:t>
        <w:br/>
        <w:t>байлыққұмар</w:t>
        <w:br/>
        <w:t>байлыққұмарлық, байлыққұ-</w:t>
        <w:br/>
        <w:t>марлығы</w:t>
        <w:br/>
        <w:t>байлық-мансап, байлық-мансабы</w:t>
        <w:br/>
        <w:t>баймана (өс.), баймана туысы (бот.)</w:t>
        <w:br/>
        <w:t>бай-манап, бзі1-манабы</w:t>
        <w:br/>
        <w:t>баймұр (бот.)</w:t>
        <w:br/>
        <w:t>бай-мырза</w:t>
        <w:br/>
        <w:t>байпақ, байпағы</w:t>
        <w:br/>
        <w:t>байпақты, байпақты етік</w:t>
        <w:br/>
        <w:t>байпақшан</w:t>
        <w:br/>
        <w:t>байпаң, байпаң қағу</w:t>
        <w:br/>
        <w:t>байпаңдау</w:t>
        <w:br/>
        <w:t>бай-патша</w:t>
        <w:br/>
        <w:t>байрақ (құрақ), байрағы</w:t>
        <w:br/>
        <w:t>байрақ тәрізді ағаштар (бот.)</w:t>
        <w:br/>
        <w:t>байрақ (ту), қалына байрақ алу</w:t>
        <w:br/>
        <w:t>байрақбасы, байрақбасысы</w:t>
        <w:br/>
        <w:t>байрақдар</w:t>
        <w:br/>
        <w:t>байрақтай</w:t>
        <w:br/>
        <w:t>байрақты</w:t>
        <w:br/>
        <w:t>байрылар (?геогр.)</w:t>
        <w:br/>
        <w:t>байса</w:t>
        <w:br/>
        <w:t>байсал, байсал табу</w:t>
        <w:br/>
        <w:t>байсалдану, байсалдапбау, бай-</w:t>
        <w:br/>
        <w:t>салданған</w:t>
        <w:br/>
        <w:t>байсалды</w:t>
        <w:br/>
        <w:t>байсалдылық, байсалдылығы</w:t>
        <w:br/>
        <w:t>байсамырсын</w:t>
        <w:br/>
        <w:t>байсамырсынды</w:t>
        <w:br/>
        <w:t>байсат (бот.), байсат тұқымдас</w:t>
        <w:br/>
        <w:t>байсыну, байсынбау, байсынған</w:t>
        <w:br/>
        <w:t>байсырау</w:t>
      </w:r>
    </w:p>
    <w:p>
      <w:r>
        <w:t>байт (инф., өлшем бірлік)</w:t>
        <w:br/>
        <w:t>байтаба (шұлғау)</w:t>
        <w:br/>
        <w:t>байтабалық</w:t>
        <w:br/>
        <w:t>байтақ, байтағы</w:t>
        <w:br/>
        <w:t>байтақ ел</w:t>
        <w:br/>
        <w:t>байтақ (астана)</w:t>
        <w:br/>
        <w:t>байтақты</w:t>
        <w:br/>
        <w:t>байтал</w:t>
        <w:br/>
        <w:t>байталдай</w:t>
        <w:br/>
        <w:t>байтесе (қурал)</w:t>
        <w:br/>
        <w:t>байтолла (діни)</w:t>
        <w:br/>
        <w:t>бай-төре</w:t>
        <w:br/>
        <w:t>байттық (ияф.), байттық құрылым</w:t>
        <w:br/>
        <w:t>байхуа: байхуа шайы</w:t>
        <w:br/>
        <w:t>бай-шонжар, бай-шонжарлар</w:t>
        <w:br/>
        <w:t>байшыл</w:t>
        <w:br/>
        <w:t>байшылдық, байшылдығы</w:t>
        <w:br/>
        <w:t>байшікеш</w:t>
        <w:br/>
        <w:t>байыз, байыз таппау</w:t>
        <w:br/>
        <w:t>байыздау</w:t>
        <w:br/>
        <w:t>байым, байымға бару</w:t>
        <w:br/>
        <w:t>байымдалу</w:t>
        <w:br/>
        <w:t>байымдау</w:t>
        <w:br/>
        <w:t>байымды</w:t>
        <w:br/>
        <w:t>байымдылық, байымдылығы</w:t>
        <w:br/>
        <w:t>байып, байыбы</w:t>
        <w:br/>
        <w:t>байыпсыз</w:t>
        <w:br/>
        <w:t>байыпсыздық, байыпсыздығы</w:t>
        <w:br/>
        <w:t>байыптағыш</w:t>
        <w:br/>
        <w:t>байыптағыштық, байыптағыш-</w:t>
        <w:br/>
        <w:t>тығы</w:t>
        <w:br/>
        <w:t>байыпталу</w:t>
        <w:br/>
        <w:t>байыптама (терм.), байыптама</w:t>
        <w:br/>
        <w:t>жасау</w:t>
        <w:br/>
        <w:t>байыптау</w:t>
        <w:br/>
        <w:t>байыпты</w:t>
        <w:br/>
        <w:t>байыптылық, байыптылығы</w:t>
        <w:br/>
        <w:t>байыпшыл</w:t>
        <w:br/>
        <w:t>байырғы, байырғылар</w:t>
        <w:br/>
        <w:t>байырқату</w:t>
        <w:br/>
        <w:t>байырқау</w:t>
      </w:r>
    </w:p>
    <w:p>
      <w:r>
        <w:t>байытқыш</w:t>
        <w:br/>
        <w:t>байыту, байыту фабрикасы</w:t>
        <w:br/>
        <w:t>байытушы</w:t>
        <w:br/>
        <w:t>байытылу</w:t>
        <w:br/>
        <w:t>бак, бакқа, багы</w:t>
        <w:br/>
        <w:t>бакалавр, бакалаврға, бакалавры</w:t>
        <w:br/>
        <w:t>бакалавриат</w:t>
        <w:br/>
        <w:t>бакалейші</w:t>
        <w:br/>
        <w:t>бакалея</w:t>
        <w:br/>
        <w:t>бакенбард, бакенбардқа, бакен-</w:t>
        <w:br/>
        <w:t>барды</w:t>
        <w:br/>
        <w:t>бакенші</w:t>
        <w:br/>
        <w:t>бактериоз</w:t>
        <w:br/>
        <w:t>бактериолог, бактериологкс, бак-</w:t>
        <w:br/>
        <w:t>териологі</w:t>
        <w:br/>
        <w:t>БАЛЫ</w:t>
        <w:br/>
        <w:t>балыккөз (ос.)</w:t>
        <w:br/>
        <w:t>балықкөздену, балықкөзденбеу,</w:t>
        <w:br/>
        <w:t>балықкөзденген</w:t>
        <w:br/>
        <w:t>балыққанат (зоол.)</w:t>
        <w:br/>
        <w:t>балыққасаптауыш, балыққа-</w:t>
        <w:br/>
        <w:t>саптауыш мәшине</w:t>
        <w:br/>
        <w:t>балықот (ос.)</w:t>
        <w:br/>
        <w:t>балықтазалағыш, балықтазала-</w:t>
        <w:br/>
        <w:t>ғыш құрал</w:t>
        <w:br/>
        <w:t>балықтай</w:t>
        <w:br/>
        <w:t>балықтандыру</w:t>
        <w:br/>
        <w:t>балықты</w:t>
        <w:br/>
        <w:t>балықша</w:t>
        <w:br/>
        <w:t>балықшы</w:t>
        <w:br/>
        <w:t>бальзам</w:t>
        <w:br/>
        <w:t>бальзамдау</w:t>
        <w:br/>
        <w:t>бальзамдық</w:t>
        <w:br/>
        <w:t>бальзамин, бальзаминге, бальза-</w:t>
        <w:br/>
        <w:t>мині</w:t>
        <w:br/>
        <w:t>бальнеология</w:t>
        <w:br/>
        <w:t>бальнсологиялық</w:t>
        <w:br/>
        <w:t>бамбук, бамбукка, бамбугы</w:t>
        <w:br/>
        <w:t>банан, бананға</w:t>
        <w:br/>
        <w:t>бандаж</w:t>
        <w:br/>
        <w:t>бандажды</w:t>
        <w:br/>
        <w:t>бандала (көне, мата)</w:t>
        <w:br/>
        <w:t>бандероль, бандерольға, банде-</w:t>
        <w:br/>
        <w:t>ролі</w:t>
        <w:br/>
        <w:t>бандит, бандитке, бандиті</w:t>
        <w:br/>
        <w:t>бандиттік</w:t>
        <w:br/>
        <w:t>банды</w:t>
        <w:br/>
        <w:t>банк, банкке, банкі</w:t>
      </w:r>
    </w:p>
    <w:p>
      <w:r>
        <w:t>банкаралық</w:t>
        <w:br/>
        <w:t>банкет</w:t>
        <w:br/>
        <w:t>банкир</w:t>
        <w:br/>
        <w:t>банкнот</w:t>
        <w:br/>
        <w:t>банкомат, бапкомат картасы</w:t>
        <w:br/>
        <w:t>банкрот, банкрот болу</w:t>
        <w:br/>
        <w:t>банктік</w:t>
        <w:br/>
        <w:t>бант, баптқа, банты</w:t>
        <w:br/>
        <w:t>бантик, бантикке, бантигі</w:t>
        <w:br/>
        <w:t>бану (бойжеткен)</w:t>
        <w:br/>
        <w:t>баобаб, баобабқа, баобабы</w:t>
        <w:br/>
        <w:t>бап (тарау), бабы</w:t>
        <w:br/>
        <w:t>бап, бап таңдау</w:t>
        <w:br/>
        <w:t>бап, Арыстан бап</w:t>
        <w:br/>
        <w:t>бапан (өс.), бапапға</w:t>
        <w:br/>
        <w:t>қамыстың бананы</w:t>
        <w:br/>
        <w:t>бапандай</w:t>
        <w:br/>
        <w:t>БАР</w:t>
        <w:br/>
        <w:t>бапкер</w:t>
        <w:br/>
        <w:t>бапкерлік, бапкерлігі</w:t>
        <w:br/>
        <w:t>бапкер-маман (спорт)</w:t>
        <w:br/>
        <w:t>бапталу</w:t>
        <w:br/>
        <w:t>баптану, баптанбау, баптанған</w:t>
        <w:br/>
        <w:t>баптасу, баптасса</w:t>
        <w:br/>
        <w:t>баптату</w:t>
        <w:br/>
        <w:t>баптау</w:t>
        <w:br/>
        <w:t>баптаулы</w:t>
        <w:br/>
        <w:t>баптаушы</w:t>
        <w:br/>
        <w:t>баптизм</w:t>
        <w:br/>
        <w:t>баптист, баптиске, баптисі, бап-</w:t>
        <w:br/>
        <w:t>тистер</w:t>
        <w:br/>
        <w:t>баптистік</w:t>
        <w:br/>
        <w:t>банты</w:t>
        <w:br/>
        <w:t>бапшыл</w:t>
        <w:br/>
        <w:t>бапылдату</w:t>
        <w:br/>
        <w:t>бар, бар әлем</w:t>
        <w:br/>
        <w:t>бар болғыр</w:t>
        <w:br/>
        <w:t>бар білем</w:t>
        <w:br/>
        <w:t>бар мәзір, жоқ жай</w:t>
        <w:br/>
        <w:t>барабан, барабанға</w:t>
        <w:br/>
        <w:t>барабан қазан (тех.)</w:t>
        <w:br/>
        <w:t>барабанды, барабанды жинағыш</w:t>
        <w:br/>
        <w:t>(тех.)</w:t>
        <w:br/>
        <w:t>барабаншы</w:t>
        <w:br/>
        <w:t>барабар ж. парапар, барабар</w:t>
        <w:br/>
        <w:t>аударма</w:t>
        <w:br/>
        <w:t>бара-бара</w:t>
        <w:br/>
        <w:t>барабарлық, барабарлығы</w:t>
        <w:br/>
        <w:t>барақ, бараққа, барағы</w:t>
        <w:br/>
        <w:t>барақ (дүрегей иттің еркегі), ба-</w:t>
        <w:br/>
        <w:t>рағы</w:t>
        <w:br/>
        <w:t>барақ бұзау</w:t>
        <w:br/>
        <w:t>барақ жүн</w:t>
        <w:br/>
        <w:t>барақ ит</w:t>
      </w:r>
    </w:p>
    <w:p>
      <w:r>
        <w:t>барақ кілем</w:t>
        <w:br/>
        <w:t>барақы, барақы аю</w:t>
        <w:br/>
        <w:t>барақы тау</w:t>
        <w:br/>
        <w:t>баран, бара ат</w:t>
        <w:br/>
        <w:t>барандану, баранданбау, баран-</w:t>
        <w:br/>
        <w:t>данған</w:t>
        <w:br/>
        <w:t>баратрия (экон.)</w:t>
        <w:br/>
        <w:t>барбағытты, барбағытты антенна</w:t>
        <w:br/>
        <w:t>барбаң-барбаң: барбаң-барбаң</w:t>
        <w:br/>
        <w:t>ету</w:t>
        <w:br/>
        <w:t>барбаңдау</w:t>
        <w:br/>
        <w:t>бар-бар: бар-бар ету</w:t>
        <w:br/>
        <w:t>БӘДЕ</w:t>
        <w:br/>
        <w:t>БЕ</w:t>
        <w:br/>
        <w:t>бәдеуи, бәдеуилер</w:t>
        <w:br/>
        <w:t>бәдия, бәдияга</w:t>
        <w:br/>
        <w:t>бәдіз</w:t>
        <w:br/>
        <w:t>бәдізші</w:t>
        <w:br/>
        <w:t>бәдік, бәдігі</w:t>
        <w:br/>
        <w:t>бәдік айтыс</w:t>
        <w:br/>
        <w:t>бәдіктік, бәдіктігі</w:t>
        <w:br/>
        <w:t>бәз-бәйек, бәз-бәйек болу</w:t>
        <w:br/>
        <w:t>бәйбіше</w:t>
        <w:br/>
        <w:t>бәйбішелік, бәйбішелігі</w:t>
        <w:br/>
        <w:t>бәй: бай тігу</w:t>
        <w:br/>
        <w:t>бәйге, бәйге ат</w:t>
        <w:br/>
        <w:t>бәйге мүше</w:t>
        <w:br/>
        <w:t>бәйге төбе</w:t>
        <w:br/>
        <w:t>бәйгелету</w:t>
        <w:br/>
        <w:t>бәйгелі</w:t>
        <w:br/>
        <w:t>бәйгелік, бәйгелігі</w:t>
        <w:br/>
        <w:t>бәйгесіз</w:t>
        <w:br/>
        <w:t>бәйек, бәйегі</w:t>
        <w:br/>
        <w:t>бәйек болу</w:t>
        <w:br/>
        <w:t>бәйектеу</w:t>
        <w:br/>
        <w:t>бәйпең, бәйпең қағу</w:t>
        <w:br/>
        <w:t>бәйтерек</w:t>
        <w:br/>
        <w:t>бәйтеректей</w:t>
        <w:br/>
        <w:t>байтөбет</w:t>
        <w:br/>
        <w:t>бәйшешек</w:t>
        <w:br/>
        <w:t>бәйшешектей</w:t>
        <w:br/>
        <w:t>бәйшешекше</w:t>
        <w:br/>
        <w:t>бәйшөгел (көне), бәйшөгел шығу</w:t>
        <w:br/>
        <w:t>бәйіт, бәйіті</w:t>
        <w:br/>
        <w:t>бәйіт айту</w:t>
        <w:br/>
        <w:t>бәйітші</w:t>
        <w:br/>
        <w:t>бәкене, бәкене бойлы</w:t>
        <w:br/>
        <w:t>бәкенелік</w:t>
        <w:br/>
        <w:t>бәкі</w:t>
        <w:br/>
        <w:t>бәкідей</w:t>
        <w:br/>
        <w:t>бәкір, бәкірі аман</w:t>
      </w:r>
    </w:p>
    <w:p>
      <w:r>
        <w:t>бәкірлену, бәкірлепбеу, бәкір-</w:t>
        <w:br/>
        <w:t>ленген</w:t>
        <w:br/>
        <w:t>бәлдек, бәлдек ағаш</w:t>
        <w:br/>
        <w:t>бәлдену, бәлденбеу, бәлденген</w:t>
        <w:br/>
        <w:t>бәле ж. пәле</w:t>
        <w:br/>
        <w:t>бәле-жала</w:t>
        <w:br/>
        <w:t>бәлекет</w:t>
        <w:br/>
        <w:t>бәлеқор</w:t>
        <w:br/>
        <w:t>бәлеқорлық, балеқорлығы</w:t>
        <w:br/>
        <w:t>бәлеқұмар</w:t>
        <w:br/>
        <w:t>бәлеқұмарлық, бәлсқұмарлыгы</w:t>
        <w:br/>
        <w:t>бәлелі</w:t>
        <w:br/>
        <w:t>бәлем (о0.)</w:t>
        <w:br/>
        <w:t>бәлен, бәлен деу</w:t>
        <w:br/>
        <w:t>бәленбай (сөйл.)</w:t>
        <w:br/>
        <w:t>бәлендей</w:t>
        <w:br/>
        <w:t>бәлкім</w:t>
        <w:br/>
        <w:t>бәлсу, бәлсі, бәлеиді</w:t>
        <w:br/>
        <w:t>бәлсінту, бөлсінт, бәлсінтті, бәл-</w:t>
        <w:br/>
        <w:t>сінтсе</w:t>
        <w:br/>
        <w:t>бәлсіну, бәлсінбеу, бәлсіпген</w:t>
        <w:br/>
        <w:t>бәліш (тағам), бәліші</w:t>
        <w:br/>
        <w:t>бәндана (қарасораның дәні)</w:t>
        <w:br/>
        <w:t>бәнкі (банка), бәнкі жабу</w:t>
        <w:br/>
        <w:t>бәңші (апиыншы)</w:t>
        <w:br/>
        <w:t>бәрбі (қолбурғы)</w:t>
        <w:br/>
        <w:t>бәрекелді (00.)</w:t>
        <w:br/>
        <w:t>бәрпі (қас)</w:t>
        <w:br/>
        <w:t>бәрпі (өс.)</w:t>
        <w:br/>
        <w:t>бәрі</w:t>
        <w:br/>
        <w:t>бәрібір</w:t>
        <w:br/>
        <w:t>бәс, бәс тігу</w:t>
        <w:br/>
        <w:t>бәсе, ә, бәсе</w:t>
        <w:br/>
        <w:t>бәсеке</w:t>
        <w:br/>
        <w:t>бәсекелес</w:t>
        <w:br/>
        <w:t>бәсекелестік, бәсекелестігі</w:t>
        <w:br/>
        <w:t>бәсекелесу, бәсекслессе</w:t>
        <w:br/>
        <w:t>бәсекелесуші</w:t>
        <w:br/>
        <w:t>бәсекелік</w:t>
        <w:br/>
        <w:t>бәсекешіл</w:t>
        <w:br/>
        <w:t>бәсең, бәсең ине</w:t>
        <w:br/>
        <w:t>бәсеңдену, бәсецденбеу, бәсең-</w:t>
      </w:r>
    </w:p>
    <w:p>
      <w:r>
        <w:t>денген</w:t>
        <w:br/>
        <w:t>бәсеңдету</w:t>
        <w:br/>
        <w:t>бәсеңдеу</w:t>
        <w:br/>
        <w:t>бәсендік, бәсеңдігі</w:t>
        <w:br/>
        <w:t>бәсеңсу, бәсеңсі, басеңсиді</w:t>
        <w:br/>
        <w:t>бәсеңсіту</w:t>
        <w:br/>
        <w:t>бәсеңшілдік (терм.), бәсеңшіл-</w:t>
        <w:br/>
        <w:t>дік бағыт</w:t>
        <w:br/>
        <w:t>бәстес</w:t>
        <w:br/>
        <w:t>бәстескізу, бәстескізсе, бәстес-</w:t>
        <w:br/>
        <w:t>кізші</w:t>
        <w:br/>
        <w:t>бәстестіру</w:t>
        <w:br/>
        <w:t>бәстесу, бәстессе, бәстесіп</w:t>
        <w:br/>
        <w:t>бәсіре</w:t>
        <w:br/>
        <w:t>бәсірелі</w:t>
        <w:br/>
        <w:t>бат, бәт құндыз</w:t>
        <w:br/>
        <w:t>бәтеңке</w:t>
        <w:br/>
        <w:t>бәтес</w:t>
        <w:br/>
        <w:t>бе (шыл.), күн бе, түн бе</w:t>
        <w:br/>
        <w:t>БАЛА</w:t>
        <w:br/>
        <w:t>баланс, балансқа, балансы</w:t>
        <w:br/>
        <w:t>балансир, балансиргс, балансирі</w:t>
        <w:br/>
        <w:t>баланстық, баланстық күн</w:t>
        <w:br/>
        <w:t>балант (көпе), балант жерге шы-</w:t>
        <w:br/>
        <w:t>ғысу</w:t>
        <w:br/>
        <w:t>балану, баланбау, баланған</w:t>
        <w:br/>
        <w:t>балаң, балаң үйрек (саусақ)</w:t>
        <w:br/>
        <w:t>балаңдық, балаңдығы</w:t>
        <w:br/>
        <w:t>балапан, балапапға</w:t>
        <w:br/>
        <w:t>балапан шаш</w:t>
        <w:br/>
        <w:t>балапандағыш</w:t>
        <w:br/>
        <w:t>балапандағыштық, балапанда-</w:t>
        <w:br/>
        <w:t>ғыштығы</w:t>
        <w:br/>
        <w:t>балапандай</w:t>
        <w:br/>
        <w:t>балапандау</w:t>
        <w:br/>
        <w:t>балапанқұрт (вет.)</w:t>
        <w:br/>
        <w:t>балара (зоол.), балара шаруашы-</w:t>
        <w:br/>
        <w:t>лығы</w:t>
        <w:br/>
        <w:t>баласыз</w:t>
        <w:br/>
        <w:t>баласыздық, баласыздығы</w:t>
        <w:br/>
        <w:t>баласыну, баласынбау, баласын-</w:t>
        <w:br/>
        <w:t>ған</w:t>
        <w:br/>
        <w:t>баласырау</w:t>
        <w:br/>
        <w:t>балату, бір нәрсеге балату</w:t>
        <w:br/>
        <w:t>балатуушылық</w:t>
      </w:r>
    </w:p>
    <w:p>
      <w:r>
        <w:t>балау, жақсылыққа балау</w:t>
        <w:br/>
        <w:t>балауса, балауса азық</w:t>
        <w:br/>
        <w:t>балаусалау, балаусалап өсу</w:t>
        <w:br/>
        <w:t>балаусалы</w:t>
        <w:br/>
        <w:t>балаусыз</w:t>
        <w:br/>
        <w:t>балауыз, балауызы</w:t>
        <w:br/>
        <w:t>балауыз мүсін</w:t>
        <w:br/>
        <w:t>балауыз шам</w:t>
        <w:br/>
        <w:t>балауыз шырмауық (өс.)</w:t>
        <w:br/>
        <w:t>балауызағаш (ос.)</w:t>
        <w:br/>
        <w:t>балауыздану, балауызданбау,</w:t>
        <w:br/>
        <w:t>балауызданған</w:t>
        <w:br/>
        <w:t>балахана (балкон), балахана тұр-</w:t>
        <w:br/>
        <w:t>ғызу</w:t>
        <w:br/>
        <w:t>балаша</w:t>
        <w:br/>
        <w:t>бала-шаға</w:t>
        <w:br/>
        <w:t>балашық, балашығы салбырау</w:t>
        <w:br/>
        <w:t>балбал</w:t>
        <w:br/>
        <w:t>балбалтас</w:t>
        <w:br/>
        <w:t>бал-бұл, бал-бұл жайнау</w:t>
        <w:br/>
        <w:t>балбырату</w:t>
        <w:br/>
        <w:t>балбырау</w:t>
        <w:br/>
        <w:t>балбырауын (өс.), балбырауын-</w:t>
        <w:br/>
        <w:t>га, балбырауыны</w:t>
        <w:br/>
        <w:t>БАЛҚ</w:t>
        <w:br/>
        <w:t>балгер</w:t>
        <w:br/>
        <w:t>балгерлік, балгерлігі</w:t>
        <w:br/>
        <w:t>балға</w:t>
        <w:br/>
        <w:t>балғабалық (зоол.), балғабалығы</w:t>
        <w:br/>
        <w:t>балғадай</w:t>
        <w:br/>
        <w:t>балғалау</w:t>
        <w:br/>
        <w:t>балға-төс (құрал)</w:t>
        <w:br/>
        <w:t>балғашы</w:t>
        <w:br/>
        <w:t>балғашық (тех.), балғашығы</w:t>
        <w:br/>
        <w:t>балғын, балғын шөп</w:t>
        <w:br/>
        <w:t>балғындық, балгыпдыгы</w:t>
        <w:br/>
        <w:t>балдай</w:t>
        <w:br/>
        <w:t>балдақ, балдағы</w:t>
        <w:br/>
        <w:t>балдақ (сақина), балдағы</w:t>
        <w:br/>
        <w:t>балдақтамыр (бот.)</w:t>
        <w:br/>
        <w:t>балдақтау</w:t>
        <w:br/>
        <w:t>балдақты</w:t>
        <w:br/>
        <w:t>балды, балды бармақ</w:t>
        <w:br/>
        <w:t>балды өсімдіктер</w:t>
        <w:br/>
        <w:t>балдыз</w:t>
        <w:br/>
        <w:t>балдыздай</w:t>
        <w:br/>
        <w:t>балдыздық, балдыздығы</w:t>
        <w:br/>
        <w:t>балдық, балдық жүйе</w:t>
        <w:br/>
        <w:t>балдыр (ос.)</w:t>
        <w:br/>
        <w:t>балдыр-балғын</w:t>
        <w:br/>
        <w:t>балдыр-батпақ</w:t>
        <w:br/>
        <w:t>балдыр-бұлдыр</w:t>
        <w:br/>
        <w:t>балдырған, балдырғанға</w:t>
        <w:br/>
        <w:t>балдырғандай</w:t>
        <w:br/>
        <w:t>балдырғанды</w:t>
        <w:br/>
        <w:t>балдырдай</w:t>
        <w:br/>
        <w:t>балдыркөк (өс.), балдыркөгі</w:t>
        <w:br/>
        <w:t>балдырлану, балдырланбау, бал-</w:t>
      </w:r>
    </w:p>
    <w:p>
      <w:r>
        <w:t>дырланған</w:t>
        <w:br/>
        <w:t>балдырлау</w:t>
        <w:br/>
        <w:t>балдырлы</w:t>
        <w:br/>
        <w:t>балдыршөп (өс.), балдыршөбі</w:t>
        <w:br/>
        <w:t>балерина</w:t>
        <w:br/>
        <w:t>балет</w:t>
        <w:br/>
        <w:t>балеттік</w:t>
        <w:br/>
        <w:t>балетмейстер</w:t>
        <w:br/>
        <w:t>балжапырақ (өс.), балжапырағы</w:t>
        <w:br/>
        <w:t>балжүгері (өс.)</w:t>
        <w:br/>
        <w:t>балжыр, балжыр ауыз</w:t>
        <w:br/>
        <w:t>балиғат, балиғатқа толу</w:t>
        <w:br/>
        <w:t>балиғаттық</w:t>
        <w:br/>
        <w:t>балқаймақ (тағам), балқаймағы</w:t>
        <w:br/>
        <w:t>балқайнатпа</w:t>
        <w:br/>
        <w:t>балқаңбақ (өс.), балқаңбағы</w:t>
        <w:br/>
        <w:t>БАКТ</w:t>
        <w:br/>
        <w:t>бактериология</w:t>
        <w:br/>
        <w:t>бактериологиялық</w:t>
        <w:br/>
        <w:t>бактсриофаг, бактсриофагқа,</w:t>
        <w:br/>
        <w:t>бактернофагы</w:t>
        <w:br/>
        <w:t>бактерициттік, бактерициттік</w:t>
        <w:br/>
        <w:t>шам</w:t>
        <w:br/>
        <w:t>бактерия, бактерия жайғыштық</w:t>
        <w:br/>
        <w:t>бактерия уыты</w:t>
        <w:br/>
        <w:t>бактериялану, бактерияланбау,</w:t>
        <w:br/>
        <w:t>бактерияланған</w:t>
        <w:br/>
        <w:t>бактериялы, бактериялы ты-</w:t>
        <w:br/>
        <w:t>найтқыш</w:t>
        <w:br/>
        <w:t>бактериялық</w:t>
        <w:br/>
        <w:t>бақ, бағы</w:t>
        <w:br/>
        <w:t>бақ, бағы</w:t>
        <w:br/>
        <w:t>бағын байлау</w:t>
        <w:br/>
        <w:t>бақ, бақ сту</w:t>
        <w:br/>
        <w:t>бақа, бақа айғыр</w:t>
        <w:br/>
        <w:t>бақа ауыз</w:t>
        <w:br/>
        <w:t>бақа бас</w:t>
        <w:br/>
        <w:t>бақа көз</w:t>
        <w:br/>
        <w:t>бақадай</w:t>
        <w:br/>
        <w:t>бақажапырақ (өс.), бақажапы-</w:t>
        <w:br/>
        <w:t>рағы</w:t>
        <w:br/>
        <w:t>бақай, бақай қулық</w:t>
        <w:br/>
        <w:t>бақайқұрт (ауру)</w:t>
        <w:br/>
        <w:t>бақайлы</w:t>
        <w:br/>
        <w:t>бақайша</w:t>
        <w:br/>
        <w:t>бақайшақ, бақайшағы</w:t>
        <w:br/>
        <w:t>бақайшақтау</w:t>
        <w:br/>
        <w:t>бақал, бақал есеп</w:t>
        <w:br/>
        <w:t>бақал сауда</w:t>
        <w:br/>
        <w:t>бақалақ, бақалағы</w:t>
        <w:br/>
        <w:t>бақалшы</w:t>
        <w:br/>
        <w:t>бақалшық (биол.), бақалшығы</w:t>
        <w:br/>
        <w:t>бақалшылық, бақалшылығы</w:t>
        <w:br/>
        <w:t>бақан, бақанға</w:t>
        <w:br/>
        <w:t>бақана (мал ауруы)</w:t>
        <w:br/>
        <w:t>бақанаттар (кәде)</w:t>
        <w:br/>
        <w:t>бақандай</w:t>
        <w:br/>
        <w:t>бақандау</w:t>
        <w:br/>
        <w:t>бақантүртер (этн.)</w:t>
      </w:r>
    </w:p>
    <w:p>
      <w:r>
        <w:t>бақантірес, бақантірес болу</w:t>
        <w:br/>
        <w:t>бақантіреске түсу</w:t>
        <w:br/>
        <w:t>бақанша</w:t>
        <w:br/>
        <w:t>бақаншы</w:t>
        <w:br/>
        <w:t>бақаот (өс.)</w:t>
        <w:br/>
        <w:t>бақас, бақас болу</w:t>
        <w:br/>
        <w:t>БАҚШ</w:t>
        <w:br/>
        <w:t>бақатамақ (мед., з06), бақатамағы</w:t>
        <w:br/>
        <w:t>бақатамақтық (мед.), бақатамақ-</w:t>
        <w:br/>
        <w:t>(80198</w:t>
        <w:br/>
        <w:t>бақатіс (зоол.)</w:t>
        <w:br/>
        <w:t>бақа-шаян</w:t>
        <w:br/>
        <w:t>бақашық, бақашығы</w:t>
        <w:br/>
        <w:t>бақашық қандала</w:t>
        <w:br/>
        <w:t>бақбақ (өс.)</w:t>
        <w:br/>
        <w:t>бақ-бақ, бақ-бақ ету</w:t>
        <w:br/>
        <w:t>бақ-береке</w:t>
        <w:br/>
        <w:t>бақ-дәреже</w:t>
        <w:br/>
        <w:t>бақ-дәулет</w:t>
        <w:br/>
        <w:t>бақи (діни), бақиға кету</w:t>
        <w:br/>
        <w:t>бақилық</w:t>
        <w:br/>
        <w:t>бақкүндес</w:t>
        <w:br/>
        <w:t>бақкүндестік, бақкүндестігі</w:t>
        <w:br/>
        <w:t>баққұмар</w:t>
        <w:br/>
        <w:t>баққұмарлық, баққұмарлығы</w:t>
        <w:br/>
        <w:t>баққызу, баққызса, баққызшы</w:t>
        <w:br/>
        <w:t>бақсы</w:t>
        <w:br/>
        <w:t>бақсы-балгер</w:t>
        <w:br/>
        <w:t>бақсыз</w:t>
        <w:br/>
        <w:t>бақсыздық, бақсыздығы</w:t>
        <w:br/>
        <w:t>бақсы-құшнаш</w:t>
        <w:br/>
        <w:t>бақсылық, бақсылығы</w:t>
        <w:br/>
        <w:t>бақсыойнақ, бақсыойнағы</w:t>
        <w:br/>
        <w:t>бақ-талай, бақ-талайыпнап кору</w:t>
        <w:br/>
        <w:t>бақ-талайсыз</w:t>
        <w:br/>
        <w:t>бақталас</w:t>
        <w:br/>
        <w:t>бақталастық, бақталастығы</w:t>
        <w:br/>
        <w:t>бақталастыру</w:t>
        <w:br/>
        <w:t>бақталасу, бақталасса</w:t>
        <w:br/>
        <w:t>бақташы</w:t>
        <w:br/>
        <w:t>бақташылық, бақташылығы</w:t>
        <w:br/>
        <w:t>бақтияр</w:t>
        <w:br/>
        <w:t>бақтырту, бақтырт, бақтыртты,</w:t>
        <w:br/>
        <w:t>бақтыртса</w:t>
        <w:br/>
        <w:t>бақтыру</w:t>
        <w:br/>
        <w:t>бақуат</w:t>
        <w:br/>
        <w:t>бақуаттану, бақуаттанбау, бақуат-</w:t>
        <w:br/>
        <w:t>танған</w:t>
        <w:br/>
        <w:t>бақуатты</w:t>
        <w:br/>
        <w:t>бақұл, бақұл адам</w:t>
        <w:br/>
        <w:t>бакұл бол (көңіл айту)</w:t>
        <w:br/>
        <w:t>бақұлдасу, бақұлдасса</w:t>
        <w:br/>
        <w:t>бақұлдық, бақұлдық алу</w:t>
        <w:br/>
        <w:t>бақша</w:t>
        <w:br/>
        <w:t>бақшалы</w:t>
      </w:r>
    </w:p>
    <w:p>
      <w:r>
        <w:t>БАСТ</w:t>
        <w:br/>
        <w:t>БАТП</w:t>
        <w:br/>
        <w:t>бастаулы, бастаулы жер</w:t>
        <w:br/>
        <w:t>бастаушы</w:t>
        <w:br/>
        <w:t>бастауыш (лин2в.)</w:t>
        <w:br/>
        <w:t>бастауыш, бастауышы</w:t>
        <w:br/>
        <w:t>бастауып! мектеп</w:t>
        <w:br/>
        <w:t>бастауыш мүше (линга.)</w:t>
        <w:br/>
        <w:t>бастиек, бастиегі</w:t>
        <w:br/>
        <w:t>бастион, бастнонға</w:t>
        <w:br/>
        <w:t>бастоғыз (этт.)</w:t>
        <w:br/>
        <w:t>басты, басты мәселе</w:t>
        <w:br/>
        <w:t>бастық, бастығы</w:t>
        <w:br/>
        <w:t>бастықсыну, бастықсынбау, бас-</w:t>
        <w:br/>
        <w:t>тықсынған</w:t>
        <w:br/>
        <w:t>бастырғы</w:t>
        <w:br/>
        <w:t>бастырма, бастырма салу</w:t>
        <w:br/>
        <w:t>бастырмалату</w:t>
        <w:br/>
        <w:t>бастырмалау</w:t>
        <w:br/>
        <w:t>бастыру</w:t>
        <w:br/>
        <w:t>бастырушы</w:t>
        <w:br/>
        <w:t>бастырық, бастырығы</w:t>
        <w:br/>
        <w:t>бастырық ағаш</w:t>
        <w:br/>
        <w:t>бастырым (ауылшар.)</w:t>
        <w:br/>
        <w:t>басу, басса</w:t>
        <w:br/>
        <w:t>басұрман, басұрмапға</w:t>
        <w:br/>
        <w:t>басшы</w:t>
        <w:br/>
        <w:t>басшылық, басшылығы</w:t>
        <w:br/>
        <w:t>басыбайлы</w:t>
        <w:br/>
        <w:t>басыбайлылық, басыбайлылығы</w:t>
        <w:br/>
        <w:t>басыбалды (қауын)</w:t>
        <w:br/>
        <w:t>басыбүтін, басыбүтін бере салу</w:t>
        <w:br/>
        <w:t>басы-көзі, басы-козіпе карамай</w:t>
        <w:br/>
        <w:t>басы-қасында</w:t>
        <w:br/>
        <w:t>басылу</w:t>
        <w:br/>
        <w:t>басылым, басылымы</w:t>
        <w:br/>
        <w:t>басымен, басымен беру</w:t>
        <w:br/>
        <w:t>басым, басым бағыт</w:t>
        <w:br/>
        <w:t>басымдану</w:t>
        <w:br/>
        <w:t>басымдау</w:t>
        <w:br/>
        <w:t>басымдық, басымдығы</w:t>
        <w:br/>
        <w:t>басымдылық, басымдылығы</w:t>
        <w:br/>
        <w:t>басымшылдық, басымшылдығы</w:t>
        <w:br/>
        <w:t>басындыру</w:t>
        <w:br/>
        <w:t>басынту, басынт, басыпттіл, ба-</w:t>
        <w:br/>
        <w:t>сыптса</w:t>
        <w:br/>
        <w:t>басыну, басынбау, басынған</w:t>
        <w:br/>
        <w:t>басыңқылық, басыцқылығы</w:t>
        <w:br/>
        <w:t>басып-жаншу</w:t>
        <w:br/>
        <w:t>басып-жаныштау</w:t>
        <w:br/>
        <w:t>басыр (ауру)</w:t>
        <w:br/>
        <w:t>басырлық, басырлығы</w:t>
        <w:br/>
        <w:t>басысу, басысса</w:t>
        <w:br/>
        <w:t>басытқы, басытқы ішу</w:t>
        <w:br/>
        <w:t>басытқы, басытқы бояғыш</w:t>
        <w:br/>
        <w:t>басытқылау</w:t>
        <w:br/>
        <w:t>бата, бата алу</w:t>
      </w:r>
    </w:p>
    <w:p>
      <w:r>
        <w:t>бата беру</w:t>
        <w:br/>
        <w:t>бата оқу</w:t>
        <w:br/>
        <w:t>батагой</w:t>
        <w:br/>
        <w:t>батагөйлік, батагойлігі</w:t>
        <w:br/>
        <w:t>батаға (кәс.), балық батагасы</w:t>
        <w:br/>
        <w:t>батақұлақ (өс.), батақұлағы</w:t>
        <w:br/>
        <w:t>баталасқызу, баталасқызса, ба-</w:t>
        <w:br/>
        <w:t>таласқызшы</w:t>
        <w:br/>
        <w:t>баталасу, баталасса</w:t>
        <w:br/>
        <w:t>баталы, баталы мал</w:t>
        <w:br/>
        <w:t>батальон, батальонға, батальоны</w:t>
        <w:br/>
        <w:t>батаоқыр (кәде)</w:t>
        <w:br/>
        <w:t>батаоқырлық</w:t>
        <w:br/>
        <w:t>батарея</w:t>
        <w:br/>
        <w:t>батасыз</w:t>
        <w:br/>
        <w:t>батат (бот.)</w:t>
        <w:br/>
        <w:t>батаяқ (кәде), батаяғы</w:t>
        <w:br/>
        <w:t>батбат (зоол.), батбат кесіртке</w:t>
        <w:br/>
        <w:t>батискаф, батискафқа, батис-</w:t>
        <w:br/>
        <w:t>кафы</w:t>
        <w:br/>
        <w:t>батисфера</w:t>
        <w:br/>
        <w:t>батқалақ</w:t>
        <w:br/>
        <w:t>батқы, батқы салу</w:t>
        <w:br/>
        <w:t>батон, батонға</w:t>
        <w:br/>
        <w:t>батпа (зоол.)</w:t>
        <w:br/>
        <w:t>батпақ, батпагы</w:t>
        <w:br/>
        <w:t>батпақ аққанаты (өс.)</w:t>
        <w:br/>
        <w:t>батпақ құртқашатшы (өс.)</w:t>
        <w:br/>
        <w:t>батпақ садыра</w:t>
        <w:br/>
        <w:t>батпақгүл (ос.)</w:t>
        <w:br/>
        <w:t>батпақсыз</w:t>
        <w:br/>
        <w:t>батпақтану, батпақтанбау, бат-</w:t>
        <w:br/>
        <w:t>пақтанған</w:t>
        <w:br/>
        <w:t>батпақтай</w:t>
        <w:br/>
        <w:t>батпақтату</w:t>
        <w:br/>
        <w:t>батпақтау</w:t>
        <w:br/>
        <w:t>батпақты</w:t>
        <w:br/>
        <w:t>батпақтық, батпақтығы</w:t>
        <w:br/>
        <w:t>батпан, батпанға</w:t>
        <w:br/>
        <w:t>батпан құйрық</w:t>
        <w:br/>
        <w:t>батпандай</w:t>
        <w:br/>
        <w:t>батпандау</w:t>
        <w:br/>
        <w:t>батпанды</w:t>
        <w:br/>
        <w:t>батпиту, батпит, батпитты, бат-</w:t>
        <w:br/>
        <w:t>питса</w:t>
        <w:br/>
        <w:t>БАУ</w:t>
        <w:br/>
        <w:t>бау-шу</w:t>
        <w:br/>
        <w:t>баушы</w:t>
        <w:br/>
        <w:t>бауыздалу</w:t>
        <w:br/>
        <w:t>бауыздам</w:t>
        <w:br/>
        <w:t>бауыздасу, бауыздасса</w:t>
        <w:br/>
        <w:t>бауыздату</w:t>
        <w:br/>
        <w:t>бауыздау, бауыздау жері</w:t>
        <w:br/>
        <w:t>бауыздау қан</w:t>
        <w:br/>
        <w:t>бауыздау құда</w:t>
        <w:br/>
        <w:t>бауыздаулы</w:t>
        <w:br/>
        <w:t>бауыр, бауыры</w:t>
        <w:br/>
        <w:t>бауыр басу</w:t>
        <w:br/>
        <w:t>бауыр ет</w:t>
      </w:r>
    </w:p>
    <w:p>
      <w:r>
        <w:t>бауыр жүн</w:t>
        <w:br/>
        <w:t>бауыр киіз</w:t>
        <w:br/>
        <w:t>бауырымен жорғалаушылар</w:t>
        <w:br/>
        <w:t>(воол.)</w:t>
        <w:br/>
        <w:t>бауыраяқ (эттн.), бауыраяғы</w:t>
        <w:br/>
        <w:t>бауыраяқты: бауыраяқты мол-</w:t>
        <w:br/>
        <w:t>люскілер</w:t>
        <w:br/>
        <w:t>бауыраяқтылар (зоол.)</w:t>
        <w:br/>
        <w:t>бауырдай</w:t>
        <w:br/>
        <w:t>бауырдақ, бауырдағы</w:t>
        <w:br/>
        <w:t>бауырдақты</w:t>
        <w:br/>
        <w:t>бауырқұрт (ауру)</w:t>
        <w:br/>
        <w:t>бауырқұрт (ос., ағаш)</w:t>
        <w:br/>
        <w:t>бауырлас</w:t>
        <w:br/>
        <w:t>бауырластық, бауырластығы</w:t>
        <w:br/>
        <w:t>бауырласу, бауырласса</w:t>
        <w:br/>
        <w:t>бауырлы</w:t>
        <w:br/>
        <w:t>бауырлық, бауырлығы</w:t>
        <w:br/>
        <w:t>бауырмал</w:t>
        <w:br/>
        <w:t>бауырмалдық, бауырмалдығы</w:t>
        <w:br/>
        <w:t>бауырмалшылдық, бауырмал-</w:t>
        <w:br/>
        <w:t>шылдығы</w:t>
        <w:br/>
        <w:t>бауырмүк (биол.), бауырмүгі</w:t>
        <w:br/>
        <w:t>бауырсақ, бауырсағы</w:t>
        <w:br/>
        <w:t>бауырсақ мұрын</w:t>
        <w:br/>
        <w:t>бауырсырау</w:t>
        <w:br/>
        <w:t>бауырша, бауырша ет</w:t>
        <w:br/>
        <w:t>бауыршы (көне)</w:t>
        <w:br/>
        <w:t>бауыршөп (өс.), бауыршөбі</w:t>
        <w:br/>
        <w:t>бауырымдау</w:t>
        <w:br/>
        <w:t>баһадүр (көне)</w:t>
        <w:br/>
        <w:t>баһар ( ескі кіт, көктем)</w:t>
        <w:br/>
        <w:t>башай</w:t>
        <w:br/>
        <w:t>башқұрт, башқұртқа, башқұрты,</w:t>
        <w:br/>
        <w:t>башқұрттар</w:t>
        <w:br/>
        <w:t>башмақ, башмағы</w:t>
        <w:br/>
        <w:t>БӘДЕ</w:t>
        <w:br/>
        <w:t>башпай</w:t>
        <w:br/>
        <w:t>баю, байы, байиды, байиын, баюы</w:t>
        <w:br/>
        <w:t>бая, бая түйе</w:t>
        <w:br/>
        <w:t>баябан, баябанға</w:t>
        <w:br/>
        <w:t>баяғы</w:t>
        <w:br/>
        <w:t>баяғыда</w:t>
        <w:br/>
        <w:t>баяғыдай</w:t>
        <w:br/>
        <w:t>баяғыдан, баяғыдан бері</w:t>
        <w:br/>
        <w:t>баяғыша</w:t>
        <w:br/>
        <w:t>баялды (ос.)</w:t>
        <w:br/>
        <w:t>баялыш (өс.), баялышы</w:t>
        <w:br/>
        <w:t>баялышты</w:t>
        <w:br/>
        <w:t>баян (муз. аспап), баянға</w:t>
        <w:br/>
        <w:t>баян, баян ету</w:t>
        <w:br/>
        <w:t>баянат</w:t>
      </w:r>
    </w:p>
    <w:p>
      <w:r>
        <w:t>баяндалу</w:t>
        <w:br/>
        <w:t>баяндама</w:t>
        <w:br/>
        <w:t>баяндамашы</w:t>
        <w:br/>
        <w:t>баяндату</w:t>
        <w:br/>
        <w:t>баяндау</w:t>
        <w:br/>
        <w:t>баяндауыш, баяндауышы</w:t>
        <w:br/>
        <w:t>баянды, баянды бейбітшілік</w:t>
        <w:br/>
        <w:t>баяндылық, баяндылығы</w:t>
        <w:br/>
        <w:t>баянжазба</w:t>
        <w:br/>
        <w:t>баянсыз</w:t>
        <w:br/>
        <w:t>баянсыздық, баянсыздығы</w:t>
        <w:br/>
        <w:t>баянхат</w:t>
        <w:br/>
        <w:t>баяншы</w:t>
        <w:br/>
        <w:t>баяншырын (жүзім), баяншы-</w:t>
        <w:br/>
        <w:t>һынға</w:t>
        <w:br/>
        <w:t>баяу</w:t>
        <w:br/>
        <w:t>баяулану, баяуланбау, баяуланған</w:t>
        <w:br/>
        <w:t>баяулатқыш (хим.)</w:t>
        <w:br/>
        <w:t>баяулату</w:t>
        <w:br/>
        <w:t>баяулау</w:t>
        <w:br/>
        <w:t>баяулық, баяулығы</w:t>
        <w:br/>
        <w:t>баяусу, баяусы, баяусиды</w:t>
        <w:br/>
        <w:t>баяусыту</w:t>
        <w:br/>
        <w:t>бая-шая, бая-шая болу</w:t>
        <w:br/>
        <w:t>бәбісек (қус), бәбісегі</w:t>
        <w:br/>
        <w:t>бәдбақыт</w:t>
        <w:br/>
        <w:t>баддарлық (кіт.), бөддарлығы</w:t>
        <w:br/>
        <w:t>бәддұға (діни)</w:t>
        <w:br/>
        <w:t>бадииғыл (көне), бәдимғыл жан</w:t>
        <w:br/>
        <w:t>бәдел, бәдел қажы</w:t>
        <w:br/>
        <w:t>бәден, бәденге</w:t>
        <w:br/>
        <w:t>бәденді</w:t>
        <w:br/>
        <w:t>бәденсіз</w:t>
        <w:br/>
        <w:t>БАЗА</w:t>
        <w:br/>
        <w:t>базаршыл</w:t>
        <w:br/>
        <w:t>базаршылау</w:t>
      </w:r>
    </w:p>
    <w:p>
      <w:r>
        <w:t>базары, базары пышақ</w:t>
        <w:br/>
        <w:t>базары топ</w:t>
        <w:br/>
        <w:t>баздандыру</w:t>
        <w:br/>
        <w:t>баздану, базданбау, базданған</w:t>
        <w:br/>
        <w:t>базис, базиске, базисі</w:t>
        <w:br/>
        <w:t>базистік, базистік баға</w:t>
        <w:br/>
        <w:t>базофильділік, базофильділігі</w:t>
        <w:br/>
        <w:t>(мед.)</w:t>
        <w:br/>
        <w:t>базына</w:t>
        <w:br/>
        <w:t>базыналас</w:t>
        <w:br/>
        <w:t>базыналасу, базыпаласса, базы-</w:t>
        <w:br/>
        <w:t>наласшы</w:t>
        <w:br/>
        <w:t>базыналау</w:t>
        <w:br/>
        <w:t>базыналы</w:t>
        <w:br/>
        <w:t>базыналық, базыналығы</w:t>
        <w:br/>
        <w:t>базынашы</w:t>
        <w:br/>
        <w:t>базынашыл</w:t>
        <w:br/>
        <w:t>бай, бай дүние</w:t>
        <w:br/>
        <w:t>бай-бағлан, бай-бағланға</w:t>
        <w:br/>
        <w:t>бай-бай (о0.)</w:t>
        <w:br/>
        <w:t>байбай: байбай шағала (қус)</w:t>
        <w:br/>
        <w:t>байбайлау</w:t>
        <w:br/>
        <w:t>байбайшыл</w:t>
        <w:br/>
        <w:t>байбалам, байбалам салу</w:t>
        <w:br/>
        <w:t>байбаламдау</w:t>
        <w:br/>
        <w:t>байбаламсыз</w:t>
        <w:br/>
        <w:t>бай-бәйбіше</w:t>
        <w:br/>
        <w:t>байғазы</w:t>
        <w:br/>
        <w:t>байғазылық, байғазылығы</w:t>
        <w:br/>
        <w:t>байғұс, байгүс бала</w:t>
        <w:br/>
        <w:t>байғұстық, байғұстығы</w:t>
        <w:br/>
        <w:t>байғұсша</w:t>
        <w:br/>
        <w:t>байғұтан (қус), байғұтанға</w:t>
        <w:br/>
        <w:t>байғыз (құс)</w:t>
        <w:br/>
        <w:t>байғыздай</w:t>
        <w:br/>
        <w:t>байдалы (шашақты), байдалы ту</w:t>
        <w:br/>
        <w:t>байдана (бот.)</w:t>
        <w:br/>
        <w:t>байдарка</w:t>
        <w:br/>
        <w:t>байдаркашы</w:t>
        <w:br/>
        <w:t>байдербіс (бот.)</w:t>
        <w:br/>
        <w:t>бай-жарлы</w:t>
        <w:br/>
        <w:t>бай-жуан</w:t>
        <w:br/>
        <w:t>байка (мата)</w:t>
        <w:br/>
        <w:t>байқағыш</w:t>
        <w:br/>
        <w:t>байқағыштық, байқағыштығы</w:t>
        <w:br/>
        <w:t>БАЙЛ</w:t>
        <w:br/>
        <w:t>байқалту, байқалт, байқалтты,</w:t>
        <w:br/>
        <w:t>байқалтса</w:t>
        <w:br/>
        <w:t>байқалу</w:t>
        <w:br/>
        <w:t>байқалыну, байқалынбау, байқа-</w:t>
        <w:br/>
        <w:t>лынған</w:t>
        <w:br/>
        <w:t>байқам</w:t>
        <w:br/>
        <w:t>байқампаз</w:t>
        <w:br/>
        <w:t>байқампаздық, байқампаздығы</w:t>
        <w:br/>
        <w:t>байқас: байқас болу</w:t>
      </w:r>
    </w:p>
    <w:p>
      <w:r>
        <w:t>байқасқа (саят.)</w:t>
        <w:br/>
        <w:t>байқастау</w:t>
        <w:br/>
        <w:t>байқасу, байқасса</w:t>
        <w:br/>
        <w:t>байқату</w:t>
        <w:br/>
        <w:t>байқау</w:t>
        <w:br/>
        <w:t>байқаулы</w:t>
        <w:br/>
        <w:t>байқаусыз</w:t>
        <w:br/>
        <w:t>байқаусызда</w:t>
        <w:br/>
        <w:t>байқаушы, байқаушы кеңес</w:t>
        <w:br/>
        <w:t>бай-құлақ, бай-құлақтар</w:t>
        <w:br/>
        <w:t>байлам</w:t>
        <w:br/>
        <w:t>байлама</w:t>
        <w:br/>
        <w:t>байламды</w:t>
        <w:br/>
        <w:t>байлану, байланбау, байланған</w:t>
        <w:br/>
        <w:t>байланыс, байланыс арнасы</w:t>
        <w:br/>
        <w:t>байланысқан: байланысқан азот</w:t>
        <w:br/>
        <w:t>(хим.)</w:t>
        <w:br/>
        <w:t>байланысқан су (биол.)</w:t>
        <w:br/>
        <w:t>байланыссыз</w:t>
        <w:br/>
        <w:t>байланыссыздық, байланыссыз-</w:t>
        <w:br/>
        <w:t>дығы</w:t>
        <w:br/>
        <w:t>байланысты, осыгап байланысты</w:t>
        <w:br/>
        <w:t>байланыстылық, байланысты-</w:t>
        <w:br/>
        <w:t>лығы</w:t>
        <w:br/>
        <w:t>байланыстырғыш, байланыс-</w:t>
        <w:br/>
        <w:t>тырғыш материалдар</w:t>
        <w:br/>
        <w:t>байланыстыру</w:t>
        <w:br/>
        <w:t>байланыстырушы</w:t>
        <w:br/>
        <w:t>байланысу, байланысса, байла-</w:t>
        <w:br/>
        <w:t>нысшы</w:t>
        <w:br/>
        <w:t>байланысшы</w:t>
        <w:br/>
        <w:t>байланысшы-агент (әск.)</w:t>
        <w:br/>
        <w:t>байлап-матау</w:t>
        <w:br/>
        <w:t>байлап-таңу</w:t>
        <w:br/>
        <w:t>байлар: байлар кобейсіп (тілек)</w:t>
        <w:br/>
        <w:t>байласу, байласса, байласшы</w:t>
        <w:br/>
        <w:t>байлату</w:t>
        <w:br/>
        <w:t>байлау, бие байлау</w:t>
        <w:br/>
        <w:t>байлау, байлау айту</w:t>
        <w:br/>
        <w:t>байлау (нысана), байлауда тұру</w:t>
        <w:br/>
        <w:t>БАСҚ 79</w:t>
      </w:r>
    </w:p>
    <w:p>
      <w:r>
        <w:t>БАСТ</w:t>
        <w:br/>
        <w:t>басқарғыштық, басқаргыштығы</w:t>
        <w:br/>
        <w:t>басқарма</w:t>
        <w:br/>
        <w:t>басқармалық, басқармалығы</w:t>
        <w:br/>
        <w:t>басқарту, басқарт, басқартты,</w:t>
        <w:br/>
        <w:t>басқартса</w:t>
        <w:br/>
        <w:t>басқару, баскару орталыгы</w:t>
        <w:br/>
        <w:t>басқару тақтасы</w:t>
        <w:br/>
        <w:t>басқарушы</w:t>
        <w:br/>
        <w:t>басқарушылық, басқарушылығы</w:t>
        <w:br/>
        <w:t>басқарылу</w:t>
        <w:br/>
        <w:t>басқарылушы</w:t>
        <w:br/>
        <w:t>басқарылымдық (инф.), баска-</w:t>
        <w:br/>
        <w:t>рылымдығы</w:t>
        <w:br/>
        <w:t>басқатырушылық</w:t>
        <w:br/>
        <w:t>басқаша</w:t>
        <w:br/>
        <w:t>басқашалану, басқашаланбау,</w:t>
        <w:br/>
        <w:t>басқашаланған</w:t>
        <w:br/>
        <w:t>басқосу (терм.)</w:t>
        <w:br/>
        <w:t>басқұр</w:t>
        <w:br/>
        <w:t>басқұр-бау</w:t>
        <w:br/>
        <w:t>басқұрт (мал ауру)</w:t>
        <w:br/>
        <w:t>басқы, басқы ат</w:t>
        <w:br/>
        <w:t>басқы кезде</w:t>
        <w:br/>
        <w:t>басқызу, басқызса, басқызшы</w:t>
        <w:br/>
        <w:t>басқылау</w:t>
        <w:br/>
        <w:t>басқын, басқыпға</w:t>
        <w:br/>
        <w:t>басқын болу</w:t>
        <w:br/>
        <w:t>басқыншы</w:t>
        <w:br/>
        <w:t>басқыншылық, басқыншылығы</w:t>
        <w:br/>
        <w:t>басқыш</w:t>
        <w:br/>
        <w:t>басқыштау</w:t>
        <w:br/>
        <w:t>басқышты</w:t>
        <w:br/>
        <w:t>басмашы</w:t>
        <w:br/>
        <w:t>басмашылық</w:t>
        <w:br/>
        <w:t>баспа, баспа табақ</w:t>
        <w:br/>
        <w:t>баспа (ауру)</w:t>
        <w:br/>
        <w:t>баспа-бас, баспа-бас айырбас</w:t>
        <w:br/>
        <w:t>баспа-бланкілік, баспа-бланкі-</w:t>
        <w:br/>
        <w:t>лік өнімдер</w:t>
        <w:br/>
        <w:t>баспагер, баспагерлер</w:t>
        <w:br/>
        <w:t>баспақ, баспағы</w:t>
        <w:br/>
        <w:t>баспақ (мал ауруы), баспағы</w:t>
        <w:br/>
        <w:t>баспақұрт</w:t>
        <w:br/>
        <w:t>баспақшыл, басқа түссе баспақ-</w:t>
        <w:br/>
        <w:t>шыл</w:t>
        <w:br/>
        <w:t>баспалау</w:t>
        <w:br/>
        <w:t>баспалдақ, баспалдагы</w:t>
        <w:br/>
        <w:t>баспалдақты, баспалдақты күм-</w:t>
        <w:br/>
        <w:t>без</w:t>
        <w:br/>
        <w:t>баспалы, баспалы сырнай</w:t>
        <w:br/>
        <w:t>баспана</w:t>
        <w:br/>
        <w:t>баспаналау</w:t>
        <w:br/>
        <w:t>баспаналы</w:t>
        <w:br/>
        <w:t>баспанасыз</w:t>
        <w:br/>
        <w:t>басианасыздық, баспанасыздығы</w:t>
        <w:br/>
        <w:t>баспасөз, баспасөз агенттігі</w:t>
        <w:br/>
        <w:t>баспасөз мәслихаты</w:t>
        <w:br/>
        <w:t>баспасөз орталығы</w:t>
        <w:br/>
        <w:t>баспасөз хатшысы</w:t>
        <w:br/>
        <w:t>баспасөздік</w:t>
      </w:r>
    </w:p>
    <w:p>
      <w:r>
        <w:t>баспасөз-хабаршы</w:t>
        <w:br/>
        <w:t>баспахана</w:t>
        <w:br/>
        <w:t>баспаханашы</w:t>
        <w:br/>
        <w:t>баспашы</w:t>
        <w:br/>
        <w:t>бассауға, бассауға сұрау</w:t>
        <w:br/>
        <w:t>бассауғалау</w:t>
        <w:br/>
        <w:t>бассейн, бассейнге, бассейні</w:t>
        <w:br/>
        <w:t>бас-сирақ, бас-сирақ үйіту</w:t>
        <w:br/>
        <w:t>бассүйексіздер (зоол.)</w:t>
        <w:br/>
        <w:t>бассыз</w:t>
        <w:br/>
        <w:t>бассыздық, бассыздығы</w:t>
        <w:br/>
        <w:t>баста, әу баста</w:t>
        <w:br/>
        <w:t>бастабақ</w:t>
        <w:br/>
        <w:t>басталу</w:t>
        <w:br/>
        <w:t>бастама, бастама баланс</w:t>
        <w:br/>
        <w:t>бастама, бастама етік</w:t>
        <w:br/>
        <w:t>бастамалық</w:t>
        <w:br/>
        <w:t>бастамашы</w:t>
        <w:br/>
        <w:t>бастамашыл</w:t>
        <w:br/>
        <w:t>бастамашылдық, бастамашыл-</w:t>
        <w:br/>
        <w:t>дығы</w:t>
        <w:br/>
        <w:t>бастамашылық, бастамашылық</w:t>
        <w:br/>
        <w:t>нөмірі</w:t>
        <w:br/>
        <w:t>бастан-аяқ</w:t>
        <w:br/>
        <w:t>бастандыру</w:t>
        <w:br/>
        <w:t>бастану, бастанбау, бастанған</w:t>
        <w:br/>
        <w:t>бастаңғы</w:t>
        <w:br/>
        <w:t>бастапқы, бастапқы жылдамдық</w:t>
        <w:br/>
        <w:t>бастапқыда</w:t>
        <w:br/>
        <w:t>бастапқыдай</w:t>
        <w:br/>
        <w:t>бастартушылық, бастартушы-</w:t>
        <w:br/>
        <w:t>лығы</w:t>
        <w:br/>
        <w:t>бастас, бастас адам</w:t>
        <w:br/>
        <w:t>бастасу, бастасса</w:t>
        <w:br/>
        <w:t>бастаттыру</w:t>
        <w:br/>
        <w:t>бастату</w:t>
        <w:br/>
        <w:t>бастау</w:t>
        <w:br/>
        <w:t>бастаудай</w:t>
        <w:br/>
        <w:t>БАТП</w:t>
        <w:br/>
        <w:t>батпырауық, батпырауығы</w:t>
        <w:br/>
        <w:t>батсайы ж. патсайы</w:t>
        <w:br/>
        <w:t>батсайыдай</w:t>
        <w:br/>
        <w:t>баттама</w:t>
        <w:br/>
        <w:t>баттасқызу, баттасқызса</w:t>
        <w:br/>
        <w:t>баттастыру</w:t>
        <w:br/>
        <w:t>баттасу, баттасса</w:t>
        <w:br/>
        <w:t>баттауық (өс.), баттауығы</w:t>
        <w:br/>
        <w:t>баттауықты</w:t>
        <w:br/>
        <w:t>баттерфляй (спорт)</w:t>
        <w:br/>
        <w:t>баттиту</w:t>
        <w:br/>
        <w:t>баттию, батти, баттияды, бат-</w:t>
        <w:br/>
        <w:t>тиюы</w:t>
        <w:br/>
        <w:t>бату</w:t>
        <w:br/>
        <w:t>батулы</w:t>
        <w:br/>
        <w:t>батусыз</w:t>
        <w:br/>
        <w:t>батут</w:t>
        <w:br/>
        <w:t>батық, батық мұрын</w:t>
        <w:br/>
        <w:t>батыл</w:t>
        <w:br/>
        <w:t>батылдану, батылданбау, батыл-</w:t>
      </w:r>
    </w:p>
    <w:p>
      <w:r>
        <w:t>данған</w:t>
        <w:br/>
        <w:t>батылдық, батылдығы</w:t>
        <w:br/>
        <w:t>батылсыз</w:t>
        <w:br/>
        <w:t>батылсыздану, батылсызданбау,</w:t>
        <w:br/>
        <w:t>батылсызданған</w:t>
        <w:br/>
        <w:t>батылсыздық, батылсыздығы</w:t>
        <w:br/>
        <w:t>батылсыну, батылсыпбау, ба-</w:t>
        <w:br/>
        <w:t>тылсынған</w:t>
        <w:br/>
        <w:t>батым, батымы жоқ</w:t>
        <w:br/>
        <w:t>батымды</w:t>
        <w:br/>
        <w:t>батыңқы</w:t>
        <w:br/>
        <w:t>батыр, Алпамыс батыр</w:t>
        <w:br/>
        <w:t>батыр қала</w:t>
        <w:br/>
        <w:t>Бөгенбай батыр</w:t>
        <w:br/>
        <w:t>Жалаңтөс батыр</w:t>
        <w:br/>
        <w:t>Қабанбай батыр</w:t>
        <w:br/>
        <w:t>Қобыланды батыр</w:t>
        <w:br/>
        <w:t>Наурызбай батыр</w:t>
        <w:br/>
        <w:t>батырақ, батырағы</w:t>
        <w:br/>
        <w:t>батырақтық, батырақтығы</w:t>
        <w:br/>
        <w:t>батыр-бағлан</w:t>
        <w:br/>
        <w:t>батыр-балуан</w:t>
        <w:br/>
        <w:t>батырбасы (көне, әск.), батырба-</w:t>
        <w:br/>
        <w:t>сысы</w:t>
        <w:br/>
        <w:t>батыр-бұтыр</w:t>
        <w:br/>
        <w:t>батырғыш (тех.)</w:t>
        <w:br/>
        <w:t>батыреке</w:t>
        <w:br/>
        <w:t>батырландыру</w:t>
        <w:br/>
        <w:t>81 БАУС</w:t>
        <w:br/>
        <w:t>батырлану, батырланбау, батыр-</w:t>
        <w:br/>
        <w:t>лапғап</w:t>
        <w:br/>
        <w:t>батырлық, батырлығы</w:t>
        <w:br/>
        <w:t>батырма, батырма салу</w:t>
        <w:br/>
        <w:t>батырмалы, батырмалы қондырғы</w:t>
        <w:br/>
        <w:t>батырсу, батырсы, батырсиды</w:t>
        <w:br/>
        <w:t>батырсымақ</w:t>
        <w:br/>
        <w:t>батырсыну, батырсынбау, батыр-</w:t>
        <w:br/>
        <w:t>сынған</w:t>
        <w:br/>
        <w:t>батырту, батырт, батыртады,</w:t>
        <w:br/>
        <w:t>батыртса</w:t>
        <w:br/>
        <w:t>батыру</w:t>
        <w:br/>
        <w:t>батырылу</w:t>
        <w:br/>
        <w:t>батыс, батыс жақ</w:t>
        <w:br/>
        <w:t>батыстық</w:t>
        <w:br/>
        <w:t>батыстыру</w:t>
        <w:br/>
        <w:t>батысу, батысса</w:t>
        <w:br/>
        <w:t>батысшыл, батысшылдар</w:t>
        <w:br/>
        <w:t>батысшылдық</w:t>
        <w:br/>
        <w:t>бау, бау арық</w:t>
        <w:br/>
        <w:t>бау ашу</w:t>
        <w:br/>
        <w:t>бау: бау сұрау (кәс.)</w:t>
        <w:br/>
        <w:t>бауар (көне)</w:t>
        <w:br/>
        <w:t>бау-бақ</w:t>
        <w:br/>
        <w:t>бау-бақша</w:t>
        <w:br/>
        <w:t>бау-бақшалы</w:t>
      </w:r>
    </w:p>
    <w:p>
      <w:r>
        <w:t>бау-басқұр</w:t>
        <w:br/>
        <w:t>бау-бостан, бау-бостанға</w:t>
        <w:br/>
        <w:t>баудай, баудай түсіру</w:t>
        <w:br/>
        <w:t>баукеспе, баукеспе ұры</w:t>
        <w:br/>
        <w:t>баукеспелік, баукеспелігі</w:t>
        <w:br/>
        <w:t>баулану, бауланбау, бауланған</w:t>
        <w:br/>
        <w:t>бауласу, бауласса</w:t>
        <w:br/>
        <w:t>баулаттыру</w:t>
        <w:br/>
        <w:t>баулату</w:t>
        <w:br/>
        <w:t>баулау</w:t>
        <w:br/>
        <w:t>баулаулы</w:t>
        <w:br/>
        <w:t>баулу, баулы, баулиды</w:t>
        <w:br/>
        <w:t>баулушы</w:t>
        <w:br/>
        <w:t>баулы</w:t>
        <w:br/>
        <w:t>баулық, баулығы</w:t>
        <w:br/>
        <w:t>баулыну, баулынбау, баулынған</w:t>
        <w:br/>
        <w:t>баулыту</w:t>
        <w:br/>
        <w:t>баупылдау, еліктің баупылдауы</w:t>
        <w:br/>
        <w:t>баурай</w:t>
        <w:br/>
        <w:t>баурайлау</w:t>
        <w:br/>
        <w:t>баурайлық</w:t>
        <w:br/>
        <w:t>баурату</w:t>
        <w:br/>
        <w:t>баурау, баурап алу</w:t>
        <w:br/>
        <w:t>баусап, баусабы</w:t>
        <w:br/>
        <w:t>БЕЗУ</w:t>
        <w:br/>
        <w:t>БЕЙІН</w:t>
        <w:br/>
        <w:t>безу, бсзсс, безші</w:t>
        <w:br/>
        <w:t>безілдек, безілдегі</w:t>
        <w:br/>
        <w:t>безілдесу, безілдессе</w:t>
        <w:br/>
        <w:t>безілдету</w:t>
        <w:br/>
        <w:t>безілдеу</w:t>
        <w:br/>
        <w:t>безілдеуік, безілдеуігі</w:t>
        <w:br/>
        <w:t>безіну, безінбеу, безінген</w:t>
        <w:br/>
        <w:t>бейағзалық</w:t>
        <w:br/>
        <w:t>бейазаматтық</w:t>
        <w:br/>
        <w:t>бейаймақтық</w:t>
        <w:br/>
        <w:t>бейахлақ</w:t>
        <w:br/>
        <w:t>бейахлақтық</w:t>
        <w:br/>
        <w:t>бейәдеп</w:t>
        <w:br/>
        <w:t>бейбақ, бейбағы</w:t>
        <w:br/>
        <w:t>бейбақтық, бейбақтығы</w:t>
        <w:br/>
        <w:t>бейбас</w:t>
        <w:br/>
        <w:t>бейбастақ, бсйбастағы</w:t>
        <w:br/>
        <w:t>бейбастақтық, бсйбастақтығы</w:t>
        <w:br/>
        <w:t>бейбастық, бейбастығы</w:t>
      </w:r>
    </w:p>
    <w:p>
      <w:r>
        <w:t>бейберекет</w:t>
        <w:br/>
        <w:t>бейбіт</w:t>
        <w:br/>
        <w:t>бейбітсүйгіш</w:t>
        <w:br/>
        <w:t>бейбітшіл</w:t>
        <w:br/>
        <w:t>бейбітшілік, бейбітшілігі</w:t>
        <w:br/>
        <w:t>бейдауа</w:t>
        <w:br/>
        <w:t>бейдәрмен, бейдәрмен болу</w:t>
        <w:br/>
        <w:t>бейжай</w:t>
        <w:br/>
        <w:t>бейжайлық, бейжайлығы</w:t>
        <w:br/>
        <w:t>бейкүнә</w:t>
        <w:br/>
        <w:t>бейкүнәлік, бейкүнәлігі</w:t>
        <w:br/>
        <w:t>бейкүнәмсу, бейкүпәмсі, бейкү-</w:t>
        <w:br/>
        <w:t>нәмсиді</w:t>
        <w:br/>
        <w:t>бейқадар</w:t>
        <w:br/>
        <w:t>бейқадір</w:t>
        <w:br/>
        <w:t>бейқам</w:t>
        <w:br/>
        <w:t>бейқамдық, бейқамдығы</w:t>
        <w:br/>
        <w:t>бейқамсу, бейқамсы, бсйқамсиды</w:t>
        <w:br/>
        <w:t>бейқарар</w:t>
        <w:br/>
        <w:t>бейқарекет</w:t>
        <w:br/>
        <w:t>бейқисап</w:t>
        <w:br/>
        <w:t>бейқуат</w:t>
        <w:br/>
        <w:t>бейқұлық, бейқұлыққа түспеу</w:t>
        <w:br/>
        <w:t>бейқұт</w:t>
        <w:br/>
        <w:t>бейлаж</w:t>
        <w:br/>
        <w:t>беймағлұм</w:t>
        <w:br/>
        <w:t>беймаза</w:t>
        <w:br/>
        <w:t>беймазалану, беймазаланбау,</w:t>
        <w:br/>
        <w:t>беймазаланған</w:t>
        <w:br/>
        <w:t>беймар, беймар болу</w:t>
        <w:br/>
        <w:t>беймарал (жерг.)</w:t>
        <w:br/>
        <w:t>беймәлім</w:t>
        <w:br/>
        <w:t>беймезгіл</w:t>
        <w:br/>
        <w:t>бейнамаз</w:t>
        <w:br/>
        <w:t>бейнауа</w:t>
        <w:br/>
        <w:t>бейнәруызды</w:t>
        <w:br/>
        <w:t>бейне, жиынтық бейне</w:t>
      </w:r>
    </w:p>
    <w:p>
      <w:r>
        <w:t>бейне (шыл.), бейне бір</w:t>
        <w:br/>
        <w:t>бейнебақылау</w:t>
        <w:br/>
        <w:t>бейнежазба</w:t>
        <w:br/>
        <w:t>бейнекамера</w:t>
        <w:br/>
        <w:t>бейнеклип, бейнеклипі</w:t>
        <w:br/>
        <w:t>бейнеқосылғы</w:t>
        <w:br/>
        <w:t>бейнелеме</w:t>
        <w:br/>
        <w:t>бейнелену, бейнеленбеу, бейне-</w:t>
        <w:br/>
        <w:t>ленген</w:t>
        <w:br/>
        <w:t>бейнелету</w:t>
        <w:br/>
        <w:t>бейнелеу, бейнелеу өнері</w:t>
        <w:br/>
        <w:t>бейнелеуші</w:t>
        <w:br/>
        <w:t>бейнелеушш, бейнелеуіш сөз (лин2в.)</w:t>
        <w:br/>
        <w:t>бейнелі</w:t>
        <w:br/>
        <w:t>бейнелілік, бейнелілігі</w:t>
        <w:br/>
        <w:t>бейнематериал</w:t>
        <w:br/>
        <w:t>бейнемәслихат</w:t>
        <w:br/>
        <w:t>бейнеөнім</w:t>
        <w:br/>
        <w:t>бейнеролик, бейнеролигі</w:t>
        <w:br/>
        <w:t>бейнесалон</w:t>
        <w:br/>
        <w:t>бейнесіз</w:t>
        <w:br/>
        <w:t>бейнет</w:t>
        <w:br/>
        <w:t>бейнетаспа</w:t>
        <w:br/>
        <w:t>бейнетехника</w:t>
        <w:br/>
        <w:t>бейнеткер</w:t>
        <w:br/>
        <w:t>бейнеткерлік, бейнеткерлігі</w:t>
        <w:br/>
        <w:t>бейнетқор</w:t>
        <w:br/>
        <w:t>бейнетқорлық, бейнетқорлығы</w:t>
        <w:br/>
        <w:t>бейнетоптама</w:t>
        <w:br/>
        <w:t>бейнетсіз</w:t>
        <w:br/>
        <w:t>бейнеттену, бейнеттенбеу, бей-</w:t>
        <w:br/>
        <w:t>неттенген</w:t>
        <w:br/>
        <w:t>бейнетті</w:t>
        <w:br/>
        <w:t>бейнеу</w:t>
        <w:br/>
        <w:t>бейнеусіз</w:t>
        <w:br/>
        <w:t>бейола</w:t>
        <w:br/>
        <w:t>бейопалық</w:t>
        <w:br/>
        <w:t>бейпайда</w:t>
      </w:r>
    </w:p>
    <w:p>
      <w:r>
        <w:t>бейпартиялық</w:t>
        <w:br/>
        <w:t>бейпарық</w:t>
        <w:br/>
        <w:t>бейпәруа (көне)</w:t>
        <w:br/>
        <w:t>бейперзент</w:t>
        <w:br/>
        <w:t>БЕЛІН 85</w:t>
        <w:br/>
        <w:t>белшеден</w:t>
        <w:br/>
        <w:t>белшелеу, белшеден бату</w:t>
        <w:br/>
        <w:t>бель (биол.)</w:t>
        <w:br/>
        <w:t>бельэтаж, бельэтажға, бельэтажы</w:t>
        <w:br/>
        <w:t>бемоль, бемольға, бемолі</w:t>
        <w:br/>
        <w:t>бен (шыл.), қаз бен қу</w:t>
        <w:br/>
        <w:t>бенефис, бенефиске, бенефисі</w:t>
        <w:br/>
        <w:t>бензин, бензинге</w:t>
        <w:br/>
        <w:t>бенаинқұйғыш</w:t>
        <w:br/>
        <w:t>бензинтасығыш</w:t>
        <w:br/>
        <w:t>бензол</w:t>
        <w:br/>
        <w:t>бер, бер жағында</w:t>
        <w:br/>
        <w:t>бер жақ</w:t>
        <w:br/>
        <w:t>бергек, бергегі</w:t>
        <w:br/>
        <w:t>бергі, бергі жағында</w:t>
        <w:br/>
        <w:t>бергі жақ</w:t>
        <w:br/>
        <w:t>бергізу, бергізсе, бергізші</w:t>
        <w:br/>
        <w:t>бергісіз</w:t>
        <w:br/>
        <w:t>береген, берегенге</w:t>
        <w:br/>
        <w:t>берегенсу, берегенсі, берегенсиді</w:t>
        <w:br/>
        <w:t>березе (асыл тас, бирюза)</w:t>
        <w:br/>
        <w:t>березелі, березелі сәукеле</w:t>
        <w:br/>
        <w:t>берек, берск жср</w:t>
        <w:br/>
        <w:t>береке</w:t>
        <w:br/>
        <w:t>береке-бірлік, береке-бірлігі</w:t>
        <w:br/>
        <w:t>берекелі</w:t>
        <w:br/>
        <w:t>берекелік, берекелігі</w:t>
        <w:br/>
        <w:t>берекесіз</w:t>
        <w:br/>
        <w:t>берекесіздену, берекесізденбеу,</w:t>
        <w:br/>
        <w:t>берекесізденген</w:t>
        <w:br/>
        <w:t>берекесіздік, берекесіздігі</w:t>
        <w:br/>
        <w:t>берекет</w:t>
        <w:br/>
        <w:t>берекетсіз</w:t>
        <w:br/>
        <w:t>берекетсіздік, берекетсіздігі</w:t>
        <w:br/>
        <w:t>берекеттену, берекеттенбеу, бе-</w:t>
        <w:br/>
        <w:t>рекеттепген</w:t>
        <w:br/>
        <w:t>берекетті</w:t>
        <w:br/>
        <w:t>берен, берен батыр</w:t>
        <w:br/>
        <w:t>берен мылтық</w:t>
        <w:br/>
        <w:t>берен орамал</w:t>
        <w:br/>
        <w:t>берен сауыт</w:t>
        <w:br/>
        <w:t>берен (мата)</w:t>
      </w:r>
    </w:p>
    <w:p>
      <w:r>
        <w:t>беренгүл (өс.)</w:t>
        <w:br/>
        <w:t>берендей</w:t>
        <w:br/>
        <w:t>беренсөз</w:t>
        <w:br/>
        <w:t>берермен, берерменге</w:t>
        <w:br/>
        <w:t>бересі</w:t>
        <w:br/>
        <w:t>берет (баскиім)</w:t>
        <w:br/>
        <w:t>беретті</w:t>
        <w:br/>
        <w:t>БЕС</w:t>
        <w:br/>
        <w:t>берешек, берешегі</w:t>
        <w:br/>
        <w:t>берилл, берилге, берилі</w:t>
        <w:br/>
        <w:t>бериллий, бериллийге, бериллийі</w:t>
        <w:br/>
        <w:t>берку, беркі, беркиді</w:t>
        <w:br/>
        <w:t>беркілу</w:t>
        <w:br/>
        <w:t>беркінту, беркінтті, беркінтсе</w:t>
        <w:br/>
        <w:t>беркіну, беркінбеу, беркінген</w:t>
        <w:br/>
        <w:t>беркіту</w:t>
        <w:br/>
        <w:t>бермен, бермен қарай</w:t>
        <w:br/>
        <w:t>бертін, бертін келе</w:t>
        <w:br/>
        <w:t>бертінгі</w:t>
        <w:br/>
        <w:t>бертінде</w:t>
        <w:br/>
        <w:t>беру</w:t>
        <w:br/>
        <w:t>бершімек (ауру), бершімегі</w:t>
        <w:br/>
        <w:t>бершін, бершінге</w:t>
        <w:br/>
        <w:t>бері, бері таман</w:t>
        <w:br/>
        <w:t>берік, берігі</w:t>
        <w:br/>
        <w:t>берікбас (эоол.)</w:t>
        <w:br/>
        <w:t>беріктік, беріктігі</w:t>
        <w:br/>
        <w:t>берілгіш</w:t>
        <w:br/>
        <w:t>берілгіштік, берілгіштігі</w:t>
        <w:br/>
        <w:t>берілу</w:t>
        <w:br/>
        <w:t>беріліс, берілісі</w:t>
        <w:br/>
        <w:t>беріліс қорабы</w:t>
        <w:br/>
        <w:t>берім (пара)</w:t>
        <w:br/>
        <w:t>беріректе</w:t>
        <w:br/>
        <w:t>беріспеу</w:t>
        <w:br/>
        <w:t>берісу, беріссе</w:t>
        <w:br/>
        <w:t>беріш, беріші</w:t>
        <w:br/>
        <w:t>беріш қабы</w:t>
        <w:br/>
        <w:t>беріштену, беріштенбеу, беріш-</w:t>
        <w:br/>
        <w:t>тенген</w:t>
        <w:br/>
        <w:t>берішті, берішті бауыр</w:t>
        <w:br/>
        <w:t>бес, бес айлық курс</w:t>
        <w:br/>
        <w:t>бес батпан</w:t>
        <w:br/>
        <w:t>бес есе</w:t>
        <w:br/>
        <w:t>бес жақсы (этн.)</w:t>
        <w:br/>
        <w:t>бес жүз</w:t>
        <w:br/>
        <w:t>бес жылдық оқу</w:t>
        <w:br/>
        <w:t>бес кітап (діни)</w:t>
        <w:br/>
        <w:t>бес қанат үй</w:t>
        <w:br/>
        <w:t>бес мүшел</w:t>
        <w:br/>
        <w:t>бес парыз</w:t>
      </w:r>
    </w:p>
    <w:p>
      <w:r>
        <w:t>бес рет</w:t>
        <w:br/>
        <w:t>бес саусақ</w:t>
        <w:br/>
        <w:t>бес тал</w:t>
        <w:br/>
        <w:t>бес тиын</w:t>
        <w:br/>
        <w:t>бес тоғыс</w:t>
        <w:br/>
        <w:t>бес-алты</w:t>
        <w:br/>
        <w:t>БЕКІ</w:t>
        <w:br/>
        <w:t>бекіткізу, бекіткізсе, бекіткізші</w:t>
        <w:br/>
        <w:t>бекіткіш</w:t>
        <w:br/>
        <w:t>бекітпе, бекітпе орнату</w:t>
        <w:br/>
        <w:t>бекіту</w:t>
        <w:br/>
        <w:t>бекітулі</w:t>
        <w:br/>
        <w:t>бекітім</w:t>
        <w:br/>
        <w:t>бекітісу, бекітіссе, бекітісші</w:t>
        <w:br/>
        <w:t>бел, бел алу</w:t>
        <w:br/>
        <w:t>бел асу</w:t>
        <w:br/>
        <w:t>бел атасы</w:t>
        <w:br/>
        <w:t>бел байлау</w:t>
        <w:br/>
        <w:t>бел бала</w:t>
        <w:br/>
        <w:t>бел босату</w:t>
        <w:br/>
        <w:t>бел буу</w:t>
        <w:br/>
        <w:t>бел жазу</w:t>
        <w:br/>
        <w:t>бел қайысу</w:t>
        <w:br/>
        <w:t>бел құда</w:t>
        <w:br/>
        <w:t>бел амыртқа (анат.)</w:t>
        <w:br/>
        <w:t>бел ортасы</w:t>
        <w:br/>
        <w:t>бел тартқызу</w:t>
        <w:br/>
        <w:t>бел шешу</w:t>
        <w:br/>
        <w:t>белағаш</w:t>
        <w:br/>
        <w:t>беларық, беларығы</w:t>
        <w:br/>
        <w:t>белбайлаушылық, белбайлау-</w:t>
        <w:br/>
        <w:t>ШУЛ 53&gt;1</w:t>
        <w:br/>
        <w:t>белбау (киіз үйдің бауы)</w:t>
        <w:br/>
        <w:t>бел-белес</w:t>
        <w:br/>
        <w:t>бел-беткей</w:t>
        <w:br/>
        <w:t>белбеу</w:t>
        <w:br/>
        <w:t>белбеудей</w:t>
        <w:br/>
        <w:t>белбеулену, белбеуленбеу, бел-</w:t>
        <w:br/>
        <w:t>беуленген</w:t>
        <w:br/>
        <w:t>белбеулеу</w:t>
        <w:br/>
        <w:t>белбеулі</w:t>
        <w:br/>
        <w:t>белбеусоқ (ойын), белбеусоғы</w:t>
        <w:br/>
        <w:t>белбеусіз</w:t>
        <w:br/>
        <w:t>белбүрме</w:t>
        <w:br/>
        <w:t>белбеутастамақ (айын), белбеу-</w:t>
        <w:br/>
        <w:t>тастамағы</w:t>
        <w:br/>
        <w:t>белбеуше</w:t>
        <w:br/>
        <w:t>белгі, белгі беру</w:t>
        <w:br/>
        <w:t>белгілену, белгіленбеу, белгілен-</w:t>
        <w:br/>
        <w:t>ген</w:t>
        <w:br/>
        <w:t>белгілеттіру</w:t>
        <w:br/>
        <w:t>белгілету</w:t>
        <w:br/>
        <w:t>белгілеу</w:t>
        <w:br/>
        <w:t>белгілі, белгілі бір</w:t>
      </w:r>
    </w:p>
    <w:p>
      <w:r>
        <w:t>белгілік, белгілігі</w:t>
        <w:br/>
        <w:t>белгісіз</w:t>
        <w:br/>
        <w:t>БЕЛШ</w:t>
        <w:br/>
        <w:t>белгісіздік, белгісіздігі</w:t>
        <w:br/>
        <w:t>белгіше</w:t>
        <w:br/>
        <w:t>белдегер</w:t>
        <w:br/>
        <w:t>белдем</w:t>
        <w:br/>
        <w:t>белдеме, белдеме омыртка</w:t>
        <w:br/>
        <w:t>белдемпая</w:t>
        <w:br/>
        <w:t>белдемше</w:t>
        <w:br/>
        <w:t>белдемшелі</w:t>
        <w:br/>
        <w:t>белдену, белденбеу, белдентен</w:t>
        <w:br/>
        <w:t>бенефициар, бенефициар банк</w:t>
        <w:br/>
        <w:t>белдестіру</w:t>
        <w:br/>
        <w:t>белдесу, белдессе</w:t>
        <w:br/>
        <w:t>белдеу, белдеу арқан</w:t>
        <w:br/>
        <w:t>белдеуқұрт (зоол.)</w:t>
        <w:br/>
        <w:t>белдеулену, белдеуленбеу, бел-</w:t>
        <w:br/>
        <w:t>деуленген</w:t>
        <w:br/>
        <w:t>белдеулі</w:t>
        <w:br/>
        <w:t>белдеулік, белдеулік уақыт</w:t>
        <w:br/>
        <w:t>белді</w:t>
        <w:br/>
        <w:t>белдік, белдігі</w:t>
        <w:br/>
        <w:t>белдік тіреуіш</w:t>
        <w:br/>
        <w:t>белдіктеу</w:t>
        <w:br/>
        <w:t>белділік, белділігі</w:t>
        <w:br/>
        <w:t>белең, белең алу</w:t>
        <w:br/>
        <w:t>белес</w:t>
        <w:br/>
        <w:t>белескек, белескегі</w:t>
        <w:br/>
        <w:t>белесті</w:t>
        <w:br/>
        <w:t>белжемді (толық), белжемді кісі</w:t>
        <w:br/>
        <w:t>белкеспе, балықтың белкеспесі</w:t>
        <w:br/>
        <w:t>белкетпен (құрал), белкетпенге</w:t>
        <w:br/>
        <w:t>беллетрист, беллетриске, бел-</w:t>
        <w:br/>
        <w:t>летрисі, беллетристер</w:t>
        <w:br/>
        <w:t>беллетристика</w:t>
        <w:br/>
        <w:t>белорақ, белорагы</w:t>
        <w:br/>
        <w:t>белсенді</w:t>
        <w:br/>
        <w:t>белсенділік, белсенділігі</w:t>
        <w:br/>
        <w:t>белсенту, белсент, белсентті</w:t>
        <w:br/>
        <w:t>белсену, белсенбсу, белсенген</w:t>
        <w:br/>
        <w:t>белсену (ағараңдау), белсеніп</w:t>
        <w:br/>
        <w:t>көріну</w:t>
        <w:br/>
        <w:t>белсіз</w:t>
        <w:br/>
        <w:t>белсіздік, белсіздігі</w:t>
        <w:br/>
        <w:t>белтамыр (бот.)</w:t>
        <w:br/>
        <w:t>белтемір (турник)</w:t>
        <w:br/>
        <w:t>белтір</w:t>
        <w:br/>
        <w:t>белуар, белуардан келу</w:t>
        <w:br/>
        <w:t>белуарлау</w:t>
        <w:br/>
        <w:t>белудж, белуджілер, белуджіге</w:t>
        <w:br/>
        <w:t>белше</w:t>
        <w:br/>
        <w:t>БЕБЕ</w:t>
        <w:br/>
        <w:t>бебеу, бебеу қағу</w:t>
        <w:br/>
        <w:t>бсбеулету</w:t>
        <w:br/>
        <w:t>бебеулеу</w:t>
      </w:r>
    </w:p>
    <w:p>
      <w:r>
        <w:t>бегемот, бегемотқа, бсгемоты</w:t>
        <w:br/>
        <w:t>бегония (бот)</w:t>
        <w:br/>
        <w:t>бегім (көне)</w:t>
        <w:br/>
        <w:t>беде</w:t>
        <w:br/>
        <w:t>бедебас (өс.)</w:t>
        <w:br/>
        <w:t>бедеқыша (әс.)</w:t>
        <w:br/>
        <w:t>бедел</w:t>
        <w:br/>
        <w:t>беделді</w:t>
        <w:br/>
        <w:t>беделділік, беделділігі</w:t>
        <w:br/>
        <w:t>беделсіз</w:t>
        <w:br/>
        <w:t>беделсіздік, беделсіздігі</w:t>
        <w:br/>
        <w:t>беделі</w:t>
        <w:br/>
        <w:t>беделік, беделігі</w:t>
        <w:br/>
        <w:t>бедер</w:t>
        <w:br/>
        <w:t>бедер-бейне</w:t>
        <w:br/>
        <w:t>бедер-белгі</w:t>
        <w:br/>
        <w:t>бедербелгі</w:t>
        <w:br/>
        <w:t>бедербелгілік, бедербелгілік ақ-</w:t>
        <w:br/>
        <w:t>парат</w:t>
        <w:br/>
        <w:t>бедерлену, бедерленбеу, бедер-</w:t>
        <w:br/>
        <w:t>ленген</w:t>
        <w:br/>
        <w:t>бедерлеу</w:t>
        <w:br/>
        <w:t>бедерлеуіш (кәс.)</w:t>
        <w:br/>
        <w:t>бедерлі</w:t>
        <w:br/>
        <w:t>бедерсіз</w:t>
        <w:br/>
        <w:t>бедерсіздену, бедерсізденбеу, бе-</w:t>
        <w:br/>
        <w:t>дерсізденген</w:t>
        <w:br/>
        <w:t>бедерші</w:t>
        <w:br/>
        <w:t>бедеу, бсдсу болу</w:t>
        <w:br/>
        <w:t>бедеу, бедеу ат</w:t>
        <w:br/>
        <w:t>бедеулік, бедеулігі</w:t>
        <w:br/>
        <w:t>бедірейту, бедірейт, бедірейтті,</w:t>
        <w:br/>
        <w:t>бедірейтсе</w:t>
        <w:br/>
        <w:t>бедірек (көне), бедірегі</w:t>
        <w:br/>
        <w:t>бедірею, бедірей, бедірейеді, беді-</w:t>
        <w:br/>
        <w:t>реюі</w:t>
        <w:br/>
        <w:t>беже (өс.)</w:t>
        <w:br/>
        <w:t>бежін, бежін ер</w:t>
        <w:br/>
        <w:t>без, без түйіні (мед.)</w:t>
        <w:br/>
        <w:t>без шошу</w:t>
        <w:br/>
        <w:t>безаяқ (ыдыс), бсзаяғы</w:t>
        <w:br/>
        <w:t>безбе: безбе жүйрік</w:t>
        <w:br/>
        <w:t>безбен, безбепге</w:t>
        <w:br/>
        <w:t>безбендей</w:t>
        <w:br/>
        <w:t>безбендеу</w:t>
        <w:br/>
        <w:t>84 БЕЗТ</w:t>
        <w:br/>
        <w:t>безбүйрек, безбүйрек адам</w:t>
        <w:br/>
        <w:t>безбүйректік, безбүйректігі</w:t>
        <w:br/>
        <w:t>безгек, безгегі</w:t>
        <w:br/>
        <w:t>безгек масасы</w:t>
        <w:br/>
        <w:t>безгектей</w:t>
        <w:br/>
        <w:t>безгелдек (құс), безгелдегі</w:t>
        <w:br/>
        <w:t>безгін</w:t>
        <w:br/>
        <w:t>бездену, безденбеу, безденген</w:t>
        <w:br/>
        <w:t>бездеуіт, бездеуіті</w:t>
        <w:br/>
        <w:t>бездеуіт түк</w:t>
        <w:br/>
        <w:t>безді</w:t>
        <w:br/>
        <w:t>бездіқоғыр (өс.)</w:t>
        <w:br/>
        <w:t>бездірту, бездірт, бездіртті, бсз-</w:t>
        <w:br/>
        <w:t>діртсе</w:t>
        <w:br/>
        <w:t>бездіру</w:t>
        <w:br/>
        <w:t>безеген, безегенге</w:t>
      </w:r>
    </w:p>
    <w:p>
      <w:r>
        <w:t>безек, безек қағу</w:t>
        <w:br/>
        <w:t>безекгүл (өс.)</w:t>
        <w:br/>
        <w:t>безектеткізу, безектеткізсе, бе-</w:t>
        <w:br/>
        <w:t>зектеткізші</w:t>
        <w:br/>
        <w:t>безектету</w:t>
        <w:br/>
        <w:t>безектеу</w:t>
        <w:br/>
        <w:t>безелу</w:t>
        <w:br/>
        <w:t>безендірме</w:t>
        <w:br/>
        <w:t>безендірту, безендірт, безендірт-</w:t>
        <w:br/>
        <w:t>ті, безендіртсе</w:t>
        <w:br/>
        <w:t>безендіру</w:t>
        <w:br/>
        <w:t>безендірілу</w:t>
        <w:br/>
        <w:t>безену, безенбеу, безенген</w:t>
        <w:br/>
        <w:t>безер, безер адам</w:t>
        <w:br/>
        <w:t>безерлік, безерлігі</w:t>
        <w:br/>
        <w:t>безерту, безерт, безертті, безертсе</w:t>
        <w:br/>
        <w:t>безеру</w:t>
        <w:br/>
        <w:t>безесу, безессе</w:t>
        <w:br/>
        <w:t>безету</w:t>
        <w:br/>
        <w:t>безеу, безеу бет</w:t>
        <w:br/>
        <w:t>безеу, тілін безеу</w:t>
        <w:br/>
        <w:t>безеубас (құрал)</w:t>
        <w:br/>
        <w:t>безеубіз</w:t>
        <w:br/>
        <w:t>безеулену, безеуленбеу, безеулен-</w:t>
        <w:br/>
        <w:t>тен</w:t>
        <w:br/>
        <w:t>безеулеу</w:t>
        <w:br/>
        <w:t>безеулі</w:t>
        <w:br/>
        <w:t>безеуші</w:t>
        <w:br/>
        <w:t>безеуіш</w:t>
        <w:br/>
        <w:t>безқұйрық (зөол.), безқұйрығы</w:t>
        <w:br/>
        <w:t>безмаңқа (ауру)</w:t>
        <w:br/>
        <w:t>безтамақ (ауру)</w:t>
        <w:br/>
        <w:t>БЕСА</w:t>
        <w:br/>
        <w:t>бесаспап, бесаспап адам</w:t>
        <w:br/>
        <w:t>бесатар (мылтық)</w:t>
        <w:br/>
        <w:t>бесбақайлы (биол.)</w:t>
        <w:br/>
        <w:t>бесбелдем</w:t>
        <w:br/>
        <w:t>бесбике (аты шулы)</w:t>
        <w:br/>
        <w:t>бесбұрыш (геом.)</w:t>
        <w:br/>
        <w:t>бесбілезік</w:t>
        <w:br/>
        <w:t>бесенеден: бесснсден белгілі</w:t>
        <w:br/>
        <w:t>бесенелі</w:t>
        <w:br/>
        <w:t>бесеу</w:t>
        <w:br/>
        <w:t>бесеулеу</w:t>
        <w:br/>
        <w:t>бесжақты</w:t>
        <w:br/>
        <w:t>бесжылдық (сов.), бесжылдығы</w:t>
        <w:br/>
        <w:t>бесжылдық жоспар</w:t>
        <w:br/>
        <w:t>бескөміртекті</w:t>
        <w:br/>
        <w:t>бескүл (ою-орнек)</w:t>
        <w:br/>
        <w:t>бескүндік (терм.), бескүндігі</w:t>
        <w:br/>
        <w:t>бесқадақ (ыдыс), бесқадағы</w:t>
        <w:br/>
        <w:t>бесқару (этн.)</w:t>
        <w:br/>
        <w:t>бесқасқа (қамшы)</w:t>
        <w:br/>
        <w:t>бесқасты: бесқасты жүзік</w:t>
        <w:br/>
        <w:t>бесқонақ (этін.), бесқонақ кезі</w:t>
        <w:br/>
        <w:t>бесқұлақ (зерг.), бесқұлағы</w:t>
        <w:br/>
        <w:t>бес-он</w:t>
        <w:br/>
        <w:t>бессайыс</w:t>
        <w:br/>
        <w:t>бессайысшы</w:t>
      </w:r>
    </w:p>
    <w:p>
      <w:r>
        <w:t>бестақа (етік)</w:t>
        <w:br/>
        <w:t>бестамақ (өс.), бестамағы</w:t>
        <w:br/>
        <w:t>бестарап (діни), бестарабы</w:t>
        <w:br/>
        <w:t>бестас (ойын)</w:t>
        <w:br/>
        <w:t>бестемдеу, бестемдеп оқу</w:t>
        <w:br/>
        <w:t>бестемше</w:t>
        <w:br/>
        <w:t>бестеңгелік (ақша)</w:t>
        <w:br/>
        <w:t>бестиындық, бестиындық құны</w:t>
        <w:br/>
        <w:t>жоқ</w:t>
        <w:br/>
        <w:t>бесті, бесті ат</w:t>
        <w:br/>
        <w:t>бесті қымыз</w:t>
        <w:br/>
        <w:t>бестідей</w:t>
        <w:br/>
        <w:t>бестік, бестігі</w:t>
        <w:br/>
        <w:t>бестік шам</w:t>
        <w:br/>
        <w:t>бесік, бесігі</w:t>
        <w:br/>
        <w:t>бесік жамбы</w:t>
        <w:br/>
        <w:t>бесік жыры</w:t>
        <w:br/>
        <w:t>бесік құда</w:t>
        <w:br/>
        <w:t>бесікарба (коляска)</w:t>
        <w:br/>
        <w:t>бесікбау</w:t>
        <w:br/>
        <w:t>бесіккертпе, бесіккертпе құда</w:t>
        <w:br/>
        <w:t>бесікпеш</w:t>
        <w:br/>
        <w:t>бесіксалар (кәде)</w:t>
        <w:br/>
        <w:t>БЕТҚ</w:t>
        <w:br/>
        <w:t>бесіктас</w:t>
        <w:br/>
        <w:t>бесіктой</w:t>
        <w:br/>
        <w:t>бесікті</w:t>
        <w:br/>
        <w:t>бесін, бесінге</w:t>
        <w:br/>
        <w:t>бесін намаз</w:t>
        <w:br/>
        <w:t>бесінде</w:t>
        <w:br/>
        <w:t>бесінші</w:t>
        <w:br/>
        <w:t>бет, бет ажары</w:t>
        <w:br/>
        <w:t>бет алу</w:t>
        <w:br/>
        <w:t>бет әлпеті</w:t>
        <w:br/>
        <w:t>бет багдары</w:t>
        <w:br/>
        <w:t>бет бейнесі</w:t>
        <w:br/>
        <w:t>бет бұру</w:t>
        <w:br/>
        <w:t>бет жырту</w:t>
        <w:br/>
        <w:t>бет келбеті</w:t>
        <w:br/>
        <w:t>бет қаратпау</w:t>
        <w:br/>
        <w:t>бет қою</w:t>
        <w:br/>
        <w:t>бет пішіні</w:t>
        <w:br/>
        <w:t>бет сүйек</w:t>
        <w:br/>
        <w:t>бет түзеу</w:t>
        <w:br/>
        <w:t>бета, бета бөлшек</w:t>
        <w:br/>
        <w:t>беталды, беталды жүріс</w:t>
        <w:br/>
        <w:t>беталыс, беталысы</w:t>
        <w:br/>
        <w:t>бет-аузы</w:t>
        <w:br/>
        <w:t>беташар (кәде)</w:t>
      </w:r>
    </w:p>
    <w:p>
      <w:r>
        <w:t>бетбасы (полигр., застачка),</w:t>
        <w:br/>
        <w:t>бетбасысы</w:t>
        <w:br/>
        <w:t>бет-бедел</w:t>
        <w:br/>
        <w:t>бет-бедер</w:t>
        <w:br/>
        <w:t>бет-бейне</w:t>
        <w:br/>
        <w:t>бет-бетімен</w:t>
        <w:br/>
        <w:t>бетбұрыс, бетбұрысы</w:t>
        <w:br/>
        <w:t>бетеге</w:t>
        <w:br/>
        <w:t>бетегебоз (ес.)</w:t>
        <w:br/>
        <w:t>бетегелі</w:t>
        <w:br/>
        <w:t>бетер (шыл.), одан бетер</w:t>
        <w:br/>
        <w:t>бетесеп, бетесеп ашу</w:t>
        <w:br/>
        <w:t>бетжапқыш</w:t>
        <w:br/>
        <w:t>бет-жүзі</w:t>
        <w:br/>
        <w:t>беткей</w:t>
        <w:br/>
        <w:t>беткейлену, беткейлепбеу, бет-</w:t>
        <w:br/>
        <w:t>кейленген</w:t>
        <w:br/>
        <w:t>беткейлету</w:t>
        <w:br/>
        <w:t>беткейлеу</w:t>
        <w:br/>
        <w:t>беткейлі</w:t>
        <w:br/>
        <w:t>беткеұстар, беткеұстар азамат</w:t>
        <w:br/>
        <w:t>беткешығар</w:t>
        <w:br/>
        <w:t>бетқақпай (бетімен), бетқақпай</w:t>
        <w:br/>
        <w:t>өскен</w:t>
        <w:br/>
        <w:t>БЕТҚ</w:t>
        <w:br/>
        <w:t>БИЛЕ</w:t>
        <w:br/>
        <w:t>бстқақпайлау</w:t>
        <w:br/>
        <w:t>бстқақты</w:t>
        <w:br/>
        <w:t>бетмоншақ, бстмоншағы үзілу</w:t>
        <w:br/>
        <w:t>бетон, бетонға, бстон шылауыш</w:t>
        <w:br/>
        <w:t>бетондалу</w:t>
        <w:br/>
        <w:t>бетопдану, бетонданбау, бетон-</w:t>
        <w:br/>
        <w:t>данған</w:t>
        <w:br/>
        <w:t>бетондату</w:t>
        <w:br/>
        <w:t>бетондау</w:t>
        <w:br/>
        <w:t>бетанит</w:t>
        <w:br/>
        <w:t>бетониттеу</w:t>
        <w:br/>
        <w:t>бетоншы</w:t>
        <w:br/>
        <w:t>беторамал</w:t>
        <w:br/>
        <w:t>бетпақ, бетпағы</w:t>
        <w:br/>
        <w:t>бетпақтай</w:t>
        <w:br/>
        <w:t>бетпақтану, бетпақтанбау, бет-</w:t>
        <w:br/>
        <w:t>пақтанған</w:t>
        <w:br/>
        <w:t>бетпақтық, бстпақтығы</w:t>
        <w:br/>
        <w:t>бетпе-бет</w:t>
        <w:br/>
        <w:t>бетперде (маска)</w:t>
        <w:br/>
        <w:t>бет-пішін, бет-пішінге</w:t>
        <w:br/>
        <w:t>бетсіз</w:t>
        <w:br/>
        <w:t>бетсіздік, бетсіздігі</w:t>
        <w:br/>
        <w:t>бетте, айтқан бетте</w:t>
        <w:br/>
        <w:t>беттеме</w:t>
        <w:br/>
        <w:t>беттемеу</w:t>
        <w:br/>
        <w:t>беттену, беттенбеу, беттенгеп</w:t>
        <w:br/>
        <w:t>беттестіру</w:t>
        <w:br/>
        <w:t>беттесу, беттессе</w:t>
        <w:br/>
        <w:t>беттету</w:t>
        <w:br/>
        <w:t>беттеу</w:t>
        <w:br/>
        <w:t>беттеуші</w:t>
      </w:r>
    </w:p>
    <w:p>
      <w:r>
        <w:t>беттопырак, қабірдің беттопы-</w:t>
        <w:br/>
        <w:t>рагы</w:t>
        <w:br/>
        <w:t>бетті</w:t>
        <w:br/>
        <w:t>беттік, беттік қысым (тех.)</w:t>
        <w:br/>
        <w:t>беттілік, беттілігі</w:t>
        <w:br/>
        <w:t>бетше</w:t>
        <w:br/>
        <w:t>беті-қолы</w:t>
        <w:br/>
        <w:t>бетімен, бетімен кету</w:t>
        <w:br/>
        <w:t>бетімен-бет (толы)</w:t>
        <w:br/>
        <w:t>беу (о0.), беу, қарағым</w:t>
        <w:br/>
        <w:t>беу, шіркін</w:t>
        <w:br/>
        <w:t>бешпент</w:t>
        <w:br/>
        <w:t>бешпентті</w:t>
        <w:br/>
        <w:t>бешпентшең</w:t>
        <w:br/>
        <w:t>би, Аяз би</w:t>
        <w:br/>
        <w:t>Әйтеке би</w:t>
        <w:br/>
        <w:t>Төле би</w:t>
        <w:br/>
        <w:t>би, би билеу</w:t>
        <w:br/>
        <w:t>биатлон, биатлонға</w:t>
        <w:br/>
        <w:t>биатлоншы</w:t>
        <w:br/>
        <w:t>библиограф</w:t>
        <w:br/>
        <w:t>библиография</w:t>
        <w:br/>
        <w:t>библиографиялық</w:t>
        <w:br/>
        <w:t>би-болыс</w:t>
        <w:br/>
        <w:t>бибі, Айша бибі</w:t>
        <w:br/>
        <w:t>биғат, биғат сту (діни)</w:t>
        <w:br/>
        <w:t>бида</w:t>
        <w:br/>
        <w:t>бидай, бидай көже</w:t>
        <w:br/>
        <w:t>Бидайбасы (шоқжұлдыз)</w:t>
        <w:br/>
        <w:t>бидайлы, бидайлы алқап</w:t>
        <w:br/>
        <w:t>бидайлық</w:t>
        <w:br/>
        <w:t>бидайы, бидайы мата</w:t>
        <w:br/>
        <w:t>бидайық (өс.), бидайығы</w:t>
        <w:br/>
        <w:t>бидайық (құс), бидайығы</w:t>
        <w:br/>
        <w:t>бидайықты</w:t>
        <w:br/>
        <w:t>бидайылау</w:t>
        <w:br/>
        <w:t>бидайылы, бидайылы жастық</w:t>
        <w:br/>
        <w:t>бие, бис сауу</w:t>
        <w:br/>
        <w:t>биебайлар (этн.)</w:t>
        <w:br/>
        <w:t>биебау (әс.)</w:t>
        <w:br/>
        <w:t>биебау</w:t>
        <w:br/>
        <w:t>биедей</w:t>
        <w:br/>
        <w:t>бисемшек (өс.), биеемшегі</w:t>
        <w:br/>
        <w:t>биеемшек</w:t>
        <w:br/>
        <w:t>биеемшектену, биеемшектенбеу,</w:t>
        <w:br/>
        <w:t>биеемшектенген</w:t>
        <w:br/>
        <w:t>биекәнек,биекөнегі</w:t>
        <w:br/>
        <w:t>биеқарын (өс.), бисқарыпға</w:t>
        <w:br/>
        <w:t>биесауым, биесауым уақыт</w:t>
        <w:br/>
        <w:t>биеші</w:t>
      </w:r>
    </w:p>
    <w:p>
      <w:r>
        <w:t>бизнес, бизнеске, бизнесі</w:t>
        <w:br/>
        <w:t>бизнес-жоспар</w:t>
        <w:br/>
        <w:t>бизнес-сынып</w:t>
        <w:br/>
        <w:t>бизнестік</w:t>
        <w:br/>
        <w:t>бизнесші</w:t>
        <w:br/>
        <w:t>бизон, бизонға</w:t>
        <w:br/>
        <w:t>бикарбонат</w:t>
        <w:br/>
        <w:t>бике</w:t>
        <w:br/>
        <w:t>бикеш</w:t>
        <w:br/>
        <w:t>билаж</w:t>
        <w:br/>
        <w:t>билборд (полигр.), билбардқа,</w:t>
        <w:br/>
        <w:t>билборды</w:t>
        <w:br/>
        <w:t>билеп-төстеу</w:t>
        <w:br/>
        <w:t>билеп-төстеуші</w:t>
        <w:br/>
        <w:t>билет</w:t>
        <w:br/>
        <w:t>билетсіз</w:t>
        <w:br/>
        <w:t>билетті</w:t>
        <w:br/>
        <w:t>БОРА</w:t>
        <w:br/>
        <w:t>борату</w:t>
        <w:br/>
        <w:t>борау</w:t>
        <w:br/>
        <w:t>борауық, борауық құм</w:t>
        <w:br/>
        <w:t>борбай</w:t>
        <w:br/>
        <w:t>борбайлау</w:t>
        <w:br/>
        <w:t>борбас, борбас топырақ</w:t>
        <w:br/>
        <w:t>борбастақ, борбастақ тақыр</w:t>
        <w:br/>
        <w:t>борбастану, борбастанбау, бор-</w:t>
        <w:br/>
        <w:t>бастанған</w:t>
        <w:br/>
        <w:t>борбию, борби, борбияды, бор-</w:t>
        <w:br/>
        <w:t>биюы</w:t>
        <w:br/>
        <w:t>борғұй (муз.)</w:t>
        <w:br/>
        <w:t>борғыл</w:t>
        <w:br/>
        <w:t>бордай, бордай тозу</w:t>
        <w:br/>
        <w:t>бордақы</w:t>
        <w:br/>
        <w:t>бордақылану, бордақыланбау,</w:t>
        <w:br/>
        <w:t>бордақыланған</w:t>
        <w:br/>
        <w:t>бордақылату</w:t>
        <w:br/>
        <w:t>бордақылау</w:t>
        <w:br/>
        <w:t>бордақылаушы</w:t>
        <w:br/>
        <w:t>бордақылық, бордақылық мал</w:t>
        <w:br/>
        <w:t>бордюр, борлюорге, бордюрі</w:t>
        <w:br/>
        <w:t>боркемік, боркемігі</w:t>
        <w:br/>
        <w:t>боркеміктену, боркеміктепбеу,</w:t>
        <w:br/>
        <w:t>боркеміктенген</w:t>
        <w:br/>
        <w:t>борлат (мата)</w:t>
        <w:br/>
        <w:t>борлату</w:t>
        <w:br/>
        <w:t>борлау</w:t>
        <w:br/>
        <w:t>борлы</w:t>
      </w:r>
    </w:p>
    <w:p>
      <w:r>
        <w:t>бормәшине (ме0.)</w:t>
        <w:br/>
        <w:t>борпақ, борпақ қар</w:t>
        <w:br/>
        <w:t>борп-борп, борп-борп ету</w:t>
        <w:br/>
        <w:t>борпылдақ</w:t>
        <w:br/>
        <w:t>борпылдату</w:t>
        <w:br/>
        <w:t>борпылдау</w:t>
        <w:br/>
        <w:t>борс, барс ету</w:t>
        <w:br/>
        <w:t>борсақ (бот.), борсағы</w:t>
        <w:br/>
        <w:t>борсалаңдау</w:t>
        <w:br/>
        <w:t>борсаң-борсаң</w:t>
        <w:br/>
        <w:t>борсаңдату</w:t>
        <w:br/>
        <w:t>борсаңдау</w:t>
        <w:br/>
        <w:t>борситу</w:t>
        <w:br/>
        <w:t>борсию, борси, борсияды, бор-</w:t>
        <w:br/>
        <w:t>сиюы</w:t>
        <w:br/>
        <w:t>борсеу, борсы, борсиды</w:t>
        <w:br/>
        <w:t>борсық, борсығы</w:t>
        <w:br/>
        <w:t>борсық жүн</w:t>
        <w:br/>
        <w:t>борсықша, борсықша сору</w:t>
        <w:br/>
        <w:t>борсылдату</w:t>
        <w:br/>
        <w:t>БОСА</w:t>
        <w:br/>
        <w:t>борсылдау</w:t>
        <w:br/>
        <w:t>борсыту</w:t>
        <w:br/>
        <w:t>борт, бортқа, борты</w:t>
        <w:br/>
        <w:t>бортаң-бортаң</w:t>
        <w:br/>
        <w:t>бортас (2еол.)</w:t>
        <w:br/>
        <w:t>борт-борт, борт-борт үзу</w:t>
        <w:br/>
        <w:t>бортмеханик,</w:t>
        <w:br/>
        <w:t>бортмеханигі</w:t>
        <w:br/>
        <w:t>бортсерік, бортсерігі</w:t>
        <w:br/>
        <w:t>бортыл</w:t>
        <w:br/>
        <w:t>бортылдақ</w:t>
        <w:br/>
        <w:t>бортылдату</w:t>
        <w:br/>
        <w:t>бортылдау</w:t>
        <w:br/>
        <w:t>борша, борша тышқан (зоол.)</w:t>
        <w:br/>
        <w:t>борша-борша</w:t>
        <w:br/>
        <w:t>боршалану, боршаландау, борша-</w:t>
        <w:br/>
        <w:t>ланған</w:t>
        <w:br/>
        <w:t>боршалату</w:t>
        <w:br/>
        <w:t>боршалау</w:t>
        <w:br/>
        <w:t>боршын, баршынға</w:t>
        <w:br/>
        <w:t>борш, боршқа, баршы</w:t>
        <w:br/>
        <w:t>борық, борығы</w:t>
        <w:br/>
        <w:t>борыққамыс (ас.)</w:t>
        <w:br/>
        <w:t>борықтай</w:t>
        <w:br/>
        <w:t>борықты</w:t>
        <w:br/>
        <w:t>борыл, борылы</w:t>
        <w:br/>
        <w:t>борылдату</w:t>
        <w:br/>
        <w:t>борылдау</w:t>
        <w:br/>
        <w:t>борыш, борышы</w:t>
        <w:br/>
        <w:t>борышкер</w:t>
        <w:br/>
        <w:t>борышқор</w:t>
        <w:br/>
        <w:t>борышқорлық, борышқорлығы</w:t>
        <w:br/>
        <w:t>борыштану, борыштанбау, бо-</w:t>
        <w:br/>
        <w:t>рыштанған</w:t>
        <w:br/>
        <w:t>борыштар</w:t>
        <w:br/>
        <w:t>борыштарлық, борыштарлыгы</w:t>
        <w:br/>
        <w:t>борыштас</w:t>
        <w:br/>
        <w:t>борышты</w:t>
        <w:br/>
        <w:t>бос, бос аймақ</w:t>
        <w:br/>
        <w:t>бос ат</w:t>
        <w:br/>
        <w:t>бас бекер</w:t>
      </w:r>
    </w:p>
    <w:p>
      <w:r>
        <w:t>бос жыныстар</w:t>
        <w:br/>
        <w:t>бос қиял</w:t>
        <w:br/>
        <w:t>бос сөз</w:t>
        <w:br/>
        <w:t>босаға, босаға аттау</w:t>
        <w:br/>
        <w:t>босағааттар (кәде)</w:t>
        <w:br/>
        <w:t>босағалас</w:t>
        <w:br/>
        <w:t>босағалау, босағалай бару</w:t>
        <w:br/>
        <w:t>босалаң</w:t>
        <w:br/>
        <w:t>БИІК</w:t>
        <w:br/>
        <w:t>биіктеу</w:t>
        <w:br/>
        <w:t>биіктік, биіктігі</w:t>
        <w:br/>
        <w:t>биікше</w:t>
        <w:br/>
        <w:t>биязы, биязы жүн</w:t>
        <w:br/>
        <w:t>биязылану, биязыланбау, биязы-</w:t>
        <w:br/>
        <w:t>ланған</w:t>
        <w:br/>
        <w:t>биязылау</w:t>
        <w:br/>
        <w:t>биязылық, биязылыгы</w:t>
        <w:br/>
        <w:t>биялай</w:t>
        <w:br/>
        <w:t>бланк, бланкіге, бланкісі</w:t>
        <w:br/>
        <w:t>блиндаж</w:t>
        <w:br/>
        <w:t>блок, блокқа, блогы</w:t>
        <w:br/>
        <w:t>блокада</w:t>
        <w:br/>
        <w:t>блюминг, блюмингіге, блюмин-</w:t>
        <w:br/>
        <w:t>тісі</w:t>
        <w:br/>
        <w:t>бобырау</w:t>
        <w:br/>
        <w:t>боғауыз, боғауыз сөз</w:t>
        <w:br/>
        <w:t>боғауызшыл</w:t>
        <w:br/>
        <w:t>боғжама</w:t>
        <w:br/>
        <w:t>бода-бода, бола-бода болу</w:t>
        <w:br/>
        <w:t>болалану, бодаланбау, болаланған</w:t>
        <w:br/>
        <w:t>бодалау</w:t>
        <w:br/>
        <w:t>бодам (коне), бодам қылу</w:t>
        <w:br/>
        <w:t>бодан, боланға</w:t>
        <w:br/>
        <w:t>болапдалу</w:t>
        <w:br/>
        <w:t>бодандық, бодандығы</w:t>
        <w:br/>
        <w:t>бодау</w:t>
        <w:br/>
        <w:t>болаусыз</w:t>
        <w:br/>
        <w:t>бож, бож қара</w:t>
        <w:br/>
        <w:t>божалақ</w:t>
        <w:br/>
        <w:t>божбан, божбан қара</w:t>
        <w:br/>
        <w:t>божбию, божби, божбияды,</w:t>
        <w:br/>
        <w:t>божбиюы</w:t>
        <w:br/>
        <w:t>божы</w:t>
        <w:br/>
        <w:t>божылау</w:t>
        <w:br/>
        <w:t>бажылдау</w:t>
        <w:br/>
        <w:t>божыр</w:t>
        <w:br/>
        <w:t>божырату</w:t>
        <w:br/>
        <w:t>божырау</w:t>
        <w:br/>
        <w:t>божышы</w:t>
        <w:br/>
        <w:t>боз, бол ала таң</w:t>
        <w:br/>
        <w:t>боз жорға</w:t>
        <w:br/>
        <w:t>боз қасқа ат</w:t>
        <w:br/>
        <w:t>боз қылаң</w:t>
        <w:br/>
        <w:t>боз қырау</w:t>
      </w:r>
    </w:p>
    <w:p>
      <w:r>
        <w:t>боз шолақ</w:t>
        <w:br/>
        <w:t>боз шұбар</w:t>
        <w:br/>
        <w:t>боз іңген</w:t>
        <w:br/>
        <w:t>боза, боза ашыту</w:t>
        <w:br/>
        <w:t>БОЗҚ</w:t>
        <w:br/>
        <w:t>бозадай</w:t>
        <w:br/>
        <w:t>бозай, бозай мінез</w:t>
        <w:br/>
        <w:t>бозақұмар</w:t>
        <w:br/>
        <w:t>бозалаң, бозалаң тарту</w:t>
        <w:br/>
        <w:t>бозалаңдау</w:t>
        <w:br/>
        <w:t>бозамық, бозамық тарту</w:t>
        <w:br/>
        <w:t>бозамықтау</w:t>
        <w:br/>
        <w:t>бозаң, бозаң тарту</w:t>
        <w:br/>
        <w:t>бозаңдау</w:t>
        <w:br/>
        <w:t>бозараң, бозараң тарту</w:t>
        <w:br/>
        <w:t>бозараңдау</w:t>
        <w:br/>
        <w:t>бозарту, бозарт, бозартты, бо-</w:t>
        <w:br/>
        <w:t>зартса</w:t>
        <w:br/>
        <w:t>бозару</w:t>
        <w:br/>
        <w:t>бозарша (өс.)</w:t>
        <w:br/>
        <w:t>бозахана</w:t>
        <w:br/>
        <w:t>бозашы</w:t>
        <w:br/>
        <w:t>бозбала</w:t>
        <w:br/>
        <w:t>бозбаладай</w:t>
        <w:br/>
        <w:t>бозбалалық, бозбалалығы</w:t>
        <w:br/>
        <w:t>бозбалаша</w:t>
        <w:br/>
        <w:t>бозбас</w:t>
        <w:br/>
        <w:t>бозбастық, бозбастығы</w:t>
        <w:br/>
        <w:t>бозбетеге (өс.)</w:t>
        <w:br/>
        <w:t>бозбұға (өс.)</w:t>
        <w:br/>
        <w:t>бозғалдақ (өс.), бозғалдағы</w:t>
        <w:br/>
        <w:t>бозғанақ (өс.), бозғанағы</w:t>
        <w:br/>
        <w:t>бозғыл, бозғыл көде (өс.)</w:t>
        <w:br/>
        <w:t>бозғылдану, бозғылданбау, боз-</w:t>
        <w:br/>
        <w:t>ғылданған</w:t>
        <w:br/>
        <w:t>бозғылт</w:t>
        <w:br/>
        <w:t>бозғылттану, базғылттаңбау. боз-</w:t>
        <w:br/>
        <w:t>ғылттанған</w:t>
      </w:r>
    </w:p>
    <w:p>
      <w:r>
        <w:t>бозғылтым</w:t>
        <w:br/>
        <w:t>боздақ</w:t>
        <w:br/>
        <w:t>боздақ, боздағы шығу</w:t>
        <w:br/>
        <w:t>боздату</w:t>
        <w:br/>
        <w:t>боздау</w:t>
        <w:br/>
        <w:t>боздауык, боздауығы</w:t>
        <w:br/>
        <w:t>бозды, бозды жер</w:t>
        <w:br/>
        <w:t>бозжусан (өс.), бозжусанға</w:t>
        <w:br/>
        <w:t>бозизен (өс.), бозизенге</w:t>
        <w:br/>
        <w:t>бозкөде (өс.)</w:t>
        <w:br/>
        <w:t>бөзкілем (өс.)</w:t>
        <w:br/>
        <w:t>бозқарағай</w:t>
        <w:br/>
        <w:t>бозқараған (ботт.). бозқарағанға</w:t>
        <w:br/>
        <w:t>бозқасқа. бозқасқа тиалу (Они)</w:t>
        <w:br/>
        <w:t>бозқонақ (өс.), бозқонағы</w:t>
        <w:br/>
        <w:t>БОЯУ</w:t>
        <w:br/>
        <w:t>бояушы</w:t>
        <w:br/>
        <w:t>бөбежапырақ (өс.), бөбежапы-</w:t>
        <w:br/>
        <w:t>рағы</w:t>
        <w:br/>
        <w:t>бөбек, бөбегі</w:t>
        <w:br/>
        <w:t>бөбекхана</w:t>
        <w:br/>
        <w:t>бөбешік, бөбешігі</w:t>
        <w:br/>
        <w:t>бөгде, бөгде сөз</w:t>
        <w:br/>
        <w:t>бөгделену, бөгделенбеу, бөгде-</w:t>
        <w:br/>
        <w:t>ленген</w:t>
        <w:br/>
        <w:t>бөгделік, бөгделігі</w:t>
        <w:br/>
        <w:t>бөгежек (малшар.), богежегі</w:t>
        <w:br/>
        <w:t>бөгелек, бөгелегі</w:t>
        <w:br/>
        <w:t>бөгелеңдеу</w:t>
        <w:br/>
        <w:t>бөгелмелі</w:t>
        <w:br/>
        <w:t>бөгелту, бөгелт, бөгслтті, бө-</w:t>
        <w:br/>
        <w:t>гелтсе</w:t>
        <w:br/>
        <w:t>бөгелу</w:t>
        <w:br/>
        <w:t>бөгеліссіз</w:t>
        <w:br/>
        <w:t>бөген (мал ауруы), бөгенге</w:t>
        <w:br/>
        <w:t>бөген, бөген су</w:t>
      </w:r>
    </w:p>
    <w:p>
      <w:r>
        <w:t>бөгенай (белгі)</w:t>
        <w:br/>
        <w:t>бөгендеу</w:t>
        <w:br/>
        <w:t>бөгенді</w:t>
        <w:br/>
        <w:t>бөгендік</w:t>
        <w:br/>
        <w:t>бөгесу, богессе, бөгесішті</w:t>
        <w:br/>
        <w:t>бөгесін, бөгесін болу</w:t>
        <w:br/>
        <w:t>бөгет</w:t>
        <w:br/>
        <w:t>бөгетсіз</w:t>
        <w:br/>
        <w:t>бөгетті</w:t>
        <w:br/>
        <w:t>бөгеттік, богеттігі</w:t>
        <w:br/>
        <w:t>бөгеттіру</w:t>
        <w:br/>
        <w:t>бөгету</w:t>
        <w:br/>
        <w:t>бөгетші</w:t>
        <w:br/>
        <w:t>бөгеу</w:t>
        <w:br/>
        <w:t>бөгеулі</w:t>
        <w:br/>
        <w:t>бөгеусіз</w:t>
        <w:br/>
        <w:t>бөгеуші</w:t>
        <w:br/>
        <w:t>бөгеуіл, бөгеуілі</w:t>
        <w:br/>
        <w:t>бөгеуілдеу</w:t>
        <w:br/>
        <w:t>бөгу (мал ауруы)</w:t>
        <w:br/>
        <w:t>бөгу, бөк, бөгеді</w:t>
        <w:br/>
        <w:t>бөде: бәде үй (эти.)</w:t>
        <w:br/>
        <w:t>бөдене, бөдене бота</w:t>
        <w:br/>
        <w:t>бөденедей</w:t>
        <w:br/>
        <w:t>бөденеше</w:t>
        <w:br/>
        <w:t>бөденешөп (өс.), бөденешөбі</w:t>
        <w:br/>
        <w:t>бөдес, бөлес құнан</w:t>
        <w:br/>
        <w:t>бөжей (коне)</w:t>
        <w:br/>
        <w:t>бөжек, божек қағу</w:t>
        <w:br/>
        <w:t>БӨЛЕ</w:t>
        <w:br/>
        <w:t>бөжектеу</w:t>
        <w:br/>
        <w:t>бөз, бөз мата</w:t>
        <w:br/>
        <w:t>бөздену, бөзденбеу, бозденген</w:t>
        <w:br/>
        <w:t>бөзді</w:t>
        <w:br/>
        <w:t>бөкебай</w:t>
        <w:br/>
        <w:t>бөкебайлы</w:t>
        <w:br/>
        <w:t>бөкебайшаң</w:t>
        <w:br/>
        <w:t>бөкей (көне)</w:t>
        <w:br/>
        <w:t>бөкек, бөкек қағу</w:t>
        <w:br/>
        <w:t>бөкен, бөкенге</w:t>
      </w:r>
    </w:p>
    <w:p>
      <w:r>
        <w:t>бөкен жарғақ</w:t>
        <w:br/>
        <w:t>бөкен желіс</w:t>
        <w:br/>
        <w:t>бөкен сан</w:t>
        <w:br/>
        <w:t>бөкендей, бөкендей жосу</w:t>
        <w:br/>
        <w:t>бөкенді</w:t>
        <w:br/>
        <w:t>бөкпе</w:t>
        <w:br/>
        <w:t>бекпен, бөкпенге</w:t>
        <w:br/>
        <w:t>бөксе</w:t>
        <w:br/>
        <w:t>бөксебасты, бөксебасты балу</w:t>
        <w:br/>
        <w:t>бексек, бөксегі</w:t>
        <w:br/>
        <w:t>бөкселі</w:t>
        <w:br/>
        <w:t>бөкселік, бөкселігі</w:t>
        <w:br/>
        <w:t>бөксерту, бөксерт, бөксертті,</w:t>
        <w:br/>
        <w:t>бөксертсе</w:t>
        <w:br/>
        <w:t>бөксеру</w:t>
        <w:br/>
        <w:t>бөксерілу</w:t>
        <w:br/>
        <w:t>бөкгік, бөксігі</w:t>
        <w:br/>
        <w:t>бөктер, бөктер жол</w:t>
        <w:br/>
        <w:t>бөктергі (құс)</w:t>
        <w:br/>
        <w:t>бөктерлету</w:t>
        <w:br/>
        <w:t>бөктерлеу</w:t>
        <w:br/>
        <w:t>бөктерлі</w:t>
        <w:br/>
        <w:t>бөктерту, бөктерт, бөктертті,</w:t>
        <w:br/>
        <w:t>бөктертсе</w:t>
        <w:br/>
        <w:t>бөктеру</w:t>
        <w:br/>
        <w:t>бөктерулі</w:t>
        <w:br/>
        <w:t>бөктерілу</w:t>
        <w:br/>
        <w:t>бөктірту, бөктірт,</w:t>
        <w:br/>
        <w:t>бөктіртсе</w:t>
        <w:br/>
        <w:t>бөктіру</w:t>
        <w:br/>
        <w:t>бөктірулі</w:t>
        <w:br/>
        <w:t>бөктірілу</w:t>
        <w:br/>
        <w:t>бөлгізу, бөлгізсе, бөлгізші</w:t>
        <w:br/>
        <w:t>бөлгіш</w:t>
        <w:br/>
        <w:t>бөлгіштеу</w:t>
        <w:br/>
        <w:t>бөлдіру</w:t>
        <w:br/>
        <w:t>бәле</w:t>
        <w:br/>
        <w:t>бөлек, бөлегі</w:t>
        <w:br/>
        <w:t>бөлек-салақ</w:t>
        <w:br/>
        <w:t>бөктіртті,</w:t>
        <w:br/>
        <w:t>БӨЛЕ</w:t>
        <w:br/>
        <w:t>БӨРІ</w:t>
        <w:br/>
        <w:t>бөлексіну, бөлексінбеу, бөлек-</w:t>
        <w:br/>
        <w:t>сінген</w:t>
        <w:br/>
        <w:t>бөлектену, бөлектенбеу, бөлек-</w:t>
        <w:br/>
        <w:t>тенген</w:t>
        <w:br/>
        <w:t>бөлектету</w:t>
        <w:br/>
        <w:t>бөлектеу</w:t>
        <w:br/>
        <w:t>бөлектік, болектігі</w:t>
      </w:r>
    </w:p>
    <w:p>
      <w:r>
        <w:t>бөлекше</w:t>
        <w:br/>
        <w:t>бөлелік, бөлелігі</w:t>
        <w:br/>
        <w:t>бөленту, болент, бөлентті, бө-</w:t>
        <w:br/>
        <w:t>лентсе</w:t>
        <w:br/>
        <w:t>бөлену, бөленбеу, бөленген</w:t>
        <w:br/>
        <w:t>бөлесу, болессе, бөлесші</w:t>
        <w:br/>
        <w:t>бөлету</w:t>
        <w:br/>
        <w:t>болеу (саят.), бөлеу ағаш</w:t>
        <w:br/>
        <w:t>бөлеулі</w:t>
        <w:br/>
        <w:t>бөлке, бөлке пан</w:t>
        <w:br/>
        <w:t>бөлме</w:t>
        <w:br/>
        <w:t>бөлмелеу</w:t>
        <w:br/>
        <w:t>бөлмелеу, бөлмелеп сөйлеу</w:t>
        <w:br/>
        <w:t>бөлмелі</w:t>
        <w:br/>
        <w:t>бөлмелік</w:t>
        <w:br/>
        <w:t>бөлмеші</w:t>
        <w:br/>
        <w:t>бөлтек, бөлтегі</w:t>
        <w:br/>
        <w:t>бөлтірік, бөлтірігі</w:t>
        <w:br/>
        <w:t>бөлтірік (өс.), бөлтірігі</w:t>
        <w:br/>
        <w:t>бөлтіріске (кәс.)</w:t>
        <w:br/>
        <w:t>бөлу</w:t>
        <w:br/>
        <w:t>бөлуші</w:t>
        <w:br/>
        <w:t>бөлшек, бөлшегі</w:t>
        <w:br/>
        <w:t>бөлшек сан</w:t>
        <w:br/>
        <w:t>болшектелу</w:t>
        <w:br/>
        <w:t>бөлшектену, бөлшектенбеу, бол-</w:t>
        <w:br/>
        <w:t>шектенген</w:t>
        <w:br/>
        <w:t>бөлшектету</w:t>
        <w:br/>
        <w:t>бөлшектеу</w:t>
        <w:br/>
        <w:t>бөлшекті, бөлшекті сан</w:t>
        <w:br/>
        <w:t>бөлшектік</w:t>
        <w:br/>
        <w:t>бөлік, бөлігі</w:t>
        <w:br/>
        <w:t>бөліктеме (мат.)</w:t>
        <w:br/>
        <w:t>бөлікше</w:t>
        <w:br/>
        <w:t>бөлім, бөлімі</w:t>
        <w:br/>
        <w:t>бөлімдес</w:t>
        <w:br/>
        <w:t>бөлімді</w:t>
        <w:br/>
        <w:t>бөлімше</w:t>
        <w:br/>
        <w:t>бөлімшеаралық</w:t>
        <w:br/>
        <w:t>бөлімшелі</w:t>
      </w:r>
    </w:p>
    <w:p>
      <w:r>
        <w:t>бөлімшелік</w:t>
        <w:br/>
        <w:t>бөлінгіш</w:t>
        <w:br/>
        <w:t>бөлінгіштік, бөлінгіштігі</w:t>
        <w:br/>
        <w:t>бөлінді</w:t>
        <w:br/>
        <w:t>бөліну, бөлінбеу, боліпген</w:t>
        <w:br/>
        <w:t>бөлінушілік, бөлінушілігі</w:t>
        <w:br/>
        <w:t>бөлініс</w:t>
        <w:br/>
        <w:t>бөліп-жару</w:t>
        <w:br/>
        <w:t>бөліс, бөлісі</w:t>
        <w:br/>
        <w:t>бөлісу, бөліссе, бөлісті</w:t>
        <w:br/>
        <w:t>бөлісуші</w:t>
        <w:br/>
        <w:t>бөпе</w:t>
        <w:br/>
        <w:t>бөпелі</w:t>
        <w:br/>
        <w:t>бөпетай</w:t>
        <w:br/>
        <w:t>бөпеш</w:t>
        <w:br/>
        <w:t>бөрдек (торсық), бөрдегі</w:t>
        <w:br/>
        <w:t>бөрене</w:t>
        <w:br/>
        <w:t>бөренедей</w:t>
        <w:br/>
        <w:t>бөретас (көне)</w:t>
        <w:br/>
        <w:t>бөрлігу, бөрлік, бөрлігсді</w:t>
        <w:br/>
        <w:t>бөрте, бөрте ат</w:t>
        <w:br/>
        <w:t>бөрте ешкі</w:t>
        <w:br/>
        <w:t>бөртежұсан (өс.)</w:t>
        <w:br/>
        <w:t>бөртекі, бортекі жылқы</w:t>
        <w:br/>
        <w:t>бөртең</w:t>
        <w:br/>
        <w:t>бөртешік, бөртептігі</w:t>
        <w:br/>
        <w:t>бөрткен, бөрткенге</w:t>
        <w:br/>
        <w:t>бөрткізу, бөрткізсе, бөрткізші</w:t>
        <w:br/>
        <w:t>бөрткіш</w:t>
        <w:br/>
        <w:t>бөртпе, бөртпе көже</w:t>
        <w:br/>
        <w:t>бөртпе сүзек</w:t>
        <w:br/>
        <w:t>бөртпе шәлі</w:t>
        <w:br/>
        <w:t>бөрту. бөрт, бөртті, бөртсе</w:t>
        <w:br/>
        <w:t>бөртік, бөртік тары ботқа болмас</w:t>
        <w:br/>
        <w:t>бөршек (биол.), бөршегі</w:t>
        <w:br/>
        <w:t>бөрі, бөрі айбат</w:t>
        <w:br/>
        <w:t>бөрі құрсақ</w:t>
        <w:br/>
        <w:t>боріішік</w:t>
        <w:br/>
        <w:t>бөріаяқ (өс.), бөріаяғы</w:t>
        <w:br/>
        <w:t>бөрібасар (ит)</w:t>
        <w:br/>
        <w:t>бөрібұршақ (өс.), бөрібұршағы</w:t>
        <w:br/>
        <w:t>бөріғу, бөрік, бөрігеді</w:t>
        <w:br/>
        <w:t>бөрідей</w:t>
        <w:br/>
        <w:t>бөріжөке (әс.)</w:t>
        <w:br/>
        <w:t>бөрікгүл (өс.)</w:t>
        <w:br/>
        <w:t>бөрік, бөркі</w:t>
        <w:br/>
        <w:t>бөрікөз (өс.)</w:t>
        <w:br/>
        <w:t>бөріктастамақ (ойын), бөріктас-</w:t>
        <w:br/>
        <w:t>тамағы</w:t>
        <w:br/>
        <w:t>бөрікті</w:t>
        <w:br/>
        <w:t>бөріктіру</w:t>
        <w:br/>
        <w:t>БОЛБ</w:t>
        <w:br/>
        <w:t>болбырақ</w:t>
        <w:br/>
        <w:t>болбырату</w:t>
      </w:r>
    </w:p>
    <w:p>
      <w:r>
        <w:t>болбырау</w:t>
        <w:br/>
        <w:t>болбыраю, болбырай, болбырая-</w:t>
        <w:br/>
        <w:t>ды, болбыраюы</w:t>
        <w:br/>
        <w:t>болбырлық, балбырлығы</w:t>
        <w:br/>
        <w:t>болгар, болгарлар</w:t>
        <w:br/>
        <w:t>болғызу, болғызса, болғызшы</w:t>
        <w:br/>
        <w:t>болдырту, болдырт, болдыртты,</w:t>
        <w:br/>
        <w:t>болдыртса</w:t>
        <w:br/>
        <w:t>болдыру</w:t>
        <w:br/>
        <w:t>болеро, болераға, болеросы</w:t>
        <w:br/>
        <w:t>болжағыш</w:t>
        <w:br/>
        <w:t>болжағыштық</w:t>
        <w:br/>
        <w:t>болжал</w:t>
        <w:br/>
        <w:t>болжалдау</w:t>
        <w:br/>
        <w:t>болжалды</w:t>
        <w:br/>
        <w:t>болжалдық, болжалдық сан</w:t>
        <w:br/>
        <w:t>болжалсыз</w:t>
        <w:br/>
        <w:t>болжалу</w:t>
        <w:br/>
        <w:t>болжам</w:t>
        <w:br/>
        <w:t>болжамдау</w:t>
        <w:br/>
        <w:t>болжамды</w:t>
        <w:br/>
        <w:t>болжамдық</w:t>
        <w:br/>
        <w:t>болжамшы</w:t>
        <w:br/>
        <w:t>болжану, болжанбау, болжанған</w:t>
        <w:br/>
        <w:t>болжату</w:t>
        <w:br/>
        <w:t>болжау</w:t>
        <w:br/>
        <w:t>болжаулы</w:t>
        <w:br/>
        <w:t>болжаусыз</w:t>
        <w:br/>
        <w:t>болжаушы</w:t>
        <w:br/>
        <w:t>болжыр</w:t>
        <w:br/>
        <w:t>болжырату</w:t>
        <w:br/>
        <w:t>болжырау</w:t>
        <w:br/>
        <w:t>болид, болидке, болиді</w:t>
        <w:br/>
        <w:t>болмашы</w:t>
        <w:br/>
        <w:t>болмыс</w:t>
        <w:br/>
        <w:t>болмыс-бітім, болмыс-бітімі</w:t>
        <w:br/>
        <w:t>болпаң</w:t>
      </w:r>
    </w:p>
    <w:p>
      <w:r>
        <w:t>болп-болп, болп-болп ету</w:t>
        <w:br/>
        <w:t>болпиту, болпит, болпитты, бол-</w:t>
        <w:br/>
        <w:t>питса</w:t>
        <w:br/>
        <w:t>болпию, болпи, болпияды, бол-</w:t>
        <w:br/>
        <w:t>пишоы</w:t>
        <w:br/>
        <w:t>болпылдау</w:t>
        <w:br/>
        <w:t>болпылдақ</w:t>
        <w:br/>
        <w:t>болпыш (көне)</w:t>
        <w:br/>
        <w:t>болт, болтқа, болты</w:t>
        <w:br/>
        <w:t>болу</w:t>
        <w:br/>
        <w:t>БОРА</w:t>
        <w:br/>
        <w:t>болым, болымы жоқ</w:t>
        <w:br/>
        <w:t>болымды</w:t>
        <w:br/>
        <w:t>болымсыз</w:t>
        <w:br/>
        <w:t>болымсыздық, болымсыздығы</w:t>
        <w:br/>
        <w:t>болып-толу</w:t>
        <w:br/>
        <w:t>болыс, болысы</w:t>
        <w:br/>
        <w:t>болыскей, болыскей төсек</w:t>
        <w:br/>
        <w:t>болыстық, болыстығы</w:t>
        <w:br/>
        <w:t>болыстыру</w:t>
        <w:br/>
        <w:t>болысу, болысса, болысшы</w:t>
        <w:br/>
        <w:t>большевизм (сов.)</w:t>
        <w:br/>
        <w:t>большевик, большевикке, боль-</w:t>
        <w:br/>
        <w:t>шевигі</w:t>
        <w:br/>
        <w:t>большевиктік</w:t>
        <w:br/>
        <w:t>бомба</w:t>
        <w:br/>
        <w:t>бомбалану, бомбалапбау, бомба-</w:t>
        <w:br/>
        <w:t>ланған</w:t>
        <w:br/>
        <w:t>бомбалату</w:t>
        <w:br/>
        <w:t>бомбалау</w:t>
        <w:br/>
        <w:t>бомбалаушы, бомбалаушы авиа-</w:t>
        <w:br/>
        <w:t>ция</w:t>
        <w:br/>
        <w:t>бомбалы</w:t>
        <w:br/>
        <w:t>бомбапана</w:t>
        <w:br/>
        <w:t>бона (экон.)</w:t>
        <w:br/>
        <w:t>бонус (экон.)</w:t>
        <w:br/>
        <w:t>бопай</w:t>
      </w:r>
    </w:p>
    <w:p>
      <w:r>
        <w:t>бопалық</w:t>
        <w:br/>
        <w:t>бонау, бопау ат</w:t>
        <w:br/>
        <w:t>боп-боз</w:t>
        <w:br/>
        <w:t>боп-бос</w:t>
        <w:br/>
        <w:t>бопса</w:t>
        <w:br/>
        <w:t>бопсалану, бопсаланбау, бопса-</w:t>
        <w:br/>
        <w:t>ланған</w:t>
        <w:br/>
        <w:t>бопсалау</w:t>
        <w:br/>
        <w:t>бопсалаушы</w:t>
        <w:br/>
        <w:t>бопсалаушылық</w:t>
        <w:br/>
        <w:t>бопсалық, бопсалығы</w:t>
        <w:br/>
        <w:t>бопсашыл</w:t>
        <w:br/>
        <w:t>бопылық (көне)</w:t>
        <w:br/>
        <w:t>бопным (саят.)</w:t>
        <w:br/>
        <w:t>болыр, бопыр қора</w:t>
        <w:br/>
        <w:t>бор, бор сылдыршөбі (өс.)</w:t>
        <w:br/>
        <w:t>борағыту</w:t>
        <w:br/>
        <w:t>боран, боранға</w:t>
        <w:br/>
        <w:t>борандату</w:t>
        <w:br/>
        <w:t>боранды</w:t>
        <w:br/>
        <w:t>борасын, борасынға</w:t>
        <w:br/>
        <w:t>борасынды</w:t>
        <w:br/>
        <w:t>борат, борат ерітіндісі</w:t>
        <w:br/>
        <w:t>БОСА</w:t>
        <w:br/>
        <w:t>босалаңдау</w:t>
        <w:br/>
        <w:t>босалқы, босалқы бөлшек</w:t>
        <w:br/>
        <w:t>босалқы (саяси отставка), бо-</w:t>
        <w:br/>
        <w:t>салқыға жіберу</w:t>
        <w:br/>
        <w:t>босалқы негіз (саяси)</w:t>
        <w:br/>
        <w:t>босандыру</w:t>
        <w:br/>
        <w:t>босану, босанбау, босанған</w:t>
        <w:br/>
        <w:t>босаңсу, босаңсы, босаңсиды</w:t>
        <w:br/>
        <w:t>босаңсыту</w:t>
        <w:br/>
        <w:t>босаралық</w:t>
        <w:br/>
        <w:t>босаралықсыз</w:t>
        <w:br/>
        <w:t>босаралықты</w:t>
        <w:br/>
        <w:t>басасу, босасса</w:t>
        <w:br/>
        <w:t>босатқызу, босатқызса, босат-</w:t>
        <w:br/>
        <w:t>қызшы</w:t>
        <w:br/>
        <w:t>босатқыш, босатқыш кілт</w:t>
        <w:br/>
        <w:t>босатқыш түймешік</w:t>
        <w:br/>
        <w:t>босату</w:t>
      </w:r>
    </w:p>
    <w:p>
      <w:r>
        <w:t>босатушы</w:t>
        <w:br/>
        <w:t>босатылу</w:t>
        <w:br/>
        <w:t>босатысу</w:t>
        <w:br/>
        <w:t>босау</w:t>
        <w:br/>
        <w:t>босбелбеу, босбелбеу жігіт</w:t>
        <w:br/>
        <w:t>босбелбеулену, босбелбеулен-</w:t>
        <w:br/>
        <w:t>беу, босбелбеуленген</w:t>
        <w:br/>
        <w:t>босбелбеулік, босбелбеулігі</w:t>
        <w:br/>
        <w:t>босжүріс, босжүріске салыну</w:t>
        <w:br/>
        <w:t>боскеуде, босксудс адам</w:t>
        <w:br/>
        <w:t>босқа</w:t>
        <w:br/>
        <w:t>босқын, босқынға</w:t>
        <w:br/>
        <w:t>босқындау</w:t>
        <w:br/>
        <w:t>босқыншы</w:t>
        <w:br/>
        <w:t>босқыншылық, босқыпшылығы</w:t>
        <w:br/>
        <w:t>босмойын (қару), босмойынға</w:t>
        <w:br/>
        <w:t>боспа (көне)</w:t>
        <w:br/>
        <w:t>боссораң (өс.)</w:t>
        <w:br/>
        <w:t>боссөзділік, боссөзділігі</w:t>
        <w:br/>
        <w:t>бостағай (бос), бостағай жүріс</w:t>
        <w:br/>
        <w:t>бостан, бостан күн</w:t>
        <w:br/>
        <w:t>бостан, бостанға</w:t>
        <w:br/>
        <w:t>бостан-бос</w:t>
        <w:br/>
        <w:t>бостан-босқа</w:t>
        <w:br/>
        <w:t>бостандық, бостандығы</w:t>
        <w:br/>
        <w:t>бостон (муз.), бостонға</w:t>
        <w:br/>
        <w:t>бостық, бостығы</w:t>
        <w:br/>
        <w:t>босу, бос, босады, босса, босшы</w:t>
        <w:br/>
        <w:t>босыту</w:t>
        <w:br/>
        <w:t>бота, бота белбеу (асыл белбеу)</w:t>
        <w:br/>
        <w:t>бота коз</w:t>
        <w:br/>
        <w:t>бота ішік</w:t>
        <w:br/>
        <w:t>БОЯУ</w:t>
        <w:br/>
        <w:t>ботабүрген (өс.), ботабүргенге</w:t>
        <w:br/>
        <w:t>ботадай, ботадай боздау</w:t>
        <w:br/>
        <w:t>ботажусан (өс.), ботажусанға</w:t>
        <w:br/>
        <w:t>ботакөз (өс.)</w:t>
        <w:br/>
        <w:t>ботақан, ботақанға</w:t>
        <w:br/>
        <w:t>ботақұлақ (өс.), ботақұлағы</w:t>
        <w:br/>
        <w:t>боталату</w:t>
        <w:br/>
        <w:t>боталау</w:t>
        <w:br/>
        <w:t>боталы, боталы іңген</w:t>
        <w:br/>
        <w:t>ботамойын (әгпін.), ботамойынға</w:t>
        <w:br/>
        <w:t>ботана, ботана су</w:t>
        <w:br/>
        <w:t>ботаника</w:t>
        <w:br/>
        <w:t>ботатабан (өс.), ботатабанға</w:t>
        <w:br/>
        <w:t>бота-тайлақ, бота-тайлағы</w:t>
        <w:br/>
        <w:t>ботқа</w:t>
        <w:br/>
        <w:t>ботқалану, ботқаланбау, ботқа-</w:t>
        <w:br/>
        <w:t>ланған</w:t>
        <w:br/>
        <w:t>ботташық (өс.), ботташығы</w:t>
        <w:br/>
        <w:t>ботулизм</w:t>
        <w:br/>
        <w:t>боты (аяқкиім)</w:t>
      </w:r>
    </w:p>
    <w:p>
      <w:r>
        <w:t>боцман, боцмапға</w:t>
        <w:br/>
        <w:t>бошалақ</w:t>
        <w:br/>
        <w:t>бошалату</w:t>
        <w:br/>
        <w:t>бошалау</w:t>
        <w:br/>
        <w:t>бошалауық, бошалауық түйе</w:t>
        <w:br/>
        <w:t>бояғыш, бояғыш заттар</w:t>
        <w:br/>
        <w:t>бояқ, бояғы</w:t>
        <w:br/>
        <w:t>боялу</w:t>
        <w:br/>
        <w:t>бояма</w:t>
        <w:br/>
        <w:t>боямалау</w:t>
        <w:br/>
        <w:t>боямалы</w:t>
        <w:br/>
        <w:t>боямалық, боямалығы</w:t>
        <w:br/>
        <w:t>боямасыз</w:t>
        <w:br/>
        <w:t>боян (ос.), боянға</w:t>
        <w:br/>
        <w:t>бояну, боянбау, боянған</w:t>
        <w:br/>
        <w:t>бояныш (бот.)</w:t>
        <w:br/>
        <w:t>бояң</w:t>
        <w:br/>
        <w:t>боясу, боясса, боясшы</w:t>
        <w:br/>
        <w:t>бояту</w:t>
        <w:br/>
        <w:t>бояу, боя, бояйды, бояйын, бояуы</w:t>
        <w:br/>
        <w:t>бояулы</w:t>
        <w:br/>
        <w:t>бояулық, бояулық риян (өс.)</w:t>
        <w:br/>
        <w:t>бояусыз</w:t>
        <w:br/>
        <w:t>бояутозаңдатқыш</w:t>
        <w:br/>
        <w:t>бояухана</w:t>
        <w:br/>
        <w:t>бояуүккіш</w:t>
        <w:br/>
        <w:t>бояуша</w:t>
        <w:br/>
        <w:t>бояушөп (ос.), бояушобі</w:t>
        <w:br/>
        <w:t>БОЗҚ</w:t>
        <w:br/>
        <w:t>БОЛБ</w:t>
        <w:br/>
        <w:t>бозқылтық. бозқылтық арма (өс)</w:t>
        <w:br/>
        <w:t>бозқырау (амал)</w:t>
        <w:br/>
        <w:t>бозмаңқа (ашру)</w:t>
        <w:br/>
        <w:t>бозмұрт (кәс.)</w:t>
        <w:br/>
        <w:t>бозөкпе</w:t>
      </w:r>
    </w:p>
    <w:p>
      <w:r>
        <w:t>бозөкпелену, базокпеленбеу,</w:t>
        <w:br/>
        <w:t>бозөкпеленген</w:t>
        <w:br/>
        <w:t>бозтал</w:t>
        <w:br/>
        <w:t>бозтопырақ, бозтапырағы</w:t>
        <w:br/>
        <w:t>бозторғай</w:t>
        <w:br/>
        <w:t>бозтұмсық, бозтұмсығы</w:t>
        <w:br/>
        <w:t>бөзтікен (өс.). бөзтікенге</w:t>
        <w:br/>
        <w:t>бозүй</w:t>
        <w:br/>
        <w:t>бозша, бозша тайлақ</w:t>
        <w:br/>
        <w:t>бозшағала</w:t>
        <w:br/>
        <w:t>бозшағыл (ос.)</w:t>
        <w:br/>
        <w:t>бозшағыр (өс.)</w:t>
        <w:br/>
        <w:t>бозшалғын, бозшалғынға</w:t>
        <w:br/>
        <w:t>бозшымшық, бозшымшығы</w:t>
        <w:br/>
        <w:t>бозым</w:t>
        <w:br/>
        <w:t>бой, бой алдыру</w:t>
        <w:br/>
        <w:t>бой жазу</w:t>
        <w:br/>
        <w:t>бой жасыру</w:t>
        <w:br/>
        <w:t>бой жию</w:t>
        <w:br/>
        <w:t>бой көрсету</w:t>
        <w:br/>
        <w:t>бой көтеру</w:t>
        <w:br/>
        <w:t>бой сергіту</w:t>
        <w:br/>
        <w:t>бой таса</w:t>
        <w:br/>
        <w:t>бой тасалау</w:t>
        <w:br/>
        <w:t>бой тсжеу</w:t>
        <w:br/>
        <w:t>бой тоқтату</w:t>
        <w:br/>
        <w:t>Бойы бір қарыс, сақалы алты</w:t>
        <w:br/>
        <w:t>қарыс (миф.)</w:t>
        <w:br/>
        <w:t>бой-бойы</w:t>
        <w:br/>
        <w:t>бойда, келген бойда</w:t>
        <w:br/>
        <w:t>бойдақ, бойдағы</w:t>
        <w:br/>
        <w:t>бойдақ бидай</w:t>
        <w:br/>
        <w:t>бойдақ мал</w:t>
        <w:br/>
        <w:t>бойдақтай</w:t>
        <w:br/>
        <w:t>бойдақтау, бойдақтап серке салу</w:t>
        <w:br/>
        <w:t>бойдақтық, бойдақтығы</w:t>
        <w:br/>
        <w:t>бойдана (өс.)</w:t>
        <w:br/>
        <w:t>бойжеткен, бойжеткенге</w:t>
        <w:br/>
        <w:t>бойжету</w:t>
        <w:br/>
        <w:t>бойжүгері (ос.)</w:t>
        <w:br/>
        <w:t>бойкот, бойкот жариялау</w:t>
        <w:br/>
        <w:t>бойкүйез</w:t>
        <w:br/>
        <w:t>бойкүйездену, бойкүйезденбеу,</w:t>
        <w:br/>
        <w:t>бойкүйезденген</w:t>
        <w:br/>
        <w:t>бойкүйездеу</w:t>
        <w:br/>
        <w:t>бойкүйездік, бойкүйгәдігі</w:t>
        <w:br/>
        <w:t>бойқалақай (ос.)</w:t>
        <w:br/>
        <w:t>бойлақ, бойлағы</w:t>
        <w:br/>
        <w:t>бойлану, бойланбау. бойланған</w:t>
      </w:r>
    </w:p>
    <w:p>
      <w:r>
        <w:t>бойлату</w:t>
        <w:br/>
        <w:t>бойлау</w:t>
        <w:br/>
        <w:t>бойлауық, бойлауық жылқы</w:t>
        <w:br/>
        <w:t>бөйлер (тел.)</w:t>
        <w:br/>
        <w:t>бойлы</w:t>
        <w:br/>
        <w:t>бойлық, бойлыгы</w:t>
        <w:br/>
        <w:t>бойлық толқын</w:t>
        <w:br/>
        <w:t>бойлы-сойлы</w:t>
        <w:br/>
        <w:t>бойаркен (бот.), бойөркенғе</w:t>
        <w:br/>
        <w:t>бойра, бойра төссу</w:t>
        <w:br/>
        <w:t>бойсұндыру</w:t>
        <w:br/>
        <w:t>бойсұну, бойсүпбау, бойсұнган</w:t>
        <w:br/>
        <w:t>бойтұмар (этн.)</w:t>
        <w:br/>
        <w:t>бойұру</w:t>
        <w:br/>
        <w:t>бойұрушылық, бойұруттылығы</w:t>
        <w:br/>
        <w:t>бойшан, бойшаң шоп</w:t>
        <w:br/>
        <w:t>бойшандық, бойшаңдығы</w:t>
        <w:br/>
        <w:t>бойымен, сол бойымен</w:t>
        <w:br/>
        <w:t>бойынша, сол бойынша</w:t>
        <w:br/>
        <w:t>бокал</w:t>
        <w:br/>
        <w:t>бокс, бокске, боксі</w:t>
        <w:br/>
        <w:t>боксит, бокситке, бокситі</w:t>
        <w:br/>
        <w:t>бокситті</w:t>
        <w:br/>
        <w:t>бокстық</w:t>
        <w:br/>
        <w:t>боксшы</w:t>
        <w:br/>
        <w:t>боксшыл</w:t>
        <w:br/>
        <w:t>боқан: боқан ер</w:t>
        <w:br/>
        <w:t>боқат (шлак)</w:t>
        <w:br/>
        <w:t>боқмұрын (сөйл.)</w:t>
        <w:br/>
        <w:t>боқтампаз</w:t>
        <w:br/>
        <w:t>боқтасу, боқтасса</w:t>
        <w:br/>
        <w:t>боқтату</w:t>
        <w:br/>
        <w:t>боқтау</w:t>
        <w:br/>
        <w:t>боқтық</w:t>
        <w:br/>
        <w:t>боқша, боқшаға салу</w:t>
        <w:br/>
        <w:t>боқырау</w:t>
        <w:br/>
        <w:t>болар-болмас</w:t>
        <w:br/>
        <w:t>болат, болат семсер</w:t>
        <w:br/>
        <w:t>болатком (көне)</w:t>
        <w:br/>
        <w:t>болаттай</w:t>
        <w:br/>
        <w:t>болатшы</w:t>
        <w:br/>
        <w:t>болашақ, болашағы</w:t>
        <w:br/>
        <w:t>болбыр, болбыр өсімдік</w:t>
        <w:br/>
        <w:t>болбырайту, болбырайт, болбы-</w:t>
        <w:br/>
        <w:t>райтты, болбырайтса</w:t>
        <w:br/>
        <w:t>БИЛЕ</w:t>
        <w:br/>
        <w:t>билету</w:t>
        <w:br/>
        <w:t>билеу</w:t>
        <w:br/>
        <w:t>билеуші</w:t>
        <w:br/>
        <w:t>билеушілік, билеушілігі</w:t>
        <w:br/>
        <w:t>билік, билігі</w:t>
        <w:br/>
        <w:t>билікақы</w:t>
        <w:br/>
        <w:t>билікқұмар</w:t>
      </w:r>
    </w:p>
    <w:p>
      <w:r>
        <w:t>билікқұмарлық, билікқұмарлығы</w:t>
        <w:br/>
        <w:t>биліксүйгіш</w:t>
        <w:br/>
        <w:t>биліксіз</w:t>
        <w:br/>
        <w:t>билікші (қоғ.-саяси)</w:t>
        <w:br/>
        <w:t>билікшіл</w:t>
        <w:br/>
        <w:t>бильярд, бильярдқа, бильярды</w:t>
        <w:br/>
        <w:t>бильярдтық</w:t>
        <w:br/>
        <w:t>бильярдшы</w:t>
        <w:br/>
        <w:t>бимолекулалық</w:t>
        <w:br/>
        <w:t>бина</w:t>
        <w:br/>
        <w:t>бином</w:t>
        <w:br/>
        <w:t>биоәлеуметтік, биоәлеуметтік</w:t>
        <w:br/>
        <w:t>мәнділік</w:t>
        <w:br/>
        <w:t>биоәртүрлілік, биоәртүрлілігі</w:t>
        <w:br/>
        <w:t>биобиблиография</w:t>
        <w:br/>
        <w:t>биобиблиографиялық</w:t>
        <w:br/>
        <w:t>биогенез</w:t>
        <w:br/>
        <w:t>биогенетика</w:t>
        <w:br/>
        <w:t>биогенетикалық</w:t>
        <w:br/>
        <w:t>биогеоорта</w:t>
        <w:br/>
        <w:t>биогеоценоздық</w:t>
        <w:br/>
        <w:t>биожемірілу</w:t>
        <w:br/>
        <w:t>биойнақ, биойнағы</w:t>
        <w:br/>
        <w:t>биокеңістік, биокеңістігі</w:t>
        <w:br/>
        <w:t>биоқауіпсіздік, биоқауіпсіздігі</w:t>
        <w:br/>
        <w:t>биоқуат (физ.)</w:t>
        <w:br/>
        <w:t>биолог, биолоғке, биологі</w:t>
        <w:br/>
        <w:t>биология</w:t>
        <w:br/>
        <w:t>биологиялық</w:t>
        <w:br/>
        <w:t>биомасса</w:t>
        <w:br/>
        <w:t>биометрия</w:t>
        <w:br/>
        <w:t>биоотын</w:t>
        <w:br/>
        <w:t>биопсихоәлеуметтік</w:t>
        <w:br/>
        <w:t>биосинтез</w:t>
        <w:br/>
        <w:t>биосүзгіш</w:t>
        <w:br/>
        <w:t>биосфера</w:t>
        <w:br/>
        <w:t>биосірнелер</w:t>
        <w:br/>
        <w:t>биотермиялық</w:t>
        <w:br/>
        <w:t>биофизик, биофизигі</w:t>
        <w:br/>
        <w:t>биофизика</w:t>
      </w:r>
    </w:p>
    <w:p>
      <w:r>
        <w:t>биофизикалық</w:t>
        <w:br/>
        <w:t>биохимик, биохимигі</w:t>
        <w:br/>
        <w:t>БИІК</w:t>
        <w:br/>
        <w:t>биохимия</w:t>
        <w:br/>
        <w:t>биохимиялық</w:t>
        <w:br/>
        <w:t>бипаз</w:t>
        <w:br/>
        <w:t>бипаздану, бипазданбау, бипаз-</w:t>
        <w:br/>
        <w:t>дапған</w:t>
        <w:br/>
        <w:t>бипаздау</w:t>
        <w:br/>
        <w:t>бипаздық, бипаздығы</w:t>
        <w:br/>
        <w:t>бипалақтау</w:t>
        <w:br/>
        <w:t>билаңдау</w:t>
        <w:br/>
        <w:t>бипатрид (саяси)</w:t>
        <w:br/>
        <w:t>бипыл</w:t>
        <w:br/>
        <w:t>бипылдау</w:t>
        <w:br/>
        <w:t>бипыңдау</w:t>
        <w:br/>
        <w:t>биржа</w:t>
        <w:br/>
        <w:t>биржалық, биржалық айналым</w:t>
        <w:br/>
        <w:t>биржашы</w:t>
        <w:br/>
        <w:t>бисквит, бисквитке, бисквиті</w:t>
        <w:br/>
        <w:t>бит (инф., өлшем)</w:t>
        <w:br/>
        <w:t>бит, бит базар</w:t>
        <w:br/>
        <w:t>бит тағалау</w:t>
        <w:br/>
        <w:t>битқотыр, битқотыры</w:t>
        <w:br/>
        <w:t>биттей</w:t>
        <w:br/>
        <w:t>биттеп-құрттау</w:t>
        <w:br/>
        <w:t>биттету</w:t>
        <w:br/>
        <w:t>биттеу</w:t>
        <w:br/>
        <w:t>битті, битті бай</w:t>
        <w:br/>
        <w:t>битті көз</w:t>
        <w:br/>
        <w:t>биттік, биттік өлшем (инф.)</w:t>
        <w:br/>
        <w:t>битум, битумға, битумы</w:t>
        <w:br/>
        <w:t>битумдау</w:t>
        <w:br/>
        <w:t>битше</w:t>
        <w:br/>
        <w:t>битімдей</w:t>
        <w:br/>
        <w:t>бифштекс, бифштекске, бифш-</w:t>
        <w:br/>
        <w:t>тексі</w:t>
        <w:br/>
        <w:t>бише (көне)</w:t>
        <w:br/>
        <w:t>биші, биші торғай (зоол.)</w:t>
        <w:br/>
        <w:t>бишік, бишігі</w:t>
        <w:br/>
        <w:t>бишікеш</w:t>
        <w:br/>
        <w:t>бишікештей</w:t>
        <w:br/>
        <w:t>бишіл</w:t>
        <w:br/>
        <w:t>биыл</w:t>
        <w:br/>
        <w:t>биылғы</w:t>
        <w:br/>
        <w:t>биік, биік өкше етік</w:t>
        <w:br/>
        <w:t>биіксіну, биіксінбеу, бніксінген</w:t>
        <w:br/>
        <w:t>биіктелу</w:t>
        <w:br/>
        <w:t>биіктену, биіктенбеу, биіктенген</w:t>
        <w:br/>
        <w:t>биіктеткізу, биіктеткізсе, биік-</w:t>
        <w:br/>
        <w:t>теткізші</w:t>
        <w:br/>
        <w:t>биіктету</w:t>
        <w:br/>
        <w:t>БӨРІ</w:t>
        <w:br/>
        <w:t>бөрікше</w:t>
      </w:r>
    </w:p>
    <w:p>
      <w:r>
        <w:t>бөрікші</w:t>
        <w:br/>
        <w:t>бөріқарақат (әс.)</w:t>
        <w:br/>
        <w:t>бөрі-қары</w:t>
        <w:br/>
        <w:t>бөріқұлақ (ос.), бөріқұлағы</w:t>
        <w:br/>
        <w:t>бөріқұлақ (ою-ориек), боріқұ-</w:t>
        <w:br/>
        <w:t>лағы</w:t>
        <w:br/>
        <w:t>бөрілі, бөрілі байрақ</w:t>
        <w:br/>
        <w:t>бөріойнақ, бөріойнағы</w:t>
        <w:br/>
        <w:t>бөрітарақ (бот), берітарағы</w:t>
        <w:br/>
        <w:t>бөрітіс (зоол.)</w:t>
        <w:br/>
        <w:t>бөспе</w:t>
        <w:br/>
        <w:t>бөспелік, боспелігі</w:t>
        <w:br/>
        <w:t>бөстек, бөстегі</w:t>
        <w:br/>
        <w:t>бөстекі, бөстекі сөз</w:t>
        <w:br/>
        <w:t>бөстіру</w:t>
        <w:br/>
        <w:t>бөсу, боссе</w:t>
        <w:br/>
        <w:t>бөсір (ауру)</w:t>
        <w:br/>
        <w:t>бөтеге</w:t>
        <w:br/>
        <w:t>бөтегелі</w:t>
        <w:br/>
        <w:t>бөтелке</w:t>
        <w:br/>
        <w:t>бөтелкелес</w:t>
        <w:br/>
        <w:t>бөтен, бөтенге</w:t>
        <w:br/>
        <w:t>бөтендік, бөтендігі</w:t>
        <w:br/>
        <w:t>бөтенеу, бөтенсі, бөтенсиді</w:t>
        <w:br/>
        <w:t>бөтенсіреу</w:t>
        <w:br/>
        <w:t>бөтенсіту</w:t>
        <w:br/>
        <w:t>бөтенше</w:t>
        <w:br/>
        <w:t>бөшке</w:t>
        <w:br/>
        <w:t>бөшкедей</w:t>
        <w:br/>
        <w:t>бөшкелету</w:t>
        <w:br/>
        <w:t>бөшкелеу</w:t>
        <w:br/>
        <w:t>бөшкелі</w:t>
        <w:br/>
        <w:t>брасс (спорт), брасқа, брасы</w:t>
        <w:br/>
        <w:t>браунинг, браунингіге, бараунин-</w:t>
        <w:br/>
        <w:t>гісі</w:t>
        <w:br/>
        <w:t>брахман, брахманға, брахмандар</w:t>
        <w:br/>
        <w:t>брахми, брахми жазуы</w:t>
        <w:br/>
        <w:t>брезент, брсэзентке, брезенті</w:t>
        <w:br/>
        <w:t>брезенттелу</w:t>
      </w:r>
    </w:p>
    <w:p>
      <w:r>
        <w:t>брезенттету</w:t>
        <w:br/>
        <w:t>брезенттеу</w:t>
        <w:br/>
        <w:t>брейкер</w:t>
        <w:br/>
        <w:t>бригада</w:t>
        <w:br/>
        <w:t>бригадалық</w:t>
        <w:br/>
        <w:t>бригадир, бригадирге, бригадирі</w:t>
        <w:br/>
        <w:t>бригадирлік, бригадирлігі</w:t>
        <w:br/>
        <w:t>бридж, бриджіге, бриджісі</w:t>
        <w:br/>
        <w:t>брикет</w:t>
        <w:br/>
        <w:t>БУДА</w:t>
        <w:br/>
        <w:t>брикеттеу</w:t>
        <w:br/>
        <w:t>брифинг, брифингіге, брпифингісі</w:t>
        <w:br/>
        <w:t>бройлер, бройлер тауық</w:t>
        <w:br/>
        <w:t>брокер</w:t>
        <w:br/>
        <w:t>брокерлік, брокерлік кеңсе</w:t>
        <w:br/>
        <w:t>бром</w:t>
        <w:br/>
        <w:t>бромдалу</w:t>
        <w:br/>
        <w:t>бромдану, бромданбау, бромдан-</w:t>
        <w:br/>
        <w:t>ған</w:t>
        <w:br/>
        <w:t>бромдау</w:t>
        <w:br/>
        <w:t>бромды, бромды калий</w:t>
        <w:br/>
        <w:t>бромид, бромидке, бромиді</w:t>
        <w:br/>
        <w:t>брон, бронға</w:t>
        <w:br/>
        <w:t>брондау</w:t>
        <w:br/>
        <w:t>брондалу</w:t>
        <w:br/>
        <w:t>броневик, броненикке, бронесвигі</w:t>
        <w:br/>
        <w:t>броненосец, броненосепке, бра-</w:t>
        <w:br/>
        <w:t>неносеці</w:t>
        <w:br/>
        <w:t>бронепойыз, бронспойызы</w:t>
        <w:br/>
        <w:t>бронетанк, бронетапкіге, броне-</w:t>
        <w:br/>
        <w:t>тапкі</w:t>
        <w:br/>
        <w:t>бронетанкілік</w:t>
        <w:br/>
        <w:t>бронетранспортер</w:t>
        <w:br/>
        <w:t>бронх, бронхыға, аранхысы</w:t>
      </w:r>
    </w:p>
    <w:p>
      <w:r>
        <w:t>бронх демікпесі</w:t>
        <w:br/>
        <w:t>бронхит, бронхитке, бропхиті</w:t>
        <w:br/>
        <w:t>брошюра</w:t>
        <w:br/>
        <w:t>брутто</w:t>
        <w:br/>
        <w:t>бруцеллез, бруцеллезге, бруцел-</w:t>
        <w:br/>
        <w:t>дезі</w:t>
        <w:br/>
        <w:t>бу, бу бұлау</w:t>
        <w:br/>
        <w:t>буаз, буаз мал</w:t>
        <w:br/>
        <w:t>буаздық, буаздыгы</w:t>
        <w:br/>
        <w:t>буазу, буазы, буазиды</w:t>
        <w:br/>
        <w:t>буақұт (малшар.)</w:t>
        <w:br/>
        <w:t>буалдыр</w:t>
        <w:br/>
        <w:t>буалдырлану, буалдырланбау.</w:t>
        <w:br/>
        <w:t>буалдырланған</w:t>
        <w:br/>
        <w:t>буалдырлы</w:t>
        <w:br/>
        <w:t>буам</w:t>
        <w:br/>
        <w:t>бугенератор</w:t>
        <w:br/>
        <w:t>буғызу, буғызса, буғызшы</w:t>
        <w:br/>
        <w:t>буда</w:t>
        <w:br/>
        <w:t>буда-буда</w:t>
        <w:br/>
        <w:t>будақ, будағы</w:t>
        <w:br/>
        <w:t>будақ-будақ, будақ-будағы</w:t>
        <w:br/>
        <w:t>будақталу</w:t>
        <w:br/>
        <w:t>будақтату</w:t>
        <w:br/>
        <w:t>будақтау</w:t>
        <w:br/>
        <w:t>БҰЙР</w:t>
        <w:br/>
        <w:t>БҰЛА</w:t>
        <w:br/>
        <w:t>бұйралату</w:t>
        <w:br/>
        <w:t>бұйралау</w:t>
        <w:br/>
        <w:t>бұйралы</w:t>
        <w:br/>
        <w:t>бұйралық, бұйралығы</w:t>
        <w:br/>
        <w:t>бұйрасораң (өс.)</w:t>
        <w:br/>
        <w:t>бұйрат</w:t>
        <w:br/>
        <w:t>бұйратал (бот.)</w:t>
      </w:r>
    </w:p>
    <w:p>
      <w:r>
        <w:t>бұйраторғай (зоол.)</w:t>
        <w:br/>
        <w:t>бұйратоты (зоол.)</w:t>
        <w:br/>
        <w:t>бұйраттану, бұйраттанбау, бұй-</w:t>
        <w:br/>
        <w:t>раттанған</w:t>
        <w:br/>
        <w:t>бұйратты</w:t>
        <w:br/>
        <w:t>бұрашөп, бұрашөбі</w:t>
        <w:br/>
        <w:t>бұйрық, бұйрығы</w:t>
        <w:br/>
        <w:t>бұйрық рай (лингв.)</w:t>
        <w:br/>
        <w:t>бұйрық-жарлық, бұйрық-жар-</w:t>
        <w:br/>
        <w:t>лығы</w:t>
        <w:br/>
        <w:t>бұйрықты, бұйрықты сойлем</w:t>
        <w:br/>
        <w:t>(лингв)</w:t>
        <w:br/>
        <w:t>бұйығу, бұйық, бұйығады</w:t>
        <w:br/>
        <w:t>бұйығы</w:t>
        <w:br/>
        <w:t>бұйығылану, бұйығыланбау, бұ-</w:t>
        <w:br/>
        <w:t>йығыланған</w:t>
        <w:br/>
        <w:t>бұйығылық, бұйығылығы</w:t>
        <w:br/>
        <w:t>бұйық (байпақтың турі), бұйығы</w:t>
        <w:br/>
        <w:t>бұйықтыру</w:t>
        <w:br/>
        <w:t>бұйым, бұйымы</w:t>
        <w:br/>
        <w:t>бұйымды</w:t>
        <w:br/>
        <w:t>бұйымдық</w:t>
        <w:br/>
        <w:t>бұйымтай</w:t>
        <w:br/>
        <w:t>бұйымтайлау</w:t>
        <w:br/>
        <w:t>бұйынтақ, бұйынтағы</w:t>
        <w:br/>
        <w:t>бұйырғын (өс.), бұйырғыпға</w:t>
        <w:br/>
        <w:t>бұйырғынды</w:t>
        <w:br/>
        <w:t>бұйырту, бұйырт, бұйыртты, бұ-</w:t>
        <w:br/>
        <w:t>йыртса</w:t>
        <w:br/>
        <w:t>бұйыру</w:t>
        <w:br/>
        <w:t>бұйырылу</w:t>
        <w:br/>
        <w:t>бұйыту</w:t>
        <w:br/>
        <w:t>бұқа, бұқа сағақ</w:t>
        <w:br/>
        <w:t>бұқа мойын</w:t>
        <w:br/>
        <w:t>бұқакөздену, бұқакөзденбеу, бұ-</w:t>
        <w:br/>
        <w:t>қакөзденген</w:t>
        <w:br/>
        <w:t>бұқар, бұқар кілем</w:t>
        <w:br/>
        <w:t>бұқар қойы</w:t>
        <w:br/>
        <w:t>бұқар мақамы</w:t>
        <w:br/>
        <w:t>бұқара</w:t>
        <w:br/>
        <w:t>бұқаралық, бұқаралық ақпарат</w:t>
        <w:br/>
        <w:t>құралдары</w:t>
        <w:br/>
        <w:t>бұқарашыл</w:t>
        <w:br/>
        <w:t>бұқарашылдық, бұқарашылдығы</w:t>
        <w:br/>
        <w:t>бұқаржа(й) (қару)</w:t>
        <w:br/>
        <w:t>бұқаршөп (өс.), бұқаршобі</w:t>
        <w:br/>
        <w:t>бұқатана (құс)</w:t>
        <w:br/>
        <w:t>бұқатартыс (ойын)</w:t>
        <w:br/>
        <w:t>бұқаша</w:t>
        <w:br/>
        <w:t>бұқашы</w:t>
        <w:br/>
        <w:t>бұқашық, бұқашығы</w:t>
        <w:br/>
        <w:t>бұққызу, бұққызса</w:t>
        <w:br/>
        <w:t>бұққыш</w:t>
        <w:br/>
        <w:t>бұқпа, бұқпа сауда</w:t>
        <w:br/>
        <w:t>бұқпақтау</w:t>
        <w:br/>
        <w:t>бұқпалақ, бұқпалағы</w:t>
        <w:br/>
        <w:t>бұқпалақтау</w:t>
        <w:br/>
        <w:t>бұқиалану, бұқиаланбау, бұқпа-</w:t>
        <w:br/>
        <w:t>ланған</w:t>
      </w:r>
    </w:p>
    <w:p>
      <w:r>
        <w:t>бұқпалау</w:t>
        <w:br/>
        <w:t>бұқпантай</w:t>
        <w:br/>
        <w:t>бұқпантайлау</w:t>
        <w:br/>
        <w:t>бұқпантайлық, бұқпантайлығы</w:t>
        <w:br/>
        <w:t>бұқпантайсыз</w:t>
        <w:br/>
        <w:t>бұқпаторғай (зоол.)</w:t>
        <w:br/>
        <w:t>бұқпаштау</w:t>
        <w:br/>
        <w:t>бұқтырма</w:t>
        <w:br/>
        <w:t>бұқтырту, бұқтырт, бұқтыртты,</w:t>
        <w:br/>
        <w:t>бұқтыртса</w:t>
        <w:br/>
        <w:t>бұқтыру</w:t>
        <w:br/>
        <w:t>бұқырлау (көне)</w:t>
        <w:br/>
        <w:t>бұл, бұның, бұған, бұны, бұнда,</w:t>
        <w:br/>
        <w:t>бұдан, бұнымен</w:t>
        <w:br/>
        <w:t>бұл ара</w:t>
        <w:br/>
        <w:t>бүл ғұрлы</w:t>
        <w:br/>
        <w:t>бұл күнде</w:t>
        <w:br/>
        <w:t>бұла, бұла өскен</w:t>
        <w:br/>
        <w:t>бұлағай</w:t>
        <w:br/>
        <w:t>бұлай, бұлай деме</w:t>
        <w:br/>
        <w:t>бұлайша</w:t>
        <w:br/>
        <w:t>бұлақ, бұлағы</w:t>
        <w:br/>
        <w:t>бұлақты</w:t>
        <w:br/>
        <w:t>бұлақша</w:t>
        <w:br/>
        <w:t>бұлалай, бүлалай салу</w:t>
        <w:br/>
        <w:t>бұлалық, бұлалығы</w:t>
        <w:br/>
        <w:t>бұлама</w:t>
        <w:br/>
        <w:t>бұлан, бұланға</w:t>
        <w:br/>
        <w:t>бұландай</w:t>
        <w:br/>
        <w:t>БҰТА</w:t>
        <w:br/>
        <w:t>бұтақтану, бұтақтанбау, бұтақ-</w:t>
        <w:br/>
        <w:t>танған</w:t>
        <w:br/>
        <w:t>бұтақтату</w:t>
        <w:br/>
        <w:t>бұтақтау</w:t>
        <w:br/>
        <w:t>бұтақты</w:t>
        <w:br/>
        <w:t>бұтақша</w:t>
        <w:br/>
        <w:t>бұтақшалы</w:t>
        <w:br/>
        <w:t>бұталану, бұталанбау, бұталанған</w:t>
        <w:br/>
        <w:t>бұталату</w:t>
        <w:br/>
        <w:t>бұталау</w:t>
        <w:br/>
        <w:t>бұталу</w:t>
        <w:br/>
        <w:t>бұталы</w:t>
        <w:br/>
        <w:t>бұталық</w:t>
        <w:br/>
        <w:t>бұтанақ, бұтанағы</w:t>
        <w:br/>
        <w:t>бұтанақсыз</w:t>
        <w:br/>
        <w:t>бұтанақты</w:t>
      </w:r>
    </w:p>
    <w:p>
      <w:r>
        <w:t>бұтарлану, бұтарланбау, бұтар-</w:t>
        <w:br/>
        <w:t>ланған</w:t>
        <w:br/>
        <w:t>бұтарлату</w:t>
        <w:br/>
        <w:t>бұтарлау</w:t>
        <w:br/>
        <w:t>бұтартар, бұтартар ат</w:t>
        <w:br/>
        <w:t>бұтасу, бұтасса, бұтасшы</w:t>
        <w:br/>
        <w:t>бұтасыз</w:t>
        <w:br/>
        <w:t>бұтату</w:t>
        <w:br/>
        <w:t>бұтау</w:t>
        <w:br/>
        <w:t>бұтаулы</w:t>
        <w:br/>
        <w:t>бүге, бүге түсу</w:t>
        <w:br/>
        <w:t>бүгежек, бүгежек қағу</w:t>
        <w:br/>
        <w:t>бүгежектеу</w:t>
        <w:br/>
        <w:t>бүгежең, бүгежең қағу</w:t>
        <w:br/>
        <w:t>бүгежең-бүгежең</w:t>
        <w:br/>
        <w:t>бүгежеңдеу</w:t>
        <w:br/>
        <w:t>бүгежік</w:t>
        <w:br/>
        <w:t>бүгелек</w:t>
        <w:br/>
        <w:t>бүгерлеу</w:t>
        <w:br/>
        <w:t>бүге-шіге, бүгс-шігесіне дейін</w:t>
        <w:br/>
        <w:t>бүгжең, бүгжең қағу</w:t>
        <w:br/>
        <w:t>бүгжиту, бүгжит, бүгжитті, бүг-</w:t>
        <w:br/>
        <w:t>житсе</w:t>
        <w:br/>
        <w:t>бүгжию, бүгжи, бүгжиеді, бүг-</w:t>
        <w:br/>
        <w:t>жиюі</w:t>
        <w:br/>
        <w:t>бүгу, бүк, бүгеді</w:t>
        <w:br/>
        <w:t>бүгулі</w:t>
        <w:br/>
        <w:t>бүгілдіру</w:t>
        <w:br/>
        <w:t>бүгілту, бүгілт, бүгілтті, бүгілтсе</w:t>
        <w:br/>
        <w:t>бүгілу</w:t>
        <w:br/>
        <w:t>бүгіліп-жазылу</w:t>
        <w:br/>
        <w:t>бүгіліс, бүгілісі</w:t>
        <w:br/>
        <w:t>БҮКП</w:t>
        <w:br/>
        <w:t>бүгін, бүгінге</w:t>
        <w:br/>
        <w:t>бүгін таңда</w:t>
        <w:br/>
        <w:t>бүгінгі, бүгінгі күні</w:t>
        <w:br/>
        <w:t>бүгіндік, бүгіндігі</w:t>
        <w:br/>
        <w:t>бүгін-ертең</w:t>
        <w:br/>
        <w:t>бүгінше</w:t>
      </w:r>
    </w:p>
    <w:p>
      <w:r>
        <w:t>бүгіңкі</w:t>
        <w:br/>
        <w:t>бүгіс, бүгісі</w:t>
        <w:br/>
        <w:t>бүгісу, бүгіссе, бүгісші</w:t>
        <w:br/>
        <w:t>бүдір</w:t>
        <w:br/>
        <w:t>бүдірлі</w:t>
        <w:br/>
        <w:t>бүдірсіз</w:t>
        <w:br/>
        <w:t>бүй, бүй деу</w:t>
        <w:br/>
        <w:t>бүй десе</w:t>
        <w:br/>
        <w:t>бүйен, бүйенге</w:t>
        <w:br/>
        <w:t>бүйен емшек</w:t>
        <w:br/>
        <w:t>бүйенқұрт (мал ауруы)</w:t>
        <w:br/>
        <w:t>бүйенішек (анат.), бүйенішегі</w:t>
        <w:br/>
        <w:t>бүйрек, бүйрегі</w:t>
        <w:br/>
        <w:t>бүйрек бет</w:t>
        <w:br/>
        <w:t>бүйрек май</w:t>
        <w:br/>
        <w:t>бүйрекбез (анат.)</w:t>
        <w:br/>
        <w:t>бүйректену, бүйректенбеу, бүй-</w:t>
        <w:br/>
        <w:t>ректенген</w:t>
        <w:br/>
        <w:t>бүйрекүсті, бүйрекүсті бездері</w:t>
        <w:br/>
        <w:t>(анат)</w:t>
        <w:br/>
        <w:t>бүйрекшай (өс.)</w:t>
        <w:br/>
        <w:t>бүйту, бүйт, бүйтті, бүйтсе</w:t>
        <w:br/>
        <w:t>бүйі, бүйі тигендей қылу</w:t>
        <w:br/>
        <w:t>бүйідей</w:t>
        <w:br/>
        <w:t>бүйір, бүйірі</w:t>
        <w:br/>
        <w:t>бүйірі бұру</w:t>
        <w:br/>
        <w:t>бүйірлену, бүйірленбеу, бүйірлен-</w:t>
        <w:br/>
        <w:t>ген</w:t>
        <w:br/>
        <w:t>бүйірлес</w:t>
        <w:br/>
        <w:t>бүйірлеу</w:t>
        <w:br/>
        <w:t>бүйірлі</w:t>
        <w:br/>
        <w:t>бүйірсіз</w:t>
        <w:br/>
        <w:t>бүк, бүк түсу</w:t>
        <w:br/>
        <w:t>бүкен (көне), бүкенге</w:t>
        <w:br/>
        <w:t>бүкең, бүкең қағу</w:t>
        <w:br/>
        <w:t>бүкеңдеу</w:t>
        <w:br/>
        <w:t>бүккізу, бүккізсе, бүккізші</w:t>
        <w:br/>
        <w:t>бүкпе, бүкпе салу</w:t>
        <w:br/>
        <w:t>бүкпебау</w:t>
        <w:br/>
        <w:t>бүкпелену, бүкпеленбеу, бүкпе-</w:t>
        <w:br/>
        <w:t>ленген</w:t>
        <w:br/>
        <w:t>бүкпелеу</w:t>
        <w:br/>
        <w:t>бүкпелі</w:t>
        <w:br/>
        <w:t>БҰЛТ</w:t>
        <w:br/>
        <w:t>бұлтарту, бұлтарт, бұлтартты,</w:t>
        <w:br/>
        <w:t>бұлтартса</w:t>
        <w:br/>
        <w:t>бұлтару</w:t>
        <w:br/>
        <w:t>бұлтарыс, бұлтарысы</w:t>
        <w:br/>
        <w:t>бұлтарыссыз</w:t>
        <w:br/>
        <w:t>бұлт-бұлт, бұлт-бұлт ету</w:t>
        <w:br/>
        <w:t>бұлтиту, бұлтит, бұлтитты, бұл-</w:t>
        <w:br/>
        <w:t>титса</w:t>
        <w:br/>
        <w:t>бұлтию, бұлти, бұлтияды, бұл-</w:t>
        <w:br/>
        <w:t>тиюы</w:t>
      </w:r>
    </w:p>
    <w:p>
      <w:r>
        <w:t>бұлтсыз</w:t>
        <w:br/>
        <w:t>бұлттай</w:t>
        <w:br/>
        <w:t>бұлттану, бұлттанбау, бұлттанған</w:t>
        <w:br/>
        <w:t>бұлтты</w:t>
        <w:br/>
        <w:t>бұлтша</w:t>
        <w:br/>
        <w:t>бұлтық</w:t>
        <w:br/>
        <w:t>бұлтық-бұлтық</w:t>
        <w:br/>
        <w:t>бұлтылдақ</w:t>
        <w:br/>
        <w:t>бұлтылдату</w:t>
        <w:br/>
        <w:t>бұлтылдау</w:t>
        <w:br/>
        <w:t>бұлтың, бұлтың ету</w:t>
        <w:br/>
        <w:t>бұлтың-бұлтың</w:t>
        <w:br/>
        <w:t>бұлтыңдау</w:t>
        <w:br/>
        <w:t>бұлшық, бұлттық ет</w:t>
        <w:br/>
        <w:t>бұлық, бұлығы</w:t>
        <w:br/>
        <w:t>бұлықсу, бұлықсы, бұлықсиды</w:t>
        <w:br/>
        <w:t>бұлықтау</w:t>
        <w:br/>
        <w:t>бұлың, бұлыңы</w:t>
        <w:br/>
        <w:t>бұлың белдер</w:t>
        <w:br/>
        <w:t>бұлың-бұлың</w:t>
        <w:br/>
        <w:t>бұлыңғыр</w:t>
        <w:br/>
        <w:t>бұлыңғырлану, бұлыңғырлан-</w:t>
        <w:br/>
        <w:t>бау, бұлыңғырланған</w:t>
        <w:br/>
        <w:t>бұлыңды</w:t>
        <w:br/>
        <w:t>бұлыңыт</w:t>
        <w:br/>
        <w:t>бұнда ж. мұнда</w:t>
        <w:br/>
        <w:t>бұндай ж. мұндай</w:t>
        <w:br/>
        <w:t>бұндайда</w:t>
        <w:br/>
        <w:t>бұндайлық, бұндайлығы</w:t>
        <w:br/>
        <w:t>бұнша ж. мұнша</w:t>
        <w:br/>
        <w:t>бұншалық</w:t>
        <w:br/>
        <w:t>бұншалықты</w:t>
        <w:br/>
        <w:t>бұншама</w:t>
        <w:br/>
        <w:t>бұны, бұнымен қатар</w:t>
        <w:br/>
        <w:t>бұнысыз</w:t>
        <w:br/>
        <w:t>бүнікі</w:t>
        <w:br/>
        <w:t>бұралақтау</w:t>
        <w:br/>
        <w:t>бұралаң</w:t>
        <w:br/>
        <w:t>бұралаң-бұралаң</w:t>
        <w:br/>
        <w:t>105 БҰРҚ</w:t>
        <w:br/>
        <w:t>бұралаңдату</w:t>
        <w:br/>
        <w:t>бұралаңдау</w:t>
        <w:br/>
        <w:t>бұралату</w:t>
        <w:br/>
        <w:t>бұралау</w:t>
        <w:br/>
        <w:t>бұралқы, бұралқы ит</w:t>
        <w:br/>
        <w:t>бұралту, бұралт, бұралтты, бұ-</w:t>
        <w:br/>
        <w:t>ралтса</w:t>
        <w:br/>
        <w:t>бұралу</w:t>
        <w:br/>
        <w:t>бұралыс (тех.), бұралысы</w:t>
        <w:br/>
        <w:t>бұрама, бұрама білезік</w:t>
        <w:br/>
        <w:t>бұрама жүзік</w:t>
        <w:br/>
        <w:t>бұрамажапырақ (бот.), бұрама-</w:t>
        <w:br/>
        <w:t>жапырағы</w:t>
        <w:br/>
        <w:t>бұрамалы</w:t>
        <w:br/>
        <w:t>бұраматамыр (бот.)</w:t>
        <w:br/>
        <w:t>бұранда</w:t>
        <w:br/>
        <w:t>бұрандалы</w:t>
        <w:br/>
        <w:t>бұрантабан: бұрантабан етік</w:t>
        <w:br/>
        <w:t>бұраң, бұраң бел</w:t>
        <w:br/>
        <w:t>бұраң қағу</w:t>
      </w:r>
    </w:p>
    <w:p>
      <w:r>
        <w:t>бұраңбас (зоол.)</w:t>
        <w:br/>
        <w:t>бұраңдату</w:t>
        <w:br/>
        <w:t>бұраңдау</w:t>
        <w:br/>
        <w:t>бұрасу, бұрасса, бұрасшы</w:t>
        <w:br/>
        <w:t>бұратана, бұратана халық</w:t>
        <w:br/>
        <w:t>бұрату</w:t>
        <w:br/>
        <w:t>бұратылу</w:t>
        <w:br/>
        <w:t>бұрау, бұрау салу</w:t>
        <w:br/>
        <w:t>бұраубас (зоол.)</w:t>
        <w:br/>
        <w:t>бұраулау</w:t>
        <w:br/>
        <w:t>бұраулы</w:t>
        <w:br/>
        <w:t>бұраушы</w:t>
        <w:br/>
        <w:t>бұрауыш, бұрауышы</w:t>
        <w:br/>
        <w:t>бұрғы, бұрғы үйшігі</w:t>
        <w:br/>
        <w:t>бұрғызу, бұрғызса, бұрғызшы</w:t>
        <w:br/>
        <w:t>бұрғылану, бұрғыланбау, бұрғы-</w:t>
        <w:br/>
        <w:t>ланған</w:t>
        <w:br/>
        <w:t>бұрғыласу, бұрғыласса</w:t>
        <w:br/>
        <w:t>бұрғылату</w:t>
        <w:br/>
        <w:t>бұрғылау</w:t>
        <w:br/>
        <w:t>бұрғышы</w:t>
        <w:br/>
        <w:t>бұрқ, бұрқ ету</w:t>
        <w:br/>
        <w:t>бұрқақ</w:t>
        <w:br/>
        <w:t>бұрқақтату</w:t>
        <w:br/>
        <w:t>бұрқақтау</w:t>
        <w:br/>
        <w:t>бұрқанту, бұрқант, бұркантты,</w:t>
        <w:br/>
        <w:t>бұрқантса</w:t>
        <w:br/>
        <w:t>бұрқану, бұрқанбау, бұрқанған</w:t>
        <w:br/>
        <w:t>бұрқасын, бұрқасынға</w:t>
        <w:br/>
        <w:t>БҰДЫ</w:t>
        <w:br/>
        <w:t>БҰЙР</w:t>
        <w:br/>
        <w:t>бұдыр, бұдыр қашау</w:t>
        <w:br/>
        <w:t>бұдырайту, бұдырайт, бұлырайт-</w:t>
        <w:br/>
        <w:t>ты, бұдырайтса</w:t>
        <w:br/>
        <w:t>бұдыраю, бұдырай, бұдыраяды,</w:t>
        <w:br/>
        <w:t>бұдыраюы</w:t>
        <w:br/>
        <w:t>бұдыр-бұдыр</w:t>
        <w:br/>
        <w:t>бұдырқай</w:t>
        <w:br/>
        <w:t>бұдырлану, бұдырланбау,бұдыр-</w:t>
        <w:br/>
        <w:t>ланған</w:t>
        <w:br/>
        <w:t>бұдырлату</w:t>
        <w:br/>
        <w:t>бұдырлау</w:t>
        <w:br/>
        <w:t>бұдырлы, бұдырлы қайың (ос.)</w:t>
        <w:br/>
        <w:t>бұдырлы шайқурай (өс.)</w:t>
        <w:br/>
        <w:t>бұдырлылық, бұдырлылығы</w:t>
        <w:br/>
        <w:t>бұдырмақ, бұдырмағы</w:t>
        <w:br/>
        <w:t>бұдырмақтау</w:t>
        <w:br/>
        <w:t>бұдырмақтану, бұдырмақтан-</w:t>
        <w:br/>
        <w:t>бау, бұлырмақтанған</w:t>
        <w:br/>
        <w:t>бұдырмақты</w:t>
        <w:br/>
        <w:t>бұдырсыз</w:t>
        <w:br/>
        <w:t>бұж, бұж қара</w:t>
        <w:br/>
        <w:t>бұж-бұж</w:t>
        <w:br/>
        <w:t>бұжы (тағам)</w:t>
        <w:br/>
        <w:t>бұжыр</w:t>
        <w:br/>
        <w:t>бұжыр-бұжыр</w:t>
        <w:br/>
        <w:t>бұжырлану, бұжырлапбау, бұ-</w:t>
      </w:r>
    </w:p>
    <w:p>
      <w:r>
        <w:t>жырланған</w:t>
        <w:br/>
        <w:t>бұжырлау</w:t>
        <w:br/>
        <w:t>бұжырлы</w:t>
        <w:br/>
        <w:t>бұжырмақ, бұжырмағы</w:t>
        <w:br/>
        <w:t>бұзақор</w:t>
        <w:br/>
        <w:t>бұзақы</w:t>
        <w:br/>
        <w:t>бұзақылану, бұзақылапбау, бұза-</w:t>
        <w:br/>
        <w:t>қыланған</w:t>
        <w:br/>
        <w:t>бұзақылық, бұзақылығы</w:t>
        <w:br/>
        <w:t>бұзау, бұзау көз</w:t>
        <w:br/>
        <w:t>бұзау тұмсық</w:t>
        <w:br/>
        <w:t>бұзаубалық (зоол.), бұзаубалығы</w:t>
        <w:br/>
        <w:t>бұзаубас (зоол.)</w:t>
        <w:br/>
        <w:t>бұзаубас (өс.)</w:t>
        <w:br/>
        <w:t>бұзаубас: бұзаубас етік</w:t>
        <w:br/>
        <w:t>бұзауқан, бұзауқанға</w:t>
        <w:br/>
        <w:t>бұзаулату</w:t>
        <w:br/>
        <w:t>бұзаулау</w:t>
        <w:br/>
        <w:t>бұзаулы, бұзаулы сиыр</w:t>
        <w:br/>
        <w:t>бұзауөрім</w:t>
        <w:br/>
        <w:t>бұзаусыз</w:t>
        <w:br/>
        <w:t>бұзаутаз (мал ауруы)</w:t>
        <w:br/>
        <w:t>бұзау-торпақ, бұзау-торпағы</w:t>
        <w:br/>
        <w:t>бұзаутіс (қамшы)</w:t>
        <w:br/>
        <w:t>бұзаутіс, бұзаутіс тігіс</w:t>
        <w:br/>
        <w:t>бұзауша, бұзауша моңіреу</w:t>
        <w:br/>
        <w:t>бұзаушы</w:t>
        <w:br/>
        <w:t>бұзаушық, бұзаушығы</w:t>
        <w:br/>
        <w:t>бұзғызу, бұзғызса, бұзғызшы</w:t>
        <w:br/>
        <w:t>бұзғын, бұзғынға</w:t>
        <w:br/>
        <w:t>бұзғынша, бұзғынша кене</w:t>
        <w:br/>
        <w:t>бұзғыншы</w:t>
        <w:br/>
        <w:t>бұздырту, бұздырт, бұздыртты,</w:t>
        <w:br/>
        <w:t>бұздыртса</w:t>
        <w:br/>
        <w:t>бұздыру</w:t>
        <w:br/>
        <w:t>бұзу</w:t>
        <w:br/>
        <w:t>бұзулы, бұзулы ет</w:t>
        <w:br/>
        <w:t>бұзық, бұзығы</w:t>
        <w:br/>
        <w:t>бұзықтық, бұзықтығы</w:t>
        <w:br/>
        <w:t>бұзылмалы</w:t>
        <w:br/>
        <w:t>бұзылу</w:t>
        <w:br/>
        <w:t>бұзыл-жару</w:t>
        <w:br/>
        <w:t>бұзысу, бұзысса, бұзысшы</w:t>
        <w:br/>
        <w:t>бұйда, бұйда жіп</w:t>
        <w:br/>
        <w:t>бұйда сіңір</w:t>
        <w:br/>
        <w:t>бұйдакендір (өс.)</w:t>
        <w:br/>
        <w:t>бұйдалану, бұйдаланбау, бұйда-</w:t>
        <w:br/>
        <w:t>Ланған</w:t>
        <w:br/>
        <w:t>бұйдаласу</w:t>
        <w:br/>
        <w:t>бұйдалату</w:t>
        <w:br/>
        <w:t>бұйдалау</w:t>
        <w:br/>
        <w:t>бұйдалы</w:t>
        <w:br/>
        <w:t>бұйдалық, бұйдалығы</w:t>
        <w:br/>
        <w:t>бұйдапышақ, бұйдапышағы</w:t>
        <w:br/>
        <w:t>бұйқыт, бұйқыт соғу</w:t>
        <w:br/>
        <w:t>бұйра, бұйра бас</w:t>
        <w:br/>
        <w:t>бұйра құм</w:t>
        <w:br/>
        <w:t>бұйрабүрген (өс.), бұйрабүргенге</w:t>
        <w:br/>
        <w:t>бұйрабірқазан, бұйрабірқазанға</w:t>
        <w:br/>
        <w:t>бұйражапырақ (өс.), бұйража-</w:t>
      </w:r>
    </w:p>
    <w:p>
      <w:r>
        <w:t>пырағы</w:t>
        <w:br/>
        <w:t>бұйразығыр (өс.), бұйразығыры</w:t>
        <w:br/>
        <w:t>бұйракөбелек (зоол.), бұйракө-</w:t>
        <w:br/>
        <w:t>белегі</w:t>
        <w:br/>
        <w:t>бұйрақұлқайыр (ботт.), бұйрақұл-</w:t>
        <w:br/>
        <w:t>қайыры</w:t>
        <w:br/>
        <w:t>бұйрақымыздық (бот.), бұйра-</w:t>
        <w:br/>
        <w:t>ГӘЛІЛІДЕТІІЗЗІ</w:t>
        <w:br/>
        <w:t>бұйралану, бұйраланбау, бұйра-</w:t>
        <w:br/>
        <w:t>ланған</w:t>
        <w:br/>
        <w:t>бұйралатқызу, бұйралатқызса,</w:t>
        <w:br/>
        <w:t>бұйралатқызшы</w:t>
        <w:br/>
        <w:t>БҰЛА</w:t>
        <w:br/>
        <w:t>бұланмүйіз (өс.), бұланмүйізі</w:t>
        <w:br/>
        <w:t>бұлаң, бұлаң ету</w:t>
        <w:br/>
        <w:t>бұлаң қағу</w:t>
        <w:br/>
        <w:t>бұлаң-бұлаң</w:t>
        <w:br/>
        <w:t>бұлаңдату</w:t>
        <w:br/>
        <w:t>бұлаңдау</w:t>
        <w:br/>
        <w:t>бұлаңқұйрық (аттың жүрісі)</w:t>
        <w:br/>
        <w:t>бұлаңқұйрықтату</w:t>
        <w:br/>
        <w:t>бұлаңыту</w:t>
        <w:br/>
        <w:t>бұлау, бұлауға салу</w:t>
        <w:br/>
        <w:t>бұлау тер</w:t>
        <w:br/>
        <w:t>бұлау, бұла, бұлайды</w:t>
        <w:br/>
        <w:t>бұлаудай</w:t>
        <w:br/>
        <w:t>бұлаулану, бұлауланбау, бұлау-</w:t>
        <w:br/>
        <w:t>ланған</w:t>
        <w:br/>
        <w:t>бұлаулату</w:t>
        <w:br/>
        <w:t>бұлаулау</w:t>
        <w:br/>
        <w:t>бұлбұл, бұлбұл көмей</w:t>
        <w:br/>
        <w:t>бұлбұлдай</w:t>
        <w:br/>
        <w:t>бұлбұлстан, бұлбұлстанға</w:t>
        <w:br/>
        <w:t>бұлбұлша</w:t>
        <w:br/>
        <w:t>бұлғағыш</w:t>
        <w:br/>
        <w:t>бұлғақ, бұлғағы</w:t>
        <w:br/>
        <w:t>бұлғақ бас</w:t>
        <w:br/>
        <w:t>бұлғақтасу, бұлғақтасса</w:t>
        <w:br/>
        <w:t>бұлғақтату</w:t>
        <w:br/>
        <w:t>бұлғақтау</w:t>
        <w:br/>
        <w:t>бұлғалақ, бұлғалағы</w:t>
        <w:br/>
        <w:t>бұлғалақтату</w:t>
        <w:br/>
        <w:t>бұлғалақтау</w:t>
        <w:br/>
        <w:t>бұлғалақтық, бұлғалақтығы</w:t>
        <w:br/>
        <w:t>бұлғама</w:t>
        <w:br/>
        <w:t>бұлғаң, бұлғац қағу</w:t>
        <w:br/>
        <w:t>бұлғандату</w:t>
        <w:br/>
        <w:t>бұлғаңдау</w:t>
        <w:br/>
        <w:t>бұлғар (көне), бұлғар айна</w:t>
        <w:br/>
        <w:t>бұлғар садақ</w:t>
        <w:br/>
        <w:t>бұлғасу, бұлғасса, бұлғасшы</w:t>
        <w:br/>
        <w:t>бұлғау, қол бұлғау</w:t>
        <w:br/>
        <w:t>бұлғауыш, бұлғауышы</w:t>
        <w:br/>
        <w:t>бұлғашы (көне)</w:t>
        <w:br/>
        <w:t>бұлғын, бұлғынға</w:t>
        <w:br/>
        <w:t>бұлғын ішік</w:t>
        <w:br/>
        <w:t>бұлғындай</w:t>
        <w:br/>
        <w:t>бұлғынды</w:t>
        <w:br/>
        <w:t>бұлдандыру</w:t>
      </w:r>
    </w:p>
    <w:p>
      <w:r>
        <w:t>бұлданту, бұлдант, бұлдантты,</w:t>
        <w:br/>
        <w:t>бұлдантса</w:t>
        <w:br/>
        <w:t>бұлдану, бұлданбау, бұлданган</w:t>
        <w:br/>
        <w:t>БҰЛТ</w:t>
        <w:br/>
        <w:t>бұлдату</w:t>
        <w:br/>
        <w:t>бұлдау</w:t>
        <w:br/>
        <w:t>бұлдаушы</w:t>
        <w:br/>
        <w:t>бұлдық, бұлдығы</w:t>
        <w:br/>
        <w:t>бұлдыр, бұлдыр елес</w:t>
        <w:br/>
        <w:t>бұлдыр сағым</w:t>
        <w:br/>
        <w:t>бұлдыр үміт</w:t>
        <w:br/>
        <w:t>бұлдырату</w:t>
        <w:br/>
        <w:t>бұлдырау</w:t>
        <w:br/>
        <w:t>бұлдыр-бұлдыр</w:t>
        <w:br/>
        <w:t>бұлдырлану, бұлдырланбау, бұл-</w:t>
        <w:br/>
        <w:t>дырланған</w:t>
        <w:br/>
        <w:t>бұлдырлау</w:t>
        <w:br/>
        <w:t>бұлдырмақ, бұлдырмағы</w:t>
        <w:br/>
        <w:t>бұлдырық (құс), бұлдырығы</w:t>
        <w:br/>
        <w:t>бұлдырықот (өс.)</w:t>
        <w:br/>
        <w:t>бұлдырықтай</w:t>
        <w:br/>
        <w:t>бұлдырықша</w:t>
        <w:br/>
        <w:t>бұлдырықшөп (өс.), бұлдырық-</w:t>
        <w:br/>
        <w:t>шөбі</w:t>
        <w:br/>
        <w:t>бұлжымас</w:t>
        <w:br/>
        <w:t>бұлжымау</w:t>
        <w:br/>
        <w:t>бұлжытпастан</w:t>
        <w:br/>
        <w:t>бұлжытпау</w:t>
        <w:br/>
        <w:t>бұлқан-талқан</w:t>
        <w:br/>
        <w:t>бұлқу, бұлқы, бұлқиды</w:t>
        <w:br/>
        <w:t>бұлқын, бұлқынға</w:t>
        <w:br/>
        <w:t>бұлқындыру</w:t>
        <w:br/>
        <w:t>бұлқынту, бұлқынт, бұлқынтты,</w:t>
        <w:br/>
        <w:t>бұлқынтса</w:t>
        <w:br/>
        <w:t>бұлқыну, бұлқынбау, бұлқынған</w:t>
        <w:br/>
        <w:t>бұлқыныс</w:t>
        <w:br/>
        <w:t>бұлқысу</w:t>
        <w:br/>
        <w:t>бұлқыш</w:t>
        <w:br/>
        <w:t>бұлт, бұлт ала, жер шола</w:t>
        <w:br/>
        <w:t>бұлт, бұлт беру</w:t>
        <w:br/>
        <w:t>бұлт ет,</w:t>
        <w:br/>
        <w:t>бұлтақ, бұлтағы</w:t>
        <w:br/>
        <w:t>бұлтақтасу, бұлтақтасса</w:t>
        <w:br/>
        <w:t>бұлтақтату</w:t>
        <w:br/>
        <w:t>бұлтақтау</w:t>
        <w:br/>
        <w:t>бұлталақ, бұлталағы</w:t>
        <w:br/>
        <w:t>бұлталақтату</w:t>
        <w:br/>
        <w:t>бұлталақтау</w:t>
        <w:br/>
        <w:t>бұлталаң</w:t>
        <w:br/>
        <w:t>бұлталаңдау</w:t>
        <w:br/>
        <w:t>бұлтаң, бұлтаң ету</w:t>
        <w:br/>
        <w:t>бұлтаңдау</w:t>
        <w:br/>
        <w:t>бұлтарғыш</w:t>
        <w:br/>
        <w:t>бұлтарма</w:t>
        <w:br/>
        <w:t>БУХГ</w:t>
        <w:br/>
        <w:t>бухгалтерлік, бухгалтерлік ба-</w:t>
        <w:br/>
        <w:t>ланс</w:t>
      </w:r>
    </w:p>
    <w:p>
      <w:r>
        <w:t>бухгалтерлік есеп</w:t>
        <w:br/>
        <w:t>бушлат</w:t>
        <w:br/>
        <w:t>бушмен, бушменге, бушмендер</w:t>
        <w:br/>
        <w:t>буылдық (әс.), буылдығы</w:t>
        <w:br/>
        <w:t>буылдырық, буылдырығы</w:t>
        <w:br/>
        <w:t>буылтық, буылтығы</w:t>
        <w:br/>
        <w:t>буылтық құрт</w:t>
        <w:br/>
        <w:t>буылтық-буылтық</w:t>
        <w:br/>
        <w:t>буылтықсыз</w:t>
        <w:br/>
        <w:t>буылтықталу</w:t>
        <w:br/>
        <w:t>буылтықтану, буылтықтанбау,</w:t>
        <w:br/>
        <w:t>буылтықтанған</w:t>
        <w:br/>
        <w:t>буылтықтау</w:t>
        <w:br/>
        <w:t>буылтықты</w:t>
        <w:br/>
        <w:t>буылу</w:t>
        <w:br/>
        <w:t>буын, буынға, буыны</w:t>
        <w:br/>
        <w:t>буын жігі (тингв.)</w:t>
        <w:br/>
        <w:t>буын кабыну (ауру)</w:t>
        <w:br/>
        <w:t>буын қапшығы (биол.)</w:t>
        <w:br/>
        <w:t>буынаралық (линғгя.)</w:t>
        <w:br/>
        <w:t>буынаяқты, буынаяқты жәндік</w:t>
        <w:br/>
        <w:t>буынаяқтылар (зоол.)</w:t>
        <w:br/>
        <w:t>буын-буын</w:t>
        <w:br/>
        <w:t>буындалу</w:t>
        <w:br/>
        <w:t>буындас</w:t>
        <w:br/>
        <w:t>буындасу, буындасса</w:t>
        <w:br/>
        <w:t>буындау</w:t>
        <w:br/>
        <w:t>буынды</w:t>
        <w:br/>
        <w:t>буындыру</w:t>
        <w:br/>
        <w:t>буынқап (биол.), буынкабы</w:t>
        <w:br/>
        <w:t>буынқұрт (ауру)</w:t>
        <w:br/>
        <w:t>буынсыз, буынсыз жер</w:t>
        <w:br/>
        <w:t>буынтық-буынтық</w:t>
        <w:br/>
        <w:t>буынтықталу</w:t>
        <w:br/>
        <w:t>буынтықтану, буынтықтанбау,</w:t>
        <w:br/>
        <w:t>буынтықтанган</w:t>
        <w:br/>
        <w:t>буыну, буынбау, буынған</w:t>
        <w:br/>
        <w:t>буыншақ, буыншағы</w:t>
        <w:br/>
        <w:t>буып-түю, буып-түй, буып-түйе-</w:t>
        <w:br/>
        <w:t>ді, буып-түюі</w:t>
        <w:br/>
        <w:t>буырқанту, буырқант, буырқант-</w:t>
        <w:br/>
        <w:t>ты, буырқантса</w:t>
        <w:br/>
        <w:t>буырқану, буырқанбау, буыр-</w:t>
        <w:br/>
        <w:t>қанған</w:t>
        <w:br/>
        <w:t>буырқаныс</w:t>
        <w:br/>
        <w:t>буырқасын</w:t>
        <w:br/>
        <w:t>буыршын, буыршынға</w:t>
        <w:br/>
        <w:t>БҰДА</w:t>
        <w:br/>
        <w:t>буыстыру</w:t>
        <w:br/>
        <w:t>буысу, буысса, буысшы</w:t>
        <w:br/>
        <w:t>бу-электр, бу-әлектр стансысы</w:t>
        <w:br/>
        <w:t>бұғаз</w:t>
        <w:br/>
        <w:t>бұгазды</w:t>
        <w:br/>
        <w:t>бұғақ, бұғағы</w:t>
        <w:br/>
        <w:t>бұғақтану, бүғақтанбау, бұғақ-</w:t>
        <w:br/>
        <w:t>таңған</w:t>
        <w:br/>
        <w:t>бұғақты</w:t>
      </w:r>
    </w:p>
    <w:p>
      <w:r>
        <w:t>бұғалық, бұғалығы</w:t>
        <w:br/>
        <w:t>бұғалық тастау</w:t>
        <w:br/>
        <w:t>бұғалықтату</w:t>
        <w:br/>
        <w:t>бұғалықтау</w:t>
        <w:br/>
        <w:t>бұғалықты</w:t>
        <w:br/>
        <w:t>бұғана, бұғана қабырға</w:t>
        <w:br/>
        <w:t>бұғана сүйек</w:t>
        <w:br/>
        <w:t>бұғаналы</w:t>
        <w:br/>
        <w:t>бұғат, үйдің бұғаты</w:t>
        <w:br/>
        <w:t>бұғау</w:t>
        <w:br/>
        <w:t>бұғаулану, бұғауланбау, бұғау-</w:t>
        <w:br/>
        <w:t>ланған</w:t>
        <w:br/>
        <w:t>бұғаулау</w:t>
        <w:br/>
        <w:t>бұғаулы</w:t>
        <w:br/>
        <w:t>бұғаулық, бұғаулығы</w:t>
        <w:br/>
        <w:t>бұғаусыз</w:t>
        <w:br/>
        <w:t>бұғу, бұқ, бұғады</w:t>
        <w:br/>
        <w:t>бұғы, бұғы белбеу</w:t>
        <w:br/>
        <w:t>бұғы мойын</w:t>
        <w:br/>
        <w:t>бұғы тірсек</w:t>
        <w:br/>
        <w:t>Бұғыана (миф.)</w:t>
        <w:br/>
        <w:t>бұғықына (өс.)</w:t>
        <w:br/>
        <w:t>бұғылама (мал ауруы)</w:t>
        <w:br/>
        <w:t>бұғылу</w:t>
        <w:br/>
        <w:t>бұгылы</w:t>
        <w:br/>
        <w:t>бұғымүк (өс.), бұғымүгі</w:t>
        <w:br/>
        <w:t>бұғынбақ (ойын), бұғынбағы</w:t>
        <w:br/>
        <w:t>бұғыну, бұғынбау, бұғынған</w:t>
        <w:br/>
        <w:t>бұғыншақ</w:t>
        <w:br/>
        <w:t>бұғыншақтау</w:t>
        <w:br/>
        <w:t>бұғыңқы</w:t>
        <w:br/>
        <w:t>бұғысу, бұғысса</w:t>
        <w:br/>
        <w:t>бұғыхана</w:t>
        <w:br/>
        <w:t>бұғышақ (муз. аспап), бұғышағы</w:t>
        <w:br/>
        <w:t>бұғышаруашылық, бұғышаруа-</w:t>
        <w:br/>
        <w:t>шылығы</w:t>
        <w:br/>
        <w:t>бұғышы</w:t>
        <w:br/>
        <w:t>бұдан, бұдан әрі</w:t>
        <w:br/>
        <w:t>бұдан былай</w:t>
        <w:br/>
        <w:t>бұдан гөрі</w:t>
        <w:br/>
        <w:t>БУДА</w:t>
        <w:br/>
        <w:t>будалану, будалапбау. булаланған</w:t>
        <w:br/>
        <w:t>будалау</w:t>
        <w:br/>
        <w:t>будан, будапға</w:t>
        <w:br/>
        <w:t>будандастыру</w:t>
        <w:br/>
        <w:t>будандасу, будандасса</w:t>
        <w:br/>
        <w:t>будандық</w:t>
        <w:br/>
        <w:t>будда</w:t>
        <w:br/>
        <w:t>буддизм</w:t>
        <w:br/>
        <w:t>будиірмен, будиірменге</w:t>
        <w:br/>
        <w:t>будыру</w:t>
        <w:br/>
        <w:t>буер, буср спорты</w:t>
        <w:br/>
        <w:t>бук (бот.), букке, бугі</w:t>
      </w:r>
    </w:p>
    <w:p>
      <w:r>
        <w:t>букинист, букиниске, букинисі,</w:t>
        <w:br/>
        <w:t>букинистер</w:t>
        <w:br/>
        <w:t>буклет</w:t>
        <w:br/>
        <w:t>букмекер</w:t>
        <w:br/>
        <w:t>букмекерлік</w:t>
        <w:br/>
        <w:t>буксир, буксирге, буксирі</w:t>
        <w:br/>
        <w:t>буксирлету</w:t>
        <w:br/>
        <w:t>буксирлеу</w:t>
        <w:br/>
        <w:t>буқазан, буқазанға</w:t>
        <w:br/>
        <w:t>буқұбыр, буқұбыры</w:t>
        <w:br/>
        <w:t>буқыздырғы</w:t>
        <w:br/>
        <w:t>булағыш</w:t>
        <w:br/>
        <w:t>буланғыш</w:t>
        <w:br/>
        <w:t>буланғыштық, буланғыштығы</w:t>
        <w:br/>
        <w:t>буландырғыш</w:t>
        <w:br/>
        <w:t>булану, буланбау, булапған</w:t>
        <w:br/>
        <w:t>булату</w:t>
        <w:br/>
        <w:t>булау</w:t>
        <w:br/>
        <w:t>булаушы</w:t>
        <w:br/>
        <w:t>булауыш, булауышы</w:t>
        <w:br/>
        <w:t>булы</w:t>
        <w:br/>
        <w:t>бұлығу, булық, бұлығады</w:t>
        <w:br/>
        <w:t>булық, булығы</w:t>
        <w:br/>
        <w:t>булықпа, булықпа жөтел</w:t>
        <w:br/>
        <w:t>булықтыру</w:t>
        <w:br/>
        <w:t>бульдог, бульдогке, бульдогі</w:t>
        <w:br/>
        <w:t>бульдозер</w:t>
        <w:br/>
        <w:t>бульдозерші</w:t>
        <w:br/>
        <w:t>бум (экон.)</w:t>
        <w:br/>
        <w:t>бума</w:t>
        <w:br/>
        <w:t>бумази (мата)</w:t>
        <w:br/>
        <w:t>бумалану, бумаланбау, бумалан-</w:t>
        <w:br/>
        <w:t>ған</w:t>
        <w:br/>
        <w:t>бумалау</w:t>
        <w:br/>
        <w:t>бумеранг, бумерангіге, буме-</w:t>
        <w:br/>
        <w:t>рангісі</w:t>
        <w:br/>
        <w:t>бунақ, бұнағы</w:t>
      </w:r>
    </w:p>
    <w:p>
      <w:r>
        <w:t>БУХГ</w:t>
        <w:br/>
        <w:t>бунақденелі</w:t>
        <w:br/>
        <w:t>бунақденелілер (зоол.)</w:t>
        <w:br/>
        <w:t>бунақталу</w:t>
        <w:br/>
        <w:t>бунақтану, бунақтанбау, бунақ-</w:t>
        <w:br/>
        <w:t>танған</w:t>
        <w:br/>
        <w:t>бунақтату</w:t>
        <w:br/>
        <w:t>бунақтау</w:t>
        <w:br/>
        <w:t>бунақты</w:t>
        <w:br/>
        <w:t>бунақтық, бунақтығы</w:t>
        <w:br/>
        <w:t>бунау</w:t>
        <w:br/>
        <w:t>бундестаг, бундестагқа, бунде-</w:t>
        <w:br/>
        <w:t>стагы</w:t>
        <w:br/>
        <w:t>бункер</w:t>
        <w:br/>
        <w:t>буөлшегіш, буөліпегіш аппарат</w:t>
        <w:br/>
        <w:t>бура, бура сан</w:t>
        <w:br/>
        <w:t>бурабас, бурабас тышқан</w:t>
        <w:br/>
        <w:t>бурадай</w:t>
        <w:br/>
        <w:t>бура-қотан (ойын), бура-қотанға</w:t>
        <w:br/>
        <w:t>буралық</w:t>
        <w:br/>
        <w:t>бураша</w:t>
        <w:br/>
        <w:t>буржуа</w:t>
        <w:br/>
        <w:t>буржуазия</w:t>
        <w:br/>
        <w:t>буржуазиялық</w:t>
        <w:br/>
        <w:t>буржуазияшыл</w:t>
        <w:br/>
        <w:t>бурлак, бурлаққа, бурлагы</w:t>
        <w:br/>
        <w:t>бурыл, бурыл бас</w:t>
        <w:br/>
        <w:t>бурыл тай</w:t>
        <w:br/>
        <w:t>бурылдану, бурылданбау, бурыл-</w:t>
        <w:br/>
        <w:t>данған</w:t>
        <w:br/>
        <w:t>бурят, буряттар</w:t>
        <w:br/>
        <w:t>бусанту, бусант, бусантты, бу-</w:t>
        <w:br/>
        <w:t>сантса</w:t>
        <w:br/>
        <w:t>бусану, бусанбау, бусанған</w:t>
        <w:br/>
        <w:t>бусау</w:t>
        <w:br/>
        <w:t>бусыз</w:t>
        <w:br/>
        <w:t>бутан, бутанға</w:t>
        <w:br/>
        <w:t>бутафория</w:t>
        <w:br/>
        <w:t>бутафориялық</w:t>
        <w:br/>
        <w:t>бутерброд, бутербродқа</w:t>
        <w:br/>
        <w:t>бутик (экон.), бутигі</w:t>
        <w:br/>
        <w:t>буу, бу, бууы</w:t>
        <w:br/>
        <w:t>буулы</w:t>
        <w:br/>
        <w:t>буфер. буфер ерітінді</w:t>
        <w:br/>
        <w:t>буферлік, буферлік қор</w:t>
        <w:br/>
        <w:t>буфет</w:t>
        <w:br/>
        <w:t>буфетші</w:t>
        <w:br/>
        <w:t>бухгалтер</w:t>
        <w:br/>
        <w:t>бухгалтерия</w:t>
        <w:br/>
        <w:t>БҮРК</w:t>
        <w:br/>
        <w:t>Быжы</w:t>
        <w:br/>
        <w:t>бүркемелі, бүркемелі дақылдар</w:t>
        <w:br/>
        <w:t>бүркемелік</w:t>
        <w:br/>
        <w:t>бүркенту, бүркент, бүркентті,</w:t>
        <w:br/>
        <w:t>бүркентсе</w:t>
        <w:br/>
        <w:t>бүркену, бүркенбеу, бүркенген</w:t>
        <w:br/>
        <w:t>бүркеншік, бүркегшік ат</w:t>
      </w:r>
    </w:p>
    <w:p>
      <w:r>
        <w:t>бүркеншіктсу</w:t>
        <w:br/>
        <w:t>бүркеніш, бүркеніш рең (биол.)</w:t>
        <w:br/>
        <w:t>бүркету</w:t>
        <w:br/>
        <w:t>бүркеу</w:t>
        <w:br/>
        <w:t>бүркеулсену, бүркеуленбеу, бүр-</w:t>
        <w:br/>
        <w:t>кеуленген</w:t>
        <w:br/>
        <w:t>бүркеулі</w:t>
        <w:br/>
        <w:t>бүркеусіз</w:t>
        <w:br/>
        <w:t>бүрку, бүрік, бүркеді</w:t>
        <w:br/>
        <w:t>бүркуіш, бүркуіші</w:t>
        <w:br/>
        <w:t>бүркіну, бүркінбеу, бүркінген</w:t>
        <w:br/>
        <w:t>бүркіт, бүркіт қабақ</w:t>
        <w:br/>
        <w:t>бүркіт салу</w:t>
        <w:br/>
        <w:t>бүркіттей</w:t>
        <w:br/>
        <w:t>бүркітше</w:t>
        <w:br/>
        <w:t>бүркітші</w:t>
        <w:br/>
        <w:t>бүрлендіру</w:t>
        <w:br/>
        <w:t>бүрленту, бүрлент, бүрлентті,</w:t>
        <w:br/>
        <w:t>бүрлентсе</w:t>
        <w:br/>
        <w:t>бүрлену, бүрленбеу, бүрленген</w:t>
        <w:br/>
        <w:t>бүрлету</w:t>
        <w:br/>
        <w:t>бүрлеу</w:t>
        <w:br/>
        <w:t>бүрлі</w:t>
        <w:br/>
        <w:t>бүрме, бүрме балақ</w:t>
        <w:br/>
        <w:t>бүрмелену, бүрмеленбеу, бүрме-</w:t>
        <w:br/>
        <w:t>ленген</w:t>
        <w:br/>
        <w:t>бүрмелету</w:t>
        <w:br/>
        <w:t>бүрмелеу</w:t>
        <w:br/>
        <w:t>бүрмелі, бүрмелі етек</w:t>
        <w:br/>
        <w:t>бүрмелі топ</w:t>
        <w:br/>
        <w:t>бүрметікен (өс.), бүрметікенге</w:t>
        <w:br/>
        <w:t>бүрсек, бүрсек қагу</w:t>
        <w:br/>
        <w:t>бүрсектеу</w:t>
        <w:br/>
        <w:t>бүрсең, бүрсең қағу</w:t>
        <w:br/>
        <w:t>бүрсең-бүрсең, бүрсең-бүрсең</w:t>
        <w:br/>
        <w:t>ету</w:t>
        <w:br/>
        <w:t>бүрсеңдеткізу, бүрсецдеткізсе</w:t>
        <w:br/>
        <w:t>бүрсеңдету</w:t>
        <w:br/>
        <w:t>бүрсеңдеу</w:t>
        <w:br/>
        <w:t>бүрситу, бүрсит, бүрситті, бүр-</w:t>
        <w:br/>
        <w:t>ситсе</w:t>
        <w:br/>
        <w:t>бүрсию, бүрси, бүрсиеді, бүрсшоі</w:t>
        <w:br/>
        <w:t>бүрсігүні</w:t>
        <w:br/>
        <w:t>бүрсіз</w:t>
        <w:br/>
        <w:t>бүртиту, бүртит, бүртитті, бүр-</w:t>
        <w:br/>
        <w:t>титсе</w:t>
        <w:br/>
        <w:t>бүртию, бүрти, бүртисді, бүр-</w:t>
        <w:br/>
        <w:t>тиюі</w:t>
        <w:br/>
        <w:t>бүртік, бүртігі</w:t>
        <w:br/>
        <w:t>бүртік-бүртік</w:t>
        <w:br/>
        <w:t>бүртіктену, бүртіктенбеу, бүр-</w:t>
        <w:br/>
        <w:t>тіктенген</w:t>
        <w:br/>
        <w:t>бүру</w:t>
        <w:br/>
        <w:t>бүрулі</w:t>
        <w:br/>
        <w:t>бүрусіз</w:t>
        <w:br/>
        <w:t>бүршік, бүршігі</w:t>
        <w:br/>
        <w:t>бүршік-бүршік</w:t>
        <w:br/>
        <w:t>бүршіксіз</w:t>
        <w:br/>
        <w:t>бүршіктелу</w:t>
        <w:br/>
        <w:t>бүршіктену, бүршіктенбеу, бүр-</w:t>
        <w:br/>
        <w:t>шіктенген</w:t>
      </w:r>
    </w:p>
    <w:p>
      <w:r>
        <w:t>бүршіктеу</w:t>
        <w:br/>
        <w:t>бүршікті</w:t>
        <w:br/>
        <w:t>бүршін, бүршінге</w:t>
        <w:br/>
        <w:t>бүрік, бүрігі</w:t>
        <w:br/>
        <w:t>бүрік құлақ</w:t>
        <w:br/>
        <w:t>бүрікпе</w:t>
        <w:br/>
        <w:t>бүрілу</w:t>
        <w:br/>
        <w:t>бүрім, бүрімі</w:t>
        <w:br/>
        <w:t>бүріскек</w:t>
        <w:br/>
        <w:t>бүріспе</w:t>
        <w:br/>
        <w:t>бүрістіру</w:t>
        <w:br/>
        <w:t>бүрісу, бүріссе</w:t>
        <w:br/>
        <w:t>бүрісіп-тырысу, бүрісіп-тырысса</w:t>
        <w:br/>
        <w:t>бүтін, бүтінге</w:t>
        <w:br/>
        <w:t>бүтін сан</w:t>
        <w:br/>
        <w:t>бүтіндей</w:t>
        <w:br/>
        <w:t>бүтінделу</w:t>
        <w:br/>
        <w:t>бүтіндену, бүтінденбеу, бүтін-</w:t>
        <w:br/>
        <w:t>денген</w:t>
        <w:br/>
        <w:t>бүтіндеу</w:t>
        <w:br/>
        <w:t>бүтіндік, бүтіндігі</w:t>
        <w:br/>
        <w:t>бығу, бық, бығады</w:t>
        <w:br/>
        <w:t>быдық, быдығы</w:t>
        <w:br/>
        <w:t>быдықтық, быдықтығы</w:t>
        <w:br/>
        <w:t>быдыңдау</w:t>
        <w:br/>
        <w:t>быж, быж ету</w:t>
        <w:br/>
        <w:t>быж-быж</w:t>
        <w:br/>
        <w:t>быж-тыж</w:t>
        <w:br/>
        <w:t>быжу, быжы, быжиды</w:t>
        <w:br/>
        <w:t>быжық, быжығы</w:t>
        <w:br/>
        <w:t>быжыл</w:t>
        <w:br/>
        <w:t>БҮКП БҮРК</w:t>
        <w:br/>
        <w:t>бүкпесіз бүлдірту, бүлдірт, бүлдіртті,</w:t>
        <w:br/>
        <w:t>бүкпесіздік бүлдіртсе</w:t>
        <w:br/>
        <w:t>бүкситу, бүксит, бүкситті, бүк- бүлдіру</w:t>
        <w:br/>
        <w:t>ситсе бүлдіршін, бүлдіршінге</w:t>
        <w:br/>
        <w:t>бүксию, бүкси, бүксиеді, бүксиюі бүлдіршіндей</w:t>
        <w:br/>
        <w:t>бүктелу</w:t>
        <w:br/>
        <w:t>бүктеме</w:t>
        <w:br/>
        <w:t>бүктемелі</w:t>
        <w:br/>
        <w:t>бүктесу, бүктессе, бүктесші</w:t>
        <w:br/>
        <w:t>бүктесін, бүктесінге</w:t>
        <w:br/>
        <w:t>бүктету</w:t>
        <w:br/>
        <w:t>бүктетілу</w:t>
        <w:br/>
        <w:t>бүктеу</w:t>
        <w:br/>
        <w:t>бүктеулі</w:t>
        <w:br/>
        <w:t>бүктіру</w:t>
        <w:br/>
        <w:t>бүкшең, бүкшең қағу</w:t>
        <w:br/>
        <w:t>бүкшең-бүкшең</w:t>
        <w:br/>
        <w:t>бүкшеңдету</w:t>
        <w:br/>
        <w:t>бүкшеңдеу</w:t>
        <w:br/>
        <w:t>бүкшиту</w:t>
        <w:br/>
        <w:t>бүкшиісу, бүкшиіссе</w:t>
        <w:br/>
        <w:t>бүкшию, бүкши, бүкшиеді, бүк-</w:t>
        <w:br/>
        <w:t>шиюі</w:t>
      </w:r>
    </w:p>
    <w:p>
      <w:r>
        <w:t>бүкіл, бүкіл әлем</w:t>
        <w:br/>
        <w:t>бүкіл дүниежүзі</w:t>
        <w:br/>
        <w:t>бүкіләлемдік</w:t>
        <w:br/>
        <w:t>бүкілдүниежүзілік</w:t>
        <w:br/>
        <w:t>бүкілеуропалық</w:t>
        <w:br/>
        <w:t>бүкілқазақстандық</w:t>
        <w:br/>
        <w:t>бүкілодақтық</w:t>
        <w:br/>
        <w:t>бүкілресейлік</w:t>
        <w:br/>
        <w:t>бүкілхалықтық</w:t>
        <w:br/>
        <w:t>бүкір</w:t>
        <w:br/>
        <w:t>бүкірейту, бүкірейт, бүкірейтті,</w:t>
        <w:br/>
        <w:t>бүкірейтсе</w:t>
        <w:br/>
        <w:t>бүкіреңдеу</w:t>
        <w:br/>
        <w:t>бүкірею, бүкірей, бүкірейеді, бү-</w:t>
        <w:br/>
        <w:t>кіреюі</w:t>
        <w:br/>
        <w:t>бүкіржік (ауру), бүкіржігі</w:t>
        <w:br/>
        <w:t>бүкірлік, бүкірлігі</w:t>
        <w:br/>
        <w:t>бүлде (мата)</w:t>
        <w:br/>
        <w:t>бүлдірге, қамшының бүлдіргесі</w:t>
        <w:br/>
        <w:t>бүлдіргелеу</w:t>
        <w:br/>
        <w:t>бүлдіргелі, бүлдіргелі қамшы</w:t>
        <w:br/>
        <w:t>бүлдірген, бүлдіргенге</w:t>
        <w:br/>
        <w:t>бүлдіргенді</w:t>
        <w:br/>
        <w:t>бүлдіргі, бүлдіргі адам</w:t>
        <w:br/>
        <w:t>бүлдіргіш</w:t>
        <w:br/>
        <w:t>бүлгін (көне), бүлгінге</w:t>
        <w:br/>
        <w:t>бүлк, бүлк етпеу</w:t>
        <w:br/>
        <w:t>бүлк-бүлк</w:t>
        <w:br/>
        <w:t>бүлкек, бүлкегі</w:t>
        <w:br/>
        <w:t>бүлкектеу</w:t>
        <w:br/>
        <w:t>бүлкең-бүлкең</w:t>
        <w:br/>
        <w:t>бүлкі, бүлкісі</w:t>
        <w:br/>
        <w:t>бүлкіл, бүлкіл желіс</w:t>
        <w:br/>
        <w:t>бүлкіл қағу</w:t>
        <w:br/>
        <w:t>бүлкілдету</w:t>
        <w:br/>
        <w:t>бүлкілдеу</w:t>
        <w:br/>
        <w:t>бүлу (көне), бүл, бүледі</w:t>
        <w:br/>
        <w:t>бүлік, бүлігі</w:t>
        <w:br/>
        <w:t>бүлік басы</w:t>
        <w:br/>
        <w:t>бүлік салу</w:t>
        <w:br/>
        <w:t>бүліксіз</w:t>
        <w:br/>
        <w:t>бүлікші</w:t>
        <w:br/>
        <w:t>бүлікшіл</w:t>
        <w:br/>
        <w:t>бүлікшілік, бүлікшілігі</w:t>
        <w:br/>
        <w:t>бүліну, бүлінбеу, бүлінген</w:t>
        <w:br/>
        <w:t>бүліншілік, бүліншілігі</w:t>
        <w:br/>
        <w:t>бүлініс, бүлінісі</w:t>
        <w:br/>
        <w:t>бүп-бүтін</w:t>
        <w:br/>
        <w:t>бүпсек, бүпсегі</w:t>
        <w:br/>
        <w:t>бүр, бүр жару</w:t>
        <w:br/>
        <w:t>бүрге</w:t>
        <w:br/>
        <w:t>бүргелеу (ауру)</w:t>
        <w:br/>
        <w:t>бүрген, бүргенге</w:t>
        <w:br/>
        <w:t>бүргенді</w:t>
        <w:br/>
        <w:t>бүргенторғай (құс)</w:t>
        <w:br/>
        <w:t>бүргеншік, бүргеніігі</w:t>
        <w:br/>
        <w:t>бүргіштеу</w:t>
        <w:br/>
        <w:t>бүржің, бүржің қағу</w:t>
        <w:br/>
        <w:t>бүржию, бүржи, бүржиеді, бүр-</w:t>
        <w:br/>
        <w:t>жиюі</w:t>
        <w:br/>
        <w:t>бүркек, бүркегі</w:t>
        <w:br/>
        <w:t>бүркелеу</w:t>
      </w:r>
    </w:p>
    <w:p>
      <w:r>
        <w:t>бүркелу</w:t>
        <w:br/>
        <w:t>бүркеме</w:t>
        <w:br/>
        <w:t>бүркемелену, бүркемеленбеу,</w:t>
        <w:br/>
        <w:t>бүркемеленген</w:t>
        <w:br/>
        <w:t>бүркемелету</w:t>
        <w:br/>
        <w:t>бүркемелеу</w:t>
        <w:br/>
        <w:t>бүркемелеуші</w:t>
        <w:br/>
        <w:t>БҰРҚ</w:t>
        <w:br/>
        <w:t>БҰТА</w:t>
        <w:br/>
        <w:t>бұркасынды</w:t>
        <w:br/>
        <w:t>бұрқату</w:t>
        <w:br/>
        <w:t>бұрқау</w:t>
        <w:br/>
        <w:t>бұрқ-бұрқ, бүрк-бүрк ету</w:t>
        <w:br/>
        <w:t>бұрқ-сарқ, бұрқ-сарқ қайнау</w:t>
        <w:br/>
        <w:t>бұрқыл</w:t>
        <w:br/>
        <w:t>бұрқылдақ, бұрқылдағы</w:t>
        <w:br/>
        <w:t>бұрқылдасу, бұрқылдасса</w:t>
        <w:br/>
        <w:t>бұрқылдату</w:t>
        <w:br/>
        <w:t>бұрқылдау</w:t>
        <w:br/>
        <w:t>бұркын, бұрқынға</w:t>
        <w:br/>
        <w:t>бұрқырату</w:t>
        <w:br/>
        <w:t>бұрқырау</w:t>
        <w:br/>
        <w:t>бұрма, бұрма жол</w:t>
        <w:br/>
        <w:t>бұрмалану, бұрмаланбау, бұрма-</w:t>
        <w:br/>
        <w:t>ланған</w:t>
        <w:br/>
        <w:t>бұрмалату</w:t>
        <w:br/>
        <w:t>бұрмалау</w:t>
        <w:br/>
        <w:t>бұрмалаушы</w:t>
        <w:br/>
        <w:t>бұрмалаушылық, бұрмалаушы-</w:t>
        <w:br/>
        <w:t>лығы</w:t>
        <w:br/>
        <w:t>бұрмалы</w:t>
        <w:br/>
        <w:t>бұрнағы, бұрнағы жыл</w:t>
        <w:br/>
        <w:t>бұрсанту, бұрсант, бұрсантты,</w:t>
        <w:br/>
        <w:t>бұрсантса</w:t>
        <w:br/>
        <w:t>бұрсану, бұрсанбау, бұрсанған</w:t>
        <w:br/>
        <w:t>бұртақ, бұртағы</w:t>
        <w:br/>
        <w:t>бұртақтату</w:t>
        <w:br/>
        <w:t>бұртақтау</w:t>
        <w:br/>
        <w:t>бұртаң, бұртаң ету</w:t>
        <w:br/>
        <w:t>бұртаң-бұртаң</w:t>
        <w:br/>
        <w:t>бұртаңдату</w:t>
        <w:br/>
        <w:t>бұргаңдау</w:t>
        <w:br/>
        <w:t>бұрташ (ауру)</w:t>
        <w:br/>
        <w:t>бұртиту, бұртит, бұртитты, бұр-</w:t>
        <w:br/>
        <w:t>титса</w:t>
        <w:br/>
        <w:t>бұртию, бұрти, бұртияды, бұр-</w:t>
        <w:br/>
        <w:t>тиюы</w:t>
        <w:br/>
        <w:t>бұртың, бұртың ету</w:t>
        <w:br/>
        <w:t>бұртың-бұртың</w:t>
        <w:br/>
        <w:t>бұртыңдау</w:t>
        <w:br/>
        <w:t>бұру</w:t>
        <w:br/>
        <w:t>бұрхан (көне), бұрханға</w:t>
        <w:br/>
        <w:t>бұршақ, бұршағы</w:t>
        <w:br/>
        <w:t>бұршақ жауу</w:t>
        <w:br/>
        <w:t>бұршақ соғу</w:t>
        <w:br/>
        <w:t>бұршақ (өс.), бұршағы</w:t>
      </w:r>
    </w:p>
    <w:p>
      <w:r>
        <w:t>бұршақ салу</w:t>
        <w:br/>
        <w:t>бұршақбіте</w:t>
        <w:br/>
        <w:t>бұршаққап (бот.), бұршаққабы</w:t>
        <w:br/>
        <w:t>бұршаққоңыз (зоол.)</w:t>
        <w:br/>
        <w:t>бұршаққын (өс.), бұршаққынға</w:t>
        <w:br/>
        <w:t>бұршақтай</w:t>
        <w:br/>
        <w:t>бұршақтану, бүрітақтанбау, бұр-</w:t>
        <w:br/>
        <w:t>шақтанған</w:t>
        <w:br/>
        <w:t>бұршақтау</w:t>
        <w:br/>
        <w:t>бұршақты</w:t>
        <w:br/>
        <w:t>бұрылма</w:t>
        <w:br/>
        <w:t>бұрылмалы</w:t>
        <w:br/>
        <w:t>бұрылту, бұрылт, бұрылтты, бұ-</w:t>
        <w:br/>
        <w:t>рылтса</w:t>
        <w:br/>
        <w:t>бұрылу</w:t>
        <w:br/>
        <w:t>бұрылыс, бұрылысы</w:t>
        <w:br/>
        <w:t>бұрылыссыз</w:t>
        <w:br/>
        <w:t>бұрылысты</w:t>
        <w:br/>
        <w:t>бұрым, бұрымы</w:t>
        <w:br/>
        <w:t>бұрымдай</w:t>
        <w:br/>
        <w:t>бұрымдау</w:t>
        <w:br/>
        <w:t>бұрымды</w:t>
        <w:br/>
        <w:t>бұрымтал</w:t>
        <w:br/>
        <w:t>бұрын</w:t>
        <w:br/>
        <w:t>бұрынғы</w:t>
        <w:br/>
        <w:t>бұрынғыдай</w:t>
        <w:br/>
        <w:t>бұрынғыша</w:t>
        <w:br/>
        <w:t>бұрыннан</w:t>
        <w:br/>
        <w:t>бұрын-соңды</w:t>
        <w:br/>
        <w:t>бұрыс, бұрысы</w:t>
        <w:br/>
        <w:t>бұрыс бөлшек</w:t>
        <w:br/>
        <w:t>бұрыстық, бұрыстығы</w:t>
        <w:br/>
        <w:t>бұрысу, бұрысса, бұрысшы</w:t>
        <w:br/>
        <w:t>бұрыш, бұрышы</w:t>
        <w:br/>
        <w:t>бұрыш (өс.), бұрышы</w:t>
        <w:br/>
        <w:t>бұрышөлшеуйш, бұрышөлшеуіш</w:t>
        <w:br/>
        <w:t>құрал</w:t>
        <w:br/>
        <w:t>бұрышсыз</w:t>
        <w:br/>
        <w:t>бұрыштама, бұрыштама соғу</w:t>
        <w:br/>
        <w:t>бұрыштану, бұрыштанбау, бұрыш-</w:t>
        <w:br/>
        <w:t>танған</w:t>
        <w:br/>
        <w:t>бұрыштаран (өс.), бұрыштаранға</w:t>
        <w:br/>
        <w:t>бұрыштау</w:t>
        <w:br/>
        <w:t>бұрыштық, бұрыштық жылдам-</w:t>
        <w:br/>
        <w:t>дық</w:t>
        <w:br/>
        <w:t>бұт</w:t>
        <w:br/>
        <w:t>бұта, бұта шарбак</w:t>
        <w:br/>
        <w:t>бұтадай</w:t>
        <w:br/>
        <w:t>бұтақ, бұтағы</w:t>
        <w:br/>
        <w:t>бұтақталу</w:t>
        <w:br/>
        <w:t>БіЛД П2 БІР</w:t>
        <w:br/>
        <w:t>білдіру білімдарлық, білімдарлығы</w:t>
        <w:br/>
        <w:t>білдіруші білімдену, білімденбеу, білімден-</w:t>
        <w:br/>
        <w:t>білезік, білезігі ген</w:t>
        <w:br/>
        <w:t>білезіктеу білімді</w:t>
        <w:br/>
        <w:t>білек, білегі білімділік, білімділігі</w:t>
      </w:r>
    </w:p>
    <w:p>
      <w:r>
        <w:t>білектей білімқұмар 22</w:t>
        <w:br/>
        <w:t>білектесу, білектессе білімқұмарлық, білімқұмарлығы</w:t>
        <w:br/>
        <w:t>білектету білімпаз БЕ</w:t>
        <w:br/>
        <w:t>білектеу білімпаздық, білімпаздығы</w:t>
        <w:br/>
        <w:t>білекті білімсіз</w:t>
        <w:br/>
        <w:t>білем, білем құйрық білімсіздік, білімсіздігі</w:t>
        <w:br/>
        <w:t>білемдей біліну, білінбеу, білінген</w:t>
        <w:br/>
        <w:t>білемделу біліс, біліссе, білісші</w:t>
        <w:br/>
        <w:t>білемдену, білемденбеу, білем-</w:t>
        <w:br/>
        <w:t>денген</w:t>
        <w:br/>
        <w:t>білемдету</w:t>
        <w:br/>
        <w:t>білемдеу</w:t>
        <w:br/>
        <w:t>білеме (көне)</w:t>
        <w:br/>
        <w:t>білену, біленбеу, біленген</w:t>
        <w:br/>
        <w:t>білермен, білерменге</w:t>
        <w:br/>
        <w:t>білесу, білессе</w:t>
        <w:br/>
        <w:t>білеу</w:t>
        <w:br/>
        <w:t>білеу-білеу</w:t>
        <w:br/>
        <w:t>білеудей</w:t>
        <w:br/>
        <w:t>білеулену, білеуленбеу, білеулен-</w:t>
        <w:br/>
        <w:t>ген</w:t>
        <w:br/>
        <w:t>білеулеу</w:t>
        <w:br/>
        <w:t>білместік, білместігі</w:t>
        <w:br/>
        <w:t>білте, білте мылтық</w:t>
        <w:br/>
        <w:t>білтедей</w:t>
        <w:br/>
        <w:t>білтелену, білтеленбеу, білтелен-</w:t>
        <w:br/>
        <w:t>ген</w:t>
        <w:br/>
        <w:t>білтелету</w:t>
        <w:br/>
        <w:t>білтелеу</w:t>
        <w:br/>
        <w:t>білтелі</w:t>
        <w:br/>
        <w:t>білтелік, білтелігі</w:t>
        <w:br/>
        <w:t>білтетартқыш (қурал)</w:t>
        <w:br/>
        <w:t>білу, біле тұра</w:t>
        <w:br/>
        <w:t>білуші</w:t>
        <w:br/>
        <w:t>білік, білігі</w:t>
        <w:br/>
        <w:t>білік ағаш</w:t>
        <w:br/>
        <w:t>білік темір</w:t>
        <w:br/>
        <w:t>біліктей</w:t>
        <w:br/>
        <w:t>білікті</w:t>
        <w:br/>
        <w:t>біліктілік, біліктілігі</w:t>
        <w:br/>
        <w:t>білікше</w:t>
        <w:br/>
        <w:t>білім, білімі</w:t>
        <w:br/>
        <w:t>білімдар</w:t>
        <w:br/>
        <w:t>білістік, білістігі</w:t>
        <w:br/>
        <w:t>бір, бір азғана</w:t>
        <w:br/>
        <w:t>бір басқа</w:t>
        <w:br/>
        <w:t>бір бет</w:t>
        <w:br/>
        <w:t>бір бөлек</w:t>
        <w:br/>
        <w:t>бір буда</w:t>
        <w:br/>
        <w:t>бір будақ</w:t>
        <w:br/>
        <w:t>бір ғана</w:t>
        <w:br/>
        <w:t>бір дүркін</w:t>
        <w:br/>
        <w:t>бір езу</w:t>
        <w:br/>
        <w:t>бір елі</w:t>
        <w:br/>
        <w:t>бір жақ болу</w:t>
      </w:r>
    </w:p>
    <w:p>
      <w:r>
        <w:t>бір жамбас</w:t>
        <w:br/>
        <w:t>бір жапырақ</w:t>
        <w:br/>
        <w:t>бір жасар</w:t>
        <w:br/>
        <w:t>бір жарты</w:t>
        <w:br/>
        <w:t>бір жерде</w:t>
        <w:br/>
        <w:t>бір жеті</w:t>
        <w:br/>
        <w:t>бір жән</w:t>
        <w:br/>
        <w:t>бір заманда</w:t>
        <w:br/>
        <w:t>бір заматта</w:t>
        <w:br/>
        <w:t>бір кез</w:t>
        <w:br/>
        <w:t>бір кезде</w:t>
        <w:br/>
        <w:t>бір келе түйе</w:t>
        <w:br/>
        <w:t>бір көру</w:t>
        <w:br/>
        <w:t>бір күнде</w:t>
        <w:br/>
        <w:t>бір күндік</w:t>
        <w:br/>
        <w:t>бір күндік жұмыс</w:t>
        <w:br/>
        <w:t>бір күні</w:t>
        <w:br/>
        <w:t>бір кісідей</w:t>
        <w:br/>
        <w:t>бір қарыс</w:t>
        <w:br/>
        <w:t>бір қауым ел</w:t>
        <w:br/>
        <w:t>бір қора қой</w:t>
        <w:br/>
        <w:t>бір құлаш</w:t>
        <w:br/>
        <w:t>бір құшақ</w:t>
        <w:br/>
        <w:t>бір мезет</w:t>
        <w:br/>
        <w:t>ДА</w:t>
        <w:br/>
        <w:t>123 ДАЛА</w:t>
        <w:br/>
        <w:t>Д</w:t>
        <w:br/>
        <w:t>да (шыл.), мал да, жан да</w:t>
        <w:br/>
        <w:t>дабы (мата)</w:t>
        <w:br/>
        <w:t>дабыл, дабыл жарғағы</w:t>
        <w:br/>
        <w:t>дабыл жол</w:t>
        <w:br/>
        <w:t>дабыл үй (жерг.)</w:t>
        <w:br/>
        <w:t>дабыл (муз. аспап)</w:t>
        <w:br/>
        <w:t>дабылдау</w:t>
        <w:br/>
        <w:t>дабылды</w:t>
        <w:br/>
        <w:t>дабылшы</w:t>
        <w:br/>
        <w:t>дабылхат</w:t>
        <w:br/>
        <w:t>дабыр, дабыр ету</w:t>
        <w:br/>
        <w:t>дабыра, дабыра болу</w:t>
        <w:br/>
        <w:t>дабырайту, дабырайт, дабырайт-</w:t>
        <w:br/>
        <w:t>ты, дабырайтса</w:t>
        <w:br/>
        <w:t>дабырақтау, дабырақтап қалу</w:t>
        <w:br/>
        <w:t>дабыралау</w:t>
        <w:br/>
        <w:t>дабырасу, дабырасса</w:t>
        <w:br/>
        <w:t>дабырасыз</w:t>
        <w:br/>
        <w:t>дабырату</w:t>
        <w:br/>
        <w:t>дабырау</w:t>
        <w:br/>
        <w:t>дабырашыл</w:t>
        <w:br/>
        <w:t>дабыраю, дабырай, дабыраялы,</w:t>
        <w:br/>
        <w:t>дабыраюы</w:t>
        <w:br/>
        <w:t>дабыр-дұбыр</w:t>
        <w:br/>
        <w:t>дабырлату</w:t>
        <w:br/>
        <w:t>дабырлау</w:t>
        <w:br/>
        <w:t>дабырлы</w:t>
        <w:br/>
        <w:t>дабыс, дабысы</w:t>
      </w:r>
    </w:p>
    <w:p>
      <w:r>
        <w:t>дабыстау</w:t>
        <w:br/>
        <w:t>дабысты</w:t>
        <w:br/>
        <w:t>дағара</w:t>
        <w:br/>
        <w:t>дағарадай</w:t>
        <w:br/>
        <w:t>дағдарту, дағдарт, дағдартты,</w:t>
        <w:br/>
        <w:t>дағдартса</w:t>
        <w:br/>
        <w:t>дағдару</w:t>
        <w:br/>
        <w:t>дағдарушылық, дағдарушылығы</w:t>
        <w:br/>
        <w:t>дағдарыс, дағдарысы</w:t>
        <w:br/>
        <w:t>дағдарыссыз</w:t>
        <w:br/>
        <w:t>дағдарысты, дағдарысты ахуал</w:t>
        <w:br/>
        <w:t>дағдарыстық, дағдарыстық ахуал-</w:t>
        <w:br/>
        <w:t>дар</w:t>
        <w:br/>
        <w:t>дағды</w:t>
        <w:br/>
        <w:t>дағдыландыру</w:t>
        <w:br/>
        <w:t>дағдылану, дағдыланбау, дағды-</w:t>
        <w:br/>
        <w:t>ланған</w:t>
        <w:br/>
        <w:t>дағдылы</w:t>
        <w:br/>
        <w:t>дағдылық, дағдылыгы</w:t>
        <w:br/>
        <w:t>дағуа (көне)</w:t>
        <w:br/>
        <w:t>дағуаласу, дағуаласса</w:t>
        <w:br/>
        <w:t>дағы (шыл.), мен дағы, сен дағы</w:t>
        <w:br/>
        <w:t>дағыра (муз. аспап)</w:t>
        <w:br/>
        <w:t>дада (көне)</w:t>
        <w:br/>
        <w:t>дайра</w:t>
        <w:br/>
        <w:t>дайратерме (ою-өрнек)</w:t>
        <w:br/>
        <w:t>дайын, дайынға, дайыны</w:t>
        <w:br/>
        <w:t>дайындалу</w:t>
        <w:br/>
        <w:t>дайындама</w:t>
        <w:br/>
        <w:t>дайындасу, дайындасса, дайын-</w:t>
        <w:br/>
        <w:t>дасшы</w:t>
        <w:br/>
        <w:t>дайындату</w:t>
        <w:br/>
        <w:t>дайындау</w:t>
        <w:br/>
        <w:t>дайындық, дайындығы</w:t>
        <w:br/>
        <w:t>дайындықсыз</w:t>
        <w:br/>
        <w:t>дактиль, дактильге, дактилі</w:t>
        <w:br/>
        <w:t>дақ, дағы</w:t>
        <w:br/>
        <w:t>дақ түсу</w:t>
        <w:br/>
        <w:t>дақа (аң)</w:t>
        <w:br/>
        <w:t>дақпырт</w:t>
        <w:br/>
        <w:t>дақпыртты</w:t>
        <w:br/>
        <w:t>дақсыз</w:t>
        <w:br/>
        <w:t>дақтану, дақтанбау, дактанған</w:t>
        <w:br/>
        <w:t>дақыл</w:t>
        <w:br/>
        <w:t>дақылдық</w:t>
        <w:br/>
        <w:t>дал, дал болу</w:t>
        <w:br/>
        <w:t>дала, дала бөктергісі (құс)</w:t>
        <w:br/>
        <w:t>дала қырықбуыны</w:t>
        <w:br/>
        <w:t>далабезер</w:t>
        <w:br/>
        <w:t>даладай</w:t>
        <w:br/>
        <w:t>далақтай</w:t>
        <w:br/>
        <w:t>далақтату</w:t>
        <w:br/>
        <w:t>далақтау</w:t>
        <w:br/>
        <w:t>далалы</w:t>
        <w:br/>
        <w:t>далалық</w:t>
        <w:br/>
        <w:t>далан (мата), даланға</w:t>
        <w:br/>
        <w:t>далантопшы (өс.)</w:t>
        <w:br/>
        <w:t>далаң, далаң қағу</w:t>
        <w:br/>
        <w:t>далаң-далаң, далаң-далаң ету</w:t>
        <w:br/>
        <w:t>далаңдау</w:t>
        <w:br/>
        <w:t>далаң-дұлаң</w:t>
        <w:br/>
        <w:t>далаңқай</w:t>
        <w:br/>
        <w:t>далаңқы, далаңқы жайлау</w:t>
      </w:r>
    </w:p>
    <w:p>
      <w:r>
        <w:t>далап, далабы</w:t>
        <w:br/>
        <w:t>воЛЬь 1? ГАСТ</w:t>
        <w:br/>
        <w:t>вольт-ампер вольфрамит, вольфрамитке,</w:t>
        <w:br/>
        <w:t>вольтметр вольфрамиті</w:t>
        <w:br/>
        <w:t>вольтті волюнтаризм</w:t>
        <w:br/>
        <w:t>вольттік волюнтаристік</w:t>
        <w:br/>
        <w:t>вольфрам вотум</w:t>
        <w:br/>
        <w:t>габардин, габардинге</w:t>
        <w:br/>
        <w:t>гатауз, гагауздар</w:t>
        <w:br/>
        <w:t>гагауз тілі</w:t>
        <w:br/>
        <w:t>газ, газ балон</w:t>
        <w:br/>
        <w:t>газалғы</w:t>
        <w:br/>
        <w:t>газанықтағыш</w:t>
        <w:br/>
        <w:t>газдандыру</w:t>
        <w:br/>
        <w:t>газдану, газданбау, газданған</w:t>
        <w:br/>
        <w:t>газдау</w:t>
        <w:br/>
        <w:t>газды, газды бензин</w:t>
        <w:br/>
        <w:t>газды-тозаңды, газды-тозаңды</w:t>
        <w:br/>
        <w:t>қабат</w:t>
        <w:br/>
        <w:t>газесептегіш (қурал)</w:t>
        <w:br/>
        <w:t>газет</w:t>
        <w:br/>
        <w:t>газет-журнал</w:t>
        <w:br/>
        <w:t>газеттік</w:t>
        <w:br/>
        <w:t>газжелі</w:t>
        <w:br/>
        <w:t>газжуғыш</w:t>
        <w:br/>
        <w:t>газжұтқыш</w:t>
        <w:br/>
        <w:t>газконденсант</w:t>
        <w:br/>
        <w:t>газқұбыр, газқұбыры</w:t>
        <w:br/>
        <w:t>газөлшеуіш (құрал)</w:t>
        <w:br/>
        <w:t>тазөңдеу, газеңдеу зауыты</w:t>
        <w:br/>
        <w:t>газәткізгіш</w:t>
        <w:br/>
        <w:t>тазпана</w:t>
        <w:br/>
        <w:t>газпеш</w:t>
        <w:br/>
        <w:t>газсауыт, газсауыты</w:t>
        <w:br/>
        <w:t>газсыз</w:t>
        <w:br/>
        <w:t>тазсыздандыру</w:t>
        <w:br/>
        <w:t>газсыздану, газсызданбау, газ-</w:t>
        <w:br/>
        <w:t>сызданған</w:t>
        <w:br/>
        <w:t>ғазтазалағыш (мәшине)</w:t>
        <w:br/>
        <w:t>газталдағыш</w:t>
        <w:br/>
        <w:t>газтурбина</w:t>
        <w:br/>
        <w:t>газтұтқыш</w:t>
        <w:br/>
        <w:t>газүрлегіш</w:t>
        <w:br/>
        <w:t>газшы</w:t>
        <w:br/>
        <w:t>гайдамак, гайдамакқа, гайда-</w:t>
        <w:br/>
        <w:t>магы</w:t>
        <w:br/>
        <w:t>Г</w:t>
        <w:br/>
        <w:t>гайка, гайка кілті</w:t>
        <w:br/>
        <w:t>гайморит, гайморитке, гаймо-</w:t>
        <w:br/>
        <w:t>һиті</w:t>
        <w:br/>
        <w:t>гала-концерт</w:t>
      </w:r>
    </w:p>
    <w:p>
      <w:r>
        <w:t>галантерея</w:t>
        <w:br/>
        <w:t>галерея</w:t>
        <w:br/>
        <w:t>галий, галийге, галийі</w:t>
        <w:br/>
        <w:t>галоген, галогенге, галогені</w:t>
        <w:br/>
        <w:t>гальнанизация</w:t>
        <w:br/>
        <w:t>гальванизациялау</w:t>
        <w:br/>
        <w:t>гальванометр</w:t>
        <w:br/>
        <w:t>гамак, гамаққа, гаматы</w:t>
        <w:br/>
        <w:t>гамбит (спорт.), гамбитке, гам-</w:t>
        <w:br/>
        <w:t>биті</w:t>
        <w:br/>
        <w:t>гамма</w:t>
        <w:br/>
        <w:t>гамма-глобулин, гамма-глобу-</w:t>
        <w:br/>
        <w:t>линге, гамма-глабулині</w:t>
        <w:br/>
        <w:t>гамма-кондырғы</w:t>
        <w:br/>
        <w:t>гамма-сауле</w:t>
        <w:br/>
        <w:t>гангстер</w:t>
        <w:br/>
        <w:t>гангстерлік</w:t>
        <w:br/>
        <w:t>гандбол</w:t>
        <w:br/>
        <w:t>тандболшы</w:t>
        <w:br/>
        <w:t>гантель, гантелһге, гантелі</w:t>
        <w:br/>
        <w:t>гараж</w:t>
        <w:br/>
        <w:t>тардероб, гардеробқа, гардеробйы</w:t>
        <w:br/>
        <w:t>гардеробшы</w:t>
        <w:br/>
        <w:t>гармонь, гарманьға, гармоны</w:t>
        <w:br/>
        <w:t>гармоншы</w:t>
        <w:br/>
        <w:t>гарнизон, гарнизонға</w:t>
        <w:br/>
        <w:t>гарнизондық</w:t>
        <w:br/>
        <w:t>гарнир, ғарнирге, ғарнирі</w:t>
        <w:br/>
        <w:t>гарнитур, гарнитурға, гарнитуры</w:t>
        <w:br/>
        <w:t>гастрит, гастритке, ғастриті</w:t>
        <w:br/>
        <w:t>гастроль, гастрольға, ғастралі</w:t>
        <w:br/>
        <w:t>гастральдық</w:t>
        <w:br/>
        <w:t>гастроном</w:t>
        <w:br/>
        <w:t>гастрономия</w:t>
        <w:br/>
        <w:t>БЫЖЫ 10 БЫРБ</w:t>
        <w:br/>
        <w:t>быжылдақ былдыр-былдыр</w:t>
        <w:br/>
        <w:t>быжылдасу, быжылдасса былдырлақ</w:t>
        <w:br/>
        <w:t>быжылдату былдырлату</w:t>
      </w:r>
    </w:p>
    <w:p>
      <w:r>
        <w:t>быжылдау былдырлау</w:t>
        <w:br/>
        <w:t>быжылдауық былжыр, былжыр басу</w:t>
        <w:br/>
        <w:t>быжынату былжырақ</w:t>
        <w:br/>
        <w:t>быжынау былжырау</w:t>
        <w:br/>
        <w:t>быжыр былқ, былқ етпеу</w:t>
        <w:br/>
        <w:t>быжыр-быжыр былқ-былқ</w:t>
        <w:br/>
        <w:t>быжырқай былқию, былқи, былқияды, был-</w:t>
        <w:br/>
        <w:t>быжырқайлану, быжырқайлап- қиюы</w:t>
        <w:br/>
        <w:t>бау, быжырқайланған</w:t>
        <w:br/>
        <w:t>быжырлау</w:t>
        <w:br/>
        <w:t>быжырық</w:t>
        <w:br/>
        <w:t>бық, бық ету</w:t>
        <w:br/>
        <w:t>бық-бық, бық-бық ету</w:t>
        <w:br/>
        <w:t>бық-бықтау</w:t>
        <w:br/>
        <w:t>бықпырт, бықпырт тию</w:t>
        <w:br/>
        <w:t>бықсу, бықсы, бықсиды</w:t>
        <w:br/>
        <w:t>бықсық, бықсығы</w:t>
        <w:br/>
        <w:t>бықсыма</w:t>
        <w:br/>
        <w:t>бықсыту</w:t>
        <w:br/>
        <w:t>бықтыру</w:t>
        <w:br/>
        <w:t>бықу, бықы, бықиды</w:t>
        <w:br/>
        <w:t>бықырсу, бықырсы, бықырсиды</w:t>
        <w:br/>
        <w:t>бықыту</w:t>
        <w:br/>
        <w:t>былағай</w:t>
        <w:br/>
        <w:t>былағайлау</w:t>
        <w:br/>
        <w:t>былай, былай қарай</w:t>
        <w:br/>
        <w:t>былайғы, былайғыда</w:t>
        <w:br/>
        <w:t>былайда</w:t>
        <w:br/>
        <w:t>былайша, былайша айтқанда</w:t>
        <w:br/>
        <w:t>быламық, быламығы</w:t>
        <w:br/>
        <w:t>быламықтай</w:t>
        <w:br/>
        <w:t>быламықтау</w:t>
        <w:br/>
        <w:t>былапыт, былапыт сөз</w:t>
      </w:r>
    </w:p>
    <w:p>
      <w:r>
        <w:t>былапытты</w:t>
        <w:br/>
        <w:t>былбырау</w:t>
        <w:br/>
        <w:t>былғану, былғанбау, былғанған</w:t>
        <w:br/>
        <w:t>былғаныш</w:t>
        <w:br/>
        <w:t>былғанышсыз</w:t>
        <w:br/>
        <w:t>былғанышты</w:t>
        <w:br/>
        <w:t>былғары, былғары етік</w:t>
        <w:br/>
        <w:t>былғары тоқым</w:t>
        <w:br/>
        <w:t>былғату</w:t>
        <w:br/>
        <w:t>былғасу</w:t>
        <w:br/>
        <w:t>былғау (ластау)</w:t>
        <w:br/>
        <w:t>былдыр</w:t>
        <w:br/>
        <w:t>былдырау</w:t>
        <w:br/>
        <w:t>былқ-сылқ</w:t>
        <w:br/>
        <w:t>былқу, былқы, былқиды</w:t>
        <w:br/>
        <w:t>былқыл</w:t>
        <w:br/>
        <w:t>былқылдақ</w:t>
        <w:br/>
        <w:t>былқылдату</w:t>
        <w:br/>
        <w:t>былқылдау</w:t>
        <w:br/>
        <w:t>былқыту</w:t>
        <w:br/>
        <w:t>былп, былп ету</w:t>
        <w:br/>
        <w:t>былпыл</w:t>
        <w:br/>
        <w:t>былпылдақ</w:t>
        <w:br/>
        <w:t>былпылдату</w:t>
        <w:br/>
        <w:t>былпылдау</w:t>
        <w:br/>
        <w:t>былпың, былпың қағу</w:t>
        <w:br/>
        <w:t>былтық, былтығы</w:t>
        <w:br/>
        <w:t>былтыр</w:t>
        <w:br/>
        <w:t>былтырғы</w:t>
        <w:br/>
        <w:t>былш, былш ету</w:t>
        <w:br/>
        <w:t>былш-былш</w:t>
        <w:br/>
        <w:t>былшиту, былшит, былшитты,</w:t>
        <w:br/>
        <w:t>былшитса</w:t>
        <w:br/>
        <w:t>былшию, былши, былшияды,</w:t>
      </w:r>
    </w:p>
    <w:p>
      <w:r>
        <w:t>былшиюы</w:t>
        <w:br/>
        <w:t>былшық, былшығы</w:t>
        <w:br/>
        <w:t>былшықтану, былшықтанбау,</w:t>
        <w:br/>
        <w:t>былшықтанған</w:t>
        <w:br/>
        <w:t>былшықты</w:t>
        <w:br/>
        <w:t>былшыл</w:t>
        <w:br/>
        <w:t>былшылдату</w:t>
        <w:br/>
        <w:t>былшылдау</w:t>
        <w:br/>
        <w:t>былығу, былық, былығады</w:t>
        <w:br/>
        <w:t>былық, былығы</w:t>
        <w:br/>
        <w:t>былықпа</w:t>
        <w:br/>
        <w:t>былықтау (ластау)</w:t>
        <w:br/>
        <w:t>былықтық, былықтығы</w:t>
        <w:br/>
        <w:t>былықтыру</w:t>
        <w:br/>
        <w:t>былық-шылық, былық-шылығы</w:t>
        <w:br/>
        <w:t>бырбию, бырби, бырбияды, быр-</w:t>
        <w:br/>
        <w:t>биюы</w:t>
        <w:br/>
        <w:t>ГУІЛ ҒАЗИ</w:t>
        <w:br/>
        <w:t>гуілдек гүлтабан (бат.), гүлтабанға</w:t>
        <w:br/>
        <w:t>гуілдесу, гуілдессе гүлтамақ (бот.), гүлтамағы</w:t>
        <w:br/>
        <w:t>гуілдету ғүлтасу (су тасқыны түрі)</w:t>
        <w:br/>
        <w:t>гуілдеу гүлтәж (әдеб.)</w:t>
        <w:br/>
        <w:t>гүж, гүж ету ғұлтастағанша (бот.)</w:t>
        <w:br/>
        <w:t>гүж-гүж гүлтұғыр (бот.)</w:t>
        <w:br/>
        <w:t>гүжіл гүлшанақ (бот.), гүлшанағы</w:t>
        <w:br/>
        <w:t>гүжілдек гүлше</w:t>
        <w:br/>
        <w:t>гүжілдесу, гүжілдессе гүл-шешек, гүл-шешегі</w:t>
        <w:br/>
        <w:t>гүжілдету гүлшоғыр</w:t>
        <w:br/>
        <w:t>гүжілдеу гүлшақ (букет), гүлшағы</w:t>
        <w:br/>
        <w:t>гүл, гүл алаңы</w:t>
        <w:br/>
        <w:t>гүл жазира</w:t>
        <w:br/>
        <w:t>гүласы</w:t>
        <w:br/>
        <w:t>гүл-байшешек, гүл-бәйшешегі</w:t>
        <w:br/>
        <w:t>гүл-гүл, гүл-гүл жайнау</w:t>
        <w:br/>
        <w:t>ғүлдей</w:t>
        <w:br/>
        <w:t>гүлдендіру</w:t>
        <w:br/>
        <w:t>гүлдену, гүлденбеу, гүлденген</w:t>
        <w:br/>
        <w:t>гүлдесте</w:t>
        <w:br/>
        <w:t>гүлдету</w:t>
        <w:br/>
        <w:t>гүлдеу</w:t>
        <w:br/>
        <w:t>гүлді</w:t>
        <w:br/>
        <w:t>гүлдік</w:t>
        <w:br/>
        <w:t>түлжапырақша (бот.)</w:t>
        <w:br/>
        <w:t>түлжемір (биол.)</w:t>
        <w:br/>
        <w:t>гүлзар</w:t>
      </w:r>
    </w:p>
    <w:p>
      <w:r>
        <w:t>гүлкіндік, гүлкіпдігі</w:t>
        <w:br/>
        <w:t>гүлмайса</w:t>
        <w:br/>
        <w:t>түлорам</w:t>
        <w:br/>
        <w:t>гүлпар</w:t>
        <w:br/>
        <w:t>гұлсабақ (бот.), гүлсабағы</w:t>
        <w:br/>
        <w:t>гүлсағақ, гүлсағағы</w:t>
        <w:br/>
        <w:t>гүлсауыт, гүлсауыты</w:t>
        <w:br/>
        <w:t>гүлсерік (бот), гүлсерігі</w:t>
        <w:br/>
        <w:t>гүлстан, гүлстанға</w:t>
        <w:br/>
        <w:t>гүлшік (бот.), түлшігі</w:t>
        <w:br/>
        <w:t>гүмбір</w:t>
        <w:br/>
        <w:t>гүмбір-гүмбір</w:t>
        <w:br/>
        <w:t>гүмбірлету</w:t>
        <w:br/>
        <w:t>гүмбірлеу</w:t>
        <w:br/>
        <w:t>гүмп, гүмп беру</w:t>
        <w:br/>
        <w:t>түмп-гүмп, гүмп-гүмп ету</w:t>
        <w:br/>
        <w:t>түмпілдеу</w:t>
        <w:br/>
        <w:t>гүр, гүр ету</w:t>
        <w:br/>
        <w:t>гүрбік (қауын), гүрбігі</w:t>
        <w:br/>
        <w:t>гүр-гүр, гүр-гүр сту</w:t>
        <w:br/>
        <w:t>гүрс, гүрс ету</w:t>
        <w:br/>
        <w:t>гүрс-гүрс</w:t>
        <w:br/>
        <w:t>гүрсіл, гүрсілі</w:t>
        <w:br/>
        <w:t>гүрсілдету</w:t>
        <w:br/>
        <w:t>гүрсілдеу</w:t>
        <w:br/>
        <w:t>гүріл, гүрілі</w:t>
        <w:br/>
        <w:t>гүрілдек</w:t>
        <w:br/>
        <w:t>гүрілдесу, гүрілдессе</w:t>
        <w:br/>
        <w:t>гүрілдету</w:t>
        <w:br/>
        <w:t>гүрілдеу</w:t>
        <w:br/>
        <w:t>гүрілдеуік, түрілдеуігі</w:t>
        <w:br/>
        <w:t>гүтір</w:t>
        <w:br/>
        <w:t>гүтірлеу</w:t>
        <w:br/>
        <w:t>гіртас</w:t>
        <w:br/>
        <w:t>Е</w:t>
        <w:br/>
        <w:t>ғабари (евярей), ғабари тілі</w:t>
        <w:br/>
        <w:t>ғадалат (кіт.)</w:t>
        <w:br/>
        <w:t>ғадауат (көне)</w:t>
        <w:br/>
        <w:t>ғажаби (кіт.)</w:t>
        <w:br/>
        <w:t>ғажайып, ғажайыбы</w:t>
        <w:br/>
        <w:t>ғажайыптану, ғажайыптанбау,</w:t>
        <w:br/>
        <w:t>ғажайыптанған</w:t>
        <w:br/>
        <w:t>ғажап, ғажабы</w:t>
        <w:br/>
        <w:t>ғажаптану, ғажаптанбау, ғажап-</w:t>
      </w:r>
    </w:p>
    <w:p>
      <w:r>
        <w:t>танған</w:t>
        <w:br/>
        <w:t>ғажаптық, ғажаптығы</w:t>
        <w:br/>
        <w:t>ғазауат (діни)</w:t>
        <w:br/>
        <w:t>ғазел (әдеб.)</w:t>
        <w:br/>
        <w:t>ғази (діни)</w:t>
        <w:br/>
        <w:t>ВАНД</w:t>
        <w:br/>
        <w:t>вандал</w:t>
        <w:br/>
        <w:t>вандализм</w:t>
        <w:br/>
        <w:t>варнар, варварлар</w:t>
        <w:br/>
        <w:t>варвариам</w:t>
        <w:br/>
        <w:t>варнарлық, парнарлығы</w:t>
        <w:br/>
        <w:t>вариант</w:t>
        <w:br/>
        <w:t>вариантты</w:t>
        <w:br/>
        <w:t>варианттылық, варианттылығы</w:t>
        <w:br/>
        <w:t>вариация (лин2в.)</w:t>
        <w:br/>
        <w:t>вариациялану, вариацияланбау,</w:t>
        <w:br/>
        <w:t>вариацияланған</w:t>
        <w:br/>
        <w:t>вариациялық</w:t>
        <w:br/>
        <w:t>варикоз</w:t>
        <w:br/>
        <w:t>варһете</w:t>
        <w:br/>
        <w:t>варягт, варягқа, варягы</w:t>
        <w:br/>
        <w:t>ватерсызық</w:t>
        <w:br/>
        <w:t>ватерпол (спорт)</w:t>
        <w:br/>
        <w:t>ватерполшы</w:t>
        <w:br/>
        <w:t>ватман, ватманға</w:t>
        <w:br/>
        <w:t>ватман қағаз</w:t>
        <w:br/>
        <w:t>ватт, ватқа, ваты</w:t>
        <w:br/>
        <w:t>натт-метр</w:t>
        <w:br/>
        <w:t>ватт-сағат</w:t>
        <w:br/>
        <w:t>ватт-секунд</w:t>
        <w:br/>
        <w:t>наттық</w:t>
        <w:br/>
        <w:t>вахабизм</w:t>
        <w:br/>
        <w:t>вахабит, нахабиттер</w:t>
        <w:br/>
        <w:t>вахта</w:t>
        <w:br/>
        <w:t>вахталық, вахталық жұмыс тәр-</w:t>
        <w:br/>
        <w:t>тібі</w:t>
        <w:br/>
        <w:t>вахтер, вахтерге, вахтбері</w:t>
        <w:br/>
        <w:t>веб-сайт (инф.)</w:t>
        <w:br/>
        <w:t>неб-құрамдас (ичф.)</w:t>
        <w:br/>
        <w:t>веб-тарап (инф.)</w:t>
        <w:br/>
        <w:t>вегетариандық</w:t>
        <w:br/>
        <w:t>вегетатинтік</w:t>
        <w:br/>
        <w:t>вегетация (бот.)</w:t>
        <w:br/>
        <w:t>вегетациялық,</w:t>
        <w:br/>
        <w:t>көбею</w:t>
        <w:br/>
        <w:t>ведомость, ведомосқа, ведомасы</w:t>
        <w:br/>
        <w:t>вексель, вексельге, векселі</w:t>
        <w:br/>
        <w:t>вексельдік, всксельдік айналым</w:t>
        <w:br/>
        <w:t>вектор</w:t>
        <w:br/>
        <w:t>некторлық, векторлық шама</w:t>
        <w:br/>
        <w:t>велодром</w:t>
        <w:br/>
        <w:t>велокросс</w:t>
        <w:br/>
        <w:t>неласапар</w:t>
        <w:br/>
        <w:t>велосипед</w:t>
      </w:r>
    </w:p>
    <w:p>
      <w:r>
        <w:t>велосипеді</w:t>
        <w:br/>
        <w:t>вегетациялық</w:t>
        <w:br/>
        <w:t>НОЛЬ</w:t>
        <w:br/>
        <w:t>велотрек, велотрекке, велотрегі</w:t>
        <w:br/>
        <w:t>велошабандоз (спорт)</w:t>
        <w:br/>
        <w:t>вельвет (мата)</w:t>
        <w:br/>
        <w:t>велюр (мата)</w:t>
        <w:br/>
        <w:t>венгр, венгрлер</w:t>
        <w:br/>
        <w:t>венеролог, венерологке, венеро-</w:t>
        <w:br/>
        <w:t>логі</w:t>
        <w:br/>
        <w:t>вербалдану (лингв.), нербалдан-</w:t>
        <w:br/>
        <w:t>бау, вербалданғап</w:t>
        <w:br/>
        <w:t>вербалды</w:t>
        <w:br/>
        <w:t>вертикаль, вертикальға, вертикалі</w:t>
        <w:br/>
        <w:t>вето</w:t>
        <w:br/>
        <w:t>взвод</w:t>
        <w:br/>
        <w:t>нила, низа алу</w:t>
        <w:br/>
        <w:t>визир (тех.), визиргс, визирі</w:t>
        <w:br/>
        <w:t>визуалды, низуалды ойлау</w:t>
        <w:br/>
        <w:t>викинг, никингіге, викингілер</w:t>
        <w:br/>
        <w:t>винегрет</w:t>
        <w:br/>
        <w:t>винттік, винттік бет</w:t>
        <w:br/>
        <w:t>винчестер (қару)</w:t>
        <w:br/>
        <w:t>виньетка</w:t>
        <w:br/>
        <w:t>яиолончель, виолончельге, виа-</w:t>
        <w:br/>
        <w:t>лончелі</w:t>
        <w:br/>
        <w:t>виртуалды</w:t>
        <w:br/>
        <w:t>виртуалдық, виртуалдық арна</w:t>
        <w:br/>
        <w:t>виртуалдық шындық</w:t>
        <w:br/>
        <w:t>виртуоа</w:t>
        <w:br/>
        <w:t>вирус, вирусқа, вирусы</w:t>
        <w:br/>
        <w:t>вирусология</w:t>
        <w:br/>
        <w:t>вирустасығыш</w:t>
        <w:br/>
        <w:t>вискоза</w:t>
        <w:br/>
        <w:t>висмут, висмутқа, висмуты</w:t>
        <w:br/>
        <w:t>витамин, витаминге</w:t>
        <w:br/>
        <w:t>витаминдік, витаминдік терапия</w:t>
        <w:br/>
        <w:t>вице-адмирал</w:t>
        <w:br/>
        <w:t>нице-министр</w:t>
        <w:br/>
        <w:t>вине-прсзидент</w:t>
        <w:br/>
        <w:t>ножатый (сов.), важатыйға, во-</w:t>
        <w:br/>
        <w:t>жатыйы</w:t>
        <w:br/>
        <w:t>вокабула</w:t>
        <w:br/>
        <w:t>вокалды</w:t>
        <w:br/>
        <w:t>вокалдық</w:t>
        <w:br/>
        <w:t>вокалиам (лияғв.)</w:t>
        <w:br/>
        <w:t>вокзал</w:t>
        <w:br/>
        <w:t>волейбол</w:t>
        <w:br/>
        <w:t>волейбалшы</w:t>
        <w:br/>
        <w:t>волонтер, волснтергс, волентері</w:t>
        <w:br/>
        <w:t>ВОЛЬТ, вольтқа, волһты</w:t>
        <w:br/>
        <w:t>вольт доғасы</w:t>
        <w:br/>
        <w:t>ГАУП</w:t>
        <w:br/>
        <w:t>гауптпахта</w:t>
        <w:br/>
        <w:t>гауһар, гауһар тас</w:t>
        <w:br/>
        <w:t>гауһардай</w:t>
      </w:r>
    </w:p>
    <w:p>
      <w:r>
        <w:t>гауһарлау</w:t>
        <w:br/>
        <w:t>гауһарлы</w:t>
        <w:br/>
        <w:t>гауһарпұрыш (көне)</w:t>
        <w:br/>
        <w:t>гаһы (көне), гаһы әйел</w:t>
        <w:br/>
        <w:t>гәкку</w:t>
        <w:br/>
        <w:t>гәккулету</w:t>
        <w:br/>
        <w:t>гәккулеу</w:t>
        <w:br/>
        <w:t>гәп, гәбі</w:t>
        <w:br/>
        <w:t>гәбі бар</w:t>
        <w:br/>
        <w:t>гнардия</w:t>
        <w:br/>
        <w:t>гвардиялық</w:t>
        <w:br/>
        <w:t>гейзер</w:t>
        <w:br/>
        <w:t>гектар</w:t>
        <w:br/>
        <w:t>гектарлық</w:t>
        <w:br/>
        <w:t>гектоватт, гектоваты</w:t>
        <w:br/>
        <w:t>гектопатт-сағат</w:t>
        <w:br/>
        <w:t>гектолитр</w:t>
        <w:br/>
        <w:t>гектометр</w:t>
        <w:br/>
        <w:t>гелий, гслийге, гелийі</w:t>
        <w:br/>
        <w:t>гелиометр</w:t>
        <w:br/>
        <w:t>гелиоскат, гелиоскопы</w:t>
        <w:br/>
        <w:t>гелиотсрапия</w:t>
        <w:br/>
        <w:t>гелиотехника</w:t>
        <w:br/>
        <w:t>гелиафизика</w:t>
        <w:br/>
        <w:t>гелиоцентрлік</w:t>
        <w:br/>
        <w:t>гемоглабин, гемоглобинге</w:t>
        <w:br/>
        <w:t>гемометр</w:t>
        <w:br/>
        <w:t>гемаррой</w:t>
        <w:br/>
        <w:t>гематерапия</w:t>
        <w:br/>
        <w:t>ген, тепге</w:t>
        <w:br/>
        <w:t>гендер</w:t>
        <w:br/>
        <w:t>гендерлік, гендерлік тіл білімі</w:t>
        <w:br/>
        <w:t>генді</w:t>
        <w:br/>
        <w:t>гендік, гендік мутация</w:t>
        <w:br/>
        <w:t>генеалогия</w:t>
        <w:br/>
        <w:t>генеалогиялық</w:t>
        <w:br/>
        <w:t>генезис, генезиске, генезисі</w:t>
        <w:br/>
        <w:t>генерал</w:t>
        <w:br/>
        <w:t>генерал-адмирал</w:t>
        <w:br/>
        <w:t>тенерал-адьттант</w:t>
        <w:br/>
        <w:t>генерал-губернатор</w:t>
        <w:br/>
        <w:t>генералдық</w:t>
        <w:br/>
        <w:t>генералиссимус</w:t>
        <w:br/>
        <w:t>генералитет</w:t>
        <w:br/>
        <w:t>генерал-лейтенант</w:t>
        <w:br/>
        <w:t>генерал-майар</w:t>
        <w:br/>
        <w:t>118 ГЕРМ</w:t>
        <w:br/>
        <w:t>генерал-полкавник</w:t>
        <w:br/>
        <w:t>генерал-фельдмаршал</w:t>
        <w:br/>
        <w:t>генератив, генеративке, генера-</w:t>
        <w:br/>
        <w:t>тиві</w:t>
        <w:br/>
        <w:t>генеративтік, генеративтік тіл</w:t>
        <w:br/>
        <w:t>білімі</w:t>
        <w:br/>
        <w:t>генератор</w:t>
        <w:br/>
        <w:t>генетика</w:t>
        <w:br/>
        <w:t>генетикалық</w:t>
      </w:r>
    </w:p>
    <w:p>
      <w:r>
        <w:t>геном</w:t>
        <w:br/>
        <w:t>генотиптік</w:t>
        <w:br/>
        <w:t>геноцид, геноцидке, геноциді</w:t>
        <w:br/>
        <w:t>геноцидтік</w:t>
        <w:br/>
        <w:t>геоақпарат, гсоақпарат жүйелері</w:t>
        <w:br/>
        <w:t>географ</w:t>
        <w:br/>
        <w:t>геаграфия</w:t>
        <w:br/>
        <w:t>географиялық, гсографиялық</w:t>
        <w:br/>
        <w:t>орта</w:t>
        <w:br/>
        <w:t>геодезия</w:t>
        <w:br/>
        <w:t>геодезиялық</w:t>
        <w:br/>
        <w:t>геадезияты</w:t>
        <w:br/>
        <w:t>геолог, геологке, гсологі</w:t>
        <w:br/>
        <w:t>геология</w:t>
        <w:br/>
        <w:t>геологиялық</w:t>
        <w:br/>
        <w:t>геометрия</w:t>
        <w:br/>
        <w:t>геометриялық</w:t>
        <w:br/>
        <w:t>геоморфология</w:t>
        <w:br/>
        <w:t>геовсімдіктану</w:t>
        <w:br/>
        <w:t>геввсімдіктанушы</w:t>
        <w:br/>
        <w:t>гевосаясаткер</w:t>
        <w:br/>
        <w:t>геосаяси, геосаяси түзілім</w:t>
        <w:br/>
        <w:t>геозкономикалық, геозкономи-</w:t>
        <w:br/>
        <w:t>калық өзгеріс</w:t>
        <w:br/>
        <w:t>геосфера</w:t>
        <w:br/>
        <w:t>геотехника</w:t>
        <w:br/>
        <w:t>геотехникалық</w:t>
        <w:br/>
        <w:t>геофизик, геофизигі</w:t>
        <w:br/>
        <w:t>геофизика</w:t>
        <w:br/>
        <w:t>геофизикалық</w:t>
        <w:br/>
        <w:t>геохимик, геохимигі</w:t>
        <w:br/>
        <w:t>геохимия</w:t>
        <w:br/>
        <w:t>геохимиялық</w:t>
        <w:br/>
        <w:t>геоцентрлік</w:t>
        <w:br/>
        <w:t>гепард, гепардқа, гепарды</w:t>
        <w:br/>
        <w:t>ғепатит</w:t>
        <w:br/>
        <w:t>гербарий, гербарийгс, гербарийі</w:t>
        <w:br/>
        <w:t>геркулес (жарма)</w:t>
        <w:br/>
        <w:t>герман, герман тілдері</w:t>
      </w:r>
    </w:p>
    <w:p>
      <w:r>
        <w:t>германизм (лингв.)</w:t>
        <w:br/>
        <w:t>ГИСТ ІУІЛ</w:t>
        <w:br/>
        <w:t>гистологиялық грамм-эквиналент</w:t>
        <w:br/>
        <w:t>гитара грамота</w:t>
        <w:br/>
        <w:t>гитарашы граната, граната лақтыру</w:t>
        <w:br/>
        <w:t>гладиатор ғранит, гранитке, граниті</w:t>
        <w:br/>
        <w:t>гладиолус, гладиолусқа, гла-</w:t>
        <w:br/>
        <w:t>диолусы</w:t>
        <w:br/>
        <w:t>глицерин, глицеринге</w:t>
        <w:br/>
        <w:t>глобус, глобусқа, глобусы</w:t>
        <w:br/>
        <w:t>глаттогенез</w:t>
        <w:br/>
        <w:t>глоттогения</w:t>
        <w:br/>
        <w:t>глоттогениялық</w:t>
        <w:br/>
        <w:t>гносеология</w:t>
        <w:br/>
        <w:t>гносеологиялық</w:t>
        <w:br/>
        <w:t>габелен, тобеленге</w:t>
        <w:br/>
        <w:t>гобай (муз. аспап), гобойға, го-</w:t>
        <w:br/>
        <w:t>бойы</w:t>
        <w:br/>
        <w:t>гал (спорт)</w:t>
        <w:br/>
        <w:t>ғолкипер (спорт)</w:t>
        <w:br/>
        <w:t>голограмма</w:t>
        <w:br/>
        <w:t>голография</w:t>
        <w:br/>
        <w:t>гольф, гольфке, гольфі</w:t>
        <w:br/>
        <w:t>гальфстрим, гольфстрим ағысы</w:t>
        <w:br/>
        <w:t>гомеовтерапия</w:t>
        <w:br/>
        <w:t>гомосексуализм</w:t>
        <w:br/>
        <w:t>ганг, гангіге, гонгісі</w:t>
        <w:br/>
        <w:t>гонококк, гонококқа, гонокагы</w:t>
        <w:br/>
        <w:t>гопак, гопакқа, гопагі</w:t>
        <w:br/>
        <w:t>горилла</w:t>
        <w:br/>
        <w:t>гормон (физиол.), гормонға</w:t>
        <w:br/>
        <w:t>гормандық, гормондық рсттсу</w:t>
        <w:br/>
        <w:t>госпиталь, госпитальға, госпи-</w:t>
        <w:br/>
        <w:t>талі</w:t>
        <w:br/>
        <w:t>госпитальдық</w:t>
        <w:br/>
        <w:t>гөй-гой, гөй-гөйге басу</w:t>
        <w:br/>
        <w:t>гөй-гөйлеу</w:t>
        <w:br/>
        <w:t>гориан, көңілі гөриан</w:t>
      </w:r>
    </w:p>
    <w:p>
      <w:r>
        <w:t>гөрі (шыл.), одан гері</w:t>
        <w:br/>
        <w:t>гравюра</w:t>
        <w:br/>
        <w:t>градус, градусқа, градусы</w:t>
        <w:br/>
        <w:t>градустық, градустық өлшеу</w:t>
        <w:br/>
        <w:t>грамдау</w:t>
        <w:br/>
        <w:t>трамдық</w:t>
        <w:br/>
        <w:t>грамм, грамға, грамы</w:t>
        <w:br/>
        <w:t>грамматика</w:t>
        <w:br/>
        <w:t>грамматикалық</w:t>
        <w:br/>
        <w:t>грамм-атом</w:t>
        <w:br/>
        <w:t>грамм-молекула</w:t>
        <w:br/>
        <w:t>граммофон, граммофонға, грам-</w:t>
        <w:br/>
        <w:t>мофоны</w:t>
        <w:br/>
        <w:t>граниттену, граниттенбеу, гра-</w:t>
        <w:br/>
        <w:t>ниттепген</w:t>
        <w:br/>
        <w:t>граниттеу</w:t>
        <w:br/>
        <w:t>гранитті</w:t>
        <w:br/>
        <w:t>грант, білім гранты</w:t>
        <w:br/>
        <w:t>грант жеңіп алу</w:t>
        <w:br/>
        <w:t>графика</w:t>
        <w:br/>
        <w:t>графикалық, графикалық ре-</w:t>
        <w:br/>
        <w:t>дактор</w:t>
        <w:br/>
        <w:t>графин, графинге, графині</w:t>
        <w:br/>
        <w:t>графит, графитке, графиті</w:t>
        <w:br/>
        <w:t>грейпфрут, грейпфрутқа, грейп-</w:t>
        <w:br/>
        <w:t>фруты</w:t>
        <w:br/>
        <w:t>грек, грегі, гректер</w:t>
        <w:br/>
        <w:t>грек жаңғағы</w:t>
        <w:br/>
        <w:t>грек-рим, грек-рим күресі (спорт)</w:t>
        <w:br/>
        <w:t>григориан, григориан күптізбесі</w:t>
        <w:br/>
        <w:t>гриль, грильге, грилі</w:t>
        <w:br/>
        <w:t>грим</w:t>
        <w:br/>
        <w:t>гримдену, гримденбеу, гримден-</w:t>
        <w:br/>
        <w:t>ген</w:t>
        <w:br/>
        <w:t>гримдеу</w:t>
        <w:br/>
        <w:t>гримші</w:t>
        <w:br/>
        <w:t>грипп, грипке, грипі</w:t>
        <w:br/>
        <w:t>грипп вирусы</w:t>
        <w:br/>
        <w:t>гроссмейстер</w:t>
        <w:br/>
        <w:t>грузин, грузинге, грузиндер</w:t>
        <w:br/>
        <w:t>грузин тілі</w:t>
        <w:br/>
        <w:t>гу, Гу ету</w:t>
        <w:br/>
        <w:t>гуашь, гуашьқа, гуашы</w:t>
        <w:br/>
        <w:t>губернатор</w:t>
        <w:br/>
        <w:t>губернаторлық</w:t>
        <w:br/>
        <w:t>губерния</w:t>
        <w:br/>
        <w:t>губерниялық</w:t>
        <w:br/>
        <w:t>гу-гу, гу-гу ету</w:t>
        <w:br/>
        <w:t>гулесу, гулессе</w:t>
        <w:br/>
        <w:t>гулету</w:t>
        <w:br/>
        <w:t>гулеу</w:t>
        <w:br/>
        <w:t>гуманиам</w:t>
        <w:br/>
        <w:t>гуманист, гуманиске, гуманисі,</w:t>
        <w:br/>
        <w:t>гуманистер</w:t>
      </w:r>
    </w:p>
    <w:p>
      <w:r>
        <w:t>гуманистік</w:t>
        <w:br/>
        <w:t>гуманитарлық</w:t>
        <w:br/>
        <w:t>гусли (муз. аспап), гуслиге, туслиі</w:t>
        <w:br/>
        <w:t>гуталин, гуталинге</w:t>
        <w:br/>
        <w:t>гуіл, гуілі</w:t>
        <w:br/>
        <w:t>ГІ</w:t>
        <w:br/>
        <w:t>м</w:t>
        <w:br/>
        <w:t>119 гиИсТ</w:t>
        <w:br/>
        <w:t>гермафродит (биол.)</w:t>
        <w:br/>
        <w:t>герменевтика (линғв.)</w:t>
        <w:br/>
        <w:t>герметика</w:t>
        <w:br/>
        <w:t>герметикалау</w:t>
        <w:br/>
        <w:t>герметикалық</w:t>
        <w:br/>
        <w:t>гери, герцке, герці</w:t>
        <w:br/>
        <w:t>гестапо</w:t>
        <w:br/>
        <w:t>гестапашы</w:t>
        <w:br/>
        <w:t>гетерогендік</w:t>
        <w:br/>
        <w:t>гетман, гетманға, гетманы</w:t>
        <w:br/>
        <w:t>гнббон (зоол.), гиббонға</w:t>
        <w:br/>
        <w:t>гибрид, гибридке, гибрнді</w:t>
        <w:br/>
        <w:t>гибридтеу</w:t>
        <w:br/>
        <w:t>гибриттену, гнбриттенбеу, гиб-</w:t>
        <w:br/>
        <w:t>риттенген</w:t>
        <w:br/>
        <w:t>гигрометр</w:t>
        <w:br/>
        <w:t>гнгроскоп, гигроскопы</w:t>
        <w:br/>
        <w:t>гиграскопиялық</w:t>
        <w:br/>
        <w:t>гид, гидксе, гиді</w:t>
        <w:br/>
        <w:t>гидравлика</w:t>
        <w:br/>
        <w:t>гидравликалық</w:t>
        <w:br/>
        <w:t>гидраттану, гидраттапбау, гид-</w:t>
        <w:br/>
        <w:t>паттанған</w:t>
        <w:br/>
        <w:t>гидрид, гидридке. ғидриді</w:t>
        <w:br/>
        <w:t>гидроавиация</w:t>
        <w:br/>
        <w:t>гидроагрегат</w:t>
        <w:br/>
        <w:t>гидроакустика</w:t>
        <w:br/>
        <w:t>гидрабиолог, гидробиологке,</w:t>
        <w:br/>
        <w:t>гидробиологі</w:t>
        <w:br/>
        <w:t>гидрабиология</w:t>
      </w:r>
    </w:p>
    <w:p>
      <w:r>
        <w:t>гидрогенератор</w:t>
        <w:br/>
        <w:t>гидрогеолот, гилрогсологке,</w:t>
        <w:br/>
        <w:t>гидрогеологі</w:t>
        <w:br/>
        <w:t>гидрогеология</w:t>
        <w:br/>
        <w:t>гидрограф</w:t>
        <w:br/>
        <w:t>гидрография</w:t>
        <w:br/>
        <w:t>гидродинамика</w:t>
        <w:br/>
        <w:t>тидрожетек, гидрожстегі</w:t>
        <w:br/>
        <w:t>гндролиа, гидролизге, гидролизі</w:t>
        <w:br/>
        <w:t>гидролоғ, гидрологке, гилро-</w:t>
        <w:br/>
        <w:t>логі</w:t>
        <w:br/>
        <w:t>гидрология</w:t>
        <w:br/>
        <w:t>гидрологиялық</w:t>
        <w:br/>
        <w:t>гидрометеоролог, гидромстсо-</w:t>
        <w:br/>
        <w:t>ролотке, гидрометеорологі</w:t>
        <w:br/>
        <w:t>тидрамеханика</w:t>
        <w:br/>
        <w:t>тидростат</w:t>
        <w:br/>
        <w:t>гидросфера</w:t>
        <w:br/>
        <w:t>гидротерапия</w:t>
        <w:br/>
        <w:t>гидротехник,</w:t>
        <w:br/>
        <w:t>гидротехнигі</w:t>
        <w:br/>
        <w:t>гидротехника</w:t>
        <w:br/>
        <w:t>гидрофизика</w:t>
        <w:br/>
        <w:t>гидрафиаикалық</w:t>
        <w:br/>
        <w:t>гидрохимия</w:t>
        <w:br/>
        <w:t>гидрохимиялық</w:t>
        <w:br/>
        <w:t>гидроұшақ, гидроұшағы</w:t>
        <w:br/>
        <w:t>гидроэнергия</w:t>
        <w:br/>
        <w:t>гильза</w:t>
        <w:br/>
        <w:t>гильотина</w:t>
        <w:br/>
        <w:t>гимназист, гимназиске, гимна-</w:t>
        <w:br/>
        <w:t>зисі, гимназистер</w:t>
        <w:br/>
        <w:t>гимназия</w:t>
        <w:br/>
        <w:t>гимнаст, гимнасқа, ғимнасы, ғим-</w:t>
        <w:br/>
        <w:t>настар</w:t>
        <w:br/>
        <w:t>гимнастерка</w:t>
        <w:br/>
        <w:t>гимнастика</w:t>
        <w:br/>
        <w:t>гимнастикалық</w:t>
        <w:br/>
        <w:t>гимнасшы</w:t>
        <w:br/>
        <w:t>гинеколог, гинекалогке, гине-</w:t>
        <w:br/>
        <w:t>кологі</w:t>
        <w:br/>
        <w:t>гинекология</w:t>
        <w:br/>
        <w:t>гинекологиялық</w:t>
        <w:br/>
        <w:t>гипербола</w:t>
        <w:br/>
        <w:t>гипержазықтық, гипержазық-</w:t>
        <w:br/>
        <w:t>тығы</w:t>
        <w:br/>
        <w:t>гипероним (лиягв.)</w:t>
        <w:br/>
        <w:t>гипертония</w:t>
        <w:br/>
        <w:t>гипертониялық</w:t>
        <w:br/>
        <w:t>гипноз</w:t>
        <w:br/>
        <w:t>гипноздалу</w:t>
        <w:br/>
        <w:t>гипноздау</w:t>
      </w:r>
    </w:p>
    <w:p>
      <w:r>
        <w:t>гипнпозшы</w:t>
        <w:br/>
        <w:t>ғипнотизм</w:t>
        <w:br/>
        <w:t>гипоним (лин26.)</w:t>
        <w:br/>
        <w:t>гипотенуза (мат.)</w:t>
        <w:br/>
        <w:t>гипотония</w:t>
        <w:br/>
        <w:t>гипс, гипске, гипсі</w:t>
        <w:br/>
        <w:t>гинс бұйымдар</w:t>
        <w:br/>
        <w:t>гипсбетон, гинсбетонға</w:t>
        <w:br/>
        <w:t>гипскартон</w:t>
        <w:br/>
        <w:t>гипстермометр</w:t>
        <w:br/>
        <w:t>гипстеу</w:t>
        <w:br/>
        <w:t>гипстік</w:t>
        <w:br/>
        <w:t>гипюр, гипюрге, гипюрі</w:t>
        <w:br/>
        <w:t>гистогендік (мед.)</w:t>
        <w:br/>
        <w:t>гистолог, гистологке, гистологі</w:t>
        <w:br/>
        <w:t>гистология</w:t>
        <w:br/>
        <w:t>гидротехникксе,</w:t>
        <w:br/>
        <w:t>БІР</w:t>
        <w:br/>
        <w:t>бір мезетте</w:t>
        <w:br/>
        <w:t>бір мезгіл</w:t>
        <w:br/>
        <w:t>бір мүшел</w:t>
        <w:br/>
        <w:t>бір нәрсе</w:t>
        <w:br/>
        <w:t>бір өң</w:t>
        <w:br/>
        <w:t>бір рет</w:t>
        <w:br/>
        <w:t>бір сабақ жіп</w:t>
        <w:br/>
        <w:t>бір сапар</w:t>
        <w:br/>
        <w:t>бір сәт</w:t>
        <w:br/>
        <w:t>бір сәтте</w:t>
        <w:br/>
        <w:t>бір сүйем жер</w:t>
        <w:br/>
        <w:t>бір сәттік</w:t>
        <w:br/>
        <w:t>бір тай мата</w:t>
        <w:br/>
        <w:t>бір тал шаш</w:t>
        <w:br/>
        <w:t>бір тәуірі</w:t>
        <w:br/>
        <w:t>бір төбе</w:t>
        <w:br/>
        <w:t>бір уақ</w:t>
        <w:br/>
        <w:t>бір уақыт</w:t>
        <w:br/>
        <w:t>бірадар, бірадар бас</w:t>
        <w:br/>
        <w:t>бірадарлы, бірадарлы жер</w:t>
        <w:br/>
        <w:t>біраз, біраз ғана</w:t>
        <w:br/>
        <w:t>біраздан, біраздан бері</w:t>
      </w:r>
    </w:p>
    <w:p>
      <w:r>
        <w:t>біраздан кейін</w:t>
        <w:br/>
        <w:t>бірақ (шыл.), бірақ та</w:t>
        <w:br/>
        <w:t>бір-ақ, бір-ақ рет</w:t>
        <w:br/>
        <w:t>біралуан: біралуан болу</w:t>
        <w:br/>
        <w:t>біралуандану, біралуанданбау,</w:t>
        <w:br/>
        <w:t>біралуанданған</w:t>
        <w:br/>
        <w:t>бірасар (қару)</w:t>
        <w:br/>
        <w:t>бірасым: бірасым ет</w:t>
        <w:br/>
        <w:t>біраттам: біраттам жер</w:t>
        <w:br/>
        <w:t>біратым: біратым насыбай</w:t>
        <w:br/>
        <w:t>бірауыз: бірауыз сөз</w:t>
        <w:br/>
        <w:t>бірауыздан</w:t>
        <w:br/>
        <w:t>бірауызды, бірауызды шешім</w:t>
        <w:br/>
        <w:t>бірауыздылық, бірауыздылығы</w:t>
        <w:br/>
        <w:t>бірауық</w:t>
        <w:br/>
        <w:t>бірбақайлы (биол.), бірбақайлы</w:t>
        <w:br/>
        <w:t>жануарлар</w:t>
        <w:br/>
        <w:t>бірбасқа</w:t>
        <w:br/>
        <w:t>бірбет, бірбет адам</w:t>
        <w:br/>
        <w:t>бірбеткей, бірбеткей кісі</w:t>
        <w:br/>
        <w:t>бірбеткейлік</w:t>
        <w:br/>
        <w:t>бір-бірден</w:t>
        <w:br/>
        <w:t>бір-бірі</w:t>
        <w:br/>
        <w:t>бірде (шыл.), бірде олай, бірде</w:t>
        <w:br/>
        <w:t>былай</w:t>
        <w:br/>
        <w:t>бірде болмаса бірде</w:t>
        <w:br/>
        <w:t>113 БІРК</w:t>
        <w:br/>
        <w:t>бірде-бір</w:t>
        <w:br/>
        <w:t>бірде-біреу</w:t>
        <w:br/>
        <w:t>бірдей</w:t>
        <w:br/>
        <w:t>бірдейлендіру</w:t>
        <w:br/>
        <w:t>бірдейлену, бірдейленбеу, бір-</w:t>
        <w:br/>
        <w:t>дейленген</w:t>
        <w:br/>
        <w:t>бірдейлестіру</w:t>
        <w:br/>
        <w:t>бірдейлесу, бірдейлессе</w:t>
        <w:br/>
        <w:t>бірдейлету</w:t>
        <w:br/>
        <w:t>бірдейлеу</w:t>
        <w:br/>
        <w:t>бірдейлік, бірдейлігі</w:t>
        <w:br/>
        <w:t>бірдеме</w:t>
        <w:br/>
        <w:t>бірден, бірден көну</w:t>
        <w:br/>
        <w:t>бірден-бір</w:t>
        <w:br/>
        <w:t>бірдеңе</w:t>
        <w:br/>
        <w:t>бірді-бірге, бірді-бірге соғу (бі-</w:t>
        <w:br/>
        <w:t>рақ: бірді бірге қосу)</w:t>
        <w:br/>
        <w:t>бірегей</w:t>
        <w:br/>
        <w:t>бірегейлендіру (терм.)</w:t>
        <w:br/>
        <w:t>бірегейлену, бірегейленбеу, біре-</w:t>
        <w:br/>
        <w:t>гейленген</w:t>
        <w:br/>
        <w:t>бірегейлік, бірегейлігі</w:t>
        <w:br/>
        <w:t>бір-екі</w:t>
        <w:br/>
        <w:t>бірен-саран</w:t>
        <w:br/>
        <w:t>бірер, бірер күн</w:t>
        <w:br/>
        <w:t>біресе (шыл.), біресе ол, біресе сен</w:t>
        <w:br/>
        <w:t>біреу, біреу-ақ</w:t>
        <w:br/>
        <w:t>біреулеу</w:t>
        <w:br/>
        <w:t>біржайлы, біржайлы күн кешу</w:t>
        <w:br/>
        <w:t>біржақты, біржақты болу</w:t>
        <w:br/>
        <w:t>біржақтылық, біржақтылығы</w:t>
        <w:br/>
        <w:t>біржамбастау, біржамбастап</w:t>
      </w:r>
    </w:p>
    <w:p>
      <w:r>
        <w:t>отыру</w:t>
        <w:br/>
        <w:t>біржасушалы</w:t>
        <w:br/>
        <w:t>біржелілі</w:t>
        <w:br/>
        <w:t>біржер: біржер сұлы егу</w:t>
        <w:br/>
        <w:t>біржолата</w:t>
        <w:br/>
        <w:t>біржолға, біржолга кешіру</w:t>
        <w:br/>
        <w:t>біржолғы, біржолғы жәрдемақы</w:t>
        <w:br/>
        <w:t>(қоғ.-әлеум.)</w:t>
        <w:br/>
        <w:t>біржолғы рұқсаттама</w:t>
        <w:br/>
        <w:t>біржолы, біржолы ретін табу</w:t>
        <w:br/>
        <w:t>біржөргем: біржөргем жіп</w:t>
        <w:br/>
        <w:t>біржұтым: біржұтым су</w:t>
        <w:br/>
        <w:t>біржылдық: біржылдық екпе</w:t>
        <w:br/>
        <w:t>шөп (ауылшар.)</w:t>
        <w:br/>
        <w:t>бірнірім: біриірім жүн</w:t>
        <w:br/>
        <w:t>біркелкі, біркелкі нарық</w:t>
        <w:br/>
        <w:t>ДӘРІ</w:t>
        <w:br/>
        <w:t>дәріс, дәрісі, даріс беру</w:t>
        <w:br/>
        <w:t>дәрістік, дәрістігі</w:t>
        <w:br/>
        <w:t>дәрісхана</w:t>
        <w:br/>
        <w:t>даріхана</w:t>
        <w:br/>
        <w:t>дәріханашы</w:t>
        <w:br/>
        <w:t>дәс, дәс орамал</w:t>
        <w:br/>
        <w:t>дасер, дәсер табақ</w:t>
        <w:br/>
        <w:t>дәсерлену, дасерленбеу, дасер-</w:t>
        <w:br/>
        <w:t>ленген</w:t>
        <w:br/>
        <w:t>дәсерлету</w:t>
        <w:br/>
        <w:t>дасерлеу (шаттану)</w:t>
        <w:br/>
        <w:t>дасин, даси, дәсиеді,</w:t>
        <w:br/>
        <w:t>дәсмия</w:t>
        <w:br/>
        <w:t>дәстүр</w:t>
        <w:br/>
        <w:t>дастүргүл (өс.)</w:t>
        <w:br/>
        <w:t>дәстүрлі</w:t>
        <w:br/>
        <w:t>дастүрлік, дәстүрлігі</w:t>
        <w:br/>
        <w:t>дәстүрсіз</w:t>
        <w:br/>
        <w:t>дәстүршіл</w:t>
        <w:br/>
        <w:t>дәстүршілдік,</w:t>
        <w:br/>
        <w:t>дәт, дәті берік</w:t>
        <w:br/>
        <w:t>дәт, дәт дегізу</w:t>
        <w:br/>
        <w:t>дәтнама</w:t>
        <w:br/>
        <w:t>дәтсіз</w:t>
        <w:br/>
        <w:t>дәттену, дәттенген, дәттенбеу</w:t>
        <w:br/>
        <w:t>дау, дәу қара</w:t>
        <w:br/>
        <w:t>дау де болса</w:t>
        <w:br/>
        <w:t>Төбекоз дәу (фольк.)</w:t>
        <w:br/>
        <w:t>дәулескер, дәулескер ақын</w:t>
        <w:br/>
        <w:t>даулет</w:t>
        <w:br/>
        <w:t>дәулетсіз</w:t>
        <w:br/>
        <w:t>дәулеттену, дәулеттенген</w:t>
        <w:br/>
        <w:t>даулетті, дәулетті ұрпақ</w:t>
        <w:br/>
        <w:t>дәулеттілік, дәулеттілігі</w:t>
        <w:br/>
        <w:t>дәурен, дәуренге</w:t>
        <w:br/>
        <w:t>дәурендеу</w:t>
        <w:br/>
        <w:t>дәусу, дәусі, дәусиді</w:t>
        <w:br/>
        <w:t>дәусіну, дәусінбеу, даусінген</w:t>
        <w:br/>
        <w:t>дәуір, дәуірі</w:t>
      </w:r>
    </w:p>
    <w:p>
      <w:r>
        <w:t>дәуір (діни), дәуір айналдыру</w:t>
        <w:br/>
        <w:t>дәуірлету</w:t>
        <w:br/>
        <w:t>дәуірлеу</w:t>
        <w:br/>
        <w:t>дәуірлі</w:t>
        <w:br/>
        <w:t>дәуірлік</w:t>
        <w:br/>
        <w:t>дауірнама</w:t>
        <w:br/>
        <w:t>дәуіт, дәуіті</w:t>
        <w:br/>
        <w:t>дворян, дворянга, дворяны</w:t>
        <w:br/>
        <w:t>дворяндық, дворяндығы</w:t>
        <w:br/>
        <w:t>де (шыл.), мен де, сен де</w:t>
        <w:br/>
        <w:t>дәсиюі</w:t>
        <w:br/>
        <w:t>дәстүршілдігі</w:t>
        <w:br/>
        <w:t>ДЕКА</w:t>
        <w:br/>
        <w:t>дебелі, дебелі мұрт</w:t>
        <w:br/>
        <w:t>дебет</w:t>
        <w:br/>
        <w:t>дебеттік</w:t>
        <w:br/>
        <w:t>дебитор</w:t>
        <w:br/>
        <w:t>дебитарлық, дебиторлық борыш</w:t>
        <w:br/>
        <w:t>дебіске, дебіске сырмақ</w:t>
        <w:br/>
        <w:t>дебют, дсбютке, дсбюті</w:t>
        <w:br/>
        <w:t>дебютант, дебютантқа, дебю-</w:t>
        <w:br/>
        <w:t>танты</w:t>
        <w:br/>
        <w:t>девальвация</w:t>
        <w:br/>
        <w:t>дегбір, дегбірі қашу</w:t>
        <w:br/>
        <w:t>дегбірлеу</w:t>
        <w:br/>
        <w:t>дегбірсіз</w:t>
        <w:br/>
        <w:t>дегбірсіздендіру</w:t>
        <w:br/>
        <w:t>дегбірсіздік, дегбірсіздігі</w:t>
        <w:br/>
        <w:t>дегдар, дегдар текті</w:t>
        <w:br/>
        <w:t>дегдарлы</w:t>
        <w:br/>
        <w:t>дегдарлық, дегдарлығы</w:t>
        <w:br/>
        <w:t>дегду, дегді, дегдиді</w:t>
        <w:br/>
        <w:t>дегдіту</w:t>
        <w:br/>
        <w:t>дегелек (құс), дегелегі</w:t>
        <w:br/>
        <w:t>дегелең, дегелен қағу</w:t>
        <w:br/>
        <w:t>деген, дегеніне жету</w:t>
        <w:br/>
        <w:t>дегенде, кем дегенде</w:t>
        <w:br/>
        <w:t>дегенмен</w:t>
        <w:br/>
        <w:t>дегенше, дегеніне болған жок</w:t>
        <w:br/>
        <w:t>дегустатор</w:t>
        <w:br/>
        <w:t>дегустация</w:t>
        <w:br/>
        <w:t>дегізу, дегіссе, дегізші</w:t>
      </w:r>
    </w:p>
    <w:p>
      <w:r>
        <w:t>дегіштеу</w:t>
        <w:br/>
        <w:t>Ддедек, дедек қағу</w:t>
        <w:br/>
        <w:t>дедектету</w:t>
        <w:br/>
        <w:t>дедектеу</w:t>
        <w:br/>
        <w:t>дедуктивтік, дедуктивтік логика</w:t>
        <w:br/>
        <w:t>дедукция</w:t>
        <w:br/>
        <w:t>дедукциялау</w:t>
        <w:br/>
        <w:t>дедукциялы</w:t>
        <w:br/>
        <w:t>дедукциялық</w:t>
        <w:br/>
        <w:t>дезертир, дезертирге, дезертирі</w:t>
        <w:br/>
        <w:t>дезинтеграция</w:t>
        <w:br/>
        <w:t>деизм, деизмге, деизмі</w:t>
        <w:br/>
        <w:t>дейтран, дейтронға</w:t>
        <w:br/>
        <w:t>дейін (шыл.), үйге дейін</w:t>
        <w:br/>
        <w:t>декабрист, декабриске, декаб</w:t>
        <w:br/>
        <w:t>рисі, декабристер</w:t>
        <w:br/>
        <w:t>Декаданс, декадансқа, декадансы</w:t>
        <w:br/>
        <w:t>декадент</w:t>
        <w:br/>
        <w:t>декаденттік</w:t>
        <w:br/>
        <w:t>декан, деканға</w:t>
        <w:br/>
        <w:t>БІРК</w:t>
        <w:br/>
        <w:t>біркелкілену, біркелкіленбеу,</w:t>
        <w:br/>
        <w:t>біркелкіленген</w:t>
        <w:br/>
        <w:t>біркелкілеу</w:t>
        <w:br/>
        <w:t>біркелкілік, біркелкілігі</w:t>
        <w:br/>
        <w:t>біркиер: біркнер киім</w:t>
        <w:br/>
        <w:t>біркісілік, біркісілік орын</w:t>
        <w:br/>
        <w:t>біркадам: бірқадам жер</w:t>
        <w:br/>
        <w:t>бірқазан (қис), бірқазанға</w:t>
        <w:br/>
        <w:t>бірқайнатым: бірқайнатым шай</w:t>
        <w:br/>
        <w:t>бірқақпай (әзіл-сықақ)</w:t>
        <w:br/>
        <w:t>бірқалыпты, бірқалыпты жағдай</w:t>
        <w:br/>
        <w:t>бірқалыптылық, бірқалыпты-</w:t>
        <w:br/>
        <w:t>лығы</w:t>
        <w:br/>
        <w:t>бірқатар, бірқатар мәселе</w:t>
        <w:br/>
        <w:t>бірқыдыру</w:t>
        <w:br/>
        <w:t>бірқызық</w:t>
        <w:br/>
        <w:t>бірлестік, бірлестігі</w:t>
        <w:br/>
        <w:t>бірлесу, бірлессе, бірлесші</w:t>
        <w:br/>
        <w:t>бірлесім</w:t>
      </w:r>
    </w:p>
    <w:p>
      <w:r>
        <w:t>бірлеу</w:t>
        <w:br/>
        <w:t>бірлі-жарым</w:t>
        <w:br/>
        <w:t>бірлік, бірлігі</w:t>
        <w:br/>
        <w:t>бірліксіз</w:t>
        <w:br/>
        <w:t>бірлікті</w:t>
        <w:br/>
        <w:t>бірмойын: бірмойын жер (ауыл-</w:t>
        <w:br/>
        <w:t>шар.)</w:t>
        <w:br/>
        <w:t>бірнегізді, бірнегізді қышқылдар</w:t>
        <w:br/>
        <w:t>бірнеше</w:t>
        <w:br/>
        <w:t>бірнешеу</w:t>
        <w:br/>
        <w:t>бірорталықтану, біроталықтап-</w:t>
        <w:br/>
        <w:t>бау. біроталықтанған</w:t>
        <w:br/>
        <w:t>біроңкей</w:t>
        <w:br/>
        <w:t>бірпалаталы: бірпалаталы пар-</w:t>
        <w:br/>
        <w:t>ламент (саяси)</w:t>
        <w:br/>
        <w:t>бірпалаталық</w:t>
        <w:br/>
        <w:t>бірпартиялы</w:t>
        <w:br/>
        <w:t>бірпартиялық: бірпартиялык мем-</w:t>
        <w:br/>
        <w:t>лекет (саяси)</w:t>
        <w:br/>
        <w:t>бірсалар: бірсалар текемст</w:t>
        <w:br/>
        <w:t>бірсалым: бірсалым тұз</w:t>
        <w:br/>
        <w:t>бірсарын, бірсарынмен орындау</w:t>
        <w:br/>
        <w:t>бірсарынды, бірсарынды дауыс</w:t>
        <w:br/>
        <w:t>бірсарындылық, бірсарынды-</w:t>
        <w:br/>
        <w:t>лығы</w:t>
        <w:br/>
        <w:t>бірсауым: бірсауым сүт</w:t>
        <w:br/>
        <w:t>бірсәрі</w:t>
        <w:br/>
        <w:t>бірсозді, бірсөзді жігіт</w:t>
        <w:br/>
        <w:t>бірсөзділік, бірсөзділігі</w:t>
        <w:br/>
        <w:t>бірсыдырғы</w:t>
        <w:br/>
        <w:t>114 БІРІ</w:t>
        <w:br/>
        <w:t>бірсыдырым: бірсыдырым таспа</w:t>
        <w:br/>
        <w:t>бірсыпыра</w:t>
        <w:br/>
        <w:t>бірсін-бірсін, бірсін-бірсін дома-</w:t>
        <w:br/>
        <w:t>Лау</w:t>
        <w:br/>
        <w:t>біртабан: біртабан жақын</w:t>
        <w:br/>
        <w:t>бірталай</w:t>
        <w:br/>
        <w:t>біртартар: біртартар орамал</w:t>
        <w:br/>
        <w:t>іртектес</w:t>
      </w:r>
    </w:p>
    <w:p>
      <w:r>
        <w:t>біртектендіру</w:t>
        <w:br/>
        <w:t>біртекті, біртекті этнос (тар.)</w:t>
        <w:br/>
        <w:t>біртектілік, біртектілігі</w:t>
        <w:br/>
        <w:t>біртеңгелік (ақша)</w:t>
        <w:br/>
        <w:t>біртиындық, біртиындық құны</w:t>
        <w:br/>
        <w:t>жоқ</w:t>
        <w:br/>
        <w:t>біртоға</w:t>
        <w:br/>
        <w:t>біртоғыз (этн.)</w:t>
        <w:br/>
        <w:t>біртуар: біртуар азамат</w:t>
        <w:br/>
        <w:t>біртума (түйе)</w:t>
        <w:br/>
        <w:t>біртурам: біртурам ет</w:t>
        <w:br/>
        <w:t>біртұтам: біртұтам қи</w:t>
        <w:br/>
        <w:t>біртұтас</w:t>
        <w:br/>
        <w:t>біртүрлі, біртүрлі болу</w:t>
        <w:br/>
        <w:t>біртүсті, біртүсті мата</w:t>
        <w:br/>
        <w:t>біртілді, біртілді халық</w:t>
        <w:br/>
        <w:t>біртілім: біртілім нан</w:t>
        <w:br/>
        <w:t>біртіндеу</w:t>
        <w:br/>
        <w:t>біртістем: біртістем ет</w:t>
        <w:br/>
        <w:t>біруыс, біруыс бидай</w:t>
        <w:br/>
        <w:t>бірұрттам, бірұрттам су</w:t>
        <w:br/>
        <w:t>бірүзім, бірүзім нан</w:t>
        <w:br/>
        <w:t>бірүйлі: бірүйлі өсімдіктер (бот.)</w:t>
        <w:br/>
        <w:t>бірүлгі</w:t>
        <w:br/>
        <w:t>бірүлгілік</w:t>
        <w:br/>
        <w:t>біршағым: біршағым қант</w:t>
        <w:br/>
        <w:t>біршайқам: біршайқам май</w:t>
        <w:br/>
        <w:t>біршама</w:t>
        <w:br/>
        <w:t>біршөкім: біршөкім мақта</w:t>
        <w:br/>
        <w:t>біршымшым: біршымшым шай</w:t>
        <w:br/>
        <w:t>бірыңғай</w:t>
        <w:br/>
        <w:t>бірыңғайландыру (қоғ.-саяси)</w:t>
      </w:r>
    </w:p>
    <w:p>
      <w:r>
        <w:t>бірыңғайлану, бірыңғайланбау,</w:t>
        <w:br/>
        <w:t>бірыңғайланған</w:t>
        <w:br/>
        <w:t>бірыңғайлату</w:t>
        <w:br/>
        <w:t>бірыңғайласу, бірыңғайласса,</w:t>
        <w:br/>
        <w:t>бірыңғайласшы</w:t>
        <w:br/>
        <w:t>бірыңғайлау</w:t>
        <w:br/>
        <w:t>бірыңғайлық, бірыңғайлығы</w:t>
        <w:br/>
        <w:t>бірігу, бірік, бірігеді</w:t>
        <w:br/>
        <w:t>біріздендіру</w:t>
        <w:br/>
        <w:t>біріздену, бірізденбеу, бірізденгей</w:t>
        <w:br/>
        <w:t>ДАҢҚ</w:t>
        <w:br/>
        <w:t>даңққай</w:t>
        <w:br/>
        <w:t>даңққойлану, даңкқойлапбау,</w:t>
        <w:br/>
        <w:t>даңкқойланған</w:t>
        <w:br/>
        <w:t>даңқкойлық</w:t>
        <w:br/>
        <w:t>даңққұмар</w:t>
        <w:br/>
        <w:t>даңққұмарлық, даңққұмарлығы</w:t>
        <w:br/>
        <w:t>даңқтама (титул), дапқтама</w:t>
        <w:br/>
        <w:t>берілу</w:t>
        <w:br/>
        <w:t>даңқтау</w:t>
        <w:br/>
        <w:t>даңқұрдас</w:t>
        <w:br/>
        <w:t>даңсыз</w:t>
        <w:br/>
        <w:t>даңылдату</w:t>
        <w:br/>
        <w:t>даңылдау</w:t>
        <w:br/>
        <w:t>дап-дайын</w:t>
        <w:br/>
        <w:t>дап-дардай</w:t>
        <w:br/>
        <w:t>дап-даяр</w:t>
        <w:br/>
        <w:t>дар, дар ағашы</w:t>
        <w:br/>
        <w:t>дарға асу</w:t>
        <w:br/>
        <w:t>дар. дар айыру</w:t>
        <w:br/>
        <w:t>дар ету</w:t>
        <w:br/>
        <w:t>дара, дара басшылық</w:t>
        <w:br/>
        <w:t>дара меншік</w:t>
        <w:br/>
        <w:t>дараауыҙ, дараауыз мылтық</w:t>
        <w:br/>
        <w:t>дарабас: дарабас ершін (өс.)</w:t>
        <w:br/>
        <w:t>дарабасшылық, дарабасшылығы</w:t>
        <w:br/>
        <w:t>дарабаз</w:t>
        <w:br/>
        <w:t>дарагүлді, дарагүлді өсімдік</w:t>
        <w:br/>
        <w:t>дарагүлділер (бот.)</w:t>
        <w:br/>
        <w:t>даражапырақты</w:t>
        <w:br/>
        <w:t>даражапырақтылап (бот.)</w:t>
        <w:br/>
        <w:t>даражарнақты, даражарнақты</w:t>
        <w:br/>
        <w:t>өсімдік</w:t>
        <w:br/>
        <w:t>даражарнақтылар (бот.)</w:t>
        <w:br/>
        <w:t>дарақ, дарағы</w:t>
        <w:br/>
        <w:t>дарақтай</w:t>
        <w:br/>
        <w:t>дарақы</w:t>
        <w:br/>
        <w:t>дарақылану, дарақыланбау, да-</w:t>
        <w:br/>
        <w:t>рақыланған</w:t>
      </w:r>
    </w:p>
    <w:p>
      <w:r>
        <w:t>дарақылық, дарақылығы</w:t>
        <w:br/>
        <w:t>даралай, даралай түсіріс</w:t>
        <w:br/>
        <w:t>даралану, дараландау, даралан-</w:t>
        <w:br/>
        <w:t>ған</w:t>
        <w:br/>
        <w:t>даралау</w:t>
        <w:br/>
        <w:t>даралық, даралығы</w:t>
        <w:br/>
        <w:t>дараңдау</w:t>
        <w:br/>
        <w:t>дарашыл</w:t>
        <w:br/>
        <w:t>дарашылдық, дарашылдығы</w:t>
        <w:br/>
        <w:t>дарбаза</w:t>
        <w:br/>
        <w:t>дарбақтау</w:t>
        <w:br/>
        <w:t>125</w:t>
        <w:br/>
        <w:t>ДАТ</w:t>
        <w:br/>
        <w:t>дарбаңдау</w:t>
        <w:br/>
        <w:t>дарбиту</w:t>
        <w:br/>
        <w:t>дарбию, дарби, дарбияды, дар-</w:t>
        <w:br/>
        <w:t>биюы</w:t>
        <w:br/>
        <w:t>дарвиниам</w:t>
        <w:br/>
        <w:t>дардай, дардай азамат</w:t>
        <w:br/>
        <w:t>дардай болу</w:t>
        <w:br/>
        <w:t>дардайсу, дардайсы, дардайсиды</w:t>
        <w:br/>
        <w:t>дардаң, дардаң қағу</w:t>
        <w:br/>
        <w:t>дардаң-дұрдаң</w:t>
        <w:br/>
        <w:t>дар-дар, дар-дар айыру</w:t>
        <w:br/>
        <w:t>дардиту</w:t>
        <w:br/>
        <w:t>дардию, дарди, дардияды, дар-</w:t>
        <w:br/>
        <w:t>диюы</w:t>
        <w:br/>
        <w:t>дар-дұр</w:t>
        <w:br/>
        <w:t>дариға, дариға-ай</w:t>
        <w:br/>
        <w:t>дария</w:t>
        <w:br/>
        <w:t>дариядай, дариядай тасу</w:t>
        <w:br/>
        <w:t>дариядай шалқу</w:t>
        <w:br/>
        <w:t>дарқан, дарқан дала</w:t>
        <w:br/>
        <w:t>дарқандық, дарқандығы</w:t>
        <w:br/>
        <w:t>дарқансу, дарқансы, дарқансиды</w:t>
        <w:br/>
        <w:t>дарқоңыр, даркоңыр үйрек</w:t>
        <w:br/>
        <w:t>дару (стиль.), дару болу</w:t>
        <w:br/>
        <w:t>дару, дары, дариды</w:t>
        <w:br/>
        <w:t>даруға (көне)</w:t>
        <w:br/>
        <w:t>даруғашы (көне)</w:t>
        <w:br/>
        <w:t>дарулау</w:t>
        <w:br/>
        <w:t>дарулық, дарулығы</w:t>
        <w:br/>
        <w:t>даршы</w:t>
        <w:br/>
        <w:t>дарыл, дарылы</w:t>
        <w:br/>
        <w:t>дарылдақ</w:t>
        <w:br/>
        <w:t>дарылдасу, дарылдасса</w:t>
        <w:br/>
        <w:t>дарылдату</w:t>
        <w:br/>
        <w:t>дарылдау</w:t>
        <w:br/>
        <w:t>дарын, дарынға, дарыны</w:t>
        <w:br/>
        <w:t>дарынды</w:t>
        <w:br/>
        <w:t>дарындылық, дарындылығы</w:t>
        <w:br/>
        <w:t>дарынсыз</w:t>
        <w:br/>
        <w:t>дарынсыздық, дарынсыздығы</w:t>
        <w:br/>
        <w:t>дарыту</w:t>
        <w:br/>
        <w:t>дастан, дастанға</w:t>
        <w:br/>
        <w:t>дастаншы</w:t>
        <w:br/>
        <w:t>дастарқан, дастарканға</w:t>
        <w:br/>
        <w:t>дастарқандай</w:t>
        <w:br/>
        <w:t>дастарқандас</w:t>
      </w:r>
    </w:p>
    <w:p>
      <w:r>
        <w:t>дастарқандасу, дастарқандасса</w:t>
        <w:br/>
        <w:t>дат, даттар</w:t>
        <w:br/>
        <w:t>дат, датыңды айт</w:t>
        <w:br/>
        <w:t>ДЕКА</w:t>
        <w:br/>
        <w:t>130 ДЕМО</w:t>
        <w:br/>
        <w:t>деканат</w:t>
        <w:br/>
        <w:t>декларация</w:t>
        <w:br/>
        <w:t>декларациялық</w:t>
        <w:br/>
        <w:t>декорация</w:t>
        <w:br/>
        <w:t>декорациялық</w:t>
        <w:br/>
        <w:t>декрет</w:t>
        <w:br/>
        <w:t>декреттеу</w:t>
        <w:br/>
        <w:t>декреттік</w:t>
        <w:br/>
        <w:t>делбе, делбе ұстау</w:t>
        <w:br/>
        <w:t>делбе (ауру), делбе сүзек</w:t>
        <w:br/>
        <w:t>делбегейлену, делбегейленбеу,</w:t>
        <w:br/>
        <w:t>делбегейленген</w:t>
        <w:br/>
        <w:t>делбелеу</w:t>
        <w:br/>
        <w:t>делбең, делбең қағу</w:t>
        <w:br/>
        <w:t>делбең-делбең</w:t>
        <w:br/>
        <w:t>делбеңдеу</w:t>
        <w:br/>
        <w:t>делбі: делбі соғу</w:t>
        <w:br/>
        <w:t>делдал, делдал банк (экон.)</w:t>
        <w:br/>
        <w:t>делдал болу</w:t>
        <w:br/>
        <w:t>делдалдық, делдалдығы</w:t>
        <w:br/>
        <w:t>делдалдық қызмет</w:t>
        <w:br/>
        <w:t>делдалдық мәмілелер</w:t>
        <w:br/>
        <w:t>делдал-тауар</w:t>
        <w:br/>
        <w:t>делдек, делдегі</w:t>
        <w:br/>
        <w:t>делдектеу</w:t>
        <w:br/>
        <w:t>делдең, делдең қағу</w:t>
        <w:br/>
        <w:t>делдеңдету</w:t>
        <w:br/>
        <w:t>делдеңдеу</w:t>
      </w:r>
    </w:p>
    <w:p>
      <w:r>
        <w:t>делдиту</w:t>
        <w:br/>
        <w:t>делдию, делди, делдиеді, дел-</w:t>
        <w:br/>
        <w:t>диюі</w:t>
        <w:br/>
        <w:t>делебе, делебесі қозу</w:t>
        <w:br/>
        <w:t>делегат</w:t>
        <w:br/>
        <w:t>делегаттық, делегаттығы</w:t>
        <w:br/>
        <w:t>делегация</w:t>
        <w:br/>
        <w:t>делегей (көне, баскиім)</w:t>
        <w:br/>
        <w:t>делегейлену, делегейленбеу, де-</w:t>
        <w:br/>
        <w:t>легейленген</w:t>
        <w:br/>
        <w:t>делектету</w:t>
        <w:br/>
        <w:t>делеңдету</w:t>
        <w:br/>
        <w:t>делеңдеу</w:t>
        <w:br/>
        <w:t>делиту</w:t>
        <w:br/>
        <w:t>делию, дели, делиеді, делиюі</w:t>
        <w:br/>
        <w:t>делқұлы</w:t>
        <w:br/>
        <w:t>делқұлылану, делқұлыланбау,</w:t>
        <w:br/>
        <w:t>делқұлыланған</w:t>
        <w:br/>
        <w:t>делқұлылық, делқұлылығы</w:t>
        <w:br/>
        <w:t>дел-сал</w:t>
        <w:br/>
        <w:t>дел-салдық, дел-салдығы</w:t>
        <w:br/>
        <w:t>деліну, делінбеу, делінген</w:t>
        <w:br/>
        <w:t>дельфин (зоол.), дельфинге</w:t>
        <w:br/>
        <w:t>дем, дем алу (ауа жұту)</w:t>
        <w:br/>
        <w:t>дем алыс (аурудың дем алысы</w:t>
        <w:br/>
        <w:t>жиіледі)</w:t>
        <w:br/>
        <w:t>дем арада</w:t>
        <w:br/>
        <w:t>дем беруші</w:t>
        <w:br/>
        <w:t>дем салу</w:t>
        <w:br/>
        <w:t>демагаг, демагогке, демагагі</w:t>
        <w:br/>
        <w:t>демагогия</w:t>
        <w:br/>
        <w:t>демагогиялық</w:t>
        <w:br/>
        <w:t>демагогтік, демагогтігі</w:t>
        <w:br/>
        <w:t>демалу (тынығу)</w:t>
        <w:br/>
        <w:t>демалушы</w:t>
        <w:br/>
        <w:t>демалыс, демалыс күні</w:t>
        <w:br/>
        <w:t>демалыссыз</w:t>
        <w:br/>
        <w:t>демалысүй</w:t>
        <w:br/>
        <w:t>демаркация</w:t>
        <w:br/>
        <w:t>демаркациялық</w:t>
        <w:br/>
        <w:t>демарш</w:t>
        <w:br/>
        <w:t>дембе, дембе қағу (діни)</w:t>
        <w:br/>
        <w:t>дембел</w:t>
      </w:r>
    </w:p>
    <w:p>
      <w:r>
        <w:t>дембелше</w:t>
        <w:br/>
        <w:t>дембелшелену, дембелшеленбеу,</w:t>
        <w:br/>
        <w:t>дембелшеленген</w:t>
        <w:br/>
        <w:t>дембелшең</w:t>
        <w:br/>
        <w:t>демде, демде-ақ</w:t>
        <w:br/>
        <w:t>демдету</w:t>
        <w:br/>
        <w:t>демдеу</w:t>
        <w:br/>
        <w:t>демдеулі</w:t>
        <w:br/>
        <w:t>демек (шыл.)</w:t>
        <w:br/>
        <w:t>демекші</w:t>
        <w:br/>
        <w:t>демесу, демессе, демесші</w:t>
        <w:br/>
        <w:t>демесін, демесін болу</w:t>
        <w:br/>
        <w:t>демету</w:t>
        <w:br/>
        <w:t>демеу</w:t>
        <w:br/>
        <w:t>демеуқаржы (экон.)</w:t>
        <w:br/>
        <w:t>демеуқаржылық</w:t>
        <w:br/>
        <w:t>демеулік, демеулігі</w:t>
        <w:br/>
        <w:t>демеулік шылау (лингв.)</w:t>
        <w:br/>
        <w:t>демеуші</w:t>
        <w:br/>
        <w:t>демеушілік, демеушілігі</w:t>
        <w:br/>
        <w:t>демилитарландыру</w:t>
        <w:br/>
        <w:t>демиург, демиургке, деммургі</w:t>
        <w:br/>
        <w:t>демобилизация</w:t>
        <w:br/>
        <w:t>демобилизациялану, демаби-</w:t>
        <w:br/>
        <w:t>лизацияланбау, демобилизация-</w:t>
        <w:br/>
        <w:t>ланған</w:t>
        <w:br/>
        <w:t>демабилизациялау</w:t>
        <w:br/>
        <w:t>ДАЛА</w:t>
        <w:br/>
        <w:t>124</w:t>
        <w:br/>
        <w:t>ДАҢҚ</w:t>
        <w:br/>
        <w:t>далаптай</w:t>
        <w:br/>
        <w:t>далашық, далашығы</w:t>
        <w:br/>
        <w:t>далба, далба ауыз</w:t>
        <w:br/>
        <w:t>далбағай (баскиім)</w:t>
        <w:br/>
        <w:t>далба-дұлба</w:t>
        <w:br/>
        <w:t>далбай (кәс.)</w:t>
        <w:br/>
        <w:t>далбайлау</w:t>
        <w:br/>
        <w:t>далбақ, далбақ қағу</w:t>
        <w:br/>
        <w:t>далбақтау</w:t>
        <w:br/>
        <w:t>далбалақ, далбалақ қагу</w:t>
        <w:br/>
        <w:t>далбалақтату</w:t>
        <w:br/>
        <w:t>далбалақтау</w:t>
        <w:br/>
        <w:t>далбаң, далбаң қағу</w:t>
        <w:br/>
        <w:t>далбан ету</w:t>
        <w:br/>
        <w:t>далбаң-далбаң, далбаң-далбаң</w:t>
        <w:br/>
        <w:t>ету</w:t>
        <w:br/>
        <w:t>далбаңдасу, далбаңдасса</w:t>
        <w:br/>
        <w:t>далбаңдату</w:t>
        <w:br/>
        <w:t>далбандау</w:t>
        <w:br/>
        <w:t>далбаң-дұлбан</w:t>
        <w:br/>
        <w:t>далбаса</w:t>
        <w:br/>
        <w:t>далбасалау</w:t>
        <w:br/>
        <w:t>далбасалық, далбасалығы</w:t>
        <w:br/>
        <w:t>далда</w:t>
        <w:br/>
        <w:t>дал-дал, дал-далы шығу</w:t>
        <w:br/>
        <w:t>далдалау</w:t>
        <w:br/>
        <w:t>далдиту</w:t>
      </w:r>
    </w:p>
    <w:p>
      <w:r>
        <w:t>далдию, далди, далдияды, дал-</w:t>
        <w:br/>
        <w:t>диюы</w:t>
        <w:br/>
        <w:t>дал-дұл, дал-дұл болу</w:t>
        <w:br/>
        <w:t>далп, далп ету</w:t>
        <w:br/>
        <w:t>дальтонизм</w:t>
        <w:br/>
        <w:t>дамай</w:t>
        <w:br/>
        <w:t>Дамба</w:t>
        <w:br/>
        <w:t>дамбал</w:t>
        <w:br/>
        <w:t>дамбалшаң</w:t>
        <w:br/>
        <w:t>дамокл, дамокл канжары</w:t>
        <w:br/>
        <w:t>даму, дамы, дамиды</w:t>
        <w:br/>
        <w:t>дамушы, дамушы елдер</w:t>
        <w:br/>
        <w:t>дамыл, дамыл алмау</w:t>
        <w:br/>
        <w:t>дамыл бермеу</w:t>
        <w:br/>
        <w:t>дамыл жоқ</w:t>
        <w:br/>
        <w:t>дамылдау</w:t>
        <w:br/>
        <w:t>дамылсыз</w:t>
        <w:br/>
        <w:t>дамытпалы, дамытпалы әдіс</w:t>
        <w:br/>
        <w:t>дамыту</w:t>
        <w:br/>
        <w:t>дамытушы</w:t>
        <w:br/>
        <w:t>дамытылу</w:t>
        <w:br/>
        <w:t>дан (көне, салық), данға</w:t>
        <w:br/>
        <w:t>дана, дана сөз</w:t>
        <w:br/>
        <w:t>дана, екі дана</w:t>
        <w:br/>
        <w:t>данагвй</w:t>
        <w:br/>
        <w:t>данагеөйлік, данагөйлігі</w:t>
        <w:br/>
        <w:t>данагейсу, данагойсі, данагойсиді</w:t>
        <w:br/>
        <w:t>даналау</w:t>
        <w:br/>
        <w:t>даналық, даналығы</w:t>
        <w:br/>
        <w:t>даналылық, даналылығы</w:t>
        <w:br/>
        <w:t>данасу, данасы, данасиды</w:t>
        <w:br/>
        <w:t>данасыну, данасынбау, дана-</w:t>
        <w:br/>
        <w:t>сынған</w:t>
        <w:br/>
        <w:t>дандайсу, дандайсы, дандайсиды</w:t>
        <w:br/>
        <w:t>дандайсыту</w:t>
        <w:br/>
        <w:t>дандама (көне)</w:t>
        <w:br/>
        <w:t>данышпан, данышпанға</w:t>
        <w:br/>
        <w:t>данышпандай</w:t>
        <w:br/>
        <w:t>даныттпандық, данышпандығы</w:t>
        <w:br/>
        <w:t>данышпансу, данышпансы, да-</w:t>
        <w:br/>
        <w:t>нышпансиды</w:t>
        <w:br/>
        <w:t>даң, даң кеуде</w:t>
        <w:br/>
        <w:t>даң, даң құрдас</w:t>
        <w:br/>
        <w:t>даң (жерг.), даң қылу.</w:t>
        <w:br/>
        <w:t>даңғаза, даңғаза айқай</w:t>
        <w:br/>
        <w:t>даңғаза қылу</w:t>
        <w:br/>
        <w:t>даңғазалау</w:t>
        <w:br/>
        <w:t>даңғайыр</w:t>
        <w:br/>
        <w:t>даңғой</w:t>
        <w:br/>
        <w:t>даңғойлану, даңғайланбау, даң-</w:t>
        <w:br/>
        <w:t>ғойланған</w:t>
        <w:br/>
        <w:t>даңғайлық, даңғайлығы</w:t>
        <w:br/>
        <w:t>даңғойсу, даңғайсы, даңғойсиды</w:t>
        <w:br/>
        <w:t>даңғыл, даңғыл жол</w:t>
        <w:br/>
        <w:t>даңғыр, даңғыр ету</w:t>
        <w:br/>
        <w:t>даңғыра (муз. аспап)</w:t>
        <w:br/>
        <w:t>даңғырадай</w:t>
        <w:br/>
        <w:t>даңғырақ</w:t>
        <w:br/>
        <w:t>даңғырату</w:t>
        <w:br/>
        <w:t>даңғырау</w:t>
        <w:br/>
        <w:t>даңғыр-дұңғыр</w:t>
        <w:br/>
        <w:t>даңғырлақ, даңғырлағы</w:t>
      </w:r>
    </w:p>
    <w:p>
      <w:r>
        <w:t>даңғырлату</w:t>
        <w:br/>
        <w:t>даңғырлау</w:t>
        <w:br/>
        <w:t>даңдама (көне)</w:t>
        <w:br/>
        <w:t>даң-даң</w:t>
        <w:br/>
        <w:t>даң-дүң</w:t>
        <w:br/>
        <w:t>даңды (көне), даңды шайыр</w:t>
        <w:br/>
        <w:t>даңқ, даңқы асу</w:t>
        <w:br/>
        <w:t>дацк қуу</w:t>
        <w:br/>
        <w:t>даңқы шығу</w:t>
        <w:br/>
        <w:t>БЫРД</w:t>
        <w:br/>
        <w:t>БІЛД</w:t>
        <w:br/>
        <w:t>бырдай</w:t>
        <w:br/>
        <w:t>быржиту, быржит, быржитты,</w:t>
        <w:br/>
        <w:t>быржитса</w:t>
        <w:br/>
        <w:t>быржню, быржи, быржияды,</w:t>
        <w:br/>
        <w:t>быржиюы</w:t>
        <w:br/>
        <w:t>быржық, быржық бет</w:t>
        <w:br/>
        <w:t>бырқ-бырқ</w:t>
        <w:br/>
        <w:t>бырқылдау</w:t>
        <w:br/>
        <w:t>бырқырау</w:t>
        <w:br/>
        <w:t>быре, бырс сту</w:t>
        <w:br/>
        <w:t>бырсию, бырси, бырсияды, быр-</w:t>
        <w:br/>
        <w:t>сиюы</w:t>
        <w:br/>
        <w:t>бырсылдау</w:t>
        <w:br/>
        <w:t>бырт, бырт ету</w:t>
        <w:br/>
        <w:t>бырт-бырт</w:t>
        <w:br/>
        <w:t>быртиту, быртит, быртитты, быр-</w:t>
        <w:br/>
        <w:t>титса</w:t>
        <w:br/>
        <w:t>быртию, бырти, быртияды, быр-</w:t>
        <w:br/>
        <w:t>тиюы</w:t>
        <w:br/>
        <w:t>быртық, быртық бақай</w:t>
        <w:br/>
        <w:t>быртылдату</w:t>
        <w:br/>
        <w:t>быртылдау</w:t>
        <w:br/>
        <w:t>быртылдауық, быртылдауығы</w:t>
        <w:br/>
        <w:t>бырш, бырш ету</w:t>
      </w:r>
    </w:p>
    <w:p>
      <w:r>
        <w:t>бырш-бырш, бырш-бырш сту</w:t>
        <w:br/>
        <w:t>быршылдау</w:t>
        <w:br/>
        <w:t>быршыма</w:t>
        <w:br/>
        <w:t>быршыту</w:t>
        <w:br/>
        <w:t>быршу, быршы, быршиды</w:t>
        <w:br/>
        <w:t>бырыл, бырылы</w:t>
        <w:br/>
        <w:t>бырылдау</w:t>
        <w:br/>
        <w:t>бырысу</w:t>
        <w:br/>
        <w:t>бытқыл</w:t>
        <w:br/>
        <w:t>бытпылдық, бытпылдығы</w:t>
        <w:br/>
        <w:t>бытпылдықтау</w:t>
        <w:br/>
        <w:t>бытпырақ, бытпырағы</w:t>
        <w:br/>
        <w:t>бытпырақтату</w:t>
        <w:br/>
        <w:t>бытпырақтау</w:t>
        <w:br/>
        <w:t>бытпырату</w:t>
        <w:br/>
        <w:t>быттиту, быттит, быттитты, быт-</w:t>
        <w:br/>
        <w:t>титса</w:t>
        <w:br/>
        <w:t>быттию, бытти, быттияды, быт-</w:t>
        <w:br/>
        <w:t>тиюы</w:t>
        <w:br/>
        <w:t>быт-шыт, быт-шыт болу</w:t>
        <w:br/>
        <w:t>быт-шыты шығу</w:t>
        <w:br/>
        <w:t>бытық</w:t>
        <w:br/>
        <w:t>бытықы-шытықы (сөйл.)</w:t>
        <w:br/>
        <w:t>бытыр, бытыр ету</w:t>
        <w:br/>
        <w:t>бытыра</w:t>
        <w:br/>
        <w:t>бытыралы</w:t>
        <w:br/>
        <w:t>бытырама</w:t>
        <w:br/>
        <w:t>бытыранды</w:t>
        <w:br/>
        <w:t>бытырандылық, бытырандылығы</w:t>
        <w:br/>
        <w:t>бытыраңқы, бытыранқы ақма-</w:t>
        <w:br/>
        <w:t>мық (өс.)</w:t>
        <w:br/>
        <w:t>бытыраңқылық, бытыраңқылығы</w:t>
      </w:r>
    </w:p>
    <w:p>
      <w:r>
        <w:t>бытырату</w:t>
        <w:br/>
        <w:t>бытырау</w:t>
        <w:br/>
        <w:t>бытыр-бытыр</w:t>
        <w:br/>
        <w:t>бытырлату</w:t>
        <w:br/>
        <w:t>бытырлау</w:t>
        <w:br/>
        <w:t>бытыстыру</w:t>
        <w:br/>
        <w:t>бытысу, бытысса</w:t>
        <w:br/>
        <w:t>біз, біз үшін</w:t>
        <w:br/>
        <w:t>біз, біз кесте</w:t>
        <w:br/>
        <w:t>бізбелдік (өс.), бізбелдігі</w:t>
        <w:br/>
        <w:t>Бізбике (фольк.)</w:t>
        <w:br/>
        <w:t>біздей</w:t>
        <w:br/>
        <w:t>біздеңдеу</w:t>
        <w:br/>
        <w:t>біздию, бізди, біздиеді, біздиюі</w:t>
        <w:br/>
        <w:t>біздік, біздік зат (филос.)</w:t>
        <w:br/>
        <w:t>біздікі</w:t>
        <w:br/>
        <w:t>біздіңше</w:t>
        <w:br/>
        <w:t>бізқұйрық (құс.), бізқұйрығы</w:t>
        <w:br/>
        <w:t>бізөкше, бізөкше туфли</w:t>
        <w:br/>
        <w:t>бізтұмсық (жәндік), бізтұмсығы</w:t>
        <w:br/>
        <w:t>бізтұмсық, бізтұмсық шағала (құс)</w:t>
        <w:br/>
        <w:t>бізтұмсық шөже (құс)</w:t>
        <w:br/>
        <w:t>бізше</w:t>
        <w:br/>
        <w:t>білгенсу, білгенсі, білгенсиді, біл-</w:t>
        <w:br/>
        <w:t>генсуі</w:t>
        <w:br/>
        <w:t>білгізу, білгізсе, білгізші</w:t>
        <w:br/>
        <w:t>білгір</w:t>
        <w:br/>
        <w:t>білгірлік, білгірлігі</w:t>
        <w:br/>
        <w:t>білгірсу, білгірсі, білгірсиді</w:t>
        <w:br/>
        <w:t>білгірсіну, білгірсінбеу, білгірсін-</w:t>
        <w:br/>
        <w:t>ген</w:t>
        <w:br/>
        <w:t>білгіш</w:t>
        <w:br/>
        <w:t>білгішсеу, білгішсі, білгішсиді</w:t>
      </w:r>
    </w:p>
    <w:p>
      <w:r>
        <w:t>білгішсіну, білгішсінбеу, білгіш-</w:t>
        <w:br/>
        <w:t>сінген</w:t>
        <w:br/>
        <w:t>білгіштену, білгіштенбеу, білгіш-</w:t>
        <w:br/>
        <w:t>тенген</w:t>
        <w:br/>
        <w:t>білгіштік, білгіштігі</w:t>
        <w:br/>
        <w:t>білдей</w:t>
        <w:br/>
        <w:t>білдірту, білдірт, білдіртті, біл-</w:t>
        <w:br/>
        <w:t>діртсе</w:t>
        <w:br/>
        <w:t>ЕАЗИ</w:t>
        <w:br/>
        <w:t>кылы</w:t>
        <w:br/>
        <w:t>ғазиз, ғазиз жан</w:t>
        <w:br/>
        <w:t>ғазиз тұту</w:t>
        <w:br/>
        <w:t>ғазы (діни)</w:t>
        <w:br/>
        <w:t>ғайналы (ос.)</w:t>
        <w:br/>
        <w:t>ғайып: ғайып ерен қырық шіл-</w:t>
        <w:br/>
        <w:t>теп (діни)</w:t>
        <w:br/>
        <w:t>ғайып, ғайып болу</w:t>
        <w:br/>
        <w:t>ғайыпана (діни)</w:t>
        <w:br/>
        <w:t>ғайыппір (діни)</w:t>
        <w:br/>
        <w:t>ғайип, ғайіш қылу</w:t>
        <w:br/>
        <w:t>ғақлия, ғақлия сөз</w:t>
        <w:br/>
        <w:t>ғалам, күллі ғалам</w:t>
        <w:br/>
        <w:t>ғаламат</w:t>
        <w:br/>
        <w:t>ғаламдану, ғаламданбау, ғалам-</w:t>
        <w:br/>
        <w:t>данған</w:t>
        <w:br/>
        <w:t>ғаламдастық, галамдастығы</w:t>
        <w:br/>
        <w:t>ғаламдастыру</w:t>
        <w:br/>
        <w:t>ғаламдастырылу</w:t>
        <w:br/>
        <w:t>ғаламдасу, ғаламдасса</w:t>
        <w:br/>
        <w:t>ғаламдық, ғаламдық желілер</w:t>
        <w:br/>
        <w:t>ғаламдық эконамика</w:t>
        <w:br/>
        <w:t>ғаламшар (астр.)</w:t>
        <w:br/>
        <w:t>ғаламшараралық</w:t>
        <w:br/>
        <w:t>ғаламшарлық</w:t>
        <w:br/>
        <w:t>ғаламшыл (?лобалист)</w:t>
        <w:br/>
        <w:t>ғалила (көне)</w:t>
        <w:br/>
        <w:t>ғалым, ғалымдар</w:t>
        <w:br/>
        <w:t>ғалым хатшы</w:t>
        <w:br/>
        <w:t>ғалымдық, ғалымдығы</w:t>
        <w:br/>
        <w:t>ғана (шыл.), осы ғана</w:t>
        <w:br/>
        <w:t>ғани (көне), ғапи қылу</w:t>
        <w:br/>
        <w:t>ғанибет, бір гапибет</w:t>
        <w:br/>
        <w:t>ғапу, ғапу өтіну</w:t>
        <w:br/>
        <w:t>ғапіл</w:t>
        <w:br/>
        <w:t>ғапілет (діни)</w:t>
        <w:br/>
        <w:t>ғапілдік</w:t>
        <w:br/>
        <w:t>ғарайып (діни), ғарайыбы</w:t>
        <w:br/>
        <w:t>ғарасат (Оіни), ғарасат майданы</w:t>
        <w:br/>
        <w:t>ғарыш, ғарышы</w:t>
        <w:br/>
        <w:t>ғарышайлақ, ғарышайлағы</w:t>
      </w:r>
    </w:p>
    <w:p>
      <w:r>
        <w:t>ғарышкеме</w:t>
        <w:br/>
        <w:t>ғарышкер</w:t>
        <w:br/>
        <w:t>ғарыштану (космопавтика)</w:t>
        <w:br/>
        <w:t>ғарыштық, ғарыштығы</w:t>
        <w:br/>
        <w:t>ғаріп (поэт.), ғаріп бас</w:t>
        <w:br/>
        <w:t>ғаріп-міскін</w:t>
        <w:br/>
        <w:t>ғаріптік, ғаріптігі</w:t>
        <w:br/>
        <w:t>ғаріпшілік, ғаріпшілігі</w:t>
        <w:br/>
        <w:t>ғасыр</w:t>
        <w:br/>
        <w:t>ғасырлық</w:t>
        <w:br/>
        <w:t>ғасырнама</w:t>
        <w:br/>
        <w:t>ғасырнамалық</w:t>
        <w:br/>
        <w:t>ғафілдік (жеңілтек), ғафілдік</w:t>
        <w:br/>
        <w:t>қылу</w:t>
        <w:br/>
        <w:t>ғашық, ғашығы</w:t>
        <w:br/>
        <w:t>ғашықтық, ғашықтығы</w:t>
        <w:br/>
        <w:t>ғибадат, ғибалат қылу</w:t>
        <w:br/>
        <w:t>ғибадаттық</w:t>
        <w:br/>
        <w:t>ғибадатхана</w:t>
        <w:br/>
        <w:t>ғибрат, ғибрат алу</w:t>
        <w:br/>
        <w:t>ғибраттану, ғибраттанбау, ғиб-</w:t>
        <w:br/>
        <w:t>раттанған</w:t>
        <w:br/>
        <w:t>ғибратсыз</w:t>
        <w:br/>
        <w:t>ғибратсыздық, ғибратсыздығы</w:t>
        <w:br/>
        <w:t>ғибратты</w:t>
        <w:br/>
        <w:t>ғидда: ғиддада отыру</w:t>
        <w:br/>
        <w:t>ғизат (ізет)</w:t>
        <w:br/>
        <w:t>ғимарат</w:t>
        <w:br/>
        <w:t>ғинаят (діни), ғинаят тілеу</w:t>
        <w:br/>
        <w:t>ғишрат</w:t>
        <w:br/>
        <w:t>ғай (шыл.), айта ғой</w:t>
        <w:br/>
        <w:t>ғұзыр, ғұзыр қылу</w:t>
        <w:br/>
        <w:t>ғұлама</w:t>
        <w:br/>
        <w:t>ғұламалық, ғұламалығы</w:t>
        <w:br/>
        <w:t>ғұмыр, ғұмыр бақи</w:t>
        <w:br/>
        <w:t>ғұмырлық</w:t>
        <w:br/>
        <w:t>ғұмырнама</w:t>
        <w:br/>
        <w:t>ғұн, ғұнға, ғұндар</w:t>
        <w:br/>
        <w:t>ғұрбат (диаспора)</w:t>
        <w:br/>
        <w:t>ғұрып, ғұрпы</w:t>
        <w:br/>
        <w:t>ғұрыптану</w:t>
        <w:br/>
        <w:t>ғұрыптық</w:t>
      </w:r>
    </w:p>
    <w:p>
      <w:r>
        <w:t>ғұрыпшыл</w:t>
        <w:br/>
        <w:t>ғұсыл (діни), ғұсыл алу</w:t>
        <w:br/>
        <w:t>ғұшыр, ғұшыр жинау</w:t>
        <w:br/>
        <w:t>ғылым, ғылымы</w:t>
        <w:br/>
        <w:t>ғылым-білім</w:t>
        <w:br/>
        <w:t>ғылымды</w:t>
        <w:br/>
        <w:t>ғылымдық</w:t>
        <w:br/>
        <w:t>ғылыми, ғылыми атақ</w:t>
        <w:br/>
        <w:t>ғылыми-зерттеу</w:t>
        <w:br/>
        <w:t>ғылыми-көпшілік</w:t>
        <w:br/>
        <w:t>ғылымилық, ғылымилығы</w:t>
        <w:br/>
        <w:t>ғылыми-өндірістік</w:t>
        <w:br/>
        <w:t>ғылыми-өнеркәсіптік</w:t>
        <w:br/>
        <w:t>ғылыми-сараптама</w:t>
        <w:br/>
        <w:t>ғылыми-тәлімдік</w:t>
        <w:br/>
        <w:t>ғылыми-техникалық</w:t>
        <w:br/>
        <w:t>ғылыми-фантастикалық</w:t>
        <w:br/>
        <w:t>ғылымхал, ислам ғылымхалы</w:t>
        <w:br/>
        <w:t>БІРІ ВАНА</w:t>
        <w:br/>
        <w:t>бірізді бітім, бітім жасасу</w:t>
        <w:br/>
        <w:t>бірізділік, бірізділігі бітім, бітімі бөлек</w:t>
        <w:br/>
        <w:t>біріктіру бітімгер</w:t>
        <w:br/>
        <w:t>біріктіруші бітімгерлік, бітімгерлігі</w:t>
        <w:br/>
        <w:t>бірімен-бірі бітімгерші</w:t>
        <w:br/>
        <w:t>бірін-бірі</w:t>
        <w:br/>
        <w:t>біріндеу</w:t>
        <w:br/>
        <w:t>бірінді (толы)</w:t>
        <w:br/>
        <w:t>бірінші, бірінші рет</w:t>
        <w:br/>
        <w:t>біріншілік (спорт), біріншілігі</w:t>
        <w:br/>
        <w:t>бірішек, бірішек болу</w:t>
        <w:br/>
        <w:t>бісміллә (діни) ж. пісміллә</w:t>
        <w:br/>
        <w:t>біте, біте қайнасу</w:t>
        <w:br/>
        <w:t>бітелу</w:t>
        <w:br/>
        <w:t>бітесу, бітессе, бітесші</w:t>
        <w:br/>
        <w:t>бітету</w:t>
        <w:br/>
        <w:t>бітеу, бітеу буын (лингв.)</w:t>
        <w:br/>
        <w:t>бітеу жаға</w:t>
        <w:br/>
        <w:t>бітеу жара</w:t>
        <w:br/>
        <w:t>бітеубас: бітеубас етік</w:t>
        <w:br/>
        <w:t>бітеугүл (бот., буточ)</w:t>
        <w:br/>
        <w:t>бітеудей</w:t>
        <w:br/>
        <w:t>бігеулену, бітеуленбеу, бітеулен-</w:t>
        <w:br/>
        <w:t>ген</w:t>
        <w:br/>
        <w:t>бітеулік, бітеулігі</w:t>
        <w:br/>
        <w:t>бітеумүйізді: бігеумүйізді жануар-</w:t>
        <w:br/>
        <w:t>лар (зоол.)</w:t>
        <w:br/>
        <w:t>бітеумүйізділер (зоол.)</w:t>
        <w:br/>
        <w:t>бітию, біти, бітиеді, бітиюі</w:t>
        <w:br/>
        <w:t>бітпес (оюлы киіз)</w:t>
        <w:br/>
        <w:t>біту</w:t>
      </w:r>
    </w:p>
    <w:p>
      <w:r>
        <w:t>бітуажа, бітуажа болу</w:t>
        <w:br/>
        <w:t>бітуана</w:t>
        <w:br/>
        <w:t>бітуаналы</w:t>
        <w:br/>
        <w:t>бітік, бітік көз</w:t>
        <w:br/>
        <w:t>бітікші (көне)</w:t>
        <w:br/>
        <w:t>бітімгершілік, бітімгершілігі</w:t>
        <w:br/>
        <w:t>бітімдес</w:t>
        <w:br/>
        <w:t>бітімдестіру</w:t>
        <w:br/>
        <w:t>бітімді</w:t>
        <w:br/>
        <w:t>бітім-кескін, бітім-кескінге</w:t>
        <w:br/>
        <w:t>бітімсіз</w:t>
        <w:br/>
        <w:t>бітімшарт</w:t>
        <w:br/>
        <w:t>бітімші</w:t>
        <w:br/>
        <w:t>бітімшілік, бітімшілігі</w:t>
        <w:br/>
        <w:t>бітіргізу, бітіргізсе, бітіргізші</w:t>
        <w:br/>
        <w:t>бітірту, бітірт, бітіртті, бітіртсе</w:t>
        <w:br/>
        <w:t>бітіру</w:t>
        <w:br/>
        <w:t>бітіруші</w:t>
        <w:br/>
        <w:t>бітіспес, бітіспес жау</w:t>
        <w:br/>
        <w:t>бітіспестік</w:t>
        <w:br/>
        <w:t>бітістіру</w:t>
        <w:br/>
        <w:t>бітістіруші</w:t>
        <w:br/>
        <w:t>бітісу, бітіссе</w:t>
        <w:br/>
        <w:t>бюджет, бюджетке, бюджеті</w:t>
        <w:br/>
        <w:t>бюджеттік</w:t>
        <w:br/>
        <w:t>бюллетень, бюллстеньге, бюллс-</w:t>
        <w:br/>
        <w:t>тені</w:t>
        <w:br/>
        <w:t>бюро</w:t>
        <w:br/>
        <w:t>бюрократ</w:t>
        <w:br/>
        <w:t>бюрократизм</w:t>
        <w:br/>
        <w:t>бюрократия</w:t>
        <w:br/>
        <w:t>бюрократиялық</w:t>
        <w:br/>
        <w:t>бюрократтану, бюрократтан-</w:t>
        <w:br/>
        <w:t>бау, бюрократтанған</w:t>
        <w:br/>
        <w:t>бюрократтық, бюрократтық сөз-</w:t>
        <w:br/>
        <w:t>бұйда</w:t>
        <w:br/>
        <w:t>В</w:t>
        <w:br/>
        <w:t>вагон, вагонға</w:t>
        <w:br/>
        <w:t>вазелин, вазелипге</w:t>
        <w:br/>
        <w:t>вакуум</w:t>
        <w:br/>
        <w:t>вакуумдық</w:t>
        <w:br/>
        <w:t>вакцина</w:t>
        <w:br/>
        <w:t>вакцинация</w:t>
      </w:r>
    </w:p>
    <w:p>
      <w:r>
        <w:t>валентті</w:t>
        <w:br/>
        <w:t>валенттілік, валепттілігі</w:t>
        <w:br/>
        <w:t>валидол</w:t>
        <w:br/>
        <w:t>налокаордин, валакардинге</w:t>
        <w:br/>
        <w:t>вальс, вальске, вальсі</w:t>
        <w:br/>
        <w:t>валюта, валюта бағамы</w:t>
        <w:br/>
        <w:t>валюталық, валюталық Інектеу</w:t>
        <w:br/>
        <w:t>ванадий, ванадийге, ванадийі</w:t>
        <w:br/>
        <w:t>ДЕМО</w:t>
        <w:br/>
        <w:t>демобилизациялық</w:t>
        <w:br/>
        <w:t>демограф</w:t>
        <w:br/>
        <w:t>демография</w:t>
        <w:br/>
        <w:t>демократ</w:t>
        <w:br/>
        <w:t>демократизм</w:t>
        <w:br/>
        <w:t>демократия</w:t>
        <w:br/>
        <w:t>демакратияландыру</w:t>
        <w:br/>
        <w:t>демократиялану, демократия-</w:t>
        <w:br/>
        <w:t>Ланбау, демократияланған</w:t>
        <w:br/>
        <w:t>демократиялық</w:t>
        <w:br/>
        <w:t>демократиясыздану, демокра-</w:t>
        <w:br/>
        <w:t>тиясызданбау, демократиясыз-</w:t>
        <w:br/>
        <w:t>данған</w:t>
        <w:br/>
        <w:t>демократтық, демакраттығы</w:t>
        <w:br/>
        <w:t>демократшыл</w:t>
        <w:br/>
        <w:t>демпинг, демпингіге, демпингісі</w:t>
        <w:br/>
        <w:t>демпингтік, демпингтік баға</w:t>
        <w:br/>
        <w:t>демігу, демік, демігеді</w:t>
        <w:br/>
        <w:t>демікпе (ауру)</w:t>
        <w:br/>
        <w:t>демікпелік</w:t>
        <w:br/>
        <w:t>деміктіру</w:t>
        <w:br/>
        <w:t>ден, ден қою</w:t>
        <w:br/>
        <w:t>дендрарий, дендрарийге, денл-</w:t>
        <w:br/>
        <w:t>рарийі</w:t>
        <w:br/>
        <w:t>дендробақ</w:t>
        <w:br/>
        <w:t>дендролог, дендрологке, денд-</w:t>
        <w:br/>
        <w:t>рологі</w:t>
        <w:br/>
        <w:t>дендрология</w:t>
        <w:br/>
        <w:t>дене, дене бітімі</w:t>
        <w:br/>
        <w:t>дене саламаттылығы</w:t>
        <w:br/>
        <w:t>денелену, денеленбеу, денеленген</w:t>
        <w:br/>
        <w:t>денелеп (бірте-бірте)</w:t>
        <w:br/>
        <w:t>денелі</w:t>
        <w:br/>
        <w:t>денелілік, денелілігі</w:t>
        <w:br/>
        <w:t>денесіз</w:t>
        <w:br/>
        <w:t>денесіздік, депесіздігі</w:t>
        <w:br/>
        <w:t>денешынықтыру, денсшылық-</w:t>
        <w:br/>
        <w:t>тыру сабағы</w:t>
        <w:br/>
        <w:t>денешік</w:t>
        <w:br/>
        <w:t>деноминация</w:t>
        <w:br/>
        <w:t>денсаулық, денсаулығы</w:t>
        <w:br/>
        <w:t>дені, дені сау</w:t>
        <w:br/>
        <w:t>дені, істің дені</w:t>
        <w:br/>
        <w:t>дені-карны</w:t>
        <w:br/>
        <w:t>деңгей</w:t>
        <w:br/>
        <w:t>деңгейлену, деңгейленбеу, деп-</w:t>
      </w:r>
    </w:p>
    <w:p>
      <w:r>
        <w:t>гейленген</w:t>
        <w:br/>
        <w:t>деңгейлеп (сатылай), деңгейлеп</w:t>
        <w:br/>
        <w:t>оқыту</w:t>
        <w:br/>
        <w:t>ДЕРИ</w:t>
        <w:br/>
        <w:t>деңгейлес</w:t>
        <w:br/>
        <w:t>деңгейлесу, денңгейлсссе</w:t>
        <w:br/>
        <w:t>деңгейлестіру</w:t>
        <w:br/>
        <w:t>деңгейлету</w:t>
        <w:br/>
        <w:t>деңгейлеу</w:t>
        <w:br/>
        <w:t>деңгейлеуші</w:t>
        <w:br/>
        <w:t>деңгейлі</w:t>
        <w:br/>
        <w:t>деңгейлік, деңгейлігі</w:t>
        <w:br/>
        <w:t>деңгел (вс.)</w:t>
        <w:br/>
        <w:t>деңгене (этн.)</w:t>
        <w:br/>
        <w:t>деңмент, деңмент белбеу</w:t>
        <w:br/>
        <w:t>департамент</w:t>
        <w:br/>
        <w:t>депеша</w:t>
        <w:br/>
        <w:t>депо</w:t>
        <w:br/>
        <w:t>депозит, депозитке, депозиті</w:t>
        <w:br/>
        <w:t>депозитарий, депозитарийге, де-</w:t>
        <w:br/>
        <w:t>позитарийі</w:t>
        <w:br/>
        <w:t>депозитор</w:t>
        <w:br/>
        <w:t>деполяризация</w:t>
        <w:br/>
        <w:t>депонент</w:t>
        <w:br/>
        <w:t>депошы</w:t>
        <w:br/>
        <w:t>депрессия</w:t>
        <w:br/>
        <w:t>депрессиялық</w:t>
        <w:br/>
        <w:t>депутат</w:t>
        <w:br/>
        <w:t>депутаттық</w:t>
        <w:br/>
        <w:t>дер, дер кезі</w:t>
        <w:br/>
        <w:t>дербес, дербес зейнетақы</w:t>
        <w:br/>
        <w:t>дербес зейнеткер</w:t>
        <w:br/>
        <w:t>дербес шот</w:t>
        <w:br/>
        <w:t>дербестелу</w:t>
      </w:r>
    </w:p>
    <w:p>
      <w:r>
        <w:t>дербестендірілу</w:t>
        <w:br/>
        <w:t>дербестеу</w:t>
        <w:br/>
        <w:t>дербестік, дербестігі</w:t>
        <w:br/>
        <w:t>дере (аңғар).</w:t>
        <w:br/>
        <w:t>дерек, дерегі</w:t>
        <w:br/>
        <w:t>дереккор</w:t>
        <w:br/>
        <w:t>дерекнама</w:t>
        <w:br/>
        <w:t>дерексіз</w:t>
        <w:br/>
        <w:t>дерексіздік, дерексіздігі</w:t>
        <w:br/>
        <w:t>деректану</w:t>
        <w:br/>
        <w:t>деректеме</w:t>
        <w:br/>
        <w:t>деректемелік, деректемелігі</w:t>
        <w:br/>
        <w:t>деректі, деректі фильм</w:t>
        <w:br/>
        <w:t>деректілік, деректілігі</w:t>
        <w:br/>
        <w:t>дерекшіл</w:t>
        <w:br/>
        <w:t>дереу</w:t>
        <w:br/>
        <w:t>держана</w:t>
        <w:br/>
        <w:t>держаналық</w:t>
        <w:br/>
        <w:t>дериват</w:t>
        <w:br/>
        <w:t>ДӘНА 128 ДӘРІ</w:t>
        <w:br/>
        <w:t>данақтауыш, данақтауыш мә- дәрежелі</w:t>
        <w:br/>
        <w:t>шинсе дәрежелік, дәрежелік функция</w:t>
        <w:br/>
        <w:t>дәндәку (кісе қалта) даремет</w:t>
        <w:br/>
        <w:t>дәндену, дәнденбеу, дәндепген</w:t>
        <w:br/>
        <w:t>дандету</w:t>
        <w:br/>
        <w:t>дәндеу</w:t>
        <w:br/>
        <w:t>дәнді, дәнді дакыл</w:t>
        <w:br/>
        <w:t>дәнек, дәнегі</w:t>
        <w:br/>
        <w:t>данжарғыш, дәнжарғыш мәшине</w:t>
        <w:br/>
        <w:t>дәнекер, дәнекер сөз</w:t>
        <w:br/>
        <w:t>дәнекерлегіш</w:t>
        <w:br/>
        <w:t>дәнекерлену, дәнекерленбеу, лә-</w:t>
        <w:br/>
        <w:t>некерленген</w:t>
        <w:br/>
        <w:t>дәнекерлесу, дәнекерлессе</w:t>
        <w:br/>
        <w:t>дәнекерлету</w:t>
        <w:br/>
        <w:t>дәнекерлеуші</w:t>
        <w:br/>
        <w:t>дәнекерлеу</w:t>
        <w:br/>
        <w:t>дәнекерлеуіш, дәнекерлеуіш тү-</w:t>
        <w:br/>
        <w:t>тік</w:t>
        <w:br/>
        <w:t>дәнекерлі</w:t>
        <w:br/>
        <w:t>дәнекерлік, дәнекерлігі</w:t>
      </w:r>
    </w:p>
    <w:p>
      <w:r>
        <w:t>дәнекерсіз</w:t>
        <w:br/>
        <w:t>дәнекерші</w:t>
        <w:br/>
        <w:t>дәнекүс (делқұлы)</w:t>
        <w:br/>
        <w:t>дәнекүстену, данекүстенбеу,</w:t>
        <w:br/>
        <w:t>данекүстенген</w:t>
        <w:br/>
        <w:t>дәнекүстік, дәпекүстігі</w:t>
        <w:br/>
        <w:t>дәнектеу</w:t>
        <w:br/>
        <w:t>данекті</w:t>
        <w:br/>
        <w:t>дәнеме ж. дәнеңе</w:t>
        <w:br/>
        <w:t>дәнемесіз</w:t>
        <w:br/>
        <w:t>дәнеңе ж. дәнеме</w:t>
        <w:br/>
        <w:t>дәнене етпеу</w:t>
        <w:br/>
        <w:t>даәнқұрт, дәнқұрт қоңызы</w:t>
        <w:br/>
        <w:t>дәнсепкіш</w:t>
        <w:br/>
        <w:t>дәнсу, дәнсі, дәнсиді</w:t>
        <w:br/>
        <w:t>дантазалауыш, дәнтазалауыш</w:t>
        <w:br/>
        <w:t>мәшине</w:t>
        <w:br/>
        <w:t>дәнігу, дәнік, дәнігеді</w:t>
        <w:br/>
        <w:t>дәңгірлеу</w:t>
        <w:br/>
        <w:t>дап, дәп өзі</w:t>
        <w:br/>
        <w:t>дӘП-дәл</w:t>
        <w:br/>
        <w:t>дәнтер</w:t>
        <w:br/>
        <w:t>дәпін (көне), дәпін ету</w:t>
        <w:br/>
        <w:t>даргаһ (діни)</w:t>
        <w:br/>
        <w:t>дәргей</w:t>
        <w:br/>
        <w:t>дәреже</w:t>
        <w:br/>
        <w:t>дарежедес</w:t>
        <w:br/>
        <w:t>дәрежелеу (мат.)</w:t>
        <w:br/>
        <w:t>дәрет, дәрет алу</w:t>
        <w:br/>
        <w:t>дәрет жолы</w:t>
        <w:br/>
        <w:t>дәрет су</w:t>
        <w:br/>
        <w:t>дәретсіз</w:t>
        <w:br/>
        <w:t>даретхана</w:t>
        <w:br/>
        <w:t>дәркер (зәру)</w:t>
        <w:br/>
        <w:t>дәркүман, дәркүманға, даркү-</w:t>
        <w:br/>
        <w:t>мәні</w:t>
        <w:br/>
        <w:t>дәрмен, дарменге</w:t>
        <w:br/>
        <w:t>дәрменді</w:t>
        <w:br/>
        <w:t>дәрменсіз</w:t>
        <w:br/>
        <w:t>дарменсіздену, дәрменсізденген</w:t>
        <w:br/>
        <w:t>дәрменсіздік, дәрменсіздігі</w:t>
        <w:br/>
        <w:t>даәрменші</w:t>
        <w:br/>
        <w:t>дәрмек, дәрмегі</w:t>
        <w:br/>
        <w:t>дәру - ы</w:t>
        <w:br/>
        <w:t>дәружай, даружайы</w:t>
        <w:br/>
        <w:t>дәрулік, дәрулігі</w:t>
        <w:br/>
        <w:t>дәрумай, дәрумайы</w:t>
        <w:br/>
        <w:t>дәрумен, дәруменге</w:t>
        <w:br/>
        <w:t>дәруіш, дәруіші</w:t>
        <w:br/>
        <w:t>дәрі, дарі арша</w:t>
        <w:br/>
        <w:t>дәрі ішу</w:t>
        <w:br/>
        <w:t>дәрігер</w:t>
        <w:br/>
        <w:t>дәрігерлік, дәрігерлігі</w:t>
        <w:br/>
        <w:t>дәрігерлік жәрдем</w:t>
        <w:br/>
        <w:t>дәрі-дәрмек, дәрі-дәрмегі</w:t>
        <w:br/>
        <w:t>дарі-дәрмектік, дәрі-дармектігі</w:t>
        <w:br/>
        <w:t>дәрідей</w:t>
        <w:br/>
        <w:t>дәріқобдиша</w:t>
        <w:br/>
        <w:t>дәріқарап, даріқорабы</w:t>
        <w:br/>
        <w:t>дәрілену, дәріленбеу, дәріленген</w:t>
        <w:br/>
        <w:t>дәрілету</w:t>
        <w:br/>
        <w:t>дәрілеу</w:t>
      </w:r>
    </w:p>
    <w:p>
      <w:r>
        <w:t>дәрілеуіш, дәрілеуіші</w:t>
        <w:br/>
        <w:t>дәрілі</w:t>
        <w:br/>
        <w:t>дәрілік, дәрілігі</w:t>
        <w:br/>
        <w:t>дәріп, дәрпі</w:t>
        <w:br/>
        <w:t>дәріп қылу</w:t>
        <w:br/>
        <w:t>дәріпсіз</w:t>
        <w:br/>
        <w:t>дәріптегіш</w:t>
        <w:br/>
        <w:t>дәріптелу</w:t>
        <w:br/>
        <w:t>дәріптесу, дәріптессе</w:t>
        <w:br/>
        <w:t>дәріптету</w:t>
        <w:br/>
        <w:t>дәріптеу</w:t>
        <w:br/>
        <w:t>даріпті</w:t>
        <w:br/>
        <w:t>ЕДЕН</w:t>
        <w:br/>
        <w:t>ЕКПІ</w:t>
        <w:br/>
        <w:t>еден, еденге</w:t>
        <w:br/>
        <w:t>едендету</w:t>
        <w:br/>
        <w:t>едендеу</w:t>
        <w:br/>
        <w:t>еденді</w:t>
        <w:br/>
        <w:t>едендік</w:t>
        <w:br/>
        <w:t>еденсіз</w:t>
        <w:br/>
        <w:t>еді, барып сді</w:t>
        <w:br/>
        <w:t>едірейме</w:t>
        <w:br/>
        <w:t>едірейту, едірейт, едірейтті, еді-</w:t>
        <w:br/>
        <w:t>рейтсе</w:t>
        <w:br/>
        <w:t>едірейісу, едірейіссе</w:t>
        <w:br/>
        <w:t>едірек</w:t>
        <w:br/>
        <w:t>едірең, едірен ету</w:t>
        <w:br/>
        <w:t>едіреңбай (қарап.)</w:t>
        <w:br/>
        <w:t>едіреңдесу, сдіреңдессе</w:t>
        <w:br/>
        <w:t>едіреңдету</w:t>
        <w:br/>
        <w:t>едіреңдеу</w:t>
        <w:br/>
        <w:t>едірею, едірсй, едірейеді, едіреюі</w:t>
        <w:br/>
        <w:t>еже, еже оқу</w:t>
        <w:br/>
        <w:t>ежегей, ежегей құрт</w:t>
        <w:br/>
        <w:t>ежеғабыл, ежеғабыл құда</w:t>
        <w:br/>
        <w:t>ежелгі, ежелгі заман</w:t>
        <w:br/>
        <w:t>ежелгідей</w:t>
        <w:br/>
        <w:t>ежелде</w:t>
        <w:br/>
        <w:t>ежелден</w:t>
        <w:br/>
        <w:t>ежелесу, сжелессе</w:t>
      </w:r>
    </w:p>
    <w:p>
      <w:r>
        <w:t>ежелеу</w:t>
        <w:br/>
        <w:t>ежеттес (коне)</w:t>
        <w:br/>
        <w:t>ежеттестік, ежеттестігі</w:t>
        <w:br/>
        <w:t>ежеттесу, ежеттессе</w:t>
        <w:br/>
        <w:t>ежік, ежігі</w:t>
        <w:br/>
        <w:t>ежіктегіш</w:t>
        <w:br/>
        <w:t>ежіктеме</w:t>
        <w:br/>
        <w:t>ежіктету</w:t>
        <w:br/>
        <w:t>ежіктеу</w:t>
        <w:br/>
        <w:t>ежіре, ежіреге алу</w:t>
        <w:br/>
        <w:t>ежірейту, ежірейт, ежірейтті,</w:t>
        <w:br/>
        <w:t>ежірейтсе</w:t>
        <w:br/>
        <w:t>ежірек, сжірек көз</w:t>
        <w:br/>
        <w:t>ежірең-ежірең, ежірең-ежірең</w:t>
        <w:br/>
        <w:t>ету</w:t>
        <w:br/>
        <w:t>ежірендесу, сжіреңдессе</w:t>
        <w:br/>
        <w:t>ежіреңдету</w:t>
        <w:br/>
        <w:t>ежіреңдеу</w:t>
        <w:br/>
        <w:t>ежірею, ежірей, ежірейеді, ежі-</w:t>
        <w:br/>
        <w:t>реюі</w:t>
        <w:br/>
        <w:t>ез, ез адам</w:t>
        <w:br/>
        <w:t>езбе</w:t>
        <w:br/>
        <w:t>езбелеу</w:t>
        <w:br/>
        <w:t>езбелік, езбелігі</w:t>
        <w:br/>
        <w:t>езгу (көне), езгу жан</w:t>
        <w:br/>
        <w:t>езгі, езгіде болу</w:t>
        <w:br/>
        <w:t>езгізу, езгізсе</w:t>
        <w:br/>
        <w:t>езгілету</w:t>
        <w:br/>
        <w:t>езгілеу</w:t>
        <w:br/>
        <w:t>езгіш</w:t>
        <w:br/>
        <w:t>езгіштеу</w:t>
        <w:br/>
        <w:t>ездік, ездігі</w:t>
        <w:br/>
        <w:t>ездірту, ездірт, ездіртті, ездіртсе</w:t>
        <w:br/>
        <w:t>ездіру</w:t>
        <w:br/>
        <w:t>езмалта</w:t>
        <w:br/>
        <w:t>езмалталау</w:t>
        <w:br/>
        <w:t>езмалталық, езмалталығы</w:t>
        <w:br/>
        <w:t>езу, езу тарту</w:t>
        <w:br/>
        <w:t>езу, езсе, езтпі</w:t>
        <w:br/>
        <w:t>езулену, езуленбеу, езуленген</w:t>
        <w:br/>
        <w:t>езулету</w:t>
        <w:br/>
        <w:t>езулеу</w:t>
        <w:br/>
        <w:t>езулік, езулігі</w:t>
        <w:br/>
        <w:t>езулік дыбыс (линғв.)</w:t>
        <w:br/>
        <w:t>езуші, езуші тап</w:t>
        <w:br/>
        <w:t>езілгіш</w:t>
      </w:r>
    </w:p>
    <w:p>
      <w:r>
        <w:t>езілту, езілт, елілтті, езілтсе</w:t>
        <w:br/>
        <w:t>езілу</w:t>
        <w:br/>
        <w:t>езілуші, езілуші тап</w:t>
        <w:br/>
        <w:t>езіліп-жаншылу</w:t>
        <w:br/>
        <w:t>езінді</w:t>
        <w:br/>
        <w:t>езіп-жанпу</w:t>
        <w:br/>
        <w:t>ей (09.)</w:t>
        <w:br/>
        <w:t>екен, бар екен</w:t>
        <w:br/>
        <w:t>екеу, біз екеуміз</w:t>
        <w:br/>
        <w:t>екеуара, екеуара әңгіме</w:t>
        <w:br/>
        <w:t>екеуден</w:t>
        <w:br/>
        <w:t>екеуден-екеу</w:t>
        <w:br/>
        <w:t>екеулесу, екеулессе, екеулесші</w:t>
        <w:br/>
        <w:t>екеулеу</w:t>
        <w:br/>
        <w:t>екеулік, екеулігі</w:t>
        <w:br/>
        <w:t>екеіп: бала екеш бала да</w:t>
        <w:br/>
        <w:t>еккізу, еккізсе, еккізші</w:t>
        <w:br/>
        <w:t>еккіш</w:t>
        <w:br/>
        <w:t>екпе, екпе ағаш</w:t>
        <w:br/>
        <w:t>екпе гүл</w:t>
        <w:br/>
        <w:t>екпе пар</w:t>
        <w:br/>
        <w:t>екпін, екпінге</w:t>
        <w:br/>
        <w:t>екпіндету</w:t>
        <w:br/>
        <w:t>екпіндеу</w:t>
        <w:br/>
        <w:t>екпінді</w:t>
        <w:br/>
        <w:t>екпінділік, екпінділігі</w:t>
        <w:br/>
        <w:t>ДЕРИ</w:t>
        <w:br/>
        <w:t>ДИАС</w:t>
        <w:br/>
        <w:t>деривация</w:t>
        <w:br/>
        <w:t>деривациялық, деривациялығы</w:t>
        <w:br/>
        <w:t>дерматин, дерматинге, дерма-</w:t>
        <w:br/>
        <w:t>типі</w:t>
        <w:br/>
        <w:t>дерматит, дерматиткс, дерма-</w:t>
        <w:br/>
        <w:t>титі</w:t>
        <w:br/>
        <w:t>дерматоз</w:t>
        <w:br/>
        <w:t>дерматолаг, дерматологке, дер-</w:t>
        <w:br/>
        <w:t>матологі</w:t>
        <w:br/>
        <w:t>дермене (өс.)</w:t>
        <w:br/>
        <w:t>дернәсіл (биол.)</w:t>
        <w:br/>
        <w:t>дерт, дертке дауа</w:t>
        <w:br/>
        <w:t>дертменді (көне)</w:t>
        <w:br/>
        <w:t>дертмене (көне)</w:t>
        <w:br/>
        <w:t>дерттану</w:t>
        <w:br/>
        <w:t>дерттену, дерттенйеу, дерттенген</w:t>
        <w:br/>
        <w:t>дертті</w:t>
        <w:br/>
        <w:t>дерттілік, дерттілігі</w:t>
      </w:r>
    </w:p>
    <w:p>
      <w:r>
        <w:t>дерту (көне)</w:t>
        <w:br/>
        <w:t>деріту, деріт, дерітеді, дерітсе</w:t>
        <w:br/>
        <w:t>дес, дес бергенде</w:t>
        <w:br/>
        <w:t>десант, десантқа, десантты</w:t>
        <w:br/>
        <w:t>десантшы</w:t>
        <w:br/>
        <w:t>десбере, Құдайдың десбересі</w:t>
        <w:br/>
        <w:t>десерт, десертке, десерті</w:t>
        <w:br/>
        <w:t>десорбция</w:t>
        <w:br/>
        <w:t>десорбциялау</w:t>
        <w:br/>
        <w:t>деспот</w:t>
        <w:br/>
        <w:t>деспатизм</w:t>
        <w:br/>
        <w:t>деспоттық, деспоттығы</w:t>
        <w:br/>
        <w:t>десте</w:t>
        <w:br/>
        <w:t>дестедей</w:t>
        <w:br/>
        <w:t>дестелегіш</w:t>
        <w:br/>
        <w:t>дестелену, дестеленбеу, десте-</w:t>
        <w:br/>
        <w:t>ленген</w:t>
        <w:br/>
        <w:t>дестелету</w:t>
        <w:br/>
        <w:t>дестелеу</w:t>
        <w:br/>
        <w:t>дестелеуіш, дестелеуіші</w:t>
        <w:br/>
        <w:t>дестелі</w:t>
        <w:br/>
        <w:t>дестелік, дестелігі</w:t>
        <w:br/>
        <w:t>дестену, дестенбеу, дестепген</w:t>
        <w:br/>
        <w:t>деструктивтік, деструктивтік</w:t>
        <w:br/>
        <w:t>күш</w:t>
        <w:br/>
        <w:t>деструкция</w:t>
        <w:br/>
        <w:t>десу, дессе</w:t>
        <w:br/>
        <w:t>деталь, детальға, деталі</w:t>
        <w:br/>
        <w:t>детектив, дстективке, детек-</w:t>
        <w:br/>
        <w:t>тині</w:t>
        <w:br/>
        <w:t>детектор</w:t>
        <w:br/>
        <w:t>детерминиам (лингв.)</w:t>
        <w:br/>
        <w:t>детонатор</w:t>
        <w:br/>
        <w:t>детонация</w:t>
        <w:br/>
        <w:t>деу, де, деді, дейді, деуі</w:t>
        <w:br/>
        <w:t>дефектолог, дефектологке, де-</w:t>
        <w:br/>
        <w:t>фектолоті</w:t>
        <w:br/>
        <w:t>дефектология</w:t>
        <w:br/>
        <w:t>дефектологиялық</w:t>
      </w:r>
    </w:p>
    <w:p>
      <w:r>
        <w:t>дефис</w:t>
        <w:br/>
        <w:t>дефицит, дефицитке, дефициті</w:t>
        <w:br/>
        <w:t>дефольт, дефольтқа, дефольты</w:t>
        <w:br/>
        <w:t>деформация</w:t>
        <w:br/>
        <w:t>дефармациялану, деформация-</w:t>
        <w:br/>
        <w:t>ланбау, деформацияланған</w:t>
        <w:br/>
        <w:t>деформациялау</w:t>
        <w:br/>
        <w:t>деформациялық</w:t>
        <w:br/>
        <w:t>децибел</w:t>
        <w:br/>
        <w:t>дециграмм, дециграмға, деци-</w:t>
        <w:br/>
        <w:t>грамы</w:t>
        <w:br/>
        <w:t>децилитр</w:t>
        <w:br/>
        <w:t>дециметр</w:t>
        <w:br/>
        <w:t>джаз</w:t>
        <w:br/>
        <w:t>джентльмен, джентльменге</w:t>
        <w:br/>
        <w:t>джентльмендік</w:t>
        <w:br/>
        <w:t>Ддзот</w:t>
        <w:br/>
        <w:t>дзюдо</w:t>
        <w:br/>
        <w:t>дзюдошы</w:t>
        <w:br/>
        <w:t>диабет</w:t>
        <w:br/>
        <w:t>диагноз</w:t>
        <w:br/>
        <w:t>диагностика</w:t>
        <w:br/>
        <w:t>диагональ, диагональға, диаго-</w:t>
        <w:br/>
        <w:t>налі</w:t>
        <w:br/>
        <w:t>диалект, диалектіге, диалектісі</w:t>
        <w:br/>
        <w:t>диалектизм</w:t>
        <w:br/>
        <w:t>диалектика</w:t>
        <w:br/>
        <w:t>диалектикалық, диалектикалық</w:t>
        <w:br/>
        <w:t>материализм</w:t>
        <w:br/>
        <w:t>диалектолог,</w:t>
        <w:br/>
        <w:t>диалектологі</w:t>
        <w:br/>
        <w:t>диалектология</w:t>
        <w:br/>
        <w:t>диалектологиялық</w:t>
        <w:br/>
        <w:t>диалог, диалогке, диалогі</w:t>
        <w:br/>
        <w:t>диалогтік</w:t>
        <w:br/>
        <w:t>диаметр</w:t>
        <w:br/>
        <w:t>диаметрия</w:t>
        <w:br/>
        <w:t>диапазон, диапазонға</w:t>
        <w:br/>
        <w:t>диапозитив, диапозитинке, диано-</w:t>
        <w:br/>
        <w:t>зитиві</w:t>
        <w:br/>
        <w:t>диаспара</w:t>
      </w:r>
    </w:p>
    <w:p>
      <w:r>
        <w:t>диалектологке,</w:t>
        <w:br/>
        <w:t>ДУДА</w:t>
        <w:br/>
        <w:t>дударлану, дударланбау, дудар-</w:t>
        <w:br/>
        <w:t>ланған</w:t>
        <w:br/>
        <w:t>дударлау</w:t>
        <w:br/>
        <w:t>ду-ду, ду-ду әңгіме</w:t>
        <w:br/>
        <w:t>ду-думан, ду-думанға</w:t>
        <w:br/>
        <w:t>ду-дүрмек, ду-дүрмегі</w:t>
        <w:br/>
        <w:t>дудырау</w:t>
        <w:br/>
        <w:t>дуласу, дуласса</w:t>
        <w:br/>
        <w:t>дулату</w:t>
        <w:br/>
        <w:t>дулау</w:t>
        <w:br/>
        <w:t>дулы</w:t>
        <w:br/>
        <w:t>дулыға</w:t>
        <w:br/>
        <w:t>дулығадай</w:t>
        <w:br/>
        <w:t>дулығалы</w:t>
        <w:br/>
        <w:t>дулығасыз</w:t>
        <w:br/>
        <w:t>дулығу, дулық, дулығады</w:t>
        <w:br/>
        <w:t>дума, орыс думасы</w:t>
        <w:br/>
        <w:t>думан, думанға</w:t>
        <w:br/>
        <w:t>думандату</w:t>
        <w:br/>
        <w:t>думандау</w:t>
        <w:br/>
        <w:t>думанды, думанды кеш</w:t>
        <w:br/>
        <w:t>думан-сауық, думан-сауығы</w:t>
        <w:br/>
        <w:t>думан-той</w:t>
        <w:br/>
        <w:t>думанхана</w:t>
        <w:br/>
        <w:t>думаншыл</w:t>
        <w:br/>
        <w:t>дутар (муз.)</w:t>
        <w:br/>
        <w:t>дутаршы</w:t>
        <w:br/>
        <w:t>душ, душқа, душы</w:t>
        <w:br/>
        <w:t>душқа түсу</w:t>
      </w:r>
    </w:p>
    <w:p>
      <w:r>
        <w:t>душар, душар болу</w:t>
        <w:br/>
        <w:t>дуыл, дуылы</w:t>
        <w:br/>
        <w:t>дуылдақ</w:t>
        <w:br/>
        <w:t>дуылдатқыш</w:t>
        <w:br/>
        <w:t>дуылдату</w:t>
        <w:br/>
        <w:t>дуылдау</w:t>
        <w:br/>
        <w:t>дуэль, дуэльге, дуэлі</w:t>
        <w:br/>
        <w:t>дуэт, дуэтке, дуэті</w:t>
        <w:br/>
        <w:t>дұға</w:t>
        <w:br/>
        <w:t>дұғагөй</w:t>
        <w:br/>
        <w:t>дұғагөйлік, дұғагөйлігі</w:t>
        <w:br/>
        <w:t>дұғадай</w:t>
        <w:br/>
        <w:t>дұғай, дұғай сәлем</w:t>
        <w:br/>
        <w:t>дұғай-дұғай</w:t>
        <w:br/>
        <w:t>дұғалату</w:t>
        <w:br/>
        <w:t>дұғалау</w:t>
        <w:br/>
        <w:t>дұғалы</w:t>
        <w:br/>
        <w:t>дұғалық, дұғалығы</w:t>
        <w:br/>
        <w:t>дұғасыз</w:t>
        <w:br/>
        <w:t>дұғашы</w:t>
        <w:br/>
        <w:t>137 ДҮМБ</w:t>
        <w:br/>
        <w:t>дұғашыл</w:t>
        <w:br/>
        <w:t>дұп-дұрыс</w:t>
        <w:br/>
        <w:t>дұрысталу</w:t>
        <w:br/>
        <w:t>дұрыстану, дұрыстанбау, дұрыс-</w:t>
        <w:br/>
        <w:t>танған</w:t>
        <w:br/>
        <w:t>дұрыстату</w:t>
        <w:br/>
        <w:t>дұрыстау</w:t>
        <w:br/>
        <w:t>дұрыстық, дұрыстығы</w:t>
        <w:br/>
        <w:t>дұрысы</w:t>
        <w:br/>
        <w:t>дұшпан, дұшпанға</w:t>
        <w:br/>
        <w:t>дұшпандай</w:t>
        <w:br/>
        <w:t>дұшпандық, дұшпандығы</w:t>
        <w:br/>
        <w:t>дұшпанкөз, дұшпанкөзге</w:t>
        <w:br/>
        <w:t>дүбәра, дүбәра қозы</w:t>
      </w:r>
    </w:p>
    <w:p>
      <w:r>
        <w:t>дүбәралық, дүбәралығы</w:t>
        <w:br/>
        <w:t>дүбілту, дүбілт, дүбілтті</w:t>
        <w:br/>
        <w:t>дүбілу</w:t>
        <w:br/>
        <w:t>дүбір</w:t>
        <w:br/>
        <w:t>дүбір-дүрмек, дүбір-дүрмегі</w:t>
        <w:br/>
        <w:t>дүбірлесу, дүбірлессе</w:t>
        <w:br/>
        <w:t>дүбірлету</w:t>
        <w:br/>
        <w:t>дүбірлеу</w:t>
        <w:br/>
        <w:t>дүбірлі</w:t>
        <w:br/>
        <w:t>дүдәмал, дүдамалы</w:t>
        <w:br/>
        <w:t>дүдәмалдану, дүдәмалданбау,</w:t>
        <w:br/>
        <w:t>дүдәмалданған</w:t>
        <w:br/>
        <w:t>дүдәмалды</w:t>
        <w:br/>
        <w:t>дүдәмалдық</w:t>
        <w:br/>
        <w:t>дүдәмалдылық, дүдәмалдылығы</w:t>
        <w:br/>
        <w:t>дүдәмалшыл</w:t>
        <w:br/>
        <w:t>дүйсенбі</w:t>
        <w:br/>
        <w:t>дүйім, дүйім ел</w:t>
        <w:br/>
        <w:t>дүк-дүк, дүк-дүк ету</w:t>
        <w:br/>
        <w:t>дүкен, дүкенге</w:t>
        <w:br/>
        <w:t>дүкенше</w:t>
        <w:br/>
        <w:t>дүкенші</w:t>
        <w:br/>
        <w:t>дүкеншілік, дүкеншілігі</w:t>
        <w:br/>
        <w:t>дүкілдету</w:t>
        <w:br/>
        <w:t>дүкілдеу</w:t>
        <w:br/>
        <w:t>дүлдүл</w:t>
        <w:br/>
        <w:t>дүлдүлдей</w:t>
        <w:br/>
        <w:t>дүлей, дүлей боран</w:t>
        <w:br/>
        <w:t>дүлейлену, дүлейленбеу, дүлей-</w:t>
        <w:br/>
        <w:t>ленген</w:t>
        <w:br/>
        <w:t>дүлейлік, дүлейлігі</w:t>
        <w:br/>
        <w:t>дүм, мылтықтың дүмі</w:t>
        <w:br/>
        <w:t>дүмбел, дүмбел мылтық</w:t>
        <w:br/>
        <w:t>дүмбіл</w:t>
        <w:br/>
        <w:t>дүмбілдей</w:t>
        <w:br/>
        <w:t>ЕЛГЕ 144 ЕЛТІ</w:t>
        <w:br/>
        <w:t>елгей (көне, теңге) елеуіш, елеуіші</w:t>
        <w:br/>
        <w:t>елдес елжанды</w:t>
        <w:br/>
        <w:t>елдестіру, елдестіру елшіден елжандылық, елжандылығы</w:t>
      </w:r>
    </w:p>
    <w:p>
      <w:r>
        <w:t>елдесу, елдессе ел-жұрт</w:t>
        <w:br/>
        <w:t>елді, елді мекен елжірегіш</w:t>
        <w:br/>
        <w:t>елдік, елдігі елжіресу, елжірессе</w:t>
        <w:br/>
        <w:t>елегендік, елегендігі елжірету</w:t>
        <w:br/>
        <w:t>елегенсу, елегенсі, елегенсиді елжіреу</w:t>
        <w:br/>
        <w:t>елегізгіш елжіреуік</w:t>
        <w:br/>
        <w:t>елегізу, елегізі, елегізиді, елегізсе елкезбе</w:t>
        <w:br/>
        <w:t>елегізушілік, елегізушілігі</w:t>
        <w:br/>
        <w:t>елегізіту</w:t>
        <w:br/>
        <w:t>елегіш</w:t>
        <w:br/>
        <w:t>елек, елегі</w:t>
        <w:br/>
        <w:t>електі</w:t>
        <w:br/>
        <w:t>елекше</w:t>
        <w:br/>
        <w:t>елекшөп (өс.)</w:t>
        <w:br/>
        <w:t>елекші</w:t>
        <w:br/>
        <w:t>елем, елемі жоқ</w:t>
        <w:br/>
        <w:t>елену, еленбеу, еленген</w:t>
        <w:br/>
        <w:t>елең, елең қағу</w:t>
        <w:br/>
        <w:t>елең-алаң</w:t>
        <w:br/>
        <w:t>елең-алаңда</w:t>
        <w:br/>
        <w:t>елеңдесу, елеңдессе</w:t>
        <w:br/>
        <w:t>елеңдету</w:t>
        <w:br/>
        <w:t>елеңдеу</w:t>
        <w:br/>
        <w:t>елең-елең,</w:t>
        <w:br/>
        <w:t>елеңсіз</w:t>
        <w:br/>
        <w:t>елеңсіздік, елеңсіздігі</w:t>
        <w:br/>
        <w:t>елеңіту</w:t>
        <w:br/>
        <w:t>елеп-екшеу</w:t>
        <w:br/>
        <w:t>елеп-ескеру</w:t>
        <w:br/>
        <w:t>елес</w:t>
        <w:br/>
        <w:t>елестеткізу, елсстеткізсе, слсс-</w:t>
        <w:br/>
        <w:t>теткізші</w:t>
        <w:br/>
        <w:t>елестету</w:t>
        <w:br/>
        <w:t>елестеу</w:t>
        <w:br/>
        <w:t>елесті</w:t>
        <w:br/>
        <w:t>елесу, елесе</w:t>
        <w:br/>
        <w:t>елету</w:t>
      </w:r>
    </w:p>
    <w:p>
      <w:r>
        <w:t>елеу, ұн елеу</w:t>
        <w:br/>
        <w:t>елеу, сөзін елеу</w:t>
        <w:br/>
        <w:t>елеулі</w:t>
        <w:br/>
        <w:t>елеуреу</w:t>
        <w:br/>
        <w:t>елеусіз</w:t>
        <w:br/>
        <w:t>елеусіздену, елсусізденбеу, елеу-</w:t>
        <w:br/>
        <w:t>сізденгеп</w:t>
        <w:br/>
        <w:t>елеусіздік, слсусіздігі</w:t>
        <w:br/>
        <w:t>елеуші</w:t>
        <w:br/>
        <w:t>елең-елең ету</w:t>
        <w:br/>
        <w:t>елкезер (құрал)</w:t>
        <w:br/>
        <w:t>ел-күн, ел-күн аманда</w:t>
        <w:br/>
        <w:t>елқарғағыштық (терм.), елқор-</w:t>
        <w:br/>
        <w:t>ғағыштығы</w:t>
        <w:br/>
        <w:t>елқорығыш</w:t>
        <w:br/>
        <w:t>елорда</w:t>
        <w:br/>
        <w:t>елардалық, елордалыгы</w:t>
        <w:br/>
        <w:t>елп, елп ету</w:t>
        <w:br/>
        <w:t>елпек, елпек қағу</w:t>
        <w:br/>
        <w:t>елпектету</w:t>
        <w:br/>
        <w:t>елпектеу</w:t>
        <w:br/>
        <w:t>елпең, елпең қағу</w:t>
        <w:br/>
        <w:t>елпеңдесу, елпеңдессе</w:t>
        <w:br/>
        <w:t>елпеңдеу</w:t>
        <w:br/>
        <w:t>елпең-елпең, елпен-елпең ету</w:t>
        <w:br/>
        <w:t>елпіл, елпіл қағу</w:t>
        <w:br/>
        <w:t>елпілдек, елпілдегі</w:t>
        <w:br/>
        <w:t>елпілдесу, елпілдессе</w:t>
        <w:br/>
        <w:t>елпілдету</w:t>
        <w:br/>
        <w:t>елпілдеу</w:t>
        <w:br/>
        <w:t>елсіз</w:t>
        <w:br/>
        <w:t>елсіздету, елсіздетсе</w:t>
        <w:br/>
        <w:t>елсіздік, елсіздігі</w:t>
        <w:br/>
        <w:t>елсіз-күнсіз</w:t>
        <w:br/>
        <w:t>елсіз-күнсізде</w:t>
        <w:br/>
        <w:t>елсіну, елсінбеу, елсінген</w:t>
        <w:br/>
        <w:t>елтаңба</w:t>
        <w:br/>
        <w:t>елтаңбалы, елтаңбалы мөр</w:t>
        <w:br/>
        <w:t>елтаңбалық</w:t>
        <w:br/>
        <w:t>елтаңбатану</w:t>
      </w:r>
    </w:p>
    <w:p>
      <w:r>
        <w:t>елту, елті, елтиді</w:t>
        <w:br/>
        <w:t>елтігіш</w:t>
        <w:br/>
        <w:t>елтігіштік, елтігіштігі</w:t>
        <w:br/>
        <w:t>елтірі, елтірі бөрік</w:t>
        <w:br/>
        <w:t>елтірілеу</w:t>
        <w:br/>
        <w:t>елтірілі</w:t>
        <w:br/>
        <w:t>елтірілік</w:t>
        <w:br/>
        <w:t>елтіту, елтіт, елтітті, елтітсе</w:t>
        <w:br/>
        <w:t>ЕРБЕ</w:t>
        <w:br/>
        <w:t>ЕРКІ</w:t>
        <w:br/>
        <w:t>ербеңдесу, ербеңдессс</w:t>
        <w:br/>
        <w:t>ербеңдету</w:t>
        <w:br/>
        <w:t>ербеңдеу</w:t>
        <w:br/>
        <w:t>ербиту, ербит, ербитті, ербитсс</w:t>
        <w:br/>
        <w:t>ербиісу, ербиіссе</w:t>
        <w:br/>
        <w:t>ербию, срби, ербиеді, ербиюі</w:t>
        <w:br/>
        <w:t>епгежей</w:t>
        <w:br/>
        <w:t>ергежейлі, ергежейлі қыран (зоол.)</w:t>
        <w:br/>
        <w:t>ергежейлі сорт (бот.)</w:t>
        <w:br/>
        <w:t>ергежейлік</w:t>
        <w:br/>
        <w:t>ергенек, ергенегі</w:t>
        <w:br/>
        <w:t>ергізу, ергізсе, ергізші</w:t>
        <w:br/>
        <w:t>ергашты, ерғашты болу</w:t>
        <w:br/>
        <w:t>ерегіс</w:t>
        <w:br/>
        <w:t>ерегіскіш</w:t>
        <w:br/>
        <w:t>епрегіспе</w:t>
        <w:br/>
        <w:t>ерегістіру</w:t>
        <w:br/>
        <w:t>ерегісу, ерегіссе</w:t>
        <w:br/>
        <w:t>ерегісшіл</w:t>
        <w:br/>
        <w:t>ереже, ереже соз</w:t>
        <w:br/>
        <w:t>ережелі</w:t>
        <w:br/>
        <w:t>ережеп (діни), ережебі</w:t>
        <w:br/>
        <w:t>ережеп айы</w:t>
        <w:br/>
        <w:t>ерек, елден ерек</w:t>
        <w:br/>
        <w:t>ерекше</w:t>
        <w:br/>
        <w:t>ерекшелендіру</w:t>
        <w:br/>
        <w:t>ерекшелену, ерекшеленбеу, ерек-</w:t>
        <w:br/>
        <w:t>шеленген</w:t>
        <w:br/>
        <w:t>ерекшелету</w:t>
        <w:br/>
        <w:t>ерекшелеу</w:t>
        <w:br/>
        <w:t>ерекшелік, ерекшелігі</w:t>
        <w:br/>
        <w:t>ерен, ерен сңбек</w:t>
        <w:br/>
        <w:t>ерендік, ерендігі</w:t>
        <w:br/>
        <w:t>ерентүз (ескіше ай аты)</w:t>
        <w:br/>
        <w:t>Ерентүз (шоқжұлдыз)</w:t>
        <w:br/>
        <w:t>ересек, ересегі</w:t>
        <w:br/>
        <w:t>ересектену, срссектенбеу, ере-</w:t>
        <w:br/>
        <w:t>сектенген</w:t>
        <w:br/>
        <w:t>ересектік, ересектігі</w:t>
        <w:br/>
        <w:t>ересен</w:t>
        <w:br/>
        <w:t>еретик, еретикке, еретигі</w:t>
        <w:br/>
        <w:t>ереуіл, ереуіл ат</w:t>
      </w:r>
    </w:p>
    <w:p>
      <w:r>
        <w:t>ереуілдесу, ереуілдесес, ереуіл-</w:t>
        <w:br/>
        <w:t>десиі</w:t>
        <w:br/>
        <w:t>ереуілдету</w:t>
        <w:br/>
        <w:t>ереуілдеу</w:t>
        <w:br/>
        <w:t>ереуілді</w:t>
        <w:br/>
        <w:t>ереуілші</w:t>
        <w:br/>
        <w:t>ереуілшіл</w:t>
        <w:br/>
        <w:t>ержайдақ (бедеу бие), ержайдағы</w:t>
        <w:br/>
        <w:t>ержанды</w:t>
        <w:br/>
        <w:t>ержандылау</w:t>
        <w:br/>
        <w:t>ержеткен, ержеткен ұл</w:t>
        <w:br/>
        <w:t>ержету</w:t>
        <w:br/>
        <w:t>ержүрек</w:t>
        <w:br/>
        <w:t>ержүректік, ержүректігі</w:t>
        <w:br/>
        <w:t>ерке</w:t>
        <w:br/>
        <w:t>ерке-бұлан</w:t>
        <w:br/>
        <w:t>еркежан</w:t>
        <w:br/>
        <w:t>еркек, еркегі</w:t>
        <w:br/>
        <w:t>еркек бала</w:t>
        <w:br/>
        <w:t>еркек жін (жәс.)</w:t>
        <w:br/>
        <w:t>еркек қой</w:t>
        <w:br/>
        <w:t>еркек тана</w:t>
        <w:br/>
        <w:t>еркекбуын (өс.), еркекбуынға</w:t>
        <w:br/>
        <w:t>еркекжанды</w:t>
        <w:br/>
        <w:t>еркекжандылық, еркекжанды-</w:t>
        <w:br/>
        <w:t>лығы</w:t>
        <w:br/>
        <w:t>еркекқырыққұлақ (бот.), ср-</w:t>
        <w:br/>
        <w:t>кекқырыққұлағы</w:t>
        <w:br/>
        <w:t>еркекеу, еркексі, еркексиді</w:t>
        <w:br/>
        <w:t>еркексіну, еркексінбеу, еркек-</w:t>
        <w:br/>
        <w:t>сінген</w:t>
        <w:br/>
        <w:t>еркектас (диірменнің тасы)</w:t>
        <w:br/>
        <w:t>еркектік, еркектігі</w:t>
        <w:br/>
        <w:t>еркек-ұрғашы</w:t>
        <w:br/>
        <w:t>еркекше</w:t>
        <w:br/>
        <w:t>еркек-шара</w:t>
        <w:br/>
        <w:t>еркек-шоралау</w:t>
        <w:br/>
        <w:t>еркекшөп (өс.), еркекшөбі</w:t>
        <w:br/>
        <w:t>еркелену, еркеленбеу, еркеленген</w:t>
        <w:br/>
        <w:t>еркелесу, сркелессе</w:t>
        <w:br/>
        <w:t>еркелету</w:t>
        <w:br/>
        <w:t>еркелеу</w:t>
        <w:br/>
        <w:t>еркелік, еркелігі</w:t>
        <w:br/>
        <w:t>ерке-наз</w:t>
        <w:br/>
        <w:t>еркесу, еркесі, еркесиді</w:t>
        <w:br/>
        <w:t>еркесіну, еркесінбеу, еркесінген</w:t>
        <w:br/>
        <w:t>еркетай</w:t>
        <w:br/>
        <w:t>еркетайлық, еркстайлығы</w:t>
        <w:br/>
        <w:t>ерке-тотай</w:t>
        <w:br/>
        <w:t>ерке-шолжаң</w:t>
        <w:br/>
        <w:t>ерке-шолжаңдық,</w:t>
        <w:br/>
        <w:t>жаңдығы</w:t>
        <w:br/>
        <w:t>ерке-шора</w:t>
        <w:br/>
        <w:t>еркөкірек</w:t>
        <w:br/>
        <w:t>еркөңілді</w:t>
        <w:br/>
        <w:t>еркімен, еркімен жіберу</w:t>
        <w:br/>
        <w:t>ерке-шол-</w:t>
      </w:r>
    </w:p>
    <w:p>
      <w:r>
        <w:t>ЕСЕП</w:t>
        <w:br/>
        <w:t>ЕСІМ</w:t>
        <w:br/>
        <w:t>есептеуші</w:t>
        <w:br/>
        <w:t>есептеуіш, есептеуіші</w:t>
        <w:br/>
        <w:t>есепті, есепті баяндама</w:t>
        <w:br/>
        <w:t>есептік, есештік сан</w:t>
        <w:br/>
        <w:t>есептілік, есептілігі</w:t>
        <w:br/>
        <w:t>есепшат</w:t>
        <w:br/>
        <w:t>есепші</w:t>
        <w:br/>
        <w:t>есепшіл</w:t>
        <w:br/>
        <w:t>есер</w:t>
        <w:br/>
        <w:t>есерлену, ссерленбеу, есерленген</w:t>
        <w:br/>
        <w:t>есерлік, есерлігі</w:t>
        <w:br/>
        <w:t>есерсоқ, есерсоғы</w:t>
        <w:br/>
        <w:t>есерсоқтану, сссрсоқтанбау,</w:t>
        <w:br/>
        <w:t>есерсоқтанған</w:t>
        <w:br/>
        <w:t>есерсоқтық, ссерсоктығы</w:t>
        <w:br/>
        <w:t>есет, есей, есейеді, есешюі</w:t>
        <w:br/>
        <w:t>ескек, ескегі</w:t>
        <w:br/>
        <w:t>ескек, ескек жел</w:t>
        <w:br/>
        <w:t>ескекаяқ, ескекаяқ жануарлар</w:t>
        <w:br/>
        <w:t>ескекаяқ құстар</w:t>
        <w:br/>
        <w:t>ескекаяқ шаяндар</w:t>
        <w:br/>
        <w:t>ескекаяқтылар (зо0ол.)</w:t>
        <w:br/>
        <w:t>ескектеу</w:t>
        <w:br/>
        <w:t>ескектұмсық (балық), ескек-</w:t>
        <w:br/>
        <w:t>тұмсығы</w:t>
        <w:br/>
        <w:t>ескекті, ескекті ішекқуыстылар</w:t>
        <w:br/>
        <w:t>ескекші</w:t>
        <w:br/>
        <w:t>ескерткіш</w:t>
        <w:br/>
        <w:t>ескертпе</w:t>
        <w:br/>
        <w:t>ескертпелі, ескертпелі сөгіс (заң)</w:t>
        <w:br/>
        <w:t>ескерту, ескерт, ескертті, ес-</w:t>
        <w:br/>
        <w:t>кертсе</w:t>
        <w:br/>
        <w:t>ескертусіз</w:t>
        <w:br/>
        <w:t>ескертілу</w:t>
        <w:br/>
        <w:t>ескеру</w:t>
        <w:br/>
        <w:t>ескерулі</w:t>
        <w:br/>
        <w:t>ескерусіз</w:t>
        <w:br/>
        <w:t>ескерілу</w:t>
        <w:br/>
        <w:t>ескерісу, ескеріссе</w:t>
        <w:br/>
        <w:t>ескі, ескі әңгіме</w:t>
        <w:br/>
        <w:t>ескі салт</w:t>
        <w:br/>
        <w:t>ескі сүйек</w:t>
        <w:br/>
        <w:t>ескі тұяқ</w:t>
        <w:br/>
        <w:t>ескізу, сскізсе, ескізші</w:t>
        <w:br/>
        <w:t>ескі-құсқы</w:t>
        <w:br/>
        <w:t>ескілену, ескіленбеу, ескіленген</w:t>
        <w:br/>
        <w:t>ескілеу</w:t>
        <w:br/>
        <w:t>ескілі-жаңалы</w:t>
        <w:br/>
        <w:t>ескілік, ескілігі</w:t>
        <w:br/>
        <w:t>ескірту, ескірт, ескіртті, ескіртсе</w:t>
        <w:br/>
        <w:t>ескіру</w:t>
        <w:br/>
        <w:t>ескіше</w:t>
        <w:br/>
        <w:t>ескішелеу</w:t>
        <w:br/>
        <w:t>ескішіл</w:t>
        <w:br/>
        <w:t>ескішілдік, ескішілдігі</w:t>
        <w:br/>
        <w:t>еспе, еспс жсл</w:t>
      </w:r>
    </w:p>
    <w:p>
      <w:r>
        <w:t>еспелі, еспелі қайық</w:t>
        <w:br/>
        <w:t>ессіз</w:t>
        <w:br/>
        <w:t>ессіздену, ессізденбеу, ессізденген</w:t>
        <w:br/>
        <w:t>ессіздік, ессіздігі</w:t>
        <w:br/>
        <w:t>ессіз-түссіз</w:t>
        <w:br/>
        <w:t>естелік, естелігі</w:t>
        <w:br/>
        <w:t>естияр</w:t>
        <w:br/>
        <w:t>естиярлау</w:t>
        <w:br/>
        <w:t>естиярлық, естиярлығы</w:t>
        <w:br/>
        <w:t>есту, есті, естиді</w:t>
        <w:br/>
        <w:t>ес-түс, ес-түс жақ</w:t>
        <w:br/>
        <w:t>ес-түссіз</w:t>
        <w:br/>
        <w:t>есті, есті адам</w:t>
        <w:br/>
        <w:t>естілу</w:t>
        <w:br/>
        <w:t>естілік, естілігі</w:t>
        <w:br/>
        <w:t>естірту, естірт, естіртті, естіртсе</w:t>
        <w:br/>
        <w:t>естіру</w:t>
        <w:br/>
        <w:t>есу, ессе, есші</w:t>
        <w:br/>
        <w:t>есуас</w:t>
        <w:br/>
        <w:t>есуастану, ссуастанбау, ссуас-</w:t>
        <w:br/>
        <w:t>танған</w:t>
        <w:br/>
        <w:t>есуастық, есуастығы</w:t>
        <w:br/>
        <w:t>есік, есігі</w:t>
        <w:br/>
        <w:t>есікашар (кәде)</w:t>
        <w:br/>
        <w:t>есікбау</w:t>
        <w:br/>
        <w:t>есік-терезе</w:t>
        <w:br/>
        <w:t>есік-терезесіз</w:t>
        <w:br/>
        <w:t>есік-тесік</w:t>
        <w:br/>
        <w:t>есікші (швейцар)</w:t>
        <w:br/>
        <w:t>есіл, есіл еңбек</w:t>
        <w:br/>
        <w:t>есіл ер</w:t>
        <w:br/>
        <w:t>есіл-дерті</w:t>
        <w:br/>
        <w:t>есілдіру</w:t>
        <w:br/>
        <w:t>есілту, есілт, есілтті, есілтсе</w:t>
        <w:br/>
        <w:t>есілу</w:t>
        <w:br/>
        <w:t>есім</w:t>
        <w:br/>
        <w:t>есімдес</w:t>
        <w:br/>
        <w:t>есімдік, есімдігі</w:t>
        <w:br/>
        <w:t>есімнама</w:t>
        <w:br/>
        <w:t>есімше</w:t>
        <w:br/>
        <w:t>ЕРКІ</w:t>
        <w:br/>
        <w:t>ЕРІГ</w:t>
        <w:br/>
        <w:t>еркін, еркін айналыс</w:t>
        <w:br/>
        <w:t>еркін күрес</w:t>
        <w:br/>
        <w:t>еркін сауда аймағы (экон.)</w:t>
        <w:br/>
        <w:t>еркіндету</w:t>
        <w:br/>
        <w:t>еркіндеу</w:t>
        <w:br/>
        <w:t>еркіндік, еркіндігі</w:t>
        <w:br/>
        <w:t>еркінсу, еркінсі, еркінсиді</w:t>
        <w:br/>
        <w:t>еркінсіну, еркіпсінбеу, еркінсінген</w:t>
        <w:br/>
        <w:t>еркінсіту</w:t>
        <w:br/>
        <w:t>еркінше</w:t>
        <w:br/>
        <w:t>ерлену, ерленбеу, ерленген</w:t>
        <w:br/>
        <w:t>ерлеу</w:t>
        <w:br/>
        <w:t>ерлі-зайыпты</w:t>
        <w:br/>
        <w:t>ерлі-зайыптыдай</w:t>
        <w:br/>
        <w:t>ерлік, ерлігі</w:t>
        <w:br/>
        <w:t>ерме, ерме алам</w:t>
      </w:r>
    </w:p>
    <w:p>
      <w:r>
        <w:t>ермек, ермегі</w:t>
        <w:br/>
        <w:t>ермексаз (лластилин)</w:t>
        <w:br/>
        <w:t>ермектеу</w:t>
        <w:br/>
        <w:t>ермекшіл</w:t>
        <w:br/>
        <w:t>ермен, ерменге</w:t>
        <w:br/>
        <w:t>ернек, ерпегі</w:t>
        <w:br/>
        <w:t>ернектету</w:t>
        <w:br/>
        <w:t>ернектеу</w:t>
        <w:br/>
        <w:t>ернеу</w:t>
        <w:br/>
        <w:t>ернеулету</w:t>
        <w:br/>
        <w:t>ернеулеу</w:t>
        <w:br/>
        <w:t>ернеулі</w:t>
        <w:br/>
        <w:t>ернеулік, ернеулігі</w:t>
        <w:br/>
        <w:t>ер-сайман, ер-сайманға</w:t>
        <w:br/>
        <w:t>ер-сайманды</w:t>
        <w:br/>
        <w:t>ерсу, ерсі, ерсиді</w:t>
        <w:br/>
        <w:t>ерсі, ерсі жіп (кәс.)</w:t>
        <w:br/>
        <w:t>ерсі қылық</w:t>
        <w:br/>
        <w:t>ерсілену, ерсіленбеу, ерсіленген</w:t>
        <w:br/>
        <w:t>ерсілік, ерсілігі</w:t>
        <w:br/>
        <w:t>ерсілі-қарсылы</w:t>
        <w:br/>
        <w:t>ерсіну, ерсінбеу, ерсіпген</w:t>
        <w:br/>
        <w:t>ерсіреу</w:t>
        <w:br/>
        <w:t>ертауіл (көне), ертәуілі</w:t>
        <w:br/>
        <w:t>ерте, ерте заманда</w:t>
        <w:br/>
        <w:t>ертегі, ертегісі</w:t>
        <w:br/>
        <w:t>ертегі-аңыз</w:t>
        <w:br/>
        <w:t>ертегі-жыр</w:t>
        <w:br/>
        <w:t>ертегілену, ертегіленбеу, ертегі-</w:t>
        <w:br/>
        <w:t>ленген</w:t>
        <w:br/>
        <w:t>ертегіші</w:t>
        <w:br/>
        <w:t>ертегішіл</w:t>
        <w:br/>
        <w:t>ертеде</w:t>
        <w:br/>
        <w:t>ертедегі</w:t>
        <w:br/>
        <w:t>ертеден</w:t>
        <w:br/>
        <w:t>ертелету</w:t>
        <w:br/>
        <w:t>ертелік, ертелігі жоқ</w:t>
        <w:br/>
        <w:t>ертелі-кеш</w:t>
        <w:br/>
        <w:t>ертемен</w:t>
        <w:br/>
        <w:t>ертең, ертең ертесімен</w:t>
        <w:br/>
        <w:t>ертеңгі, ертеңгі ас</w:t>
        <w:br/>
        <w:t>ертеңгі күн</w:t>
        <w:br/>
        <w:t>ертеңгілік, ертенгілігі</w:t>
        <w:br/>
        <w:t>ертеңмен</w:t>
        <w:br/>
        <w:t>ертеңшіл</w:t>
        <w:br/>
        <w:t>ертеңінде</w:t>
        <w:br/>
        <w:t>ертерек</w:t>
        <w:br/>
        <w:t>ертеректе</w:t>
        <w:br/>
        <w:t>ерткізу, ерткізсе, ерткізіпі</w:t>
        <w:br/>
        <w:t>ер-тақым</w:t>
        <w:br/>
        <w:t>ертөле</w:t>
        <w:br/>
        <w:t>ерттелу</w:t>
        <w:br/>
        <w:t>ерттесу, ерттессс, ерттесші</w:t>
        <w:br/>
        <w:t>ерттеткізу, ерттеткізсе, ерт-</w:t>
        <w:br/>
        <w:t>теткізші</w:t>
        <w:br/>
        <w:t>ерттеттіру</w:t>
        <w:br/>
        <w:t>ерттету</w:t>
        <w:br/>
        <w:t>ерттеу</w:t>
        <w:br/>
        <w:t>ерттеулі</w:t>
        <w:br/>
        <w:t>ерттіру</w:t>
        <w:br/>
        <w:t>ерту, ерт, ертті, ертсе</w:t>
        <w:br/>
        <w:t>ер-тұрман, ер-тұрманға</w:t>
        <w:br/>
        <w:t>ер-тұрманды</w:t>
      </w:r>
    </w:p>
    <w:p>
      <w:r>
        <w:t>еру, еру ат</w:t>
        <w:br/>
        <w:t>еру сл</w:t>
        <w:br/>
        <w:t>еру, ер, ерді, ереді</w:t>
        <w:br/>
        <w:t>еру, ері, еріді, ериді</w:t>
        <w:br/>
        <w:t>суға еру</w:t>
        <w:br/>
        <w:t>еружай</w:t>
        <w:br/>
        <w:t>ерулену, еруленбеу, сруленген</w:t>
        <w:br/>
        <w:t>ерулету</w:t>
        <w:br/>
        <w:t>ерулеу</w:t>
        <w:br/>
        <w:t>ерулі, еруліге қарулы</w:t>
        <w:br/>
        <w:t>ерулік, ерулігі</w:t>
        <w:br/>
        <w:t>ерше</w:t>
        <w:br/>
        <w:t>ертті</w:t>
        <w:br/>
        <w:t>ершік, ершігі</w:t>
        <w:br/>
        <w:t>ершілік, ершілігі</w:t>
        <w:br/>
        <w:t>ерігу, ерік, ерігеді</w:t>
        <w:br/>
        <w:t>ерігіш</w:t>
        <w:br/>
        <w:t>ерігіштік, ерігіштігі</w:t>
        <w:br/>
        <w:t>долы</w:t>
        <w:br/>
        <w:t>ДӘКІ</w:t>
        <w:br/>
        <w:t>долы</w:t>
        <w:br/>
        <w:t>долығу, долық, долығады</w:t>
        <w:br/>
        <w:t>долылану, долыланбау, долы-</w:t>
        <w:br/>
        <w:t>ланған</w:t>
        <w:br/>
        <w:t>долылық, долылығы</w:t>
        <w:br/>
        <w:t>дом, дом болып жарау</w:t>
        <w:br/>
        <w:t>домалақ, домалағы</w:t>
        <w:br/>
        <w:t>домалақ арыз</w:t>
        <w:br/>
        <w:t>домалақталу</w:t>
        <w:br/>
        <w:t>домалақтану, домалақтанбау, до-</w:t>
        <w:br/>
        <w:t>малақтанған</w:t>
        <w:br/>
        <w:t>домалақтау</w:t>
        <w:br/>
        <w:t>домаланғы</w:t>
        <w:br/>
        <w:t>домаланту, домалант, домалант-</w:t>
        <w:br/>
        <w:t>ты, домалантса</w:t>
        <w:br/>
        <w:t>дамалану, домаланбау, дома-</w:t>
        <w:br/>
        <w:t>ланған</w:t>
        <w:br/>
        <w:t>домалаңдау</w:t>
        <w:br/>
        <w:t>домалатпа (әс.)</w:t>
        <w:br/>
        <w:t>дамалату</w:t>
        <w:br/>
        <w:t>домалау</w:t>
        <w:br/>
        <w:t>домбығу, домбық, дамбығады</w:t>
        <w:br/>
        <w:t>домбықтыру</w:t>
        <w:br/>
        <w:t>домбыра</w:t>
        <w:br/>
        <w:t>домбыралы</w:t>
        <w:br/>
        <w:t>домбыраша</w:t>
        <w:br/>
        <w:t>домбырашы</w:t>
        <w:br/>
        <w:t>домбырашылық, домбырашы-</w:t>
        <w:br/>
        <w:t>лығы</w:t>
        <w:br/>
        <w:t>домбыт</w:t>
        <w:br/>
        <w:t>домбытпа</w:t>
        <w:br/>
        <w:t>домбыту</w:t>
        <w:br/>
        <w:t>домдау</w:t>
        <w:br/>
        <w:t>домино</w:t>
        <w:br/>
        <w:t>домкрат</w:t>
        <w:br/>
        <w:t>домна</w:t>
        <w:br/>
        <w:t>домнапеш</w:t>
        <w:br/>
        <w:t>домнашы</w:t>
      </w:r>
    </w:p>
    <w:p>
      <w:r>
        <w:t>доңайбат</w:t>
        <w:br/>
        <w:t>доңайбаттану, доңайбаттанбау,</w:t>
        <w:br/>
        <w:t>даңайбаттанған</w:t>
        <w:br/>
        <w:t>доңғал, доңғал жер</w:t>
        <w:br/>
        <w:t>доңғалақ, доңғалағы</w:t>
        <w:br/>
        <w:t>доңғалақсыз</w:t>
        <w:br/>
        <w:t>доңғалақтай</w:t>
        <w:br/>
        <w:t>доңғалақты</w:t>
        <w:br/>
        <w:t>доңғалау</w:t>
        <w:br/>
        <w:t>доңыз, доңыз жылы</w:t>
        <w:br/>
        <w:t>даңыздық, доңыздығы</w:t>
        <w:br/>
        <w:t>доңызқоға (ос.)</w:t>
        <w:br/>
        <w:t>доңызот (өс.)</w:t>
        <w:br/>
        <w:t>доңызөлең (өс.)</w:t>
        <w:br/>
        <w:t>доңызсырт (өс.)</w:t>
        <w:br/>
        <w:t>доп, добы</w:t>
        <w:br/>
        <w:t>ДОП-доғал</w:t>
        <w:br/>
        <w:t>доп-домалақ</w:t>
        <w:br/>
        <w:t>допты, допты хоккей</w:t>
        <w:br/>
        <w:t>допша</w:t>
        <w:br/>
        <w:t>дарба, дорба ауыз</w:t>
        <w:br/>
        <w:t>дорба сақал</w:t>
        <w:br/>
        <w:t>дорбадай</w:t>
        <w:br/>
        <w:t>дорба-дорба</w:t>
        <w:br/>
        <w:t>дарбалану, дорбаланбау, дарба-</w:t>
        <w:br/>
        <w:t>ланған</w:t>
        <w:br/>
        <w:t>дорбалау</w:t>
        <w:br/>
        <w:t>дорбаша</w:t>
        <w:br/>
        <w:t>дорбашық, дорбашығы</w:t>
        <w:br/>
        <w:t>дорбиту, дорбит, дорбитты</w:t>
        <w:br/>
        <w:t>дорбию, дорби, дорбияды, дор-</w:t>
        <w:br/>
        <w:t>биюы</w:t>
        <w:br/>
        <w:t>дос</w:t>
        <w:br/>
        <w:t>дос-дұшпан</w:t>
        <w:br/>
        <w:t>дос-жаран</w:t>
        <w:br/>
        <w:t>дос-жора</w:t>
        <w:br/>
        <w:t>доссымақ, доссымағы</w:t>
        <w:br/>
        <w:t>дассыну, доссынбау, доссынған</w:t>
        <w:br/>
        <w:t>достай</w:t>
        <w:br/>
        <w:t>достастық, дастастығы</w:t>
        <w:br/>
        <w:t>достастыру</w:t>
        <w:br/>
        <w:t>достасу, достасса, достасты</w:t>
        <w:br/>
        <w:t>достық, достығы</w:t>
        <w:br/>
        <w:t>достық үйі</w:t>
        <w:br/>
        <w:t>достым, достым-ау</w:t>
        <w:br/>
        <w:t>дот (әск.)</w:t>
        <w:br/>
        <w:t>дөцент, доцентке, доценті</w:t>
        <w:br/>
        <w:t>доценттік, доценттік атақ</w:t>
        <w:br/>
        <w:t>дөдеге</w:t>
        <w:br/>
        <w:t>дадегелі</w:t>
        <w:br/>
        <w:t>дөй, дәй денелі</w:t>
        <w:br/>
        <w:t>дөйлік, дөйлігі</w:t>
        <w:br/>
        <w:t>дейт (00.), дөйт деген</w:t>
        <w:br/>
        <w:t>дәйттік, дөйттігі</w:t>
        <w:br/>
        <w:t>дөкей</w:t>
        <w:br/>
        <w:t>дөкейлік, дөкейлігі</w:t>
        <w:br/>
        <w:t>дөкір</w:t>
        <w:br/>
        <w:t>дөкірлік, докірлігі</w:t>
        <w:br/>
        <w:t>ДИАС</w:t>
      </w:r>
    </w:p>
    <w:p>
      <w:r>
        <w:t>днаспоралық</w:t>
        <w:br/>
        <w:t>диахрондық, диахрондық зерттеу</w:t>
        <w:br/>
        <w:t>диахрония</w:t>
        <w:br/>
        <w:t>диван, диванға</w:t>
        <w:br/>
        <w:t>дивергенция</w:t>
        <w:br/>
        <w:t>диверсант</w:t>
        <w:br/>
        <w:t>диверсия</w:t>
        <w:br/>
        <w:t>диверсиялық</w:t>
        <w:br/>
        <w:t>дивиденд, дивидендіге, дини-</w:t>
        <w:br/>
        <w:t>дендісі</w:t>
        <w:br/>
        <w:t>дивизион, дивизионға</w:t>
        <w:br/>
        <w:t>динизиондық</w:t>
        <w:br/>
        <w:t>Дивизия</w:t>
        <w:br/>
        <w:t>дивизиялық</w:t>
        <w:br/>
        <w:t>дидактика</w:t>
        <w:br/>
        <w:t>дидактикалық</w:t>
        <w:br/>
        <w:t>дидар</w:t>
        <w:br/>
        <w:t>дидарластыру</w:t>
        <w:br/>
        <w:t>дидарласу, дидарласса, дидар-</w:t>
        <w:br/>
        <w:t>ласшы</w:t>
        <w:br/>
        <w:t>дидарлы</w:t>
        <w:br/>
        <w:t>дидарсыз</w:t>
        <w:br/>
        <w:t>диез (муз.)</w:t>
        <w:br/>
        <w:t>дизель, дизельге, дизелі</w:t>
        <w:br/>
        <w:t>диктант, диктантқа, диктанты</w:t>
        <w:br/>
        <w:t>диктанттық</w:t>
        <w:br/>
        <w:t>диктат</w:t>
        <w:br/>
        <w:t>диктатор</w:t>
        <w:br/>
        <w:t>диктаторлық</w:t>
        <w:br/>
        <w:t>диктатура</w:t>
        <w:br/>
        <w:t>диктатуралық</w:t>
        <w:br/>
        <w:t>диктор</w:t>
        <w:br/>
        <w:t>дикторлық, дикторлығы</w:t>
        <w:br/>
        <w:t>диктофон, диктофонға</w:t>
        <w:br/>
        <w:t>дикция</w:t>
        <w:br/>
        <w:t>диқан, диқанға</w:t>
      </w:r>
    </w:p>
    <w:p>
      <w:r>
        <w:t>диқандық, диқандығы</w:t>
        <w:br/>
        <w:t>диқаншылық, диқаншылығы</w:t>
        <w:br/>
        <w:t>диландыру</w:t>
        <w:br/>
        <w:t>дилану, диланбау, диланған</w:t>
        <w:br/>
        <w:t>дилемма</w:t>
        <w:br/>
        <w:t>дилер, дилері</w:t>
        <w:br/>
        <w:t>дилетант</w:t>
        <w:br/>
        <w:t>дилижанс, дилижансқа, дили-</w:t>
        <w:br/>
        <w:t>жансы</w:t>
        <w:br/>
        <w:t>КЕТЕ</w:t>
        <w:br/>
        <w:t>дилы (қуатты)</w:t>
        <w:br/>
        <w:t>динамизм</w:t>
        <w:br/>
        <w:t>динамика</w:t>
        <w:br/>
        <w:t>ДИСС</w:t>
        <w:br/>
        <w:t>динамикалық</w:t>
        <w:br/>
        <w:t>динамит, динамитке, динамнті</w:t>
        <w:br/>
        <w:t>динар</w:t>
        <w:br/>
        <w:t>динозавр, диназаврға, динозанры</w:t>
        <w:br/>
        <w:t>диплом</w:t>
        <w:br/>
        <w:t>дипломант, дипломантқа, дип-</w:t>
        <w:br/>
        <w:t>ломанты</w:t>
        <w:br/>
        <w:t>дипломат</w:t>
        <w:br/>
        <w:t>дипломаттық, дипломаттығы</w:t>
        <w:br/>
        <w:t>дипломатия</w:t>
        <w:br/>
        <w:t>дипломатиялық, дипломатия-</w:t>
        <w:br/>
        <w:t>лық келіссөздер</w:t>
        <w:br/>
        <w:t>дипломды</w:t>
        <w:br/>
        <w:t>дипломдық, дипломдық жұмыс</w:t>
        <w:br/>
        <w:t>дипломшы</w:t>
        <w:br/>
        <w:t>директивалық, директивалық</w:t>
        <w:br/>
        <w:t>нұсқау</w:t>
        <w:br/>
        <w:t>директор</w:t>
        <w:br/>
        <w:t>директорат</w:t>
        <w:br/>
        <w:t>дирекция, дирекция алқасы</w:t>
        <w:br/>
        <w:t>дирижабль, дирижабльге, дири-</w:t>
      </w:r>
    </w:p>
    <w:p>
      <w:r>
        <w:t>жаблі</w:t>
        <w:br/>
        <w:t>дирижер, дирижерге, дирижері</w:t>
        <w:br/>
        <w:t>дирижерлік, дирижерлігі</w:t>
        <w:br/>
        <w:t>диск, дискіге, дискісі</w:t>
        <w:br/>
        <w:t>дисквалификация</w:t>
        <w:br/>
        <w:t>дискжетек (инф.)</w:t>
        <w:br/>
        <w:t>дисконт, дисконт картасы</w:t>
        <w:br/>
        <w:t>дисконт клубы</w:t>
        <w:br/>
        <w:t>дискриминация</w:t>
        <w:br/>
        <w:t>дискриминациялау</w:t>
        <w:br/>
        <w:t>дискриминациялық</w:t>
        <w:br/>
        <w:t>диспансер</w:t>
        <w:br/>
        <w:t>диспансерлік</w:t>
        <w:br/>
        <w:t>диспетчер</w:t>
        <w:br/>
        <w:t>диспетчерлік</w:t>
        <w:br/>
        <w:t>дисплей</w:t>
        <w:br/>
        <w:t>диспозиция</w:t>
        <w:br/>
        <w:t>диспозициялық</w:t>
        <w:br/>
        <w:t>диссертант, диссертантқа, дис-</w:t>
        <w:br/>
        <w:t>сертанты</w:t>
        <w:br/>
        <w:t>диссертация</w:t>
        <w:br/>
        <w:t>диссертациялық</w:t>
        <w:br/>
        <w:t>диссимиляция</w:t>
        <w:br/>
        <w:t>диссимиляциялану, диссимиля-</w:t>
        <w:br/>
        <w:t>цияланбау, диссимиляцияланған</w:t>
        <w:br/>
        <w:t>диссонанс, диссонанскқа, диссо-</w:t>
        <w:br/>
        <w:t>нансы</w:t>
        <w:br/>
        <w:t>ЕН</w:t>
        <w:br/>
        <w:t>147 ЕРБЕ</w:t>
        <w:br/>
        <w:t>ең, ең абзалы</w:t>
        <w:br/>
        <w:t>ең алғаш</w:t>
        <w:br/>
        <w:t>ең алдымен</w:t>
      </w:r>
    </w:p>
    <w:p>
      <w:r>
        <w:t>ең аяғы</w:t>
        <w:br/>
        <w:t>ең әуелі</w:t>
        <w:br/>
        <w:t>ең бастысы</w:t>
        <w:br/>
        <w:t>ең бірінші</w:t>
        <w:br/>
        <w:t>ең кемі</w:t>
        <w:br/>
        <w:t>еңбек, еңбегі</w:t>
        <w:br/>
        <w:t>еңбек, еңбегі</w:t>
        <w:br/>
        <w:t>еңбегі қату</w:t>
        <w:br/>
        <w:t>еңбек қуысы</w:t>
        <w:br/>
        <w:t>еңбекақы</w:t>
        <w:br/>
        <w:t>еңбекақылы, еңбекақылы дема-</w:t>
        <w:br/>
        <w:t>лыс</w:t>
        <w:br/>
        <w:t>екбеккер</w:t>
        <w:br/>
        <w:t>еңбеккерлік, еңбеккерлігі</w:t>
        <w:br/>
        <w:t>еңбеккүн</w:t>
        <w:br/>
        <w:t>еңбекқор</w:t>
        <w:br/>
        <w:t>еңбеккарлық, еңбекқорлығы</w:t>
        <w:br/>
        <w:t>еңбексүйгіш</w:t>
        <w:br/>
        <w:t>екбексүйгіштік, сңбексүйгіш-</w:t>
        <w:br/>
        <w:t>тігі</w:t>
        <w:br/>
        <w:t>еңбектену, еңбектенбеу, еңбек-</w:t>
        <w:br/>
        <w:t>тенген</w:t>
        <w:br/>
        <w:t>еңбектесу, сцбектессе</w:t>
        <w:br/>
        <w:t>еңбектету</w:t>
        <w:br/>
        <w:t>еңбектеу</w:t>
        <w:br/>
        <w:t>еңбекшерік (кәне), еңбекшерігі</w:t>
        <w:br/>
        <w:t>еңбекші</w:t>
        <w:br/>
        <w:t>еңбекшіл</w:t>
        <w:br/>
        <w:t>еңгезердей</w:t>
        <w:br/>
        <w:t>еңкейме, сңкеймсе жағалау</w:t>
        <w:br/>
        <w:t>еңкейту, еңкейт, еңкейтті, ең-</w:t>
        <w:br/>
        <w:t>кейтсе</w:t>
        <w:br/>
        <w:t>еңкейіңкі</w:t>
        <w:br/>
        <w:t>еңкек, еңкек жауырын</w:t>
        <w:br/>
        <w:t>еңкектету</w:t>
        <w:br/>
        <w:t>еңкектеу</w:t>
        <w:br/>
        <w:t>еңкектік, еңкектігі</w:t>
        <w:br/>
        <w:t>еңкеңдету</w:t>
        <w:br/>
        <w:t>еңкеңдеу</w:t>
        <w:br/>
        <w:t>еңк-еңк, еңк-еңк ету</w:t>
        <w:br/>
        <w:t>еңкеуіт, еңкеуіт жер</w:t>
        <w:br/>
        <w:t>еңкею, еңкей, еңкейеді, еңкеюі</w:t>
        <w:br/>
        <w:t>еңкию, еңки, еңкиеді, еңкиюі</w:t>
        <w:br/>
        <w:t>еңку, енку жер</w:t>
        <w:br/>
        <w:t>еңкілдеу</w:t>
        <w:br/>
        <w:t>еңкіш</w:t>
        <w:br/>
        <w:t>еңкіштену, еңкіштенбеу, еңкіш-</w:t>
        <w:br/>
        <w:t>тенген</w:t>
        <w:br/>
        <w:t>еңкіштік, еңкіштігі</w:t>
        <w:br/>
        <w:t>еңлік (өс.), еңлігі</w:t>
        <w:br/>
        <w:t>еңліктүл (вс.)</w:t>
        <w:br/>
        <w:t>еңліктей</w:t>
        <w:br/>
        <w:t>еңсе, еңсесі түсу</w:t>
        <w:br/>
        <w:t>еңсегей</w:t>
        <w:br/>
        <w:t>еңселену, еңселенбеу, еңселен-</w:t>
        <w:br/>
        <w:t>тен</w:t>
      </w:r>
    </w:p>
    <w:p>
      <w:r>
        <w:t>еңселету</w:t>
        <w:br/>
        <w:t>еңселеу</w:t>
        <w:br/>
        <w:t>еңселі</w:t>
        <w:br/>
        <w:t>еңселік, еңселігі</w:t>
        <w:br/>
        <w:t>еңсерту, еңсерт, енсертті. ен-</w:t>
        <w:br/>
        <w:t>сертсе</w:t>
        <w:br/>
        <w:t>еңсеру</w:t>
        <w:br/>
        <w:t>еңсерілу</w:t>
        <w:br/>
        <w:t>еңсерісу, еңсеріссе, еңсерісші</w:t>
        <w:br/>
        <w:t>еңірету</w:t>
        <w:br/>
        <w:t>еңіреу, еңіреу ер</w:t>
        <w:br/>
        <w:t>еніреуік</w:t>
        <w:br/>
        <w:t>еңіс</w:t>
        <w:br/>
        <w:t>еңісті</w:t>
        <w:br/>
        <w:t>еңістік, еңістігі</w:t>
        <w:br/>
        <w:t>еңісу (астр.), енісу дөңгелегі</w:t>
        <w:br/>
        <w:t>еп, ебі</w:t>
        <w:br/>
        <w:t>ебі бар</w:t>
        <w:br/>
        <w:t>епископ, епископы</w:t>
        <w:br/>
        <w:t>епсіз</w:t>
        <w:br/>
        <w:t>епсіздік, епсіздігі</w:t>
        <w:br/>
        <w:t>ептеп-септеп</w:t>
        <w:br/>
        <w:t>ептесу, ептессе, ептесші</w:t>
        <w:br/>
        <w:t>ептету</w:t>
        <w:br/>
        <w:t>ептеу</w:t>
        <w:br/>
        <w:t>епті</w:t>
        <w:br/>
        <w:t>ептілік, ептілігі</w:t>
        <w:br/>
        <w:t>ер, ер адам</w:t>
        <w:br/>
        <w:t>ер құны</w:t>
        <w:br/>
        <w:t>ер, Ер Қосай</w:t>
        <w:br/>
        <w:t>ер қосу</w:t>
        <w:br/>
        <w:t>Ер Тарғын</w:t>
        <w:br/>
        <w:t>Ер Төстік</w:t>
        <w:br/>
        <w:t>ер шабу</w:t>
        <w:br/>
        <w:t>ер-азамат</w:t>
        <w:br/>
        <w:t>ер-азаматтық</w:t>
        <w:br/>
        <w:t>ер-әйел</w:t>
        <w:br/>
        <w:t>ербасты, србасты болу</w:t>
        <w:br/>
        <w:t>ербең, ербең ету</w:t>
        <w:br/>
        <w:t>ЕЛУ</w:t>
        <w:br/>
        <w:t>ЕМТИ</w:t>
        <w:br/>
        <w:t>елу, елу бір</w:t>
        <w:br/>
        <w:t>слу екі...</w:t>
        <w:br/>
        <w:t>елу-алпыс</w:t>
        <w:br/>
        <w:t>елубасы (көне), елубасына, елу-</w:t>
        <w:br/>
        <w:t>басысы</w:t>
        <w:br/>
        <w:t>елубасылық</w:t>
        <w:br/>
        <w:t>елулік (ақша), елулігі</w:t>
        <w:br/>
        <w:t>елуініні</w:t>
        <w:br/>
        <w:t>елші</w:t>
        <w:br/>
        <w:t>елшіл</w:t>
        <w:br/>
        <w:t>елшілдік, елшілдігі</w:t>
        <w:br/>
        <w:t>елшілік, елшілігі</w:t>
        <w:br/>
        <w:t>елі, екі елі</w:t>
        <w:br/>
        <w:t>елігу, елік, елігеді</w:t>
        <w:br/>
        <w:t>елігіп-желігу</w:t>
        <w:br/>
        <w:t>елідей, бір елідей</w:t>
        <w:br/>
        <w:t>елік, елігі</w:t>
      </w:r>
    </w:p>
    <w:p>
      <w:r>
        <w:t>елік аяқ</w:t>
        <w:br/>
        <w:t>слік бас</w:t>
        <w:br/>
        <w:t>еліккіш</w:t>
        <w:br/>
        <w:t>елікпе</w:t>
        <w:br/>
        <w:t>еліктегіш</w:t>
        <w:br/>
        <w:t>еліктегіштік, еліктегіштігі</w:t>
        <w:br/>
        <w:t>еліктей</w:t>
        <w:br/>
        <w:t>еліктету</w:t>
        <w:br/>
        <w:t>еліктеу</w:t>
        <w:br/>
        <w:t>еліктеуші</w:t>
        <w:br/>
        <w:t>еліктеушілік, еліктеушілігі</w:t>
        <w:br/>
        <w:t>еліктеуіш, еліктеуіш сөз (лингв.)</w:t>
        <w:br/>
        <w:t>еліктіргіш, еліктіргіш заттар</w:t>
        <w:br/>
        <w:t>еліктіру</w:t>
        <w:br/>
        <w:t>еліктіруші</w:t>
        <w:br/>
        <w:t>елікшеәп (өс.), елікшөбі</w:t>
        <w:br/>
        <w:t>елілеу, елілеп өлшеу</w:t>
        <w:br/>
        <w:t>елірме</w:t>
        <w:br/>
        <w:t>елірмелі</w:t>
        <w:br/>
        <w:t>елірткіш</w:t>
        <w:br/>
        <w:t>еліртпе</w:t>
        <w:br/>
        <w:t>елірту, елірт, еліртті, еліртсе</w:t>
        <w:br/>
        <w:t>еліртуші</w:t>
        <w:br/>
        <w:t>еліру</w:t>
        <w:br/>
        <w:t>елірушілік, елірушілігі</w:t>
        <w:br/>
        <w:t>ем, ем қону</w:t>
        <w:br/>
        <w:t>емарша (өс.)</w:t>
        <w:br/>
        <w:t>емгізу, емгізсе, смгізші</w:t>
        <w:br/>
        <w:t>емдам (диета), емдам асхана</w:t>
        <w:br/>
        <w:t>емдәм мәзірі</w:t>
        <w:br/>
        <w:t>емдамтану</w:t>
        <w:br/>
        <w:t>емдамтанутны (диетолог)</w:t>
        <w:br/>
        <w:t>емделу</w:t>
        <w:br/>
        <w:t>емделуіні</w:t>
        <w:br/>
        <w:t>емдесу, емдессе, емдесші</w:t>
        <w:br/>
        <w:t>емдеттіру</w:t>
        <w:br/>
        <w:t>емдету</w:t>
        <w:br/>
        <w:t>емдеу, емдеу орны</w:t>
        <w:br/>
        <w:t>емдеу-профилактикалық, емдеу</w:t>
        <w:br/>
        <w:t>профилактикалық шаралар</w:t>
        <w:br/>
        <w:t>емдеу-сауықтыру, емдеу-сауық-</w:t>
        <w:br/>
        <w:t>тыру кешені</w:t>
        <w:br/>
        <w:t>емдеу-сауықтыру орталығы</w:t>
        <w:br/>
        <w:t>емдеу-санитарлық, емдеу-сани-</w:t>
        <w:br/>
        <w:t>тарлық пункт</w:t>
        <w:br/>
        <w:t>емдеуші</w:t>
        <w:br/>
        <w:t>ем-дом</w:t>
        <w:br/>
        <w:t>ем-дамдау</w:t>
        <w:br/>
        <w:t>ем-домдық</w:t>
        <w:br/>
        <w:t>ем-домсыз</w:t>
        <w:br/>
        <w:t>емдік, емдік тағам</w:t>
        <w:br/>
        <w:t>емексу, емексі, емексиді</w:t>
        <w:br/>
        <w:t>емексіту</w:t>
        <w:br/>
        <w:t>емен, еменге</w:t>
        <w:br/>
        <w:t>еменді</w:t>
        <w:br/>
        <w:t>емен-жарқын</w:t>
        <w:br/>
        <w:t>еменқұлақ (өс.)</w:t>
        <w:br/>
        <w:t>ементұмсық (зсол.), емептұмсығы</w:t>
        <w:br/>
        <w:t>еменшөеп (вс.), еменшөбі</w:t>
        <w:br/>
        <w:t>емес, аз емес</w:t>
        <w:br/>
        <w:t>емесін, емссінмен қарау</w:t>
        <w:br/>
        <w:t>емеурін, емеурінге, емеуріні</w:t>
        <w:br/>
        <w:t>емеурінсіз</w:t>
      </w:r>
    </w:p>
    <w:p>
      <w:r>
        <w:t>емеше, емешесі құру</w:t>
        <w:br/>
        <w:t>емешесі үзілу</w:t>
        <w:br/>
        <w:t>емешегі, емешегі құру</w:t>
        <w:br/>
        <w:t>емешегі үзілу</w:t>
        <w:br/>
        <w:t>емкекіре (өс.)</w:t>
        <w:br/>
        <w:t>емқара (ауру) |</w:t>
        <w:br/>
        <w:t>емле, емле сөздігі</w:t>
        <w:br/>
        <w:t>емлелік</w:t>
        <w:br/>
        <w:t>еммат (ескі. кіт.), емматқа, емматы</w:t>
        <w:br/>
        <w:t>емпең, емпең қағу</w:t>
        <w:br/>
        <w:t>емпеңдету</w:t>
        <w:br/>
        <w:t>емпеңдеу</w:t>
        <w:br/>
        <w:t>емпең-емпең</w:t>
        <w:br/>
        <w:t>емсек, емсек кісі</w:t>
        <w:br/>
        <w:t>емсек қол</w:t>
        <w:br/>
        <w:t>емсектік, емсектігі</w:t>
        <w:br/>
        <w:t>емсеу</w:t>
        <w:br/>
        <w:t>емтихан, емтиханға</w:t>
        <w:br/>
        <w:t>ЕКПІ</w:t>
        <w:br/>
        <w:t>ЕЛГЕ</w:t>
        <w:br/>
        <w:t>екпінсіз</w:t>
        <w:br/>
        <w:t>ексім, ексім сойлеу</w:t>
        <w:br/>
        <w:t>ексімдену, ексімденбеу, ексім-</w:t>
        <w:br/>
        <w:t>денген</w:t>
        <w:br/>
        <w:t>ексімдеу</w:t>
        <w:br/>
        <w:t>ексімді</w:t>
        <w:br/>
        <w:t>ектірту, сктірт, ектіртті, ектіртсе</w:t>
        <w:br/>
        <w:t>ектіру</w:t>
        <w:br/>
        <w:t>екшегіш</w:t>
        <w:br/>
        <w:t>екшелену, екшеленбсеу, екшелен-</w:t>
        <w:br/>
        <w:t>ген</w:t>
        <w:br/>
        <w:t>екшелеу</w:t>
        <w:br/>
        <w:t>екшелу</w:t>
        <w:br/>
        <w:t>екшем</w:t>
        <w:br/>
        <w:t>екшендеу</w:t>
        <w:br/>
        <w:t>екшенді</w:t>
        <w:br/>
        <w:t>екшесу, екшсссс, екшесші</w:t>
        <w:br/>
        <w:t>екшету</w:t>
        <w:br/>
        <w:t>екшеу</w:t>
        <w:br/>
        <w:t>екшеуіш, екшеуіші</w:t>
        <w:br/>
        <w:t>екі, екі ара</w:t>
        <w:br/>
        <w:t>екі аралық</w:t>
        <w:br/>
        <w:t>екі бөлек</w:t>
        <w:br/>
        <w:t>екі бірдей</w:t>
        <w:br/>
        <w:t>екі елі</w:t>
        <w:br/>
        <w:t>екі есе</w:t>
        <w:br/>
        <w:t>екі етпеу</w:t>
        <w:br/>
        <w:t>екі жақтау</w:t>
        <w:br/>
        <w:t>екі жасар</w:t>
        <w:br/>
        <w:t>екі рет</w:t>
        <w:br/>
        <w:t>екіағайынды (ақпан)</w:t>
        <w:br/>
        <w:t>екіарада, сол екіарада</w:t>
        <w:br/>
        <w:t>екіаяқты, екіаяқты арба</w:t>
        <w:br/>
        <w:t>екібасқа, екібасқа нарсе</w:t>
        <w:br/>
        <w:t>екібастан</w:t>
        <w:br/>
        <w:t>екіден</w:t>
        <w:br/>
        <w:t>екі-екіден</w:t>
        <w:br/>
        <w:t>екіжақты, екі жақты қатынастар</w:t>
      </w:r>
    </w:p>
    <w:p>
      <w:r>
        <w:t>екіжақты мәміле</w:t>
        <w:br/>
        <w:t>екіжақтылық, екіжақтылығы</w:t>
        <w:br/>
        <w:t>екіжүзді, екіжүзді адам</w:t>
        <w:br/>
        <w:t>екіжүзділік, екіжүзділігі</w:t>
        <w:br/>
        <w:t>екіқабат, екікабат әйел</w:t>
        <w:br/>
        <w:t>екілендіру</w:t>
        <w:br/>
        <w:t>екіленту, екілент, екілентті, екі-</w:t>
        <w:br/>
        <w:t>лентсе</w:t>
        <w:br/>
        <w:t>екілену, екіленбеу, екіленген</w:t>
        <w:br/>
        <w:t>екілесу, екілсссе</w:t>
        <w:br/>
        <w:t>екілік, екілігі</w:t>
        <w:br/>
        <w:t>екілік сан</w:t>
        <w:br/>
        <w:t>екімүше (мат.)</w:t>
        <w:br/>
        <w:t>екімүшелік (мат.), екімүшелігі</w:t>
        <w:br/>
        <w:t>екінегізді, екінегізді қышқылдар</w:t>
        <w:br/>
        <w:t>екінті, екінті намаз</w:t>
        <w:br/>
        <w:t>екінші, екінші рет</w:t>
        <w:br/>
        <w:t>екіншіде</w:t>
        <w:br/>
        <w:t>екіортада, екіортада келіп қалу</w:t>
        <w:br/>
        <w:t>екісезді, екісөзді кісі</w:t>
        <w:br/>
        <w:t>екісөзділік, екісезділігі</w:t>
        <w:br/>
        <w:t>екіталай</w:t>
        <w:br/>
        <w:t>екітілді, екітілді сөздік</w:t>
        <w:br/>
        <w:t>екітілділік (лингв.), скітілділігі</w:t>
        <w:br/>
        <w:t>екіойлы, екіойлы болу</w:t>
        <w:br/>
        <w:t>екіұдай</w:t>
        <w:br/>
        <w:t>екіұшты</w:t>
        <w:br/>
        <w:t>екіұштылану, екіұштыландбау,</w:t>
        <w:br/>
        <w:t>екіұштыланған</w:t>
        <w:br/>
        <w:t>екіұштылау</w:t>
        <w:br/>
        <w:t>екіұштылық, екіұштылығы</w:t>
        <w:br/>
        <w:t>екі-үш</w:t>
        <w:br/>
        <w:t>ел, ел ағасы</w:t>
        <w:br/>
        <w:t>ел арасы</w:t>
        <w:br/>
        <w:t>ел аяғы басыла</w:t>
        <w:br/>
        <w:t>ел кезу</w:t>
        <w:br/>
        <w:t>ел қатарлы</w:t>
        <w:br/>
        <w:t>еліші</w:t>
        <w:br/>
        <w:t>еларалық</w:t>
        <w:br/>
        <w:t>елат (коне)</w:t>
        <w:br/>
        <w:t>Елбасы, Елбасына, Елбасысы</w:t>
        <w:br/>
        <w:t>елбасылық</w:t>
        <w:br/>
        <w:t>елбегі (көне)</w:t>
        <w:br/>
        <w:t>елбе-делбе, елбе-делбе болу</w:t>
        <w:br/>
        <w:t>елбек, елбек қағу</w:t>
        <w:br/>
        <w:t>елбектеу</w:t>
        <w:br/>
        <w:t>елбелек, елбелек қағу</w:t>
        <w:br/>
        <w:t>елбелектеу</w:t>
        <w:br/>
        <w:t>елбелең, елбелең қағу</w:t>
        <w:br/>
        <w:t>елбелеңдеу</w:t>
        <w:br/>
        <w:t>елбең, елбең қағу</w:t>
        <w:br/>
        <w:t>елбеңдету</w:t>
        <w:br/>
        <w:t>елбеңдеу</w:t>
        <w:br/>
        <w:t>елбең-елбең</w:t>
        <w:br/>
        <w:t>елбұзар</w:t>
        <w:br/>
        <w:t>елгезек, елгезек адам</w:t>
        <w:br/>
        <w:t>елгезектену, елгсзектенбеу, ел-</w:t>
      </w:r>
    </w:p>
    <w:p>
      <w:r>
        <w:t>гезектенген</w:t>
        <w:br/>
        <w:t>елгезектік, елгезектігі</w:t>
        <w:br/>
        <w:t>ЕУРО</w:t>
        <w:br/>
        <w:t>ЖАБЫ</w:t>
        <w:br/>
        <w:t>еуробонд, еуробондыға, еуробон-</w:t>
        <w:br/>
        <w:t>дысы</w:t>
        <w:br/>
        <w:t>еуронарық</w:t>
        <w:br/>
        <w:t>еуропалану, еуропаланбау, суро-</w:t>
        <w:br/>
        <w:t>паланған</w:t>
        <w:br/>
        <w:t>еуропалық</w:t>
        <w:br/>
        <w:t>ефрейтор</w:t>
        <w:br/>
        <w:t>еһ (00.)</w:t>
        <w:br/>
        <w:t>еһе (09.)</w:t>
        <w:br/>
        <w:t>еһе-һе (09.)</w:t>
        <w:br/>
        <w:t>еһе-һелеу</w:t>
        <w:br/>
        <w:t>еш, еш адам</w:t>
        <w:br/>
        <w:t>еш нәрсе</w:t>
        <w:br/>
        <w:t>ешбір</w:t>
        <w:br/>
        <w:t>ешкі, ешкі бас</w:t>
        <w:br/>
        <w:t>ешкібұршақ (өс.), ешкібұршағы</w:t>
        <w:br/>
        <w:t>ешкібүлдірген (өс.) ешкібүлдір-</w:t>
        <w:br/>
        <w:t>генге</w:t>
        <w:br/>
        <w:t>ешкіемер (зоол.)</w:t>
        <w:br/>
        <w:t>ешкіқоңырау (өс.)</w:t>
        <w:br/>
        <w:t>ешкіқотыр (ауру)</w:t>
        <w:br/>
        <w:t>ешкіқұйрық (өс.), ешкіқұйрығы</w:t>
        <w:br/>
        <w:t>ешкі-лақ, ешкі-лағы</w:t>
        <w:br/>
        <w:t>ешкім</w:t>
        <w:br/>
        <w:t>ешкімния (өс.)</w:t>
        <w:br/>
        <w:t>ешкіөлмес</w:t>
        <w:br/>
        <w:t>ешкісабақ (өс.), ешкісабағы</w:t>
        <w:br/>
        <w:t>ешкісасыр (өс.)</w:t>
        <w:br/>
        <w:t>ешкітал (өс.)</w:t>
        <w:br/>
        <w:t>ешқайда</w:t>
        <w:br/>
        <w:t>ешқайсысы, ешқайсысына, еш-</w:t>
        <w:br/>
        <w:t>қайсысылары, ешқайсысының,</w:t>
        <w:br/>
        <w:t>ешқайсысынан, ешқайсысымен,</w:t>
        <w:br/>
        <w:t>ешқайсысымыз</w:t>
        <w:br/>
        <w:t>ешқандай</w:t>
        <w:br/>
        <w:t>ешқашан, ешқашан да</w:t>
        <w:br/>
        <w:t>ештеме ж. сштеңе</w:t>
        <w:br/>
        <w:t>ештеңе ж. ештеме</w:t>
        <w:br/>
        <w:t>БҮТЫ</w:t>
        <w:br/>
        <w:t>ға</w:t>
      </w:r>
    </w:p>
    <w:p>
      <w:r>
        <w:t>жаба, жаба құру</w:t>
        <w:br/>
        <w:t>жаба салу</w:t>
        <w:br/>
        <w:t>жабағы, жабағы жүн</w:t>
        <w:br/>
        <w:t>жабағылану, жабағыланбау, жа-</w:t>
        <w:br/>
        <w:t>бағыланған</w:t>
        <w:br/>
        <w:t>жабағылы</w:t>
        <w:br/>
        <w:t>жабағылық</w:t>
        <w:br/>
        <w:t>жабайы</w:t>
        <w:br/>
        <w:t>жабайыландыру</w:t>
        <w:br/>
        <w:t>жабайылану, жабайыланбау, жа-</w:t>
        <w:br/>
        <w:t>байыланған</w:t>
        <w:br/>
        <w:t>жабайылық, жабайылығы</w:t>
        <w:br/>
        <w:t>жаббар, жаббар ием</w:t>
        <w:br/>
        <w:t>жабдық, жабдығы</w:t>
        <w:br/>
        <w:t>жабдықталу</w:t>
        <w:br/>
        <w:t>жабдықталым</w:t>
        <w:br/>
        <w:t>жабдықтандыру</w:t>
        <w:br/>
        <w:t>жабдықтану, жабдықтанбау, жаб-</w:t>
        <w:br/>
        <w:t>дықтанған</w:t>
        <w:br/>
        <w:t>жабдықтату</w:t>
        <w:br/>
        <w:t>жабдықтау, жабдыктау бөлімі</w:t>
        <w:br/>
        <w:t>жабдықтаушы</w:t>
        <w:br/>
        <w:t>жабдықты</w:t>
        <w:br/>
        <w:t>жабу, жап, жабады, жауып</w:t>
        <w:br/>
        <w:t>жабулану, жабуланбау, жабу-</w:t>
        <w:br/>
        <w:t>ланған</w:t>
        <w:br/>
        <w:t>жабулау</w:t>
        <w:br/>
        <w:t>жабулы</w:t>
        <w:br/>
        <w:t>жабусыз</w:t>
        <w:br/>
        <w:t>жабы, жабы ат</w:t>
        <w:br/>
        <w:t>жабы бұйым</w:t>
        <w:br/>
        <w:t>жабығу, жабық, жабығады</w:t>
        <w:br/>
        <w:t>жабығушылық, жабығушылығы</w:t>
        <w:br/>
        <w:t>жабыдай</w:t>
        <w:br/>
        <w:t>жабық, жабығы</w:t>
        <w:br/>
        <w:t>киіз үйдің жабығы</w:t>
        <w:br/>
        <w:t>жабық, жабық дауыс</w:t>
        <w:br/>
        <w:t>жабық жиналыс</w:t>
        <w:br/>
        <w:t>жабық хат</w:t>
        <w:br/>
        <w:t>жабықтұқымдылар (бот.)</w:t>
        <w:br/>
        <w:t>жабықтылық</w:t>
        <w:br/>
        <w:t>жабықтыру</w:t>
        <w:br/>
        <w:t>жабылану, жабыланбау, жабы-</w:t>
        <w:br/>
        <w:t>ланған</w:t>
        <w:br/>
        <w:t>жабылу</w:t>
        <w:br/>
        <w:t>жабын, жабын жапырак</w:t>
        <w:br/>
        <w:t>жабын төп</w:t>
        <w:br/>
        <w:t>жабынды</w:t>
        <w:br/>
        <w:t>ЕСІМ</w:t>
        <w:br/>
        <w:t>152</w:t>
      </w:r>
    </w:p>
    <w:p>
      <w:r>
        <w:t>ЕУРО</w:t>
        <w:br/>
        <w:t>есімшелі</w:t>
        <w:br/>
        <w:t>есінек (ос.), есінегі</w:t>
        <w:br/>
        <w:t>есінесу, есінегсе</w:t>
        <w:br/>
        <w:t>есінету</w:t>
        <w:br/>
        <w:t>есінеу</w:t>
        <w:br/>
        <w:t>есінеуік</w:t>
        <w:br/>
        <w:t>есіркегенеу, ссіркегенсі, есірке-</w:t>
        <w:br/>
        <w:t>генсиді</w:t>
        <w:br/>
        <w:t>есіркегіш</w:t>
        <w:br/>
        <w:t>есіркеп-мүсіркеу</w:t>
        <w:br/>
        <w:t>есіркесу, есіркессе</w:t>
        <w:br/>
        <w:t>есіркету</w:t>
        <w:br/>
        <w:t>ссіркеу</w:t>
        <w:br/>
        <w:t>есірткі</w:t>
        <w:br/>
        <w:t>есірткіш</w:t>
        <w:br/>
        <w:t>есірту, ссірт, есіртті, есіртсе</w:t>
        <w:br/>
        <w:t>есіру</w:t>
        <w:br/>
        <w:t>есірік (саят.), есірігі</w:t>
        <w:br/>
        <w:t>есірік, есірігі</w:t>
        <w:br/>
        <w:t>есіріктену, есіріктенбеу, есірік-</w:t>
        <w:br/>
        <w:t>тенген</w:t>
        <w:br/>
        <w:t>есіріктік, есіріктігі</w:t>
        <w:br/>
        <w:t>есісу, есіссе, есісші</w:t>
        <w:br/>
        <w:t>есіттіру</w:t>
        <w:br/>
        <w:t>есіту</w:t>
        <w:br/>
        <w:t>ет, ет алу</w:t>
        <w:br/>
        <w:t>ет ашумен</w:t>
        <w:br/>
        <w:t>ет бауыр</w:t>
        <w:br/>
        <w:t>ет жақын</w:t>
        <w:br/>
        <w:t>ет желін</w:t>
        <w:br/>
        <w:t>ет жүрек</w:t>
        <w:br/>
        <w:t>ет тұмсық</w:t>
        <w:br/>
        <w:t>еті тірі</w:t>
        <w:br/>
        <w:t>етасым, етасым уақыт</w:t>
        <w:br/>
        <w:t>етбидай</w:t>
        <w:br/>
        <w:t>етейту, стейт, етейтті, етейтсе</w:t>
        <w:br/>
        <w:t>етек, етегі</w:t>
        <w:br/>
        <w:t>етекбасты, етекбасты болу</w:t>
        <w:br/>
        <w:t>етекбастылық, етекбастылығы</w:t>
        <w:br/>
        <w:t>етек-жеңі, етек-жеңі кең</w:t>
        <w:br/>
        <w:t>етеккір</w:t>
        <w:br/>
        <w:t>етекқұмар</w:t>
        <w:br/>
        <w:t>етекқұмарлық, втеккұмарлығы</w:t>
        <w:br/>
        <w:t>етексіз</w:t>
        <w:br/>
        <w:t>етектас (кәс.)</w:t>
        <w:br/>
        <w:t>етектету</w:t>
        <w:br/>
        <w:t>етектеу</w:t>
        <w:br/>
        <w:t>етекті</w:t>
        <w:br/>
        <w:t>етене, стене жақын</w:t>
        <w:br/>
        <w:t>етею, етей, етейеді, етеюі</w:t>
        <w:br/>
        <w:t>етжапырақ (бот.), етжапырағы</w:t>
        <w:br/>
        <w:t>етженді</w:t>
        <w:br/>
        <w:t>етженділік, етженділігі</w:t>
        <w:br/>
        <w:t>еткомбинат, еткомбинаты</w:t>
        <w:br/>
        <w:t>еткөйлек, еткөйлегі</w:t>
        <w:br/>
        <w:t>еткерле</w:t>
        <w:br/>
        <w:t>еткүрке</w:t>
      </w:r>
    </w:p>
    <w:p>
      <w:r>
        <w:t>еткізу, еткізсе, еткізіні</w:t>
        <w:br/>
        <w:t>етқор</w:t>
        <w:br/>
        <w:t>еткоректі, етқоректі жануарлар</w:t>
        <w:br/>
        <w:t>еткоректілер (зоол.)</w:t>
        <w:br/>
        <w:t>етпеттеу</w:t>
        <w:br/>
        <w:t>етпетінен</w:t>
        <w:br/>
        <w:t>етпісірім, етпісірім уақыт</w:t>
        <w:br/>
        <w:t>ет-сүт, ет-сүт өнеркәсібі</w:t>
        <w:br/>
        <w:t>етсіз</w:t>
        <w:br/>
        <w:t>етсіздік, етсіздігі</w:t>
        <w:br/>
        <w:t>етсіреу</w:t>
        <w:br/>
        <w:t>еттартқыш (құрал)</w:t>
        <w:br/>
        <w:t>еттену, еттенбеу, еттенген</w:t>
        <w:br/>
        <w:t>еттеу, тері еттеу</w:t>
        <w:br/>
        <w:t>етгұмсықты, еттұмсықты жануар-</w:t>
        <w:br/>
        <w:t>лар (зоол.)</w:t>
        <w:br/>
        <w:t>еттұмсықтылар (зоол.)</w:t>
        <w:br/>
        <w:t>етті, етті мал</w:t>
        <w:br/>
        <w:t>етті-жүнді, етті-жүнді қой тұ-</w:t>
        <w:br/>
        <w:t>қымы</w:t>
        <w:br/>
        <w:t>еттілік, еттілігі</w:t>
        <w:br/>
        <w:t>еттіру</w:t>
        <w:br/>
        <w:t>сту, сөз ету</w:t>
        <w:br/>
        <w:t>етхана</w:t>
        <w:br/>
        <w:t>етшапқы (құрал)</w:t>
        <w:br/>
        <w:t>етші</w:t>
        <w:br/>
        <w:t>етшіл</w:t>
        <w:br/>
        <w:t>етік, етігі</w:t>
        <w:br/>
        <w:t>етікшең</w:t>
        <w:br/>
        <w:t>етікші</w:t>
        <w:br/>
        <w:t>етікшілік, етікшілігі</w:t>
        <w:br/>
        <w:t>етілу, сөз етілу</w:t>
        <w:br/>
        <w:t>етіс (линғв.)</w:t>
        <w:br/>
        <w:t>етістік, етістігі</w:t>
        <w:br/>
        <w:t>етісу, етіссе</w:t>
      </w:r>
    </w:p>
    <w:p>
      <w:r>
        <w:t>еуразиялық, еуразиялығы</w:t>
        <w:br/>
        <w:t>еуразияшылдық, вуразияшыл-</w:t>
        <w:br/>
        <w:t>дығы</w:t>
        <w:br/>
        <w:t>еуро (ақша)</w:t>
        <w:br/>
        <w:t>ЕМТИ ЕНІҢ</w:t>
        <w:br/>
        <w:t>емтихандық ендеу</w:t>
        <w:br/>
        <w:t>емтиханшы ендеше</w:t>
        <w:br/>
        <w:t>ему енді, енді мата</w:t>
        <w:br/>
        <w:t>емхана енді, енді болмаса</w:t>
        <w:br/>
        <w:t>емханалық, емханалығы</w:t>
        <w:br/>
        <w:t>емшек, емшегі</w:t>
        <w:br/>
        <w:t>емшекқап, емшекқабы</w:t>
        <w:br/>
        <w:t>емшектартқыпш</w:t>
        <w:br/>
        <w:t>емшектас</w:t>
        <w:br/>
        <w:t>емшектес</w:t>
        <w:br/>
        <w:t>емшекті</w:t>
        <w:br/>
        <w:t>емшырмауық (өс.), сиширмауығы</w:t>
        <w:br/>
        <w:t>емші</w:t>
        <w:br/>
        <w:t>емші-домшы</w:t>
        <w:br/>
        <w:t>емшілік, емшілігі</w:t>
        <w:br/>
        <w:t>еміздік, еміздігі</w:t>
        <w:br/>
        <w:t>еміздірту, еміздірт, еміздіртті,</w:t>
        <w:br/>
        <w:t>еміздіртсе</w:t>
        <w:br/>
        <w:t>еміздіру</w:t>
        <w:br/>
        <w:t>емізу, емізсе, смізші</w:t>
        <w:br/>
        <w:t>емізулі</w:t>
        <w:br/>
        <w:t>емізік, емізігі</w:t>
        <w:br/>
        <w:t>емізік тамыр (бот.)</w:t>
        <w:br/>
        <w:t>емізіктету</w:t>
        <w:br/>
        <w:t>емізіктеу</w:t>
        <w:br/>
        <w:t>емізікті, емізікті саба</w:t>
        <w:br/>
        <w:t>емізікше</w:t>
        <w:br/>
        <w:t>емізілу</w:t>
        <w:br/>
        <w:t>емін-еркін</w:t>
        <w:br/>
        <w:t>емінту, емінт, емінтті, емінтсе</w:t>
        <w:br/>
        <w:t>еміну, емінбеу, емінген</w:t>
        <w:br/>
        <w:t>еміншек, емініпегі</w:t>
        <w:br/>
        <w:t>еміпшектік, еміншектігі</w:t>
        <w:br/>
        <w:t>емірентіш</w:t>
        <w:br/>
        <w:t>еміренту, емірент, емірентті, емі-</w:t>
        <w:br/>
        <w:t>рентсе</w:t>
        <w:br/>
        <w:t>емірену, еміренбеу, еміренген</w:t>
        <w:br/>
        <w:t>еміренісу, еміреніссе</w:t>
        <w:br/>
        <w:t>еміс, сміс хабар</w:t>
        <w:br/>
        <w:t>еміс-еміс</w:t>
        <w:br/>
        <w:t>ен, енге</w:t>
        <w:br/>
        <w:t>ен салу</w:t>
        <w:br/>
        <w:t>ен, ені тар</w:t>
        <w:br/>
        <w:t>ен, Ен топты</w:t>
        <w:br/>
        <w:t>енбау (анат.), снбаудың қабынуы</w:t>
        <w:br/>
        <w:t>енгізу, енгізсе, енгізші</w:t>
        <w:br/>
        <w:t>енделу</w:t>
      </w:r>
    </w:p>
    <w:p>
      <w:r>
        <w:t>ендес</w:t>
        <w:br/>
        <w:t>ендету</w:t>
        <w:br/>
        <w:t>ендігәрі</w:t>
        <w:br/>
        <w:t>ендігі, ендігі жерде</w:t>
        <w:br/>
        <w:t>енді-енді</w:t>
        <w:br/>
        <w:t>ендік, ендігі</w:t>
        <w:br/>
        <w:t>ендіктеу</w:t>
        <w:br/>
        <w:t>енділік, енділігі</w:t>
        <w:br/>
        <w:t>ендірме, ендірме адіс (мат.)</w:t>
        <w:br/>
        <w:t>ендірме өрнек</w:t>
        <w:br/>
        <w:t>ендіру</w:t>
        <w:br/>
        <w:t>ене, ене қаз</w:t>
        <w:br/>
        <w:t>енеке</w:t>
        <w:br/>
        <w:t>енелес</w:t>
        <w:br/>
        <w:t>енелі-келінді</w:t>
        <w:br/>
        <w:t>енетай (қаратпа)</w:t>
        <w:br/>
        <w:t>енеш</w:t>
        <w:br/>
        <w:t>енеу (киімді ендігінен мінеу)</w:t>
        <w:br/>
        <w:t>енжар</w:t>
        <w:br/>
        <w:t>енжарландыру</w:t>
        <w:br/>
        <w:t>енжарлану, енжарланбау, енжар-</w:t>
        <w:br/>
        <w:t>ланған</w:t>
        <w:br/>
        <w:t>енжарлық, енжарлығы</w:t>
        <w:br/>
        <w:t>енжарма</w:t>
        <w:br/>
        <w:t>енсағақ (анат.), енсағагы</w:t>
        <w:br/>
        <w:t>енсағақтың қабынуы</w:t>
        <w:br/>
        <w:t>енсіз</w:t>
        <w:br/>
        <w:t>ен-таңба</w:t>
        <w:br/>
        <w:t>ентелесу, ентелессе</w:t>
        <w:br/>
        <w:t>ентелету</w:t>
        <w:br/>
        <w:t>ентелеу</w:t>
        <w:br/>
        <w:t>ентігу, ентік, ентігеді</w:t>
        <w:br/>
        <w:t>ентік, ентігі</w:t>
        <w:br/>
        <w:t>ентіккізу, ентіккізсе</w:t>
      </w:r>
    </w:p>
    <w:p>
      <w:r>
        <w:t>ентікпе (мед.)</w:t>
        <w:br/>
        <w:t>ентіктіру</w:t>
        <w:br/>
        <w:t>ену, енбеу, енген</w:t>
        <w:br/>
        <w:t>енші, епші алу</w:t>
        <w:br/>
        <w:t>еншілес, еншілес кәсіпорын</w:t>
        <w:br/>
        <w:t>еншілес кампания</w:t>
        <w:br/>
        <w:t>еншілес жасушалар (биол.)</w:t>
        <w:br/>
        <w:t>еншілестік, сншілестігі</w:t>
        <w:br/>
        <w:t>еншілесу, еншілессе</w:t>
        <w:br/>
        <w:t>еншілеу</w:t>
        <w:br/>
        <w:t>еншілі</w:t>
        <w:br/>
        <w:t>еніңкі</w:t>
        <w:br/>
        <w:t>ДӨНЕ</w:t>
        <w:br/>
        <w:t>ДУДА</w:t>
        <w:br/>
        <w:t>дөнежін, донежінге</w:t>
        <w:br/>
        <w:t>дөнен, допенге</w:t>
        <w:br/>
        <w:t>дөпеп айғыр</w:t>
        <w:br/>
        <w:t>дөнен қымыз</w:t>
        <w:br/>
        <w:t>дөней өгіз</w:t>
        <w:br/>
        <w:t>дең, дөн қабақ</w:t>
        <w:br/>
        <w:t>дөңбек, дөңбегі</w:t>
        <w:br/>
        <w:t>дөңбек тас</w:t>
        <w:br/>
        <w:t>дөңбектей</w:t>
        <w:br/>
        <w:t>доңбектеу</w:t>
        <w:br/>
        <w:t>дөңбекшу, дөңбекші, дөңбек-</w:t>
        <w:br/>
        <w:t>шиді</w:t>
        <w:br/>
        <w:t>дөңбекшіту</w:t>
        <w:br/>
        <w:t>дөңгелек, дөңгелегі</w:t>
        <w:br/>
        <w:t>дөңгелек үстел</w:t>
        <w:br/>
        <w:t>дөңгелек шаруа</w:t>
        <w:br/>
        <w:t>дөңгелексіз</w:t>
        <w:br/>
        <w:t>дөңгелектей</w:t>
        <w:br/>
        <w:t>дөңгелектену, дөңгелектенбеу,</w:t>
        <w:br/>
        <w:t>дөңгелектенген</w:t>
        <w:br/>
        <w:t>дөңгелектету</w:t>
        <w:br/>
        <w:t>дөңгелектеу</w:t>
        <w:br/>
        <w:t>дөңгелекше</w:t>
        <w:br/>
        <w:t>дөңгеленту, доңгелент, доңге-</w:t>
        <w:br/>
        <w:t>лентті, дөңгелентсе</w:t>
        <w:br/>
        <w:t>дөңгелену, дөңгеленбеу, дөңге-</w:t>
        <w:br/>
        <w:t>ленген</w:t>
        <w:br/>
        <w:t>дөңгелету</w:t>
        <w:br/>
        <w:t>дөңгелеу</w:t>
        <w:br/>
        <w:t>дөңес</w:t>
        <w:br/>
        <w:t>дөңестелу</w:t>
        <w:br/>
        <w:t>дөңестену, дөңестенйбеу, дөңес-</w:t>
        <w:br/>
        <w:t>тенген</w:t>
      </w:r>
    </w:p>
    <w:p>
      <w:r>
        <w:t>дөңестету</w:t>
        <w:br/>
        <w:t>дөңестеу</w:t>
        <w:br/>
        <w:t>дөңесті</w:t>
        <w:br/>
        <w:t>доңкиту, дәңкит, дөңкитті, дөң-</w:t>
        <w:br/>
        <w:t>китсе</w:t>
        <w:br/>
        <w:t>деңкию, дөңки, дәңкиеді, дөң-</w:t>
        <w:br/>
        <w:t>киюі</w:t>
        <w:br/>
        <w:t>дөң-қыр</w:t>
        <w:br/>
        <w:t>дөңмаңдай (балық)</w:t>
        <w:br/>
        <w:t>дөңсе</w:t>
        <w:br/>
        <w:t>Доп, дөп тию</w:t>
        <w:br/>
        <w:t>ДӨП-дөңгелек</w:t>
        <w:br/>
        <w:t>дөптелу</w:t>
        <w:br/>
        <w:t>дөптеу</w:t>
        <w:br/>
        <w:t>дөрекпу, дөрекпі, дөрекпиді, де-</w:t>
        <w:br/>
        <w:t>рекпуі</w:t>
        <w:br/>
        <w:t>дөрекі</w:t>
        <w:br/>
        <w:t>дөрекілену, дерекіленбеу, дөре-</w:t>
        <w:br/>
        <w:t>кіленген</w:t>
        <w:br/>
        <w:t>дөрекілеу</w:t>
        <w:br/>
        <w:t>дөрекілік, дөрекілігі</w:t>
        <w:br/>
        <w:t>драйвер</w:t>
        <w:br/>
        <w:t>драйверлік</w:t>
        <w:br/>
        <w:t>драма</w:t>
        <w:br/>
        <w:t>драмалық</w:t>
        <w:br/>
        <w:t>драматизм</w:t>
        <w:br/>
        <w:t>драматурт, драматургке, драма-</w:t>
        <w:br/>
        <w:t>тургі</w:t>
        <w:br/>
        <w:t>драматургия</w:t>
        <w:br/>
        <w:t>драматургиялық</w:t>
        <w:br/>
        <w:t>драп (мата), драпы</w:t>
        <w:br/>
        <w:t>драп-велюр</w:t>
        <w:br/>
        <w:t>Дрезина</w:t>
        <w:br/>
        <w:t>дрейф, дрейфке, дрейфі</w:t>
        <w:br/>
        <w:t>дренаж</w:t>
        <w:br/>
        <w:t>дренаждау</w:t>
        <w:br/>
        <w:t>ду, ду ете түсу</w:t>
        <w:br/>
        <w:t>дуа, дуа қылу</w:t>
        <w:br/>
        <w:t>дуадақ, дуадағы</w:t>
        <w:br/>
        <w:t>дуадақтай</w:t>
        <w:br/>
        <w:t>дуал</w:t>
        <w:br/>
        <w:t>дуалану, дуаланбау, дуаланған</w:t>
        <w:br/>
        <w:t>дуалату</w:t>
      </w:r>
    </w:p>
    <w:p>
      <w:r>
        <w:t>дуалау</w:t>
        <w:br/>
        <w:t>дуализм</w:t>
        <w:br/>
        <w:t>дуалист, дуалиске, дуалисі, дуа-</w:t>
        <w:br/>
        <w:t>листер</w:t>
        <w:br/>
        <w:t>дуалистік</w:t>
        <w:br/>
        <w:t>дуалы, дуалы ауыз</w:t>
        <w:br/>
        <w:t>дуалық, дуалығы</w:t>
        <w:br/>
        <w:t>дуан, дуанға</w:t>
        <w:br/>
        <w:t>дуана</w:t>
        <w:br/>
        <w:t>дуанадай</w:t>
        <w:br/>
        <w:t>дуаналық, луаналығы</w:t>
        <w:br/>
        <w:t>дуанбасы, дуанбасына, дуанба-</w:t>
        <w:br/>
        <w:t>сысы</w:t>
        <w:br/>
        <w:t>дуандық</w:t>
        <w:br/>
        <w:t>дуахандық (көне)</w:t>
        <w:br/>
        <w:t>дуашы</w:t>
        <w:br/>
        <w:t>дублет</w:t>
        <w:br/>
        <w:t>дублер, дублерге, дублері</w:t>
        <w:br/>
        <w:t>дубликат</w:t>
        <w:br/>
        <w:t>дубляж, дубляж фильм</w:t>
        <w:br/>
        <w:t>дудар, дудар бас</w:t>
        <w:br/>
        <w:t>ЛИСТ</w:t>
        <w:br/>
        <w:t>134 доло</w:t>
        <w:br/>
        <w:t>дистрибьютер, дистрибьютерге,</w:t>
        <w:br/>
        <w:t>дистрибьютері</w:t>
        <w:br/>
        <w:t>дистрофия</w:t>
        <w:br/>
        <w:t>дистрофиялық</w:t>
        <w:br/>
        <w:t>диуана</w:t>
        <w:br/>
        <w:t>диуанадай</w:t>
        <w:br/>
        <w:t>диуаналау</w:t>
        <w:br/>
        <w:t>диуаналық</w:t>
        <w:br/>
        <w:t>дифирамб, дифирамбыға, дифи-</w:t>
        <w:br/>
        <w:t>рамбысы</w:t>
        <w:br/>
        <w:t>дифтерит, дифтеритке, дифте-</w:t>
      </w:r>
    </w:p>
    <w:p>
      <w:r>
        <w:t>риті</w:t>
        <w:br/>
        <w:t>дифтерия</w:t>
        <w:br/>
        <w:t>дифтериялық</w:t>
        <w:br/>
        <w:t>дифтонг, дифтонгіге, дифтон-</w:t>
        <w:br/>
        <w:t>тісі</w:t>
        <w:br/>
        <w:t>дифтонгоид, дифтонгондке, диф-</w:t>
        <w:br/>
        <w:t>тонгонді</w:t>
        <w:br/>
        <w:t>диффузия</w:t>
        <w:br/>
        <w:t>диффузиялық</w:t>
        <w:br/>
        <w:t>диффузор (тех.)</w:t>
        <w:br/>
        <w:t>диірмен</w:t>
        <w:br/>
        <w:t>диірменші</w:t>
        <w:br/>
        <w:t>диэлектрик, диэлектрикке, ди-</w:t>
        <w:br/>
        <w:t>электригі</w:t>
        <w:br/>
        <w:t>диэлектрлік, диэлектрлік кү-</w:t>
        <w:br/>
        <w:t>шейткіш</w:t>
        <w:br/>
        <w:t>дию, диюға, диюы</w:t>
        <w:br/>
        <w:t>диюдай</w:t>
        <w:br/>
        <w:t>добал</w:t>
        <w:br/>
        <w:t>добалдай</w:t>
        <w:br/>
        <w:t>добалдану, добалданбау, добал-</w:t>
        <w:br/>
        <w:t>данған</w:t>
        <w:br/>
        <w:t>добалдау</w:t>
        <w:br/>
        <w:t>догма</w:t>
        <w:br/>
        <w:t>догмалық</w:t>
        <w:br/>
        <w:t>догмат</w:t>
        <w:br/>
        <w:t>догматизм</w:t>
        <w:br/>
        <w:t>догматик, догматикке, догматигі</w:t>
        <w:br/>
        <w:t>Доға, доға жол</w:t>
        <w:br/>
        <w:t>доғабас, айылдың доғабасы</w:t>
        <w:br/>
        <w:t>доғадай</w:t>
        <w:br/>
        <w:t>Доғал, доғал бұрыш</w:t>
        <w:br/>
        <w:t>доғалану, доғаланбау, доғалан-</w:t>
        <w:br/>
        <w:t>ған</w:t>
        <w:br/>
        <w:t>доғалатпа</w:t>
        <w:br/>
        <w:t>доғалдану, доғалданбау, доғал-</w:t>
        <w:br/>
        <w:t>данған</w:t>
      </w:r>
    </w:p>
    <w:p>
      <w:r>
        <w:t>дДоғалдық, доғалдығы</w:t>
        <w:br/>
        <w:t>доғалы</w:t>
        <w:br/>
        <w:t>доғарту, доғарт, доғартты, до-</w:t>
        <w:br/>
        <w:t>ғартса</w:t>
        <w:br/>
        <w:t>доғару</w:t>
        <w:br/>
        <w:t>доғарулы</w:t>
        <w:br/>
        <w:t>доғарусыз</w:t>
        <w:br/>
        <w:t>доғарылу</w:t>
        <w:br/>
        <w:t>доғарысу, доғарысса, доғарысшы</w:t>
        <w:br/>
        <w:t>доғасыз</w:t>
        <w:br/>
        <w:t>доғаша</w:t>
        <w:br/>
        <w:t>дода, дода бас</w:t>
        <w:br/>
        <w:t>дода-дода</w:t>
        <w:br/>
        <w:t>додалану, додаланбау, додалан-</w:t>
        <w:br/>
        <w:t>ған</w:t>
        <w:br/>
        <w:t>додаласу, додаласса</w:t>
        <w:br/>
        <w:t>дадалау</w:t>
        <w:br/>
        <w:t>додалы</w:t>
        <w:br/>
        <w:t>додашыл</w:t>
        <w:br/>
        <w:t>дойбы</w:t>
        <w:br/>
        <w:t>дойбышы</w:t>
        <w:br/>
        <w:t>дойра (муз.)</w:t>
        <w:br/>
        <w:t>дойрашы</w:t>
        <w:br/>
        <w:t>дойыр, дойыры</w:t>
        <w:br/>
        <w:t>дайыр қамшы</w:t>
        <w:br/>
        <w:t>дойырлы</w:t>
        <w:br/>
        <w:t>дойырлық, дойырлығы</w:t>
        <w:br/>
        <w:t>дойыртпақ, дойыртпағы</w:t>
        <w:br/>
        <w:t>доктар</w:t>
        <w:br/>
        <w:t>докторант, докторантқа, док-</w:t>
        <w:br/>
        <w:t>торанты</w:t>
        <w:br/>
        <w:t>докторантура</w:t>
        <w:br/>
        <w:t>докторлық, доктарлиғы</w:t>
        <w:br/>
        <w:t>доктрина</w:t>
        <w:br/>
        <w:t>доктриналық</w:t>
        <w:br/>
        <w:t>доқ, доқ көрсету</w:t>
        <w:br/>
        <w:t>доқаба (мата)</w:t>
        <w:br/>
        <w:t>долана (вс.), долана көбелек (яоал.)</w:t>
        <w:br/>
        <w:t>доланадай</w:t>
        <w:br/>
        <w:t>долбар</w:t>
        <w:br/>
        <w:t>долбарлау</w:t>
        <w:br/>
        <w:t>долбарлы</w:t>
        <w:br/>
        <w:t>долбарсыз</w:t>
        <w:br/>
        <w:t>долдандыру</w:t>
        <w:br/>
        <w:t>долдану, долданбау, долданған</w:t>
        <w:br/>
        <w:t>доллар</w:t>
        <w:br/>
        <w:t>долларлы</w:t>
        <w:br/>
        <w:t>долларлық</w:t>
      </w:r>
    </w:p>
    <w:p>
      <w:r>
        <w:t>долларшыл</w:t>
        <w:br/>
        <w:t>доломит, доломитке, доломиті</w:t>
        <w:br/>
        <w:t>ЖАДЫ</w:t>
        <w:br/>
        <w:t>ЖАЙБ</w:t>
        <w:br/>
        <w:t>жадыгөйсу, жадыгөйсі, жады-</w:t>
        <w:br/>
        <w:t>гөйсиді</w:t>
        <w:br/>
        <w:t>жадығат</w:t>
        <w:br/>
        <w:t>жадылау</w:t>
        <w:br/>
        <w:t>жадылық, жадылығы</w:t>
        <w:br/>
        <w:t>жадынама</w:t>
        <w:br/>
        <w:t>жадыраңқы</w:t>
        <w:br/>
        <w:t>жадырасу, жадырасса</w:t>
        <w:br/>
        <w:t>жадырату</w:t>
        <w:br/>
        <w:t>жаз, жаз айы</w:t>
        <w:br/>
        <w:t>жаза, жаза беру</w:t>
        <w:br/>
        <w:t>жазагер, жазагер отряд</w:t>
        <w:br/>
        <w:t>жазалану, жазаланбау, жазалан-</w:t>
        <w:br/>
        <w:t>ған</w:t>
        <w:br/>
        <w:t>жазалатқызу, жазалатқызса, жа-</w:t>
        <w:br/>
        <w:t>залатқызшы</w:t>
        <w:br/>
        <w:t>жазалату</w:t>
        <w:br/>
        <w:t>жазалаушы</w:t>
        <w:br/>
        <w:t>жазалы</w:t>
        <w:br/>
        <w:t>жазаң, жазаң жер</w:t>
        <w:br/>
        <w:t>жазасыздық</w:t>
        <w:br/>
        <w:t>жазатайым</w:t>
        <w:br/>
        <w:t>жазба, жазба тіл</w:t>
        <w:br/>
        <w:t>жазбагер</w:t>
        <w:br/>
        <w:t>жазбаша</w:t>
        <w:br/>
        <w:t>жазған, жазғанға</w:t>
        <w:br/>
        <w:t>жазған басым</w:t>
        <w:br/>
        <w:t>жазғасалым</w:t>
        <w:br/>
        <w:t>жазғы</w:t>
        <w:br/>
        <w:t>жазғызу, жазғызса, жазғызшы</w:t>
        <w:br/>
        <w:t>жазғырту, жазғырт, жазғыртты,</w:t>
        <w:br/>
        <w:t>жазғыртса</w:t>
        <w:br/>
        <w:t>жазғыру</w:t>
        <w:br/>
        <w:t>жазғырутшы</w:t>
        <w:br/>
        <w:t>жазғырылу</w:t>
        <w:br/>
        <w:t>жазғытұрым</w:t>
        <w:br/>
        <w:t>жазғыштау</w:t>
        <w:br/>
        <w:t>жаздай</w:t>
        <w:br/>
        <w:t>жаздау, құлай жаздау</w:t>
        <w:br/>
        <w:t>жаздыгүні</w:t>
        <w:br/>
        <w:t>жаздық, жаздық бидай</w:t>
        <w:br/>
        <w:t>жаздыру, жаздырт, жаздыртса,</w:t>
        <w:br/>
        <w:t>жаздыртшы</w:t>
        <w:br/>
        <w:t>жазира</w:t>
        <w:br/>
        <w:t>жазиралы</w:t>
        <w:br/>
        <w:t>жазмыш (көне), жазмышы</w:t>
        <w:br/>
        <w:t>жазу, жазса, жазшы</w:t>
        <w:br/>
        <w:t>жазу, жаза басу</w:t>
        <w:br/>
        <w:t>жазу-сызу</w:t>
        <w:br/>
        <w:t>жазушылық, жазушылығы</w:t>
        <w:br/>
        <w:t>жазы, жазы ағаш</w:t>
      </w:r>
    </w:p>
    <w:p>
      <w:r>
        <w:t>жазык, жазық бауыр</w:t>
        <w:br/>
        <w:t>жазық жая</w:t>
        <w:br/>
        <w:t>жазық, жазығы жоқ</w:t>
        <w:br/>
        <w:t>жазықсыз</w:t>
        <w:br/>
        <w:t>жазықсыздан-жазықсыз</w:t>
        <w:br/>
        <w:t>жазықсыздық, жазыксыздығы</w:t>
        <w:br/>
        <w:t>жазықтану, жазықтанбау, жа-</w:t>
        <w:br/>
        <w:t>зыктанған</w:t>
        <w:br/>
        <w:t>жазықты</w:t>
        <w:br/>
        <w:t>жазықтық, жазықтығы</w:t>
        <w:br/>
        <w:t>жазықтылық, жазықтылығы</w:t>
        <w:br/>
        <w:t>жазықша</w:t>
        <w:br/>
        <w:t>жазы-қысы</w:t>
        <w:br/>
        <w:t>жазылану, жазыланбау, жазы-</w:t>
        <w:br/>
        <w:t>ланған</w:t>
        <w:br/>
        <w:t>жазыласу, жазыласса</w:t>
        <w:br/>
        <w:t>жазылату</w:t>
        <w:br/>
        <w:t>жазылау</w:t>
        <w:br/>
        <w:t>жазылма, жазылма кілт</w:t>
        <w:br/>
        <w:t>жазылма сап</w:t>
        <w:br/>
        <w:t>жазылмалы</w:t>
        <w:br/>
        <w:t>жазылу</w:t>
        <w:br/>
        <w:t>жазылы</w:t>
        <w:br/>
        <w:t>жазылым, жазылым жүру</w:t>
        <w:br/>
        <w:t>жазылыңқы</w:t>
        <w:br/>
        <w:t>жазылыс, жазылыс парағы</w:t>
        <w:br/>
        <w:t>жазым, жазым қылу</w:t>
        <w:br/>
        <w:t>жазыңқы</w:t>
        <w:br/>
        <w:t>жазысу, жазысса, жазысшы</w:t>
        <w:br/>
        <w:t>жай, жай аты</w:t>
        <w:br/>
        <w:t>жай түсу</w:t>
        <w:br/>
        <w:t>жай, жайы болмау</w:t>
        <w:br/>
        <w:t>жай, жай басу</w:t>
        <w:br/>
        <w:t>жай ғана</w:t>
        <w:br/>
        <w:t>жай ма</w:t>
        <w:br/>
        <w:t>жай, жай бөлшек</w:t>
        <w:br/>
        <w:t>жай көз</w:t>
        <w:br/>
        <w:t>жай сан</w:t>
        <w:br/>
        <w:t>жай сөйлем</w:t>
        <w:br/>
        <w:t>жайбағыстану, жайбағыстанбау,</w:t>
        <w:br/>
        <w:t>жайбағыстанған</w:t>
        <w:br/>
        <w:t>жайбарақат</w:t>
        <w:br/>
        <w:t>жайбарақатсу, жайбарақатсы,</w:t>
        <w:br/>
        <w:t>жайбарақатсиды</w:t>
        <w:br/>
        <w:t>жайбаракаттану, жайбарақат-</w:t>
        <w:br/>
        <w:t>танбау, жайбарақаттанған</w:t>
        <w:br/>
        <w:t>ЕРІК</w:t>
        <w:br/>
        <w:t>ЕСЕП</w:t>
        <w:br/>
        <w:t>ерік, еркі</w:t>
        <w:br/>
        <w:t>ерік білдіру</w:t>
        <w:br/>
        <w:t>ерік-жігер</w:t>
        <w:br/>
        <w:t>еріккендік, еріккендігі</w:t>
        <w:br/>
        <w:t>еріксіз</w:t>
        <w:br/>
        <w:t>еріксіздік, еріксіздігі</w:t>
        <w:br/>
        <w:t>ерікті</w:t>
        <w:br/>
        <w:t>еріктілік, еріктілігі</w:t>
        <w:br/>
        <w:t>ерілу</w:t>
      </w:r>
    </w:p>
    <w:p>
      <w:r>
        <w:t>ерімтал, ерімтал заттар</w:t>
        <w:br/>
        <w:t>ерін, сриі</w:t>
        <w:br/>
        <w:t>ерін үндестігі (лингв.)</w:t>
        <w:br/>
        <w:t>ерінбей-жалықпай</w:t>
        <w:br/>
        <w:t>ерінгүл (ос.)</w:t>
        <w:br/>
        <w:t>ерінгүлділер (бот.)</w:t>
        <w:br/>
        <w:t>ерінді</w:t>
        <w:br/>
        <w:t>еріндік, еріндігі</w:t>
        <w:br/>
        <w:t>еріндіктеу</w:t>
        <w:br/>
        <w:t>еріну, ерінбеу, ерінген</w:t>
        <w:br/>
        <w:t>еріншек</w:t>
        <w:br/>
        <w:t>еріншектену, еріншектенйеу,</w:t>
        <w:br/>
        <w:t>еріншектенген</w:t>
        <w:br/>
        <w:t>еріншектеу</w:t>
        <w:br/>
        <w:t>еріншектік, еріншектігі</w:t>
        <w:br/>
        <w:t>еріткі</w:t>
        <w:br/>
        <w:t>еріткіш</w:t>
        <w:br/>
        <w:t>еріткіштік, еріткіштігі</w:t>
        <w:br/>
        <w:t>ерітпе, ерітпе қоспа</w:t>
        <w:br/>
        <w:t>еріту</w:t>
        <w:br/>
        <w:t>ерітілмелі</w:t>
        <w:br/>
        <w:t>ерітінді, ерітіндісі</w:t>
        <w:br/>
        <w:t>ес, ес болу</w:t>
        <w:br/>
        <w:t>ес жию</w:t>
        <w:br/>
        <w:t>есі шығу</w:t>
        <w:br/>
        <w:t>ссалаң</w:t>
        <w:br/>
        <w:t>есалаңдану, есалаңданбау, еса-</w:t>
        <w:br/>
        <w:t>лаңданған</w:t>
        <w:br/>
        <w:t>есалаңдық, ссалаңдығы</w:t>
        <w:br/>
        <w:t>есе, есе жібермеу</w:t>
        <w:br/>
        <w:t>есейгендік, есейгендігі</w:t>
        <w:br/>
        <w:t>есейту, есейт, есейтті, есе</w:t>
        <w:br/>
        <w:t>есек, сссгі</w:t>
        <w:br/>
        <w:t>есек даме</w:t>
        <w:br/>
        <w:t>есекжем (ауру)</w:t>
        <w:br/>
        <w:t>есекжоңышқа (оөс.)</w:t>
        <w:br/>
        <w:t>есекқүрт (зоол.)</w:t>
        <w:br/>
        <w:t>Есекқырған (жұлдыз), Есек-</w:t>
        <w:br/>
        <w:t>қырғанға</w:t>
        <w:br/>
        <w:t>ссекмия (ос.)</w:t>
        <w:br/>
        <w:t>тсе</w:t>
        <w:br/>
        <w:t>есектартыспақ (ойын), есек-</w:t>
        <w:br/>
        <w:t>тартыспағы</w:t>
        <w:br/>
        <w:t>есектас (этн.)</w:t>
        <w:br/>
        <w:t>есектік, есектігі</w:t>
        <w:br/>
        <w:t>еселену, еселенбеу, сссленген</w:t>
        <w:br/>
        <w:t>еселету</w:t>
        <w:br/>
        <w:t>еселеу</w:t>
        <w:br/>
        <w:t>еселі, еселі еңбек</w:t>
        <w:br/>
        <w:t>еселі жұлдыз (астр.)</w:t>
        <w:br/>
        <w:t>еселік, еселігі</w:t>
        <w:br/>
        <w:t>еселік сан</w:t>
        <w:br/>
        <w:t>есен</w:t>
        <w:br/>
        <w:t>есен-аман</w:t>
        <w:br/>
        <w:t>есен-амандық, есен-амандығы</w:t>
        <w:br/>
        <w:t>есендесу, есендессе</w:t>
      </w:r>
    </w:p>
    <w:p>
      <w:r>
        <w:t>есендік, есендігі</w:t>
        <w:br/>
        <w:t>есендік-саулық, есендік-саулығы</w:t>
        <w:br/>
        <w:t>есен-сау</w:t>
        <w:br/>
        <w:t>есен-саулық, есен-саулығы</w:t>
        <w:br/>
        <w:t>есеңгі (ұсақ бөртпе)</w:t>
        <w:br/>
        <w:t>есеңгірету</w:t>
        <w:br/>
        <w:t>есеңгіреу</w:t>
        <w:br/>
        <w:t>есеп, есебі</w:t>
        <w:br/>
        <w:t>есеп беру</w:t>
        <w:br/>
        <w:t>есепдан, есепданға</w:t>
        <w:br/>
        <w:t>есепдандық, есепдандығы</w:t>
        <w:br/>
        <w:t>есепдар</w:t>
        <w:br/>
        <w:t>есепдарлық, есепдарлығы</w:t>
        <w:br/>
        <w:t>есеп-қисап, есеп-қисабы</w:t>
        <w:br/>
        <w:t>есепқай</w:t>
        <w:br/>
        <w:t>есепқайлық, есепқойлығы</w:t>
        <w:br/>
        <w:t>есепқор</w:t>
        <w:br/>
        <w:t>есепқорлық, есепқорлығы</w:t>
        <w:br/>
        <w:t>есеп-санақ, есеп-санағы</w:t>
        <w:br/>
        <w:t>есепсіз</w:t>
        <w:br/>
        <w:t>есепсіздік</w:t>
        <w:br/>
        <w:t>есептаяқ (кәс.), есептаяғы</w:t>
        <w:br/>
        <w:t>есептегіш</w:t>
        <w:br/>
        <w:t>есептелу</w:t>
        <w:br/>
        <w:t>есептеліну, есептелінбеу, есепте-</w:t>
        <w:br/>
        <w:t>лінген</w:t>
        <w:br/>
        <w:t>есептескіш</w:t>
        <w:br/>
        <w:t>есептесу, есептессе, есептестпі</w:t>
        <w:br/>
        <w:t>есептеткізу, есептеткізсе, есеп-</w:t>
        <w:br/>
        <w:t>теткізші</w:t>
        <w:br/>
        <w:t>есептеттіру</w:t>
        <w:br/>
        <w:t>есептету</w:t>
        <w:br/>
        <w:t>есептеу</w:t>
        <w:br/>
        <w:t>есептеулі</w:t>
        <w:br/>
        <w:t>ЖАБЫ</w:t>
        <w:br/>
        <w:t>жабындық, жабындығы</w:t>
        <w:br/>
        <w:t>жабыңқы, жабыңқы көңіл</w:t>
        <w:br/>
        <w:t>жабырқағыш</w:t>
        <w:br/>
        <w:t>жайырқану, жабырқанбау, жа-</w:t>
        <w:br/>
        <w:t>бырқанған</w:t>
        <w:br/>
        <w:t>жабырқату</w:t>
        <w:br/>
        <w:t>жабырқау</w:t>
        <w:br/>
        <w:t>жабырқаулы</w:t>
        <w:br/>
        <w:t>жабырқаулық, жабырқаулығы</w:t>
        <w:br/>
        <w:t>жайырласу, жабырласса</w:t>
        <w:br/>
        <w:t>жабырлау</w:t>
        <w:br/>
        <w:t>жабысқақ</w:t>
        <w:br/>
        <w:t>жайысқақтық, жабысқақтығы</w:t>
        <w:br/>
        <w:t>жабысқақтікен (өс.), жабыс-</w:t>
        <w:br/>
        <w:t>қақтікенге</w:t>
        <w:br/>
        <w:t>жабысқыш</w:t>
        <w:br/>
        <w:t>жабыстыру</w:t>
        <w:br/>
        <w:t>жабысу, жабысса, жабысты</w:t>
        <w:br/>
        <w:t>жабысыңқы</w:t>
        <w:br/>
        <w:t>жаға</w:t>
        <w:br/>
        <w:t>жағажай</w:t>
        <w:br/>
        <w:t>жағажайлық, жағажайлық кос-</w:t>
        <w:br/>
        <w:t>тюм</w:t>
      </w:r>
    </w:p>
    <w:p>
      <w:r>
        <w:t>жаға-женң</w:t>
        <w:br/>
        <w:t>жаға-жеңсіз</w:t>
        <w:br/>
        <w:t>жағал, жағал ешкі</w:t>
        <w:br/>
        <w:t>жағалай, жағалай отыру</w:t>
        <w:br/>
        <w:t>жағаластыру</w:t>
        <w:br/>
        <w:t>жағаласу, жағаласса</w:t>
        <w:br/>
        <w:t>жағалату</w:t>
        <w:br/>
        <w:t>жағалау</w:t>
        <w:br/>
        <w:t>жағалбай (көне, киім)</w:t>
        <w:br/>
        <w:t>жағалбайлы</w:t>
        <w:br/>
        <w:t>жағалдану, жағалданбау, жағал-</w:t>
        <w:br/>
        <w:t>дапган</w:t>
        <w:br/>
        <w:t>жағал-жағал</w:t>
        <w:br/>
        <w:t>жағалтай (қус)</w:t>
        <w:br/>
        <w:t>жағалы, жағалы ел</w:t>
        <w:br/>
        <w:t>жағалы киім</w:t>
        <w:br/>
        <w:t>жағалық, жағалығы</w:t>
        <w:br/>
        <w:t>жағармай (тех.)</w:t>
        <w:br/>
        <w:t>жағашағыл</w:t>
        <w:br/>
        <w:t>жағдай</w:t>
        <w:br/>
        <w:t>жағдайластыру</w:t>
        <w:br/>
        <w:t>жағдайлы</w:t>
        <w:br/>
        <w:t>жағдайлылық, жағдайлылығы</w:t>
        <w:br/>
        <w:t>жағдайсыз</w:t>
        <w:br/>
        <w:t>жағдайсыздандыру</w:t>
        <w:br/>
        <w:t>ЖАДЫ</w:t>
        <w:br/>
        <w:t>жағдайсыздану, жағдайсыздан-</w:t>
        <w:br/>
        <w:t>бау, жағдайсызданған</w:t>
        <w:br/>
        <w:t>жағдайшыл</w:t>
        <w:br/>
        <w:t>жағдаят</w:t>
        <w:br/>
        <w:t>жағдаяттық</w:t>
        <w:br/>
        <w:t>жағдаяттылық, жағдаяттылығы</w:t>
        <w:br/>
        <w:t>жағу, жақ, жағады</w:t>
        <w:br/>
        <w:t>жағулы</w:t>
        <w:br/>
        <w:t>жағусыз</w:t>
        <w:br/>
        <w:t>жағылу, жағызса</w:t>
        <w:br/>
        <w:t>жағылан, жағыланға</w:t>
        <w:br/>
        <w:t>жағымды</w:t>
        <w:br/>
        <w:t>жағымды-жағымсыз</w:t>
        <w:br/>
        <w:t>жағымдылық, жағымдылығы</w:t>
        <w:br/>
        <w:t>жағымпаз</w:t>
        <w:br/>
        <w:t>жағымпаздану, жағымпаздап-</w:t>
        <w:br/>
        <w:t>бау, жағымпазданған</w:t>
        <w:br/>
        <w:t>жағымпаздық, жағымпаздығы</w:t>
      </w:r>
    </w:p>
    <w:p>
      <w:r>
        <w:t>жағымеу, жағымсы, жағымсиды</w:t>
        <w:br/>
        <w:t>жағымсыз</w:t>
        <w:br/>
        <w:t>жағымсыздық, жағымсыздығы</w:t>
        <w:br/>
        <w:t>жағымсыну, жағымсынбау, жа-</w:t>
        <w:br/>
        <w:t>ғымсынған</w:t>
        <w:br/>
        <w:t>жағымтал</w:t>
        <w:br/>
        <w:t>жағымталдық, жағымталдығы</w:t>
        <w:br/>
        <w:t>жағынғыш</w:t>
        <w:br/>
        <w:t>жағындыру</w:t>
        <w:br/>
        <w:t>жағыну, жағынбау, жағынған</w:t>
        <w:br/>
        <w:t>жад, жадым, жадың, жады</w:t>
        <w:br/>
        <w:t>жадында сақтау</w:t>
        <w:br/>
        <w:t>жадағай, жадағай шапан</w:t>
        <w:br/>
        <w:t>жадағай-жайдақ</w:t>
        <w:br/>
        <w:t>жадағайлану, жадағайланбау,</w:t>
        <w:br/>
        <w:t>жадағайланған</w:t>
        <w:br/>
        <w:t>жадағайлату</w:t>
        <w:br/>
        <w:t>жадағайлау</w:t>
        <w:br/>
        <w:t>жадағайлық, жадағайлығы</w:t>
        <w:br/>
        <w:t>жадап-жүдеу</w:t>
        <w:br/>
        <w:t>жадау, жадау мал</w:t>
        <w:br/>
        <w:t>жадаулану, жадауланбау, жадау-</w:t>
        <w:br/>
        <w:t>ланған</w:t>
        <w:br/>
        <w:t>жадаулау</w:t>
        <w:br/>
        <w:t>жадаулық, жадаулығы</w:t>
        <w:br/>
        <w:t>жаднама</w:t>
        <w:br/>
        <w:t>жады, жады қылу</w:t>
        <w:br/>
        <w:t>жадыгей</w:t>
        <w:br/>
        <w:t>жадыгөйлену, жадыгөйленбеу.</w:t>
        <w:br/>
        <w:t>жадыгөйленген</w:t>
        <w:br/>
        <w:t>жадыгөйлік, жадыгөйлігі</w:t>
      </w:r>
    </w:p>
    <w:p>
      <w:r>
        <w:t>ЖАНЫ</w:t>
        <w:br/>
        <w:t>жанышқызу, жанышқылса</w:t>
        <w:br/>
        <w:t>жанышқылау</w:t>
        <w:br/>
        <w:t>жанышпалы, жаныштпалы тыр-</w:t>
        <w:br/>
        <w:t>малау</w:t>
        <w:br/>
        <w:t>жаныштағыш (қарал)</w:t>
        <w:br/>
        <w:t>жанышталу</w:t>
        <w:br/>
        <w:t>жаныштату</w:t>
        <w:br/>
        <w:t>жаныштау</w:t>
        <w:br/>
        <w:t>жаныштаушы</w:t>
        <w:br/>
        <w:t>жаныштауыш, жаныштауышы</w:t>
        <w:br/>
        <w:t>жаныштыру</w:t>
        <w:br/>
        <w:t>жаңа, жаңа ай</w:t>
        <w:br/>
        <w:t>Жана жыл</w:t>
        <w:br/>
        <w:t>жаңабайлар (кәде)</w:t>
        <w:br/>
        <w:t>жаңағы</w:t>
        <w:br/>
        <w:t>жаңада, жаңада ғана</w:t>
        <w:br/>
        <w:t>жаңадай</w:t>
        <w:br/>
        <w:t>жаңа-жаңа, жаңа-жапа қызу</w:t>
        <w:br/>
        <w:t>жаңақызыл (өс.)</w:t>
        <w:br/>
        <w:t>жаңалану, жаңаланбау, жаңа-</w:t>
        <w:br/>
        <w:t>лапған</w:t>
        <w:br/>
        <w:t>жаңалату</w:t>
        <w:br/>
        <w:t>жаңалау</w:t>
        <w:br/>
        <w:t>жаңалық, жаңалығы</w:t>
        <w:br/>
        <w:t>жаңалықшыл</w:t>
        <w:br/>
        <w:t>жаңартқызу, жаңартқызса, жа-</w:t>
        <w:br/>
        <w:t>нартқызшы</w:t>
        <w:br/>
        <w:t>жаңартпа</w:t>
        <w:br/>
        <w:t>жаңартпалы</w:t>
        <w:br/>
        <w:t>жаңарту, жацарт, жаңартты,</w:t>
        <w:br/>
        <w:t>жаңартса</w:t>
        <w:br/>
        <w:t>жаңартушы</w:t>
        <w:br/>
        <w:t>жаңартушылық,</w:t>
        <w:br/>
        <w:t>лыгы</w:t>
        <w:br/>
        <w:t>жаңару</w:t>
        <w:br/>
        <w:t>жаңаша</w:t>
        <w:br/>
        <w:t>жаңашаландыру</w:t>
        <w:br/>
        <w:t>жаңашалау</w:t>
        <w:br/>
        <w:t>жаңашыл</w:t>
        <w:br/>
        <w:t>жаңашылдық, жаңашылдығы</w:t>
        <w:br/>
        <w:t>жаңбыр</w:t>
        <w:br/>
        <w:t>жаңбырдай</w:t>
        <w:br/>
        <w:t>жаңбырлатқыш</w:t>
        <w:br/>
        <w:t>жаңбырлату</w:t>
        <w:br/>
        <w:t>жаңбырлы</w:t>
        <w:br/>
        <w:t>жаңғақ, жаңғағы</w:t>
        <w:br/>
        <w:t>жаңғалақ, жаңғалағы</w:t>
        <w:br/>
        <w:t>жаңғалақтану, жаңғалақтанбау,</w:t>
        <w:br/>
        <w:t>жаңғалақтапған</w:t>
        <w:br/>
        <w:t>жацартушы-</w:t>
        <w:br/>
        <w:t>ЖАП</w:t>
        <w:br/>
        <w:t>жаңғалақтық, жаңғалақтығы</w:t>
        <w:br/>
        <w:t>жаңғыртқыш</w:t>
        <w:br/>
        <w:t>жаңғырту, жаңғырт, жаңғыртты,</w:t>
        <w:br/>
        <w:t>жаңғыртса</w:t>
        <w:br/>
        <w:t>жаңғырту, жаңғырту жасау</w:t>
        <w:br/>
        <w:t>жаңғыртушы</w:t>
      </w:r>
    </w:p>
    <w:p>
      <w:r>
        <w:t>жаңғыру</w:t>
        <w:br/>
        <w:t>жаңғырығу,</w:t>
        <w:br/>
        <w:t>рығады</w:t>
        <w:br/>
        <w:t>жаңғырық, жаңғырығы</w:t>
        <w:br/>
        <w:t>жаңқа</w:t>
        <w:br/>
        <w:t>жаңқалану, жаңқаланбау, жаң-</w:t>
        <w:br/>
        <w:t>қаланған</w:t>
        <w:br/>
        <w:t>жаңқалату</w:t>
        <w:br/>
        <w:t>жаңқалау</w:t>
        <w:br/>
        <w:t>жаңқалаушы</w:t>
        <w:br/>
        <w:t>жаңқалауыш, жаңқалауышы</w:t>
        <w:br/>
        <w:t>жаңқаша</w:t>
        <w:br/>
        <w:t>жаңса (балықтың жон еті)</w:t>
        <w:br/>
        <w:t>жаңсақ, жаңсақ басу</w:t>
        <w:br/>
        <w:t>жаңсақтау</w:t>
        <w:br/>
        <w:t>жаңсақтық, жаңсақтығы</w:t>
        <w:br/>
        <w:t>жаңылғыш</w:t>
        <w:br/>
        <w:t>жаңылдыру</w:t>
        <w:br/>
        <w:t>жаңылтқыш</w:t>
        <w:br/>
        <w:t>жаңылтпаш</w:t>
        <w:br/>
        <w:t>жаңылту, жаңылт, жаңылтты,</w:t>
        <w:br/>
        <w:t>жаңылтса</w:t>
        <w:br/>
        <w:t>жаңылу</w:t>
        <w:br/>
        <w:t>жаңылушылық, жаңылушылығы</w:t>
        <w:br/>
        <w:t>жаңылыссыз</w:t>
        <w:br/>
        <w:t>жаңылысу, жаңылысса</w:t>
        <w:br/>
        <w:t>жап, жабы</w:t>
        <w:br/>
        <w:t>жап қазу</w:t>
        <w:br/>
        <w:t>жапа</w:t>
        <w:br/>
        <w:t>жапа, жапа шегу</w:t>
        <w:br/>
        <w:t>жападан-жалғыз</w:t>
        <w:br/>
        <w:t>жапақтату</w:t>
        <w:br/>
        <w:t>жапақтау</w:t>
        <w:br/>
        <w:t>жапалақ, жапалағы</w:t>
        <w:br/>
        <w:t>жапалақ көз</w:t>
        <w:br/>
        <w:t>жапалақ қар</w:t>
        <w:br/>
        <w:t>жапалақ-жапалақ</w:t>
        <w:br/>
        <w:t>жапалақтату</w:t>
        <w:br/>
        <w:t>жапалақтау</w:t>
        <w:br/>
        <w:t>жапан, жапан дала</w:t>
        <w:br/>
        <w:t>жапа-тармағай</w:t>
        <w:br/>
        <w:t>жап-жазық</w:t>
        <w:br/>
        <w:t>жап-жақсы</w:t>
        <w:br/>
        <w:t>жаңғырық, жаңғы-</w:t>
        <w:br/>
        <w:t>ЖАМИ</w:t>
        <w:br/>
        <w:t>162</w:t>
        <w:br/>
        <w:t>ЖАНД</w:t>
        <w:br/>
        <w:t>жампию, жамии, жампияды, жам-</w:t>
        <w:br/>
        <w:t>пиюы</w:t>
        <w:br/>
        <w:t>жампоз</w:t>
        <w:br/>
        <w:t>жамшы</w:t>
        <w:br/>
        <w:t>жамшылау</w:t>
        <w:br/>
        <w:t>жамылғы</w:t>
      </w:r>
    </w:p>
    <w:p>
      <w:r>
        <w:t>жамылғызу, жамылғызса, жа-</w:t>
        <w:br/>
        <w:t>мылғызшы</w:t>
        <w:br/>
        <w:t>жамылғыш</w:t>
        <w:br/>
        <w:t>жамылдыру</w:t>
        <w:br/>
        <w:t>жамылту, жамылт, жамылтты,</w:t>
        <w:br/>
        <w:t>жамылтса</w:t>
        <w:br/>
        <w:t>жамылу</w:t>
        <w:br/>
        <w:t>жамылыш</w:t>
        <w:br/>
        <w:t>жамылышсыз</w:t>
        <w:br/>
        <w:t>жамылышты</w:t>
        <w:br/>
        <w:t>жамырама</w:t>
        <w:br/>
        <w:t>жамырату</w:t>
        <w:br/>
        <w:t>жамырау</w:t>
        <w:br/>
        <w:t>жамырауық</w:t>
        <w:br/>
        <w:t>жан, жанға</w:t>
        <w:br/>
        <w:t>жан ашуы</w:t>
        <w:br/>
        <w:t>жан бағу</w:t>
        <w:br/>
        <w:t>жан бауыр</w:t>
        <w:br/>
        <w:t>жан далбаса</w:t>
        <w:br/>
        <w:t>жан даусы</w:t>
        <w:br/>
        <w:t>жан дармен</w:t>
        <w:br/>
        <w:t>жан дүниесі</w:t>
        <w:br/>
        <w:t>жан жары</w:t>
        <w:br/>
        <w:t>жан жолдас</w:t>
        <w:br/>
        <w:t>жап қайғы</w:t>
        <w:br/>
        <w:t>жан серік</w:t>
        <w:br/>
        <w:t>жан ұшыру</w:t>
        <w:br/>
        <w:t>жан шақыру</w:t>
        <w:br/>
        <w:t>жаны ашу</w:t>
        <w:br/>
        <w:t>жана (бүркіт)</w:t>
        <w:br/>
        <w:t>жаназа</w:t>
        <w:br/>
        <w:t>жаназалау</w:t>
        <w:br/>
        <w:t>жаназалы</w:t>
        <w:br/>
        <w:t>жаназасыз</w:t>
        <w:br/>
        <w:t>жаназашы</w:t>
        <w:br/>
        <w:t>жанайқай</w:t>
        <w:br/>
        <w:t>жанайласу, жапайласса, жанай-</w:t>
        <w:br/>
        <w:t>ласшы</w:t>
        <w:br/>
        <w:t>жаналар</w:t>
        <w:br/>
        <w:t>жаналардай</w:t>
        <w:br/>
        <w:t>жаналқым, жаналқымға алу</w:t>
        <w:br/>
        <w:t>жаналғыш</w:t>
        <w:br/>
        <w:t>жаналғыштай</w:t>
        <w:br/>
        <w:t>жанама</w:t>
        <w:br/>
        <w:t>жанама, жанама залал (экон.)</w:t>
        <w:br/>
        <w:t>жанама толықтауыш (лингв.)</w:t>
        <w:br/>
        <w:t>жанамагүл</w:t>
        <w:br/>
        <w:t>жанамайлау</w:t>
        <w:br/>
        <w:t>жанамаласу, жанамаласса</w:t>
        <w:br/>
        <w:t>жанамалату</w:t>
        <w:br/>
        <w:t>жанамалау</w:t>
        <w:br/>
        <w:t>жанамалы</w:t>
        <w:br/>
        <w:t>жанамасыз</w:t>
        <w:br/>
        <w:t>жанан, жанан кесе</w:t>
      </w:r>
    </w:p>
    <w:p>
      <w:r>
        <w:t>жанар</w:t>
        <w:br/>
        <w:t>жанаргүл (өс.)</w:t>
        <w:br/>
        <w:t>жанарғы (құрал)</w:t>
        <w:br/>
        <w:t>жанар-жағармай (тех.)</w:t>
        <w:br/>
        <w:t>жанарлану, жанарланбау, жа-</w:t>
        <w:br/>
        <w:t>нарланған</w:t>
        <w:br/>
        <w:t>жанарлы</w:t>
        <w:br/>
        <w:t>жанармай (тех.)</w:t>
        <w:br/>
        <w:t>жанарсыз</w:t>
        <w:br/>
        <w:t>жанартас (хим.)</w:t>
        <w:br/>
        <w:t>жанартау</w:t>
        <w:br/>
        <w:t>жанартаутану</w:t>
        <w:br/>
        <w:t>жанасалау</w:t>
        <w:br/>
        <w:t>жанасқыш</w:t>
        <w:br/>
        <w:t>жанаспалы, жанаспалы жасуша</w:t>
        <w:br/>
        <w:t>жанастыру</w:t>
        <w:br/>
        <w:t>жанасу, жанасса</w:t>
        <w:br/>
        <w:t>жанасым, жанасымы жоқ</w:t>
        <w:br/>
        <w:t>жанасымды</w:t>
        <w:br/>
        <w:t>жанасымдылық, жанасымды-</w:t>
        <w:br/>
        <w:t>лығы</w:t>
        <w:br/>
        <w:t>жанасымсыа</w:t>
        <w:br/>
        <w:t>жанат, жанат ішік</w:t>
        <w:br/>
        <w:t>жанату</w:t>
        <w:br/>
        <w:t>жанауыз, өгізге жанауыз салу</w:t>
        <w:br/>
        <w:t>жанашыр</w:t>
        <w:br/>
        <w:t>жанашырлық, жанашырлығы</w:t>
        <w:br/>
        <w:t>жанбағыс</w:t>
        <w:br/>
        <w:t>жанғызу, жанғызса, жанғызшы</w:t>
        <w:br/>
        <w:t>жанғыш</w:t>
        <w:br/>
        <w:t>жанғыштық, жанғыштығы</w:t>
        <w:br/>
        <w:t>жандайшап</w:t>
      </w:r>
    </w:p>
    <w:p>
      <w:r>
        <w:t>жандайшаптау</w:t>
        <w:br/>
        <w:t>жандайшаптық, жандайшаптығы</w:t>
        <w:br/>
        <w:t>жандандыру</w:t>
        <w:br/>
        <w:t>жандандырушы</w:t>
        <w:br/>
        <w:t>жанданту, жандант, жандант-</w:t>
        <w:br/>
        <w:t>ты, жандантса</w:t>
        <w:br/>
        <w:t>ЖАЙБ</w:t>
        <w:br/>
        <w:t>жайбарақаттық, жайбарақат-</w:t>
        <w:br/>
        <w:t>тығы</w:t>
        <w:br/>
        <w:t>жайбарақаттылық, жайбара-</w:t>
        <w:br/>
        <w:t>қаттылығы</w:t>
        <w:br/>
        <w:t>жайбасар</w:t>
        <w:br/>
        <w:t>жайбасарлық,</w:t>
        <w:br/>
        <w:t>жайғастыру</w:t>
        <w:br/>
        <w:t>жайғасу, жайғасса, жайғасшы</w:t>
        <w:br/>
        <w:t>жайғату</w:t>
        <w:br/>
        <w:t>жайғау</w:t>
        <w:br/>
        <w:t>жайғызу, жайғызса, жайғызшы</w:t>
        <w:br/>
        <w:t>жайғыштау</w:t>
        <w:br/>
        <w:t>жайдақ, жайдақ арба</w:t>
        <w:br/>
        <w:t>жайдақ ат</w:t>
        <w:br/>
        <w:t>жайдақ базар</w:t>
        <w:br/>
        <w:t>жайдақ етік</w:t>
        <w:br/>
        <w:t>жайдақ жер</w:t>
        <w:br/>
        <w:t>жайдақ сөз</w:t>
        <w:br/>
        <w:t>жайдақ су</w:t>
        <w:br/>
        <w:t>жайдақ шай</w:t>
        <w:br/>
        <w:t>жайдақ шам</w:t>
        <w:br/>
        <w:t>жайдақталу</w:t>
        <w:br/>
        <w:t>жайдактану, жайдақтанбау, жай-</w:t>
        <w:br/>
        <w:t>дақтанған</w:t>
        <w:br/>
        <w:t>жайдақтату</w:t>
        <w:br/>
        <w:t>жайдақтау</w:t>
        <w:br/>
        <w:t>жайдақтық, жайдақтығы</w:t>
        <w:br/>
        <w:t>жайдан-жай</w:t>
        <w:br/>
        <w:t>жайдарлы</w:t>
        <w:br/>
        <w:t>жайдарман, жайдарман жүз</w:t>
        <w:br/>
        <w:t>жайдары</w:t>
        <w:br/>
        <w:t>жайдарылану, жайдарыланбау,</w:t>
        <w:br/>
        <w:t>жайдарыланған</w:t>
        <w:br/>
        <w:t>жайдарылық, жайдарылығы</w:t>
        <w:br/>
        <w:t>жайдауыт, жайлауыты</w:t>
        <w:br/>
        <w:t>жайдауыт өткел</w:t>
        <w:br/>
        <w:t>жайдыру</w:t>
        <w:br/>
        <w:t>жай-жағдай</w:t>
        <w:br/>
        <w:t>жай-жапсар</w:t>
        <w:br/>
        <w:t>жай-күй</w:t>
        <w:br/>
        <w:t>жайқайтарғыш (тех.)</w:t>
        <w:br/>
        <w:t>жайқақтау</w:t>
        <w:br/>
        <w:t>жайқалдыру</w:t>
        <w:br/>
        <w:t>жайқалту, жайқалт, жайқалт-</w:t>
        <w:br/>
        <w:t>ты, жайқалтса</w:t>
        <w:br/>
        <w:t>жайқалу</w:t>
      </w:r>
    </w:p>
    <w:p>
      <w:r>
        <w:t>жайқаң, жайқаң қағу</w:t>
        <w:br/>
        <w:t>жайқасу, жайқасса</w:t>
        <w:br/>
        <w:t>жайқату</w:t>
        <w:br/>
        <w:t>жайбасарлығы</w:t>
        <w:br/>
        <w:t>156</w:t>
        <w:br/>
        <w:t>ЖАЙП</w:t>
        <w:br/>
        <w:t>жайқау</w:t>
        <w:br/>
        <w:t>жайқоңыр, жайқоңыр түн</w:t>
        <w:br/>
        <w:t>жайқуат, жайқуат жер</w:t>
        <w:br/>
        <w:t>жайқын, ксң жайқын егін</w:t>
        <w:br/>
        <w:t>жайландыру</w:t>
        <w:br/>
        <w:t>жайлану, жайланбау, жайланған</w:t>
        <w:br/>
        <w:t>жайластыру</w:t>
        <w:br/>
        <w:t>жайласу, жайласса, жайласшы</w:t>
        <w:br/>
        <w:t>жайлаттыру</w:t>
        <w:br/>
        <w:t>жайлату</w:t>
        <w:br/>
        <w:t>жайлау</w:t>
        <w:br/>
        <w:t>жайлау, жайлап сөйлеу</w:t>
        <w:br/>
        <w:t>жайлаулас</w:t>
        <w:br/>
        <w:t>жайлаулық, жайлаулығы</w:t>
        <w:br/>
        <w:t>жайлаушы</w:t>
        <w:br/>
        <w:t>жайлауыт</w:t>
        <w:br/>
        <w:t>жайлауыш, жайлауы бесті</w:t>
        <w:br/>
        <w:t>жайлы</w:t>
        <w:br/>
        <w:t>жайлы (шыл.), біз жайлы</w:t>
        <w:br/>
        <w:t>жайлылық, жайлылығы</w:t>
        <w:br/>
        <w:t>жайма, жайма базар</w:t>
        <w:br/>
        <w:t>жайма-қоңыр</w:t>
        <w:br/>
        <w:t>жаймалану, жаймаланбау, жай-</w:t>
        <w:br/>
        <w:t>маланған</w:t>
        <w:br/>
        <w:t>жаймаласу, жаймаласса</w:t>
        <w:br/>
        <w:t>жаймалату</w:t>
        <w:br/>
        <w:t>жаймалау</w:t>
        <w:br/>
        <w:t>жаймалауыт, жаймалауышы</w:t>
        <w:br/>
        <w:t>жайма-шуақ</w:t>
        <w:br/>
        <w:t>жайма-шуақтану, жайма-шуақ-</w:t>
        <w:br/>
        <w:t>танбау, жайма-шуақтанған</w:t>
        <w:br/>
        <w:t>жайнақ, жайнағы</w:t>
        <w:br/>
        <w:t>жайнақы, жайнақы көз</w:t>
        <w:br/>
        <w:t>жайнақылық, жайнақылығы</w:t>
        <w:br/>
        <w:t>жайнамаз</w:t>
        <w:br/>
        <w:t>жайнаң, жайнаң көз</w:t>
        <w:br/>
        <w:t>жайнаң қағу</w:t>
        <w:br/>
        <w:t>жайнаңдасу, жайнаңдасса</w:t>
        <w:br/>
        <w:t>жайнаңдату</w:t>
        <w:br/>
        <w:t>жайнаңдау</w:t>
        <w:br/>
        <w:t>жайнаң-жайнаң</w:t>
        <w:br/>
        <w:t>жайнасу, жайнасса</w:t>
        <w:br/>
        <w:t>жайнату</w:t>
        <w:br/>
        <w:t>жайнау</w:t>
        <w:br/>
        <w:t>жайпақ, жайпақ табақ</w:t>
        <w:br/>
        <w:t>жайнақ табан</w:t>
        <w:br/>
        <w:t>жайпақталу</w:t>
        <w:br/>
        <w:t>жайпақтану, жайпақтанбау, жай-</w:t>
        <w:br/>
        <w:t>пақтанған</w:t>
        <w:br/>
        <w:t>ЖАЙП</w:t>
      </w:r>
    </w:p>
    <w:p>
      <w:r>
        <w:t>жЖАҚТ</w:t>
        <w:br/>
        <w:t>жайпақтау</w:t>
        <w:br/>
        <w:t>жайпалу</w:t>
        <w:br/>
        <w:t>жайпаң, жайпаң жер</w:t>
        <w:br/>
        <w:t>жайпаңдау</w:t>
        <w:br/>
        <w:t>жайпасу, жайпасса</w:t>
        <w:br/>
        <w:t>жайпату</w:t>
        <w:br/>
        <w:t>жайпауыт, жайпауыт суат</w:t>
        <w:br/>
        <w:t>жайпиту, жайпит, жайпитты,</w:t>
        <w:br/>
        <w:t>жайпитса</w:t>
        <w:br/>
        <w:t>жайпию,</w:t>
        <w:br/>
        <w:t>жайпиюы</w:t>
        <w:br/>
        <w:t>жайра (зоол.)</w:t>
        <w:br/>
        <w:t>жайраң, жайраң қағу</w:t>
        <w:br/>
        <w:t>жайрандасу, жайраңдасса</w:t>
        <w:br/>
        <w:t>жайраңдату</w:t>
        <w:br/>
        <w:t>жайраңдау</w:t>
        <w:br/>
        <w:t>жайраң-жайраң</w:t>
        <w:br/>
        <w:t>жайрату</w:t>
        <w:br/>
        <w:t>жайрау</w:t>
        <w:br/>
        <w:t>жайсаң</w:t>
        <w:br/>
        <w:t>жайсаңдық, жайсаңдыгы</w:t>
        <w:br/>
        <w:t>жайсаңдылық, жайсандылығы</w:t>
        <w:br/>
        <w:t>жайсыз, жайсыз түс</w:t>
        <w:br/>
        <w:t>жайсыздану, жайсызданбау, жай-</w:t>
        <w:br/>
        <w:t>сызданған</w:t>
        <w:br/>
        <w:t>жайсыздық, жайсыздыгы</w:t>
        <w:br/>
        <w:t>жайт, жайты, жайттар</w:t>
        <w:br/>
        <w:t>жайтабан, жайтабан етік</w:t>
        <w:br/>
        <w:t>жайтаң, жайтан қағу</w:t>
        <w:br/>
        <w:t>жайтаңдату</w:t>
        <w:br/>
        <w:t>жайтаңдау</w:t>
        <w:br/>
        <w:t>жайуат</w:t>
        <w:br/>
        <w:t>жайша</w:t>
        <w:br/>
        <w:t>жайшылық, жайшылығы</w:t>
        <w:br/>
        <w:t>жайшылықта</w:t>
        <w:br/>
        <w:t>жайықтыру</w:t>
        <w:br/>
        <w:t>жайылма, жайылма сап</w:t>
        <w:br/>
        <w:t>жайылмалы</w:t>
        <w:br/>
        <w:t>жайылу</w:t>
        <w:br/>
        <w:t>жайылым, жайылымы</w:t>
        <w:br/>
        <w:t>жайылымды</w:t>
        <w:br/>
        <w:t>жайылымдық</w:t>
        <w:br/>
        <w:t>жайылыңқы</w:t>
        <w:br/>
        <w:t>жайымен</w:t>
        <w:br/>
        <w:t>жайын, жайыпны</w:t>
        <w:br/>
        <w:t>жайын ауыз</w:t>
        <w:br/>
        <w:t>жайында</w:t>
        <w:br/>
        <w:t>жайындай</w:t>
        <w:br/>
        <w:t>жайысу, жайысса, жайысшы</w:t>
        <w:br/>
        <w:t>жайпи, жайпияды,</w:t>
        <w:br/>
        <w:t>жақ, жағы</w:t>
        <w:br/>
        <w:t>жақ сүйек</w:t>
        <w:br/>
        <w:t>жақ (қару), жақ ату</w:t>
        <w:br/>
        <w:t>жақ, жақ болу</w:t>
        <w:br/>
        <w:t>ол жак</w:t>
        <w:br/>
        <w:t>жақ (лингв.), жақ жалғауы</w:t>
      </w:r>
    </w:p>
    <w:p>
      <w:r>
        <w:t>жақ (ескіше ай аты)</w:t>
        <w:br/>
        <w:t>Жақ (шоқжұлдыз)</w:t>
        <w:br/>
        <w:t>жақауызды: жақауызды жәнлік-</w:t>
        <w:br/>
        <w:t>тер</w:t>
        <w:br/>
        <w:t>жақауыздылар (биол.)</w:t>
        <w:br/>
        <w:t>жақ-жақ, жақ-жақ болу</w:t>
        <w:br/>
        <w:t>жаққызу, жаққызса, жаққызшы</w:t>
        <w:br/>
        <w:t>жаққыш</w:t>
        <w:br/>
        <w:t>жаққыштау</w:t>
        <w:br/>
        <w:t>жақмоншақ, жақмоншағы</w:t>
        <w:br/>
        <w:t>жақпар</w:t>
        <w:br/>
        <w:t>жақпар-жақпар</w:t>
        <w:br/>
        <w:t>жақпарлану, жақпарланбау, жақ-</w:t>
        <w:br/>
        <w:t>парланған</w:t>
        <w:br/>
        <w:t>жақпарлы</w:t>
        <w:br/>
        <w:t>жақпартас (геогр.)</w:t>
        <w:br/>
        <w:t>жақсартқыш</w:t>
        <w:br/>
        <w:t>жақсарту, жақсарт, жақсартты,</w:t>
        <w:br/>
        <w:t>жақсартса</w:t>
        <w:br/>
        <w:t>жақсару</w:t>
        <w:br/>
        <w:t>жақсат (абырой), жақсат бермеу</w:t>
        <w:br/>
        <w:t>жақсатты, жақсатты болу</w:t>
        <w:br/>
        <w:t>жақсыдай</w:t>
        <w:br/>
        <w:t>жақсы-жайсаң</w:t>
        <w:br/>
        <w:t>жақсы-жаман</w:t>
        <w:br/>
        <w:t>жақсыз (лингв.), жақсыз сөйлем</w:t>
        <w:br/>
        <w:t>жақсылау</w:t>
        <w:br/>
        <w:t>жақсылы-жаманды</w:t>
        <w:br/>
        <w:t>жақсылық, жақсылығы</w:t>
        <w:br/>
        <w:t>жақтас</w:t>
        <w:br/>
        <w:t>жақтастық, жақтастығы</w:t>
        <w:br/>
        <w:t>жақтасу, жақтасса, жақтасшы</w:t>
        <w:br/>
        <w:t>жақтау, жақтау ағаш</w:t>
        <w:br/>
        <w:t>жақтау салу</w:t>
        <w:br/>
        <w:t>жақтаулату</w:t>
        <w:br/>
        <w:t>жақтаулау</w:t>
        <w:br/>
        <w:t>жақтауша</w:t>
        <w:br/>
        <w:t>жақтаушы</w:t>
        <w:br/>
        <w:t>жақты (лингв.), жақты сөйлем</w:t>
        <w:br/>
        <w:t>жақтық (лингв.), жақтық жалғау</w:t>
        <w:br/>
        <w:t>жақтырмағандық, жақтырма-</w:t>
        <w:br/>
        <w:t>ғандығы</w:t>
        <w:br/>
        <w:t>жақтыру</w:t>
        <w:br/>
        <w:t>ЖАТЫ</w:t>
        <w:br/>
        <w:t>жатықтық, жатықтығы</w:t>
        <w:br/>
        <w:t>жатықтыру</w:t>
        <w:br/>
        <w:t>жатын, жатын орын</w:t>
        <w:br/>
        <w:t>жатынүй</w:t>
        <w:br/>
        <w:t>жатынүйлік, жатынүйлік жиһаз</w:t>
        <w:br/>
        <w:t>жатыпатар</w:t>
        <w:br/>
        <w:t>жатыпішер</w:t>
        <w:br/>
        <w:t>жатыр, жатыры</w:t>
        <w:br/>
        <w:t>жатырқағыш</w:t>
        <w:br/>
        <w:t>жатырқасу, жатырқасса</w:t>
        <w:br/>
        <w:t>жатырқау</w:t>
        <w:br/>
        <w:t>жатырқаусыз</w:t>
        <w:br/>
        <w:t>жатырқаушылық,</w:t>
        <w:br/>
        <w:t>шылығы</w:t>
      </w:r>
    </w:p>
    <w:p>
      <w:r>
        <w:t>жатырлас</w:t>
        <w:br/>
        <w:t>жатыс, жатыс септік (лимгв.)</w:t>
        <w:br/>
        <w:t>жатыс</w:t>
        <w:br/>
        <w:t>жатыскүн (жерг.)</w:t>
        <w:br/>
        <w:t>жау, жау алғыр</w:t>
        <w:br/>
        <w:t>жауап, жауабы</w:t>
        <w:br/>
        <w:t>жауапкер</w:t>
        <w:br/>
        <w:t>жауапкерлік, жауапкерлігі</w:t>
        <w:br/>
        <w:t>жауапкершілік, жауапкершілігі</w:t>
        <w:br/>
        <w:t>жауапнама</w:t>
        <w:br/>
        <w:t>жауапсыз</w:t>
        <w:br/>
        <w:t>жауапсыздық, жауапсыздығы</w:t>
        <w:br/>
        <w:t>жауапталу</w:t>
        <w:br/>
        <w:t>жауаптасу, жауаптасса</w:t>
        <w:br/>
        <w:t>жауаптау</w:t>
        <w:br/>
        <w:t>жауапты</w:t>
        <w:br/>
        <w:t>жауаптылық, жауаптылығы</w:t>
        <w:br/>
        <w:t>жаубүйрек (тағам), жаубүйрегі</w:t>
        <w:br/>
        <w:t>жаугер</w:t>
        <w:br/>
        <w:t>жаугерлік, жаугерлігі</w:t>
        <w:br/>
        <w:t>жаугершілік, жаугершілігі</w:t>
        <w:br/>
        <w:t>жауғызу, жауғызса, жауғызшы</w:t>
        <w:br/>
        <w:t>жаудай, жаудай тию</w:t>
        <w:br/>
        <w:t>жаудыр ж. жәудір</w:t>
        <w:br/>
        <w:t>жаудыр коз</w:t>
        <w:br/>
        <w:t>жаудырату</w:t>
        <w:br/>
        <w:t>жаудырау</w:t>
        <w:br/>
        <w:t>жаудыру</w:t>
        <w:br/>
        <w:t>жаужанды</w:t>
        <w:br/>
        <w:t>жаужапырақ (өс.), жаужапырағы</w:t>
        <w:br/>
        <w:t>жау-жарақ, жау-жарағы</w:t>
        <w:br/>
        <w:t>жау-жорық, жау-жорығы</w:t>
        <w:br/>
        <w:t>жаужұмыр (өс.)</w:t>
        <w:br/>
        <w:t>жатырқау-</w:t>
        <w:br/>
        <w:t>170</w:t>
        <w:br/>
        <w:t>ЖАУШ</w:t>
        <w:br/>
        <w:t>жаужұмыр (жалбыршақ қарын,</w:t>
        <w:br/>
        <w:t>көкбауыр)</w:t>
        <w:br/>
        <w:t>жаужүрек (этн.), жаужүрегі</w:t>
        <w:br/>
        <w:t>жаужүрек, жаужүрек адам</w:t>
        <w:br/>
        <w:t>жаужүректену, жаужүректенбеу,</w:t>
        <w:br/>
        <w:t>жаужүректенген</w:t>
        <w:br/>
        <w:t>жаужүректік, жаужүректігі</w:t>
        <w:br/>
        <w:t>жаукебелек, жаукөбелегі</w:t>
        <w:br/>
        <w:t>жауқазын, жауқазыпға</w:t>
        <w:br/>
        <w:t>жауқазындай</w:t>
        <w:br/>
        <w:t>жауқияқ (өс.), жауқияғы</w:t>
        <w:br/>
        <w:t>жауқын</w:t>
        <w:br/>
        <w:t>жаулану, жауланбау, жауланған</w:t>
        <w:br/>
        <w:t>жауластыру</w:t>
        <w:br/>
        <w:t>жауласу, жауласса, жауласшы</w:t>
        <w:br/>
        <w:t>жауласушы</w:t>
        <w:br/>
        <w:t>жауласушылық, жауласушылығы</w:t>
        <w:br/>
        <w:t>жаулату</w:t>
      </w:r>
    </w:p>
    <w:p>
      <w:r>
        <w:t>жаулау</w:t>
        <w:br/>
        <w:t>жаулаушы</w:t>
        <w:br/>
        <w:t>жаулаушылық, жаулаушылығы</w:t>
        <w:br/>
        <w:t>жаулы</w:t>
        <w:br/>
        <w:t>жаулық, жаулығы</w:t>
        <w:br/>
        <w:t>жаулық, жаулық әрекет</w:t>
        <w:br/>
        <w:t>жаупазақ, жаупазақ өрік</w:t>
        <w:br/>
        <w:t>жаурату</w:t>
        <w:br/>
        <w:t>жаурау</w:t>
        <w:br/>
        <w:t>жаурауық</w:t>
        <w:br/>
        <w:t>жаусыну, жаусынбау, жаусынған</w:t>
        <w:br/>
        <w:t>жаутаң (аң)</w:t>
        <w:br/>
        <w:t>жаутаң, жаутаң ету</w:t>
        <w:br/>
        <w:t>жаутаңдасу, жаутаңдасса</w:t>
        <w:br/>
        <w:t>жаутаңдату</w:t>
        <w:br/>
        <w:t>жаутаңдау</w:t>
        <w:br/>
        <w:t>жаутаң-жаутаң</w:t>
        <w:br/>
        <w:t>жаутаңкөз</w:t>
        <w:br/>
        <w:t>жаутаңкөздену, жаутаңкөзден-</w:t>
        <w:br/>
        <w:t>беу, жаутаңкөзденген</w:t>
        <w:br/>
        <w:t>жаутаңкөздік, жаутаңкөздігі</w:t>
        <w:br/>
        <w:t>жаутерек (өс.), жаутерегі</w:t>
        <w:br/>
        <w:t>жауторғай</w:t>
        <w:br/>
        <w:t>жауу, жау, жаууы</w:t>
        <w:br/>
        <w:t>жауһар</w:t>
        <w:br/>
        <w:t>жаушалғын (өс.), жаушалғынға</w:t>
        <w:br/>
        <w:t>жаушүмілдік (өс.), жаушүміл-</w:t>
        <w:br/>
        <w:t>дігі</w:t>
        <w:br/>
        <w:t>жаушы</w:t>
        <w:br/>
        <w:t>жаушы-жалам</w:t>
        <w:br/>
        <w:t>жаушылау</w:t>
        <w:br/>
        <w:t>ЖАҚҰ ЖАЛБ</w:t>
        <w:br/>
        <w:t>жақұт жалаңбұт</w:t>
        <w:br/>
        <w:t>жакұттай жалаңдасу, жалацдасса</w:t>
        <w:br/>
        <w:t>жақша, жақша ашу жалаңдату</w:t>
        <w:br/>
        <w:t>жакын, жақынға жалаңдау</w:t>
        <w:br/>
        <w:t>жақында, жақында гана</w:t>
        <w:br/>
        <w:t>жақындастыру</w:t>
      </w:r>
    </w:p>
    <w:p>
      <w:r>
        <w:t>жақындасу, жақындасса, жа-</w:t>
        <w:br/>
        <w:t>қындасшы</w:t>
        <w:br/>
        <w:t>жақындатқызу, жақындатқызса,</w:t>
        <w:br/>
        <w:t>жақындатқызшы</w:t>
        <w:br/>
        <w:t>жақындату</w:t>
        <w:br/>
        <w:t>жақындау</w:t>
        <w:br/>
        <w:t>жақындық, жақындығы</w:t>
        <w:br/>
        <w:t>жақын-жуық, жақын-жуығы</w:t>
        <w:br/>
        <w:t>жақын-жұрағат</w:t>
        <w:br/>
        <w:t>жақынсу, жақыпсы, жақынснды</w:t>
        <w:br/>
        <w:t>жақынсыну, жақынсынбау, жа-</w:t>
        <w:br/>
        <w:t>қынсыпған</w:t>
        <w:br/>
        <w:t>жақынсырау</w:t>
        <w:br/>
        <w:t>жақыншыл</w:t>
        <w:br/>
        <w:t>жал, жал біту</w:t>
        <w:br/>
        <w:t>жал, жалға беру</w:t>
        <w:br/>
        <w:t>жал, жал құм</w:t>
        <w:br/>
        <w:t>жала, жала жабу</w:t>
        <w:br/>
        <w:t>жалақ, жалақ ерін</w:t>
        <w:br/>
        <w:t>жалақ-жұлак</w:t>
        <w:br/>
        <w:t>жалақор</w:t>
        <w:br/>
        <w:t>жалақорлық, жалақорлығы</w:t>
        <w:br/>
        <w:t>жалақтау</w:t>
        <w:br/>
        <w:t>жалақы</w:t>
        <w:br/>
        <w:t>жалақылы</w:t>
        <w:br/>
        <w:t>жалақысыз</w:t>
        <w:br/>
        <w:t>жалалы</w:t>
        <w:br/>
        <w:t>жалама, жалама жем</w:t>
        <w:br/>
        <w:t>жалама тұз</w:t>
        <w:br/>
        <w:t>жаламық, жаламығы</w:t>
        <w:br/>
        <w:t>жаламырлық, жаламырлығы</w:t>
        <w:br/>
        <w:t>жалану, жаланбау, жаланған</w:t>
        <w:br/>
        <w:t>жалаң, жалаң қабат</w:t>
        <w:br/>
        <w:t>жалаң сөз</w:t>
        <w:br/>
        <w:t>жалаң, жалаң қағу</w:t>
        <w:br/>
        <w:t>жалаңашталу</w:t>
        <w:br/>
        <w:t>жалаңаштану, жалаңаштанбау,</w:t>
        <w:br/>
        <w:t>жалаңаштанған</w:t>
        <w:br/>
        <w:t>жалаңаштау</w:t>
        <w:br/>
        <w:t>жалаңаштық, жалаңаштығы</w:t>
        <w:br/>
        <w:t>жаланаяқ</w:t>
        <w:br/>
        <w:t>жалаңаяқтық, жалаңаяқтығы</w:t>
        <w:br/>
        <w:t>жалаңбас</w:t>
        <w:br/>
        <w:t>жалаңдық</w:t>
        <w:br/>
        <w:t>жалаң-жұлан</w:t>
        <w:br/>
        <w:t>жалаңқай</w:t>
        <w:br/>
        <w:t>жалаңқат</w:t>
        <w:br/>
        <w:t>жалаңқая (жымысқы)</w:t>
        <w:br/>
        <w:t>жалантікен (өс.), жалаңтікенге</w:t>
        <w:br/>
        <w:t>жалап-жалмау</w:t>
        <w:br/>
        <w:t>жалап-жұқтау</w:t>
        <w:br/>
        <w:t>жаласу, жаласса</w:t>
        <w:br/>
        <w:t>жалату</w:t>
        <w:br/>
        <w:t>жалау, қызыл жалау</w:t>
      </w:r>
    </w:p>
    <w:p>
      <w:r>
        <w:t>жалау</w:t>
        <w:br/>
        <w:t>жалауқалық (ос.), жалауқазығы</w:t>
        <w:br/>
        <w:t>жалаулану, жалауланбау, жа-</w:t>
        <w:br/>
        <w:t>лауланған</w:t>
        <w:br/>
        <w:t>жалаулату</w:t>
        <w:br/>
        <w:t>жалаулау</w:t>
        <w:br/>
        <w:t>жалаулы</w:t>
        <w:br/>
        <w:t>жалауша</w:t>
        <w:br/>
        <w:t>жалбағай, жалбағай тымақ</w:t>
        <w:br/>
        <w:t>жалба-жұлба</w:t>
        <w:br/>
        <w:t>жалбақ, жалбақ қағу</w:t>
        <w:br/>
        <w:t>жалбақай</w:t>
        <w:br/>
        <w:t>жалбақтасу, жалбақтасса</w:t>
        <w:br/>
        <w:t>жалбақтау</w:t>
        <w:br/>
        <w:t>жалбалақтау</w:t>
        <w:br/>
        <w:t>жалбалану, жалбаланбау, жалба-</w:t>
        <w:br/>
        <w:t>ланған</w:t>
        <w:br/>
        <w:t>жалбаң, жалбаң қағу</w:t>
        <w:br/>
        <w:t>жалбаңдасу, жалбаңдасса</w:t>
        <w:br/>
        <w:t>жалбаңдау</w:t>
        <w:br/>
        <w:t>жалбаң-жұлбан</w:t>
        <w:br/>
        <w:t>жалбарынғыш</w:t>
        <w:br/>
        <w:t>жалбарыну, жалбарынбау, жал-</w:t>
        <w:br/>
        <w:t>барынған</w:t>
        <w:br/>
        <w:t>жалбарыныш</w:t>
        <w:br/>
        <w:t>жалбарынышты</w:t>
        <w:br/>
        <w:t>жалбарыныштылық, жалбары-</w:t>
        <w:br/>
        <w:t>ныштылығы</w:t>
        <w:br/>
        <w:t>жалбыз</w:t>
        <w:br/>
        <w:t>жалбызтікен (бот.), жалбызті-</w:t>
        <w:br/>
        <w:t>кенге</w:t>
        <w:br/>
        <w:t>жалбыр</w:t>
        <w:br/>
        <w:t>жалбырақ, жалбырағы</w:t>
        <w:br/>
        <w:t>ЖЕКЕ</w:t>
        <w:br/>
        <w:t>173 ЖЕЛД</w:t>
        <w:br/>
        <w:t>жеке, жеке шаруа</w:t>
        <w:br/>
        <w:t>жекебас, жекебасқа табыну</w:t>
        <w:br/>
        <w:t>жекебасты</w:t>
        <w:br/>
        <w:t>жеке-дара</w:t>
      </w:r>
    </w:p>
    <w:p>
      <w:r>
        <w:t>жеке-жеке</w:t>
        <w:br/>
        <w:t>жекей, жекей тымақ</w:t>
        <w:br/>
        <w:t>жекелей</w:t>
        <w:br/>
        <w:t>жекелену, жекеленбеу, жекелен-</w:t>
        <w:br/>
        <w:t>ген</w:t>
        <w:br/>
        <w:t>жекеленушілік, жекеленушілігі</w:t>
        <w:br/>
        <w:t>жекелету</w:t>
        <w:br/>
        <w:t>жекелеу</w:t>
        <w:br/>
        <w:t>жекелік, жекелігі</w:t>
        <w:br/>
        <w:t>жекеменшік, жекеменшігі</w:t>
        <w:br/>
        <w:t>жекеменшіктік, жексменшіктігі</w:t>
        <w:br/>
        <w:t>жекен (өс.), жскенге</w:t>
        <w:br/>
        <w:t>жекет (киім)</w:t>
        <w:br/>
        <w:t>жекетұлға</w:t>
        <w:br/>
        <w:t>жекетұлғалық</w:t>
        <w:br/>
        <w:t>жекеше</w:t>
        <w:br/>
        <w:t>жекешелендіру</w:t>
        <w:br/>
        <w:t>жекешелендіруші</w:t>
        <w:br/>
        <w:t>жекешелену, жекешеленбеу, же-</w:t>
        <w:br/>
        <w:t>кешеленген</w:t>
        <w:br/>
        <w:t>жекешелік, жекешелігі</w:t>
        <w:br/>
        <w:t>жекешіл</w:t>
        <w:br/>
        <w:t>жекешілдік, жекешілдігі</w:t>
        <w:br/>
        <w:t>жеккөрінішті, жеккөрінішті болу</w:t>
        <w:br/>
        <w:t>жеккөрініштілік, жеккөрініш-</w:t>
        <w:br/>
        <w:t>тілігі</w:t>
        <w:br/>
        <w:t>жеккі, жеккі көлік</w:t>
        <w:br/>
        <w:t>жеккізу, жеккізсе, жеккізші</w:t>
        <w:br/>
        <w:t>жекпе-жек</w:t>
        <w:br/>
        <w:t>жексенбі</w:t>
        <w:br/>
        <w:t>жексенбілік, жексенбілігі</w:t>
        <w:br/>
        <w:t>жексұрын, жексұрынға, жексұ-</w:t>
        <w:br/>
        <w:t>рыны</w:t>
        <w:br/>
        <w:t>жексұрындану, жексұрындан-</w:t>
        <w:br/>
        <w:t>бау, жексұрынданған</w:t>
        <w:br/>
        <w:t>жексұрындау</w:t>
        <w:br/>
        <w:t>жексұрындық, жексұрындығы</w:t>
        <w:br/>
        <w:t>жеку, жекі, жекиді</w:t>
        <w:br/>
        <w:t>жекіру</w:t>
        <w:br/>
        <w:t>жекіріну, жекірінбеу, жекірінген</w:t>
        <w:br/>
        <w:t>жекіріс, жекірісі</w:t>
        <w:br/>
        <w:t>жел, жсл арқан</w:t>
        <w:br/>
        <w:t>жел қарысу</w:t>
        <w:br/>
        <w:t>жел құйын</w:t>
        <w:br/>
        <w:t>желайдар (ос.)</w:t>
        <w:br/>
        <w:t>желауыз (көпсезді)</w:t>
        <w:br/>
        <w:t>желаяқ (жүйрік)</w:t>
        <w:br/>
        <w:t>желбағар</w:t>
        <w:br/>
        <w:t>желбақай (жүйрік)</w:t>
        <w:br/>
        <w:t>желбас (ос.)</w:t>
        <w:br/>
        <w:t>желбас (желікпе адам)</w:t>
        <w:br/>
        <w:t>желбастық, желбастығы</w:t>
        <w:br/>
        <w:t>желбау</w:t>
        <w:br/>
        <w:t>желбе</w:t>
        <w:br/>
        <w:t>желбегей</w:t>
        <w:br/>
        <w:t>желбегейлену</w:t>
      </w:r>
    </w:p>
    <w:p>
      <w:r>
        <w:t>желбезек, желбезегі</w:t>
        <w:br/>
        <w:t>желбезексіз</w:t>
        <w:br/>
        <w:t>желбезектынысты (зоол.)</w:t>
        <w:br/>
        <w:t>желбезектыныстылар (зоол.)</w:t>
        <w:br/>
        <w:t>желбезекті</w:t>
        <w:br/>
        <w:t>желбең, желбең қағу</w:t>
        <w:br/>
        <w:t>желбеңдеу</w:t>
        <w:br/>
        <w:t>желбесік, желбесігі</w:t>
        <w:br/>
        <w:t>желбөгет</w:t>
        <w:br/>
        <w:t>желбуаз</w:t>
        <w:br/>
        <w:t>желбұйда</w:t>
        <w:br/>
        <w:t>желбір</w:t>
        <w:br/>
        <w:t>желбірегіш</w:t>
        <w:br/>
        <w:t>желбірек, желбірсгі</w:t>
        <w:br/>
        <w:t>желбірету</w:t>
        <w:br/>
        <w:t>желбіреу</w:t>
        <w:br/>
        <w:t>желбіреуік</w:t>
        <w:br/>
        <w:t>желбірлеу</w:t>
        <w:br/>
        <w:t>желбірлі</w:t>
        <w:br/>
        <w:t>желбірсіз</w:t>
        <w:br/>
        <w:t>желбіршек, желбіршегі</w:t>
        <w:br/>
        <w:t>желбіршектелу</w:t>
        <w:br/>
        <w:t>желбіршектеу</w:t>
        <w:br/>
        <w:t>желгек, желгегі</w:t>
        <w:br/>
        <w:t>желгі</w:t>
        <w:br/>
        <w:t>желгізу, желгізсе, желгізші</w:t>
        <w:br/>
        <w:t>желгіш</w:t>
        <w:br/>
        <w:t>желгіштеу</w:t>
        <w:br/>
        <w:t>желгіштік, желгіштігі</w:t>
        <w:br/>
        <w:t>желғабыз</w:t>
        <w:br/>
        <w:t>желдендіру</w:t>
        <w:br/>
        <w:t>желдену, желденбеу, желденген</w:t>
        <w:br/>
        <w:t>желдеткізу, желдеткізсе, жел-</w:t>
        <w:br/>
        <w:t>деткізші</w:t>
        <w:br/>
        <w:t>желдеткіш</w:t>
        <w:br/>
        <w:t>желдеттіру</w:t>
        <w:br/>
        <w:t>желдету</w:t>
        <w:br/>
        <w:t>желдетілу</w:t>
      </w:r>
    </w:p>
    <w:p>
      <w:r>
        <w:t>ЖАЛТ</w:t>
        <w:br/>
        <w:t>ЖАМП</w:t>
        <w:br/>
        <w:t>жалтарғыштық, жалтарғыштығы</w:t>
        <w:br/>
        <w:t>жалтарма, жалтарма жауап</w:t>
        <w:br/>
        <w:t>жалтарту, жалтарт, жалтартты,</w:t>
        <w:br/>
        <w:t>жалтартса</w:t>
        <w:br/>
        <w:t>жалтару</w:t>
        <w:br/>
        <w:t>жалтарылу</w:t>
        <w:br/>
        <w:t>жалтарыс, жалтарысы</w:t>
        <w:br/>
        <w:t>жалтарысу, жалтарысса</w:t>
        <w:br/>
        <w:t>жалт-жалт</w:t>
        <w:br/>
        <w:t>жалт-жұлт</w:t>
        <w:br/>
        <w:t>жалтыл, жалтылы</w:t>
        <w:br/>
        <w:t>жалтылдақ, жалтылдағы</w:t>
        <w:br/>
        <w:t>жалтылдату</w:t>
        <w:br/>
        <w:t>жалтылдау</w:t>
        <w:br/>
        <w:t>жалтыр, жалтыр бас</w:t>
        <w:br/>
        <w:t>жалтырату</w:t>
        <w:br/>
        <w:t>жалтырау</w:t>
        <w:br/>
        <w:t>жалтырауық</w:t>
        <w:br/>
        <w:t>жалтыр-жұлтыр</w:t>
        <w:br/>
        <w:t>жалшы</w:t>
        <w:br/>
        <w:t>жалшы-жақыбай</w:t>
        <w:br/>
        <w:t>жалшылық, жалшылығы</w:t>
        <w:br/>
        <w:t>жалығу, жалық, жалығады</w:t>
        <w:br/>
        <w:t>жалыктыру</w:t>
        <w:br/>
        <w:t>жалын, жалынға, жалыны</w:t>
        <w:br/>
        <w:t>жалындану, жалынданбау, жа-</w:t>
        <w:br/>
        <w:t>лынданған</w:t>
        <w:br/>
        <w:t>жалындату</w:t>
        <w:br/>
        <w:t>жалындау</w:t>
        <w:br/>
        <w:t>жалынды</w:t>
        <w:br/>
        <w:t>жалындылық, жалындылығы</w:t>
        <w:br/>
        <w:t>жалындыру</w:t>
        <w:br/>
        <w:t>жалынту, жалыпт, жалынтты,</w:t>
        <w:br/>
        <w:t>жалынтса</w:t>
        <w:br/>
        <w:t>жалыну, жалынбау, жалынған</w:t>
        <w:br/>
        <w:t>жалынып-жалбарыну</w:t>
        <w:br/>
        <w:t>жалынып-жалпаю</w:t>
        <w:br/>
        <w:t>жалынша</w:t>
        <w:br/>
        <w:t>жалыныш</w:t>
        <w:br/>
        <w:t>жалынышсыз</w:t>
        <w:br/>
        <w:t>жалыныштылық, жалынышты-</w:t>
        <w:br/>
        <w:t>лығы</w:t>
        <w:br/>
        <w:t>жам, жам жол</w:t>
        <w:br/>
        <w:t>жам қазу</w:t>
        <w:br/>
        <w:t>жамағайын, жамағайынға, жама-</w:t>
        <w:br/>
        <w:t>ғайыны</w:t>
        <w:br/>
        <w:t>жамағайынды</w:t>
        <w:br/>
        <w:t>жамағат</w:t>
        <w:br/>
        <w:t>жамал</w:t>
        <w:br/>
        <w:t>жамалу</w:t>
        <w:br/>
        <w:t>жаман, жаманға</w:t>
        <w:br/>
        <w:t>жаман айлы</w:t>
        <w:br/>
        <w:t>жаманат, жаманат хабар</w:t>
        <w:br/>
        <w:t>жаманатсыз</w:t>
      </w:r>
    </w:p>
    <w:p>
      <w:r>
        <w:t>жаманатты, жаманатты болу</w:t>
        <w:br/>
        <w:t>жамандалу</w:t>
        <w:br/>
        <w:t>жамандасу, жамандасса</w:t>
        <w:br/>
        <w:t>жамандат (мал ауруы)</w:t>
        <w:br/>
        <w:t>жамандатқызу, жамандатқызса</w:t>
        <w:br/>
        <w:t>жамандату</w:t>
        <w:br/>
        <w:t>жамандау</w:t>
        <w:br/>
        <w:t>жаманды-жақсылы</w:t>
        <w:br/>
        <w:t>жамандық, жамандығы</w:t>
        <w:br/>
        <w:t>жаман-жақсы</w:t>
        <w:br/>
        <w:t>жаман-жәутік, жаман-жәутігі</w:t>
        <w:br/>
        <w:t>жаман-жұман, жаман-жұмалға</w:t>
        <w:br/>
        <w:t>жаманқұлақ (ас.), жаманқұлағы</w:t>
        <w:br/>
        <w:t>жамансары (зоол.)</w:t>
        <w:br/>
        <w:t>жаманшылық, жаманшылығы</w:t>
        <w:br/>
        <w:t>жамап-жасқау</w:t>
        <w:br/>
        <w:t>жамасу, жамасса, жамасшы</w:t>
        <w:br/>
        <w:t>жаматтыру</w:t>
        <w:br/>
        <w:t>жамату</w:t>
        <w:br/>
        <w:t>жамау, жамау жамау</w:t>
        <w:br/>
        <w:t>жамау-жамау, жамау-жамау киім</w:t>
        <w:br/>
        <w:t>жамауқат (өс.)</w:t>
        <w:br/>
        <w:t>жамаулы</w:t>
        <w:br/>
        <w:t>жамаулық, жамаулығы</w:t>
        <w:br/>
        <w:t>жамаусыз</w:t>
        <w:br/>
        <w:t>жамаушы</w:t>
        <w:br/>
        <w:t>жамбас, жамбас сүйек</w:t>
        <w:br/>
        <w:t>жамбасақы</w:t>
        <w:br/>
        <w:t>жамбасбүрге (зоол.)</w:t>
        <w:br/>
        <w:t>жамбасқалта</w:t>
        <w:br/>
        <w:t>жамбасқұрт (зоол.)</w:t>
        <w:br/>
        <w:t>жамбассипар (кәде)</w:t>
        <w:br/>
        <w:t>жамбаспұл</w:t>
        <w:br/>
        <w:t>жамбастау</w:t>
        <w:br/>
        <w:t>жамбы, жамбы ату</w:t>
        <w:br/>
        <w:t>жамбыл (көне, қорған)</w:t>
        <w:br/>
        <w:t>жамбыл (гул)</w:t>
        <w:br/>
        <w:t>жамбылату</w:t>
        <w:br/>
        <w:t>жамиғи (ескі кіт.)</w:t>
        <w:br/>
        <w:t>жамнғы (ескі кіт.)</w:t>
        <w:br/>
        <w:t>жампаң, жампац қағу</w:t>
        <w:br/>
        <w:t>жампаңдату</w:t>
        <w:br/>
        <w:t>жампаңдау</w:t>
        <w:br/>
        <w:t>жампиту</w:t>
        <w:br/>
        <w:t>ЖАРЫ</w:t>
        <w:br/>
        <w:t>ЖАСУ</w:t>
        <w:br/>
        <w:t>жарыместік, жарымсстігі</w:t>
        <w:br/>
        <w:t>жарымжан, жарымжанға</w:t>
        <w:br/>
        <w:t>жарымжандық, жарымжапндығы</w:t>
        <w:br/>
        <w:t>жарым-жарты</w:t>
        <w:br/>
        <w:t>жарым-жартылай</w:t>
        <w:br/>
        <w:t>жарыс, жарысы</w:t>
        <w:br/>
        <w:t>жарысқазап (эти.), жарысқазанға</w:t>
        <w:br/>
        <w:t>жарыспа, жарыспа соз</w:t>
        <w:br/>
        <w:t>жарыспалы</w:t>
        <w:br/>
        <w:t>жарыссөз</w:t>
        <w:br/>
        <w:t>жарыстыру</w:t>
        <w:br/>
        <w:t>жарысу, жарысса, жарысшы</w:t>
      </w:r>
    </w:p>
    <w:p>
      <w:r>
        <w:t>жарысушы</w:t>
        <w:br/>
        <w:t>жарыту</w:t>
        <w:br/>
        <w:t>жас, жас бала</w:t>
        <w:br/>
        <w:t>жас буып</w:t>
        <w:br/>
        <w:t>жас ет</w:t>
        <w:br/>
        <w:t>жас жеткіншек</w:t>
        <w:br/>
        <w:t>жас жұбай</w:t>
        <w:br/>
        <w:t>жас ұлан</w:t>
        <w:br/>
        <w:t>жас, көз жасы</w:t>
        <w:br/>
        <w:t>жасақ, жасағы</w:t>
        <w:br/>
        <w:t>жасақталу</w:t>
        <w:br/>
        <w:t>жасакталыну, жасақталынбау,</w:t>
        <w:br/>
        <w:t>жасақталынған</w:t>
        <w:br/>
        <w:t>жасақтандыру</w:t>
        <w:br/>
        <w:t>жасақтану, жасақтанбау, жасақ-</w:t>
        <w:br/>
        <w:t>танған</w:t>
        <w:br/>
        <w:t>жасақтату</w:t>
        <w:br/>
        <w:t>жасақтау</w:t>
        <w:br/>
        <w:t>жасақтаулы</w:t>
        <w:br/>
        <w:t>жасақты</w:t>
        <w:br/>
        <w:t>жасақшы</w:t>
        <w:br/>
        <w:t>жасақшылық, жасақшылығы</w:t>
        <w:br/>
        <w:t>жасалу</w:t>
        <w:br/>
        <w:t>жасалыну, жасалынбау, жаса-</w:t>
        <w:br/>
        <w:t>лынған</w:t>
        <w:br/>
        <w:t>жасампаз</w:t>
        <w:br/>
        <w:t>жасампаздық, жасампаздығы</w:t>
        <w:br/>
        <w:t>жасамыс</w:t>
        <w:br/>
        <w:t>жасанды, жасанды зерде</w:t>
        <w:br/>
        <w:t>жасанды түсік</w:t>
        <w:br/>
        <w:t>жасандылық, жасандылығы</w:t>
        <w:br/>
        <w:t>жасанту, жасант, жасантты,</w:t>
        <w:br/>
        <w:t>жасаптса</w:t>
        <w:br/>
        <w:t>жасану, жасанбау, жасанғап</w:t>
        <w:br/>
        <w:t>жасаң</w:t>
        <w:br/>
        <w:t>жасаңдапну, жасаңданбау, жа-</w:t>
        <w:br/>
        <w:t>сацданған</w:t>
        <w:br/>
        <w:t>жасаңдық, жасаңдығы</w:t>
        <w:br/>
        <w:t>жасаңшөп (өс.), жасаншөбі</w:t>
        <w:br/>
        <w:t>жасарту, жасарт, жасартты, жа-</w:t>
        <w:br/>
        <w:t>сартса</w:t>
        <w:br/>
        <w:t>жасару</w:t>
        <w:br/>
        <w:t>жасасу, жасасса, жасасшы</w:t>
        <w:br/>
        <w:t>жасату</w:t>
        <w:br/>
        <w:t>жасатушы</w:t>
        <w:br/>
        <w:t>жасау, жасау беру</w:t>
        <w:br/>
        <w:t>жасаудай</w:t>
        <w:br/>
        <w:t>жасау-жайбдық</w:t>
        <w:br/>
        <w:t>жасаулану, жасауланбау, жасау-</w:t>
        <w:br/>
        <w:t>ланған</w:t>
        <w:br/>
        <w:t>жасаулау</w:t>
        <w:br/>
        <w:t>жасаулы</w:t>
        <w:br/>
        <w:t>жасаурату</w:t>
      </w:r>
    </w:p>
    <w:p>
      <w:r>
        <w:t>жасаурау</w:t>
        <w:br/>
        <w:t>жасаусыз</w:t>
        <w:br/>
        <w:t>жасаушы</w:t>
        <w:br/>
        <w:t>жасауыл, жасауылы</w:t>
        <w:br/>
        <w:t>жасбуын (өс.), жасбуынға</w:t>
        <w:br/>
        <w:t>жасқандыру</w:t>
        <w:br/>
        <w:t>жасқанту, жасқант, жасқантты,</w:t>
        <w:br/>
        <w:t>жасқантса</w:t>
        <w:br/>
        <w:t>жасқану, жасканбау, жасқанған</w:t>
        <w:br/>
        <w:t>жасқаншақ, жасқаншағы</w:t>
        <w:br/>
        <w:t>жасқаншақтану, жасқаншақтан-</w:t>
        <w:br/>
        <w:t>бау, жасқаншақтанган</w:t>
        <w:br/>
        <w:t>жасқаншақтау</w:t>
        <w:br/>
        <w:t>жасқаншақтық, жасқаншақтығы</w:t>
        <w:br/>
        <w:t>жасқанышн</w:t>
        <w:br/>
        <w:t>жасқату</w:t>
        <w:br/>
        <w:t>жасқау</w:t>
        <w:br/>
        <w:t>жасөспірім, жасөсттірімі</w:t>
        <w:br/>
        <w:t>жассыну, жассынбау, жассынған</w:t>
        <w:br/>
        <w:t>жастай</w:t>
        <w:br/>
        <w:t>жастайынан</w:t>
        <w:br/>
        <w:t>жастандыру</w:t>
        <w:br/>
        <w:t>жастану, жастанбау, жастанған</w:t>
        <w:br/>
        <w:t>жастаныш</w:t>
        <w:br/>
        <w:t>жастау</w:t>
        <w:br/>
        <w:t>жасты</w:t>
        <w:br/>
        <w:t>жастық, жастығы</w:t>
        <w:br/>
        <w:t>жастық, жастық шақ</w:t>
        <w:br/>
        <w:t>жастықағаш</w:t>
        <w:br/>
        <w:t>жастықжапқыш</w:t>
        <w:br/>
        <w:t>жастыққап, жастықабы</w:t>
        <w:br/>
        <w:t>жастықша</w:t>
        <w:br/>
        <w:t>жасу, иненің жасуы</w:t>
        <w:br/>
        <w:t>ЖАНД</w:t>
        <w:br/>
        <w:t>жандану, жанданбау, жанданған</w:t>
        <w:br/>
        <w:t>жандарал (көне)</w:t>
        <w:br/>
        <w:t>жандарм, жандармға, жандармы</w:t>
        <w:br/>
        <w:t>жандармерия</w:t>
      </w:r>
    </w:p>
    <w:p>
      <w:r>
        <w:t>жандасу, жандасса</w:t>
        <w:br/>
        <w:t>жандау</w:t>
        <w:br/>
        <w:t>жанды, жанды жер</w:t>
        <w:br/>
        <w:t>жанды-жансыз</w:t>
        <w:br/>
        <w:t>жандық, жандығы</w:t>
        <w:br/>
        <w:t>жандырғыш</w:t>
        <w:br/>
        <w:t>жандырма, жандырма нан</w:t>
        <w:br/>
        <w:t>жандыру</w:t>
        <w:br/>
        <w:t>жан-ділімен</w:t>
        <w:br/>
        <w:t>жан-жақ</w:t>
        <w:br/>
        <w:t>жан-жақты</w:t>
        <w:br/>
        <w:t>жан-жақтылық,</w:t>
        <w:br/>
        <w:t>лығы</w:t>
        <w:br/>
        <w:t>жанжал</w:t>
        <w:br/>
        <w:t>жанжалдастыру</w:t>
        <w:br/>
        <w:t>жанжалдасу, жанжалдасса</w:t>
        <w:br/>
        <w:t>жанжалдасушы</w:t>
        <w:br/>
        <w:t>жанжалқой</w:t>
        <w:br/>
        <w:t>жанжалшыл</w:t>
        <w:br/>
        <w:t>жан-жануар</w:t>
        <w:br/>
        <w:t>жанжабіл (вс.)</w:t>
        <w:br/>
        <w:t>жан-жәндік (сөйл.), жан-жәндігі</w:t>
        <w:br/>
        <w:t>жанкештену, жанкештенйеу, жан-</w:t>
        <w:br/>
        <w:t>кештенген</w:t>
        <w:br/>
        <w:t>жанкешті</w:t>
        <w:br/>
        <w:t>жанкештілік, жанкештілігі</w:t>
        <w:br/>
        <w:t>жанкүйер, жапкүйер жақын</w:t>
        <w:br/>
        <w:t>жанкүйер (спорт.)</w:t>
        <w:br/>
        <w:t>жанкүйерлік, жанкүйерлігі</w:t>
        <w:br/>
        <w:t>жанқалта</w:t>
        <w:br/>
        <w:t>жанқияр</w:t>
        <w:br/>
        <w:t>жанқиярлық, жанқиярлығы</w:t>
        <w:br/>
        <w:t>жан-құты</w:t>
        <w:br/>
        <w:t>жаннат, жанпат жер</w:t>
        <w:br/>
        <w:t>жаннаттай</w:t>
        <w:br/>
        <w:t>жанпида, жанпида болу</w:t>
        <w:br/>
        <w:t>жанпидалық, жанпнидалығы</w:t>
        <w:br/>
        <w:t>жанр</w:t>
        <w:br/>
        <w:t>жанрлық</w:t>
        <w:br/>
        <w:t>жансар, жансар кісі</w:t>
        <w:br/>
        <w:t>жансарай</w:t>
        <w:br/>
        <w:t>жансауға</w:t>
      </w:r>
    </w:p>
    <w:p>
      <w:r>
        <w:t>жансауғалау</w:t>
        <w:br/>
        <w:t>жансебіл</w:t>
        <w:br/>
        <w:t>жансебілдік, жансебілдігі</w:t>
        <w:br/>
        <w:t>жан-жақты-</w:t>
        <w:br/>
        <w:t>ЖАНЫ</w:t>
        <w:br/>
        <w:t>жансыз</w:t>
        <w:br/>
        <w:t>жансыздандыру</w:t>
        <w:br/>
        <w:t>жансыздандырушы</w:t>
        <w:br/>
        <w:t>жансыздану, жансызданбау, жан-</w:t>
        <w:br/>
        <w:t>сызданған</w:t>
        <w:br/>
        <w:t>жансыздау, жансыздап білдіру</w:t>
        <w:br/>
        <w:t>жансыздық, жансыздығы</w:t>
        <w:br/>
        <w:t>жансынбау</w:t>
        <w:br/>
        <w:t>жансырау</w:t>
        <w:br/>
        <w:t>жантайту, жантайт, жантайтты,</w:t>
        <w:br/>
        <w:t>жантайтса</w:t>
        <w:br/>
        <w:t>жантақ, жантағы</w:t>
        <w:br/>
        <w:t>жанталас</w:t>
        <w:br/>
        <w:t>жанталастыру</w:t>
        <w:br/>
        <w:t>жанталасу, жанталасса</w:t>
        <w:br/>
        <w:t>жанталасушылық, жанталасу-</w:t>
        <w:br/>
        <w:t>шылығы</w:t>
        <w:br/>
        <w:t>жантаю, жантай, жантаяды, жан-</w:t>
        <w:br/>
        <w:t>таюы</w:t>
        <w:br/>
        <w:t>жан-тәні, жан-тәнін аямау</w:t>
        <w:br/>
        <w:t>жан-тәнімен</w:t>
        <w:br/>
        <w:t>жантәсілім, жаптәсілім ету</w:t>
        <w:br/>
        <w:t>жантарсық, жанторсығы</w:t>
        <w:br/>
        <w:t>жантүршігерлік</w:t>
        <w:br/>
        <w:t>жантық, жантығы</w:t>
        <w:br/>
        <w:t>жантыныштық, жантыныштығы</w:t>
        <w:br/>
        <w:t>жану, жан, жанбау, жанған</w:t>
        <w:br/>
        <w:t>жану, жаны, жаниды</w:t>
        <w:br/>
        <w:t>жануар, жануар майы</w:t>
        <w:br/>
        <w:t>жануартану</w:t>
        <w:br/>
        <w:t>жанулы</w:t>
        <w:br/>
        <w:t>жануыш, жануышы</w:t>
        <w:br/>
        <w:t>жануыштай</w:t>
        <w:br/>
        <w:t>жаншошырлық</w:t>
        <w:br/>
        <w:t>жаншөп (ос.), жаншабі</w:t>
        <w:br/>
        <w:t>жаншу, жаншы, жаншиды</w:t>
      </w:r>
    </w:p>
    <w:p>
      <w:r>
        <w:t>жаншылу</w:t>
        <w:br/>
        <w:t>жаншып-жаныштау</w:t>
        <w:br/>
        <w:t>жаншысу, жаншысса</w:t>
        <w:br/>
        <w:t>жаншыту</w:t>
        <w:br/>
        <w:t>жаны, үйдің жаны</w:t>
        <w:br/>
        <w:t>жанығу, жанык, жанығады</w:t>
        <w:br/>
        <w:t>жанығыш</w:t>
        <w:br/>
        <w:t>жанықтыру</w:t>
        <w:br/>
        <w:t>жанылу</w:t>
        <w:br/>
        <w:t>жаным, жаным-ау</w:t>
        <w:br/>
        <w:t>жаныма</w:t>
        <w:br/>
        <w:t>жанындай, жанындай көру</w:t>
        <w:br/>
        <w:t>жанысу, жанысса</w:t>
        <w:br/>
        <w:t>ЖАЛҚ</w:t>
        <w:br/>
        <w:t>160</w:t>
        <w:br/>
        <w:t>ЖАЛТ</w:t>
        <w:br/>
        <w:t>жа --.-......-------..........-----с-----------------</w:t>
        <w:br/>
        <w:t>жалқындау</w:t>
        <w:br/>
        <w:t>жалқынды</w:t>
        <w:br/>
        <w:t>жалма-жан</w:t>
        <w:br/>
        <w:t>жалман (қармақты ілгегі)</w:t>
        <w:br/>
        <w:t>жалману, жалманбау, жалманған</w:t>
        <w:br/>
        <w:t>жалмаң, жалмаң кағу</w:t>
        <w:br/>
        <w:t>жалмаңдату</w:t>
        <w:br/>
        <w:t>жалмаңдау</w:t>
        <w:br/>
        <w:t>жалмаң-жалмаң</w:t>
        <w:br/>
        <w:t>жалмаңқұлақ (өс.), жалмаңқұ-</w:t>
        <w:br/>
        <w:t>Лағы</w:t>
        <w:br/>
        <w:t>жалмату</w:t>
        <w:br/>
        <w:t>жалмау</w:t>
        <w:br/>
        <w:t>жалмаушы</w:t>
        <w:br/>
        <w:t>жалмауыз, жалмауызы</w:t>
        <w:br/>
        <w:t>жалмауыздану, жалмауыздан-</w:t>
        <w:br/>
        <w:t>бау, жалмауызданған</w:t>
        <w:br/>
        <w:t>жалмауыздық, жалмауыздығы</w:t>
        <w:br/>
        <w:t>жалп, жалп ету</w:t>
        <w:br/>
        <w:t>жалпайту, жалпайт, жалпайтты,</w:t>
        <w:br/>
        <w:t>жалпайтса</w:t>
        <w:br/>
        <w:t>жалпақ, жалпақ бет</w:t>
        <w:br/>
        <w:t>жалпақ жұрт</w:t>
        <w:br/>
        <w:t>жалпақталу</w:t>
        <w:br/>
        <w:t>жалпақтану, жалпақтанбау, жал-</w:t>
        <w:br/>
        <w:t>пақтанған</w:t>
        <w:br/>
        <w:t>жалпақтасу, жалпақтасса</w:t>
        <w:br/>
        <w:t>жалпақтату</w:t>
        <w:br/>
        <w:t>жалпақтау</w:t>
        <w:br/>
        <w:t>жалпақтық, жалпақтығы</w:t>
      </w:r>
    </w:p>
    <w:p>
      <w:r>
        <w:t>жалпақшешей</w:t>
        <w:br/>
        <w:t>жалпақшешейлену, жалпақшешей-</w:t>
        <w:br/>
        <w:t>ленбеу, жалпақшешейленген</w:t>
        <w:br/>
        <w:t>жалпақшешейлік, жалпақшешей-</w:t>
        <w:br/>
        <w:t>лігі</w:t>
        <w:br/>
        <w:t>жалпалақтау</w:t>
        <w:br/>
        <w:t>жалпаң, жалпаң қағу</w:t>
        <w:br/>
        <w:t>жалпандасу, жалпаңдасса</w:t>
        <w:br/>
        <w:t>жалпаңдату</w:t>
        <w:br/>
        <w:t>жалпаңдау</w:t>
        <w:br/>
        <w:t>жалпасынан, жалпасынан түсу</w:t>
        <w:br/>
        <w:t>жалпаю, жалпай, жалпаяды,</w:t>
        <w:br/>
        <w:t>жалпаюы</w:t>
        <w:br/>
        <w:t>жалп-жалп</w:t>
        <w:br/>
        <w:t>жалп-жұлп</w:t>
        <w:br/>
        <w:t>жалпиту</w:t>
        <w:br/>
        <w:t>жалпию, жалпи, жалпияды, жал-</w:t>
        <w:br/>
        <w:t>пиюы</w:t>
        <w:br/>
        <w:t>жалпы, жалпыға ортақ міндет-</w:t>
        <w:br/>
        <w:t>тілік (заң)</w:t>
        <w:br/>
        <w:t>жалпы есім (лингв.)</w:t>
        <w:br/>
        <w:t>жалпы халық</w:t>
        <w:br/>
        <w:t>жалпыадамзаттық</w:t>
        <w:br/>
        <w:t>жалпықалалық</w:t>
        <w:br/>
        <w:t>жалпыл, жалпыл қағу</w:t>
        <w:br/>
        <w:t>жалпылай, жалпылай алғанда</w:t>
        <w:br/>
        <w:t>жалпылама</w:t>
        <w:br/>
        <w:t>жалпыламалау</w:t>
        <w:br/>
        <w:t>жалпыламалы</w:t>
        <w:br/>
        <w:t>жалпыландыру</w:t>
        <w:br/>
        <w:t>жалпылану, жалпыланбау, жал-</w:t>
        <w:br/>
        <w:t>пыланған</w:t>
        <w:br/>
        <w:t>жалпылату</w:t>
        <w:br/>
        <w:t>жалпылау</w:t>
        <w:br/>
        <w:t>жалпылауыш, жалпылауыш сөз</w:t>
        <w:br/>
        <w:t>(пинғв.)</w:t>
        <w:br/>
        <w:t>жалпылдақ, жалпылдағы</w:t>
        <w:br/>
        <w:t>жалпылдату</w:t>
        <w:br/>
        <w:t>жалпылдау</w:t>
        <w:br/>
        <w:t>жалпылық, жалпылығы</w:t>
        <w:br/>
        <w:t>жалпымемлекеттік</w:t>
        <w:br/>
        <w:t>жалпьтүркілік</w:t>
        <w:br/>
        <w:t>жалпыұлттық</w:t>
        <w:br/>
        <w:t>жалпызкаономикалық</w:t>
        <w:br/>
        <w:t>жалпыхалықтық</w:t>
        <w:br/>
        <w:t>жалсыз</w:t>
        <w:br/>
        <w:t>жалт, жалт беру</w:t>
        <w:br/>
        <w:t>жалт ету</w:t>
        <w:br/>
        <w:t>жалтақ</w:t>
        <w:br/>
        <w:t>жалтақ-жалтақ</w:t>
        <w:br/>
        <w:t>жалтақсыз</w:t>
      </w:r>
    </w:p>
    <w:p>
      <w:r>
        <w:t>жалтақтағыш</w:t>
        <w:br/>
        <w:t>жалтақтасу, жалтақтасса</w:t>
        <w:br/>
        <w:t>жалтақтату</w:t>
        <w:br/>
        <w:t>жалтақтау</w:t>
        <w:br/>
        <w:t>жалтақшыл</w:t>
        <w:br/>
        <w:t>жалтаң, жалтаң қағу</w:t>
        <w:br/>
        <w:t>жалтаңдасу, жалтаңдасса</w:t>
        <w:br/>
        <w:t>жалтаңдату</w:t>
        <w:br/>
        <w:t>жалтаңдау</w:t>
        <w:br/>
        <w:t>жалтан-жалтаң</w:t>
        <w:br/>
        <w:t>жалтаң-жұлтаң</w:t>
        <w:br/>
        <w:t>жалтаңказ, жалтаңкөз ету</w:t>
        <w:br/>
        <w:t>жалтаңкөздену, жалтаңкөзден-</w:t>
        <w:br/>
        <w:t>беу, жалтаңкөзденген</w:t>
        <w:br/>
        <w:t>жалтаңкөлздік, жалтаңкөздігі</w:t>
        <w:br/>
        <w:t>жалтарғыш</w:t>
        <w:br/>
        <w:t>ЖАРЛ</w:t>
        <w:br/>
        <w:t>ЖАРЫ</w:t>
        <w:br/>
        <w:t>жарлылық, жарлылығы</w:t>
        <w:br/>
        <w:t>жарма (әшекей)</w:t>
        <w:br/>
        <w:t>жарма, жарма дақыл</w:t>
        <w:br/>
        <w:t>жарма, жарма ағаш</w:t>
        <w:br/>
        <w:t>жарма есік</w:t>
        <w:br/>
        <w:t>жарма қоныш</w:t>
        <w:br/>
        <w:t>жармақ (коне), жармақ акша</w:t>
        <w:br/>
        <w:t>жармақ көже</w:t>
        <w:br/>
        <w:t>жармалану, жармаланбау, жар-</w:t>
        <w:br/>
        <w:t>маланған</w:t>
        <w:br/>
        <w:t>жармалау</w:t>
        <w:br/>
        <w:t>жармалы</w:t>
        <w:br/>
        <w:t>жармалық, жармалық дақыл</w:t>
        <w:br/>
        <w:t>жармастыру</w:t>
        <w:br/>
        <w:t>жармасу, жармасса</w:t>
        <w:br/>
        <w:t>жарна, жарна алу</w:t>
        <w:br/>
        <w:t>жарнақты (бот.)</w:t>
        <w:br/>
        <w:t>жарналас</w:t>
        <w:br/>
        <w:t>жарнама</w:t>
        <w:br/>
        <w:t>жарнамалану, жарнамаланбау,</w:t>
        <w:br/>
        <w:t>жарнамаланған</w:t>
        <w:br/>
        <w:t>жарнамалату</w:t>
        <w:br/>
        <w:t>жарнамалау</w:t>
        <w:br/>
        <w:t>жарнамалық, жарнамалық бей-</w:t>
        <w:br/>
        <w:t>нетаспа</w:t>
        <w:br/>
        <w:t>жарнаматақта</w:t>
        <w:br/>
        <w:t>жарнамашы</w:t>
        <w:br/>
        <w:t>жарнашы</w:t>
        <w:br/>
        <w:t>жартас</w:t>
        <w:br/>
        <w:t>жартасты, жартасты жер</w:t>
        <w:br/>
        <w:t>жарты</w:t>
        <w:br/>
        <w:t>жартыжылдық (терм.), жарты-</w:t>
        <w:br/>
        <w:t>жылдығы</w:t>
        <w:br/>
        <w:t>жартыкеш</w:t>
        <w:br/>
        <w:t>жартыкештену, жартыкештен-</w:t>
        <w:br/>
        <w:t>беу, жартыкештенген</w:t>
        <w:br/>
        <w:t>жартыкештік, жартыкештігі</w:t>
        <w:br/>
        <w:t>жартылай, жартылай отырықшы</w:t>
        <w:br/>
        <w:t>жартылану, жартыланбау, жар-</w:t>
        <w:br/>
        <w:t>тыланған</w:t>
      </w:r>
    </w:p>
    <w:p>
      <w:r>
        <w:t>жартылау</w:t>
        <w:br/>
        <w:t>жартымды</w:t>
        <w:br/>
        <w:t>жартымсыз</w:t>
        <w:br/>
        <w:t>жартышар</w:t>
        <w:br/>
        <w:t>жару, жар, жарады</w:t>
        <w:br/>
        <w:t>жару, жары, жарыды, жариды</w:t>
        <w:br/>
        <w:t>жаршы</w:t>
        <w:br/>
        <w:t>жаршылық, жаршылығы</w:t>
        <w:br/>
        <w:t>жарығым, жарығым-ау</w:t>
        <w:br/>
        <w:t>жарық, жарығы</w:t>
        <w:br/>
        <w:t>жарық, жарық жұлдыз</w:t>
        <w:br/>
        <w:t>Жарықбас (фольк.)</w:t>
        <w:br/>
        <w:t>жарықгүл (өс.)</w:t>
        <w:br/>
        <w:t>жарыкдәрі (өс.)</w:t>
        <w:br/>
        <w:t>жарықөәлшеуіші, жарықөлшеуіш</w:t>
        <w:br/>
        <w:t>аппарат</w:t>
        <w:br/>
        <w:t>жарықсезгіш</w:t>
        <w:br/>
        <w:t>жарықсезгіштік (терм.)</w:t>
        <w:br/>
        <w:t>жарықсүзгі</w:t>
        <w:br/>
        <w:t>жарықсүйгіш</w:t>
        <w:br/>
        <w:t>жарықсүйгіштік (биол.), жарық-</w:t>
        <w:br/>
        <w:t>сүйгіштігі</w:t>
        <w:br/>
        <w:t>жарықтандырғыш (тғх.)</w:t>
        <w:br/>
        <w:t>жарықтандыру</w:t>
        <w:br/>
        <w:t>жарықтану, жарықтанбау, жарық-</w:t>
        <w:br/>
        <w:t>танған</w:t>
        <w:br/>
        <w:t>жарықтұқымдылар (бот.)</w:t>
        <w:br/>
        <w:t>жарықтүсіргі, жарыктүсіргі ап-</w:t>
        <w:br/>
        <w:t>парат</w:t>
        <w:br/>
        <w:t>жарықтық</w:t>
        <w:br/>
        <w:t>жарықша</w:t>
        <w:br/>
        <w:t>жарықшақ, жарықшағы</w:t>
        <w:br/>
        <w:t>жарықшақтану, жарықшақтан-</w:t>
        <w:br/>
        <w:t>бау, жарықшақтанған</w:t>
        <w:br/>
        <w:t>жарықшақтау</w:t>
        <w:br/>
        <w:t>жарықшақты</w:t>
        <w:br/>
        <w:t>жарықшы</w:t>
        <w:br/>
        <w:t>жарылғыш</w:t>
        <w:br/>
        <w:t>жарылғыштық, жарылғыштығы</w:t>
        <w:br/>
        <w:t>жарылқағыш</w:t>
        <w:br/>
        <w:t>жарылқану, жарылқанбау, жа-</w:t>
        <w:br/>
        <w:t>пһылқанған</w:t>
        <w:br/>
        <w:t>жарылқау</w:t>
        <w:br/>
        <w:t>жарылқаушы</w:t>
        <w:br/>
        <w:t>жарылқаушылық, жарылқау-</w:t>
        <w:br/>
        <w:t>шылығы</w:t>
        <w:br/>
        <w:t>жарылмалы</w:t>
        <w:br/>
        <w:t>жарылу</w:t>
        <w:br/>
        <w:t>жарылым, жарылымы</w:t>
        <w:br/>
        <w:t>жарылыс, жарылысы</w:t>
        <w:br/>
        <w:t>жарым, жарымы</w:t>
        <w:br/>
        <w:t>жарым жас</w:t>
        <w:br/>
        <w:t>жарым күн</w:t>
        <w:br/>
        <w:t>жарым түн</w:t>
        <w:br/>
        <w:t>жарымес</w:t>
        <w:br/>
        <w:t>жарыместену, жарыместенбеу,</w:t>
        <w:br/>
        <w:t>жарыместенген</w:t>
        <w:br/>
        <w:t>жарыместеу</w:t>
      </w:r>
    </w:p>
    <w:p>
      <w:r>
        <w:t>ЖЕЛД</w:t>
        <w:br/>
        <w:t>желдеу</w:t>
        <w:br/>
        <w:t>желдиірмен, желдиірменге</w:t>
        <w:br/>
        <w:t>желді</w:t>
        <w:br/>
        <w:t>желдік, желдігі</w:t>
        <w:br/>
        <w:t>желдірме</w:t>
        <w:br/>
        <w:t>желдірмелету</w:t>
        <w:br/>
        <w:t>желдірмелеу</w:t>
        <w:br/>
        <w:t>желдіртпе</w:t>
        <w:br/>
        <w:t>желдіру</w:t>
        <w:br/>
        <w:t>желе-жорту</w:t>
        <w:br/>
        <w:t>желек, желегі, желек көбелек</w:t>
        <w:br/>
        <w:t>желекқанатты, жслекқанатты</w:t>
        <w:br/>
        <w:t>жәндіктер</w:t>
        <w:br/>
        <w:t>желекқанаттылар (зоол.)</w:t>
        <w:br/>
        <w:t>желексіз</w:t>
        <w:br/>
        <w:t>желектену, желектенбеу, желек-</w:t>
        <w:br/>
        <w:t>тенген</w:t>
        <w:br/>
        <w:t>желектеу</w:t>
        <w:br/>
        <w:t>желекті</w:t>
        <w:br/>
        <w:t>желекіпе</w:t>
        <w:br/>
        <w:t>желемік, желемігі</w:t>
        <w:br/>
        <w:t>желең</w:t>
        <w:br/>
        <w:t>желеңдену, желецдепбеу, желең-</w:t>
        <w:br/>
        <w:t>денген</w:t>
        <w:br/>
        <w:t>желеңдету</w:t>
        <w:br/>
        <w:t>желеңдеу</w:t>
        <w:br/>
        <w:t>желеңді</w:t>
        <w:br/>
        <w:t>желең-желең</w:t>
        <w:br/>
        <w:t>желеп-жебеу</w:t>
        <w:br/>
        <w:t>желет (киім)</w:t>
        <w:br/>
        <w:t>желетшен</w:t>
        <w:br/>
        <w:t>желеу, желеу ету</w:t>
        <w:br/>
        <w:t>желеулету</w:t>
        <w:br/>
        <w:t>желеусіз</w:t>
      </w:r>
    </w:p>
    <w:p>
      <w:r>
        <w:t>желеуші</w:t>
        <w:br/>
        <w:t>желжалақ (ауру), желжалағы</w:t>
        <w:br/>
        <w:t>желке, желке таз</w:t>
        <w:br/>
        <w:t>желкебау</w:t>
        <w:br/>
        <w:t>желкек, желкегі</w:t>
        <w:br/>
        <w:t>желкелету</w:t>
        <w:br/>
        <w:t>желкелеу</w:t>
        <w:br/>
        <w:t>желкелі</w:t>
        <w:br/>
        <w:t>желкелік, желкелігі</w:t>
        <w:br/>
        <w:t>желкем</w:t>
        <w:br/>
        <w:t>желкемдену, желкемденйеу, жел-</w:t>
        <w:br/>
        <w:t>кемденген</w:t>
        <w:br/>
        <w:t>желкемдету</w:t>
        <w:br/>
        <w:t>желкемдік, желкемдігі</w:t>
        <w:br/>
        <w:t>желкен, желкенге</w:t>
        <w:br/>
        <w:t>174 ЖЕЛТ</w:t>
        <w:br/>
        <w:t>желкендеу</w:t>
        <w:br/>
        <w:t>желкенді</w:t>
        <w:br/>
        <w:t>желк-желк, жслк-жслк сту</w:t>
        <w:br/>
        <w:t>желкөз</w:t>
        <w:br/>
        <w:t>желкеңіл, желкөңіл болу</w:t>
        <w:br/>
        <w:t>желкеңілдік, жеслкөңілдігі</w:t>
        <w:br/>
        <w:t>желкілдек</w:t>
        <w:br/>
        <w:t>желкілдету</w:t>
        <w:br/>
        <w:t>желкілдеу</w:t>
        <w:br/>
        <w:t>желқайық, желкайығы</w:t>
        <w:br/>
        <w:t>желқақты, желқақты болу</w:t>
        <w:br/>
        <w:t>желқобыз, жслқоабызы</w:t>
        <w:br/>
        <w:t>желқом, желқом ер</w:t>
        <w:br/>
        <w:t>желқамдау</w:t>
        <w:br/>
        <w:t>желқума</w:t>
        <w:br/>
        <w:t>желқуық, желқуық жылқы</w:t>
        <w:br/>
        <w:t>желқұрсақ</w:t>
        <w:br/>
        <w:t>желқұяң (ауру)</w:t>
        <w:br/>
        <w:t>желмая</w:t>
        <w:br/>
        <w:t>желмаядай</w:t>
        <w:br/>
        <w:t>желмаяша</w:t>
        <w:br/>
        <w:t>желекпе</w:t>
      </w:r>
    </w:p>
    <w:p>
      <w:r>
        <w:t>желекпелену, желөкпеленбеу,</w:t>
        <w:br/>
        <w:t>желөкпеленген</w:t>
        <w:br/>
        <w:t>желекпелік, желеәкшпелігі</w:t>
        <w:br/>
        <w:t>желп, желп сту</w:t>
        <w:br/>
        <w:t>желпең, желпең қағу</w:t>
        <w:br/>
        <w:t>желпеңдету</w:t>
        <w:br/>
        <w:t>желпеңдеу</w:t>
        <w:br/>
        <w:t>желпең-желпең</w:t>
        <w:br/>
        <w:t>желп-желп, желп-желі ету</w:t>
        <w:br/>
        <w:t>желпу, желпі, желпиді</w:t>
        <w:br/>
        <w:t>желпуіш, желпуіші</w:t>
        <w:br/>
        <w:t>желпілдек, желпілдегі</w:t>
        <w:br/>
        <w:t>желпілдесу, желпілдессе</w:t>
        <w:br/>
        <w:t>желпілдету</w:t>
        <w:br/>
        <w:t>желпілдеу</w:t>
        <w:br/>
        <w:t>желпіндіру</w:t>
        <w:br/>
        <w:t>желпінту, желпінт, желпінтті,</w:t>
        <w:br/>
        <w:t>желпінтсе</w:t>
        <w:br/>
        <w:t>желпіну, желпінбеу, желпінген</w:t>
        <w:br/>
        <w:t>желпіншек, желпіншегі</w:t>
        <w:br/>
        <w:t>желпісу, желпіссс</w:t>
        <w:br/>
        <w:t>желпіту</w:t>
        <w:br/>
        <w:t>желсіз</w:t>
        <w:br/>
        <w:t>желтабан (жүйрік)</w:t>
        <w:br/>
        <w:t>желтартқыш</w:t>
        <w:br/>
        <w:t>желтимес</w:t>
        <w:br/>
        <w:t>желтоқсан, желтоқсанға</w:t>
        <w:br/>
        <w:t>ЖАУШ</w:t>
        <w:br/>
        <w:t>ЖӘРЕ</w:t>
        <w:br/>
        <w:t>жаушылық, жаушылығы</w:t>
        <w:br/>
        <w:t>жаушымшық, жаушымшыгы</w:t>
        <w:br/>
        <w:t>жаушымылдық (өс.), жаунты-</w:t>
        <w:br/>
        <w:t>мылдығы</w:t>
        <w:br/>
        <w:t>жаушырмауық, жаушырмауығы</w:t>
        <w:br/>
        <w:t>жауығу, жауық, жауығады</w:t>
        <w:br/>
        <w:t>жауыз, жауызы</w:t>
        <w:br/>
        <w:t>жауыздық, жауыздығы</w:t>
        <w:br/>
        <w:t>жауылша (ос.)</w:t>
        <w:br/>
        <w:t>жауын, жауынға, жауыны</w:t>
        <w:br/>
        <w:t>жауынгер</w:t>
        <w:br/>
        <w:t>жауынгерлік, жауынгерлігі</w:t>
        <w:br/>
        <w:t>жауындату</w:t>
      </w:r>
    </w:p>
    <w:p>
      <w:r>
        <w:t>жауынды</w:t>
        <w:br/>
        <w:t>жауынқұрт (зо0ол.)</w:t>
        <w:br/>
        <w:t>жауынсыз</w:t>
        <w:br/>
        <w:t>жауын-шашын, жауын-шашынға</w:t>
        <w:br/>
        <w:t>жауын-шашынды</w:t>
        <w:br/>
        <w:t>жауын-шашынсыз</w:t>
        <w:br/>
        <w:t>жауыр, жауыры</w:t>
        <w:br/>
        <w:t>жауырын, жауырыпға, жауырыны</w:t>
        <w:br/>
        <w:t>жауырынды</w:t>
        <w:br/>
        <w:t>жауырынтақ (ауру), жауырын-</w:t>
        <w:br/>
        <w:t>тағы</w:t>
        <w:br/>
        <w:t>жаһан, жер жаһан</w:t>
        <w:br/>
        <w:t>жаһандану, жаһанданбау, жаһан-</w:t>
        <w:br/>
        <w:t>данған</w:t>
        <w:br/>
        <w:t>жаһандастық, жаһандастығы</w:t>
        <w:br/>
        <w:t>жаһандастыру</w:t>
        <w:br/>
        <w:t>жаһандық, жаһандығы</w:t>
        <w:br/>
        <w:t>жаһаннам (діни), жаһаннамға</w:t>
        <w:br/>
        <w:t>кету</w:t>
        <w:br/>
        <w:t>жаһаннамдай</w:t>
        <w:br/>
        <w:t>жаһаннамдық, жаһаннамдығы</w:t>
        <w:br/>
        <w:t>жаһат, жаһат тұту</w:t>
        <w:br/>
        <w:t>жаһаттау</w:t>
        <w:br/>
        <w:t>жаһатты</w:t>
        <w:br/>
        <w:t>жаһид (діни)</w:t>
        <w:br/>
        <w:t>жаһіл (ескі кіт.)</w:t>
        <w:br/>
        <w:t>жаһілдік, жаһілдігі</w:t>
        <w:br/>
        <w:t>жаһіле (діни)</w:t>
        <w:br/>
        <w:t>жаю, жай, жаяды, жаяйын, жаюы</w:t>
        <w:br/>
        <w:t>жая</w:t>
        <w:br/>
        <w:t>жаядай</w:t>
        <w:br/>
        <w:t>жаялы</w:t>
        <w:br/>
        <w:t>жаялық, жаялығы</w:t>
        <w:br/>
        <w:t>жаялықтай</w:t>
        <w:br/>
        <w:t>жаясыз</w:t>
        <w:br/>
        <w:t>жаяу, жаяу әскер</w:t>
        <w:br/>
        <w:t>жаяу базар</w:t>
        <w:br/>
        <w:t>жаяу байге</w:t>
      </w:r>
    </w:p>
    <w:p>
      <w:r>
        <w:t>жаяу боран</w:t>
        <w:br/>
        <w:t>Жаяу Мұса</w:t>
        <w:br/>
        <w:t>жаяу-жалпы</w:t>
        <w:br/>
        <w:t>жаяужарые (спорт)</w:t>
        <w:br/>
        <w:t>жаяулату</w:t>
        <w:br/>
        <w:t>жаяулау</w:t>
        <w:br/>
        <w:t>жаяусақпақ (тротуар), жаяу-</w:t>
        <w:br/>
        <w:t>соқпағы</w:t>
        <w:br/>
        <w:t>жа, жа, жетер енді</w:t>
        <w:br/>
        <w:t>жабір</w:t>
        <w:br/>
        <w:t>жабір-жапа</w:t>
        <w:br/>
        <w:t>Жабірейіл (діни)</w:t>
        <w:br/>
        <w:t>жабірлену, жабірленбеу, жаәбір-</w:t>
        <w:br/>
        <w:t>лепген</w:t>
        <w:br/>
        <w:t>жабірленуші</w:t>
        <w:br/>
        <w:t>жабірлету</w:t>
        <w:br/>
        <w:t>жабірлеу</w:t>
        <w:br/>
        <w:t>жәбірлеуші</w:t>
        <w:br/>
        <w:t>жабірлеушілік, жабірлеушілігі</w:t>
        <w:br/>
        <w:t>жабірсіз</w:t>
        <w:br/>
        <w:t>жабірші</w:t>
        <w:br/>
        <w:t>жадит, жәдит жазу</w:t>
        <w:br/>
        <w:t>жәдитше</w:t>
        <w:br/>
        <w:t>жадитші</w:t>
        <w:br/>
        <w:t>жәдитшіл</w:t>
        <w:br/>
        <w:t>жадитшілдік, жадитпілдігі</w:t>
        <w:br/>
        <w:t>жәдігер</w:t>
        <w:br/>
        <w:t>жадігерлік, жәдігерлігі</w:t>
        <w:br/>
        <w:t>жамбілше (қауын)</w:t>
        <w:br/>
        <w:t>жампейлесу, жәмпейлессе</w:t>
        <w:br/>
        <w:t>жәмпейлеу</w:t>
        <w:br/>
        <w:t>жамшік, жәмшігі</w:t>
        <w:br/>
        <w:t>жандік, жәндігі</w:t>
        <w:br/>
        <w:t>жәндікжойғы (хим.)</w:t>
        <w:br/>
        <w:t>және (шыл.), және де</w:t>
        <w:br/>
        <w:t>жардем, жәрдем акша</w:t>
        <w:br/>
        <w:t>жардем ету</w:t>
        <w:br/>
        <w:t>жәрдемақы</w:t>
        <w:br/>
        <w:t>жәрдемдесу, жардемдессе, жар-</w:t>
        <w:br/>
        <w:t>демдесші</w:t>
        <w:br/>
        <w:t>жаәрдемдік, жәрдемдігі</w:t>
        <w:br/>
        <w:t>жәрдемсіз</w:t>
        <w:br/>
        <w:t>жәрдемшіл</w:t>
        <w:br/>
        <w:t>жәрекімалла (діни)</w:t>
        <w:br/>
        <w:t>жәреуке</w:t>
        <w:br/>
        <w:t>ЖАСУ</w:t>
        <w:br/>
        <w:t>ЖАТЫ</w:t>
        <w:br/>
        <w:t>жасу, жасы, жасиды</w:t>
        <w:br/>
        <w:t>жасуша (биол.)</w:t>
        <w:br/>
        <w:t>жасушалы, жасушалы ағза</w:t>
        <w:br/>
        <w:t>жасушалык, жасушалығы</w:t>
        <w:br/>
        <w:t>жасушаралық</w:t>
        <w:br/>
        <w:t>жасушатану</w:t>
        <w:br/>
        <w:t>жасушаішілік</w:t>
        <w:br/>
        <w:t>жасық, жасығы</w:t>
        <w:br/>
        <w:t>жасықтану, жасықтанбау, жасық-</w:t>
        <w:br/>
        <w:t>танған</w:t>
        <w:br/>
        <w:t>жасықтық, жасықтығы</w:t>
      </w:r>
    </w:p>
    <w:p>
      <w:r>
        <w:t>жасыл, жасыл ала</w:t>
        <w:br/>
        <w:t>жасылдай</w:t>
        <w:br/>
        <w:t>жасылдану, жасылданбау, жа-</w:t>
        <w:br/>
        <w:t>сылданған</w:t>
        <w:br/>
        <w:t>жасымық (өс.), жасымығы</w:t>
        <w:br/>
        <w:t>жасын</w:t>
        <w:br/>
        <w:t>жасындай</w:t>
        <w:br/>
        <w:t>жасынтас</w:t>
        <w:br/>
        <w:t>жасыну, жасынбау, жасынған</w:t>
        <w:br/>
        <w:t>жасырту, жасырт, жасыртты, жа-</w:t>
        <w:br/>
        <w:t>сыртса</w:t>
        <w:br/>
        <w:t>жасыру</w:t>
        <w:br/>
        <w:t>жасырылу</w:t>
        <w:br/>
        <w:t>жасырын, жасырын ат</w:t>
        <w:br/>
        <w:t>жасырынбақ, жасырынбағы</w:t>
        <w:br/>
        <w:t>жасырыну, жасырынбау, жасы-</w:t>
        <w:br/>
        <w:t>рынған</w:t>
        <w:br/>
        <w:t>жасырып-жабу</w:t>
        <w:br/>
        <w:t>жасырысу, жасырысса, жасы-</w:t>
        <w:br/>
        <w:t>рысшы</w:t>
        <w:br/>
        <w:t>жасыту</w:t>
        <w:br/>
        <w:t>жат, жат ел</w:t>
        <w:br/>
        <w:t>жат жер</w:t>
        <w:br/>
        <w:t>жат, жат жазу</w:t>
        <w:br/>
        <w:t>жатаберіс, жатаберіске тастау</w:t>
        <w:br/>
        <w:t>жатаған (өс.), жатағанға</w:t>
        <w:br/>
        <w:t>жатағангүл (өс.)</w:t>
        <w:br/>
        <w:t>жата-жастана</w:t>
        <w:br/>
        <w:t>жатақ, жатағы</w:t>
        <w:br/>
        <w:t>жатақ үй</w:t>
        <w:br/>
        <w:t>жатақхана</w:t>
        <w:br/>
        <w:t>жатақханалас</w:t>
        <w:br/>
        <w:t>жатақханалы</w:t>
        <w:br/>
        <w:t>жатақханалық</w:t>
        <w:br/>
        <w:t>жатақшы</w:t>
        <w:br/>
        <w:t>жаталақ (мал ауруы), жаталағы</w:t>
        <w:br/>
        <w:t>жаталақтау</w:t>
        <w:br/>
        <w:t>жаталакшу, жаталақшы, жата-</w:t>
        <w:br/>
        <w:t>Лақшиды</w:t>
        <w:br/>
        <w:t>жатбауыр</w:t>
        <w:br/>
        <w:t>жатбауырлық, жатбауырлығы</w:t>
        <w:br/>
        <w:t>жат-жаран, жат-жаранға</w:t>
        <w:br/>
        <w:t>жатжерлік, жатжерлігі</w:t>
        <w:br/>
        <w:t>жат-жұрағат</w:t>
        <w:br/>
        <w:t>жатжұрттық, жатжұрттығы</w:t>
        <w:br/>
        <w:t>жатқа, жатқа айту</w:t>
        <w:br/>
        <w:t>жатқан-тұрған, жатқан-тұрғанға</w:t>
        <w:br/>
        <w:t>жатқызу, жатқызса, жатқызшы</w:t>
        <w:br/>
        <w:t>жатқызылу</w:t>
        <w:br/>
        <w:t>жатпай-тұрмай</w:t>
        <w:br/>
        <w:t>жатпейіл</w:t>
        <w:br/>
        <w:t>жатпейілдік, жатпейілдігі</w:t>
        <w:br/>
        <w:t>жатса-тұрса</w:t>
        <w:br/>
        <w:t>жатсындыру</w:t>
      </w:r>
    </w:p>
    <w:p>
      <w:r>
        <w:t>жатсыну, жатсынбау, жатсынған</w:t>
        <w:br/>
        <w:t>жатсырау</w:t>
        <w:br/>
        <w:t>жаттағыш</w:t>
        <w:br/>
        <w:t>жаттай</w:t>
        <w:br/>
        <w:t>жатталу</w:t>
        <w:br/>
        <w:t>жатталыну, жатталынбау, жат-</w:t>
        <w:br/>
        <w:t>талынған</w:t>
        <w:br/>
        <w:t>жаттама</w:t>
        <w:br/>
        <w:t>жаттамалы</w:t>
        <w:br/>
        <w:t>жаттанды</w:t>
        <w:br/>
        <w:t>жаттандылық, жаттандылығы</w:t>
        <w:br/>
        <w:t>жаттасу, жаттаса, жаттасшы</w:t>
        <w:br/>
        <w:t>жаттатқызу, жаттатқызса, жат-</w:t>
        <w:br/>
        <w:t>татқызшы</w:t>
        <w:br/>
        <w:t>жаттаттыру</w:t>
        <w:br/>
        <w:t>жаттату</w:t>
        <w:br/>
        <w:t>жаттау</w:t>
        <w:br/>
        <w:t>жаттаулы</w:t>
        <w:br/>
        <w:t>жаттаушы</w:t>
        <w:br/>
        <w:t>жаттығу, жаттық, жаттығады</w:t>
        <w:br/>
        <w:t>жаттығусыз</w:t>
        <w:br/>
        <w:t>жаттығушы</w:t>
        <w:br/>
        <w:t>жаттықтыру</w:t>
        <w:br/>
        <w:t>жаттықтырушы</w:t>
        <w:br/>
        <w:t>жаттықтырушылық,</w:t>
        <w:br/>
        <w:t>тырушылығы</w:t>
        <w:br/>
        <w:t>жаттықтырылу</w:t>
        <w:br/>
        <w:t>жату</w:t>
        <w:br/>
        <w:t>жатша</w:t>
        <w:br/>
        <w:t>жатық</w:t>
        <w:br/>
        <w:t>жатықтану, жатықтандау, жа-</w:t>
        <w:br/>
        <w:t>тықтанған</w:t>
        <w:br/>
        <w:t>жаттық-</w:t>
        <w:br/>
        <w:t>ЖЕЛТ</w:t>
        <w:br/>
        <w:t>желтоқсаншы, желтоқсаншы-</w:t>
        <w:br/>
        <w:t>лар</w:t>
        <w:br/>
        <w:t>желтоқым (мал ауруы)</w:t>
        <w:br/>
        <w:t>желтосар</w:t>
      </w:r>
    </w:p>
    <w:p>
      <w:r>
        <w:t>желу</w:t>
        <w:br/>
        <w:t>желұшық (ауру), желұшығы</w:t>
        <w:br/>
        <w:t>желше</w:t>
        <w:br/>
        <w:t>желшешек (ауру). желшешегі</w:t>
        <w:br/>
        <w:t>желі, желі арқан</w:t>
        <w:br/>
        <w:t>желібау</w:t>
        <w:br/>
        <w:t>желігу, желік, желігеді</w:t>
        <w:br/>
        <w:t>желігісу, желігіссе</w:t>
        <w:br/>
        <w:t>желік, желігі</w:t>
        <w:br/>
        <w:t>желікбас, желікбас адам</w:t>
        <w:br/>
        <w:t>желікбастық</w:t>
        <w:br/>
        <w:t>желіккіш, желіккіш адам</w:t>
        <w:br/>
        <w:t>желіккіштік, желіккіштігі</w:t>
        <w:br/>
        <w:t>желікқұмар</w:t>
        <w:br/>
        <w:t>желікқұмарлық, желікқұмар-</w:t>
        <w:br/>
        <w:t>лығы</w:t>
        <w:br/>
        <w:t>желікпе</w:t>
        <w:br/>
        <w:t>желікпелі</w:t>
        <w:br/>
        <w:t>желікпелік</w:t>
        <w:br/>
        <w:t>желіктіру</w:t>
        <w:br/>
        <w:t>желіктіруші</w:t>
        <w:br/>
        <w:t>желікшіл</w:t>
        <w:br/>
        <w:t>желілену, желіленбеу, желілен-</w:t>
        <w:br/>
        <w:t>ген</w:t>
        <w:br/>
        <w:t>желілес</w:t>
        <w:br/>
        <w:t>желілеу</w:t>
        <w:br/>
        <w:t>желілі</w:t>
        <w:br/>
        <w:t>желілік, желілік байланыс</w:t>
        <w:br/>
        <w:t>желім, желімі</w:t>
        <w:br/>
        <w:t>желімайлар (этн.)</w:t>
        <w:br/>
        <w:t>желімбасақ (ос.), желімбасағы</w:t>
        <w:br/>
        <w:t>желімдегіш, желімдегіті құрал-</w:t>
        <w:br/>
        <w:t>дар</w:t>
        <w:br/>
        <w:t>желімдей, желімдей жабысу</w:t>
        <w:br/>
        <w:t>желімделу</w:t>
        <w:br/>
        <w:t>желімдену, желімденбеу, желім-</w:t>
        <w:br/>
        <w:t>депген</w:t>
        <w:br/>
        <w:t>желімдету</w:t>
        <w:br/>
        <w:t>желімдеу</w:t>
      </w:r>
    </w:p>
    <w:p>
      <w:r>
        <w:t>желімдеулі</w:t>
        <w:br/>
        <w:t>желімдеуіш, желімдеуіші</w:t>
        <w:br/>
        <w:t>желімтек, желімтек маса</w:t>
        <w:br/>
        <w:t>желімше</w:t>
        <w:br/>
        <w:t>желін, желінге, желіні</w:t>
        <w:br/>
        <w:t>желіндеу</w:t>
        <w:br/>
        <w:t>ЖЕМІ</w:t>
        <w:br/>
        <w:t>желінді</w:t>
        <w:br/>
        <w:t>желінқап, желінқабы</w:t>
        <w:br/>
        <w:t>желінқұрт</w:t>
        <w:br/>
        <w:t>желінсаба</w:t>
        <w:br/>
        <w:t>желінсау</w:t>
        <w:br/>
        <w:t>желінсіз</w:t>
        <w:br/>
        <w:t>желіну, желінбеу, желінген</w:t>
        <w:br/>
        <w:t>желіс, желісі</w:t>
        <w:br/>
        <w:t>желіскер, желіскер ат</w:t>
        <w:br/>
        <w:t>желісті</w:t>
        <w:br/>
        <w:t>жем, жем түсу</w:t>
        <w:br/>
        <w:t>жемазық, жемазығы</w:t>
        <w:br/>
        <w:t>жембасар</w:t>
        <w:br/>
        <w:t>жембұршақ (ауылшар.), жембүр-</w:t>
        <w:br/>
        <w:t>шағы</w:t>
        <w:br/>
        <w:t>жемделу</w:t>
        <w:br/>
        <w:t>жемдес</w:t>
        <w:br/>
        <w:t>жемдесу, жемдессе</w:t>
        <w:br/>
        <w:t>жемдету</w:t>
        <w:br/>
        <w:t>жемдеу</w:t>
        <w:br/>
        <w:t>жемдеуші</w:t>
        <w:br/>
        <w:t>жемдік, жемдігі</w:t>
        <w:br/>
        <w:t>жеме-жемге, жеме-жемге кел-</w:t>
        <w:br/>
        <w:t>генде</w:t>
        <w:br/>
        <w:t>жемекіл (ойын), жемекілі</w:t>
        <w:br/>
        <w:t>жемелік, жемелігі</w:t>
        <w:br/>
        <w:t>жемжәміл</w:t>
        <w:br/>
        <w:t>жемқабақ (ауылшар.), жемқа-</w:t>
        <w:br/>
        <w:t>бағы</w:t>
        <w:br/>
        <w:t>жемқарбыз (ауылшар.)</w:t>
        <w:br/>
        <w:t>жемкор</w:t>
        <w:br/>
        <w:t>жемқорлық, жемқорлығы</w:t>
        <w:br/>
        <w:t>жемқұмар</w:t>
      </w:r>
    </w:p>
    <w:p>
      <w:r>
        <w:t>жемқұмарлық, жемқұмарлығы</w:t>
        <w:br/>
        <w:t>жемпір (киім)</w:t>
        <w:br/>
        <w:t>жемпіршен</w:t>
        <w:br/>
        <w:t>жемсау</w:t>
        <w:br/>
        <w:t>жемсаулы</w:t>
        <w:br/>
        <w:t>жемсаулық, жемсаулығы</w:t>
        <w:br/>
        <w:t>жемсауыт, жемсауыты</w:t>
        <w:br/>
        <w:t>жемтамыр</w:t>
        <w:br/>
        <w:t>жемтік, жемтігі</w:t>
        <w:br/>
        <w:t>жемтіктеу</w:t>
        <w:br/>
        <w:t>жемхана</w:t>
        <w:br/>
        <w:t>жемшөп, жемгпебі</w:t>
        <w:br/>
        <w:t>жемшөптік</w:t>
        <w:br/>
        <w:t>жеміндік: мал жсміндік</w:t>
        <w:br/>
        <w:t>жемір, жемір көбелек</w:t>
        <w:br/>
        <w:t>жемірлік</w:t>
        <w:br/>
        <w:t>ЖӘРЕ</w:t>
        <w:br/>
        <w:t>жареукелену, жәреукеленбеу,</w:t>
        <w:br/>
        <w:t>жәреукеленген</w:t>
        <w:br/>
        <w:t>жәркелеш</w:t>
        <w:br/>
        <w:t>жәркелештену, жәркелештен-</w:t>
        <w:br/>
        <w:t>беу, жаркелеіштенген</w:t>
        <w:br/>
        <w:t>жаркеу (кәс.)</w:t>
        <w:br/>
        <w:t>жәрмеңке</w:t>
        <w:br/>
        <w:t>жәрмеңкелету</w:t>
        <w:br/>
        <w:t>жармеңкелеу</w:t>
        <w:br/>
        <w:t>жармеңкелі</w:t>
        <w:br/>
        <w:t>жармеңкелік</w:t>
        <w:br/>
        <w:t>жармеңкеші</w:t>
        <w:br/>
        <w:t>жаукем, жәукемге алу</w:t>
        <w:br/>
        <w:t>жәукемдесу</w:t>
        <w:br/>
        <w:t>жаукемдету</w:t>
        <w:br/>
        <w:t>жәукемдеу</w:t>
        <w:br/>
        <w:t>жаумештеу</w:t>
        <w:br/>
        <w:t>жәшік, жәшігі</w:t>
        <w:br/>
        <w:t>жәшіктеу</w:t>
        <w:br/>
        <w:t>жашікше</w:t>
        <w:br/>
        <w:t>жебе</w:t>
        <w:br/>
        <w:t>жебежалырақ (өс.), жебежапы-</w:t>
        <w:br/>
        <w:t>рағы</w:t>
        <w:br/>
        <w:t>жебей, жебей басу</w:t>
        <w:br/>
        <w:t>жебей сауу</w:t>
        <w:br/>
        <w:t>жебелену, жебеленбеу, жебелен-</w:t>
        <w:br/>
        <w:t>ген</w:t>
        <w:br/>
        <w:t>жебелету</w:t>
        <w:br/>
        <w:t>жебелеу</w:t>
        <w:br/>
        <w:t>жебелі</w:t>
        <w:br/>
        <w:t>жебелік, жебелігі</w:t>
        <w:br/>
        <w:t>жебеу</w:t>
        <w:br/>
        <w:t>жебеуші</w:t>
      </w:r>
    </w:p>
    <w:p>
      <w:r>
        <w:t>жебілген (ос.), жебілгенге</w:t>
        <w:br/>
        <w:t>жебінді</w:t>
        <w:br/>
        <w:t>жебір (ауру)</w:t>
        <w:br/>
        <w:t>жебірдей</w:t>
        <w:br/>
        <w:t>жебірейілдей</w:t>
        <w:br/>
        <w:t>жебірлену, жебірленбеу, жебір-</w:t>
        <w:br/>
        <w:t>ленген</w:t>
        <w:br/>
        <w:t>жебірлік, жебірлігі</w:t>
        <w:br/>
        <w:t>жебіршеп (ос.), жебіршебі</w:t>
        <w:br/>
        <w:t>жегжат</w:t>
        <w:br/>
        <w:t>жегжат-жұрағат</w:t>
        <w:br/>
        <w:t>жетжаттас</w:t>
        <w:br/>
        <w:t>жегжаттық, жегжаттығы</w:t>
        <w:br/>
        <w:t>жегжатшылау</w:t>
        <w:br/>
        <w:t>жегу, жек, жегеді</w:t>
        <w:br/>
        <w:t>жегулі</w:t>
        <w:br/>
        <w:t>ЖЕК</w:t>
        <w:br/>
        <w:t>жегусіз</w:t>
        <w:br/>
        <w:t>жегі</w:t>
        <w:br/>
        <w:t>жегідей, жегідей жеу</w:t>
        <w:br/>
        <w:t>жегізу, жегізсе, жегізші</w:t>
        <w:br/>
        <w:t>жегіқұрт</w:t>
        <w:br/>
        <w:t>жегілу</w:t>
        <w:br/>
        <w:t>жегін, жегінге</w:t>
        <w:br/>
        <w:t>жегін ат</w:t>
        <w:br/>
        <w:t>жегінді</w:t>
        <w:br/>
        <w:t>жегіндік, жегіндігі</w:t>
        <w:br/>
        <w:t>жегіштік, жегіштігі</w:t>
        <w:br/>
        <w:t>жедді (ескіше ай аты)</w:t>
        <w:br/>
        <w:t>Жедді (шақжұлдыз)</w:t>
        <w:br/>
        <w:t>жедеғабыл</w:t>
        <w:br/>
        <w:t>жедеғабылдық, жедеғабылдығы</w:t>
        <w:br/>
        <w:t>жедел, жедел жәрдем</w:t>
        <w:br/>
        <w:t>жедел топ</w:t>
        <w:br/>
        <w:t>жеделдеттіру</w:t>
        <w:br/>
        <w:t>жеделдету</w:t>
        <w:br/>
        <w:t>жеделдетушілік</w:t>
        <w:br/>
        <w:t>жеделдеу</w:t>
        <w:br/>
        <w:t>жеделдік, жеделдігі</w:t>
        <w:br/>
        <w:t>жеделсаты</w:t>
        <w:br/>
        <w:t>жеделхат</w:t>
        <w:br/>
        <w:t>жедеш (ойын)</w:t>
        <w:br/>
        <w:t>жез, жез құман</w:t>
        <w:br/>
        <w:t>жез, жез бұйдалы</w:t>
        <w:br/>
        <w:t>жезайыр (қару)</w:t>
        <w:br/>
        <w:t>жезаяқ (қыдырымпаз)</w:t>
        <w:br/>
        <w:t>жезде</w:t>
        <w:br/>
        <w:t>жездеке</w:t>
        <w:br/>
        <w:t>жезделеу</w:t>
        <w:br/>
        <w:t>жезделік, жезделігі</w:t>
        <w:br/>
        <w:t>жездету</w:t>
        <w:br/>
        <w:t>жездеу</w:t>
        <w:br/>
        <w:t>жезді</w:t>
        <w:br/>
        <w:t>жезкиік, жезкиігі</w:t>
        <w:br/>
        <w:t>жезкөмей</w:t>
        <w:br/>
        <w:t>жезқанат</w:t>
        <w:br/>
        <w:t>жезөкше</w:t>
        <w:br/>
        <w:t>жезөкшелік, жезеөктпелігі</w:t>
        <w:br/>
        <w:t>жезтаңдай, жезтаңдай әнші</w:t>
        <w:br/>
        <w:t>Жезтырнақ (миф.)</w:t>
        <w:br/>
        <w:t>жезтырнақтай</w:t>
        <w:br/>
        <w:t>жейде</w:t>
      </w:r>
    </w:p>
    <w:p>
      <w:r>
        <w:t>жейде-дамбал</w:t>
        <w:br/>
        <w:t>жейдешең</w:t>
        <w:br/>
        <w:t>жек (құс), жегі</w:t>
        <w:br/>
        <w:t>жек: жек керу</w:t>
        <w:br/>
        <w:t>ЖАГА 166 ЖАРЛ</w:t>
        <w:br/>
        <w:t>жарапазандау жарғақша</w:t>
        <w:br/>
        <w:t>жарапазаншы жарғанат</w:t>
        <w:br/>
        <w:t>жарарқа (зоол.) жарғы</w:t>
        <w:br/>
        <w:t>жарасты жарғызу, жарғызса, жарғызшы</w:t>
        <w:br/>
        <w:t>жарастық, жарастығы</w:t>
        <w:br/>
        <w:t>жарастылық, жарастылығы</w:t>
        <w:br/>
        <w:t>жарастыру</w:t>
        <w:br/>
        <w:t>жарасу, жарасса, жарасшы</w:t>
        <w:br/>
        <w:t>жарасым, жарасымы</w:t>
        <w:br/>
        <w:t>жарасымды</w:t>
        <w:br/>
        <w:t>жарасымдық, жарасымдығы</w:t>
        <w:br/>
        <w:t>жарасымдылық, жарасымды-</w:t>
        <w:br/>
        <w:t>лыгы</w:t>
        <w:br/>
        <w:t>жараттыру</w:t>
        <w:br/>
        <w:t>жарату</w:t>
        <w:br/>
        <w:t>жаратушы</w:t>
        <w:br/>
        <w:t>жаратылу</w:t>
        <w:br/>
        <w:t>жаратылымдық</w:t>
        <w:br/>
        <w:t>жаратылыс, жаратылысы</w:t>
        <w:br/>
        <w:t>жаратылыстану</w:t>
        <w:br/>
        <w:t>жарау, жарау ат</w:t>
        <w:br/>
        <w:t>жарау-жарау</w:t>
        <w:br/>
        <w:t>жараулану, жарауланбау, жарау-</w:t>
        <w:br/>
        <w:t>ланған</w:t>
        <w:br/>
        <w:t>жараулы</w:t>
        <w:br/>
        <w:t>жараусыз (арзан)</w:t>
        <w:br/>
        <w:t>жарбай, жарбай түйе</w:t>
        <w:br/>
        <w:t>жарбақтау</w:t>
        <w:br/>
        <w:t>жарбан, жарбаң ету</w:t>
        <w:br/>
        <w:t>жарбаңдасу, жарбаңдасса</w:t>
        <w:br/>
        <w:t>жарбаңдату</w:t>
        <w:br/>
        <w:t>жарбаңдау</w:t>
        <w:br/>
        <w:t>жарбаң-жарбаң</w:t>
        <w:br/>
        <w:t>жарбаң-жұрбаң</w:t>
        <w:br/>
        <w:t>жарбиту</w:t>
        <w:br/>
        <w:t>жарбиысу, жарбиысса</w:t>
        <w:br/>
        <w:t>жарбию, жарби, жарбияды, жар-</w:t>
        <w:br/>
        <w:t>биюы</w:t>
        <w:br/>
        <w:t>жаргон, жартонға</w:t>
        <w:br/>
        <w:t>жарғақ, жарғағы</w:t>
        <w:br/>
        <w:t>жарғақ бас</w:t>
        <w:br/>
        <w:t>жарғақ бет</w:t>
        <w:br/>
        <w:t>жарғақ құлақ</w:t>
        <w:br/>
        <w:t>жарғаққанатты, жарғаққанат-</w:t>
        <w:br/>
        <w:t>ты сона</w:t>
        <w:br/>
        <w:t>жарғаққанаттылар (зоол.)</w:t>
        <w:br/>
        <w:t>жарғақтай</w:t>
        <w:br/>
        <w:t>жарғақтану, жарғақтанбау, жар-</w:t>
      </w:r>
    </w:p>
    <w:p>
      <w:r>
        <w:t>гақтапған</w:t>
        <w:br/>
        <w:t>жарғылық, жарғылық қар</w:t>
        <w:br/>
        <w:t>жарғыш</w:t>
        <w:br/>
        <w:t>жарғышақ, жарғышағы</w:t>
        <w:br/>
        <w:t>жардай</w:t>
        <w:br/>
        <w:t>жар-жар</w:t>
        <w:br/>
        <w:t>жария</w:t>
        <w:br/>
        <w:t>жариялану, жарияланбау, жапия-</w:t>
        <w:br/>
        <w:t>ланған</w:t>
        <w:br/>
        <w:t>жариялатқызу, жариялатқызса,</w:t>
        <w:br/>
        <w:t>жариялатқызшы</w:t>
        <w:br/>
        <w:t>жариялату</w:t>
        <w:br/>
        <w:t>жариялау</w:t>
        <w:br/>
        <w:t>жариялаушы</w:t>
        <w:br/>
        <w:t>жариялы</w:t>
        <w:br/>
        <w:t>жариялық, жариялығы</w:t>
        <w:br/>
        <w:t>жариялылық, жариялылығы</w:t>
        <w:br/>
        <w:t>жариясыз</w:t>
        <w:br/>
        <w:t>жарияшы</w:t>
        <w:br/>
        <w:t>жарқ, жарқ ету</w:t>
        <w:br/>
        <w:t>жарқабақ, жарқабағы</w:t>
        <w:br/>
        <w:t>жарқағаз</w:t>
        <w:br/>
        <w:t>жарқ-жұрк, жарқ-жұрк сту</w:t>
        <w:br/>
        <w:t>жарқыл, жарқылы</w:t>
        <w:br/>
        <w:t>жарқылдақ</w:t>
        <w:br/>
        <w:t>жарқылдасу, жарқылдасса</w:t>
        <w:br/>
        <w:t>жарқылдату</w:t>
        <w:br/>
        <w:t>жарқылдау</w:t>
        <w:br/>
        <w:t>жарқылдауық, жарқылдауығы</w:t>
        <w:br/>
        <w:t>жарқыл-жұрқыл</w:t>
        <w:br/>
        <w:t>жарқын, жарқын жанды</w:t>
        <w:br/>
        <w:t>жаркын жүз</w:t>
        <w:br/>
        <w:t>жарқынгүл (вс.)</w:t>
      </w:r>
    </w:p>
    <w:p>
      <w:r>
        <w:t>жарқындық, жарқындығы</w:t>
        <w:br/>
        <w:t>жарқырату</w:t>
        <w:br/>
        <w:t>жарқырау</w:t>
        <w:br/>
        <w:t>жарқырауық</w:t>
        <w:br/>
        <w:t>жарлану, жарланбау, жарланған</w:t>
        <w:br/>
        <w:t>жарлау, жарлай арнау</w:t>
        <w:br/>
        <w:t>жарлауыт, жарлауыты</w:t>
        <w:br/>
        <w:t>жарлауыттану, жарлауыттан-</w:t>
        <w:br/>
        <w:t>бау, жарлауыттанған</w:t>
        <w:br/>
        <w:t>жарлы</w:t>
        <w:br/>
        <w:t>жарлы-жақыбай</w:t>
        <w:br/>
        <w:t>жарлық, жарлығы</w:t>
        <w:br/>
        <w:t>жарлықшы</w:t>
        <w:br/>
        <w:t>ЖАП</w:t>
        <w:br/>
        <w:t>жап-жақын</w:t>
        <w:br/>
        <w:t>жап-жалпақ</w:t>
        <w:br/>
        <w:t>жап-жалтыр</w:t>
        <w:br/>
        <w:t>жап-жаман</w:t>
        <w:br/>
        <w:t>жап-жаңа</w:t>
        <w:br/>
        <w:t>жап-жарық</w:t>
        <w:br/>
        <w:t>жап-жас</w:t>
        <w:br/>
        <w:t>жап-жасыл</w:t>
        <w:br/>
        <w:t>жапқы</w:t>
        <w:br/>
        <w:t>жапқыш, жапқыш қабат</w:t>
        <w:br/>
        <w:t>жапқыштау</w:t>
        <w:br/>
        <w:t>жапон, жапонға, жапондар</w:t>
        <w:br/>
        <w:t>жаппа (курке)</w:t>
        <w:br/>
        <w:t>жаппа, жаппа кілт</w:t>
        <w:br/>
        <w:t>жаппай</w:t>
        <w:br/>
        <w:t>жапсар</w:t>
        <w:br/>
        <w:t>жапсарлас</w:t>
        <w:br/>
        <w:t>жапсарластық, жапсарластығы</w:t>
        <w:br/>
        <w:t>жапсарластыру</w:t>
      </w:r>
    </w:p>
    <w:p>
      <w:r>
        <w:t>жапсарласу, жапсарласса</w:t>
        <w:br/>
        <w:t>жапсарлату</w:t>
        <w:br/>
        <w:t>жапсарлау</w:t>
        <w:br/>
        <w:t>жапсарлық</w:t>
        <w:br/>
        <w:t>жапсырма, жапсырма қағаз</w:t>
        <w:br/>
        <w:t>жапсырмалату</w:t>
        <w:br/>
        <w:t>жапсырмалау</w:t>
        <w:br/>
        <w:t>жапсыртқызу, жапсыртқызса,</w:t>
        <w:br/>
        <w:t>жапсыртқызшы</w:t>
        <w:br/>
        <w:t>жапсырту, жапсырт, жапсырт-</w:t>
        <w:br/>
        <w:t>ты, жапсыртса</w:t>
        <w:br/>
        <w:t>жапсыру</w:t>
        <w:br/>
        <w:t>жапсырулы</w:t>
        <w:br/>
        <w:t>жапсырылу</w:t>
        <w:br/>
        <w:t>жаптырма (баспана)</w:t>
        <w:br/>
        <w:t>жаптыру</w:t>
        <w:br/>
        <w:t>жапырайту, жапырайт, жапы-</w:t>
        <w:br/>
        <w:t>райтты, жапырайтса</w:t>
        <w:br/>
        <w:t>жапырайысу, жапырайысса</w:t>
        <w:br/>
        <w:t>жапырақ, жапырағы</w:t>
        <w:br/>
        <w:t>жапырақ-жапырақ</w:t>
        <w:br/>
        <w:t>жапырақжегі (зоол.)</w:t>
        <w:br/>
        <w:t>жапырақталу</w:t>
        <w:br/>
        <w:t>жапырақтану, жапырақтанбау,</w:t>
        <w:br/>
        <w:t>жапырақтанған</w:t>
        <w:br/>
        <w:t>жапырақтау</w:t>
        <w:br/>
        <w:t>жапырақтенге (ос.)</w:t>
        <w:br/>
        <w:t>жапырақты</w:t>
        <w:br/>
        <w:t>жапырақша</w:t>
        <w:br/>
        <w:t>жапырақшайыр (ас.)</w:t>
        <w:br/>
        <w:t>ЖАРА</w:t>
        <w:br/>
        <w:t>жапырақшалы</w:t>
        <w:br/>
        <w:t>жапыран, жапырай, жапырая-</w:t>
        <w:br/>
        <w:t>ды, жапыраюы</w:t>
        <w:br/>
        <w:t>жапыр-жұпыр</w:t>
        <w:br/>
        <w:t>жапырласу, жапырласса</w:t>
        <w:br/>
        <w:t>жапырлату</w:t>
        <w:br/>
        <w:t>жапырлау</w:t>
        <w:br/>
        <w:t>жапырту, жапырт, жапыртты, жа-</w:t>
        <w:br/>
        <w:t>пыртса</w:t>
      </w:r>
    </w:p>
    <w:p>
      <w:r>
        <w:t>жапыру</w:t>
        <w:br/>
        <w:t>жапырылғыш</w:t>
        <w:br/>
        <w:t>жапырылу</w:t>
        <w:br/>
        <w:t>жапырысу, жапырысса</w:t>
        <w:br/>
        <w:t>жар, жарға итеру</w:t>
        <w:br/>
        <w:t>жар, жар салу</w:t>
        <w:br/>
        <w:t>жара-жара</w:t>
        <w:br/>
        <w:t>жарайды (мақул)</w:t>
        <w:br/>
        <w:t>жарақ, жарағы</w:t>
        <w:br/>
        <w:t>жарақат</w:t>
        <w:br/>
        <w:t>жарақатсыз</w:t>
        <w:br/>
        <w:t>жарақаттану, жарақаттанбау,</w:t>
        <w:br/>
        <w:t>жарақаттанған</w:t>
        <w:br/>
        <w:t>жарақаттанушы</w:t>
        <w:br/>
        <w:t>жарақаттау</w:t>
        <w:br/>
        <w:t>жарақаттаушы</w:t>
        <w:br/>
        <w:t>жарақатты</w:t>
        <w:br/>
        <w:t>жарақ-жайдық, жарақ-жабдығы</w:t>
        <w:br/>
        <w:t>жарақсыз</w:t>
        <w:br/>
        <w:t>жарақсыздану, жарақсыздан-</w:t>
        <w:br/>
        <w:t>бау, жарақсызданған</w:t>
        <w:br/>
        <w:t>жарақтандыру</w:t>
        <w:br/>
        <w:t>жарақтандырылу</w:t>
        <w:br/>
        <w:t>жарақтану, жарақтанбау, жарақ-</w:t>
        <w:br/>
        <w:t>танған</w:t>
        <w:br/>
        <w:t>жарақты</w:t>
        <w:br/>
        <w:t>жарақшы</w:t>
        <w:br/>
        <w:t>жаралану, жараланбау, жара-</w:t>
        <w:br/>
        <w:t>ланған</w:t>
        <w:br/>
        <w:t>жараланушы</w:t>
        <w:br/>
        <w:t>жаралату</w:t>
        <w:br/>
        <w:t>жаралау</w:t>
        <w:br/>
        <w:t>жаралу</w:t>
        <w:br/>
        <w:t>жаралы</w:t>
        <w:br/>
        <w:t>жарамды</w:t>
        <w:br/>
        <w:t>жарамдылық, жарамдылығы</w:t>
        <w:br/>
        <w:t>жарамсыз</w:t>
      </w:r>
    </w:p>
    <w:p>
      <w:r>
        <w:t>жарамсыздық, жарамсыздығы</w:t>
        <w:br/>
        <w:t>жаран, жаранға</w:t>
        <w:br/>
        <w:t>жарапазан, жарапазанға</w:t>
        <w:br/>
        <w:t>ЖАЛБ</w:t>
        <w:br/>
        <w:t>жалбырату</w:t>
        <w:br/>
        <w:t>жалбырау</w:t>
        <w:br/>
        <w:t>жалбырауық, жалбырауығы</w:t>
        <w:br/>
        <w:t>жалбыр-жалбыр</w:t>
        <w:br/>
        <w:t>жалбыр-жұлбыр</w:t>
        <w:br/>
        <w:t>жалбырлау</w:t>
        <w:br/>
        <w:t>жалбыршақ, жалбыршағы</w:t>
        <w:br/>
        <w:t>жалбыршақ қарын</w:t>
        <w:br/>
        <w:t>жалбыршақтану, жалбыршақ-</w:t>
        <w:br/>
        <w:t>танбау, жалбыршақтанған</w:t>
        <w:br/>
        <w:t>жалбыршақты</w:t>
        <w:br/>
        <w:t>жалгер</w:t>
        <w:br/>
        <w:t>жалгерлік</w:t>
        <w:br/>
        <w:t>жалғамалы, жалғамалы тілдер</w:t>
        <w:br/>
        <w:t>(бингв.)</w:t>
        <w:br/>
        <w:t>жалғамалылық, жалғамалылығы</w:t>
        <w:br/>
        <w:t>жалған, жалган дүписе</w:t>
        <w:br/>
        <w:t>жалғандық, жалгандығы</w:t>
        <w:br/>
        <w:t>жалғансыз</w:t>
        <w:br/>
        <w:t>жалғану, жалғанбау, жалғанған</w:t>
        <w:br/>
        <w:t>жалғас</w:t>
        <w:br/>
        <w:t>жалғаспалы</w:t>
        <w:br/>
        <w:t>жалғастық, жалғастығы</w:t>
        <w:br/>
        <w:t>жалғастырмалы</w:t>
        <w:br/>
        <w:t>жалғастыру</w:t>
        <w:br/>
        <w:t>жалғастырушы</w:t>
        <w:br/>
        <w:t>жалғасу, жалғасса, жалғасшы</w:t>
      </w:r>
    </w:p>
    <w:p>
      <w:r>
        <w:t>жалғау(лингв.), жалғау жалғау</w:t>
        <w:br/>
        <w:t>жалғау-жалғау</w:t>
        <w:br/>
        <w:t>жалғаулы</w:t>
        <w:br/>
        <w:t>жалғаулық(линғв.), жалғаулық</w:t>
        <w:br/>
        <w:t>шылау</w:t>
        <w:br/>
        <w:t>жалғаулықсыз</w:t>
        <w:br/>
        <w:t>жалғаулықты</w:t>
        <w:br/>
        <w:t>жалғаусыз</w:t>
        <w:br/>
        <w:t>жалғауты</w:t>
        <w:br/>
        <w:t>жалғауыш, жалғауышы</w:t>
        <w:br/>
        <w:t>жалғыз, жалғыз ауыз сөз</w:t>
        <w:br/>
        <w:t>жалғыз ғана</w:t>
        <w:br/>
        <w:t>жалғызаяқ, жалғызаяқ жол</w:t>
        <w:br/>
        <w:t>жалғызбас, жалғызбас жүру</w:t>
        <w:br/>
        <w:t>жалғызбасты, жалғызбасты әйел</w:t>
        <w:br/>
        <w:t>жалғызбастылық, жалғызбас-</w:t>
        <w:br/>
        <w:t>ТЫЛЫҒЫ</w:t>
        <w:br/>
        <w:t>жалғызлдан-жалғыз</w:t>
        <w:br/>
        <w:t>жалғыздық, жалғыздығы</w:t>
        <w:br/>
        <w:t>жалғыз-жалғыздан</w:t>
        <w:br/>
        <w:t>жалғыз-жарым</w:t>
        <w:br/>
        <w:t>жалғыз-жарымдау</w:t>
        <w:br/>
        <w:t>159</w:t>
        <w:br/>
        <w:t>ЖАЛҚ</w:t>
        <w:br/>
        <w:t>жалғызсырату</w:t>
        <w:br/>
        <w:t>жалғызсырау</w:t>
        <w:br/>
        <w:t>жалғызілік</w:t>
        <w:br/>
        <w:t>жалғызілікті</w:t>
        <w:br/>
        <w:t>жалғыліліктілік, жалғызілік-</w:t>
        <w:br/>
        <w:t>тілігі</w:t>
        <w:br/>
        <w:t>жалдама, жалдама ақы</w:t>
        <w:br/>
        <w:t>жалдама еңбек</w:t>
        <w:br/>
        <w:t>жалдамалы</w:t>
        <w:br/>
        <w:t>жалданба, жалданба жұмыс</w:t>
        <w:br/>
        <w:t>жалдану, жалданбау, жалданған</w:t>
        <w:br/>
        <w:t>жалданушы</w:t>
        <w:br/>
        <w:t>жалданушылық, жалданушы-</w:t>
        <w:br/>
        <w:t>лығы</w:t>
        <w:br/>
        <w:t>жалдап, жалдабы</w:t>
        <w:br/>
        <w:t>жалдас, жалдас құмай</w:t>
        <w:br/>
        <w:t>жалдас торы</w:t>
      </w:r>
    </w:p>
    <w:p>
      <w:r>
        <w:t>жалдату</w:t>
        <w:br/>
        <w:t>жалдау</w:t>
        <w:br/>
        <w:t>жалдаушы</w:t>
        <w:br/>
        <w:t>жалды</w:t>
        <w:br/>
        <w:t>жал-жал</w:t>
        <w:br/>
        <w:t>жал-жая</w:t>
        <w:br/>
        <w:t>жалқақ, жалқағы</w:t>
        <w:br/>
        <w:t>жалқақтану, жалқақтанбау, жал-</w:t>
        <w:br/>
        <w:t>қақтанған</w:t>
        <w:br/>
        <w:t>жалқау</w:t>
        <w:br/>
        <w:t>жалкаулану, жалкауланбау, жал-</w:t>
        <w:br/>
        <w:t>қауланған</w:t>
        <w:br/>
        <w:t>жалқаулық, жалқаулығы</w:t>
        <w:br/>
        <w:t>жалқаусу, жалқаусы, жалқау-</w:t>
        <w:br/>
        <w:t>сиды</w:t>
        <w:br/>
        <w:t>жалқаусыну, жалқаусынбау, жал-</w:t>
        <w:br/>
        <w:t>қаусынған</w:t>
        <w:br/>
        <w:t>жалқаяқтай</w:t>
        <w:br/>
        <w:t>жалқу, жалқы, жалқиды</w:t>
        <w:br/>
        <w:t>жалқұйрық (өс.), жалқұйрығы</w:t>
        <w:br/>
        <w:t>жал-құйрық, жал-құйрығы</w:t>
        <w:br/>
        <w:t>жал-құйрықсыз</w:t>
        <w:br/>
        <w:t>жалқұм (әск.)</w:t>
        <w:br/>
        <w:t>жалқы, жалқы атау (лингв.)</w:t>
        <w:br/>
        <w:t>жалқылану, жалқыланбау, жал-</w:t>
        <w:br/>
        <w:t>қыланған</w:t>
        <w:br/>
        <w:t>жалқылату</w:t>
        <w:br/>
        <w:t>жалқылау</w:t>
        <w:br/>
        <w:t>жалқылық, жалқылығы</w:t>
        <w:br/>
        <w:t>жалқын, жалқынға</w:t>
        <w:br/>
        <w:t>жалқындату</w:t>
        <w:br/>
        <w:t>ЖИНА</w:t>
        <w:br/>
        <w:t>ЖОҒА</w:t>
        <w:br/>
        <w:t>жинағыш</w:t>
        <w:br/>
        <w:t>жинақ, жинағы</w:t>
        <w:br/>
        <w:t>жинақталу</w:t>
        <w:br/>
        <w:t>жинақтама</w:t>
        <w:br/>
        <w:t>жинақтату</w:t>
        <w:br/>
        <w:t>жинактау</w:t>
        <w:br/>
        <w:t>жинақтаушы, жинақтаушы қор</w:t>
        <w:br/>
        <w:t>(экон.)</w:t>
        <w:br/>
        <w:t>жинақтық</w:t>
        <w:br/>
        <w:t>жинақтылық, жинақтылығы</w:t>
        <w:br/>
        <w:t>жинақы</w:t>
        <w:br/>
        <w:t>жинақылану, жинақыланбау, жи-</w:t>
        <w:br/>
        <w:t>накыланган</w:t>
        <w:br/>
        <w:t>жинақылау</w:t>
        <w:br/>
        <w:t>жинақылық, жинақылығы</w:t>
      </w:r>
    </w:p>
    <w:p>
      <w:r>
        <w:t>жиналма, жиналма сап (әск.)</w:t>
        <w:br/>
        <w:t>жиналмалы</w:t>
        <w:br/>
        <w:t>жиналу</w:t>
        <w:br/>
        <w:t>жиналыс, жиналысы</w:t>
        <w:br/>
        <w:t>жинамалы</w:t>
        <w:br/>
        <w:t>жинап-теру</w:t>
        <w:br/>
        <w:t>жинастыру</w:t>
        <w:br/>
        <w:t>жинастырылу</w:t>
        <w:br/>
        <w:t>жинатқызу, жинатқызса, жин-</w:t>
        <w:br/>
        <w:t>натқызшы</w:t>
        <w:br/>
        <w:t>жинаттыру</w:t>
        <w:br/>
        <w:t>жинасу, жинасса, жинасшы</w:t>
        <w:br/>
        <w:t>жинату</w:t>
        <w:br/>
        <w:t>жинау</w:t>
        <w:br/>
        <w:t>жинаулы</w:t>
        <w:br/>
        <w:t>жинаусыз</w:t>
        <w:br/>
        <w:t>жинауыш, жинауышпы</w:t>
        <w:br/>
        <w:t>жираф</w:t>
        <w:br/>
        <w:t>жирен, жирен қасқа</w:t>
        <w:br/>
        <w:t>жиренту, жирент, жирентті, жи-</w:t>
        <w:br/>
        <w:t>рентсе</w:t>
        <w:br/>
        <w:t>жирену, жиренбеу, жиренген</w:t>
        <w:br/>
        <w:t>жиреншек</w:t>
        <w:br/>
        <w:t>жиреншектік, жиреншектігі</w:t>
        <w:br/>
        <w:t>жиреніш</w:t>
        <w:br/>
        <w:t>жиренішті</w:t>
        <w:br/>
        <w:t>жиһад, жиһадқа, жиһады</w:t>
        <w:br/>
        <w:t>жиһаз</w:t>
        <w:br/>
        <w:t>жиһаздау</w:t>
        <w:br/>
        <w:t>жиһаздаулы</w:t>
        <w:br/>
        <w:t>жиһазды</w:t>
        <w:br/>
        <w:t>жиһаздық</w:t>
        <w:br/>
        <w:t>жиһан, жиһапға</w:t>
        <w:br/>
        <w:t>жиһангер</w:t>
        <w:br/>
        <w:t>жиһангерлік, жиһангерлігі</w:t>
        <w:br/>
        <w:t>жиһанкез</w:t>
      </w:r>
    </w:p>
    <w:p>
      <w:r>
        <w:t>жиһанкездік, жиһапкездігі</w:t>
        <w:br/>
        <w:t>жиылмалы</w:t>
        <w:br/>
        <w:t>жнылу</w:t>
        <w:br/>
        <w:t>жиылыңқкы</w:t>
        <w:br/>
        <w:t>жиылыс, жиылысы</w:t>
        <w:br/>
        <w:t>жиын, жиынға, жиыны</w:t>
        <w:br/>
        <w:t>жиын-терін, жиып-теріпге</w:t>
        <w:br/>
        <w:t>жиын-тай</w:t>
        <w:br/>
        <w:t>жиынтық, жиынтығы</w:t>
        <w:br/>
        <w:t>жиынтықтау</w:t>
        <w:br/>
        <w:t>жиынтықтаушы</w:t>
        <w:br/>
        <w:t>жиыну, жиынбау, жиынған</w:t>
        <w:br/>
        <w:t>жиыңкы</w:t>
        <w:br/>
        <w:t>жиып-теру</w:t>
        <w:br/>
        <w:t>жиырма, жиырма бір</w:t>
        <w:br/>
        <w:t>жиырма екі...</w:t>
        <w:br/>
        <w:t>жиырмабір (ойын)</w:t>
        <w:br/>
        <w:t>жиырма-отыз</w:t>
        <w:br/>
        <w:t>жиырмасыншы</w:t>
        <w:br/>
        <w:t>жиыру</w:t>
        <w:br/>
        <w:t>жиырылғыш!</w:t>
        <w:br/>
        <w:t>жиырылмалы</w:t>
        <w:br/>
        <w:t>жиырылу</w:t>
        <w:br/>
        <w:t>жиырыну, жиырынбау, жиырын-</w:t>
        <w:br/>
        <w:t>ғап</w:t>
        <w:br/>
        <w:t>жиыстыру</w:t>
        <w:br/>
        <w:t>жиысу, жиысса, жиысшы</w:t>
        <w:br/>
        <w:t>жиі</w:t>
        <w:br/>
        <w:t>жиі-жиі</w:t>
        <w:br/>
        <w:t>жиілену, жиіленбеу, жиіленген</w:t>
        <w:br/>
        <w:t>жиілету</w:t>
        <w:br/>
        <w:t>жиілеу</w:t>
        <w:br/>
        <w:t>жиілік, жиілігі</w:t>
      </w:r>
    </w:p>
    <w:p>
      <w:r>
        <w:t>жию, жи, жияды, жиюы</w:t>
        <w:br/>
        <w:t>жиюлы</w:t>
        <w:br/>
        <w:t>жаба</w:t>
        <w:br/>
        <w:t>жоба-жаспар</w:t>
        <w:br/>
        <w:t>жобалану, жобаланбау, жоба-</w:t>
        <w:br/>
        <w:t>ланған</w:t>
        <w:br/>
        <w:t>жобалау</w:t>
        <w:br/>
        <w:t>жобалаушы</w:t>
        <w:br/>
        <w:t>жобалық</w:t>
        <w:br/>
        <w:t>жоғалту, жоғалт, жоғалтты, жо-</w:t>
        <w:br/>
        <w:t>ғалтса</w:t>
        <w:br/>
        <w:t>жоғалу</w:t>
        <w:br/>
        <w:t>жоғарғы, жоғарғы сана</w:t>
        <w:br/>
        <w:t>ЖУАН</w:t>
        <w:br/>
        <w:t>жуансабақ (ос.), жуапсабағы</w:t>
        <w:br/>
        <w:t>жуансыну, жуансынбау, жуан-</w:t>
        <w:br/>
        <w:t>сынған</w:t>
        <w:br/>
        <w:t>жуантамыр (әс.)</w:t>
        <w:br/>
        <w:t>жуантық, жуантығы</w:t>
        <w:br/>
        <w:t>жуас</w:t>
        <w:br/>
        <w:t>жуассыну, жуассынбау., жуас-</w:t>
        <w:br/>
        <w:t>сыпғатй</w:t>
        <w:br/>
        <w:t>жуастык, жуастығы</w:t>
        <w:br/>
        <w:t>жуасу, жуасы, жуасиды</w:t>
        <w:br/>
        <w:t>жуасыту</w:t>
        <w:br/>
        <w:t>жуашық, жуашығы</w:t>
        <w:br/>
        <w:t>жуғызу, жуғызса, жуғызшы</w:t>
        <w:br/>
        <w:t>жуғып</w:t>
        <w:br/>
        <w:t>жудыртқызу, жудыртқызса, жу-</w:t>
        <w:br/>
        <w:t>дыртқызшы</w:t>
        <w:br/>
        <w:t>жудыру</w:t>
        <w:br/>
        <w:t>журнал</w:t>
        <w:br/>
        <w:t>журналист, журналиске, журна-</w:t>
        <w:br/>
        <w:t>лисі, журналистер</w:t>
        <w:br/>
        <w:t>журналистика</w:t>
      </w:r>
    </w:p>
    <w:p>
      <w:r>
        <w:t>журналистік</w:t>
        <w:br/>
        <w:t>жусан, жусанға</w:t>
        <w:br/>
        <w:t>жусанды-бетегелі</w:t>
        <w:br/>
        <w:t>жусату</w:t>
        <w:br/>
        <w:t>жусатылу</w:t>
        <w:br/>
        <w:t>жусау</w:t>
        <w:br/>
        <w:t>жуу, жу, жуады, жуайын, жууы</w:t>
        <w:br/>
        <w:t>жуу, жуш, жуиды, жуиын, жууы</w:t>
        <w:br/>
        <w:t>жуық, жуық арада</w:t>
        <w:br/>
        <w:t>жуықта</w:t>
        <w:br/>
        <w:t>жуықтама, жуықтама жылдам-</w:t>
        <w:br/>
        <w:t>дық</w:t>
        <w:br/>
        <w:t>жуықтасу, жуықтасса</w:t>
        <w:br/>
        <w:t>жуықтату</w:t>
        <w:br/>
        <w:t>жуықтау</w:t>
        <w:br/>
        <w:t>жуықтық, жуықтығы</w:t>
        <w:br/>
        <w:t>жуылу</w:t>
        <w:br/>
        <w:t>жуынды</w:t>
        <w:br/>
        <w:t>жуыну, жуынбау, жуынған</w:t>
        <w:br/>
        <w:t>жуынып-шайыну, жуынып-ша-</w:t>
        <w:br/>
        <w:t>йынбау, жуынып-шайынған</w:t>
        <w:br/>
        <w:t>жуып-шаю, жуып-шай, жуын-</w:t>
        <w:br/>
        <w:t>шаяды, жуып-шаюы</w:t>
        <w:br/>
        <w:t>жуыр, жуыр арада</w:t>
        <w:br/>
        <w:t>жуырда</w:t>
        <w:br/>
        <w:t>жуыспалы</w:t>
        <w:br/>
        <w:t>жуысу, жуысса</w:t>
        <w:br/>
        <w:t>жуыту</w:t>
        <w:br/>
        <w:t>ЖҰҚА</w:t>
        <w:br/>
        <w:t>жұбай</w:t>
        <w:br/>
        <w:t>жұбайлас</w:t>
        <w:br/>
        <w:t>жұбайлық, жұбайлығы</w:t>
        <w:br/>
        <w:t>жұбандыру</w:t>
        <w:br/>
        <w:t>жұбану, жұбанбау, жұбапған</w:t>
        <w:br/>
        <w:t>жұбаныш</w:t>
        <w:br/>
        <w:t>жұбанышсыз</w:t>
      </w:r>
    </w:p>
    <w:p>
      <w:r>
        <w:t>жұбанышты</w:t>
        <w:br/>
        <w:t>жұбатқызу, жұбатқызса, жұбат-</w:t>
        <w:br/>
        <w:t>қызшы</w:t>
        <w:br/>
        <w:t>жұбатқыш</w:t>
        <w:br/>
        <w:t>жұбату</w:t>
        <w:br/>
        <w:t>жұбатысу, жұбатысса</w:t>
        <w:br/>
        <w:t>жұбау, жұбау жүзді</w:t>
        <w:br/>
        <w:t>жұбаурату</w:t>
        <w:br/>
        <w:t>жұғу, жұқ, жұғады</w:t>
        <w:br/>
        <w:t>жұғым</w:t>
        <w:br/>
        <w:t>жұғымды</w:t>
        <w:br/>
        <w:t>жұғымдылық, жұғымдылығы</w:t>
        <w:br/>
        <w:t>жұғымпаз</w:t>
        <w:br/>
        <w:t>жұғымсыз</w:t>
        <w:br/>
        <w:t>жұғымсыздық, жұғымсыздығы</w:t>
        <w:br/>
        <w:t>жұғымтал</w:t>
        <w:br/>
        <w:t>жұғымталдық, жұғымталдығы</w:t>
        <w:br/>
        <w:t>жұғын, жұғынға</w:t>
        <w:br/>
        <w:t>жұғынды</w:t>
        <w:br/>
        <w:t>жұғыну, жұғынбау, жұгынган</w:t>
        <w:br/>
        <w:t>жұғысқыш</w:t>
        <w:br/>
        <w:t>жұғыстыру</w:t>
        <w:br/>
        <w:t>жұғысу, жұғысса</w:t>
        <w:br/>
        <w:t>жұда, жұда болу</w:t>
        <w:br/>
        <w:t>жұдырық, жұдырығы</w:t>
        <w:br/>
        <w:t>жұдырық жеу</w:t>
        <w:br/>
        <w:t>жұдырықтай</w:t>
        <w:br/>
        <w:t>жұдырыктасу, жұдырықтасса</w:t>
        <w:br/>
        <w:t>жұдырықтату</w:t>
        <w:br/>
        <w:t>жұдырыктау</w:t>
        <w:br/>
        <w:t>жұдырықша (тех.)</w:t>
        <w:br/>
        <w:t>жұдырықшалы, жұдырықшалы</w:t>
        <w:br/>
        <w:t>механизм</w:t>
      </w:r>
    </w:p>
    <w:p>
      <w:r>
        <w:t>жұқ, жұқ болмау</w:t>
        <w:br/>
        <w:t>жұқа</w:t>
        <w:br/>
        <w:t>жұкалану, жұқаланбау, жұқа-</w:t>
        <w:br/>
        <w:t>ланған</w:t>
        <w:br/>
        <w:t>жұқалац</w:t>
        <w:br/>
        <w:t>жұқалату</w:t>
        <w:br/>
        <w:t>жұқалау</w:t>
        <w:br/>
        <w:t>жұқалтақ</w:t>
        <w:br/>
        <w:t>жұқалтаң</w:t>
        <w:br/>
        <w:t>ЖЕМІ</w:t>
        <w:br/>
        <w:t>176</w:t>
        <w:br/>
        <w:t>ЖЕРБ</w:t>
        <w:br/>
        <w:t>жемірту, жемірт, жеміртті, же-</w:t>
        <w:br/>
        <w:t>міртсе</w:t>
        <w:br/>
        <w:t>жеміру</w:t>
        <w:br/>
        <w:t>жемірілу</w:t>
        <w:br/>
        <w:t>жеміс, жеміс ағашы</w:t>
        <w:br/>
        <w:t>жеміс-жидек, жеміс-жидегі</w:t>
        <w:br/>
        <w:t>жеміс-жидекті</w:t>
        <w:br/>
        <w:t>жеміссабақ (бот.), жеміссабағы</w:t>
        <w:br/>
        <w:t>жеміссағақ (бот.), жеміссағағы</w:t>
        <w:br/>
        <w:t>жеміссерік (ботп.), жеміссерігі</w:t>
        <w:br/>
        <w:t>жемістену, жемістенбеу, жеміс-</w:t>
        <w:br/>
        <w:t>тенген</w:t>
        <w:br/>
        <w:t>жемісті</w:t>
        <w:br/>
        <w:t>жемістік</w:t>
        <w:br/>
        <w:t>жемістілік, жемістілігі</w:t>
        <w:br/>
        <w:t>жеміт, жеміт болу</w:t>
        <w:br/>
        <w:t>женде (киім)</w:t>
        <w:br/>
        <w:t>жендет</w:t>
        <w:br/>
        <w:t>жендеттік, жендеттігі</w:t>
        <w:br/>
        <w:t>жент (тағам), женті</w:t>
        <w:br/>
        <w:t>жентек, жентегі</w:t>
        <w:br/>
        <w:t>жентек-жентек</w:t>
      </w:r>
    </w:p>
    <w:p>
      <w:r>
        <w:t>жентектелу</w:t>
        <w:br/>
        <w:t>жентектету</w:t>
        <w:br/>
        <w:t>жентектеу</w:t>
        <w:br/>
        <w:t>женьшень, женьшепьге, жень-</w:t>
        <w:br/>
        <w:t>шені</w:t>
        <w:br/>
        <w:t>жең, жеңі жоқ</w:t>
        <w:br/>
        <w:t>жеңге</w:t>
        <w:br/>
        <w:t>жеңгей</w:t>
        <w:br/>
        <w:t>жеңгелету</w:t>
        <w:br/>
        <w:t>жеңгелік, жеңгелігі</w:t>
        <w:br/>
        <w:t>жеңгетай</w:t>
        <w:br/>
        <w:t>жеңгетайлық, жеңгетайлығы</w:t>
        <w:br/>
        <w:t>жеңгізу, жеңгізсе, жеңгізші</w:t>
        <w:br/>
        <w:t>жеңгіштік, жеңгішітігі</w:t>
        <w:br/>
        <w:t>женді, жеңді білектей</w:t>
        <w:br/>
        <w:t>жеңдіру</w:t>
        <w:br/>
        <w:t>жеңеше</w:t>
        <w:br/>
        <w:t>жеңсе, жеңсе кию</w:t>
        <w:br/>
        <w:t>жеңсіз, жеңсіз берен</w:t>
        <w:br/>
        <w:t>жеңсік, жеңсік ас</w:t>
        <w:br/>
        <w:t>жеңсікқой</w:t>
        <w:br/>
        <w:t>жеңсікқойлық, жеңсікқойлығы</w:t>
        <w:br/>
        <w:t>женсікшіл</w:t>
        <w:br/>
        <w:t>жеңтүп, көйлектің жеңтүбі</w:t>
        <w:br/>
        <w:t>жеңу, жеңйеу, жеңген</w:t>
        <w:br/>
        <w:t>жеңуші</w:t>
        <w:br/>
        <w:t>жеңіл, жеңіл атлетика</w:t>
        <w:br/>
        <w:t>жеңілгенсу, жеңілгенсі, жеңіл-</w:t>
        <w:br/>
        <w:t>генсиді</w:t>
        <w:br/>
        <w:t>жеңілдену, жеңілденбеу, женіл-</w:t>
        <w:br/>
        <w:t>денген</w:t>
        <w:br/>
        <w:t>жеңілдету</w:t>
        <w:br/>
        <w:t>жеңілдетілу</w:t>
        <w:br/>
        <w:t>жеңілдеу</w:t>
        <w:br/>
        <w:t>жеңілдік, жеңілдігі</w:t>
        <w:br/>
        <w:t>жеңілдікті, жеңілдікті несие</w:t>
        <w:br/>
        <w:t>жеңілдіру</w:t>
        <w:br/>
        <w:t>жеңілею, жеңілей, жеңілейеді,</w:t>
        <w:br/>
        <w:t>жеңілеюі</w:t>
        <w:br/>
        <w:t>жеңіл-желбегей</w:t>
        <w:br/>
        <w:t>жеңіл-желпі</w:t>
        <w:br/>
        <w:t>жеңілқол, жеңілкол жылқы</w:t>
        <w:br/>
        <w:t>жеңілсіну, жепілсінбеу, жеңілсін-</w:t>
      </w:r>
    </w:p>
    <w:p>
      <w:r>
        <w:t>ген</w:t>
        <w:br/>
        <w:t>жеңілтек</w:t>
        <w:br/>
        <w:t>жеңілтектену, женілтектенбеу,</w:t>
        <w:br/>
        <w:t>жеңілтектенген</w:t>
        <w:br/>
        <w:t>жеңілтектік, женілтектігі</w:t>
        <w:br/>
        <w:t>жеңілу</w:t>
        <w:br/>
        <w:t>жеңіліс, жеңілісі</w:t>
        <w:br/>
        <w:t>жеңіліссіз</w:t>
        <w:br/>
        <w:t>жеңімпаз</w:t>
        <w:br/>
        <w:t>жеңімпаздық, жеңімпаздығы</w:t>
        <w:br/>
        <w:t>жеңіс</w:t>
        <w:br/>
        <w:t>жеңісті</w:t>
        <w:br/>
        <w:t>жеңістік, жеңістік бермеу</w:t>
        <w:br/>
        <w:t>жеп-жеңіл</w:t>
        <w:br/>
        <w:t>жер, жер айдау</w:t>
        <w:br/>
        <w:t>жер жаннаты</w:t>
        <w:br/>
        <w:t>жер жару</w:t>
        <w:br/>
        <w:t>жер жастану</w:t>
        <w:br/>
        <w:t>жер иеленуші</w:t>
        <w:br/>
        <w:t>жер қабыршығы</w:t>
        <w:br/>
        <w:t>жер қайысу</w:t>
        <w:br/>
        <w:t>жер қылу</w:t>
        <w:br/>
        <w:t>жер сабау</w:t>
        <w:br/>
        <w:t>жер соғу</w:t>
        <w:br/>
        <w:t>жер там</w:t>
        <w:br/>
        <w:t>жер үй</w:t>
        <w:br/>
        <w:t>Жерден шыққан Желім батыр</w:t>
        <w:br/>
        <w:t>Жер, Жер серігі (астр.)</w:t>
        <w:br/>
        <w:t>жерағаш (соқа)</w:t>
        <w:br/>
        <w:t>жералма</w:t>
        <w:br/>
        <w:t>жералмұрт</w:t>
        <w:br/>
        <w:t>жерасты, жерасты суы</w:t>
        <w:br/>
        <w:t>жербалшық</w:t>
        <w:br/>
        <w:t>ЖЕРБ</w:t>
        <w:br/>
        <w:t>жербарақ, жербарағы</w:t>
        <w:br/>
        <w:t>жербас</w:t>
        <w:br/>
        <w:t>жербасар</w:t>
        <w:br/>
        <w:t>жербауырсақ (өс.), жербауырсағы</w:t>
        <w:br/>
        <w:t>жербояу</w:t>
        <w:br/>
        <w:t>жербүрге</w:t>
        <w:br/>
        <w:t>жергілікті</w:t>
      </w:r>
    </w:p>
    <w:p>
      <w:r>
        <w:t>жер-дүние</w:t>
        <w:br/>
        <w:t>жеребе</w:t>
        <w:br/>
        <w:t>жеребеқұмар</w:t>
        <w:br/>
        <w:t>жеребеқұмарлық, жеребеқұ-</w:t>
        <w:br/>
        <w:t>марлығы</w:t>
        <w:br/>
        <w:t>жеремшек, жеремінегі</w:t>
        <w:br/>
        <w:t>жержаңғақ, жержаңғағы</w:t>
        <w:br/>
        <w:t>жержастық (өс.), жержастығы</w:t>
        <w:br/>
        <w:t>жер-жаһан, жер-жаһанға</w:t>
        <w:br/>
        <w:t>жер-жебірі, жер-жебіріне жету</w:t>
        <w:br/>
        <w:t>жер-жерге</w:t>
        <w:br/>
        <w:t>жержүзі, жержүзін мекендеу</w:t>
        <w:br/>
        <w:t>жержүзілік</w:t>
        <w:br/>
        <w:t>жержыртқыш</w:t>
        <w:br/>
        <w:t>жериеленушілік, жериеленуші-</w:t>
        <w:br/>
        <w:t>лігі</w:t>
        <w:br/>
        <w:t>жеркезбе</w:t>
        <w:br/>
        <w:t>жеркенгіш</w:t>
        <w:br/>
        <w:t>жеркендіру</w:t>
        <w:br/>
        <w:t>жеркене</w:t>
        <w:br/>
        <w:t>жеркену, жеркенбеу, жеркенген</w:t>
        <w:br/>
        <w:t>жеркеншек, жеркеншегі</w:t>
        <w:br/>
        <w:t>жеркеншектік, жеркентпектігі</w:t>
        <w:br/>
        <w:t>жеркенісу, жеркеніссе</w:t>
        <w:br/>
        <w:t>жеркеніш</w:t>
        <w:br/>
        <w:t>жеркенінісіз</w:t>
        <w:br/>
        <w:t>жеркенішті</w:t>
        <w:br/>
        <w:t>жеркеніштілік, жеркеніштілігі</w:t>
        <w:br/>
        <w:t>жеркепе</w:t>
        <w:br/>
        <w:t>жеркүзеткіштік (көне), жеркү-</w:t>
        <w:br/>
        <w:t>зеткіштігі</w:t>
        <w:br/>
        <w:t>жерқазан, жерқазанға</w:t>
        <w:br/>
        <w:t>жерказба</w:t>
        <w:br/>
        <w:t>жерқайма</w:t>
        <w:br/>
        <w:t>жерқарушы</w:t>
        <w:br/>
        <w:t>жерқасақ (өс.), жерқосағы</w:t>
        <w:br/>
        <w:t>жерқылаң (тус)</w:t>
        <w:br/>
        <w:t>жерлену, жерленбеу, жерленген</w:t>
        <w:br/>
        <w:t>жерлес</w:t>
        <w:br/>
        <w:t>жерлестік, жерлестіті</w:t>
        <w:br/>
        <w:t>жерлету</w:t>
        <w:br/>
        <w:t>жерлеу</w:t>
      </w:r>
    </w:p>
    <w:p>
      <w:r>
        <w:t>177</w:t>
        <w:br/>
        <w:t>ЖЕТЕ</w:t>
        <w:br/>
        <w:t>жермай</w:t>
        <w:br/>
        <w:t>жермен-жексен, жермен-жек-</w:t>
        <w:br/>
        <w:t>сен сту</w:t>
        <w:br/>
        <w:t>жерорта, жерорта жас</w:t>
        <w:br/>
        <w:t>жерашақ, жерошағы</w:t>
        <w:br/>
        <w:t>жерсабақ (өс.), жсрсабағы</w:t>
        <w:br/>
        <w:t>жерсабын (өс.), жерсабынға</w:t>
        <w:br/>
        <w:t>жерсағыз (өс.)</w:t>
        <w:br/>
        <w:t>жерсаоғар (т туяғының өкшелігі)</w:t>
        <w:br/>
        <w:t>жер-су</w:t>
        <w:br/>
        <w:t>жерсуарғыш, жерсуарғыш агре-</w:t>
        <w:br/>
        <w:t>гат</w:t>
        <w:br/>
        <w:t>жерсіздік, жерсіздігі</w:t>
        <w:br/>
        <w:t>жерсіндіру</w:t>
        <w:br/>
        <w:t>жерсіну, жерсінбеу, жерсінген</w:t>
        <w:br/>
        <w:t>жертаған, жертағаны</w:t>
        <w:br/>
        <w:t>жертағандау</w:t>
        <w:br/>
        <w:t>жертамыр (бот.)</w:t>
        <w:br/>
        <w:t>жертану</w:t>
        <w:br/>
        <w:t>жертары (өс.)</w:t>
        <w:br/>
        <w:t>жертезек, жертелегі</w:t>
        <w:br/>
        <w:t>жертесер (тышқан)</w:t>
        <w:br/>
        <w:t>жертале</w:t>
        <w:br/>
        <w:t>жертесек, жертесегі</w:t>
        <w:br/>
        <w:t>жеру, жері, жериді</w:t>
        <w:br/>
        <w:t>жеруік, жеруігі</w:t>
        <w:br/>
        <w:t>жерұйық, жерұйығы</w:t>
        <w:br/>
        <w:t>жерұйықтай</w:t>
        <w:br/>
        <w:t>жерұшық, жерұшығы</w:t>
        <w:br/>
        <w:t>жерүсті</w:t>
        <w:br/>
        <w:t>жершай</w:t>
        <w:br/>
        <w:t>жершіл</w:t>
        <w:br/>
        <w:t>жершілдік, жершілдігі</w:t>
        <w:br/>
        <w:t>жерігіш</w:t>
        <w:br/>
        <w:t>жерік, жерік болу</w:t>
        <w:br/>
        <w:t>жерікас (зтн.)</w:t>
        <w:br/>
        <w:t>жеріктік, жеріктігі</w:t>
        <w:br/>
        <w:t>жеріну, жерінбеу, жерінген</w:t>
      </w:r>
    </w:p>
    <w:p>
      <w:r>
        <w:t>жеріту</w:t>
        <w:br/>
        <w:t>жесір</w:t>
        <w:br/>
        <w:t>жесір-жетімек</w:t>
        <w:br/>
        <w:t>жесірлік, жесірлігі</w:t>
        <w:br/>
        <w:t>жете, жетесі қиылу</w:t>
        <w:br/>
        <w:t>жетек, жетегі</w:t>
        <w:br/>
        <w:t>жетектесу, жетектессе</w:t>
        <w:br/>
        <w:t>жетектеткізу, жетектеткізсе, же-</w:t>
        <w:br/>
        <w:t>тектеткізші</w:t>
        <w:br/>
        <w:t>жетектету</w:t>
        <w:br/>
        <w:t>жетектеу</w:t>
        <w:br/>
        <w:t>ЖЕТЕ</w:t>
        <w:br/>
        <w:t>178 ЖИМА</w:t>
        <w:br/>
        <w:t>жетектік, жетектік қорғаныш</w:t>
        <w:br/>
        <w:t>жетекші, жетекші құрал</w:t>
        <w:br/>
        <w:t>жетекшіл</w:t>
        <w:br/>
        <w:t>жетелету</w:t>
        <w:br/>
        <w:t>жетелеу</w:t>
        <w:br/>
        <w:t>жетелеуші</w:t>
        <w:br/>
        <w:t>жетелі</w:t>
        <w:br/>
        <w:t>жетелілік, жетелілігі</w:t>
        <w:br/>
        <w:t>жетер-жетпес</w:t>
        <w:br/>
        <w:t>жетерлік</w:t>
        <w:br/>
        <w:t>жетесіз</w:t>
        <w:br/>
        <w:t>жетесіздік, жетесіздігі</w:t>
        <w:br/>
        <w:t>жетеу</w:t>
        <w:br/>
        <w:t>жетеулеу</w:t>
        <w:br/>
        <w:t>жеткеру</w:t>
        <w:br/>
        <w:t>жеткізілім, жеткізілімі</w:t>
        <w:br/>
        <w:t>жеткізу, жеткізсе, жеткізші</w:t>
        <w:br/>
        <w:t>жеткізуші</w:t>
        <w:br/>
        <w:t>жеткіліксіз</w:t>
        <w:br/>
        <w:t>жеткілікті</w:t>
        <w:br/>
        <w:t>жеткіншек, жеткіншегі</w:t>
        <w:br/>
        <w:t>жетон, жетопға</w:t>
        <w:br/>
        <w:t>жетпіс, жетпіс бір</w:t>
        <w:br/>
        <w:t>жетпіс екі...</w:t>
        <w:br/>
        <w:t>жетпісінші</w:t>
      </w:r>
    </w:p>
    <w:p>
      <w:r>
        <w:t>жету</w:t>
        <w:br/>
        <w:t>жеті, жеті ағайынды</w:t>
        <w:br/>
        <w:t>жеті ата</w:t>
        <w:br/>
        <w:t>жеті ғалам</w:t>
        <w:br/>
        <w:t>жеті тоғыз (зтн.)</w:t>
        <w:br/>
        <w:t>жеті түнде</w:t>
        <w:br/>
        <w:t>жеті шәріп (діни)</w:t>
        <w:br/>
        <w:t>жетібасты, жетібасты жалмауыз</w:t>
        <w:br/>
        <w:t>жетіген, жетігенге</w:t>
        <w:br/>
        <w:t>жеті-жетіден</w:t>
        <w:br/>
        <w:t>жетік</w:t>
        <w:br/>
        <w:t>Жетіқарақшы (астр.)</w:t>
        <w:br/>
        <w:t>жетілгіш</w:t>
        <w:br/>
        <w:t>жетілдіргіш (хим.)</w:t>
        <w:br/>
        <w:t>жетілдірту, жетілдірт, жетіл-</w:t>
        <w:br/>
        <w:t>діртті</w:t>
        <w:br/>
        <w:t>жетілдіру</w:t>
        <w:br/>
        <w:t>жетілдіруші</w:t>
        <w:br/>
        <w:t>жетілдірілу</w:t>
        <w:br/>
        <w:t>жетілту, жетілт, жетілтті, же-</w:t>
        <w:br/>
        <w:t>тілтсе</w:t>
        <w:br/>
        <w:t>жетілу</w:t>
        <w:br/>
        <w:t>жетілік, жетілік шам</w:t>
        <w:br/>
        <w:t>жетіліңкі</w:t>
        <w:br/>
        <w:t>жетім, жетім бала</w:t>
        <w:br/>
        <w:t>жетім босаға</w:t>
        <w:br/>
        <w:t>жетімді, жетімді нүкте</w:t>
        <w:br/>
        <w:t>жетімдік, жетімдігі</w:t>
        <w:br/>
        <w:t>жетімек, жетімегі</w:t>
        <w:br/>
        <w:t>жетім-жесір</w:t>
        <w:br/>
        <w:t>жетім-жесірлік, жетім-жесірлігі</w:t>
        <w:br/>
        <w:t>жетімсіз</w:t>
        <w:br/>
        <w:t>жетімсіздік, жетімсіздігі</w:t>
        <w:br/>
        <w:t>жетімсірету</w:t>
        <w:br/>
        <w:t>жетімсіреу</w:t>
        <w:br/>
        <w:t>жетімше</w:t>
        <w:br/>
        <w:t>жетінан (этн.)</w:t>
        <w:br/>
        <w:t>жетінші</w:t>
        <w:br/>
        <w:t>жеті-сегіз</w:t>
        <w:br/>
        <w:t>жетіскендік, жетіскендігі</w:t>
        <w:br/>
        <w:t>жетіспеушілік, жетіспеушілігі</w:t>
        <w:br/>
        <w:t>жетістік, жетістігі</w:t>
        <w:br/>
        <w:t>жетістікті</w:t>
        <w:br/>
        <w:t>жетістіру</w:t>
        <w:br/>
        <w:t>жетісу, жетіссе</w:t>
        <w:br/>
        <w:t>жетісі, жетісін беру (әтн.)</w:t>
        <w:br/>
        <w:t>жеу, же, жейді</w:t>
        <w:br/>
        <w:t>жиған-терген</w:t>
        <w:br/>
        <w:t>жиғызу, жиғызса, жиғызшы</w:t>
        <w:br/>
        <w:t>жиғыштау</w:t>
        <w:br/>
        <w:t>жиде</w:t>
        <w:br/>
        <w:t>жидсағаш, жидедғаштар</w:t>
        <w:br/>
        <w:t>жидек, жидегі</w:t>
        <w:br/>
        <w:t>жиделібайсын: жиделібайсын жер</w:t>
        <w:br/>
        <w:t>жидыру</w:t>
        <w:br/>
        <w:t>жидіту, жидіт, жидітті</w:t>
        <w:br/>
        <w:t>жиек, жиегі, жиек жапырақ</w:t>
        <w:br/>
        <w:t>жиекбау (қолонер)</w:t>
        <w:br/>
        <w:t>жиекжіп (тоқыма), жиекжібі</w:t>
        <w:br/>
        <w:t>жиектелу</w:t>
        <w:br/>
        <w:t>жиектену, жиектенбеу, жиектен-</w:t>
        <w:br/>
        <w:t>ген</w:t>
        <w:br/>
        <w:t>жиектеу</w:t>
      </w:r>
    </w:p>
    <w:p>
      <w:r>
        <w:t>жиекті</w:t>
        <w:br/>
        <w:t>жиен, жиенге</w:t>
        <w:br/>
        <w:t>жиендік, жиендлігі</w:t>
        <w:br/>
        <w:t>жиенқұрық (ырым), жиенқұрығы</w:t>
        <w:br/>
        <w:t>жиеншар</w:t>
        <w:br/>
        <w:t>жима, жима садак</w:t>
        <w:br/>
        <w:t>жималы</w:t>
        <w:br/>
        <w:t>жиматарғақ (өс.), жиматарғағы</w:t>
        <w:br/>
        <w:t>ЖОҒА</w:t>
        <w:br/>
        <w:t>Жжолт</w:t>
        <w:br/>
        <w:t>жоғары, жоғары мектеп</w:t>
        <w:br/>
        <w:t>жогары оқу орны</w:t>
        <w:br/>
        <w:t>жоғарылатқыш</w:t>
        <w:br/>
        <w:t>жоғарылату</w:t>
        <w:br/>
        <w:t>жоғарылау</w:t>
        <w:br/>
        <w:t>жагары-төмен</w:t>
        <w:br/>
        <w:t>жозы</w:t>
        <w:br/>
        <w:t>жойғызу, жойғызса, жойғызшы</w:t>
        <w:br/>
        <w:t>жойғыш, жойғыш ұшақ</w:t>
        <w:br/>
        <w:t>жойдыру</w:t>
        <w:br/>
        <w:t>жойқын</w:t>
        <w:br/>
        <w:t>жойқындық, жойқындығы</w:t>
        <w:br/>
        <w:t>жойқыт</w:t>
        <w:br/>
        <w:t>жойылу</w:t>
        <w:br/>
        <w:t>жойысу, жойысса</w:t>
        <w:br/>
        <w:t>жақ, жогы</w:t>
        <w:br/>
        <w:t>жоқтан бар</w:t>
        <w:br/>
        <w:t>жоқтан өзге</w:t>
        <w:br/>
        <w:t>жақ-жұтаң</w:t>
        <w:br/>
        <w:t>жоқ-жұтаңдық, жоқ-жұтаңдығы</w:t>
        <w:br/>
        <w:t>жоқ-жітік, жоқ-жітігі</w:t>
        <w:br/>
        <w:t>жақтасу, жоқтасса</w:t>
        <w:br/>
        <w:t>жоқтату</w:t>
        <w:br/>
        <w:t>жақтау</w:t>
        <w:br/>
        <w:t>жоқтаушы</w:t>
        <w:br/>
        <w:t>жоқты-барды,</w:t>
        <w:br/>
        <w:t>сөйлеу</w:t>
        <w:br/>
        <w:t>жақтық, жоқтығы</w:t>
        <w:br/>
        <w:t>жоқшылық, жоқшылығы</w:t>
        <w:br/>
        <w:t>жол, жол болсын (тілек)</w:t>
        <w:br/>
        <w:t>жолазық, жолазығы</w:t>
        <w:br/>
        <w:t>жолағасы, жолағасына, жолаға-</w:t>
        <w:br/>
        <w:t>сысы</w:t>
        <w:br/>
        <w:t>жалай, жолай соғу</w:t>
        <w:br/>
        <w:t>жолайрық, жолайрығы</w:t>
        <w:br/>
        <w:t>жолақ, жолағы</w:t>
        <w:br/>
        <w:t>жолақ-жалақ</w:t>
        <w:br/>
        <w:t>жолақтану, жолақтанбау, жолақ-</w:t>
        <w:br/>
        <w:t>танған</w:t>
        <w:br/>
        <w:t>жолақтау</w:t>
        <w:br/>
        <w:t>жолақы</w:t>
        <w:br/>
        <w:t>жоламай, жоламай үй</w:t>
        <w:br/>
        <w:t>жолан (коне), жоланға</w:t>
        <w:br/>
        <w:t>жоларалық</w:t>
        <w:br/>
        <w:t>жолату</w:t>
        <w:br/>
        <w:t>жолау</w:t>
        <w:br/>
        <w:t>жолаушы</w:t>
        <w:br/>
        <w:t>жолаушылау</w:t>
      </w:r>
    </w:p>
    <w:p>
      <w:r>
        <w:t>жолаушылық, жолдушылығы</w:t>
        <w:br/>
        <w:t>жоқты-барды</w:t>
        <w:br/>
        <w:t>жолашар (ырым)</w:t>
        <w:br/>
        <w:t>жолаяқ (ырым), жолаяғы</w:t>
        <w:br/>
        <w:t>жолбарыс, жолбарысы</w:t>
        <w:br/>
        <w:t>Жолбарыс терісін жамылған</w:t>
        <w:br/>
        <w:t>батыр</w:t>
        <w:br/>
        <w:t>жолбарыстай</w:t>
        <w:br/>
        <w:t>жолбасар</w:t>
        <w:br/>
        <w:t>жолбасшы</w:t>
        <w:br/>
        <w:t>жолбасы</w:t>
        <w:br/>
        <w:t>жолбасылық, жолбасылығы</w:t>
        <w:br/>
        <w:t>жолбике</w:t>
        <w:br/>
        <w:t>жолдама, жолдама құжат</w:t>
        <w:br/>
        <w:t>жолдамақағаз</w:t>
        <w:br/>
        <w:t>жолдану, жалданбау, жолданган</w:t>
        <w:br/>
        <w:t>жолдас</w:t>
        <w:br/>
        <w:t>жолдассыну, жолдассынбау, жол-</w:t>
        <w:br/>
        <w:t>дассынған</w:t>
        <w:br/>
        <w:t>жолдастық, жолдастығы</w:t>
        <w:br/>
        <w:t>жолдасу</w:t>
        <w:br/>
        <w:t>жолдату</w:t>
        <w:br/>
        <w:t>жолдау</w:t>
        <w:br/>
        <w:t>жолдаухат</w:t>
        <w:br/>
        <w:t>жолдаушы</w:t>
        <w:br/>
        <w:t>жолдорба</w:t>
        <w:br/>
        <w:t>жөлетек, жолетегі</w:t>
        <w:br/>
        <w:t>жолжааба</w:t>
        <w:br/>
        <w:t>жолжелекей (өс.)</w:t>
        <w:br/>
        <w:t>жол-жоба</w:t>
        <w:br/>
        <w:t>жол-жора</w:t>
        <w:br/>
        <w:t>жол-жоралғы</w:t>
        <w:br/>
        <w:t>жол-жосық, жал-жосығы</w:t>
      </w:r>
    </w:p>
    <w:p>
      <w:r>
        <w:t>жол-жөнекей</w:t>
        <w:br/>
        <w:t>жолкезер</w:t>
        <w:br/>
        <w:t>жолкесер</w:t>
        <w:br/>
        <w:t>жолкөрсеткіш</w:t>
        <w:br/>
        <w:t>жолкілем</w:t>
        <w:br/>
        <w:t>жолкіре</w:t>
        <w:br/>
        <w:t>жолқағаз (терм.)</w:t>
        <w:br/>
        <w:t>жолма-жол</w:t>
        <w:br/>
        <w:t>жолсапар (терм.)</w:t>
        <w:br/>
        <w:t>жолсерік, жолсерігі</w:t>
        <w:br/>
        <w:t>жолсоқты, жолсоқты болу</w:t>
        <w:br/>
        <w:t>жолсызба</w:t>
        <w:br/>
        <w:t>жолсыздық, жолсыздығы</w:t>
        <w:br/>
        <w:t>жолсілтеме (терм.)</w:t>
        <w:br/>
        <w:t>жолсілтеунні</w:t>
        <w:br/>
        <w:t>жолтазартқыш, жолтазартқышп</w:t>
        <w:br/>
        <w:t>мәшине</w:t>
        <w:br/>
        <w:t>жолтаспай, жолтоспай жасау</w:t>
        <w:br/>
        <w:t>ЖҰМЫ</w:t>
        <w:br/>
        <w:t>ЖҮГЕ</w:t>
        <w:br/>
        <w:t>жұмылдыру</w:t>
        <w:br/>
        <w:t>жұмылдырушы</w:t>
        <w:br/>
        <w:t>жұмылту, жұмылт, жұмылтты,</w:t>
        <w:br/>
        <w:t>жұмылтса</w:t>
        <w:br/>
        <w:t>жұмылу</w:t>
        <w:br/>
        <w:t>жұмылыңқы</w:t>
        <w:br/>
        <w:t>жұмыңқы</w:t>
        <w:br/>
        <w:t>жұмыр, жұмыр бас</w:t>
        <w:br/>
        <w:t>жұмыр білек</w:t>
        <w:br/>
        <w:t>жұмыр тұяқ</w:t>
        <w:br/>
        <w:t>жұмыркеспе</w:t>
        <w:br/>
        <w:t>жұмырлану, жұмырланбау, жұ-</w:t>
        <w:br/>
        <w:t>мырланған</w:t>
        <w:br/>
        <w:t>жұмырлауыш, жұмырлауышы</w:t>
        <w:br/>
        <w:t>жұмырлық, жұмырлығы</w:t>
        <w:br/>
        <w:t>жұмыртас</w:t>
        <w:br/>
        <w:t>жұмыртқа</w:t>
        <w:br/>
        <w:t>жұмыртқадай</w:t>
        <w:br/>
        <w:t>жұмыртқажасуша (биол.)</w:t>
      </w:r>
    </w:p>
    <w:p>
      <w:r>
        <w:t>жұмыртқалағыш</w:t>
        <w:br/>
        <w:t>жұмыртқалағыштық, жұмырт-</w:t>
        <w:br/>
        <w:t>қалағыштығы</w:t>
        <w:br/>
        <w:t>жұмыртқалату</w:t>
        <w:br/>
        <w:t>жұмыртқалау</w:t>
        <w:br/>
        <w:t>жұмыршақ, жұмыршағы</w:t>
        <w:br/>
        <w:t>жұмыршақ (өс.), жұмыршағы</w:t>
        <w:br/>
        <w:t>жұмырық, жұмырығы</w:t>
        <w:br/>
        <w:t>жұмыс, жұмыс киім</w:t>
        <w:br/>
        <w:t>жұмыс күні</w:t>
        <w:br/>
        <w:t>жұмысбасты, жұмысбасты болу</w:t>
        <w:br/>
        <w:t>жұмысбастылық, жұмысбасты-</w:t>
        <w:br/>
        <w:t>лығы</w:t>
        <w:br/>
        <w:t>жұмыскер</w:t>
        <w:br/>
        <w:t>жұмыскерлік, жұмыскерлігі</w:t>
        <w:br/>
        <w:t>жұмыссыздық, жұмыссыздығы</w:t>
        <w:br/>
        <w:t>жұмысшы</w:t>
        <w:br/>
        <w:t>жұңқаш (өс.)</w:t>
        <w:br/>
        <w:t>жұп, жұбы</w:t>
        <w:br/>
        <w:t>жұпар, жұпар иіс</w:t>
        <w:br/>
        <w:t>жұпар кіндік</w:t>
        <w:br/>
        <w:t>жұпар сабын</w:t>
        <w:br/>
        <w:t>жұпарағаш (өс.)</w:t>
        <w:br/>
        <w:t>жұпарбас (өс.)</w:t>
        <w:br/>
        <w:t>жұпаргүл (ос.)</w:t>
        <w:br/>
        <w:t>жұпартышқан, жұпартышқанға</w:t>
        <w:br/>
        <w:t>жүұпартіс (өс.)</w:t>
        <w:br/>
        <w:t>жұпаршеп (өс.), жұпаршөбі</w:t>
        <w:br/>
        <w:t>жұпжапырақты: жұпжапырақ-</w:t>
        <w:br/>
        <w:t>ты всімдіктер</w:t>
        <w:br/>
        <w:t>жұпжапырақтылар (з30о0л.)</w:t>
        <w:br/>
        <w:t>жұп-жуас</w:t>
        <w:br/>
        <w:t>жұп-жұбымен</w:t>
        <w:br/>
        <w:t>жұп-жұқа</w:t>
        <w:br/>
        <w:t>жұп-жұмсақ</w:t>
        <w:br/>
        <w:t>жұп-жұмыр</w:t>
        <w:br/>
        <w:t>жұппа-тақ (ойын)</w:t>
        <w:br/>
        <w:t>жұпталу</w:t>
        <w:br/>
        <w:t>жұптану, жұптанбау, жұптанған</w:t>
        <w:br/>
        <w:t>жұптастық, жұптастығы</w:t>
        <w:br/>
        <w:t>жұптастыру</w:t>
        <w:br/>
        <w:t>жұптасу, жұптасса</w:t>
        <w:br/>
        <w:t>жұптау</w:t>
        <w:br/>
        <w:t>жұпты</w:t>
        <w:br/>
        <w:t>жұптық</w:t>
        <w:br/>
        <w:t>жұптылық, жұптылығы</w:t>
        <w:br/>
        <w:t>жұпыны</w:t>
      </w:r>
    </w:p>
    <w:p>
      <w:r>
        <w:t>жұпынылық, жұпынылығы</w:t>
        <w:br/>
        <w:t>жұрағат</w:t>
        <w:br/>
        <w:t>жұрағаттық, жұрағаттығы</w:t>
        <w:br/>
        <w:t>жұрдай, жұрдай болу</w:t>
        <w:br/>
        <w:t>жұрқа</w:t>
        <w:br/>
        <w:t>жұрнақ, жұрнағы</w:t>
        <w:br/>
        <w:t>жұрнақсыз</w:t>
        <w:br/>
        <w:t>жұрнақты</w:t>
        <w:br/>
        <w:t>жұрт, жұрт қатарлы</w:t>
        <w:br/>
        <w:t>жұртшы (қус)</w:t>
        <w:br/>
        <w:t>жұртшылық, жұрттылығы</w:t>
        <w:br/>
        <w:t>жұрым (көне), жұрымы</w:t>
        <w:br/>
        <w:t>жұрын (көне), жұрынға, жұрыны</w:t>
        <w:br/>
        <w:t>жұрындалу</w:t>
        <w:br/>
        <w:t>жұрынды</w:t>
        <w:br/>
        <w:t>жұт, жұт жылы</w:t>
        <w:br/>
        <w:t>жұтаң</w:t>
        <w:br/>
        <w:t>жұтаңдану, жұтаңданбау, жұтаң-</w:t>
        <w:br/>
        <w:t>данған</w:t>
        <w:br/>
        <w:t>жұтаңдық, жұтандығы</w:t>
        <w:br/>
        <w:t>жұтату</w:t>
        <w:br/>
        <w:t>жұтау</w:t>
        <w:br/>
        <w:t>жұтқызу, жұтқызса, жұтқызшы</w:t>
        <w:br/>
        <w:t>жұтқыншақ, жұтқыншағы</w:t>
        <w:br/>
        <w:t>жұтпа</w:t>
        <w:br/>
        <w:t>жұтпақармақ, жұтпақармағы</w:t>
        <w:br/>
        <w:t>жұттыру</w:t>
        <w:br/>
        <w:t>жұту</w:t>
        <w:br/>
        <w:t>жұтылу</w:t>
        <w:br/>
        <w:t>жұтындыру</w:t>
        <w:br/>
        <w:t>жұтыну, жұтынбау, жұтынған</w:t>
        <w:br/>
        <w:t>жүген, жүгенге</w:t>
        <w:br/>
        <w:t>ЖЫТУ</w:t>
        <w:br/>
        <w:t>ЖІТІ</w:t>
        <w:br/>
        <w:t>жыту, жыт, жытады</w:t>
        <w:br/>
        <w:t>жытырту, жытырт, жытыртты,</w:t>
        <w:br/>
        <w:t>жытыртса</w:t>
        <w:br/>
        <w:t>жытыру</w:t>
        <w:br/>
        <w:t>жібек, жібегі</w:t>
      </w:r>
    </w:p>
    <w:p>
      <w:r>
        <w:t>жібек мата</w:t>
        <w:br/>
        <w:t>жібектей</w:t>
        <w:br/>
        <w:t>жібекше</w:t>
        <w:br/>
        <w:t>жібекші</w:t>
        <w:br/>
        <w:t>жіберткізу, жіберткізсе, жіберт-</w:t>
        <w:br/>
        <w:t>кізші</w:t>
        <w:br/>
        <w:t>жіберту, жіберт, жібертті, жі-</w:t>
        <w:br/>
        <w:t>бертсе</w:t>
        <w:br/>
        <w:t>жіберу</w:t>
        <w:br/>
        <w:t>жіберілу</w:t>
        <w:br/>
        <w:t>жіберілім</w:t>
        <w:br/>
        <w:t>жібу, жібі, жібиді, жібиін, жібуі</w:t>
        <w:br/>
        <w:t>жібіскі</w:t>
        <w:br/>
        <w:t>жібіскілену, жібіскіленбеу. жі-</w:t>
        <w:br/>
        <w:t>біскіленген</w:t>
        <w:br/>
        <w:t>жібітілу</w:t>
        <w:br/>
        <w:t>жібіту</w:t>
        <w:br/>
        <w:t>жігер</w:t>
        <w:br/>
        <w:t>жігерлендіру</w:t>
        <w:br/>
        <w:t>жігерлену, жігерленбеу, жігер-</w:t>
        <w:br/>
        <w:t>ленген</w:t>
        <w:br/>
        <w:t>жігерлі</w:t>
        <w:br/>
        <w:t>жігерлілік, жігерлілігі</w:t>
        <w:br/>
        <w:t>жігерсіз</w:t>
        <w:br/>
        <w:t>жігерсіздену, жігерсізденбеу, жі-</w:t>
        <w:br/>
        <w:t>герсізденген</w:t>
        <w:br/>
        <w:t>жігерсіздік, жігерсіздігі</w:t>
        <w:br/>
        <w:t>жігіт, жігіг ағасы</w:t>
        <w:br/>
        <w:t>жігіт-желең</w:t>
        <w:br/>
        <w:t>жігітеу, жігітсі, жігітсиді</w:t>
        <w:br/>
        <w:t>жігітсіну, жігітсінбеу, жігітсінген</w:t>
        <w:br/>
        <w:t>жігіттік, жігіттігі</w:t>
        <w:br/>
        <w:t>жігітше</w:t>
        <w:br/>
        <w:t>жігітшілік, жігітшілігі</w:t>
        <w:br/>
        <w:t>жік, жігі</w:t>
        <w:br/>
        <w:t>жік жазбау</w:t>
        <w:br/>
        <w:t>жік-жапар, жік-жапар балу</w:t>
        <w:br/>
        <w:t>жік-жік, жік-жік болу</w:t>
        <w:br/>
        <w:t>жіксіз</w:t>
        <w:br/>
        <w:t>жіксіздік, жіксіздігі</w:t>
        <w:br/>
        <w:t>жіктелу</w:t>
        <w:br/>
        <w:t>жіктеліс, жіктелісі</w:t>
        <w:br/>
        <w:t>жіктену, жіктендеу, жіктенген</w:t>
        <w:br/>
        <w:t>жіктеп-жіліктеу</w:t>
        <w:br/>
        <w:t>жіктету</w:t>
        <w:br/>
        <w:t>жіктеу</w:t>
        <w:br/>
        <w:t>жіктік, жіктік жалғау (лингв.)</w:t>
        <w:br/>
        <w:t>жікшілдік, жіктілдігі</w:t>
        <w:br/>
        <w:t>жілік, жілігі</w:t>
        <w:br/>
        <w:t>жіліктелу</w:t>
        <w:br/>
        <w:t>жіліктету</w:t>
        <w:br/>
        <w:t>жіліктеу</w:t>
        <w:br/>
        <w:t>жілікті</w:t>
        <w:br/>
        <w:t>жіліншік, жіліншігі</w:t>
        <w:br/>
        <w:t>жінігу, жіпік, жінігеді</w:t>
        <w:br/>
        <w:t>жініктіру</w:t>
        <w:br/>
        <w:t>жіңішке</w:t>
        <w:br/>
        <w:t>жіңішкеауру (мед.)</w:t>
        <w:br/>
        <w:t>жінішкелену, жіңішкеленбеу,</w:t>
        <w:br/>
        <w:t>жіңішкеленген</w:t>
        <w:br/>
        <w:t>жіңішкелеу</w:t>
        <w:br/>
        <w:t>жіңішкелік, жіңішкелігі</w:t>
        <w:br/>
        <w:t>жіңішкерту, жіңішкерт, жіңіш-</w:t>
      </w:r>
    </w:p>
    <w:p>
      <w:r>
        <w:t>кертті, жіңішкертсе</w:t>
        <w:br/>
        <w:t>жіңішкеру</w:t>
        <w:br/>
        <w:t>жіп, жібі</w:t>
        <w:br/>
        <w:t>жіп тағу (этн.)</w:t>
        <w:br/>
        <w:t>жіп-жіңішке</w:t>
        <w:br/>
        <w:t>жіпеөрім (зоол.), жіпәрімі</w:t>
        <w:br/>
        <w:t>жіпселеу</w:t>
        <w:br/>
        <w:t>жіпеу, жіпсі, жіпсиді</w:t>
        <w:br/>
        <w:t>жіпсіз, жіпсіз байлау</w:t>
        <w:br/>
        <w:t>жіпсік, жіпсік қар</w:t>
        <w:br/>
        <w:t>жіпсілең, жіпсілең тарту</w:t>
        <w:br/>
        <w:t>жіпсіту</w:t>
        <w:br/>
        <w:t>жіптаспа (өс.)</w:t>
        <w:br/>
        <w:t>жіптегіш</w:t>
        <w:br/>
        <w:t>жіптей</w:t>
        <w:br/>
        <w:t>жіптесін, жіптесін балдырлар</w:t>
        <w:br/>
        <w:t>жіптіктей</w:t>
        <w:br/>
        <w:t>жіпше</w:t>
        <w:br/>
        <w:t>жіп-шу</w:t>
        <w:br/>
        <w:t>жіп-шуда</w:t>
        <w:br/>
        <w:t>жіпшумақ (зоол.), жіпшумағы</w:t>
        <w:br/>
        <w:t>жіту, жіт, жітеді</w:t>
        <w:br/>
        <w:t>жіті, жіті каз</w:t>
        <w:br/>
        <w:t>жітік, жітікке саяқ</w:t>
        <w:br/>
        <w:t>жітілген (өс.), жітілгенге</w:t>
        <w:br/>
        <w:t>жітілену, жітіленбеу, жітіленген</w:t>
        <w:br/>
        <w:t>ЖОСП</w:t>
        <w:br/>
        <w:t>жоспарлау</w:t>
        <w:br/>
        <w:t>жоспарлы</w:t>
        <w:br/>
        <w:t>жаспарлық, жоспарлығы</w:t>
        <w:br/>
        <w:t>жостыру</w:t>
        <w:br/>
        <w:t>жосу, жосы, жосиды</w:t>
        <w:br/>
        <w:t>жосық, жосығы</w:t>
        <w:br/>
        <w:t>жосықсыз</w:t>
        <w:br/>
        <w:t>жосылу</w:t>
        <w:br/>
        <w:t>жосын, жосынға</w:t>
        <w:br/>
        <w:t>жасыту</w:t>
        <w:br/>
        <w:t>жота-жон</w:t>
        <w:br/>
        <w:t>жота-жота</w:t>
        <w:br/>
        <w:t>жоталану, жоталанбау, жата-</w:t>
        <w:br/>
        <w:t>ланған</w:t>
        <w:br/>
        <w:t>жоталату</w:t>
        <w:br/>
        <w:t>жоталау</w:t>
        <w:br/>
        <w:t>жоталы</w:t>
      </w:r>
    </w:p>
    <w:p>
      <w:r>
        <w:t>жаташық, жоташығы</w:t>
        <w:br/>
        <w:t>жою, жой, жояды,</w:t>
        <w:br/>
        <w:t>жоюы</w:t>
        <w:br/>
        <w:t>жөке, жөке арқан</w:t>
        <w:br/>
        <w:t>жөкеағаш (бот.)</w:t>
        <w:br/>
        <w:t>жөлке (бот.)</w:t>
        <w:br/>
        <w:t>жөн, жәнге</w:t>
        <w:br/>
        <w:t>жендекілеу</w:t>
        <w:br/>
        <w:t>жөнделу</w:t>
        <w:br/>
        <w:t>жөндем</w:t>
        <w:br/>
        <w:t>жәндесу, жөндессс, жәндесші</w:t>
        <w:br/>
        <w:t>жөндету</w:t>
        <w:br/>
        <w:t>жөндетуші</w:t>
        <w:br/>
        <w:t>жөндеу, жопдсу зауыты</w:t>
        <w:br/>
        <w:t>жөндеулі</w:t>
        <w:br/>
        <w:t>жөндеуші</w:t>
        <w:br/>
        <w:t>жонді</w:t>
        <w:br/>
        <w:t>жөндігу, жопдік, жөндігеді</w:t>
        <w:br/>
        <w:t>жөнді-жөнсіз</w:t>
        <w:br/>
        <w:t>жөнелттіру</w:t>
        <w:br/>
        <w:t>жөнелту, жөнпелт, жөнелтті, жө-</w:t>
        <w:br/>
        <w:t>нслтсе</w:t>
        <w:br/>
        <w:t>жөнелтуші</w:t>
        <w:br/>
        <w:t>жөнелтілу</w:t>
        <w:br/>
        <w:t>жөнелтілім</w:t>
        <w:br/>
        <w:t>жөнелтім</w:t>
        <w:br/>
        <w:t>жөнелу</w:t>
        <w:br/>
        <w:t>жөнелісу, жонеліссе</w:t>
        <w:br/>
        <w:t>жөнеу</w:t>
        <w:br/>
        <w:t>жөнеуқағаз (іссалар құжаты)</w:t>
        <w:br/>
        <w:t>жоп-жапсар</w:t>
        <w:br/>
        <w:t>жөн-жора</w:t>
        <w:br/>
        <w:t>жояйын,</w:t>
        <w:br/>
        <w:t>182</w:t>
        <w:br/>
        <w:t>ЖУАН</w:t>
        <w:br/>
        <w:t>жөн-жоралғы</w:t>
        <w:br/>
        <w:t>жөн-жосық, жен-жасығы</w:t>
        <w:br/>
        <w:t>жөн-жосықсыз</w:t>
        <w:br/>
        <w:t>жөнсіз</w:t>
        <w:br/>
        <w:t>жөнсіздік</w:t>
      </w:r>
    </w:p>
    <w:p>
      <w:r>
        <w:t>жөнінде</w:t>
        <w:br/>
        <w:t>жөніндегі</w:t>
        <w:br/>
        <w:t>жаңку, жеңкі, жөңкиді</w:t>
        <w:br/>
        <w:t>жеөңкілу</w:t>
        <w:br/>
        <w:t>жөңкіту</w:t>
        <w:br/>
        <w:t>жөңшең, жөншең түйсе</w:t>
        <w:br/>
        <w:t>жөпшеңді</w:t>
        <w:br/>
        <w:t>жөргек, жөргегі</w:t>
        <w:br/>
        <w:t>жөргекпұл</w:t>
        <w:br/>
        <w:t>жөргектелу</w:t>
        <w:br/>
        <w:t>жөргектеу</w:t>
        <w:br/>
        <w:t>жөргем</w:t>
        <w:br/>
        <w:t>жергемделу</w:t>
        <w:br/>
        <w:t>жөргемдесу, жөргемдессе</w:t>
        <w:br/>
        <w:t>жөргемдету</w:t>
        <w:br/>
        <w:t>жеөргемдеу</w:t>
        <w:br/>
        <w:t>жөргеміс (әс.)</w:t>
        <w:br/>
        <w:t>жөрмелеу</w:t>
        <w:br/>
        <w:t>жөрмслу</w:t>
        <w:br/>
        <w:t>жөрмеу</w:t>
        <w:br/>
        <w:t>жөтел</w:t>
        <w:br/>
        <w:t>жөтелткізу, жөтелткізсе</w:t>
        <w:br/>
        <w:t>жөтелту, жетелт, жетелтті, жө-</w:t>
        <w:br/>
        <w:t>телтсе</w:t>
        <w:br/>
        <w:t>жөтелу</w:t>
        <w:br/>
        <w:t>жетелшай (өс.), жөтеліпайы</w:t>
        <w:br/>
        <w:t>жөткіру</w:t>
        <w:br/>
        <w:t>жөткірік, жөткірігі</w:t>
        <w:br/>
        <w:t>жеткіріну, жәткірінбеу, жөткі-</w:t>
        <w:br/>
        <w:t>рінген</w:t>
        <w:br/>
        <w:t>жуа</w:t>
        <w:br/>
        <w:t>жуалдыз</w:t>
        <w:br/>
        <w:t>жуалық</w:t>
        <w:br/>
        <w:t>жуан, жуан ата</w:t>
        <w:br/>
        <w:t>жуан жұдырық (зорлықшыл)</w:t>
        <w:br/>
        <w:t>жуан орта</w:t>
        <w:br/>
        <w:t>жуан таяқ (озбыр)</w:t>
        <w:br/>
        <w:t>жуандалу</w:t>
        <w:br/>
        <w:t>жуандану, жуанданбау, жуан-</w:t>
        <w:br/>
        <w:t>данған</w:t>
        <w:br/>
        <w:t>жуандату</w:t>
        <w:br/>
        <w:t>жуандау</w:t>
        <w:br/>
        <w:t>жуанды-жіңішкелі</w:t>
        <w:br/>
        <w:t>жуандық, жуандығы</w:t>
        <w:br/>
        <w:t>ЖОЛҮ</w:t>
        <w:br/>
        <w:t>жосп</w:t>
        <w:br/>
        <w:t>жалүсті, жолүсті отыру</w:t>
        <w:br/>
        <w:t>жолшы</w:t>
        <w:br/>
        <w:t>жоліныбай</w:t>
        <w:br/>
        <w:t>жалығу, жолық, жолығады</w:t>
        <w:br/>
        <w:t>жолығысу, жолығысса, жолы-</w:t>
        <w:br/>
        <w:t>ғысшы</w:t>
        <w:br/>
        <w:t>жолықтыру</w:t>
        <w:br/>
        <w:t>жалым, жолым үй</w:t>
        <w:br/>
        <w:t>жам</w:t>
        <w:br/>
        <w:t>жамарт, Атымтай жомарт</w:t>
        <w:br/>
        <w:t>жаомартсу, жомартсы, жомарт-</w:t>
        <w:br/>
        <w:t>силы</w:t>
      </w:r>
    </w:p>
    <w:p>
      <w:r>
        <w:t>жомартсыну, жомартсынбау,</w:t>
        <w:br/>
        <w:t>жомартсынған</w:t>
        <w:br/>
        <w:t>жамарттану, жомарттанбау, жо-</w:t>
        <w:br/>
        <w:t>марттанған</w:t>
        <w:br/>
        <w:t>жомарттық, жомарттығы</w:t>
        <w:br/>
        <w:t>жон, жонға</w:t>
        <w:br/>
        <w:t>жон ет</w:t>
        <w:br/>
        <w:t>жонглер, жонглерге, жонглбрі</w:t>
        <w:br/>
        <w:t>жонглерлік, жонглерлігі</w:t>
        <w:br/>
        <w:t>жонғы</w:t>
        <w:br/>
        <w:t>жонғызу, жопғызса, жонғызшы</w:t>
        <w:br/>
        <w:t>жонғылау</w:t>
        <w:br/>
        <w:t>жонғыш</w:t>
        <w:br/>
        <w:t>жонғыштау</w:t>
        <w:br/>
        <w:t>жанды</w:t>
        <w:br/>
        <w:t>жандық, жондығы</w:t>
        <w:br/>
        <w:t>жондырту, жондырт, жондырт-</w:t>
        <w:br/>
        <w:t>ты, жондыртса</w:t>
        <w:br/>
        <w:t>жон-жота</w:t>
        <w:br/>
        <w:t>жону, жонбау, жонған</w:t>
        <w:br/>
        <w:t>жонылу</w:t>
        <w:br/>
        <w:t>жонысу, жонысса</w:t>
        <w:br/>
        <w:t>жоңғар, жоңғарлар</w:t>
        <w:br/>
        <w:t>жоңқа</w:t>
        <w:br/>
        <w:t>жоңқалану, жоңқаланбау, жоң-</w:t>
        <w:br/>
        <w:t>қаланған</w:t>
        <w:br/>
        <w:t>жоңқалату</w:t>
        <w:br/>
        <w:t>жаңқалау</w:t>
        <w:br/>
        <w:t>жоңышқа</w:t>
        <w:br/>
        <w:t>жора</w:t>
        <w:br/>
        <w:t>жара-жолдас</w:t>
        <w:br/>
        <w:t>жораласу, жораласса</w:t>
        <w:br/>
        <w:t>жаралғы</w:t>
        <w:br/>
        <w:t>жаралғылы</w:t>
        <w:br/>
        <w:t>жоралғысыз</w:t>
        <w:br/>
        <w:t>жоралғышыл</w:t>
        <w:br/>
        <w:t>жорамал, жорамал сан</w:t>
        <w:br/>
        <w:t>жорамалдану, жорамалдапбау,</w:t>
        <w:br/>
        <w:t>жорамалданған</w:t>
        <w:br/>
        <w:t>жарамалдау</w:t>
        <w:br/>
        <w:t>жорамалды</w:t>
        <w:br/>
        <w:t>жарамалсыз</w:t>
        <w:br/>
        <w:t>жарамалтыл</w:t>
        <w:br/>
        <w:t>жарға</w:t>
        <w:br/>
        <w:t>жорғақтату</w:t>
        <w:br/>
        <w:t>жорғақтау</w:t>
        <w:br/>
        <w:t>жорғалату</w:t>
        <w:br/>
        <w:t>жарғалау</w:t>
        <w:br/>
        <w:t>жарғатаяқ (ойын), жорғатаяғы</w:t>
        <w:br/>
        <w:t>жарғатарғай (құс)</w:t>
        <w:br/>
        <w:t>жорта, жорта айту</w:t>
        <w:br/>
        <w:t>жортақ, жартағы</w:t>
        <w:br/>
        <w:t>жортақтату</w:t>
        <w:br/>
        <w:t>жортақтау</w:t>
        <w:br/>
        <w:t>жортақы</w:t>
        <w:br/>
        <w:t>жортқызу, жортқызса, жарт-</w:t>
        <w:br/>
        <w:t>кызшы</w:t>
        <w:br/>
        <w:t>жортқыш</w:t>
        <w:br/>
        <w:t>жорттыру</w:t>
        <w:br/>
        <w:t>жарту, жарт, жортты, жортса</w:t>
        <w:br/>
        <w:t>жортушы</w:t>
        <w:br/>
        <w:t>жартуыл, жортуылы</w:t>
      </w:r>
    </w:p>
    <w:p>
      <w:r>
        <w:t>жортуылдау</w:t>
        <w:br/>
        <w:t>жортуылшы</w:t>
        <w:br/>
        <w:t>жортыс</w:t>
        <w:br/>
        <w:t>жару, жары, жариды</w:t>
        <w:br/>
        <w:t>жорушы</w:t>
        <w:br/>
        <w:t>жорығыш</w:t>
        <w:br/>
        <w:t>жорық, жорығы</w:t>
        <w:br/>
        <w:t>жарық дорба</w:t>
        <w:br/>
        <w:t>жорықтас</w:t>
        <w:br/>
        <w:t>жорылу</w:t>
        <w:br/>
        <w:t>жорымал, жорымал сан</w:t>
        <w:br/>
        <w:t>жарысу, жорысса</w:t>
        <w:br/>
        <w:t>жорыту</w:t>
        <w:br/>
        <w:t>жоса</w:t>
        <w:br/>
        <w:t>жосалану, жосаланбау, жаса-</w:t>
        <w:br/>
        <w:t>ланған</w:t>
        <w:br/>
        <w:t>жосалату</w:t>
        <w:br/>
        <w:t>жосалау</w:t>
        <w:br/>
        <w:t>жосашы</w:t>
        <w:br/>
        <w:t>жосқын, жасқынға</w:t>
        <w:br/>
        <w:t>жоспар</w:t>
        <w:br/>
        <w:t>жоспарлама</w:t>
        <w:br/>
        <w:t>жаспарлану, жоспарланбау, жос-</w:t>
        <w:br/>
        <w:t>парланған</w:t>
        <w:br/>
        <w:t>ЖҮГЕ 186 ЖҮЙЕ</w:t>
        <w:br/>
        <w:t>жүгенделу жүзбасы</w:t>
        <w:br/>
        <w:t>жүгсендету жүзбасылық</w:t>
        <w:br/>
        <w:t>жүгендеу жүзбе-жүа</w:t>
        <w:br/>
        <w:t>жүгендеулі жүзбелі</w:t>
        <w:br/>
        <w:t>жүгендеусіз жүзген (өс.), жүзгенге</w:t>
        <w:br/>
        <w:t>жүгенді жүзгізу, жүзгізсе, жүзгізші</w:t>
        <w:br/>
        <w:t>жүгендік, жүгендігі</w:t>
        <w:br/>
        <w:t>жүген-құрық, жүген-құрығы</w:t>
        <w:br/>
        <w:t>жүгенсіз</w:t>
        <w:br/>
        <w:t>жүгенсіздену, жүгенсізденбеу,</w:t>
        <w:br/>
        <w:t>жүгенсізденген</w:t>
        <w:br/>
        <w:t>жүгенсіздік, жүгенсіздігі</w:t>
        <w:br/>
        <w:t>жүгермек, жүгермегі</w:t>
        <w:br/>
        <w:t>жүгері</w:t>
        <w:br/>
        <w:t>жүгерілік, жүгерілік алқап</w:t>
        <w:br/>
        <w:t>жүгеріші</w:t>
        <w:br/>
        <w:t>жүгіндіру</w:t>
        <w:br/>
        <w:t>жүгінту</w:t>
        <w:br/>
        <w:t>жүгіну</w:t>
        <w:br/>
        <w:t>жүгініс</w:t>
        <w:br/>
        <w:t>жүгінісу, жүгініссе</w:t>
        <w:br/>
        <w:t>жүгіргіштеу</w:t>
        <w:br/>
        <w:t>жүгірме, жүгірме толқын |.</w:t>
        <w:br/>
        <w:t>жүгіртпе, жүгіртпе базар</w:t>
        <w:br/>
        <w:t>жүгірту, жүгірт, жүгіртті, жү-</w:t>
        <w:br/>
        <w:t>гіртсе</w:t>
        <w:br/>
        <w:t>жүгіртісу, жүгіртіссе</w:t>
        <w:br/>
        <w:t>жүгіру</w:t>
        <w:br/>
        <w:t>жүгіруші</w:t>
        <w:br/>
        <w:t>жүгіріс, жүгірісі</w:t>
      </w:r>
    </w:p>
    <w:p>
      <w:r>
        <w:t>жүгірісу, жүгіріссе</w:t>
        <w:br/>
        <w:t>жүдең, жүдең тарту</w:t>
        <w:br/>
        <w:t>жүдеңкіреу</w:t>
        <w:br/>
        <w:t>жүдеп-жадау</w:t>
        <w:br/>
        <w:t>жүдету</w:t>
        <w:br/>
        <w:t>жүдеубас</w:t>
        <w:br/>
        <w:t>жүдеубастық, жүдсубастығы</w:t>
        <w:br/>
        <w:t>жүдеу-жадау, жүдеу-жадау шақ</w:t>
        <w:br/>
        <w:t>жүдеулену, жүдеуленбеу, жү-</w:t>
        <w:br/>
        <w:t>деуленген</w:t>
        <w:br/>
        <w:t>жүдеулік, жүдеулігі</w:t>
        <w:br/>
        <w:t>жүз, жүз жыртысу</w:t>
        <w:br/>
        <w:t>жүз тоқтату</w:t>
        <w:br/>
        <w:t>жүз шайысу</w:t>
        <w:br/>
        <w:t>жүз, жүз бас саулық</w:t>
        <w:br/>
        <w:t>жүз құбылу</w:t>
        <w:br/>
        <w:t>жүз рет</w:t>
        <w:br/>
        <w:t>жүз шақты</w:t>
        <w:br/>
        <w:t>жүзгіш</w:t>
        <w:br/>
        <w:t>жүзгіштік, жүзгіштігі</w:t>
        <w:br/>
        <w:t>жүздеген</w:t>
        <w:br/>
        <w:t>жүздестіру</w:t>
        <w:br/>
        <w:t>жүздесу, жүздессе, жүздесші</w:t>
        <w:br/>
        <w:t>жүзді</w:t>
        <w:br/>
        <w:t>жүздік, жүздігі</w:t>
        <w:br/>
        <w:t>жүздіру</w:t>
        <w:br/>
        <w:t>жүзе: жүзеге асу</w:t>
        <w:br/>
        <w:t>жүз-жүзден</w:t>
        <w:br/>
        <w:t>жүз-жүздеп</w:t>
        <w:br/>
        <w:t>жүзжылдық, жүзжылдық сағыс</w:t>
        <w:br/>
        <w:t>жүзжылдық (?асыр), жүзжыл-</w:t>
        <w:br/>
        <w:t>дықта</w:t>
        <w:br/>
        <w:t>жүзжыртысушылық</w:t>
        <w:br/>
        <w:t>жүзпара</w:t>
        <w:br/>
        <w:t>жүзтаныс, жүзтаныс адам</w:t>
        <w:br/>
        <w:t>жүатаныстық, жүзтаныстығы</w:t>
        <w:br/>
        <w:t>жүзу, жүзсе, жүзші</w:t>
        <w:br/>
        <w:t>жүзі, жүзін беру (этн.)</w:t>
        <w:br/>
        <w:t>жүзік, жүзігі</w:t>
        <w:br/>
        <w:t>жүзіқара (оңбаған)</w:t>
        <w:br/>
        <w:t>жүзім</w:t>
      </w:r>
    </w:p>
    <w:p>
      <w:r>
        <w:t>жүзімдік, жүзімдігі</w:t>
        <w:br/>
        <w:t>жүзімші</w:t>
        <w:br/>
        <w:t>жүзінші</w:t>
        <w:br/>
        <w:t>жүйе</w:t>
        <w:br/>
        <w:t>жүйек, жүйегі</w:t>
        <w:br/>
        <w:t>жүйексіз</w:t>
        <w:br/>
        <w:t>жүйектену, жүйектенбеу, жүйек-</w:t>
        <w:br/>
        <w:t>тенген</w:t>
        <w:br/>
        <w:t>жүйектсуіш</w:t>
        <w:br/>
        <w:t>жүйекті</w:t>
        <w:br/>
        <w:t>жүйелену, жүйеленбеу, жүйе-</w:t>
        <w:br/>
        <w:t>ленген</w:t>
        <w:br/>
        <w:t>жүйелес</w:t>
        <w:br/>
        <w:t>жүйелету</w:t>
        <w:br/>
        <w:t>жүйелеу</w:t>
        <w:br/>
        <w:t>жүйелі</w:t>
        <w:br/>
        <w:t>жүйелілік, жүйелілігі</w:t>
        <w:br/>
        <w:t>жүйесіз</w:t>
        <w:br/>
        <w:t>жүйесіздену, жүйесізденбеу, жү-</w:t>
        <w:br/>
        <w:t>Йесізденген</w:t>
        <w:br/>
        <w:t>ЖҰҚА</w:t>
        <w:br/>
        <w:t>ЖҰМУ</w:t>
        <w:br/>
        <w:t>жұкалтым</w:t>
        <w:br/>
        <w:t>жұқалық, жұқалығы</w:t>
        <w:br/>
        <w:t>жұқартқызу, жұқартқызса, жү-</w:t>
        <w:br/>
        <w:t>қартқызшы</w:t>
        <w:br/>
        <w:t>жұқарту, жұқарт, жұқартты,</w:t>
        <w:br/>
        <w:t>жұқартса</w:t>
        <w:br/>
        <w:t>жұқару</w:t>
        <w:br/>
        <w:t>жұққызу, жұққызса, жұққызшы</w:t>
        <w:br/>
        <w:t>жұққыштық, жұққыштығы</w:t>
        <w:br/>
        <w:t>жұқпалы</w:t>
        <w:br/>
        <w:t>жұқтырғыш</w:t>
        <w:br/>
        <w:t>жұқтыру</w:t>
        <w:br/>
        <w:t>жұқтырушы</w:t>
      </w:r>
    </w:p>
    <w:p>
      <w:r>
        <w:t>жұлғызу, жұлғызса</w:t>
        <w:br/>
        <w:t>жұлдыз</w:t>
        <w:br/>
        <w:t>жұлдызгүл (бот.)</w:t>
        <w:br/>
        <w:t>жұлдызды</w:t>
        <w:br/>
        <w:t>жұлдызжеміс (бот.)</w:t>
        <w:br/>
        <w:t>жұлдызжарамал</w:t>
        <w:br/>
        <w:t>жұлдызқұрт (зоол.)</w:t>
        <w:br/>
        <w:t>жұлдызнама</w:t>
        <w:br/>
        <w:t>жұлдызсыз</w:t>
        <w:br/>
        <w:t>жұлдызтүк (өс.), жұлдызтүгі</w:t>
        <w:br/>
        <w:t>жұлдызша</w:t>
        <w:br/>
        <w:t>жұлдызшөп (өс.), жұлдызшөбі</w:t>
        <w:br/>
        <w:t>жұлдыру</w:t>
        <w:br/>
        <w:t>жұлқар, жұлқар тіс</w:t>
        <w:br/>
        <w:t>жұлқу, жұлқы, жұлқиды</w:t>
        <w:br/>
        <w:t>жұлқыласу, жұлқыласса</w:t>
        <w:br/>
        <w:t>жұлқылату</w:t>
        <w:br/>
        <w:t>жұлқылау</w:t>
        <w:br/>
        <w:t>жұлқындыру</w:t>
        <w:br/>
        <w:t>жұлқысу, жұлқысса</w:t>
        <w:br/>
        <w:t>жұлқыту</w:t>
        <w:br/>
        <w:t>жұлма, жұлма кендір</w:t>
        <w:br/>
        <w:t>жұлма-жұлма</w:t>
        <w:br/>
        <w:t>жұлмалану, жұлмаланбау, жұл-</w:t>
        <w:br/>
        <w:t>маланған</w:t>
        <w:br/>
        <w:t>жұлмаласу, жұлмаласса</w:t>
        <w:br/>
        <w:t>жұлмалау</w:t>
        <w:br/>
        <w:t>жұлмаштау</w:t>
        <w:br/>
        <w:t>жұлу</w:t>
        <w:br/>
        <w:t>жұлық, жұлығы</w:t>
        <w:br/>
        <w:t>жұлымдану, жұлымданбау, жұ-</w:t>
        <w:br/>
        <w:t>лымданғап</w:t>
        <w:br/>
        <w:t>жұлым-жұлым</w:t>
        <w:br/>
        <w:t>жұлымыр</w:t>
        <w:br/>
        <w:t>жұлын, жұлынға, жұлыны</w:t>
        <w:br/>
        <w:t>жұлынқұрт (ауру)</w:t>
        <w:br/>
        <w:t>жұлыну, жұлынбау, жұлынғап</w:t>
        <w:br/>
        <w:t>жұлыншақ, жұлыншағы</w:t>
        <w:br/>
        <w:t>жұлысу, жұлысса</w:t>
        <w:br/>
        <w:t>жұма, жұма намаз</w:t>
      </w:r>
    </w:p>
    <w:p>
      <w:r>
        <w:t>жұмақ, жұмағы</w:t>
        <w:br/>
        <w:t>жұмарлану, жұмарланбау, жұ-</w:t>
        <w:br/>
        <w:t>марланған</w:t>
        <w:br/>
        <w:t>жұмарласу, жұмарласса</w:t>
        <w:br/>
        <w:t>жұмарлату</w:t>
        <w:br/>
        <w:t>жұмарлау</w:t>
        <w:br/>
        <w:t>жұмаршақ, жұмаршағы</w:t>
        <w:br/>
        <w:t>жұмаршақтану, жұмаршақтан-</w:t>
        <w:br/>
        <w:t>бау, жұмаршақтанған</w:t>
        <w:br/>
        <w:t>жұмбақ, жұмбағы</w:t>
        <w:br/>
        <w:t>жұмбақ айтыс</w:t>
        <w:br/>
        <w:t>жұмбақсөз</w:t>
        <w:br/>
        <w:t>жұмбақталу</w:t>
        <w:br/>
        <w:t>жұмбақтану,</w:t>
        <w:br/>
        <w:t>жұмбақтанған</w:t>
        <w:br/>
        <w:t>жұмбақтасу, жұмбақтасса</w:t>
        <w:br/>
        <w:t>жұмбақтату</w:t>
        <w:br/>
        <w:t>жұмбақтау</w:t>
        <w:br/>
        <w:t>жұмбақшы</w:t>
        <w:br/>
        <w:t>жұмбақшыл</w:t>
        <w:br/>
        <w:t>жұмғызу, жұмғызса, жұмғызшы</w:t>
        <w:br/>
        <w:t>жұмдыру</w:t>
        <w:br/>
        <w:t>жұмсағыш</w:t>
        <w:br/>
        <w:t>жұмсақ, жұмсақ су</w:t>
        <w:br/>
        <w:t>жұмсақжеміс (өс.)</w:t>
        <w:br/>
        <w:t>жұмсақталу</w:t>
        <w:br/>
        <w:t>жұмсактүк (өс.), жұмсақтүгі</w:t>
        <w:br/>
        <w:t>жұмсақтық, жұмсақтығы</w:t>
        <w:br/>
        <w:t>жұмсалу</w:t>
        <w:br/>
        <w:t>жұмсалыну, жұмсалынбау, жұм-</w:t>
        <w:br/>
        <w:t>салынған</w:t>
        <w:br/>
        <w:t>жұмсарғыш</w:t>
        <w:br/>
        <w:t>жұмсарғыштық, жұмсарғыш-</w:t>
        <w:br/>
        <w:t>тығы</w:t>
        <w:br/>
        <w:t>жұмсартқыш</w:t>
        <w:br/>
        <w:t>жұмсартқыштық, жұмсартқыш-</w:t>
        <w:br/>
        <w:t>тығы</w:t>
        <w:br/>
        <w:t>жұмсарту, жұмсарт, жұмсарт-</w:t>
        <w:br/>
        <w:t>ты, жұмсартса</w:t>
        <w:br/>
        <w:t>жұмсару</w:t>
        <w:br/>
        <w:t>жұмсату</w:t>
        <w:br/>
        <w:t>жұмсау</w:t>
        <w:br/>
        <w:t>жұмсауық</w:t>
        <w:br/>
        <w:t>жұму</w:t>
        <w:br/>
        <w:t>жұмулы</w:t>
        <w:br/>
        <w:t>жұмбақтанбау,</w:t>
        <w:br/>
        <w:t>жыны ЖЫРЫ</w:t>
        <w:br/>
        <w:t>жыпың-жылың, жылың-жылың жырта, жырта қарыс</w:t>
        <w:br/>
        <w:t>ету жыртақай</w:t>
        <w:br/>
        <w:t>жыпырласу, жынырлғ жыртақтасу, жыртақтасса</w:t>
        <w:br/>
        <w:t>жыпырлату жыртақтату</w:t>
        <w:br/>
        <w:t>жыпырлау жыртақтау</w:t>
        <w:br/>
        <w:t>жыпыру жыртақы</w:t>
      </w:r>
    </w:p>
    <w:p>
      <w:r>
        <w:t>жыр жыртақылану, жыртақыланбау,</w:t>
        <w:br/>
        <w:t>жыра жыртақыланған</w:t>
        <w:br/>
        <w:t>жыра-атыз</w:t>
        <w:br/>
        <w:t>жыра-жықпыл</w:t>
        <w:br/>
        <w:t>жыра-жылға</w:t>
        <w:br/>
        <w:t>жырақ, жырағы</w:t>
        <w:br/>
        <w:t>жырақта</w:t>
        <w:br/>
        <w:t>жырақталу</w:t>
        <w:br/>
        <w:t>жыралау</w:t>
        <w:br/>
        <w:t>жыралы</w:t>
        <w:br/>
        <w:t>жырасыз</w:t>
        <w:br/>
        <w:t>жырау, Бұқар жырау</w:t>
        <w:br/>
        <w:t>Жиембет жырау</w:t>
        <w:br/>
        <w:t>Доспамбет жырау</w:t>
        <w:br/>
        <w:t>Шалкиіз жырау</w:t>
        <w:br/>
        <w:t>жыраулық, жыраулығы</w:t>
        <w:br/>
        <w:t>жырауша</w:t>
        <w:br/>
        <w:t>жыраша</w:t>
        <w:br/>
        <w:t>жырашық, жырашығи</w:t>
        <w:br/>
        <w:t>жырбақай</w:t>
        <w:br/>
        <w:t>жырбақайлану, жырбақайлан-</w:t>
        <w:br/>
        <w:t>бау, жырбақайланғап</w:t>
        <w:br/>
        <w:t>жырбақайлық, жырбақайлығы</w:t>
        <w:br/>
        <w:t>жырғалу</w:t>
        <w:br/>
        <w:t>жырғау</w:t>
        <w:br/>
        <w:t>жырғызу, жырғызса, жырғызшты</w:t>
        <w:br/>
        <w:t>жыр-дастан, жыр-дастапға</w:t>
        <w:br/>
        <w:t>жыр-думан, жыр-думанға</w:t>
        <w:br/>
        <w:t>жырқ, жырқ ету</w:t>
        <w:br/>
        <w:t>жырқ-жырқ</w:t>
        <w:br/>
        <w:t>жырқұмар</w:t>
        <w:br/>
        <w:t>жырқұмарлық, жырқұмарлығы</w:t>
        <w:br/>
        <w:t>жырқыл</w:t>
        <w:br/>
        <w:t>жырқылдақ</w:t>
        <w:br/>
        <w:t>жырқылдасу, жырқылдасса</w:t>
        <w:br/>
        <w:t>жырқылдату</w:t>
        <w:br/>
        <w:t>жырқылдау</w:t>
        <w:br/>
        <w:t>жырлану, жырланбау, жырлан-</w:t>
        <w:br/>
        <w:t>ған</w:t>
        <w:br/>
        <w:t>жырласу, жырласса</w:t>
        <w:br/>
        <w:t>жырлату</w:t>
        <w:br/>
        <w:t>жырлау</w:t>
        <w:br/>
        <w:t>жырлаушы</w:t>
        <w:br/>
        <w:t>жыртаңдасу, жыртаңдасса</w:t>
        <w:br/>
        <w:t>жыртаңдату</w:t>
        <w:br/>
        <w:t>жыртаңдау</w:t>
        <w:br/>
        <w:t>жыртаң-жыртаң</w:t>
        <w:br/>
        <w:t>жыртию, жырти,</w:t>
        <w:br/>
        <w:t>жыртиюы</w:t>
        <w:br/>
        <w:t>жыртқызу, жыртқызса, жырт-</w:t>
        <w:br/>
        <w:t>қызшы</w:t>
        <w:br/>
        <w:t>жыртқыш</w:t>
        <w:br/>
        <w:t>жыртқыштық, жыртқыштығы</w:t>
        <w:br/>
        <w:t>жыртқышша</w:t>
        <w:br/>
        <w:t>жырту, жырт, жыртты, жыртса</w:t>
        <w:br/>
        <w:t>жыртық, жыртығы</w:t>
        <w:br/>
        <w:t>жыртық-жамау</w:t>
        <w:br/>
        <w:t>жыртық-жыртық</w:t>
        <w:br/>
        <w:t>жыртық-тесік, жыртық-тесігі</w:t>
      </w:r>
    </w:p>
    <w:p>
      <w:r>
        <w:t>жыртылу</w:t>
        <w:br/>
        <w:t>жыртынды</w:t>
        <w:br/>
        <w:t>жыртың, жыртың кагу</w:t>
        <w:br/>
        <w:t>жыртыңдасу, жыртыңдасса</w:t>
        <w:br/>
        <w:t>жыртыңдату</w:t>
        <w:br/>
        <w:t>жыртыңдау</w:t>
        <w:br/>
        <w:t>жыртың-жыртың</w:t>
        <w:br/>
        <w:t>жыртыс</w:t>
        <w:br/>
        <w:t>жыртысу, жыртысса</w:t>
        <w:br/>
        <w:t>жыру, жыр, жырады</w:t>
        <w:br/>
        <w:t>жыршы</w:t>
        <w:br/>
        <w:t>жыршы-жырау</w:t>
        <w:br/>
        <w:t>жыршылық, жырпшылығы</w:t>
        <w:br/>
        <w:t>жырық, жырығы</w:t>
        <w:br/>
        <w:t>жырылу</w:t>
        <w:br/>
        <w:t>жырым, жырымы</w:t>
        <w:br/>
        <w:t>жырым балақ</w:t>
        <w:br/>
        <w:t>жырымдалу</w:t>
        <w:br/>
        <w:t>жырымдану,</w:t>
        <w:br/>
        <w:t>жырымданған</w:t>
        <w:br/>
        <w:t>жырымдату</w:t>
        <w:br/>
        <w:t>жырымдау</w:t>
        <w:br/>
        <w:t>жырым-жырым</w:t>
        <w:br/>
        <w:t>жырын, жырын кету</w:t>
        <w:br/>
        <w:t>жырынды</w:t>
        <w:br/>
        <w:t>жыртияды,</w:t>
        <w:br/>
        <w:t>жырымданбау,</w:t>
        <w:br/>
        <w:t>ЗАЕН ЗАРЛ</w:t>
        <w:br/>
        <w:t>зағип, зағип болу заңғар, заңғар тау</w:t>
        <w:br/>
        <w:t>зағиптық, Зағиптығы заңдандыру</w:t>
        <w:br/>
        <w:t>зада, асыл зада заңдандырушы</w:t>
        <w:br/>
        <w:t>зады (тегі) заңдану, заңдапбау, заңданған</w:t>
        <w:br/>
        <w:t>заадында заңдастыру</w:t>
        <w:br/>
        <w:t>зайып, зайыбы заңдастырушы</w:t>
        <w:br/>
        <w:t>аайыр, зайыры заңдастырушылық</w:t>
        <w:br/>
        <w:t>зайырлы, зайырлы қоғам заңдастырылу</w:t>
        <w:br/>
        <w:t>зайырлы мемелекет</w:t>
        <w:br/>
        <w:t>зайырлылық, зайырлылығы</w:t>
        <w:br/>
        <w:t>зақым, зақым болу</w:t>
        <w:br/>
        <w:t>зақымдалу</w:t>
        <w:br/>
        <w:t>зақымдану, зақымдапбау, за-</w:t>
        <w:br/>
        <w:t>қымданған</w:t>
        <w:br/>
        <w:t>зақымдату</w:t>
        <w:br/>
        <w:t>зақымдау</w:t>
        <w:br/>
        <w:t>зақымды</w:t>
        <w:br/>
        <w:t>зақымет, зақымет шегу</w:t>
        <w:br/>
        <w:t>зал</w:t>
        <w:br/>
        <w:t>залал</w:t>
        <w:br/>
        <w:t>залалды</w:t>
        <w:br/>
        <w:t>залалдық, залалдығы</w:t>
      </w:r>
    </w:p>
    <w:p>
      <w:r>
        <w:t>залалдылық, залалдылыгы</w:t>
        <w:br/>
        <w:t>залалсыз</w:t>
        <w:br/>
        <w:t>залалсыздандыру</w:t>
        <w:br/>
        <w:t>залалсыздану, залалсызданбау,</w:t>
        <w:br/>
        <w:t>залалсызданған</w:t>
        <w:br/>
        <w:t>залалсыздық, залалсыздығы</w:t>
        <w:br/>
        <w:t>залым, залымы</w:t>
        <w:br/>
        <w:t>залымдану,залымданбау,залым-</w:t>
        <w:br/>
        <w:t>данған</w:t>
        <w:br/>
        <w:t>залымдық, залымдығы</w:t>
        <w:br/>
        <w:t>заман, заманға</w:t>
        <w:br/>
        <w:t>замана (һоэт.)</w:t>
        <w:br/>
        <w:t>ааманақыр</w:t>
        <w:br/>
        <w:t>заманалық</w:t>
        <w:br/>
        <w:t>заманауи</w:t>
        <w:br/>
        <w:t>замандас</w:t>
        <w:br/>
        <w:t>замандастық</w:t>
        <w:br/>
        <w:t>замат, сол замат</w:t>
        <w:br/>
        <w:t>заматта, сол заматта</w:t>
        <w:br/>
        <w:t>заң, заң бұзу</w:t>
        <w:br/>
        <w:t>заң бұзушы</w:t>
        <w:br/>
        <w:t>заң шығарушы билік</w:t>
        <w:br/>
        <w:t>заңбұзушылық, заңбұзушылығы</w:t>
        <w:br/>
        <w:t>зандасу, заңдасса</w:t>
        <w:br/>
        <w:t>заңды, заңды тұлға</w:t>
        <w:br/>
        <w:t>заңдылық, заңдылығы</w:t>
        <w:br/>
        <w:t>заңнама</w:t>
        <w:br/>
        <w:t>заңнамалық</w:t>
        <w:br/>
        <w:t>заңсыз</w:t>
        <w:br/>
        <w:t>заңсыздану, зансызданбау, зан-</w:t>
        <w:br/>
        <w:t>сызданған</w:t>
        <w:br/>
        <w:t>заңсыздық, заңсыздығы</w:t>
        <w:br/>
        <w:t>заңшыл</w:t>
        <w:br/>
        <w:t>заңшылдық, заңшылдығы</w:t>
        <w:br/>
        <w:t>запы, запы болу</w:t>
        <w:br/>
        <w:t>запыран, запыранға</w:t>
        <w:br/>
        <w:t>аапырангүл (ос.)</w:t>
        <w:br/>
        <w:t>запыс, запыс болу</w:t>
        <w:br/>
        <w:t>зар, зар илеу</w:t>
        <w:br/>
        <w:t>зар қаксау</w:t>
        <w:br/>
        <w:t>зарар</w:t>
        <w:br/>
        <w:t>зарарлы</w:t>
        <w:br/>
        <w:t>зарарлылық, зарарлылығы</w:t>
        <w:br/>
        <w:t>зарарсыздандырғыш</w:t>
        <w:br/>
        <w:t>зарарсыздандыру (жед.)</w:t>
        <w:br/>
        <w:t>зарарсыздандырылу</w:t>
        <w:br/>
        <w:t>зарарсыздану, зарарсызданбау,</w:t>
        <w:br/>
        <w:t>зарарсызданған</w:t>
        <w:br/>
        <w:t>зардап, зардабы</w:t>
        <w:br/>
        <w:t>зардап шегу</w:t>
        <w:br/>
        <w:t>аардапты</w:t>
        <w:br/>
        <w:t>заржақ, заржағы</w:t>
        <w:br/>
        <w:t>заржақ адам</w:t>
        <w:br/>
        <w:t>зарзаман, зарзаманға</w:t>
        <w:br/>
        <w:t>зарзаман ақындары</w:t>
        <w:br/>
        <w:t>заркын</w:t>
        <w:br/>
        <w:t>аарлану, зарланбау, зарланған</w:t>
        <w:br/>
        <w:t>зарлату</w:t>
        <w:br/>
        <w:t>зарлау</w:t>
        <w:br/>
        <w:t>зарлауық</w:t>
      </w:r>
    </w:p>
    <w:p>
      <w:r>
        <w:t>ЖҮРІ</w:t>
        <w:br/>
        <w:t>жүріс-тұрыс, жүріс-тұрысы</w:t>
        <w:br/>
        <w:t>жүрісті</w:t>
        <w:br/>
        <w:t>жыбыр, жыбыры</w:t>
        <w:br/>
        <w:t>жыбыр-жыбыр</w:t>
        <w:br/>
        <w:t>жыбырқай</w:t>
        <w:br/>
        <w:t>жыбырлақ</w:t>
        <w:br/>
        <w:t>жыбырлақ (мал ауруы), жыбыр-</w:t>
        <w:br/>
        <w:t>лағы</w:t>
        <w:br/>
        <w:t>жыбырлату</w:t>
        <w:br/>
        <w:t>жыбырлау</w:t>
        <w:br/>
        <w:t>жыбырлауық</w:t>
        <w:br/>
        <w:t>жыбыршу, жыбыршы, жыбыр-</w:t>
        <w:br/>
        <w:t>шиды</w:t>
        <w:br/>
        <w:t>жыға</w:t>
        <w:br/>
        <w:t>жыға, жыға танымау</w:t>
        <w:br/>
        <w:t>жығу, жық, жығады</w:t>
        <w:br/>
        <w:t>жығылу</w:t>
        <w:br/>
        <w:t>жығыңқы</w:t>
        <w:br/>
        <w:t>жығысу, жығысса</w:t>
        <w:br/>
        <w:t>жыққызу, жыққызса, жыққызшы</w:t>
        <w:br/>
        <w:t>жықпыл</w:t>
        <w:br/>
        <w:t>жықпылды</w:t>
        <w:br/>
        <w:t>жықпыл-жықпыл</w:t>
        <w:br/>
        <w:t>жықпыл-жыра</w:t>
        <w:br/>
        <w:t>жықтыру</w:t>
        <w:br/>
        <w:t>жыл, жыл басы</w:t>
        <w:br/>
        <w:t>жыл құсы</w:t>
        <w:br/>
        <w:t>жыламсырау</w:t>
        <w:br/>
        <w:t>жылан, жыланға</w:t>
        <w:br/>
        <w:t>жылан көз</w:t>
        <w:br/>
        <w:t>Жылан Бапыхан</w:t>
        <w:br/>
        <w:t>жыланбалық, жыланбалығы</w:t>
        <w:br/>
        <w:t>жыланбас (өс.)</w:t>
        <w:br/>
        <w:t>жыланбауыр (ою-өрнек)</w:t>
        <w:br/>
        <w:t>жыланбауыр, жыланбауыр трак-</w:t>
        <w:br/>
        <w:t>тор</w:t>
        <w:br/>
        <w:t>жыланбұтақ (өс.), жылапбұтағы</w:t>
        <w:br/>
        <w:t>жыланбүркіт (құс)</w:t>
        <w:br/>
        <w:t>жыландай</w:t>
        <w:br/>
        <w:t>жыланжегіш (құс)</w:t>
        <w:br/>
        <w:t>жыланкаез (өс.)</w:t>
        <w:br/>
        <w:t>жыланкөз (ме0.)</w:t>
        <w:br/>
        <w:t>жыланкөздену, жыланкәзден-</w:t>
        <w:br/>
        <w:t>беу. жыланкөзденген</w:t>
        <w:br/>
        <w:t>жыланқарақ, жыланқарағы</w:t>
        <w:br/>
        <w:t>жыланқияқ (өс.), жыланқияғы</w:t>
        <w:br/>
        <w:t>жыланқұрт (ауру)</w:t>
        <w:br/>
        <w:t>жылантамыр (әс.)</w:t>
        <w:br/>
        <w:t>жылм</w:t>
        <w:br/>
        <w:t>жылантіл (өс.)</w:t>
        <w:br/>
        <w:t>жылану, жыланбау, жыланған</w:t>
        <w:br/>
        <w:t>жылаңқы</w:t>
      </w:r>
    </w:p>
    <w:p>
      <w:r>
        <w:t>жылаңқылану, жылаңқылан-</w:t>
        <w:br/>
        <w:t>бау. жыланқыланған</w:t>
        <w:br/>
        <w:t>жылаңқышөн (өс.), жылаңқышобі</w:t>
        <w:br/>
        <w:t>жылап-еңіреу</w:t>
        <w:br/>
        <w:t>жылап-сықтау</w:t>
        <w:br/>
        <w:t>жыларман, жыларман болу</w:t>
        <w:br/>
        <w:t>жылату</w:t>
        <w:br/>
        <w:t>жылау</w:t>
        <w:br/>
        <w:t>жылауық, жылауық бала</w:t>
        <w:br/>
        <w:t>жылауық (ауру), жылауығы</w:t>
        <w:br/>
        <w:t>жылауықтық, жылауықтығы</w:t>
        <w:br/>
        <w:t>жылбасылық</w:t>
        <w:br/>
        <w:t>жылбысқы</w:t>
        <w:br/>
        <w:t>жылбысқылану, жылбысқылан-</w:t>
        <w:br/>
        <w:t>бау, жылбысқыланған</w:t>
        <w:br/>
        <w:t>жылғалану, жылғалапбау, жыл-</w:t>
        <w:br/>
        <w:t>ғаланған</w:t>
        <w:br/>
        <w:t>жылғалау</w:t>
        <w:br/>
        <w:t>жылғашық, жылғашығы</w:t>
        <w:br/>
        <w:t>жылда</w:t>
        <w:br/>
        <w:t>жылдағы</w:t>
        <w:br/>
        <w:t>жылдағыдай</w:t>
        <w:br/>
        <w:t>жылда-жылда</w:t>
        <w:br/>
        <w:t>жылдам</w:t>
        <w:br/>
        <w:t>жылдамдату</w:t>
        <w:br/>
        <w:t>жылдамдау</w:t>
        <w:br/>
        <w:t>жылдамдық, жылдамдыгы</w:t>
        <w:br/>
        <w:t>жылдан-жылға</w:t>
        <w:br/>
        <w:t>жылдық, жылдық жұмыс</w:t>
        <w:br/>
        <w:t>жылдым</w:t>
        <w:br/>
        <w:t>жылжу, жылжы, жылжиды</w:t>
        <w:br/>
        <w:t>жылжымалы</w:t>
        <w:br/>
        <w:t>жылжысу, жылжысса</w:t>
        <w:br/>
        <w:t>жылжытпа</w:t>
        <w:br/>
        <w:t>жылжытпалату</w:t>
        <w:br/>
        <w:t>жылжытпалау</w:t>
        <w:br/>
        <w:t>жылжытпалы</w:t>
        <w:br/>
        <w:t>жылжыту</w:t>
        <w:br/>
        <w:t>жылжытылу</w:t>
        <w:br/>
        <w:t>жылқы, жылқы малы</w:t>
        <w:br/>
        <w:t>жылқышы</w:t>
      </w:r>
    </w:p>
    <w:p>
      <w:r>
        <w:t>жылқышы (құс)</w:t>
        <w:br/>
        <w:t>Жылқышыата (миф.)</w:t>
        <w:br/>
        <w:t>жылқышылық, жылқышылығы</w:t>
        <w:br/>
        <w:t>жылмағай</w:t>
        <w:br/>
        <w:t>жылм</w:t>
        <w:br/>
        <w:t>189</w:t>
        <w:br/>
        <w:t>жылы</w:t>
        <w:br/>
        <w:t>жылмағайлану, жылмағайлан-</w:t>
        <w:br/>
        <w:t>бау, жылмағайланған</w:t>
        <w:br/>
        <w:t>жылма-жыл</w:t>
        <w:br/>
        <w:t>жылмай, жылмай ағу</w:t>
        <w:br/>
        <w:t>жылмақай</w:t>
        <w:br/>
        <w:t>жылмақайлану, жылмақайлан-</w:t>
        <w:br/>
        <w:t>бау, жылмақайланған</w:t>
        <w:br/>
        <w:t>жылмаң, жылмап кағу</w:t>
        <w:br/>
        <w:t>жылмаңдату</w:t>
        <w:br/>
        <w:t>жылмаңдау</w:t>
        <w:br/>
        <w:t>жылмаң-жылмаң</w:t>
        <w:br/>
        <w:t>жылмиту, жылмит, жылмитты,</w:t>
        <w:br/>
        <w:t>жылмитса</w:t>
        <w:br/>
        <w:t>жылмию, жылми, жылмияды,</w:t>
        <w:br/>
        <w:t>жылмиюы</w:t>
        <w:br/>
        <w:t>жылмың, жылмың қағу</w:t>
        <w:br/>
        <w:t>жылмыңдату</w:t>
        <w:br/>
        <w:t>жылмыңдау</w:t>
        <w:br/>
        <w:t>жылмың-жылмың</w:t>
        <w:br/>
        <w:t>жылмыраю, жылмырай, жыл-</w:t>
        <w:br/>
        <w:t>мыраяды, жылмыраюы</w:t>
        <w:br/>
        <w:t>жылнама</w:t>
        <w:br/>
        <w:t>жылнамалық</w:t>
        <w:br/>
        <w:t>жылнамашы</w:t>
        <w:br/>
        <w:t>жылп, жылп ету</w:t>
        <w:br/>
        <w:t>жылпарақ, жылпарағы</w:t>
        <w:br/>
        <w:t>жылп-жылп, жылп-жылп ету</w:t>
        <w:br/>
        <w:t>жылпос</w:t>
        <w:br/>
        <w:t>жылпостану,</w:t>
        <w:br/>
        <w:t>жылпостанған</w:t>
        <w:br/>
        <w:t>жылпық, жылпығы</w:t>
        <w:br/>
        <w:t>жылпылдақ, жылпылдағы</w:t>
        <w:br/>
        <w:t>жылпылдату</w:t>
        <w:br/>
        <w:t>жылпылдау</w:t>
        <w:br/>
        <w:t>жылпың, жылпың қағу</w:t>
      </w:r>
    </w:p>
    <w:p>
      <w:r>
        <w:t>жылпыңдау</w:t>
        <w:br/>
        <w:t>жылпыңдық, жылпыңдығы</w:t>
        <w:br/>
        <w:t>жылпың-жылпың</w:t>
        <w:br/>
        <w:t>жылт, жылт ету</w:t>
        <w:br/>
        <w:t>жылт-жылт</w:t>
        <w:br/>
        <w:t>жылтиту, жылтит, жылтитты,</w:t>
        <w:br/>
        <w:t>жылтитса</w:t>
        <w:br/>
        <w:t>жылтию,</w:t>
        <w:br/>
        <w:t>жылтиюы</w:t>
        <w:br/>
        <w:t>жылтыл</w:t>
        <w:br/>
        <w:t>жылтылдақ</w:t>
        <w:br/>
        <w:t>жылтылдату</w:t>
        <w:br/>
        <w:t>жылтылдау</w:t>
        <w:br/>
        <w:t>жылпостанбау,</w:t>
        <w:br/>
        <w:t>жылти, жылтияды,</w:t>
        <w:br/>
        <w:t>жылтың, жылтың ету</w:t>
        <w:br/>
        <w:t>жылтыңдату</w:t>
        <w:br/>
        <w:t>жылтыңдау</w:t>
        <w:br/>
        <w:t>жылтыр, жылтыр сөз</w:t>
        <w:br/>
        <w:t>жылтырақ</w:t>
        <w:br/>
        <w:t>жылтырату</w:t>
        <w:br/>
        <w:t>жылтырау</w:t>
        <w:br/>
        <w:t>жылтырауық</w:t>
        <w:br/>
        <w:t>жылтырлану, жылтырланбау,</w:t>
        <w:br/>
        <w:t>жылтырланған</w:t>
        <w:br/>
        <w:t>жылу, жылу жинау</w:t>
        <w:br/>
        <w:t>жылу, жылы, жылиды</w:t>
        <w:br/>
        <w:t>жылуесептегіш, жылуесептегіш</w:t>
        <w:br/>
        <w:t>құрал</w:t>
        <w:br/>
        <w:t>жылулық</w:t>
        <w:br/>
        <w:t>жылуөткізгіштік</w:t>
        <w:br/>
        <w:t>жылусыз</w:t>
        <w:br/>
        <w:t>жылусырау</w:t>
        <w:br/>
        <w:t>жылутартқыш</w:t>
        <w:br/>
        <w:t>жылшылық, жылшылық жер</w:t>
        <w:br/>
        <w:t>жылы, жылы жүз</w:t>
        <w:br/>
        <w:t>жылы ұшырау</w:t>
        <w:br/>
        <w:t>жылы шырай</w:t>
        <w:br/>
        <w:t>жылыжай, жылыжайда өсіру</w:t>
        <w:br/>
        <w:t>жылы-жұмсақ, жылы-жұмсағы</w:t>
        <w:br/>
        <w:t>жылыжүзді</w:t>
        <w:br/>
        <w:t>жылыжүзділік, жылыжүзділігі</w:t>
        <w:br/>
        <w:t>жылықандылар (зоаол.)</w:t>
        <w:br/>
        <w:t>жылылау</w:t>
        <w:br/>
        <w:t>жылылық, жылылығы</w:t>
        <w:br/>
        <w:t>жылым, жылымы</w:t>
        <w:br/>
        <w:t>жылымқұрт</w:t>
        <w:br/>
        <w:t>жылымсу, жылымсы, жылым-</w:t>
        <w:br/>
        <w:t>сиды</w:t>
        <w:br/>
        <w:t>жылымша</w:t>
        <w:br/>
        <w:t>жылымшу, жылымшы, жылым-</w:t>
        <w:br/>
        <w:t>шиды, жылымшуы</w:t>
        <w:br/>
        <w:t>жылымшы</w:t>
        <w:br/>
        <w:t>жылымшылау</w:t>
        <w:br/>
        <w:t>жылымық, жылымығы</w:t>
      </w:r>
    </w:p>
    <w:p>
      <w:r>
        <w:t>жылыну, жылыпбау, жылынған</w:t>
        <w:br/>
        <w:t>жылыстау</w:t>
        <w:br/>
        <w:t>жылыстыру</w:t>
        <w:br/>
        <w:t>жылысу, жылысса</w:t>
        <w:br/>
        <w:t>жылытқы</w:t>
        <w:br/>
        <w:t>жылытқылау</w:t>
        <w:br/>
        <w:t>жылытқыш</w:t>
        <w:br/>
        <w:t>ЖҮЙЕ</w:t>
        <w:br/>
        <w:t>жүйесіздік, жүйесіздігі</w:t>
        <w:br/>
        <w:t>жүйеше</w:t>
        <w:br/>
        <w:t>жүйке, жүйке ауруы</w:t>
        <w:br/>
        <w:t>жүйкелеу</w:t>
        <w:br/>
        <w:t>жүйке-тамыр</w:t>
        <w:br/>
        <w:t>жүйрік, жүйрігі</w:t>
        <w:br/>
        <w:t>жүйріктік, жүйріктігі</w:t>
        <w:br/>
        <w:t>жүйтку, жүйткі, жүйткиді</w:t>
        <w:br/>
        <w:t>жүйткіту</w:t>
        <w:br/>
        <w:t>жүк, жүгі</w:t>
        <w:br/>
        <w:t>жүк мәшине</w:t>
        <w:br/>
        <w:t>жүкағаш</w:t>
        <w:br/>
        <w:t>жүкаяқ, жүкаяғы</w:t>
        <w:br/>
        <w:t>жүккеме</w:t>
        <w:br/>
        <w:t>жүккетергіш, жүккөтергіш арба</w:t>
        <w:br/>
        <w:t>жүккетергітш мәшине</w:t>
        <w:br/>
        <w:t>жүкқұжат</w:t>
        <w:br/>
        <w:t>жүксалғыш</w:t>
        <w:br/>
        <w:t>жүктелу</w:t>
        <w:br/>
        <w:t>жүктеліну, жүктеліпбеу, жүкте-</w:t>
        <w:br/>
        <w:t>лінген</w:t>
        <w:br/>
        <w:t>жүктеме</w:t>
        <w:br/>
        <w:t>жүктеу</w:t>
        <w:br/>
        <w:t>жүктеулі</w:t>
        <w:br/>
        <w:t>жүктиегіш, жүктиегіш мәшине</w:t>
        <w:br/>
        <w:t>жүкті</w:t>
        <w:br/>
        <w:t>жүктілік, жүктілігі</w:t>
        <w:br/>
        <w:t>жүкші</w:t>
        <w:br/>
        <w:t>жүлге</w:t>
        <w:br/>
        <w:t>жүлгелену, жүлгеленбеу, жүлге-</w:t>
        <w:br/>
        <w:t>ленген</w:t>
        <w:br/>
        <w:t>жүлгелес</w:t>
        <w:br/>
        <w:t>жүлгелеу</w:t>
        <w:br/>
        <w:t>жүлгелі</w:t>
        <w:br/>
        <w:t>жүлде</w:t>
        <w:br/>
        <w:t>жүлдегер</w:t>
        <w:br/>
        <w:t>жүлделі</w:t>
        <w:br/>
        <w:t>жүлкеуір (ос.) жүлкеуірі</w:t>
        <w:br/>
        <w:t>жүмлә (кіт.)</w:t>
        <w:br/>
        <w:t>жүн, жүн мата</w:t>
        <w:br/>
        <w:t>жүндей, жүндей түту</w:t>
        <w:br/>
        <w:t>жүндес, жүндес қой</w:t>
        <w:br/>
        <w:t>жүндету</w:t>
        <w:br/>
        <w:t>жүндеу</w:t>
        <w:br/>
        <w:t>жүнді</w:t>
        <w:br/>
        <w:t>жүндіжара (өс.)</w:t>
        <w:br/>
        <w:t>жүнжапырақ (өс.), жүнжапырағы</w:t>
        <w:br/>
        <w:t>жүнжеміс (өс.)</w:t>
        <w:br/>
        <w:t>187</w:t>
      </w:r>
    </w:p>
    <w:p>
      <w:r>
        <w:t>ЖҮРІ</w:t>
        <w:br/>
        <w:t>жүнжу, жүнжі, жүнжиді, жүнжуі</w:t>
        <w:br/>
        <w:t>жүн-жұрқа</w:t>
        <w:br/>
        <w:t>жүн-жыбыр</w:t>
        <w:br/>
        <w:t>жүнжіту</w:t>
        <w:br/>
        <w:t>жүнше, жүнше түту</w:t>
        <w:br/>
        <w:t>жүрген-тұрған</w:t>
        <w:br/>
        <w:t>жүргізу, жүргізсе, жүргізші</w:t>
        <w:br/>
        <w:t>жүргізуші</w:t>
        <w:br/>
        <w:t>жүргізушілік, жүргізушілігі</w:t>
        <w:br/>
        <w:t>жүргізілу</w:t>
        <w:br/>
        <w:t>жүргін</w:t>
        <w:br/>
        <w:t>жүргінші</w:t>
        <w:br/>
        <w:t>жүргіш</w:t>
        <w:br/>
        <w:t>жүргіштеу</w:t>
        <w:br/>
        <w:t>жүргіштік, жүргіштігі</w:t>
        <w:br/>
        <w:t>жүрдек, жүрдек пойыз</w:t>
        <w:br/>
        <w:t>жүрдектік, жүрдектігі</w:t>
        <w:br/>
        <w:t>жүрдім-бардым</w:t>
        <w:br/>
        <w:t>жүре, жүресінен отыру</w:t>
        <w:br/>
        <w:t>жүре-бара</w:t>
        <w:br/>
        <w:t>жүребітті, жүребітті шаруа</w:t>
        <w:br/>
        <w:t>жүреген, жүрегепге</w:t>
        <w:br/>
        <w:t>жүрежат</w:t>
        <w:br/>
        <w:t>жүрек, жүрегі</w:t>
        <w:br/>
        <w:t>жүрекжапырақ (өс.), жүрскжа-</w:t>
        <w:br/>
        <w:t>пырағы</w:t>
        <w:br/>
        <w:t>жүрекжарды (кәде)</w:t>
        <w:br/>
        <w:t>жүрекжұтқан, жүрскжұтқан</w:t>
        <w:br/>
        <w:t>адам</w:t>
        <w:br/>
        <w:t>жүрекжұтқандық, жүрекжүт-</w:t>
        <w:br/>
        <w:t>қандығы</w:t>
        <w:br/>
        <w:t>жүрекқап, жүрекқабы</w:t>
        <w:br/>
        <w:t>жүрексіз</w:t>
        <w:br/>
        <w:t>жүрексіздік, жүрексіздігі</w:t>
        <w:br/>
        <w:t>жүрексіну, жүрексінбеу, жүрек-</w:t>
        <w:br/>
        <w:t>сінген</w:t>
        <w:br/>
        <w:t>жүректей</w:t>
        <w:br/>
        <w:t>жүректі</w:t>
        <w:br/>
        <w:t>жүректілік, жүректілігі</w:t>
        <w:br/>
        <w:t>жүрелету</w:t>
      </w:r>
    </w:p>
    <w:p>
      <w:r>
        <w:t>жүрелеу</w:t>
        <w:br/>
        <w:t>жүрен (бот.), жүренге</w:t>
        <w:br/>
        <w:t>жүру, жүру уакыты</w:t>
        <w:br/>
        <w:t>жүрімақы, жүрімақы төлеу</w:t>
        <w:br/>
        <w:t>жүріп-тұру”</w:t>
        <w:br/>
        <w:t>жүріс, жүрісі</w:t>
        <w:br/>
        <w:t>жүрісөлшеуіш, жүрісөлшеуіш</w:t>
        <w:br/>
        <w:t>аппарат</w:t>
        <w:br/>
        <w:t>жылы</w:t>
        <w:br/>
        <w:t>жылыту</w:t>
        <w:br/>
        <w:t>жылышырайлы</w:t>
        <w:br/>
        <w:t>жылышырайлылық, жылышы-</w:t>
        <w:br/>
        <w:t>райлылығы</w:t>
        <w:br/>
        <w:t>жым, жымын білдірмеу</w:t>
        <w:br/>
        <w:t>жым, жым болу</w:t>
        <w:br/>
        <w:t>жымба, жымба болу</w:t>
        <w:br/>
        <w:t>жымдай, жымдай болу</w:t>
        <w:br/>
        <w:t>жымдас</w:t>
        <w:br/>
        <w:t>жымдасу, жымдасса</w:t>
        <w:br/>
        <w:t>жымдау</w:t>
        <w:br/>
        <w:t>жымды</w:t>
        <w:br/>
        <w:t>жым-жылас</w:t>
        <w:br/>
        <w:t>жым-жырт</w:t>
        <w:br/>
        <w:t>жымиту, жымит, жымитты, жы-</w:t>
        <w:br/>
        <w:t>митса</w:t>
        <w:br/>
        <w:t>жымиысу, жымиысса</w:t>
        <w:br/>
        <w:t>жымию, жыми, жымияды, жы-</w:t>
        <w:br/>
        <w:t>миюы</w:t>
        <w:br/>
        <w:t>жымқырма</w:t>
        <w:br/>
        <w:t>жымқырту, жымқырт,</w:t>
        <w:br/>
        <w:t>қыртты, жымқыртса</w:t>
        <w:br/>
        <w:t>жымқыру</w:t>
        <w:br/>
        <w:t>жымқырулы</w:t>
        <w:br/>
        <w:t>жымқырылу</w:t>
        <w:br/>
        <w:t>жымқырысу, жымқырысса</w:t>
        <w:br/>
        <w:t>жымпиту, жымпит, жымпитты,</w:t>
        <w:br/>
        <w:t>жымпитса</w:t>
        <w:br/>
        <w:t>жымпию, жымим, жымпияды,</w:t>
      </w:r>
    </w:p>
    <w:p>
      <w:r>
        <w:t>жымпиоы</w:t>
        <w:br/>
        <w:t>жымсию, жымси, жымсияды,</w:t>
        <w:br/>
        <w:t>жымсиюы</w:t>
        <w:br/>
        <w:t>жыму, жым, жымады</w:t>
        <w:br/>
        <w:t>жымың, жымың қағу</w:t>
        <w:br/>
        <w:t>жымыңдасу, жымындасса</w:t>
        <w:br/>
        <w:t>жымыңдату</w:t>
        <w:br/>
        <w:t>жымыңдау</w:t>
        <w:br/>
        <w:t>жымың-жымың</w:t>
        <w:br/>
        <w:t>жымырайту, жымырайт, жымы-</w:t>
        <w:br/>
        <w:t>райтты, жымырайтса</w:t>
        <w:br/>
        <w:t>жымыраю, жыимырай, жымырая-</w:t>
        <w:br/>
        <w:t>ды, жымыраюы</w:t>
        <w:br/>
        <w:t>жымыру</w:t>
        <w:br/>
        <w:t>жымырулы</w:t>
        <w:br/>
        <w:t>жымырылу</w:t>
        <w:br/>
        <w:t>жымысқы</w:t>
        <w:br/>
        <w:t>жымысқылану, жымысқылан-</w:t>
        <w:br/>
        <w:t>бау, жымысқыланған</w:t>
        <w:br/>
        <w:t>жымысқылау</w:t>
        <w:br/>
        <w:t>жым-</w:t>
        <w:br/>
        <w:t>190</w:t>
        <w:br/>
        <w:t>жыпы</w:t>
        <w:br/>
        <w:t>жымысқылық, жымысқылығы</w:t>
        <w:br/>
        <w:t>жын, жынға</w:t>
        <w:br/>
        <w:t>жыны келу</w:t>
        <w:br/>
        <w:t>жын, жынып шашу</w:t>
        <w:br/>
        <w:t>жындандыру</w:t>
        <w:br/>
        <w:t>жынданту, жындант, жындант-</w:t>
        <w:br/>
        <w:t>ты, жындантса</w:t>
        <w:br/>
        <w:t>жындану, жынданбау, жындан-</w:t>
        <w:br/>
        <w:t>ған</w:t>
        <w:br/>
        <w:t>жынды, жынды көбелек</w:t>
        <w:br/>
        <w:t>жындыкөс (мед.)</w:t>
        <w:br/>
        <w:t>жындылық, жындылығы</w:t>
        <w:br/>
        <w:t>жындыхана</w:t>
        <w:br/>
        <w:t>жындышөп (өс.), жындышөбі</w:t>
        <w:br/>
        <w:t>жынайнақ, жынойнағы</w:t>
        <w:br/>
        <w:t>жын-пері</w:t>
        <w:br/>
        <w:t>жын-сайтан, жын-сайтанға</w:t>
        <w:br/>
        <w:t>жынсоққап</w:t>
        <w:br/>
        <w:t>жынұрған</w:t>
        <w:br/>
        <w:t>жын-шайтан, жын-шайтанға</w:t>
        <w:br/>
        <w:t>жынығу, жынық, жыпығады</w:t>
        <w:br/>
        <w:t>жыныс</w:t>
        <w:br/>
        <w:t>жынысағаш (бот.)</w:t>
        <w:br/>
        <w:t>жынысжасуша</w:t>
      </w:r>
    </w:p>
    <w:p>
      <w:r>
        <w:t>жыныссыз</w:t>
        <w:br/>
        <w:t>жыныстас</w:t>
        <w:br/>
        <w:t>жынысты</w:t>
        <w:br/>
        <w:t>жыныстық, жыныстық ерсек-</w:t>
        <w:br/>
        <w:t>шелік</w:t>
        <w:br/>
        <w:t>жыныш (өс.)</w:t>
        <w:br/>
        <w:t>жың (көне)</w:t>
        <w:br/>
        <w:t>жынғыл</w:t>
        <w:br/>
        <w:t>жыңғылбас (өс.)</w:t>
        <w:br/>
        <w:t>жыңғылдық</w:t>
        <w:br/>
        <w:t>жып, жып беру</w:t>
        <w:br/>
        <w:t>жып-жинақы</w:t>
        <w:br/>
        <w:t>жып-жылмағай</w:t>
        <w:br/>
        <w:t>жып-жылтыр</w:t>
        <w:br/>
        <w:t>жып-жылы</w:t>
        <w:br/>
        <w:t>жып-жып, жып-жып ету</w:t>
        <w:br/>
        <w:t>жыпсық, жыпсық көз</w:t>
        <w:br/>
        <w:t>жыпық, жылық көз</w:t>
        <w:br/>
        <w:t>жыпық-жыпық</w:t>
        <w:br/>
        <w:t>жылылық, жыпылық қағу</w:t>
        <w:br/>
        <w:t>жыпылықтату</w:t>
        <w:br/>
        <w:t>жыпылықтау</w:t>
        <w:br/>
        <w:t>жыпыңдату</w:t>
        <w:br/>
        <w:t>жылыңдау</w:t>
        <w:br/>
        <w:t>ЗЕКЕ</w:t>
        <w:br/>
        <w:t>зоом</w:t>
        <w:br/>
        <w:t>зекет, зекет беру</w:t>
        <w:br/>
        <w:t>зекетсіз</w:t>
        <w:br/>
        <w:t>зекеттік, зекеттігі</w:t>
        <w:br/>
        <w:t>зекетші</w:t>
        <w:br/>
        <w:t>зеку, зекі, зекнді</w:t>
        <w:br/>
        <w:t>зекіру</w:t>
        <w:br/>
        <w:t>зекірік, зекірігі</w:t>
        <w:br/>
        <w:t>зембіл</w:t>
        <w:br/>
        <w:t>зенит, зснит батареясы</w:t>
        <w:br/>
        <w:t>зенитпгі</w:t>
        <w:br/>
        <w:t>зең, зең сапырауқұлағы</w:t>
        <w:br/>
        <w:t>зеңбірек, зеңбірегі</w:t>
        <w:br/>
        <w:t>зеңбірекші</w:t>
        <w:br/>
        <w:t>зеңгу, зеңгі, зеңгиді</w:t>
        <w:br/>
        <w:t>Зеңгібаба (мифФ.)</w:t>
        <w:br/>
        <w:t>зеңгір, зеңгір көк</w:t>
        <w:br/>
        <w:t>зеңу</w:t>
        <w:br/>
        <w:t>зер, зер белбеу</w:t>
        <w:br/>
        <w:t>зер кесте</w:t>
      </w:r>
    </w:p>
    <w:p>
      <w:r>
        <w:t>зер кілем</w:t>
        <w:br/>
        <w:t>зер сырға</w:t>
        <w:br/>
        <w:t>зер шашақ</w:t>
        <w:br/>
        <w:t>зер, зер салу (коңіл аудару)</w:t>
        <w:br/>
        <w:t>зербарақ, зербарақ кілем</w:t>
        <w:br/>
        <w:t>зергер</w:t>
        <w:br/>
        <w:t>зергерлік, зергерлігі</w:t>
        <w:br/>
        <w:t>зергерші</w:t>
        <w:br/>
        <w:t>зерде</w:t>
        <w:br/>
        <w:t>зерделеу</w:t>
        <w:br/>
        <w:t>зерделі</w:t>
        <w:br/>
        <w:t>зерделілік, зерделілігі</w:t>
        <w:br/>
        <w:t>зердесіз</w:t>
        <w:br/>
        <w:t>зердесіздік, зердесіздігі</w:t>
        <w:br/>
        <w:t>зере (тіреу), зерс кою</w:t>
        <w:br/>
        <w:t>зере, зере тағу</w:t>
        <w:br/>
        <w:t>зерек, зерегі</w:t>
        <w:br/>
        <w:t>зерек (өс.), зерегі</w:t>
        <w:br/>
        <w:t>зеректік, зеректігі</w:t>
        <w:br/>
        <w:t>зерен (зоол.), зеренге</w:t>
        <w:br/>
        <w:t>зерен, зеренгс</w:t>
        <w:br/>
        <w:t>зеренді</w:t>
        <w:br/>
        <w:t>зерзат</w:t>
        <w:br/>
        <w:t>зерлену, зерленбеу, зерленген</w:t>
        <w:br/>
        <w:t>зерлесу, зерлессс, зерлесші</w:t>
        <w:br/>
        <w:t>зерлету</w:t>
        <w:br/>
        <w:t>зерлеу</w:t>
        <w:br/>
        <w:t>зерлі</w:t>
        <w:br/>
        <w:t>зертас</w:t>
        <w:br/>
        <w:t>зерттелу</w:t>
        <w:br/>
        <w:t>зерттеліну, зерттелінбеу, зерттс-</w:t>
        <w:br/>
        <w:t>лінген</w:t>
        <w:br/>
        <w:t>зерттесу, зерттессе</w:t>
        <w:br/>
        <w:t>аерттету</w:t>
        <w:br/>
        <w:t>зерттеу</w:t>
        <w:br/>
        <w:t>зерттеуші</w:t>
        <w:br/>
        <w:t>зертхана</w:t>
        <w:br/>
        <w:t>зертханалы</w:t>
      </w:r>
    </w:p>
    <w:p>
      <w:r>
        <w:t>зертханалық</w:t>
        <w:br/>
        <w:t>зерігу, зерік, зерігеді</w:t>
        <w:br/>
        <w:t>зеріктіру</w:t>
        <w:br/>
        <w:t>зефир, зефирге, зефирі</w:t>
        <w:br/>
        <w:t>зинақар</w:t>
        <w:br/>
        <w:t>зинақорлық, зипақорлығы</w:t>
        <w:br/>
        <w:t>зинат (көне), күміс зипат жабу</w:t>
        <w:br/>
        <w:t>зипа, зипа бой</w:t>
        <w:br/>
        <w:t>зират</w:t>
        <w:br/>
        <w:t>зире (өс.)</w:t>
        <w:br/>
        <w:t>зиялы</w:t>
        <w:br/>
        <w:t>зиялылық, зиялылығы</w:t>
        <w:br/>
        <w:t>зиян, зиянға</w:t>
        <w:br/>
        <w:t>зияндас (көне), зияндасы бар</w:t>
        <w:br/>
        <w:t>зияндау</w:t>
        <w:br/>
        <w:t>зиянды</w:t>
        <w:br/>
        <w:t>зияндылық, зияндылығы</w:t>
        <w:br/>
        <w:t>зиянкес</w:t>
        <w:br/>
        <w:t>зиянкестік, зиянкестігі</w:t>
        <w:br/>
        <w:t>зиянсыз</w:t>
        <w:br/>
        <w:t>зиянсыздандыру</w:t>
        <w:br/>
        <w:t>зияпат (банкет), зияпат залы</w:t>
        <w:br/>
        <w:t>зияратхана</w:t>
        <w:br/>
        <w:t>зияратшы</w:t>
        <w:br/>
        <w:t>зият (зерек)</w:t>
        <w:br/>
        <w:t>зияткер, зияткер қауым</w:t>
        <w:br/>
        <w:t>зияткерлік, зияткерлігі</w:t>
        <w:br/>
        <w:t>зияткерлік меншік</w:t>
        <w:br/>
        <w:t>зияттық</w:t>
        <w:br/>
        <w:t>зобалаң, зобалаң тудыру</w:t>
        <w:br/>
        <w:t>зодиак (астр.) зодиакқа, зодиагы</w:t>
        <w:br/>
        <w:t>зонд (ме0.), зандыға, зандысы</w:t>
        <w:br/>
        <w:t>зондылау</w:t>
      </w:r>
    </w:p>
    <w:p>
      <w:r>
        <w:t>зообақ, зообағы</w:t>
        <w:br/>
        <w:t>зоодүкен, зоодүкенге</w:t>
        <w:br/>
        <w:t>зоолог, зоологке, зоологі</w:t>
        <w:br/>
        <w:t>зоология</w:t>
        <w:br/>
        <w:t>зоологиялық</w:t>
        <w:br/>
        <w:t>зооморфтық</w:t>
        <w:br/>
        <w:t>ЗАРЛ</w:t>
        <w:br/>
        <w:t>зарлы</w:t>
        <w:br/>
        <w:t>зарп, зари ұру</w:t>
        <w:br/>
        <w:t>зарығу, зарык, зарығады</w:t>
        <w:br/>
        <w:t>зарыл, зарылы</w:t>
        <w:br/>
        <w:t>зарылдау</w:t>
        <w:br/>
        <w:t>заряд, зарядқа, заряды</w:t>
        <w:br/>
        <w:t>зарядтану, зарядтанбау, заряд-</w:t>
        <w:br/>
        <w:t>тапғап</w:t>
        <w:br/>
        <w:t>зарядтау</w:t>
        <w:br/>
        <w:t>зарядты, зарядты бөлшек</w:t>
        <w:br/>
        <w:t>зат, зат алмасу</w:t>
        <w:br/>
        <w:t>затдерек, затдерсегі</w:t>
        <w:br/>
        <w:t>затдеректік, затдеректігі</w:t>
        <w:br/>
        <w:t>заттай, заттай айғақ (заң)</w:t>
        <w:br/>
        <w:t>заттай сыйлық</w:t>
        <w:br/>
        <w:t>заттандыру</w:t>
        <w:br/>
        <w:t>заттану, заттанбау, заттанған</w:t>
        <w:br/>
        <w:t>заттек (хим.), заттегі</w:t>
        <w:br/>
        <w:t>затты</w:t>
        <w:br/>
        <w:t>заттық, заттық мағына</w:t>
        <w:br/>
        <w:t>затшыл (филос.)</w:t>
        <w:br/>
        <w:t>аатшылдық, затшылдығы</w:t>
        <w:br/>
        <w:t>зау, зау биік</w:t>
        <w:br/>
        <w:t>зауал, зауал шақ</w:t>
        <w:br/>
        <w:t>зауза (ескіше ай аты)</w:t>
        <w:br/>
        <w:t>Зауза (шоқжұлдыз)</w:t>
        <w:br/>
        <w:t>ааузакоңыз (зоол.)</w:t>
        <w:br/>
        <w:t>заузақұрт (зоол.)</w:t>
        <w:br/>
        <w:t>заулату</w:t>
        <w:br/>
        <w:t>заулау</w:t>
        <w:br/>
        <w:t>зауық, зауқы</w:t>
        <w:br/>
        <w:t>зауқы шабу</w:t>
        <w:br/>
        <w:t>зауықмүше (малдың жыныс му-</w:t>
        <w:br/>
        <w:t>шесі)</w:t>
        <w:br/>
        <w:t>зауықсыздық</w:t>
        <w:br/>
        <w:t>аауыт, зауыты</w:t>
        <w:br/>
        <w:t>заһар (ескі кіт.), заһар төгу</w:t>
        <w:br/>
        <w:t>заһарлы</w:t>
        <w:br/>
        <w:t>зая, зая кету</w:t>
        <w:br/>
        <w:t>Забүр (діни), Зәбүр кітап</w:t>
        <w:br/>
        <w:t>зәбір</w:t>
        <w:br/>
        <w:t>забір-жапа</w:t>
        <w:br/>
        <w:t>забірлену, зәбірленбеу, зәбірлен-</w:t>
        <w:br/>
        <w:t>ген</w:t>
        <w:br/>
        <w:t>зәбірленуші</w:t>
        <w:br/>
        <w:t>зәбірлеу</w:t>
      </w:r>
    </w:p>
    <w:p>
      <w:r>
        <w:t>зәйтүн (әс.) зәйтүнге</w:t>
        <w:br/>
        <w:t>ЗЕЙІ</w:t>
        <w:br/>
        <w:t>зайтүнағашп</w:t>
        <w:br/>
        <w:t>зәкір</w:t>
        <w:br/>
        <w:t>замаәм, замзәм суы</w:t>
        <w:br/>
        <w:t>зәнақы</w:t>
        <w:br/>
        <w:t>зандемді</w:t>
        <w:br/>
        <w:t>зәнталақ, зәпталағы</w:t>
        <w:br/>
        <w:t>зәңі (көне)</w:t>
        <w:br/>
        <w:t>зәр, зар шашу</w:t>
        <w:br/>
        <w:t>зарағар (мед.)</w:t>
        <w:br/>
        <w:t>зәрде, зәрде болу</w:t>
        <w:br/>
        <w:t>ааре, заре жоқ</w:t>
        <w:br/>
        <w:t>заресі ұшу</w:t>
        <w:br/>
        <w:t>зәредей, зәредей нарсе</w:t>
        <w:br/>
        <w:t>зәрезап, зәрезап болу</w:t>
        <w:br/>
        <w:t>заре-құты, зәре-құты қалмау</w:t>
        <w:br/>
        <w:t>зарлену, зәрленбеу, зәрленген</w:t>
        <w:br/>
        <w:t>зәрлі</w:t>
        <w:br/>
        <w:t>зарлілік, зәрлілігі</w:t>
        <w:br/>
        <w:t>зару, зару болу</w:t>
        <w:br/>
        <w:t>зарулік, зәрулігі</w:t>
        <w:br/>
        <w:t>затте, затте болу (жерг.)</w:t>
        <w:br/>
        <w:t>зәуде, зәуде бір</w:t>
        <w:br/>
        <w:t>заузат</w:t>
        <w:br/>
        <w:t>зәулім</w:t>
        <w:br/>
        <w:t>зәулімдену, заулімденбеу, зәу-</w:t>
        <w:br/>
        <w:t>лімденген</w:t>
        <w:br/>
        <w:t>зауі, зәуі келу</w:t>
        <w:br/>
        <w:t>зауіғалам</w:t>
        <w:br/>
        <w:t>зауімен</w:t>
        <w:br/>
        <w:t>зәуір, зәуірі</w:t>
        <w:br/>
        <w:t>зейнет</w:t>
        <w:br/>
        <w:t>зейнетақы, зейнетақы қоры</w:t>
        <w:br/>
        <w:t>зейнетақылық, зейнстақылық</w:t>
        <w:br/>
        <w:t>сақтандыру</w:t>
        <w:br/>
        <w:t>зейнеталды, зейнеталды демалыс</w:t>
        <w:br/>
        <w:t>зейнеткер</w:t>
        <w:br/>
        <w:t>зейнетсіз</w:t>
        <w:br/>
        <w:t>аейнеттену, зейнеттснбеу, зей-</w:t>
        <w:br/>
        <w:t>неттенген</w:t>
        <w:br/>
        <w:t>зейнеттеу</w:t>
        <w:br/>
        <w:t>зейнетті</w:t>
        <w:br/>
        <w:t>зейіл (көңіл), зейілі</w:t>
        <w:br/>
        <w:t>зейін, зейінге, зейіні</w:t>
        <w:br/>
        <w:t>зейінді</w:t>
        <w:br/>
        <w:t>зейінділік, зейінділігі</w:t>
        <w:br/>
        <w:t>зейінсіз</w:t>
        <w:br/>
        <w:t>зейір (шығыршық), зейірі</w:t>
        <w:br/>
        <w:t>ИІЛІ</w:t>
        <w:br/>
        <w:t>КАДР</w:t>
        <w:br/>
        <w:t>иілісу, иіліссе</w:t>
        <w:br/>
        <w:t>иін, иінге</w:t>
        <w:br/>
        <w:t>мін тіресу</w:t>
        <w:br/>
        <w:t>иінағаш</w:t>
      </w:r>
    </w:p>
    <w:p>
      <w:r>
        <w:t>иіндеу</w:t>
        <w:br/>
        <w:t>иінді, иіпді білік (тех.)</w:t>
        <w:br/>
        <w:t>нінді, иінді сүт</w:t>
        <w:br/>
        <w:t>иіндік, иіндігі</w:t>
        <w:br/>
        <w:t>иінсіз</w:t>
        <w:br/>
        <w:t>иініш, иініші</w:t>
        <w:br/>
        <w:t>иініштелу</w:t>
        <w:br/>
        <w:t>иініштеу</w:t>
        <w:br/>
        <w:t>ніңкі</w:t>
        <w:br/>
        <w:t>нір (өс.)</w:t>
        <w:br/>
        <w:t>иір, иір оркеш</w:t>
        <w:br/>
        <w:t>иір тұмсық</w:t>
        <w:br/>
        <w:t>иірлену, иірленбеу, мірленген</w:t>
        <w:br/>
        <w:t>иірмекіл (ойын)</w:t>
        <w:br/>
        <w:t>иірмүйіз, иірмүйіз ешкі</w:t>
        <w:br/>
        <w:t>иірту, иірт, иіртті, иіртсе</w:t>
        <w:br/>
        <w:t>міру</w:t>
        <w:br/>
        <w:t>иірулі</w:t>
        <w:br/>
        <w:t>иіруші</w:t>
        <w:br/>
        <w:t>нір-шиыр</w:t>
        <w:br/>
        <w:t>иірілу</w:t>
        <w:br/>
        <w:t>нірілім, иірілімі</w:t>
        <w:br/>
        <w:t>нірім, иірімі</w:t>
        <w:br/>
        <w:t>нірімдену, иірімденбеу, иірімден-</w:t>
        <w:br/>
        <w:t>ген</w:t>
        <w:br/>
        <w:t>иірімді</w:t>
        <w:br/>
        <w:t>иірісу, иіріссе</w:t>
        <w:br/>
        <w:t>иіс, иісі</w:t>
        <w:br/>
        <w:t>иіс тию</w:t>
        <w:br/>
        <w:t>нісі аңқу</w:t>
        <w:br/>
        <w:t>иісі шығу</w:t>
        <w:br/>
        <w:t>иіскелесу, иіскелессе</w:t>
        <w:br/>
        <w:t>иіскелету</w:t>
        <w:br/>
        <w:t>иіскелеу</w:t>
        <w:br/>
        <w:t>иіскесу, иіскессе</w:t>
        <w:br/>
        <w:t>иіскету</w:t>
        <w:br/>
        <w:t>иіскеу</w:t>
        <w:br/>
        <w:t>иіс-қоңыс</w:t>
        <w:br/>
        <w:t>ніс-қоңысты</w:t>
        <w:br/>
        <w:t>місмай (крем), иісмай жағу</w:t>
        <w:br/>
        <w:t>мнісмайлау</w:t>
        <w:br/>
        <w:t>иісмайлы</w:t>
        <w:br/>
        <w:t>міссабын</w:t>
        <w:br/>
        <w:t>иіссу, иіссу себу</w:t>
        <w:br/>
        <w:t>иіссіз</w:t>
        <w:br/>
        <w:t>иістендіру</w:t>
        <w:br/>
        <w:t>містену, иістенбеу, иістенген</w:t>
        <w:br/>
        <w:t>иісті</w:t>
        <w:br/>
        <w:t>иісшіл</w:t>
        <w:br/>
        <w:t>иіту, иіт, иітті, иітсе</w:t>
        <w:br/>
        <w:t>ию,и,иеді,иді,иіп,иген, иейін,июі</w:t>
        <w:br/>
        <w:t>ию, иі, ииді, ииіп, иіді, иіген, иіп,</w:t>
        <w:br/>
        <w:t>июі</w:t>
        <w:br/>
        <w:t>ию-қию</w:t>
        <w:br/>
        <w:t>И</w:t>
        <w:br/>
        <w:t>Йемен, йемендер</w:t>
        <w:br/>
        <w:t>Йог, йагқа, йогы</w:t>
        <w:br/>
        <w:t>Йод, йодқа, йоды</w:t>
        <w:br/>
        <w:t>йодты, йодты натрий</w:t>
        <w:br/>
        <w:t>йот (дыбыс атауы)</w:t>
      </w:r>
    </w:p>
    <w:p>
      <w:r>
        <w:t>Йота (грек әліпбиіндегі әріп атауы)</w:t>
        <w:br/>
        <w:t>14</w:t>
        <w:br/>
        <w:t>кабель, кабельге, кабелі</w:t>
        <w:br/>
        <w:t>кабина, сөйлесу кабинасы</w:t>
        <w:br/>
        <w:t>кабинет</w:t>
        <w:br/>
        <w:t>кабинеттік, кабинеттік жүйе</w:t>
        <w:br/>
        <w:t>каналерист, кавалериске</w:t>
        <w:br/>
        <w:t>кавалерия</w:t>
        <w:br/>
        <w:t>кавалериялық</w:t>
        <w:br/>
        <w:t>кагар</w:t>
        <w:br/>
        <w:t>кадастрлық</w:t>
        <w:br/>
        <w:t>кадет, кадет корпусы</w:t>
        <w:br/>
        <w:t>кадмий, кадмийге, кадмийі</w:t>
        <w:br/>
        <w:t>кадр, кадрға, кадры</w:t>
        <w:br/>
        <w:t>КЕСП</w:t>
        <w:br/>
        <w:t>КгШ</w:t>
        <w:br/>
        <w:t>кеспелеушп, кеспелеуіш мәшине</w:t>
        <w:br/>
        <w:t>кеспелтек, кеспелтегі</w:t>
        <w:br/>
        <w:t>кеспетас</w:t>
        <w:br/>
        <w:t>кесте, кесте тігу</w:t>
        <w:br/>
        <w:t>кестежіп, ксстежібі</w:t>
        <w:br/>
        <w:t>кестек, кестегі</w:t>
        <w:br/>
        <w:t>кестелену, ксстеленбеу, кесте-</w:t>
        <w:br/>
        <w:t>ленген</w:t>
        <w:br/>
        <w:t>кестелету</w:t>
        <w:br/>
        <w:t>кестелеу</w:t>
        <w:br/>
        <w:t>кестелеуші</w:t>
        <w:br/>
        <w:t>кестеші</w:t>
        <w:br/>
        <w:t>кестіру</w:t>
        <w:br/>
        <w:t>кестірілу</w:t>
        <w:br/>
        <w:t>кесу, кессе, кесші</w:t>
        <w:br/>
        <w:t>кесік, кесігі</w:t>
        <w:br/>
        <w:t>кесік құлақ</w:t>
        <w:br/>
        <w:t>кесікбас</w:t>
        <w:br/>
        <w:t>кесілу</w:t>
        <w:br/>
        <w:t>кесім</w:t>
        <w:br/>
        <w:t>кесімді, кесімді ақы</w:t>
        <w:br/>
        <w:t>кесімді күн</w:t>
        <w:br/>
        <w:t>кесінді</w:t>
        <w:br/>
        <w:t>кесіп-пішу</w:t>
        <w:br/>
        <w:t>кесір, кесір болу</w:t>
        <w:br/>
        <w:t>кесір-кесапат</w:t>
        <w:br/>
        <w:t>кесірлену, кесірленбеу, кесірлен-</w:t>
        <w:br/>
        <w:t>ген</w:t>
        <w:br/>
        <w:t>кесірлі</w:t>
        <w:br/>
        <w:t>кесірлік, кесірлігі</w:t>
        <w:br/>
        <w:t>кесіртке</w:t>
        <w:br/>
        <w:t>кесісу, кесіссе, кесісіпі</w:t>
        <w:br/>
        <w:t>кета (балық)</w:t>
        <w:br/>
        <w:t>кетеген, кетеген түйе</w:t>
        <w:br/>
        <w:t>кете-кеткенше</w:t>
        <w:br/>
        <w:t>кетеу, кетеуі кету</w:t>
      </w:r>
    </w:p>
    <w:p>
      <w:r>
        <w:t>кетиту, кетит, кетитті, кетитсе</w:t>
        <w:br/>
        <w:t>кетию, кети, кетиеді, кетиюі</w:t>
        <w:br/>
        <w:t>кетқұда (этн.)</w:t>
        <w:br/>
        <w:t>кетпен, кетпенге</w:t>
        <w:br/>
        <w:t>кетпен тұяқ</w:t>
        <w:br/>
        <w:t>кетпен-күрек, кетпен-күрегі</w:t>
        <w:br/>
        <w:t>кетпен-шот</w:t>
        <w:br/>
        <w:t>кету, кет, кетті, кетеді</w:t>
        <w:br/>
        <w:t>кету, кеті, кетіді, кетиді</w:t>
        <w:br/>
        <w:t>кетулену, кетуленбеу, кетуленген</w:t>
        <w:br/>
        <w:t>кетік, кетік тіс</w:t>
        <w:br/>
        <w:t>кетік-кетік</w:t>
        <w:br/>
        <w:t>кетіктену, кетік</w:t>
        <w:br/>
        <w:t>тенген</w:t>
        <w:br/>
        <w:t>кетіктік, кетіктігі</w:t>
        <w:br/>
        <w:t>кетіру</w:t>
        <w:br/>
        <w:t>кетірілу</w:t>
        <w:br/>
        <w:t>кетісу, кетіссе</w:t>
        <w:br/>
        <w:t>кеу, кеу тамақ</w:t>
        <w:br/>
        <w:t>кеугімдену, ксүгімдепбеу, кеу-</w:t>
        <w:br/>
        <w:t>тімденген</w:t>
        <w:br/>
        <w:t>кеуде, кеуде қағу</w:t>
        <w:br/>
        <w:t>кеуделі</w:t>
        <w:br/>
        <w:t>кеуделік, кеуделігі</w:t>
        <w:br/>
        <w:t>кеудемсоқ</w:t>
        <w:br/>
        <w:t>кеудемсоқтану, ксудемсоқтан-</w:t>
        <w:br/>
        <w:t>бау, кеудемсоқтанған</w:t>
        <w:br/>
        <w:t>кеудемсоқтық, кеудемсоктығы</w:t>
        <w:br/>
        <w:t>кеудеше</w:t>
        <w:br/>
        <w:t>кеудірету</w:t>
        <w:br/>
        <w:t>кеудір-кеудір</w:t>
        <w:br/>
        <w:t>кеудірлек, кеудірлегі</w:t>
        <w:br/>
        <w:t>кеудірлету</w:t>
        <w:br/>
        <w:t>кеудірлеу</w:t>
        <w:br/>
        <w:t>кеуек, кеуегі</w:t>
        <w:br/>
        <w:t>кеуек гипс</w:t>
        <w:br/>
        <w:t>кеуектелу</w:t>
        <w:br/>
        <w:t>кеуектену, кеуектенбеу, кеуек-</w:t>
        <w:br/>
        <w:t>тенген</w:t>
        <w:br/>
        <w:t>кеуектеу</w:t>
        <w:br/>
        <w:t>кеуекті</w:t>
        <w:br/>
        <w:t>кеуекше</w:t>
        <w:br/>
        <w:t>кеуел (өс.)</w:t>
        <w:br/>
        <w:t>кеузеу</w:t>
        <w:br/>
        <w:t>кеукерін (көне, мдыс), кеукс-</w:t>
        <w:br/>
        <w:t>рінге</w:t>
        <w:br/>
        <w:t>кеу-кеу (о09.)</w:t>
        <w:br/>
        <w:t>кеу-кеулесу, кеу-кеулессе</w:t>
        <w:br/>
        <w:t>кеу-кеулету</w:t>
        <w:br/>
        <w:t>кеу-кеулеу</w:t>
        <w:br/>
        <w:t>кеукілдесу, кеукілдессе</w:t>
        <w:br/>
        <w:t>кеукілдеу</w:t>
        <w:br/>
        <w:t>кеулету</w:t>
        <w:br/>
        <w:t>кеулеу</w:t>
        <w:br/>
        <w:t>кеусен (көне), кеусенге</w:t>
        <w:br/>
        <w:t>кеусен беру</w:t>
        <w:br/>
        <w:t>кеуілдестіру</w:t>
        <w:br/>
        <w:t>кеуілдесу</w:t>
        <w:br/>
        <w:t>кеуілжір, кеуілжірі кесілу</w:t>
        <w:br/>
        <w:t>кеуім, кеуім тарту</w:t>
        <w:br/>
        <w:t>кеш, кеш түсу</w:t>
        <w:br/>
        <w:t>у, кетік-</w:t>
      </w:r>
    </w:p>
    <w:p>
      <w:r>
        <w:t>НТЕК</w:t>
        <w:br/>
        <w:t>НІЛІ</w:t>
        <w:br/>
        <w:t>итектеу</w:t>
        <w:br/>
        <w:t>ителгі</w:t>
        <w:br/>
        <w:t>итемген (ос.), итемгенге</w:t>
        <w:br/>
        <w:t>итемшек (ауру), итемшегі</w:t>
        <w:br/>
        <w:t>итеңдеу</w:t>
        <w:br/>
        <w:t>итермелесу, итермелессе</w:t>
        <w:br/>
        <w:t>итермелету</w:t>
        <w:br/>
        <w:t>итермелеу</w:t>
        <w:br/>
        <w:t>итерту, итерт, итертті, итертсе</w:t>
        <w:br/>
        <w:t>итеру</w:t>
        <w:br/>
        <w:t>итерілу</w:t>
        <w:br/>
        <w:t>итерісу, итеріссе</w:t>
        <w:br/>
        <w:t>итжанды</w:t>
        <w:br/>
        <w:t>итжандылық, итжандылығы</w:t>
        <w:br/>
        <w:t>итжеккен, итжеккенге</w:t>
        <w:br/>
        <w:t>итжеме</w:t>
        <w:br/>
        <w:t>итжемеде, нтжемеде қалу</w:t>
        <w:br/>
        <w:t>итжеміс (ос.)</w:t>
        <w:br/>
        <w:t>итжерік, итжерігі</w:t>
        <w:br/>
        <w:t>итжидек (ос.), итжндегі</w:t>
        <w:br/>
        <w:t>итжуа (өс.)</w:t>
        <w:br/>
        <w:t>итжүзім (өс.)</w:t>
        <w:br/>
        <w:t>итжығыс, итжығыс түсу</w:t>
        <w:br/>
        <w:t>итию, ити, итнеді, итиюі</w:t>
        <w:br/>
        <w:t>иткәсік (ос.), иткәсігі</w:t>
        <w:br/>
        <w:t>иткөйлек, иткөйлегі</w:t>
        <w:br/>
        <w:t>иткүшала (өс.)</w:t>
        <w:br/>
        <w:t>итқора (вс.)</w:t>
      </w:r>
    </w:p>
    <w:p>
      <w:r>
        <w:t>итқорлық, иткорлыгы</w:t>
        <w:br/>
        <w:t>итконақ (өс.), итқонағы</w:t>
        <w:br/>
        <w:t>итқұлақ (өс.), итқұлағы</w:t>
        <w:br/>
        <w:t>иткұмық (өс.), птқұмығы</w:t>
        <w:br/>
        <w:t>ит-құс</w:t>
        <w:br/>
        <w:t>итқұсық (өс.), итқұсығы</w:t>
        <w:br/>
        <w:t>итқызғалдақ, иткызғалдағы</w:t>
        <w:br/>
        <w:t>итмия (өс.)</w:t>
        <w:br/>
        <w:t>итмұрын (ос.)</w:t>
        <w:br/>
        <w:t>итмінез</w:t>
        <w:br/>
        <w:t>итмінезді, итмінезді адам</w:t>
        <w:br/>
        <w:t>итошаған (вс.), итошағанға</w:t>
        <w:br/>
        <w:t>итрасуа, итрәсуа қылу</w:t>
        <w:br/>
        <w:t>итсабын (өс.), итсабынға</w:t>
        <w:br/>
        <w:t>итсандық (өс.), мтсандығы</w:t>
        <w:br/>
        <w:t>итсигек (өс.), итсигегі</w:t>
        <w:br/>
        <w:t>иттабан (өс.), иттабанға</w:t>
        <w:br/>
        <w:t>иттабан сораң</w:t>
        <w:br/>
        <w:t>иттартыс</w:t>
        <w:br/>
        <w:t>иттепкі, иттспкі көру</w:t>
        <w:br/>
        <w:t>иттүйнек (өс.), иттүйнегі</w:t>
        <w:br/>
        <w:t>иттік, иттігі</w:t>
        <w:br/>
        <w:t>иттікен (ос.), иттікенге</w:t>
        <w:br/>
        <w:t>итшабақ, итшабағы</w:t>
        <w:br/>
        <w:t>итшомы?рт (өс.)</w:t>
        <w:br/>
        <w:t>итшу (өс.)</w:t>
        <w:br/>
        <w:t>итшілеу</w:t>
        <w:br/>
        <w:t>итіндіру</w:t>
        <w:br/>
        <w:t>итіну, итінбеу, итінген</w:t>
        <w:br/>
        <w:t>итіншек, итіңшегі</w:t>
        <w:br/>
        <w:t>итіншектеу</w:t>
        <w:br/>
        <w:t>итініп-тартыну</w:t>
        <w:br/>
        <w:t>иудаизм</w:t>
        <w:br/>
        <w:t>ифтар (діни)</w:t>
        <w:br/>
        <w:t>ихсан, ихсанға</w:t>
        <w:br/>
        <w:t>ихтиозавр, ихтиозаврға, ихтио-</w:t>
        <w:br/>
        <w:t>завры</w:t>
        <w:br/>
        <w:t>ихтиолог, ихтиологке, ихтиологі</w:t>
        <w:br/>
        <w:t>ишан, ишанға</w:t>
        <w:br/>
        <w:t>ишара</w:t>
        <w:br/>
        <w:t>ишаралау</w:t>
        <w:br/>
        <w:t>ишарат</w:t>
        <w:br/>
        <w:t>ишаратсыз</w:t>
        <w:br/>
        <w:t>ишараттау</w:t>
      </w:r>
    </w:p>
    <w:p>
      <w:r>
        <w:t>ишаратты</w:t>
        <w:br/>
        <w:t>иші</w:t>
        <w:br/>
        <w:t>ишілік, ишілігі</w:t>
        <w:br/>
        <w:t>ишімтас (мин.)</w:t>
        <w:br/>
        <w:t>ишай (жерг.), ишай десісу</w:t>
        <w:br/>
        <w:t>ишай-ай (о00.)</w:t>
        <w:br/>
        <w:t>нық, иығы</w:t>
        <w:br/>
        <w:t>нық сүйек</w:t>
        <w:br/>
        <w:t>нық ішік</w:t>
        <w:br/>
        <w:t>мықаяқты, иықаяқты жапуарлар</w:t>
        <w:br/>
        <w:t>нықаяқтылар (зоол.)</w:t>
        <w:br/>
        <w:t>нықбасты, иықбасты болу</w:t>
        <w:br/>
        <w:t>иықтану, иықтанбау, нықтанған</w:t>
        <w:br/>
        <w:t>иықтасу, иықтасса</w:t>
        <w:br/>
        <w:t>нықтату</w:t>
        <w:br/>
        <w:t>иықтау</w:t>
        <w:br/>
        <w:t>нықты</w:t>
        <w:br/>
        <w:t>мігу, иік, иігеді</w:t>
        <w:br/>
        <w:t>иіктіру</w:t>
        <w:br/>
        <w:t>иілгіш</w:t>
        <w:br/>
        <w:t>иілгіштік, иілгіштігі</w:t>
        <w:br/>
        <w:t>нілдіру</w:t>
        <w:br/>
        <w:t>иілмелі</w:t>
        <w:br/>
        <w:t>иілту, иілт, иілтті, иілтсе</w:t>
        <w:br/>
        <w:t>иілу</w:t>
        <w:br/>
        <w:t>иіліңкі</w:t>
        <w:br/>
        <w:t>иіліп-бүгілу</w:t>
        <w:br/>
        <w:t>КАЗА</w:t>
        <w:br/>
        <w:t>ҠАРТ</w:t>
        <w:br/>
        <w:t>казак, казакқа, казагы</w:t>
        <w:br/>
        <w:t>казарма</w:t>
        <w:br/>
        <w:t>казеин, казенпге</w:t>
        <w:br/>
        <w:t>каземат</w:t>
        <w:br/>
        <w:t>кайнозой</w:t>
        <w:br/>
        <w:t>какаду</w:t>
        <w:br/>
        <w:t>какао</w:t>
        <w:br/>
        <w:t>кактус, кактусқа, кактусы</w:t>
        <w:br/>
        <w:t>калибр, калибрге, калибр</w:t>
        <w:br/>
        <w:t>калибрлік</w:t>
        <w:br/>
        <w:t>калий</w:t>
        <w:br/>
        <w:t>калориметр</w:t>
        <w:br/>
        <w:t>калория</w:t>
        <w:br/>
        <w:t>калориялық, калориялығы</w:t>
        <w:br/>
        <w:t>калька</w:t>
        <w:br/>
        <w:t>калькалау</w:t>
      </w:r>
    </w:p>
    <w:p>
      <w:r>
        <w:t>калькулятор</w:t>
        <w:br/>
        <w:t>калькуляция</w:t>
        <w:br/>
        <w:t>калькуляциялау</w:t>
        <w:br/>
        <w:t>калькуляциялық</w:t>
        <w:br/>
        <w:t>кальмар</w:t>
        <w:br/>
        <w:t>кальцекс,</w:t>
        <w:br/>
        <w:t>цексі</w:t>
        <w:br/>
        <w:t>кальций, кальцийге, кальцийі</w:t>
        <w:br/>
        <w:t>кальцит, кальцитке, кальцит</w:t>
        <w:br/>
        <w:t>кальциттеу</w:t>
        <w:br/>
        <w:t>камбий, камбийге, камбийі</w:t>
        <w:br/>
        <w:t>камера</w:t>
        <w:br/>
        <w:t>камералық</w:t>
        <w:br/>
        <w:t>камергер</w:t>
        <w:br/>
        <w:t>камердинер</w:t>
        <w:br/>
        <w:t>камертон, камертонға</w:t>
        <w:br/>
        <w:t>камер-юнкер</w:t>
        <w:br/>
        <w:t>камин, каминге</w:t>
        <w:br/>
        <w:t>кампания (жорық, соғыс)</w:t>
        <w:br/>
        <w:t>камфора</w:t>
        <w:br/>
        <w:t>кандидат</w:t>
        <w:br/>
        <w:t>кандидаттық</w:t>
        <w:br/>
        <w:t>кандидатура</w:t>
        <w:br/>
        <w:t>канистр</w:t>
        <w:br/>
        <w:t>канон, канонға</w:t>
        <w:br/>
        <w:t>канонада</w:t>
        <w:br/>
        <w:t>каноз, канозте, каноэсі</w:t>
        <w:br/>
        <w:t>каноэші</w:t>
        <w:br/>
        <w:t>кантата</w:t>
        <w:br/>
        <w:t>канцлер</w:t>
        <w:br/>
        <w:t>капелла</w:t>
        <w:br/>
        <w:t>капеллалық</w:t>
        <w:br/>
        <w:t>кальцекске, қаль-</w:t>
        <w:br/>
        <w:t>капельмейстер</w:t>
        <w:br/>
        <w:t>капитал</w:t>
        <w:br/>
        <w:t>капиталды</w:t>
        <w:br/>
        <w:t>капитализм</w:t>
        <w:br/>
        <w:t>капиталист, капиталиеке, капи-</w:t>
        <w:br/>
        <w:t>талисі, капиталистер</w:t>
      </w:r>
    </w:p>
    <w:p>
      <w:r>
        <w:t>капиталистік</w:t>
        <w:br/>
        <w:t>ҡапитан, капитанға</w:t>
        <w:br/>
        <w:t>капитуляция</w:t>
        <w:br/>
        <w:t>капат</w:t>
        <w:br/>
        <w:t>капрал</w:t>
        <w:br/>
        <w:t>капрон, капронға</w:t>
        <w:br/>
        <w:t>капсула</w:t>
        <w:br/>
        <w:t>капсюль, капсюльге, капсюлі</w:t>
        <w:br/>
        <w:t>карабин, карабинге</w:t>
        <w:br/>
        <w:t>карамель, карамельге, карамелі</w:t>
        <w:br/>
        <w:t>карантин, караптинге</w:t>
        <w:br/>
        <w:t>карат</w:t>
        <w:br/>
        <w:t>каратэ</w:t>
        <w:br/>
        <w:t>каратэ-до</w:t>
        <w:br/>
        <w:t>караташі</w:t>
        <w:br/>
        <w:t>карбид, карбидке, карбид</w:t>
        <w:br/>
        <w:t>карбонат</w:t>
        <w:br/>
        <w:t>карбюратор</w:t>
        <w:br/>
        <w:t>кардиограмма</w:t>
        <w:br/>
        <w:t>кардиограф</w:t>
        <w:br/>
        <w:t>кардиолаг, кардиологке, кар-</w:t>
        <w:br/>
        <w:t>диологі</w:t>
        <w:br/>
        <w:t>кардиаскоп, кардиоскопы</w:t>
        <w:br/>
        <w:t>карель, карсльдер</w:t>
        <w:br/>
        <w:t>карикатура</w:t>
        <w:br/>
        <w:t>карикатуралық</w:t>
        <w:br/>
        <w:t>карикатурашы</w:t>
        <w:br/>
        <w:t>каркас, каркас үй</w:t>
        <w:br/>
        <w:t>карниз, карнизге, карнизі</w:t>
        <w:br/>
        <w:t>каротин, каротипге</w:t>
        <w:br/>
        <w:t>карта (геогр.)</w:t>
        <w:br/>
        <w:t>карта (ойын)</w:t>
        <w:br/>
        <w:t>картақұмар</w:t>
        <w:br/>
        <w:t>картақұмарлық,</w:t>
        <w:br/>
        <w:t>дығы</w:t>
        <w:br/>
        <w:t>қартвел, картвел тілдері</w:t>
        <w:br/>
        <w:t>картинг, картингіге, кәртингісі</w:t>
        <w:br/>
        <w:t>картингіші</w:t>
        <w:br/>
        <w:t>картограмма</w:t>
        <w:br/>
        <w:t>картограф</w:t>
      </w:r>
    </w:p>
    <w:p>
      <w:r>
        <w:t>картоғрафия</w:t>
        <w:br/>
        <w:t>картографиялық</w:t>
        <w:br/>
        <w:t>картақұмар-</w:t>
        <w:br/>
        <w:t>ИмПО</w:t>
        <w:br/>
        <w:t>199</w:t>
        <w:br/>
        <w:t>ИНТЕ</w:t>
        <w:br/>
        <w:t>импорт, импортқа, импорты</w:t>
        <w:br/>
        <w:t>импортталу</w:t>
        <w:br/>
        <w:t>импорттау</w:t>
        <w:br/>
        <w:t>импорттық</w:t>
        <w:br/>
        <w:t>импульс, импульске, импульсі</w:t>
        <w:br/>
        <w:t>импульсивті</w:t>
        <w:br/>
        <w:t>инабат</w:t>
        <w:br/>
        <w:t>инабатсыз</w:t>
        <w:br/>
        <w:t>инабатсыздық, инабатсыздығы</w:t>
        <w:br/>
        <w:t>инабатты</w:t>
        <w:br/>
        <w:t>инабаттылық, инабаттылығы</w:t>
        <w:br/>
        <w:t>инабатшыл</w:t>
        <w:br/>
        <w:t>инжиниринг, инжинирингіге, ин-</w:t>
        <w:br/>
        <w:t>жинирингісі</w:t>
        <w:br/>
        <w:t>инжинирингтік</w:t>
        <w:br/>
        <w:t>инаугурация</w:t>
        <w:br/>
        <w:t>инверсия</w:t>
        <w:br/>
        <w:t>инверсиялық</w:t>
        <w:br/>
        <w:t>инвестиция</w:t>
        <w:br/>
        <w:t>инвестициялык,</w:t>
        <w:br/>
        <w:t>лық қар</w:t>
        <w:br/>
        <w:t>ингалятор</w:t>
        <w:br/>
        <w:t>ингаляция</w:t>
        <w:br/>
        <w:t>ингаляциялау</w:t>
        <w:br/>
        <w:t>ингуш, ингуштар</w:t>
        <w:br/>
        <w:t>индекс, индекске, индексі</w:t>
        <w:br/>
        <w:t>индекстеу</w:t>
        <w:br/>
        <w:t>индекстік</w:t>
        <w:br/>
        <w:t>индикатин, индикативке, инди-</w:t>
        <w:br/>
        <w:t>кативі</w:t>
        <w:br/>
        <w:t>индикатор</w:t>
        <w:br/>
        <w:t>индуктивті</w:t>
        <w:br/>
        <w:t>индуктивтік</w:t>
        <w:br/>
        <w:t>индуктивтілік, индуктивтілігі</w:t>
        <w:br/>
        <w:t>индуктор</w:t>
      </w:r>
    </w:p>
    <w:p>
      <w:r>
        <w:t>индукция</w:t>
        <w:br/>
        <w:t>индукциялану, индукциялан-</w:t>
        <w:br/>
        <w:t>бау, индукцияланған</w:t>
        <w:br/>
        <w:t>индукциялау</w:t>
        <w:br/>
        <w:t>индукциялы</w:t>
        <w:br/>
        <w:t>индукциялық</w:t>
        <w:br/>
        <w:t>индустрия</w:t>
        <w:br/>
        <w:t>индустрияландыру</w:t>
        <w:br/>
        <w:t>индустриялану, индустриялан-</w:t>
        <w:br/>
        <w:t>бау, индустриялапған</w:t>
        <w:br/>
        <w:t>индустриялы</w:t>
        <w:br/>
        <w:t>индустриялық</w:t>
        <w:br/>
        <w:t>ине</w:t>
        <w:br/>
        <w:t>инебалық, инебалыгы</w:t>
        <w:br/>
        <w:t>инвестиция-</w:t>
        <w:br/>
        <w:t>инедей</w:t>
        <w:br/>
        <w:t>ине-жіп, инс-жібі</w:t>
        <w:br/>
        <w:t>инеқармақ, инеқармағы</w:t>
        <w:br/>
        <w:t>инеқұйрық: инеқұйрық бөгелек</w:t>
        <w:br/>
        <w:t>инелік, инелігі</w:t>
        <w:br/>
        <w:t>инерт, инерт газдар</w:t>
        <w:br/>
        <w:t>инерттілік, инерттілігі</w:t>
        <w:br/>
        <w:t>инерция</w:t>
        <w:br/>
        <w:t>инерциялық</w:t>
        <w:br/>
        <w:t>инерциясыз</w:t>
        <w:br/>
        <w:t>инетұтқыш (құрал)</w:t>
        <w:br/>
        <w:t>инешаншар, инешаншар жер жоқ</w:t>
        <w:br/>
        <w:t>инженер</w:t>
        <w:br/>
        <w:t>инженерлік :</w:t>
        <w:br/>
        <w:t>инженер-технолог, инженер-</w:t>
        <w:br/>
        <w:t>технологке, инженер-техпологі</w:t>
        <w:br/>
        <w:t>инкассатор</w:t>
        <w:br/>
        <w:t>инкассация</w:t>
        <w:br/>
        <w:t>инквизитор</w:t>
        <w:br/>
        <w:t>ннквизиция</w:t>
        <w:br/>
        <w:t>инкубатор</w:t>
        <w:br/>
        <w:t>инкубация</w:t>
        <w:br/>
        <w:t>инкубациялық</w:t>
        <w:br/>
        <w:t>инновация</w:t>
        <w:br/>
        <w:t>инновациялык, инновациялығы</w:t>
      </w:r>
    </w:p>
    <w:p>
      <w:r>
        <w:t>инсан (0іни)</w:t>
        <w:br/>
        <w:t>инсаният</w:t>
        <w:br/>
        <w:t>инспектор</w:t>
        <w:br/>
        <w:t>инспекторлық</w:t>
        <w:br/>
        <w:t>инспекция</w:t>
        <w:br/>
        <w:t>инстинкт, инстинктіге, инстинк-</w:t>
        <w:br/>
        <w:t>тісі</w:t>
        <w:br/>
        <w:t>институт, институтқа, инстн-</w:t>
        <w:br/>
        <w:t>туты</w:t>
        <w:br/>
        <w:t>институттандыру</w:t>
        <w:br/>
        <w:t>инсулин, инсулинге</w:t>
        <w:br/>
        <w:t>интеграл, интеграл сандар</w:t>
        <w:br/>
        <w:t>интегралдау</w:t>
        <w:br/>
        <w:t>интегралды</w:t>
        <w:br/>
        <w:t>интегралдық</w:t>
        <w:br/>
        <w:t>интеграция</w:t>
        <w:br/>
        <w:t>интеграциялану, интеграция-</w:t>
        <w:br/>
        <w:t>ланбау, интеграпияланган</w:t>
        <w:br/>
        <w:t>интенсивтендіру</w:t>
        <w:br/>
        <w:t>интенсивтену, нитспсивтепдеу,</w:t>
        <w:br/>
        <w:t>интенсивтенген</w:t>
        <w:br/>
        <w:t>интенсивті</w:t>
        <w:br/>
        <w:t>интенсивтілік, интенсивтілігі</w:t>
        <w:br/>
        <w:t>интервент</w:t>
        <w:br/>
        <w:t>ЗОР</w:t>
        <w:br/>
        <w:t>196</w:t>
        <w:br/>
        <w:t>ЗІРК</w:t>
        <w:br/>
        <w:t>зар</w:t>
        <w:br/>
        <w:t>зарайту, зорайт, зорайтты, зо-</w:t>
        <w:br/>
        <w:t>райтса</w:t>
        <w:br/>
        <w:t>зарат, зарат тьипқан</w:t>
        <w:br/>
        <w:t>зораю, зорай, зораяды, зораюы</w:t>
        <w:br/>
        <w:t>зарға, зорға дегенде</w:t>
        <w:br/>
        <w:t>зорлану, зорланбау, зорланған</w:t>
        <w:br/>
        <w:t>зорлау</w:t>
        <w:br/>
        <w:t>зорлық, зорлығы</w:t>
        <w:br/>
        <w:t>зорлық-зомбылық</w:t>
        <w:br/>
        <w:t>зорлықшыл</w:t>
      </w:r>
    </w:p>
    <w:p>
      <w:r>
        <w:t>зорман (зоол.), зорманга</w:t>
        <w:br/>
        <w:t>зарманшы, зорманшы атану</w:t>
        <w:br/>
        <w:t>зорығу, зорық, зорығады</w:t>
        <w:br/>
        <w:t>зорықтыру</w:t>
        <w:br/>
        <w:t>зоріндет (ме0.)</w:t>
        <w:br/>
        <w:t>зу, зу ету</w:t>
        <w:br/>
        <w:t>зубр, зубрға, зубһы</w:t>
        <w:br/>
        <w:t>зулату</w:t>
        <w:br/>
        <w:t>зулау</w:t>
        <w:br/>
        <w:t>зурна (муз. аспап)</w:t>
        <w:br/>
        <w:t>зуыл, зуылы</w:t>
        <w:br/>
        <w:t>зуылдақ</w:t>
        <w:br/>
        <w:t>зуылдату</w:t>
        <w:br/>
        <w:t>зуылдау</w:t>
        <w:br/>
        <w:t>зүлмат (залым), зұлматты</w:t>
        <w:br/>
        <w:t>зұлматтық, зұлматтығы</w:t>
        <w:br/>
        <w:t>зұлпықар (қылыш)</w:t>
        <w:br/>
        <w:t>зұлым</w:t>
        <w:br/>
        <w:t>зұлымдану, зұлымданбау, зұлым-</w:t>
        <w:br/>
        <w:t>данған</w:t>
        <w:br/>
        <w:t>зұлымдық, зұлымдығы</w:t>
        <w:br/>
        <w:t>зүбәржат (асыл тас)</w:t>
        <w:br/>
        <w:t>зүрриат (діни)</w:t>
        <w:br/>
        <w:t>зығыр (ос.), зығыр майы</w:t>
        <w:br/>
        <w:t>зығырдан, зығырданы қайнау</w:t>
        <w:br/>
        <w:t>аықы, зықысы шығу</w:t>
        <w:br/>
        <w:t>зым-зия</w:t>
        <w:br/>
        <w:t>зымиян, зымиянға</w:t>
        <w:br/>
        <w:t>аымияндану, зымиянданбау, зы-</w:t>
        <w:br/>
        <w:t>мияндапған</w:t>
        <w:br/>
        <w:t>аымияндық, зымияндығы</w:t>
        <w:br/>
        <w:t>зымыран, зымырап ұшыру</w:t>
        <w:br/>
        <w:t>зымырандық-ғарыштық</w:t>
        <w:br/>
        <w:t>зымыраптасығыш</w:t>
        <w:br/>
        <w:t>зымырату</w:t>
        <w:br/>
        <w:t>зымырау</w:t>
        <w:br/>
        <w:t>зымырауық</w:t>
        <w:br/>
        <w:t>зымыстан, зымыстапта</w:t>
        <w:br/>
        <w:t>зындан, зынданға</w:t>
        <w:br/>
        <w:t>зынданбасы (көне), зындапбасына</w:t>
        <w:br/>
        <w:t>зың, зың ету</w:t>
      </w:r>
    </w:p>
    <w:p>
      <w:r>
        <w:t>зыңғырлату</w:t>
        <w:br/>
        <w:t>зыңғырлау</w:t>
        <w:br/>
        <w:t>зыңыл</w:t>
        <w:br/>
        <w:t>зыңылдату</w:t>
        <w:br/>
        <w:t>зыңылдау</w:t>
        <w:br/>
        <w:t>зып, зып беру</w:t>
        <w:br/>
        <w:t>зылпылдақ</w:t>
        <w:br/>
        <w:t>зыпылдау</w:t>
        <w:br/>
        <w:t>аыр, лыр жүгіру</w:t>
        <w:br/>
        <w:t>зырғу, зырғы, зырғиды</w:t>
        <w:br/>
        <w:t>заыр-зыр, зыр-зыр ету</w:t>
        <w:br/>
        <w:t>зырқ, зырқ ету</w:t>
        <w:br/>
        <w:t>зырқ-зырқ, зырқ-зырк ету</w:t>
        <w:br/>
        <w:t>зырқыл</w:t>
        <w:br/>
        <w:t>зырқылдату</w:t>
        <w:br/>
        <w:t>зырқылдау</w:t>
        <w:br/>
        <w:t>зырқырату</w:t>
        <w:br/>
        <w:t>зырқырау</w:t>
        <w:br/>
        <w:t>зырлату</w:t>
        <w:br/>
        <w:t>зырлау</w:t>
        <w:br/>
        <w:t>зырлауық</w:t>
        <w:br/>
        <w:t>зырыл, зырылы</w:t>
        <w:br/>
        <w:t>зырылдату</w:t>
        <w:br/>
        <w:t>зырылдау</w:t>
        <w:br/>
        <w:t>зырылдауық, зырылдауығы</w:t>
        <w:br/>
        <w:t>аыту</w:t>
        <w:br/>
        <w:t>зытыру</w:t>
        <w:br/>
        <w:t>зікір, зікір салу</w:t>
        <w:br/>
        <w:t>зікірхана</w:t>
        <w:br/>
        <w:t>зікірші</w:t>
        <w:br/>
        <w:t>зіл, зіл батпан</w:t>
        <w:br/>
        <w:t>зілдей</w:t>
        <w:br/>
        <w:t>зілді, зілді сөз</w:t>
        <w:br/>
        <w:t>зілзала (апат)</w:t>
        <w:br/>
        <w:t>зілсіз</w:t>
      </w:r>
    </w:p>
    <w:p>
      <w:r>
        <w:t>зілтемір (спорт)</w:t>
        <w:br/>
        <w:t>зілтемірші</w:t>
        <w:br/>
        <w:t>зімпара, зімпара станоктар</w:t>
        <w:br/>
        <w:t>зіңгіттей</w:t>
        <w:br/>
        <w:t>зірк, зірк ету</w:t>
        <w:br/>
        <w:t>зірк-зірк</w:t>
        <w:br/>
        <w:t>зіркіл</w:t>
        <w:br/>
        <w:t>зіркілдету</w:t>
        <w:br/>
        <w:t>зіркілдеу</w:t>
        <w:br/>
        <w:t>И</w:t>
        <w:br/>
        <w:t>ИКЕМ</w:t>
        <w:br/>
        <w:t>И</w:t>
        <w:br/>
        <w:t>и,и болу</w:t>
        <w:br/>
        <w:t>иін қандыру</w:t>
        <w:br/>
        <w:t>н, теріні иге салу</w:t>
        <w:br/>
        <w:t>иә, иә солай</w:t>
        <w:br/>
        <w:t>иба, иба қылу</w:t>
        <w:br/>
        <w:t>ибалы</w:t>
        <w:br/>
        <w:t>ибалық, ибалығы</w:t>
        <w:br/>
        <w:t>ибалылық, ибалылығы</w:t>
        <w:br/>
        <w:t>ибасыз</w:t>
        <w:br/>
        <w:t>ибасыздық, ибасыздығы</w:t>
        <w:br/>
        <w:t>ибей, ибей ағаш</w:t>
        <w:br/>
        <w:t>игерту, игерт, игертті, мгертсе</w:t>
        <w:br/>
        <w:t>игеру</w:t>
        <w:br/>
        <w:t>игерусіз</w:t>
        <w:br/>
        <w:t>игрек, игрекке, игрегі</w:t>
        <w:br/>
        <w:t>игуана (зоол.)</w:t>
        <w:br/>
        <w:t>игі, игі жақсы</w:t>
        <w:br/>
        <w:t>игі: келсе игі еді</w:t>
        <w:br/>
        <w:t>игізу, игізсе, игізші</w:t>
        <w:br/>
        <w:t>игілік, игілігі</w:t>
        <w:br/>
        <w:t>игілікті</w:t>
        <w:br/>
        <w:t>идеал (мат.), идсал сандар</w:t>
        <w:br/>
        <w:t>идеализм</w:t>
        <w:br/>
        <w:t>идеалист, идеалиске, идеалисі,</w:t>
        <w:br/>
        <w:t>идеалистер</w:t>
        <w:br/>
        <w:t>идеалистік, идеалистік монизм</w:t>
        <w:br/>
        <w:t>идеограмма</w:t>
        <w:br/>
        <w:t>идеография</w:t>
        <w:br/>
        <w:t>идеолог, идеолотке, идеологі</w:t>
        <w:br/>
        <w:t>идеология</w:t>
        <w:br/>
        <w:t>идеологиялық</w:t>
        <w:br/>
        <w:t>идея</w:t>
        <w:br/>
        <w:t>идеялы</w:t>
        <w:br/>
        <w:t>идеялық</w:t>
        <w:br/>
        <w:t>идеялылық, идеялылығы</w:t>
        <w:br/>
        <w:t>идеясыз</w:t>
        <w:br/>
        <w:t>идеясыздық, идеясыздығы</w:t>
        <w:br/>
        <w:t>идиллия</w:t>
      </w:r>
    </w:p>
    <w:p>
      <w:r>
        <w:t>идиома</w:t>
        <w:br/>
        <w:t>идиомалық</w:t>
        <w:br/>
        <w:t>идиоматика</w:t>
        <w:br/>
        <w:t>идірту, идірт, идіртті, идіртсе</w:t>
        <w:br/>
        <w:t>идіру</w:t>
        <w:br/>
        <w:t>идірім, идірімі</w:t>
        <w:br/>
        <w:t>ие, ие болу</w:t>
        <w:br/>
        <w:t>иегер</w:t>
        <w:br/>
        <w:t>иек, иегі</w:t>
        <w:br/>
        <w:t>нек арту</w:t>
        <w:br/>
        <w:t>иек сүйек</w:t>
        <w:br/>
        <w:t>иекартпа, иекартпаға шыгу</w:t>
        <w:br/>
        <w:t>иектесу, иектессе</w:t>
        <w:br/>
        <w:t>иектету</w:t>
        <w:br/>
        <w:t>иектеу</w:t>
        <w:br/>
        <w:t>иекті</w:t>
        <w:br/>
        <w:t>иектік, кимешектің иектігі</w:t>
        <w:br/>
        <w:t>иелендіру</w:t>
        <w:br/>
        <w:t>иеленту, иелент, иелентті, ис-</w:t>
        <w:br/>
        <w:t>лентсе</w:t>
        <w:br/>
        <w:t>ислену, иеленбеу, исленген</w:t>
        <w:br/>
        <w:t>иеленуші</w:t>
        <w:br/>
        <w:t>иеленушілік, иеленушілігі</w:t>
        <w:br/>
        <w:t>иелету</w:t>
        <w:br/>
        <w:t>иелі</w:t>
        <w:br/>
        <w:t>иелік, иелігі</w:t>
        <w:br/>
        <w:t>нелікжай</w:t>
        <w:br/>
        <w:t>мемдену, иемдендйеу, иемденген</w:t>
        <w:br/>
        <w:t>иен, иен байлық</w:t>
        <w:br/>
        <w:t>иерархия</w:t>
        <w:br/>
        <w:t>иерархиялық</w:t>
        <w:br/>
        <w:t>иероглиф, иеротлифке, исро-</w:t>
        <w:br/>
        <w:t>ілифі</w:t>
        <w:br/>
        <w:t>несіздік, иссіздігі</w:t>
        <w:br/>
        <w:t>изафет</w:t>
        <w:br/>
        <w:t>изафеттік</w:t>
        <w:br/>
        <w:t>изектеу</w:t>
        <w:br/>
        <w:t>изелу</w:t>
        <w:br/>
        <w:t>изен (вс.), изенге</w:t>
        <w:br/>
        <w:t>изенді</w:t>
        <w:br/>
        <w:t>изең, изең жүріс</w:t>
        <w:br/>
        <w:t>изеңдету</w:t>
        <w:br/>
        <w:t>изеңдеу</w:t>
        <w:br/>
        <w:t>изең-изең</w:t>
        <w:br/>
        <w:t>изесу, изессе</w:t>
        <w:br/>
        <w:t>изету</w:t>
        <w:br/>
        <w:t>изеу</w:t>
        <w:br/>
        <w:t>изасызық, изасызығы</w:t>
        <w:br/>
        <w:t>изотерма</w:t>
        <w:br/>
        <w:t>иен, менге, испі</w:t>
        <w:br/>
        <w:t>изотоп, изотапы</w:t>
        <w:br/>
        <w:t>икем</w:t>
        <w:br/>
        <w:t>икемделу</w:t>
        <w:br/>
        <w:t>икемделушілік, икемделушілігі</w:t>
        <w:br/>
        <w:t>кино 215 кОБЗ</w:t>
        <w:br/>
        <w:t>киноландыру киіздену, киізденбеу, киізденген</w:t>
        <w:br/>
        <w:t>кинооператар киізкиік (ос.), киізкиігі</w:t>
      </w:r>
    </w:p>
    <w:p>
      <w:r>
        <w:t>кинооптика киізкітап, киізкітабы</w:t>
        <w:br/>
        <w:t>киноочерк киізқап, киізқабы</w:t>
        <w:br/>
        <w:t>кинорежиссер, киморежиссерге,</w:t>
        <w:br/>
        <w:t>кинорежиссері</w:t>
        <w:br/>
        <w:t>кинорепортаж</w:t>
        <w:br/>
        <w:t>кинасаяхат</w:t>
        <w:br/>
        <w:t>киносеанс</w:t>
        <w:br/>
        <w:t>киностудия</w:t>
        <w:br/>
        <w:t>киносценарий, киносиснарийге,</w:t>
        <w:br/>
        <w:t>киносценаритті</w:t>
        <w:br/>
        <w:t>кинатану</w:t>
        <w:br/>
        <w:t>кинотаным</w:t>
        <w:br/>
        <w:t>кинотаспа</w:t>
        <w:br/>
        <w:t>кинотеатр</w:t>
        <w:br/>
        <w:t>кинотехника</w:t>
        <w:br/>
        <w:t>кинотүсіргі, кинотүсіргі аппарат</w:t>
        <w:br/>
        <w:t>киноүзінді</w:t>
        <w:br/>
        <w:t>кинпфестиваль, кинофести-</w:t>
        <w:br/>
        <w:t>вальға, кипофестиналі, киноэфьвс-</w:t>
        <w:br/>
        <w:t>тивальдар</w:t>
        <w:br/>
        <w:t>кинофильм</w:t>
        <w:br/>
        <w:t>киношежіре</w:t>
        <w:br/>
        <w:t>киоск, киоскіге, киоскісі</w:t>
        <w:br/>
        <w:t>кипарис, кипариске, кипарисі</w:t>
        <w:br/>
        <w:t>кирелең</w:t>
        <w:br/>
        <w:t>кирелеңдету</w:t>
        <w:br/>
        <w:t>кирелеңдеу</w:t>
        <w:br/>
        <w:t>кирелең-кирелең</w:t>
        <w:br/>
        <w:t>кириллица</w:t>
        <w:br/>
        <w:t>кисель, кисельге, киселі</w:t>
        <w:br/>
        <w:t>кит (зо0л.)</w:t>
        <w:br/>
        <w:t>китель, кительге, кителі</w:t>
        <w:br/>
        <w:t>китің, китің жүріс</w:t>
        <w:br/>
        <w:t>китіңдету</w:t>
        <w:br/>
        <w:t>китіңдеу</w:t>
        <w:br/>
        <w:t>китің-китің</w:t>
        <w:br/>
        <w:t>киіз, киіз байпақ</w:t>
        <w:br/>
        <w:t>киіз басу</w:t>
        <w:br/>
        <w:t>киіз етік</w:t>
        <w:br/>
        <w:t>киіз көпшік</w:t>
        <w:br/>
        <w:t>киіз қалпақ</w:t>
        <w:br/>
        <w:t>киіз түбек</w:t>
      </w:r>
    </w:p>
    <w:p>
      <w:r>
        <w:t>киіз тығын</w:t>
        <w:br/>
        <w:t>киіз ұйық</w:t>
        <w:br/>
        <w:t>киіз үй</w:t>
        <w:br/>
        <w:t>киіздей</w:t>
        <w:br/>
        <w:t>киізделу</w:t>
        <w:br/>
        <w:t>киізқотыр (ауру)</w:t>
        <w:br/>
        <w:t>киізқұрт (зоол.)</w:t>
        <w:br/>
        <w:t>киік, киігі</w:t>
        <w:br/>
        <w:t>киік емшек</w:t>
        <w:br/>
        <w:t>киік желін</w:t>
        <w:br/>
        <w:t>киік кеней</w:t>
        <w:br/>
        <w:t>киікот (өс.)</w:t>
        <w:br/>
        <w:t>киікшөп (өс.), киікшөбі</w:t>
        <w:br/>
        <w:t>киілу</w:t>
        <w:br/>
        <w:t>киім, киімі</w:t>
        <w:br/>
        <w:t>киімжай (гардероб)</w:t>
        <w:br/>
        <w:t>киім-кешек, киім-кешегі</w:t>
        <w:br/>
        <w:t>киімсіз</w:t>
        <w:br/>
        <w:t>киімшең</w:t>
        <w:br/>
        <w:t>киімілгіш</w:t>
        <w:br/>
        <w:t>киіндіру</w:t>
        <w:br/>
        <w:t>киіндіріп-ішіндіру</w:t>
        <w:br/>
        <w:t>киіну, киінбеу, киінген</w:t>
        <w:br/>
        <w:t>киіп-жару</w:t>
        <w:br/>
        <w:t>киіс, киіс бермеу</w:t>
        <w:br/>
        <w:t>киіт (этн.), киіті</w:t>
        <w:br/>
        <w:t>киіт ат</w:t>
        <w:br/>
        <w:t>киіт кию</w:t>
        <w:br/>
        <w:t>кию, ки, киеді, кисйін, кінді</w:t>
        <w:br/>
        <w:t>клапан, клапанға</w:t>
        <w:br/>
        <w:t>кларнет</w:t>
        <w:br/>
        <w:t>классик, классикке, классигі</w:t>
        <w:br/>
        <w:t>классикалық, классикалык әде</w:t>
        <w:br/>
        <w:t>биет</w:t>
        <w:br/>
        <w:t>классицизм</w:t>
        <w:br/>
        <w:t>кластер</w:t>
        <w:br/>
        <w:t>кластерлік</w:t>
        <w:br/>
        <w:t>клейстер, клейгтерге, клейстері</w:t>
        <w:br/>
        <w:t>клизма</w:t>
        <w:br/>
        <w:t>климаттық,</w:t>
        <w:br/>
        <w:t>клиника</w:t>
        <w:br/>
        <w:t>клиникалық, клиникалық байқау</w:t>
        <w:br/>
        <w:t>клип, клипі</w:t>
        <w:br/>
        <w:t>клуб, клубқа, клубы</w:t>
        <w:br/>
        <w:t>князь, князьға, князы</w:t>
        <w:br/>
        <w:t>князьдық</w:t>
        <w:br/>
        <w:t>коалиция</w:t>
        <w:br/>
        <w:t>кобальт, кобальтқа, кобальты</w:t>
        <w:br/>
        <w:t>кабальтин, кобальтинте</w:t>
        <w:br/>
        <w:t>кобзарь, кобзарьға, кобзары</w:t>
        <w:br/>
        <w:t>климаттык белдеу</w:t>
      </w:r>
    </w:p>
    <w:p>
      <w:r>
        <w:t>КЕШ</w:t>
        <w:br/>
        <w:t>кеш, кеш ауа</w:t>
        <w:br/>
        <w:t>кеш жарық</w:t>
        <w:br/>
        <w:t>кеше</w:t>
        <w:br/>
        <w:t>кешегі</w:t>
        <w:br/>
        <w:t>кешегідей, күні кешегідей</w:t>
        <w:br/>
        <w:t>кешелдеу</w:t>
        <w:br/>
        <w:t>кешелі-бүгін</w:t>
        <w:br/>
        <w:t>кешен, кешенге</w:t>
        <w:br/>
        <w:t>кешенді, кешенді тестілеу</w:t>
        <w:br/>
        <w:t>кешендік</w:t>
        <w:br/>
        <w:t>кешентүзуші (хим.)</w:t>
        <w:br/>
        <w:t>кешең, кешең күз</w:t>
        <w:br/>
        <w:t>кешең қалу</w:t>
        <w:br/>
        <w:t>кешеулету</w:t>
        <w:br/>
        <w:t>кешеулеу</w:t>
        <w:br/>
        <w:t>кешеуіл</w:t>
        <w:br/>
        <w:t>кешеуілдету</w:t>
        <w:br/>
        <w:t>кешеуілдеу</w:t>
        <w:br/>
        <w:t>кешке, кешіксе қарай</w:t>
        <w:br/>
        <w:t>кешкі, кешкі ас</w:t>
        <w:br/>
        <w:t>кешкілік</w:t>
        <w:br/>
        <w:t>кешкісін</w:t>
        <w:br/>
        <w:t>кешқала (көне, қорғаныс орны)</w:t>
        <w:br/>
        <w:t>кешқұрым</w:t>
        <w:br/>
        <w:t>кешпе, кешпе су</w:t>
        <w:br/>
        <w:t>кештету</w:t>
        <w:br/>
        <w:t>кештіру</w:t>
        <w:br/>
        <w:t>кешу, кешу сұрау (коне)</w:t>
        <w:br/>
        <w:t>кешу, кешу бермеу</w:t>
        <w:br/>
        <w:t>кешігу, кешік, кешігелі</w:t>
        <w:br/>
        <w:t>кешік (көне), кешігі</w:t>
        <w:br/>
        <w:t>кешіктіру</w:t>
        <w:br/>
        <w:t>кешіктірілу</w:t>
        <w:br/>
        <w:t>кешіру</w:t>
        <w:br/>
        <w:t>кешірілу</w:t>
        <w:br/>
        <w:t>кешірім, ксшірімі</w:t>
        <w:br/>
        <w:t>кешірімді</w:t>
        <w:br/>
        <w:t>кешірімділік, кешірімділігі</w:t>
        <w:br/>
        <w:t>кешірімсіз</w:t>
        <w:br/>
        <w:t>кешірімшіл</w:t>
        <w:br/>
        <w:t>кеше</w:t>
        <w:br/>
        <w:t>кешелік, кегцелігі</w:t>
        <w:br/>
        <w:t>кею, кейі, кейиді, кейиін, кеюі</w:t>
        <w:br/>
        <w:t>кибернетика</w:t>
        <w:br/>
        <w:t>кибернетикалық</w:t>
        <w:br/>
        <w:t>кигізу, кигізсс, кигізші</w:t>
        <w:br/>
        <w:t>кидіру</w:t>
        <w:br/>
        <w:t>кис, киесі ату</w:t>
        <w:br/>
        <w:t>кие-жара</w:t>
        <w:br/>
        <w:t>кнно</w:t>
        <w:br/>
        <w:t>киелі</w:t>
        <w:br/>
        <w:t>киелілік, киелілігі</w:t>
        <w:br/>
        <w:t>киеңкі (мал ауруы)</w:t>
        <w:br/>
        <w:t>киесіз</w:t>
        <w:br/>
        <w:t>киеуіл</w:t>
        <w:br/>
        <w:t>кий, кийге, кийі</w:t>
        <w:br/>
        <w:t>кикбоксинг (спорт), кикбок-</w:t>
      </w:r>
    </w:p>
    <w:p>
      <w:r>
        <w:t>сингіге, кикбоксингісі</w:t>
        <w:br/>
        <w:t>кикілжің</w:t>
        <w:br/>
        <w:t>килобайт</w:t>
        <w:br/>
        <w:t>киловатт</w:t>
        <w:br/>
        <w:t>киловатт-сағат</w:t>
        <w:br/>
        <w:t>киловольт</w:t>
        <w:br/>
        <w:t>киловальт-ампер</w:t>
        <w:br/>
        <w:t>килогерц</w:t>
        <w:br/>
        <w:t>килограмм-күш</w:t>
        <w:br/>
        <w:t>килокалория</w:t>
        <w:br/>
        <w:t>килолитр</w:t>
        <w:br/>
        <w:t>килігу, килік, килігеді</w:t>
        <w:br/>
        <w:t>килігісу, килігіссе</w:t>
        <w:br/>
        <w:t>киліккіш</w:t>
        <w:br/>
        <w:t>килікпе</w:t>
        <w:br/>
        <w:t>киліктіру</w:t>
        <w:br/>
        <w:t>киме, киме сөз</w:t>
        <w:br/>
        <w:t>кимелесу, кимелессе</w:t>
        <w:br/>
        <w:t>кимелету</w:t>
        <w:br/>
        <w:t>кимелеу</w:t>
        <w:br/>
        <w:t>кимешек, кимешегі</w:t>
        <w:br/>
        <w:t>кимоно</w:t>
        <w:br/>
        <w:t>кинематаграф</w:t>
        <w:br/>
        <w:t>кинематография</w:t>
        <w:br/>
        <w:t>кинескоп, кинескопы</w:t>
        <w:br/>
        <w:t>кинетика</w:t>
        <w:br/>
        <w:t>кинетикалық</w:t>
        <w:br/>
        <w:t>кино, кино өнері</w:t>
        <w:br/>
        <w:t>киноактер, киноактерге, киноак-</w:t>
        <w:br/>
        <w:t>тері</w:t>
        <w:br/>
        <w:t>киноартист, киноартиске, киноар-</w:t>
        <w:br/>
        <w:t>тисі</w:t>
        <w:br/>
        <w:t>киноателье</w:t>
        <w:br/>
        <w:t>кинобайқау</w:t>
        <w:br/>
        <w:t>киногер</w:t>
        <w:br/>
        <w:t>кинодраматург</w:t>
        <w:br/>
        <w:t>киножарнама</w:t>
        <w:br/>
        <w:t>киножылнама</w:t>
        <w:br/>
        <w:t>кинокөрсеткі, кинокөрсеткі ап-</w:t>
        <w:br/>
        <w:t>парат</w:t>
        <w:br/>
        <w:t>киноқондырғы</w:t>
        <w:br/>
        <w:t>киноқұжат</w:t>
        <w:br/>
        <w:t>КЕБІ</w:t>
        <w:br/>
        <w:t>кебісшен</w:t>
        <w:br/>
        <w:t>кегежек, кегежегі</w:t>
        <w:br/>
        <w:t>кегежектеу</w:t>
      </w:r>
    </w:p>
    <w:p>
      <w:r>
        <w:t>кегежу, кегежу тарту</w:t>
        <w:br/>
        <w:t>кегей, допғалақтың кегейі</w:t>
        <w:br/>
        <w:t>кегер (қус), кегер үйрек</w:t>
        <w:br/>
        <w:t>кегжең, кегжең сту</w:t>
        <w:br/>
        <w:t>кегжеңдеу</w:t>
        <w:br/>
        <w:t>кегжең-кегжең,</w:t>
        <w:br/>
        <w:t>жең еткізу</w:t>
        <w:br/>
        <w:t>кегжиту, кегжит, кегжитті, кег-</w:t>
        <w:br/>
        <w:t>житсе</w:t>
        <w:br/>
        <w:t>кегжию, кегжи, кегжиеді, кег-</w:t>
        <w:br/>
        <w:t>жиюі</w:t>
        <w:br/>
        <w:t>кегль, кегльге, кеглі</w:t>
        <w:br/>
        <w:t>кедей, кедей шаруа</w:t>
        <w:br/>
        <w:t>кедей-кембағал</w:t>
        <w:br/>
        <w:t>кедей-кепшік, кедей-кепшігі</w:t>
        <w:br/>
        <w:t>кедейлендіру</w:t>
        <w:br/>
        <w:t>кедейлену, ксдейленбсу, кедей-</w:t>
        <w:br/>
        <w:t>лепген</w:t>
        <w:br/>
        <w:t>кедейлік, кедейлігі</w:t>
        <w:br/>
        <w:t>кедейсу, кедейсі, кедейсиді</w:t>
        <w:br/>
        <w:t>кедейсіну, кедейсінйеу, кедей-</w:t>
        <w:br/>
        <w:t>сінген</w:t>
        <w:br/>
        <w:t>кедейшілік, кедейшілігі</w:t>
        <w:br/>
        <w:t>кедеп, кеденге</w:t>
        <w:br/>
        <w:t>кедеп бажы</w:t>
        <w:br/>
        <w:t>кедендік</w:t>
        <w:br/>
        <w:t>кеденші</w:t>
        <w:br/>
        <w:t>кедергі</w:t>
        <w:br/>
        <w:t>кедергілі</w:t>
        <w:br/>
        <w:t>кедергісіз</w:t>
        <w:br/>
        <w:t>кедір, кедір жол</w:t>
        <w:br/>
        <w:t>кедір-бұдыр</w:t>
        <w:br/>
        <w:t>ксдір-бұдырлану, кедір-бұдыр-</w:t>
        <w:br/>
        <w:t>ланбау, кедір-бұдырланған</w:t>
        <w:br/>
        <w:t>кеж</w:t>
        <w:br/>
        <w:t>кеждену, кеждепбеу, кежденген</w:t>
        <w:br/>
        <w:t>кежеге, кежегесі кейін тарту</w:t>
        <w:br/>
        <w:t>кежек, үйректің кежегі</w:t>
        <w:br/>
        <w:t>кежеуіл, кежеуілі</w:t>
        <w:br/>
        <w:t>кежеуілдеу</w:t>
        <w:br/>
        <w:t>кежеуілнігі</w:t>
        <w:br/>
        <w:t>кежігу (қырсығу), кежік, кежі-</w:t>
        <w:br/>
        <w:t>геді</w:t>
        <w:br/>
        <w:t>кежілдесу, кежілдессе</w:t>
        <w:br/>
        <w:t>кежілдеу</w:t>
        <w:br/>
        <w:t>кегжеп-кег-</w:t>
        <w:br/>
        <w:t>КЕЗЕ</w:t>
        <w:br/>
        <w:t>кежім (коне), кежім жабу</w:t>
        <w:br/>
        <w:t>кежім теру (қолөнер)</w:t>
        <w:br/>
        <w:t>кежімделу</w:t>
        <w:br/>
        <w:t>кежімдету</w:t>
        <w:br/>
        <w:t>кежімдеу</w:t>
        <w:br/>
        <w:t>кежір</w:t>
        <w:br/>
        <w:t>кежірейту, кежірейт, кежірейт-</w:t>
        <w:br/>
        <w:t>ті, кежірейтсе</w:t>
        <w:br/>
        <w:t>кежірсю, кежірей, кежірейеді,</w:t>
        <w:br/>
        <w:t>кежіреюі</w:t>
        <w:br/>
        <w:t>кежірлік, кежірлігі</w:t>
        <w:br/>
        <w:t>кез (өлшем)</w:t>
        <w:br/>
        <w:t>кез, кезі келу</w:t>
      </w:r>
    </w:p>
    <w:p>
      <w:r>
        <w:t>кез, кез келген жерде</w:t>
        <w:br/>
        <w:t>кез, кез бас</w:t>
        <w:br/>
        <w:t>кез өркеш</w:t>
        <w:br/>
        <w:t>кезбе</w:t>
        <w:br/>
        <w:t>кезбелік, кезбелігі</w:t>
        <w:br/>
        <w:t>кезде, қай кезде де</w:t>
        <w:br/>
        <w:t>кездейсоқ</w:t>
        <w:br/>
        <w:t>кездейсоқтық, кездейсоқтығы</w:t>
        <w:br/>
        <w:t>кездеме</w:t>
        <w:br/>
        <w:t>кездемелік</w:t>
        <w:br/>
        <w:t>кездестіру</w:t>
        <w:br/>
        <w:t>кездесу, кездессе, кездесші</w:t>
        <w:br/>
        <w:t>кездік, кездігі</w:t>
        <w:br/>
        <w:t>кездік пышақ</w:t>
        <w:br/>
        <w:t>кездіру</w:t>
        <w:br/>
        <w:t>кезеген</w:t>
        <w:br/>
        <w:t>кезегентарғай (құс)</w:t>
        <w:br/>
        <w:t>кезек, кезегі</w:t>
        <w:br/>
        <w:t>кезек-кезек</w:t>
        <w:br/>
        <w:t>кезексіз</w:t>
        <w:br/>
        <w:t>кезектегі, кезектегі мәселе</w:t>
        <w:br/>
        <w:t>кезектестіру</w:t>
        <w:br/>
        <w:t>кезектесу, кезектессе, кезек-</w:t>
        <w:br/>
        <w:t>тесші</w:t>
        <w:br/>
        <w:t>кезекті, кезекті ұйқас</w:t>
        <w:br/>
        <w:t>кезекші</w:t>
        <w:br/>
        <w:t>кезекшілік, кезектпілігі</w:t>
        <w:br/>
        <w:t>кезелу</w:t>
        <w:br/>
        <w:t>келену, кезенбеу, кезенген</w:t>
        <w:br/>
        <w:t>кезең, кезеңі келу</w:t>
        <w:br/>
        <w:t>келең, кезеңге шығу</w:t>
        <w:br/>
        <w:t>кезерту, кезерт, кезертті, кезертсе</w:t>
        <w:br/>
        <w:t>кезеру</w:t>
        <w:br/>
        <w:t>кезесу, кезессе</w:t>
        <w:br/>
        <w:t>кезет, кезет жер</w:t>
        <w:br/>
        <w:t>кезету</w:t>
        <w:br/>
        <w:t>КЕМД</w:t>
        <w:br/>
        <w:t>кемде-кем</w:t>
        <w:br/>
        <w:t>кемді, кемді күн</w:t>
        <w:br/>
        <w:t>кемдік, кемдігі</w:t>
        <w:br/>
        <w:t>кеме</w:t>
        <w:br/>
        <w:t>кемедей</w:t>
        <w:br/>
        <w:t>кемежай</w:t>
        <w:br/>
        <w:t>кемел, кемеліне келу</w:t>
        <w:br/>
        <w:t>кемелдену, кемелденбеу, кемел-</w:t>
        <w:br/>
        <w:t>денген</w:t>
        <w:br/>
        <w:t>кемелді</w:t>
        <w:br/>
        <w:t>кемелділік</w:t>
        <w:br/>
        <w:t>кемеңгер</w:t>
        <w:br/>
        <w:t>кемеңгерлік, кемеңгерлігі</w:t>
        <w:br/>
        <w:t>кемер, өзеннің кемері</w:t>
        <w:br/>
        <w:t>кемер, кемер белбеу</w:t>
        <w:br/>
        <w:t>кемерлену, кемерленбеу, кемер-</w:t>
        <w:br/>
        <w:t>ленген</w:t>
        <w:br/>
        <w:t>кемерлеу</w:t>
        <w:br/>
        <w:t>кемеші</w:t>
        <w:br/>
        <w:t>кемиек</w:t>
        <w:br/>
        <w:t>кем-кетік, кем-кетігі</w:t>
        <w:br/>
        <w:t>кемпір</w:t>
      </w:r>
    </w:p>
    <w:p>
      <w:r>
        <w:t>кемпірауыз (құрал), кемпірауызы</w:t>
        <w:br/>
        <w:t>кемпірқосақ, кемпірқасағы</w:t>
        <w:br/>
        <w:t>кемпірөлді (кәде)</w:t>
        <w:br/>
        <w:t>кемпір-шал</w:t>
        <w:br/>
        <w:t>кемпіршаш (ос.), кемпіршашы</w:t>
        <w:br/>
        <w:t>кемпіршөп (өс.), кемпіршебі</w:t>
        <w:br/>
        <w:t>кемсең, кемсең қағу</w:t>
        <w:br/>
        <w:t>кемсеңдесу, кемсеңдессе</w:t>
        <w:br/>
        <w:t>кемсеңдету</w:t>
        <w:br/>
        <w:t>кемсеңдеу</w:t>
        <w:br/>
        <w:t>кемсең-кемсен, кемсең-кемсец</w:t>
        <w:br/>
        <w:t>ету</w:t>
        <w:br/>
        <w:t>кемсіну, кемсінбеу, кемсінген</w:t>
        <w:br/>
        <w:t>кемсіту</w:t>
        <w:br/>
        <w:t>кемсітушілік, кемсітушілігі</w:t>
        <w:br/>
        <w:t>кемтар</w:t>
        <w:br/>
        <w:t>кемтарлық, кемтарлығы</w:t>
        <w:br/>
        <w:t>кемтік, кемтігі</w:t>
        <w:br/>
        <w:t>кему, кемі, кемиді</w:t>
        <w:br/>
        <w:t>кемшілік, кемшілігі</w:t>
        <w:br/>
        <w:t>кемшіліксіз</w:t>
        <w:br/>
        <w:t>кемшін, кемшінге</w:t>
        <w:br/>
        <w:t>кемік, кемігі</w:t>
        <w:br/>
        <w:t>кемік сүйек</w:t>
        <w:br/>
        <w:t>кемінде, кемінде бір рет</w:t>
        <w:br/>
        <w:t>кемірту, кемірт, кеміртті, ке</w:t>
        <w:br/>
        <w:t>міртсе</w:t>
        <w:br/>
        <w:t>КЕҢ</w:t>
        <w:br/>
        <w:t>кеміру</w:t>
        <w:br/>
        <w:t>кеміс, кеміс көру</w:t>
        <w:br/>
        <w:t>кемістік, кемістігі</w:t>
        <w:br/>
        <w:t>кеміту</w:t>
        <w:br/>
        <w:t>кемітушілік, кемітушілігі</w:t>
        <w:br/>
        <w:t>кемітілу</w:t>
        <w:br/>
        <w:t>кен, кенге</w:t>
        <w:br/>
        <w:t>кен байыту</w:t>
        <w:br/>
        <w:t>кенгуру, кенгуруге, кенгуруі</w:t>
        <w:br/>
        <w:t>кенде, кенде қалу</w:t>
        <w:br/>
        <w:t>кенді, кенді алқап</w:t>
        <w:br/>
        <w:t>кендір, кендір мата</w:t>
        <w:br/>
        <w:t>кендір талшығы</w:t>
        <w:br/>
        <w:t>кене, кене жара</w:t>
        <w:br/>
        <w:t>кенедей</w:t>
        <w:br/>
        <w:t>кенежойғы (хим.)</w:t>
        <w:br/>
        <w:t>кенеле, кенезесі кебу</w:t>
        <w:br/>
        <w:t>кеней, кенейі түгел</w:t>
        <w:br/>
        <w:t>кенелдіру</w:t>
        <w:br/>
        <w:t>кенелту, кенелт, кенелтті, кв-</w:t>
        <w:br/>
        <w:t>нелтсе</w:t>
        <w:br/>
        <w:t>кенелу</w:t>
        <w:br/>
        <w:t>кенен (мол)</w:t>
        <w:br/>
        <w:t>кенеп, кенебі</w:t>
        <w:br/>
        <w:t>кенепшоп (өс.), кепепшебі</w:t>
        <w:br/>
        <w:t>кенере, кенересінен шығу</w:t>
        <w:br/>
        <w:t>кенет</w:t>
        <w:br/>
        <w:t>кенеттен</w:t>
        <w:br/>
        <w:t>кенеу, кенеуі кету</w:t>
        <w:br/>
        <w:t>кенсу, тамағын кенеу</w:t>
        <w:br/>
        <w:t>кенеулеу</w:t>
        <w:br/>
        <w:t>кенеулі, кенеулі азық</w:t>
        <w:br/>
        <w:t>кенеше, кенеше жабысу</w:t>
      </w:r>
    </w:p>
    <w:p>
      <w:r>
        <w:t>кенже, кенже қалу</w:t>
        <w:br/>
        <w:t>кенжелету</w:t>
        <w:br/>
        <w:t>кенжелеу</w:t>
        <w:br/>
        <w:t>кенжелік, кенжслігі</w:t>
        <w:br/>
        <w:t>кенкетерме (2еол.)</w:t>
        <w:br/>
        <w:t>кент, кент ауруханасы</w:t>
        <w:br/>
        <w:t>кентанр, кентаврға, кептавры</w:t>
        <w:br/>
        <w:t>кенттену, кенттену үрдісі</w:t>
        <w:br/>
        <w:t>кентті, кентті жер</w:t>
        <w:br/>
        <w:t>кенттік, кенттік кеңес</w:t>
        <w:br/>
        <w:t>кентірек (геол.), кентірегі</w:t>
        <w:br/>
        <w:t>кенші</w:t>
        <w:br/>
        <w:t>кеніш</w:t>
        <w:br/>
        <w:t>кең, кең етек</w:t>
        <w:br/>
        <w:t>кеңарна, ақпараттық ксцарна</w:t>
        <w:br/>
        <w:t>кең-байтақ</w:t>
        <w:br/>
        <w:t>КАРТ 204 КӘРД</w:t>
        <w:br/>
        <w:t>картодиатрамма кафель, кафельге, кафелі</w:t>
        <w:br/>
        <w:t>картон, картонға кафельдеу</w:t>
        <w:br/>
        <w:t>картоп, картобы кафетерий, кафетерийге, кафе-</w:t>
        <w:br/>
        <w:t>картопеккіш (мәшине) терийі</w:t>
        <w:br/>
        <w:t>картопжуғыш, картопжуғыш мә-</w:t>
        <w:br/>
        <w:t>шипе</w:t>
        <w:br/>
        <w:t>картапқазғыш, картопқазғыш мә-</w:t>
        <w:br/>
        <w:t>шипе</w:t>
        <w:br/>
        <w:t>картопатырғызғыш,</w:t>
        <w:br/>
        <w:t>отырғызғыш мәшине</w:t>
        <w:br/>
        <w:t>картопүккіш, картопүккіш мә-</w:t>
        <w:br/>
        <w:t>шине</w:t>
        <w:br/>
        <w:t>картотека</w:t>
        <w:br/>
        <w:t>картотекалық</w:t>
        <w:br/>
        <w:t>карточка</w:t>
        <w:br/>
        <w:t>картридж</w:t>
        <w:br/>
        <w:t>карцер</w:t>
        <w:br/>
        <w:t>каска</w:t>
        <w:br/>
        <w:t>каскад,</w:t>
        <w:br/>
        <w:t>касса</w:t>
        <w:br/>
        <w:t>кассалық</w:t>
        <w:br/>
        <w:t>кассация</w:t>
        <w:br/>
        <w:t>кассир, кассирге, кассирі</w:t>
        <w:br/>
        <w:t>кассирлік</w:t>
        <w:br/>
        <w:t>каста</w:t>
        <w:br/>
        <w:t>касталық</w:t>
        <w:br/>
        <w:t>кастрөл, кастрөлге, кастрөлі</w:t>
        <w:br/>
        <w:t>катализ, катализге, катализі</w:t>
        <w:br/>
        <w:t>катализатор</w:t>
      </w:r>
    </w:p>
    <w:p>
      <w:r>
        <w:t>катализатарлық</w:t>
        <w:br/>
        <w:t>каталог, каталогке, каталогі</w:t>
        <w:br/>
        <w:t>катафалк, катафалкке, ката-</w:t>
        <w:br/>
        <w:t>фәлкі</w:t>
        <w:br/>
        <w:t>категория</w:t>
        <w:br/>
        <w:t>категориялы</w:t>
        <w:br/>
        <w:t>катер</w:t>
        <w:br/>
        <w:t>катет</w:t>
        <w:br/>
        <w:t>катехизис</w:t>
        <w:br/>
        <w:t>катод, катод сәулесі</w:t>
        <w:br/>
        <w:t>катодтық, катодтық шам</w:t>
        <w:br/>
        <w:t>католик, католикке, католигі</w:t>
        <w:br/>
        <w:t>католицизм</w:t>
        <w:br/>
        <w:t>катушка (тел.)</w:t>
        <w:br/>
        <w:t>каустик (хим.), каустикке, кау-</w:t>
        <w:br/>
        <w:t>стигі</w:t>
        <w:br/>
        <w:t>каустика (физ.)</w:t>
        <w:br/>
        <w:t>каучук, каучукқа, каучугі</w:t>
        <w:br/>
        <w:t>кафе</w:t>
        <w:br/>
        <w:t>кафедра</w:t>
        <w:br/>
        <w:t>картоп-</w:t>
        <w:br/>
        <w:t>касҡадқа</w:t>
        <w:br/>
        <w:t>кашемир, кашемирге, кашемирі</w:t>
        <w:br/>
        <w:t>каюта</w:t>
        <w:br/>
        <w:t>кают-компания</w:t>
        <w:br/>
        <w:t>кәде, кәде алу</w:t>
        <w:br/>
        <w:t>кәделі</w:t>
        <w:br/>
        <w:t>кәдесый</w:t>
        <w:br/>
        <w:t>кадешіл</w:t>
        <w:br/>
        <w:t>кәді (өс.)</w:t>
        <w:br/>
        <w:t>кадік, кәдігі</w:t>
        <w:br/>
        <w:t>кадіктену, кәдіктенбеу, кәдік-</w:t>
        <w:br/>
        <w:t>тенген</w:t>
        <w:br/>
        <w:t>кадікті</w:t>
        <w:br/>
        <w:t>кәдікшіл</w:t>
        <w:br/>
        <w:t>кәдімгі</w:t>
        <w:br/>
        <w:t>кадімгідей</w:t>
      </w:r>
    </w:p>
    <w:p>
      <w:r>
        <w:t>кәзекей</w:t>
        <w:br/>
        <w:t>кәазап, кәззабы</w:t>
        <w:br/>
        <w:t>кәззаптық, каззаптығы</w:t>
        <w:br/>
        <w:t>кәлендер (діни)</w:t>
        <w:br/>
        <w:t>кәлима (діни), калимаға келу</w:t>
        <w:br/>
        <w:t>калеш</w:t>
        <w:br/>
        <w:t>кәмелет, кәмелетке толу</w:t>
        <w:br/>
        <w:t>кәмелеттік, кәмелеттік аттестат</w:t>
        <w:br/>
        <w:t>кәмпеске (тар.)</w:t>
        <w:br/>
        <w:t>кампескелену, кәмпескеленбеу,</w:t>
        <w:br/>
        <w:t>кәмпескеленген</w:t>
        <w:br/>
        <w:t>кәмпескелеу</w:t>
        <w:br/>
        <w:t>кампит</w:t>
        <w:br/>
        <w:t>камшат, кәмшат бөрік</w:t>
        <w:br/>
        <w:t>кәміл</w:t>
        <w:br/>
        <w:t>кан, кәнге</w:t>
        <w:br/>
        <w:t>кәне</w:t>
        <w:br/>
        <w:t>кәнеки</w:t>
        <w:br/>
        <w:t>кәнилак (көне), канизакқа, кәни-</w:t>
        <w:br/>
        <w:t>загы</w:t>
        <w:br/>
        <w:t>кәнипас (мата)</w:t>
        <w:br/>
        <w:t>канігу, кәнік, кәнігеді</w:t>
        <w:br/>
        <w:t>кәнігі</w:t>
        <w:br/>
        <w:t>кәнігілену, кәнігіленбеу, канігі-</w:t>
        <w:br/>
        <w:t>ленген</w:t>
        <w:br/>
        <w:t>кәнігілік, кәнігілігі</w:t>
        <w:br/>
        <w:t>кәпір</w:t>
        <w:br/>
        <w:t>кәпірлік, кәпірлігі</w:t>
        <w:br/>
        <w:t>кәр, кәр кылу</w:t>
        <w:br/>
        <w:t>карден, кәрден аяқ</w:t>
        <w:br/>
        <w:t>ИКЕМ</w:t>
        <w:br/>
        <w:t>ИМПИ</w:t>
        <w:br/>
        <w:t>икемдену, икемденбеу, икем-</w:t>
        <w:br/>
        <w:t>денген</w:t>
        <w:br/>
        <w:t>икемдесу, икемдессе, икемдесші</w:t>
      </w:r>
    </w:p>
    <w:p>
      <w:r>
        <w:t>икемдсту</w:t>
        <w:br/>
        <w:t>икемдеу</w:t>
        <w:br/>
        <w:t>икемді, икемді жұмыс уақыты</w:t>
        <w:br/>
        <w:t>икемділік, икемділігі</w:t>
        <w:br/>
        <w:t>икемсіз</w:t>
        <w:br/>
        <w:t>икемсіздену,</w:t>
        <w:br/>
        <w:t>икемсізденген</w:t>
        <w:br/>
        <w:t>икемсіздік, икемсіздігі</w:t>
        <w:br/>
        <w:t>икемшіл</w:t>
        <w:br/>
        <w:t>икон, иконға табыну</w:t>
        <w:br/>
        <w:t>икс, икске, иксі</w:t>
        <w:br/>
        <w:t>ила (көне), илаға жарамау</w:t>
        <w:br/>
        <w:t>илан (ос.), иланға</w:t>
        <w:br/>
        <w:t>иланғызу, илапғызса, иланғызшы</w:t>
        <w:br/>
        <w:t>иландыру</w:t>
        <w:br/>
        <w:t>иланту, илант, илантты, илантса</w:t>
        <w:br/>
        <w:t>илану, иланбау, иланған</w:t>
        <w:br/>
        <w:t>иланушылық, илапушылығы</w:t>
        <w:br/>
        <w:t>иланым</w:t>
        <w:br/>
        <w:t>иланымды</w:t>
        <w:br/>
        <w:t>илек, илегі</w:t>
        <w:br/>
        <w:t>илектелу</w:t>
        <w:br/>
        <w:t>илектену, илектенбеу, илектенген</w:t>
        <w:br/>
        <w:t>илсктсту</w:t>
        <w:br/>
        <w:t>илектеу</w:t>
        <w:br/>
        <w:t>иленту, илент, илентті, илентсе</w:t>
        <w:br/>
        <w:t>илену, иленбеу, иленген</w:t>
        <w:br/>
        <w:t>илесу, илессе</w:t>
        <w:br/>
        <w:t>илету</w:t>
        <w:br/>
        <w:t>илеу, құмырсқанын илеуі</w:t>
        <w:br/>
        <w:t>илеу</w:t>
        <w:br/>
        <w:t>илеуіш, илеуіші</w:t>
        <w:br/>
        <w:t>иллаһи</w:t>
        <w:br/>
        <w:t>иллюминатор</w:t>
        <w:br/>
        <w:t>иллюминация</w:t>
        <w:br/>
        <w:t>иллюстрация</w:t>
        <w:br/>
        <w:t>иллюстрациялық</w:t>
        <w:br/>
        <w:t>илхам (діни)</w:t>
      </w:r>
    </w:p>
    <w:p>
      <w:r>
        <w:t>илі, илі тері</w:t>
        <w:br/>
        <w:t>илігу, илік, илігелі</w:t>
        <w:br/>
        <w:t>илік, илік заттар</w:t>
        <w:br/>
        <w:t>иліккізу, иліккізсе, иліккізші</w:t>
        <w:br/>
        <w:t>нліктіру</w:t>
        <w:br/>
        <w:t>имам, имам агзам</w:t>
        <w:br/>
        <w:t>имамдық, имамдығы</w:t>
        <w:br/>
        <w:t>имандылық, имандылығы</w:t>
        <w:br/>
        <w:t>икемсізденбеу,</w:t>
        <w:br/>
        <w:t>имамсыз</w:t>
        <w:br/>
        <w:t>имамсыздық (діни)</w:t>
        <w:br/>
        <w:t>иман, имап жүзді</w:t>
        <w:br/>
        <w:t>имандай</w:t>
        <w:br/>
        <w:t>иманды</w:t>
        <w:br/>
        <w:t>имандық, имандығы</w:t>
        <w:br/>
        <w:t>иманжапырақ (өс.), иманжапы-</w:t>
        <w:br/>
        <w:t>рағы</w:t>
        <w:br/>
        <w:t>имансыз</w:t>
        <w:br/>
        <w:t>имансыздық, имапсыздығы</w:t>
        <w:br/>
        <w:t>иманшарт</w:t>
        <w:br/>
        <w:t>иманшөп (өс.), иманшебі</w:t>
        <w:br/>
        <w:t>име, име табан</w:t>
        <w:br/>
        <w:t>имек, имек тұмсық</w:t>
        <w:br/>
        <w:t>имек шеңгебас (өс.)</w:t>
        <w:br/>
        <w:t>имек-имек</w:t>
        <w:br/>
        <w:t>имектелу</w:t>
        <w:br/>
        <w:t>имектету</w:t>
        <w:br/>
        <w:t>имектеу</w:t>
        <w:br/>
        <w:t>имендіру</w:t>
        <w:br/>
        <w:t>именту, имент, иментті, иментсе</w:t>
        <w:br/>
        <w:t>имену, именбеу, именген</w:t>
        <w:br/>
        <w:t>именушілік, именушілігі</w:t>
        <w:br/>
        <w:t>именшек, именшегі</w:t>
        <w:br/>
        <w:t>именшектеу</w:t>
        <w:br/>
        <w:t>именшектік, именшектігі</w:t>
        <w:br/>
        <w:t>имең, имең қағу</w:t>
        <w:br/>
        <w:t>имеңдеу</w:t>
        <w:br/>
        <w:t>имидж, имиджіге, имиджісі</w:t>
        <w:br/>
        <w:t>имиту, имит, имитті, имитсе</w:t>
        <w:br/>
        <w:t>имию, ими, имиеді, имиюі</w:t>
        <w:br/>
        <w:t>имманентті</w:t>
        <w:br/>
        <w:t>имманенттік, имманенттік жүйе</w:t>
        <w:br/>
        <w:t>иммигрант</w:t>
        <w:br/>
        <w:t>иммиграция</w:t>
        <w:br/>
        <w:t>иммундық, иммундық тапшы-</w:t>
        <w:br/>
        <w:t>лық вирус</w:t>
        <w:br/>
        <w:t>иммунитет</w:t>
        <w:br/>
        <w:t>императив, императивке, импе-</w:t>
        <w:br/>
        <w:t>ративі</w:t>
        <w:br/>
        <w:t>император</w:t>
        <w:br/>
        <w:t>императорлық</w:t>
        <w:br/>
        <w:t>империализм</w:t>
        <w:br/>
        <w:t>империалист, империалиске,</w:t>
        <w:br/>
        <w:t>имиериалисі, империалистер</w:t>
        <w:br/>
        <w:t>империалистік</w:t>
        <w:br/>
        <w:t>империя</w:t>
      </w:r>
    </w:p>
    <w:p>
      <w:r>
        <w:t>империялық</w:t>
        <w:br/>
        <w:t>импичмент</w:t>
        <w:br/>
        <w:t>КЕКІ</w:t>
        <w:br/>
        <w:t>кекілдірік (қурал), кекілдірігі</w:t>
        <w:br/>
        <w:t>кекілдік, кекілдігі</w:t>
        <w:br/>
        <w:t>кекілдім (әти.)</w:t>
        <w:br/>
        <w:t>кекілік (қиус), кекілігі</w:t>
        <w:br/>
        <w:t>кекіре (ос.)</w:t>
        <w:br/>
        <w:t>кекіребалық, кекіребалығы</w:t>
        <w:br/>
        <w:t>кекіребас (өс.)</w:t>
        <w:br/>
        <w:t>кекіреғүл (ос.)</w:t>
        <w:br/>
        <w:t>кекірейту, кекірейт, кекірейтті</w:t>
        <w:br/>
        <w:t>кекірең, кекірең сту</w:t>
        <w:br/>
        <w:t>кекіреңдеу</w:t>
        <w:br/>
        <w:t>кекірею, кекірей, кекірейеді,</w:t>
        <w:br/>
        <w:t>кекіреюі</w:t>
        <w:br/>
        <w:t>кекірлену, кекірленбеу, кекір-</w:t>
        <w:br/>
        <w:t>ленген</w:t>
        <w:br/>
        <w:t>кекірлік, кекірлігі</w:t>
        <w:br/>
        <w:t>кекірту, кекірт, кекіртті, ке-</w:t>
        <w:br/>
        <w:t>кіртсе</w:t>
        <w:br/>
        <w:t>кекіру</w:t>
        <w:br/>
        <w:t>кекірік, кекірігі</w:t>
        <w:br/>
        <w:t>кекірік ату</w:t>
        <w:br/>
        <w:t>келбет</w:t>
        <w:br/>
        <w:t>келбетсіз</w:t>
        <w:br/>
        <w:t>келбеттену, келбеттенбеу, кел-</w:t>
        <w:br/>
        <w:t>беттенген</w:t>
        <w:br/>
        <w:t>келбетті</w:t>
        <w:br/>
        <w:t>келбеттілік, келбеттілігі</w:t>
        <w:br/>
        <w:t>келгізу, келгізсе, келгізші</w:t>
        <w:br/>
        <w:t>келгіштеу</w:t>
        <w:br/>
        <w:t>келде (көне)</w:t>
        <w:br/>
        <w:t>келе, келегс келу</w:t>
        <w:br/>
        <w:t>келебе (өрмек жібі)</w:t>
        <w:br/>
        <w:t>келеке</w:t>
        <w:br/>
        <w:t>келекелету</w:t>
        <w:br/>
        <w:t>келекелеу</w:t>
        <w:br/>
        <w:t>келелі, келелі мәселе</w:t>
        <w:br/>
        <w:t>келемеж, келемеж сту</w:t>
        <w:br/>
        <w:t>келемеждеу</w:t>
        <w:br/>
        <w:t>келемежшіл</w:t>
        <w:br/>
        <w:t>келеңсіз</w:t>
        <w:br/>
        <w:t>келеңсіздік, келеңсіздігі</w:t>
        <w:br/>
        <w:t>келеп, келебі</w:t>
        <w:br/>
        <w:t>келеп жіп</w:t>
        <w:br/>
        <w:t>келептелу</w:t>
        <w:br/>
        <w:t>келептеу</w:t>
        <w:br/>
        <w:t>келес (зоол.)</w:t>
        <w:br/>
        <w:t>келесі, келесі жылы</w:t>
        <w:br/>
        <w:t>келешек, келешегі</w:t>
        <w:br/>
        <w:t>келеші</w:t>
        <w:br/>
        <w:t>208 ІКЕМБ</w:t>
        <w:br/>
        <w:t>келсап, келсабы</w:t>
        <w:br/>
        <w:t>келсаптай</w:t>
        <w:br/>
        <w:t>келте, келте қайыру</w:t>
      </w:r>
    </w:p>
    <w:p>
      <w:r>
        <w:t>келте мұрын</w:t>
        <w:br/>
        <w:t>келтек (қару), келтегі</w:t>
        <w:br/>
        <w:t>келтек (өс.), келтегі</w:t>
        <w:br/>
        <w:t>келтелену, келтеленбеу, келте-</w:t>
        <w:br/>
        <w:t>лептен</w:t>
        <w:br/>
        <w:t>келтелеу</w:t>
        <w:br/>
        <w:t>келтелік, келтелігі</w:t>
        <w:br/>
        <w:t>келтешаш (өс.)</w:t>
        <w:br/>
        <w:t>келтиту, келтит, келтитті, кел-</w:t>
        <w:br/>
        <w:t>титсе</w:t>
        <w:br/>
        <w:t>келтию, келти, келтиеді, кел-</w:t>
        <w:br/>
        <w:t>тиюі</w:t>
        <w:br/>
        <w:t>келтірту, келтірт, келтіртті, кел-</w:t>
        <w:br/>
        <w:t>тіртсе</w:t>
        <w:br/>
        <w:t>келтіру</w:t>
        <w:br/>
        <w:t>келтірінді, келтірінді мағына</w:t>
        <w:br/>
        <w:t>(лингв)</w:t>
        <w:br/>
        <w:t>келу, келе жатыр</w:t>
        <w:br/>
        <w:t>келу парағы</w:t>
        <w:br/>
        <w:t>келі (салмақ өлшемі), бес келі ет</w:t>
        <w:br/>
        <w:t>келі, келі түю</w:t>
        <w:br/>
        <w:t>келі-келсап, келі-келсабы</w:t>
        <w:br/>
        <w:t>келім, келімге келмеу</w:t>
        <w:br/>
        <w:t>келімді-кетімді</w:t>
        <w:br/>
        <w:t>келімсек, келімсегі</w:t>
        <w:br/>
        <w:t>келін, келіні, келінге</w:t>
        <w:br/>
        <w:t>келінбармақ (жеміс), кслінбар-</w:t>
        <w:br/>
        <w:t>мағы</w:t>
        <w:br/>
        <w:t>келін-кепшік, келін-кепшігі</w:t>
        <w:br/>
        <w:t>келіншек, келіншегі</w:t>
        <w:br/>
        <w:t>келіншекшөп (өс.), келіншекшөбі</w:t>
        <w:br/>
        <w:t>келіс, келісі</w:t>
        <w:br/>
        <w:t>келіссөз</w:t>
        <w:br/>
        <w:t>келісті</w:t>
        <w:br/>
        <w:t>келістілік, келістілігі</w:t>
        <w:br/>
        <w:t>келістіру</w:t>
        <w:br/>
        <w:t>келісу, келіссе, келісші</w:t>
        <w:br/>
        <w:t>келісілу</w:t>
        <w:br/>
        <w:t>келісім</w:t>
        <w:br/>
        <w:t>келісімсіздік, келісімсіздігі</w:t>
        <w:br/>
        <w:t>келісімхат</w:t>
        <w:br/>
        <w:t>келісімшарт</w:t>
        <w:br/>
        <w:t>келісімшіл</w:t>
        <w:br/>
        <w:t>келітүп (кәде), келітүбі</w:t>
        <w:br/>
        <w:t>кем, кем керу</w:t>
        <w:br/>
        <w:t>кембағал</w:t>
        <w:br/>
        <w:t>КЕРЕ</w:t>
        <w:br/>
        <w:t>КЕРТ</w:t>
        <w:br/>
        <w:t>кергіштеу</w:t>
        <w:br/>
        <w:t>кердең, кердең басу</w:t>
        <w:br/>
        <w:t>кердеңдету</w:t>
        <w:br/>
        <w:t>кердеңдеу</w:t>
        <w:br/>
        <w:t>кердеңдік, кердеңдігі</w:t>
        <w:br/>
        <w:t>кердең-кердең</w:t>
        <w:br/>
        <w:t>кердері (туйешар.)</w:t>
        <w:br/>
        <w:t>кердиту, кердит, кердитті, кер-</w:t>
        <w:br/>
        <w:t>дитсе</w:t>
      </w:r>
    </w:p>
    <w:p>
      <w:r>
        <w:t>кердию, керди, кердиеді, кер-</w:t>
        <w:br/>
        <w:t>диюі</w:t>
        <w:br/>
        <w:t>кержағал</w:t>
        <w:br/>
        <w:t>кере, кере қарыс</w:t>
        <w:br/>
        <w:t>кере, кересін ішу</w:t>
        <w:br/>
        <w:t>кереге, кереге жал</w:t>
        <w:br/>
        <w:t>кереге көз</w:t>
        <w:br/>
        <w:t>керегеқап, керегеқабы</w:t>
        <w:br/>
        <w:t>керегелі, керегелі әулет</w:t>
        <w:br/>
        <w:t>керегетас</w:t>
        <w:br/>
        <w:t>керегінше</w:t>
        <w:br/>
        <w:t>кереғар</w:t>
        <w:br/>
        <w:t>кереғарлық, керсғарлығы</w:t>
        <w:br/>
        <w:t>керек, керегі</w:t>
        <w:br/>
        <w:t>керек-жарақ, керек жарағы</w:t>
        <w:br/>
        <w:t>керексіз</w:t>
        <w:br/>
        <w:t>керексіну, керексінбеу, керск-</w:t>
        <w:br/>
        <w:t>сінген</w:t>
        <w:br/>
        <w:t>керекті, керекті зат</w:t>
        <w:br/>
        <w:t>керектік, керектігі</w:t>
        <w:br/>
        <w:t>керемет</w:t>
        <w:br/>
        <w:t>кереметсу, кереметсі, керемет-</w:t>
        <w:br/>
        <w:t>сиді</w:t>
        <w:br/>
        <w:t>кереметсіну, кереметсінбеу, ке-</w:t>
        <w:br/>
        <w:t>реметсінген</w:t>
        <w:br/>
        <w:t>кереметтей</w:t>
        <w:br/>
        <w:t>кереметтік, кереметтігі</w:t>
        <w:br/>
        <w:t>керенау</w:t>
        <w:br/>
        <w:t>керенаулану, керепауланбау, ке-</w:t>
        <w:br/>
        <w:t>ренауланған</w:t>
        <w:br/>
        <w:t>керенаулық, керснаулығы</w:t>
        <w:br/>
        <w:t>керең</w:t>
        <w:br/>
        <w:t>кереңдену, кереңденбеу, керең-</w:t>
        <w:br/>
        <w:t>денген</w:t>
        <w:br/>
        <w:t>кереңдік, керендігі</w:t>
        <w:br/>
        <w:t>кереңкұлак (өс.), кереңқұлағы</w:t>
        <w:br/>
        <w:t>кереует</w:t>
        <w:br/>
        <w:t>кереуік (өс.), кереуігі</w:t>
        <w:br/>
        <w:t>кереші</w:t>
        <w:br/>
        <w:t>кержиту, кержит, кержитті, кер-</w:t>
        <w:br/>
        <w:t>житсе</w:t>
        <w:br/>
        <w:t>кержию, кержі, кержнеді, кер-</w:t>
        <w:br/>
        <w:t>жиюі</w:t>
        <w:br/>
        <w:t>кержік, кержік мұрын</w:t>
        <w:br/>
        <w:t>керзі, керзі етік</w:t>
        <w:br/>
        <w:t>керкудан, керкуданға</w:t>
        <w:br/>
        <w:t>керкіл</w:t>
        <w:br/>
        <w:t>керқұла</w:t>
        <w:br/>
        <w:t>керқұлалану, керқұлаланбау,</w:t>
        <w:br/>
        <w:t>керқұлаланған</w:t>
        <w:br/>
        <w:t>керме, керме қас</w:t>
        <w:br/>
        <w:t>кермек, кермек дәм</w:t>
      </w:r>
    </w:p>
    <w:p>
      <w:r>
        <w:t>кермек (өс.), кермегі</w:t>
        <w:br/>
        <w:t>кермекжалбыз (ос.)</w:t>
        <w:br/>
        <w:t>кермекжусан, кермекжусанға</w:t>
        <w:br/>
        <w:t>кермексабын (өс.), кермекса-</w:t>
        <w:br/>
        <w:t>бынға</w:t>
        <w:br/>
        <w:t>кермектену, кермектенбеу, кер</w:t>
        <w:br/>
        <w:t>мектенген</w:t>
        <w:br/>
        <w:t>кермелету</w:t>
        <w:br/>
        <w:t>кермелеу</w:t>
        <w:br/>
        <w:t>кермелі</w:t>
        <w:br/>
        <w:t>керметөсек</w:t>
        <w:br/>
        <w:t>кермиық, кермиығы</w:t>
        <w:br/>
        <w:t>керней</w:t>
        <w:br/>
        <w:t>кернейлету</w:t>
        <w:br/>
        <w:t>кернейші</w:t>
        <w:br/>
        <w:t>кернейшілік, кернейшілігі</w:t>
        <w:br/>
        <w:t>кернелу</w:t>
        <w:br/>
        <w:t>кернету</w:t>
        <w:br/>
        <w:t>кернеу (физ.), кернеу бөлгіш кұ-</w:t>
        <w:br/>
        <w:t>рылғы</w:t>
        <w:br/>
        <w:t>кернеу, ашу кернеу</w:t>
        <w:br/>
        <w:t>кернеулі, кернеулі темірбетон</w:t>
        <w:br/>
        <w:t>кернеулік, кернеулігі</w:t>
        <w:br/>
        <w:t>керогаз</w:t>
        <w:br/>
        <w:t>керасин, керосинге</w:t>
        <w:br/>
        <w:t>керсен, керсенге</w:t>
        <w:br/>
        <w:t>керссндей</w:t>
        <w:br/>
        <w:t>керсу, керсі, керсиді</w:t>
        <w:br/>
        <w:t>керт, керт қара басы</w:t>
        <w:br/>
        <w:t>кертартар (коче, қару)</w:t>
        <w:br/>
        <w:t>кертартпа</w:t>
        <w:br/>
        <w:t>кертартпалық, кертартипалығы</w:t>
        <w:br/>
        <w:t>кертартпашыл</w:t>
        <w:br/>
        <w:t>кертартпашылық, ксртартиа-</w:t>
        <w:br/>
        <w:t>ШЫЛЫҒЫ</w:t>
        <w:br/>
        <w:t>КӘРЕ</w:t>
      </w:r>
    </w:p>
    <w:p>
      <w:r>
        <w:t>КЕБІ</w:t>
        <w:br/>
        <w:t>кәре, кәре болу</w:t>
        <w:br/>
        <w:t>кәрез (араның иясы)</w:t>
        <w:br/>
        <w:t>кәреней (ос.)</w:t>
        <w:br/>
        <w:t>кәрзеңке</w:t>
        <w:br/>
        <w:t>кәрлену, кәрленбеу, кәрленген</w:t>
        <w:br/>
        <w:t>кәрлі</w:t>
        <w:br/>
        <w:t>кәрі, кәрі жілік</w:t>
        <w:br/>
        <w:t>кәрі-жас</w:t>
        <w:br/>
        <w:t>кәріз, кәрізі</w:t>
        <w:br/>
        <w:t>кәріқұлақтану, кәріқұлақтан-</w:t>
        <w:br/>
        <w:t>бау, кәріқұлақтанған</w:t>
        <w:br/>
        <w:t>кәрі- құртаң</w:t>
        <w:br/>
        <w:t>кәріқыз (өс.)</w:t>
        <w:br/>
        <w:t>кәрілік, кәрілігі</w:t>
        <w:br/>
        <w:t>кәріп, кәріп болу</w:t>
        <w:br/>
        <w:t>кәріптас</w:t>
        <w:br/>
        <w:t>кәріптік, кәріптігі</w:t>
        <w:br/>
        <w:t>кәріс, кәріс белбеу</w:t>
        <w:br/>
        <w:t>кәріс, кәріс халқы</w:t>
        <w:br/>
        <w:t>кәстем</w:t>
        <w:br/>
        <w:t>кәстөм-сым (жерг.)</w:t>
        <w:br/>
        <w:t>кәстөм-шалбар</w:t>
        <w:br/>
        <w:t>кәстөмшең</w:t>
        <w:br/>
        <w:t>кәсіби, кәсіби біліктілік</w:t>
        <w:br/>
        <w:t>кәсібилендіру</w:t>
        <w:br/>
        <w:t>кәсіби-техникалық</w:t>
        <w:br/>
        <w:t>кәсіп, кәсібі</w:t>
        <w:br/>
        <w:t>кәсіпкер</w:t>
        <w:br/>
        <w:t>кәсіпкерлік, кәсіпкерлік кіріс</w:t>
        <w:br/>
        <w:t>кәсіпқой</w:t>
        <w:br/>
        <w:t>кәсіподақ, кәсіпадағы</w:t>
        <w:br/>
        <w:t>кәсіпорын, кәсіпорны</w:t>
      </w:r>
    </w:p>
    <w:p>
      <w:r>
        <w:t>кәсіптес</w:t>
        <w:br/>
        <w:t>кәсіптік, кәсіптік ауру</w:t>
        <w:br/>
        <w:t>кәсіптік бағдар</w:t>
        <w:br/>
        <w:t>кәсіпші</w:t>
        <w:br/>
        <w:t>кәсіпшіл</w:t>
        <w:br/>
        <w:t>кәсіпшілік, кәсіпшілігі</w:t>
        <w:br/>
        <w:t>кәтеп, кәтебі</w:t>
        <w:br/>
        <w:t>кауап, кауабы</w:t>
        <w:br/>
        <w:t>кәуапшы</w:t>
        <w:br/>
        <w:t>кәусар</w:t>
        <w:br/>
        <w:t>кәуір (көне), кәуірі</w:t>
        <w:br/>
        <w:t>кәшек, кәшегі</w:t>
        <w:br/>
        <w:t>квадрат</w:t>
        <w:br/>
        <w:t>ҡвадратталу</w:t>
        <w:br/>
        <w:t>квадраттау</w:t>
        <w:br/>
        <w:t>квадраттық</w:t>
        <w:br/>
        <w:t>квазибөлшек, квазиболшегі</w:t>
        <w:br/>
        <w:t>квазисерпімді, квазисерпімді күші</w:t>
        <w:br/>
        <w:t>квант</w:t>
        <w:br/>
        <w:t>кванттық, кванттық күшейткіш</w:t>
        <w:br/>
        <w:t>квартет</w:t>
        <w:br/>
        <w:t>кварц, кварцқа,</w:t>
        <w:br/>
        <w:t>квас</w:t>
        <w:br/>
        <w:t>квинтет</w:t>
        <w:br/>
        <w:t>кворум, кворумға.</w:t>
        <w:br/>
        <w:t>квота</w:t>
        <w:br/>
        <w:t>квоталық</w:t>
        <w:br/>
        <w:t>кебеже</w:t>
        <w:br/>
        <w:t>кебежедей</w:t>
        <w:br/>
        <w:t>кебежеқап, ксбсжсқабы</w:t>
        <w:br/>
        <w:t>кебежелеу</w:t>
        <w:br/>
        <w:t>кебек, кебегі</w:t>
        <w:br/>
        <w:t>кебектелу</w:t>
        <w:br/>
        <w:t>кебектену, кебектенбеу, кебек-</w:t>
        <w:br/>
        <w:t>тенген</w:t>
        <w:br/>
        <w:t>кебектеу</w:t>
        <w:br/>
        <w:t>кебекті</w:t>
        <w:br/>
        <w:t>кебен, кебенге</w:t>
        <w:br/>
        <w:t>кебендеу</w:t>
        <w:br/>
        <w:t>кебене</w:t>
        <w:br/>
        <w:t>кебенек, ксбснегі</w:t>
        <w:br/>
        <w:t>кебенек (мал ауруы), кебепегі</w:t>
        <w:br/>
        <w:t>кебенек келгір (қара.)</w:t>
        <w:br/>
        <w:t>кеберсу, кеберсі, кеберсиді</w:t>
        <w:br/>
        <w:t>кеберсіту</w:t>
        <w:br/>
        <w:t>кеберу</w:t>
      </w:r>
    </w:p>
    <w:p>
      <w:r>
        <w:t>кебу, кеп, кебеді</w:t>
        <w:br/>
        <w:t>кебін, кебінге</w:t>
        <w:br/>
        <w:t>кебін кию</w:t>
        <w:br/>
        <w:t>кебіндету</w:t>
        <w:br/>
        <w:t>кебіндеу</w:t>
        <w:br/>
        <w:t>кебіндік, кебіндігі</w:t>
        <w:br/>
        <w:t>кебінсіз</w:t>
        <w:br/>
        <w:t>кебіңкі</w:t>
        <w:br/>
        <w:t>кебір, кебір жер</w:t>
        <w:br/>
        <w:t>кебірлену, кебірленбеу, кебір-</w:t>
        <w:br/>
        <w:t>ленген</w:t>
        <w:br/>
        <w:t>кебірлі</w:t>
        <w:br/>
        <w:t>кебірсу, кебірсі, кебірсиді</w:t>
        <w:br/>
        <w:t>кебіртек</w:t>
        <w:br/>
        <w:t>кебіртексу, кебіртексі, кебір-</w:t>
        <w:br/>
        <w:t>тексиді</w:t>
        <w:br/>
        <w:t>кебіртектену, кебіртектепбеу,</w:t>
        <w:br/>
        <w:t>кебіртектенгеп</w:t>
        <w:br/>
        <w:t>кебіс, кебіс ауыз</w:t>
        <w:br/>
        <w:t>кебіс-мәсі</w:t>
        <w:br/>
        <w:t>кнарцы</w:t>
        <w:br/>
        <w:t>кворумы</w:t>
        <w:br/>
        <w:t>КЕРТ</w:t>
        <w:br/>
        <w:t>керте</w:t>
        <w:br/>
        <w:t>кертеке</w:t>
        <w:br/>
        <w:t>кертелену, кертсленбеу, керте-</w:t>
        <w:br/>
        <w:t>лепген</w:t>
        <w:br/>
        <w:t>кертештену, кертештенбеу, кер-</w:t>
        <w:br/>
        <w:t>тештенгеп</w:t>
        <w:br/>
        <w:t>кертиту, кертитсе</w:t>
        <w:br/>
        <w:t>кертпе</w:t>
        <w:br/>
        <w:t>кертпек, кертпегі</w:t>
        <w:br/>
        <w:t>кертпештену, кертпсштенбеу,</w:t>
        <w:br/>
        <w:t>кертпештенген</w:t>
        <w:br/>
        <w:t>кертпештеу</w:t>
        <w:br/>
        <w:t>керту, керт, кертті, кертсе</w:t>
        <w:br/>
        <w:t>кертұқыл, кертұқыл алу</w:t>
        <w:br/>
        <w:t>кертік, кертік мұрын</w:t>
        <w:br/>
        <w:t>кертікен (ос.), кертікенге</w:t>
        <w:br/>
        <w:t>кертілу</w:t>
        <w:br/>
        <w:t>керу, керу жер</w:t>
        <w:br/>
        <w:t>керу жол</w:t>
        <w:br/>
        <w:t>керу, жіп керу</w:t>
        <w:br/>
        <w:t>керуен, керуенге</w:t>
        <w:br/>
        <w:t>керуеп жолы</w:t>
        <w:br/>
        <w:t>керуен сарай</w:t>
        <w:br/>
        <w:t>керуенбасы, керуенбасына, ке-</w:t>
        <w:br/>
        <w:t>руспбасысы</w:t>
        <w:br/>
        <w:t>керуенші</w:t>
        <w:br/>
        <w:t>керуіш (муз. аспап), керуіші</w:t>
        <w:br/>
        <w:t>кершеу, кершеу сүйек</w:t>
        <w:br/>
        <w:t>Кершолақ (фольк.)</w:t>
        <w:br/>
        <w:t>кері, кері айыл</w:t>
      </w:r>
    </w:p>
    <w:p>
      <w:r>
        <w:t>кері кету</w:t>
        <w:br/>
        <w:t>кері, кері келу</w:t>
        <w:br/>
        <w:t>керіп кию</w:t>
        <w:br/>
        <w:t>керік (зоол.), керігі</w:t>
        <w:br/>
        <w:t>керіл, керілі</w:t>
        <w:br/>
        <w:t>керілге басу</w:t>
        <w:br/>
        <w:t>керілдесу, керілдессе</w:t>
        <w:br/>
        <w:t>керілдеу</w:t>
        <w:br/>
        <w:t>керілту, керілт, керілтті, ке-</w:t>
        <w:br/>
        <w:t>рілтсе</w:t>
        <w:br/>
        <w:t>керілу</w:t>
        <w:br/>
        <w:t>керіліп-сазылу</w:t>
        <w:br/>
        <w:t>керім</w:t>
        <w:br/>
        <w:t>керімсал</w:t>
        <w:br/>
        <w:t>керіс, керісі</w:t>
        <w:br/>
        <w:t>керіске (э/ти.)</w:t>
        <w:br/>
        <w:t>керістіру</w:t>
        <w:br/>
        <w:t>керісу, керіссе, керісші</w:t>
        <w:br/>
        <w:t>керісінше</w:t>
        <w:br/>
        <w:t>КЕСП</w:t>
        <w:br/>
        <w:t>керіш, керіш жер</w:t>
        <w:br/>
        <w:t>кесапат</w:t>
        <w:br/>
        <w:t>кесапатты</w:t>
        <w:br/>
        <w:t>кесапаттық, кесапаттығы</w:t>
        <w:br/>
        <w:t>кесе, шай кесе</w:t>
        <w:br/>
        <w:t>кесе, кесе тұру</w:t>
        <w:br/>
        <w:t>кесе-аяқ, кесс-аяғы</w:t>
        <w:br/>
        <w:t>кесек, кесек қант</w:t>
        <w:br/>
        <w:t>кесек-кесек</w:t>
        <w:br/>
        <w:t>кесе-көлденең</w:t>
        <w:br/>
        <w:t>кесектелу</w:t>
        <w:br/>
        <w:t>кесектену, кесектенбеу, кесек-</w:t>
        <w:br/>
        <w:t>тепгеп</w:t>
        <w:br/>
        <w:t>кесектеу</w:t>
        <w:br/>
        <w:t>кесектік, кесектігі</w:t>
        <w:br/>
        <w:t>кесеқап, кесеқабы</w:t>
        <w:br/>
        <w:t>кесел</w:t>
        <w:br/>
        <w:t>кеселдену, кеселденбеу, кесел-</w:t>
        <w:br/>
        <w:t>денген</w:t>
        <w:br/>
        <w:t>кеселді</w:t>
        <w:br/>
        <w:t>кеселдік, кеселдігі</w:t>
        <w:br/>
        <w:t>кеселеу</w:t>
        <w:br/>
        <w:t>кесене</w:t>
        <w:br/>
        <w:t>кесер (көне, құрал)</w:t>
        <w:br/>
        <w:t>кесе-шәйнек, кесе-шәйнегі</w:t>
      </w:r>
    </w:p>
    <w:p>
      <w:r>
        <w:t>кескек (көне), кескегі</w:t>
        <w:br/>
        <w:t>кескектеу</w:t>
        <w:br/>
        <w:t>кес-кестеу</w:t>
        <w:br/>
        <w:t>кескізу, кескізсе, кескізші</w:t>
        <w:br/>
        <w:t>кеекілену, кескіленбеу, кескі-</w:t>
        <w:br/>
        <w:t>ленген</w:t>
        <w:br/>
        <w:t>кескілесу, кескілессе</w:t>
        <w:br/>
        <w:t>кескілеу</w:t>
        <w:br/>
        <w:t>кескін, кескінге</w:t>
        <w:br/>
        <w:t>кескінделу</w:t>
        <w:br/>
        <w:t>кескіндеме</w:t>
        <w:br/>
        <w:t>кескіндес</w:t>
        <w:br/>
        <w:t>кескіндету</w:t>
        <w:br/>
        <w:t>кескіндеу</w:t>
        <w:br/>
        <w:t>кескіндеуші</w:t>
        <w:br/>
        <w:t>кескінді</w:t>
        <w:br/>
        <w:t>кескін-кейіп, кескін-кейші</w:t>
        <w:br/>
        <w:t>кескін-келбет</w:t>
        <w:br/>
        <w:t>кескінсіз</w:t>
        <w:br/>
        <w:t>кескіш (құрал)</w:t>
        <w:br/>
        <w:t>кеспе, кеспе көже</w:t>
        <w:br/>
        <w:t>кеспек, кеспегі</w:t>
        <w:br/>
        <w:t>кеспекескіш</w:t>
        <w:br/>
        <w:t>кеспелеу</w:t>
        <w:br/>
        <w:t>КЕЗЕ</w:t>
        <w:br/>
        <w:t>ә</w:t>
        <w:br/>
        <w:t>5</w:t>
        <w:br/>
        <w:t>КЕКІ</w:t>
        <w:br/>
        <w:t>келеу</w:t>
        <w:br/>
        <w:t>келеулі</w:t>
        <w:br/>
        <w:t>кезқұйрық (құс), кезқұйрығы</w:t>
        <w:br/>
        <w:t>кезнар (туйе тұқымы)</w:t>
        <w:br/>
        <w:t>кезу, кезсе, кезші</w:t>
        <w:br/>
        <w:t>кезуіл, кезуілі</w:t>
        <w:br/>
        <w:t>кезуілдеу</w:t>
        <w:br/>
        <w:t>кезуілші</w:t>
        <w:br/>
        <w:t>кезігу, кезік, кезігеді</w:t>
        <w:br/>
        <w:t>кезік (ауру), кезігі</w:t>
        <w:br/>
        <w:t>кезіктіру</w:t>
        <w:br/>
        <w:t>кезінде, дер кезінде</w:t>
        <w:br/>
        <w:t>кей, кей адам</w:t>
        <w:br/>
        <w:t>кей кезде</w:t>
      </w:r>
    </w:p>
    <w:p>
      <w:r>
        <w:t>кейбір, кейбір кезде</w:t>
        <w:br/>
        <w:t>кейбіреу</w:t>
        <w:br/>
        <w:t>кейбіреуше</w:t>
        <w:br/>
        <w:t>кейде</w:t>
        <w:br/>
        <w:t>кей-кейде</w:t>
        <w:br/>
        <w:t>кейкең, кейкең қағу</w:t>
        <w:br/>
        <w:t>кейкеңдеу</w:t>
        <w:br/>
        <w:t>кейкиту, кейкит, кейкитті, кей-</w:t>
        <w:br/>
        <w:t>китсе</w:t>
        <w:br/>
        <w:t>кейкию, кейки, кейкиеді, кей-</w:t>
        <w:br/>
        <w:t>киюі</w:t>
        <w:br/>
        <w:t>кейкі, кейкі танау</w:t>
        <w:br/>
        <w:t>кейқуат</w:t>
        <w:br/>
        <w:t>кейуана</w:t>
        <w:br/>
        <w:t>кейуаналық, кейуаналығы</w:t>
        <w:br/>
        <w:t>кейін, кейінге</w:t>
        <w:br/>
        <w:t>бұдан кейін</w:t>
        <w:br/>
        <w:t>кейінгі</w:t>
        <w:br/>
        <w:t>кейіндету</w:t>
        <w:br/>
        <w:t>кейіндеу</w:t>
        <w:br/>
        <w:t>кейінді, кейінді ықпал (лингв.)</w:t>
        <w:br/>
        <w:t>кейіннен</w:t>
        <w:br/>
        <w:t>кейінірек</w:t>
        <w:br/>
        <w:t>кейіп, кейпі</w:t>
        <w:br/>
        <w:t>кейіпкер</w:t>
        <w:br/>
        <w:t>кейіп-кескін, кейіп-кескінге</w:t>
        <w:br/>
        <w:t>кейіпсіз</w:t>
        <w:br/>
        <w:t>кейіптелу</w:t>
        <w:br/>
        <w:t>кейіптену, кейіптенбеу, кейіп-</w:t>
        <w:br/>
        <w:t>тенген</w:t>
        <w:br/>
        <w:t>кейіптес</w:t>
        <w:br/>
        <w:t>кейіптеу (әдеб.)</w:t>
        <w:br/>
        <w:t>кейіпті</w:t>
        <w:br/>
        <w:t>кейіс, кейісі</w:t>
        <w:br/>
        <w:t>кейіс білдіру</w:t>
        <w:br/>
        <w:t>кейіссіз</w:t>
        <w:br/>
        <w:t>кейісті</w:t>
        <w:br/>
        <w:t>кейістік, кейістігі</w:t>
        <w:br/>
        <w:t>кейісу, кейіссе</w:t>
        <w:br/>
        <w:t>кейіту</w:t>
        <w:br/>
        <w:t>кек, кегі</w:t>
        <w:br/>
        <w:t>кек алу</w:t>
        <w:br/>
        <w:t>кекейту, кекейт, кекейтті, ке-</w:t>
        <w:br/>
        <w:t>кейтсе</w:t>
        <w:br/>
        <w:t>кекек (өс.), кекегі</w:t>
        <w:br/>
        <w:t>кекектеу</w:t>
        <w:br/>
        <w:t>кекең, кекең қағу</w:t>
        <w:br/>
        <w:t>кекеңдету</w:t>
        <w:br/>
        <w:t>кекеңдеу</w:t>
        <w:br/>
        <w:t>кекең-секең</w:t>
        <w:br/>
        <w:t>кекесін, кекесінге</w:t>
        <w:br/>
        <w:t>кекеткіш</w:t>
        <w:br/>
        <w:t>кекету</w:t>
        <w:br/>
        <w:t>кекетіп-мұқату, кекетіп-мұқат-</w:t>
        <w:br/>
        <w:t>са</w:t>
        <w:br/>
        <w:t>кекеу</w:t>
        <w:br/>
        <w:t>кекеш</w:t>
        <w:br/>
        <w:t>кекештену, кекештенбеу, ке-</w:t>
        <w:br/>
        <w:t>кештенген</w:t>
        <w:br/>
        <w:t>кекештік, кекештігі</w:t>
        <w:br/>
        <w:t>кекею, қсксей, кекейседі, кексюі</w:t>
        <w:br/>
        <w:t>кекиту, кекит, кскитті, кекитсе</w:t>
        <w:br/>
        <w:t>кекию, кеки, кекиеді, кекпісі</w:t>
      </w:r>
    </w:p>
    <w:p>
      <w:r>
        <w:t>кекс, кекске, кексі</w:t>
        <w:br/>
        <w:t>кексе</w:t>
        <w:br/>
        <w:t>кекселену, кекселенбеу, кексе-</w:t>
        <w:br/>
        <w:t>ленген</w:t>
        <w:br/>
        <w:t>кекселік, кекселігі</w:t>
        <w:br/>
        <w:t>кектендіру</w:t>
        <w:br/>
        <w:t>кектену, кектенбеу, кектенген</w:t>
        <w:br/>
        <w:t>кектесу, кектессе</w:t>
        <w:br/>
        <w:t>кектеу, кегіп кектеу</w:t>
        <w:br/>
        <w:t>кекті</w:t>
        <w:br/>
        <w:t>кекшең, кекшең ету</w:t>
        <w:br/>
        <w:t>кекшеңдету</w:t>
        <w:br/>
        <w:t>кекшеңдеу</w:t>
        <w:br/>
        <w:t>кекшиту, кекшит, кекшиті, кек-</w:t>
        <w:br/>
        <w:t>шитсе</w:t>
        <w:br/>
        <w:t>кекшию, кекши, кекшиеді, кек-</w:t>
        <w:br/>
        <w:t>шию, кекшиюі</w:t>
        <w:br/>
        <w:t>кекшіл</w:t>
        <w:br/>
        <w:t>кекшілдік, кекшілдігі</w:t>
        <w:br/>
        <w:t>кекіл, кекіл шаш</w:t>
        <w:br/>
        <w:t>кекілбасар (сөйл., милық)</w:t>
        <w:br/>
        <w:t>НИТЕ</w:t>
        <w:br/>
        <w:t>ИТБҮ</w:t>
        <w:br/>
        <w:t>интерненттік</w:t>
        <w:br/>
        <w:t>интервенция</w:t>
        <w:br/>
        <w:t>интерненциялық</w:t>
        <w:br/>
        <w:t>интервью, интервьпге, пнтер-</w:t>
        <w:br/>
        <w:t>ньюі</w:t>
        <w:br/>
        <w:t>интернат</w:t>
        <w:br/>
        <w:t>интернационал</w:t>
        <w:br/>
        <w:t>интсрнацианалдық</w:t>
        <w:br/>
        <w:t>интернационализм</w:t>
        <w:br/>
        <w:t>интернационалист, интерпацио-</w:t>
        <w:br/>
        <w:t>налистер</w:t>
        <w:br/>
        <w:t>интернационалистік</w:t>
        <w:br/>
        <w:t>интернет, интернет жүйесі</w:t>
        <w:br/>
        <w:t>интернеттік</w:t>
        <w:br/>
        <w:t>интерференция</w:t>
        <w:br/>
        <w:t>интерфейс</w:t>
        <w:br/>
        <w:t>инфантерия (әск.)</w:t>
        <w:br/>
        <w:t>инфантилизм</w:t>
        <w:br/>
        <w:t>инфаркт, инфарктіге, инфарктісі</w:t>
        <w:br/>
        <w:t>инфрадыбыс</w:t>
        <w:br/>
        <w:t>инфракүлгін</w:t>
        <w:br/>
        <w:t>инфрақұрылым</w:t>
        <w:br/>
        <w:t>инфрақұрылымдық</w:t>
        <w:br/>
        <w:t>инфрақызыл</w:t>
      </w:r>
    </w:p>
    <w:p>
      <w:r>
        <w:t>инфрасәуле</w:t>
        <w:br/>
        <w:t>инфузория</w:t>
        <w:br/>
        <w:t>иншалла (діни)</w:t>
        <w:br/>
        <w:t>ион, ионға</w:t>
        <w:br/>
        <w:t>иондану, ионданбау, ионданған</w:t>
        <w:br/>
        <w:t>иандау</w:t>
        <w:br/>
        <w:t>иондаушы</w:t>
        <w:br/>
        <w:t>иондық</w:t>
        <w:br/>
        <w:t>ионосфера</w:t>
        <w:br/>
        <w:t>ионасфералық</w:t>
        <w:br/>
        <w:t>ипотека</w:t>
        <w:br/>
        <w:t>ипотекалық, ипотекалық бағ-</w:t>
        <w:br/>
        <w:t>дарлама</w:t>
        <w:br/>
        <w:t>ипподром</w:t>
        <w:br/>
        <w:t>ирада (діни)</w:t>
        <w:br/>
        <w:t>иранбақ, иранбағы</w:t>
        <w:br/>
        <w:t>ирандық, ирандыққа, ирандық-</w:t>
        <w:br/>
        <w:t>тар</w:t>
        <w:br/>
        <w:t>ирек, ирегі</w:t>
        <w:br/>
        <w:t>мрекгүл (ес.)</w:t>
        <w:br/>
        <w:t>ирек-ирек</w:t>
        <w:br/>
        <w:t>иректелу</w:t>
        <w:br/>
        <w:t>иректену, ирсктенбеу, иректеп-</w:t>
        <w:br/>
        <w:t>ген</w:t>
        <w:br/>
        <w:t>иректеу</w:t>
        <w:br/>
        <w:t>иректі</w:t>
        <w:br/>
        <w:t>ирелең, ирелең ету</w:t>
        <w:br/>
        <w:t>ирелендеу</w:t>
        <w:br/>
        <w:t>ирең, ирең ету</w:t>
        <w:br/>
        <w:t>иреңдету</w:t>
        <w:br/>
        <w:t>иреңдеу</w:t>
        <w:br/>
        <w:t>иретілу</w:t>
        <w:br/>
        <w:t>иридий, иридийге, иридийі</w:t>
        <w:br/>
        <w:t>ирония</w:t>
        <w:br/>
        <w:t>ирониялық</w:t>
        <w:br/>
        <w:t>иррационал, иррационал сандар</w:t>
        <w:br/>
        <w:t>иррационалдық</w:t>
        <w:br/>
        <w:t>иррационализм</w:t>
        <w:br/>
        <w:t>ислам</w:t>
        <w:br/>
        <w:t>исламдық</w:t>
        <w:br/>
        <w:t>исламият</w:t>
        <w:br/>
        <w:t>исланд, исландтар</w:t>
      </w:r>
    </w:p>
    <w:p>
      <w:r>
        <w:t>испан, испанға, испандар</w:t>
        <w:br/>
        <w:t>исі, исі қазақ</w:t>
        <w:br/>
        <w:t>исіндіру</w:t>
        <w:br/>
        <w:t>исінту, исінт, исінтті, исінтсе</w:t>
        <w:br/>
        <w:t>исіну, исінбеу, исінгеп</w:t>
        <w:br/>
        <w:t>ит, ит бүлкек</w:t>
        <w:br/>
        <w:t>ит жем болу</w:t>
        <w:br/>
        <w:t>ит жон</w:t>
        <w:br/>
        <w:t>ит тіс</w:t>
        <w:br/>
        <w:t>ит шана</w:t>
        <w:br/>
        <w:t>ит ырқылжың</w:t>
        <w:br/>
        <w:t>ит ішкір (сөйл.)</w:t>
        <w:br/>
        <w:t>итала: итала қаз</w:t>
        <w:br/>
        <w:t>итальян, итальянға, итальяндар</w:t>
        <w:br/>
        <w:t>итарба (ходунок)</w:t>
        <w:br/>
        <w:t>итарқа</w:t>
        <w:br/>
        <w:t>итарқалану, итарқаланбау, итар-</w:t>
        <w:br/>
        <w:t>қаланған</w:t>
        <w:br/>
        <w:t>итарқалау</w:t>
        <w:br/>
        <w:t>итаршы</w:t>
        <w:br/>
        <w:t>итаршылану, итаршыланбау,</w:t>
        <w:br/>
        <w:t>итаршыланған</w:t>
        <w:br/>
        <w:t>итаршылық, итаршылығы</w:t>
        <w:br/>
        <w:t>итауру (ауру)</w:t>
        <w:br/>
        <w:t>итаяқ, итаяғы</w:t>
        <w:br/>
        <w:t>итауре, итауреге түсу</w:t>
        <w:br/>
        <w:t>итбадам (өс.)</w:t>
        <w:br/>
        <w:t>итбалық, итбалығы</w:t>
        <w:br/>
        <w:t>итбас: итбас жарғанат</w:t>
        <w:br/>
        <w:t>итбөері</w:t>
        <w:br/>
        <w:t>итбүлдірген (өс.), итбүлдіргепте</w:t>
        <w:br/>
        <w:t>КЕПБ</w:t>
        <w:br/>
        <w:t>кеңбейімді, кеңбейімді маман-</w:t>
        <w:br/>
        <w:t>дық</w:t>
        <w:br/>
        <w:t>кеңгір</w:t>
        <w:br/>
        <w:t>кеңдік, кеңдігі</w:t>
        <w:br/>
        <w:t>кеңейту, кеңейт, кецейтті, ке-</w:t>
        <w:br/>
        <w:t>цейтсе</w:t>
        <w:br/>
        <w:t>кеңейтілу</w:t>
        <w:br/>
        <w:t>кеңес, кеңес беру</w:t>
        <w:br/>
        <w:t>кеңес, Кеңес Одағы</w:t>
        <w:br/>
        <w:t>Кеңес Одағының Батыры</w:t>
        <w:br/>
        <w:t>кеңестік, кеңестік кезең</w:t>
        <w:br/>
        <w:t>кеңесу, ксңсссс, кеңесші</w:t>
        <w:br/>
        <w:t>кеңесші, кеңесші дауыс</w:t>
        <w:br/>
        <w:t>кеңесшіл</w:t>
        <w:br/>
        <w:t>кеңен, кеңей, кеңейеді, кеңеші</w:t>
        <w:br/>
        <w:t>кецкелес</w:t>
        <w:br/>
        <w:t>кеңкелестік, кеңкелестігі</w:t>
        <w:br/>
        <w:t>кеңкию, кенки, кеңкнеді, кең-</w:t>
        <w:br/>
        <w:t>киюі</w:t>
        <w:br/>
        <w:t>кеңк-кеңк, кепк-кеңк ету</w:t>
        <w:br/>
        <w:t>кеңкіл</w:t>
        <w:br/>
        <w:t>кеңкілдесу, кеңкілдессе</w:t>
        <w:br/>
        <w:t>кеңкілдеу</w:t>
        <w:br/>
        <w:t>кеңерісті</w:t>
        <w:br/>
        <w:t>кеңпейіл, кеңпсйіл адам</w:t>
        <w:br/>
        <w:t>кеңпейілді</w:t>
      </w:r>
    </w:p>
    <w:p>
      <w:r>
        <w:t>кеңпейілділік, кеңпейілділігі</w:t>
        <w:br/>
        <w:t>кеңсалалық</w:t>
        <w:br/>
        <w:t>кеңсе</w:t>
        <w:br/>
        <w:t>кеңселік, кеңселік киім</w:t>
        <w:br/>
        <w:t>кеңсешіл</w:t>
        <w:br/>
        <w:t>кеңсешілдік, кеңсешілдігі</w:t>
        <w:br/>
        <w:t>кеңсірік, кеңсірігі</w:t>
        <w:br/>
        <w:t>кеңтыныстылық, кеңтыпысты-</w:t>
        <w:br/>
        <w:t>лығы</w:t>
        <w:br/>
        <w:t>кенүңгірлі, ксңүңгірлі пеш (ауыл-</w:t>
        <w:br/>
        <w:t>шар)</w:t>
        <w:br/>
        <w:t>кеңформатты,</w:t>
        <w:br/>
        <w:t>кино</w:t>
        <w:br/>
        <w:t>кеңаэкранды, кенэкранды кина</w:t>
        <w:br/>
        <w:t>кеңу, кеңі, кеңиді</w:t>
        <w:br/>
        <w:t>кеншар (сов.)</w:t>
        <w:br/>
        <w:t>кеңшараралық</w:t>
        <w:br/>
        <w:t>кеңшілік, кеңшілігі</w:t>
        <w:br/>
        <w:t>кепірдек, кецірдегі</w:t>
        <w:br/>
        <w:t>кеңіс, кеціс жер</w:t>
        <w:br/>
        <w:t>кеңістік, кеңістігі</w:t>
        <w:br/>
        <w:t>кеңіту</w:t>
        <w:br/>
        <w:t>кеңітілу</w:t>
        <w:br/>
        <w:t>кеңфарматты</w:t>
        <w:br/>
        <w:t>КЕРГ</w:t>
        <w:br/>
        <w:t>кеп, кебі, кебін кию</w:t>
        <w:br/>
        <w:t>кепе, кепе қозы</w:t>
        <w:br/>
        <w:t>кепе (лашық)</w:t>
        <w:br/>
        <w:t>кепелену, кепеленбеу, кепеленген</w:t>
        <w:br/>
        <w:t>кҡепеті</w:t>
        <w:br/>
        <w:t>кепиет</w:t>
        <w:br/>
        <w:t>кепкі, кепкі кию</w:t>
        <w:br/>
        <w:t>кеппе, кеппе кеуде</w:t>
        <w:br/>
        <w:t>кепсер</w:t>
        <w:br/>
        <w:t>кепсу, кепсі, кенсиді</w:t>
        <w:br/>
        <w:t>кептелу</w:t>
        <w:br/>
        <w:t>кептер</w:t>
        <w:br/>
        <w:t>кептетілу</w:t>
        <w:br/>
        <w:t>кептеу</w:t>
        <w:br/>
        <w:t>кептіргіш (құрал)</w:t>
        <w:br/>
        <w:t>кептіру</w:t>
        <w:br/>
        <w:t>кептіріну, кептіріпбеу, кептірінген</w:t>
        <w:br/>
        <w:t>кептірісу, кептіріссе, кептірісші</w:t>
        <w:br/>
        <w:t>кепіл, кепіл болу</w:t>
        <w:br/>
        <w:t>кепілақы</w:t>
        <w:br/>
        <w:t>кепілдеме</w:t>
        <w:br/>
        <w:t>кепілдендіру</w:t>
        <w:br/>
        <w:t>кепілді, кепілді қызмет көрсету</w:t>
        <w:br/>
        <w:t>(экон)</w:t>
        <w:br/>
        <w:t>кепілдік, кепілдік беру</w:t>
        <w:br/>
        <w:t>кепілшарт (экон.)</w:t>
        <w:br/>
        <w:t>кер, кер адам</w:t>
        <w:br/>
        <w:t>кер ат</w:t>
        <w:br/>
        <w:t>кер бесті</w:t>
        <w:br/>
        <w:t>керазу, керазу адам</w:t>
        <w:br/>
        <w:t>керайыл</w:t>
        <w:br/>
        <w:t>керамика</w:t>
        <w:br/>
        <w:t>керамикалық</w:t>
        <w:br/>
        <w:t>кератит, кератитке, кератиті</w:t>
        <w:br/>
        <w:t>керауыз, керауыз кісі</w:t>
        <w:br/>
        <w:t>кербез</w:t>
      </w:r>
    </w:p>
    <w:p>
      <w:r>
        <w:t>кербезгүл (ос.)</w:t>
        <w:br/>
        <w:t>кербездену, кербезденбеу, кер-</w:t>
        <w:br/>
        <w:t>безденген</w:t>
        <w:br/>
        <w:t>кербездік, кербездігі</w:t>
        <w:br/>
        <w:t>кербезеу, кербезсі, кербезсиді</w:t>
        <w:br/>
        <w:t>кербезсіну, кербезсінбеу, кербез-</w:t>
        <w:br/>
        <w:t>сінген</w:t>
        <w:br/>
        <w:t>кергу, кергі, кергиді</w:t>
        <w:br/>
        <w:t>кергі, кергіге түсу</w:t>
        <w:br/>
        <w:t>кергізу, кергізсе, кіргізші</w:t>
        <w:br/>
        <w:t>кергілесу, кергілессе</w:t>
        <w:br/>
        <w:t>кергілеу</w:t>
        <w:br/>
        <w:t>кергіш</w:t>
        <w:br/>
        <w:t>КӨЗБ</w:t>
        <w:br/>
        <w:t>көзбаяушы</w:t>
        <w:br/>
        <w:t>көзбояушылық (терм.), козбояу-</w:t>
        <w:br/>
        <w:t>шылығы</w:t>
        <w:br/>
        <w:t>көзбұршақ, көзбұршағы</w:t>
        <w:br/>
        <w:t>көздарі (ос.)</w:t>
        <w:br/>
        <w:t>көздей</w:t>
        <w:br/>
        <w:t>көзделу</w:t>
        <w:br/>
        <w:t>көздену, көзденбеу, көзденген</w:t>
        <w:br/>
        <w:t>көздестіру</w:t>
        <w:br/>
        <w:t>көздесу, көздессе, көздестпі</w:t>
        <w:br/>
        <w:t>көздеу</w:t>
        <w:br/>
        <w:t>көзе</w:t>
        <w:br/>
        <w:t>көзел, көзел етік</w:t>
        <w:br/>
        <w:t>көзел мәсі</w:t>
        <w:br/>
        <w:t>көзелу</w:t>
        <w:br/>
        <w:t>көзеу</w:t>
        <w:br/>
        <w:t>көзеші</w:t>
        <w:br/>
        <w:t>көзжақсы (эти.)</w:t>
        <w:br/>
        <w:t>казжетер, көзжетер жер</w:t>
        <w:br/>
        <w:t>көзжетпес, көзжетпес жер</w:t>
        <w:br/>
        <w:t>казжұмбай, көзжұмбайға салу</w:t>
        <w:br/>
        <w:t>көзжұмбайлық, козжұмбайлығы</w:t>
        <w:br/>
        <w:t>көзкертен, көзкәрген таныс</w:t>
        <w:br/>
        <w:t>көзкерекі</w:t>
        <w:br/>
        <w:t>көзкөрім, көзкерім жер</w:t>
        <w:br/>
        <w:t>көзқаман</w:t>
        <w:br/>
        <w:t>ҡазқамандық</w:t>
        <w:br/>
        <w:t>көзқарас</w:t>
        <w:br/>
        <w:t>көз-құлақ</w:t>
        <w:br/>
        <w:t>көзмөлшер, козмолшері</w:t>
        <w:br/>
        <w:t>көзмөлшермен, көзмөлшермен</w:t>
        <w:br/>
        <w:t>алу</w:t>
        <w:br/>
        <w:t>көзсіз</w:t>
        <w:br/>
        <w:t>көзсіздік, көзсіздігі</w:t>
        <w:br/>
        <w:t>казтапа</w:t>
        <w:br/>
        <w:t>көзтаныс, көзтапыс адам</w:t>
        <w:br/>
        <w:t>көзтүрткі, козтүрткі болу</w:t>
        <w:br/>
        <w:t>көзшалым, козшалым жер</w:t>
        <w:br/>
        <w:t>көзше</w:t>
        <w:br/>
        <w:t>көзігу, көзік, көзігеді</w:t>
        <w:br/>
        <w:t>кезіктіру</w:t>
        <w:br/>
        <w:t>көзілдірік, көзілдірігі</w:t>
        <w:br/>
        <w:t>көзілдірікті, көзілдірікті жылан</w:t>
        <w:br/>
        <w:t>бзоол.)</w:t>
      </w:r>
    </w:p>
    <w:p>
      <w:r>
        <w:t>көйлек, көйлегі</w:t>
        <w:br/>
        <w:t>көйлек-көншек, көйлек-котшегі</w:t>
        <w:br/>
        <w:t>көйіту, көйіт, көйітті, көйітсе</w:t>
        <w:br/>
        <w:t>көк, көгі</w:t>
        <w:br/>
        <w:t>КӨКБ</w:t>
        <w:br/>
        <w:t>көк, көк байрақ</w:t>
        <w:br/>
        <w:t>көк бармақ</w:t>
        <w:br/>
        <w:t>кек берен</w:t>
        <w:br/>
        <w:t>кек бөрі</w:t>
        <w:br/>
        <w:t>көк бурыл</w:t>
        <w:br/>
        <w:t>көк бұйра</w:t>
        <w:br/>
        <w:t>көк долы</w:t>
        <w:br/>
        <w:t>көк жалқау</w:t>
        <w:br/>
        <w:t>көк жамбас</w:t>
        <w:br/>
        <w:t>кек жасық</w:t>
        <w:br/>
        <w:t>көк желке</w:t>
        <w:br/>
        <w:t>көк жұлын болу</w:t>
        <w:br/>
        <w:t>көк ине</w:t>
        <w:br/>
        <w:t>көк малта</w:t>
        <w:br/>
        <w:t>көк ми</w:t>
        <w:br/>
        <w:t>көк мұз</w:t>
        <w:br/>
        <w:t>көк мылжың</w:t>
        <w:br/>
        <w:t>көк мысыққұйрык (өс.)</w:t>
        <w:br/>
        <w:t>көк найза</w:t>
        <w:br/>
        <w:t>көк өрім</w:t>
        <w:br/>
        <w:t>көк сағал</w:t>
        <w:br/>
        <w:t>кек сеңгір</w:t>
        <w:br/>
        <w:t>кок созан</w:t>
        <w:br/>
        <w:t>кок сұр</w:t>
        <w:br/>
        <w:t>көк сүт</w:t>
        <w:br/>
        <w:t>көк сырғақ</w:t>
        <w:br/>
        <w:t>Көк тәңірісі (миф.)</w:t>
        <w:br/>
        <w:t>көк тиын</w:t>
        <w:br/>
        <w:t>кок тобет</w:t>
      </w:r>
    </w:p>
    <w:p>
      <w:r>
        <w:t>көк тұқыл</w:t>
        <w:br/>
        <w:t>көк тұман</w:t>
        <w:br/>
        <w:t>көк түйнек</w:t>
        <w:br/>
        <w:t>көк түйір</w:t>
        <w:br/>
        <w:t>көк шалап</w:t>
        <w:br/>
        <w:t>кок шалғын</w:t>
        <w:br/>
        <w:t>көк шандыр</w:t>
        <w:br/>
        <w:t>көк шираз елтірі</w:t>
        <w:br/>
        <w:t>көк шолақ</w:t>
        <w:br/>
        <w:t>көк шөп</w:t>
        <w:br/>
        <w:t>кек шулап</w:t>
        <w:br/>
        <w:t>көк шұбар</w:t>
        <w:br/>
        <w:t>кок шыбық</w:t>
        <w:br/>
        <w:t>көкайыл</w:t>
        <w:br/>
        <w:t>көкайылдану көакайылданбау,</w:t>
        <w:br/>
        <w:t>көкайылдапған</w:t>
        <w:br/>
        <w:t>какарда, кокарда сиыр</w:t>
        <w:br/>
        <w:t>какатты, көлденсң көкаттылар</w:t>
        <w:br/>
        <w:t>көкаяз</w:t>
        <w:br/>
        <w:t>көкбазар, көкбазарға бару</w:t>
        <w:br/>
        <w:t>КОӨМБ</w:t>
        <w:br/>
        <w:t>көмбелеу</w:t>
        <w:br/>
        <w:t>көмгізу, көмгізсе, көмгізіпі</w:t>
        <w:br/>
        <w:t>көмдіру</w:t>
        <w:br/>
        <w:t>көмей</w:t>
        <w:br/>
        <w:t>көмейқалта</w:t>
        <w:br/>
        <w:t>көмейқұрт (ауру)</w:t>
        <w:br/>
        <w:t>көмейлі</w:t>
        <w:br/>
        <w:t>көмек, комегі</w:t>
        <w:br/>
        <w:t>көмекей</w:t>
        <w:br/>
        <w:t>көмектес, көмектес септік (лингв.)</w:t>
        <w:br/>
        <w:t>көмектесу, көмектессе, көмек-</w:t>
        <w:br/>
        <w:t>тесші</w:t>
        <w:br/>
        <w:t>көмекші, көмекші құрал</w:t>
        <w:br/>
        <w:t>көмекшіл</w:t>
        <w:br/>
        <w:t>көмескі</w:t>
        <w:br/>
        <w:t>көмескілендіру</w:t>
        <w:br/>
        <w:t>көмескілену, көмескіленбеу, кө-</w:t>
        <w:br/>
        <w:t>мескіленген</w:t>
        <w:br/>
        <w:t>көмескілету</w:t>
        <w:br/>
        <w:t>көмескілік, көмескілігі</w:t>
        <w:br/>
        <w:t>көмеш, кәмеш нан</w:t>
        <w:br/>
        <w:t>көмкерме</w:t>
        <w:br/>
        <w:t>көмкермелі</w:t>
        <w:br/>
        <w:t>көмкерту, көмкерт, көмкертті,</w:t>
        <w:br/>
        <w:t>комкертсс</w:t>
      </w:r>
    </w:p>
    <w:p>
      <w:r>
        <w:t>көмкеру</w:t>
        <w:br/>
        <w:t>көмкерілу</w:t>
        <w:br/>
        <w:t>көмп, көмп ету</w:t>
        <w:br/>
        <w:t>кампиту, көмпит, көмпейтті, көм-</w:t>
        <w:br/>
        <w:t>пейтсе</w:t>
        <w:br/>
        <w:t>көмпию, көмпи, көмписді, көм-</w:t>
        <w:br/>
        <w:t>пиюі</w:t>
        <w:br/>
        <w:t>көму</w:t>
        <w:br/>
        <w:t>көмулі</w:t>
        <w:br/>
        <w:t>көмусіз</w:t>
        <w:br/>
        <w:t>көмілу</w:t>
        <w:br/>
        <w:t>көмір, көмір қышқылы</w:t>
        <w:br/>
        <w:t>көмірдей</w:t>
        <w:br/>
        <w:t>көмірлену, көмірленбеу, көмір-</w:t>
        <w:br/>
        <w:t>ленген</w:t>
        <w:br/>
        <w:t>көмірлі</w:t>
        <w:br/>
        <w:t>көмірсу</w:t>
        <w:br/>
        <w:t>көмірсутек</w:t>
        <w:br/>
        <w:t>көміртек</w:t>
        <w:br/>
        <w:t>көмісу, көміссе</w:t>
        <w:br/>
        <w:t>кан, көп бет</w:t>
        <w:br/>
        <w:t>көн етік</w:t>
        <w:br/>
        <w:t>көн қотыр болу</w:t>
        <w:br/>
        <w:t>көн тақым</w:t>
        <w:br/>
        <w:t>ә</w:t>
        <w:br/>
        <w:t>кең</w:t>
        <w:br/>
        <w:t>көнбіс, көнбіс адам</w:t>
        <w:br/>
        <w:t>көнбістік, кәнбістігі</w:t>
        <w:br/>
        <w:t>көнгіш</w:t>
        <w:br/>
        <w:t>көнгіштік, көнгішітігі</w:t>
        <w:br/>
        <w:t>көндеу</w:t>
        <w:br/>
        <w:t>көндігу, көндік, көндігеді</w:t>
        <w:br/>
        <w:t>көне, көне бұйым</w:t>
        <w:br/>
        <w:t>көне заман</w:t>
        <w:br/>
        <w:t>конс түркі жазуы</w:t>
        <w:br/>
        <w:t>көнек (ыдыс), көнегі</w:t>
        <w:br/>
        <w:t>көнек (ескіше ай аты)</w:t>
        <w:br/>
        <w:t>Көнек (шоқжұлдыз)</w:t>
        <w:br/>
        <w:t>канекжара</w:t>
        <w:br/>
        <w:t>көнеказ, көнекөз қария</w:t>
        <w:br/>
        <w:t>көнсе-кескі</w:t>
        <w:br/>
        <w:t>көнектсу</w:t>
        <w:br/>
        <w:t>көнелену, көнеленбеу, көнелен-</w:t>
        <w:br/>
        <w:t>ген</w:t>
        <w:br/>
        <w:t>көнелік</w:t>
        <w:br/>
        <w:t>көнерту, көнерт, көнертті, кө-</w:t>
        <w:br/>
        <w:t>нертсе</w:t>
        <w:br/>
        <w:t>көнеру</w:t>
        <w:br/>
        <w:t>көнетоз</w:t>
        <w:br/>
        <w:t>көнкеме (коне)</w:t>
        <w:br/>
        <w:t>көнеу, көнсі, көнсиді</w:t>
        <w:br/>
        <w:t>көнтақа, көнтақа болу</w:t>
        <w:br/>
        <w:t>көнтақалану, көнтақаланбау,</w:t>
        <w:br/>
        <w:t>көнтақаланған</w:t>
        <w:br/>
        <w:t>көнтек, көнтек еріп</w:t>
        <w:br/>
        <w:t>көнтері, коптері адам</w:t>
        <w:br/>
        <w:t>көнтерілену, көнтеріленбеу,</w:t>
        <w:br/>
        <w:t>көнтеріленген</w:t>
        <w:br/>
        <w:t>көнтерілі</w:t>
      </w:r>
    </w:p>
    <w:p>
      <w:r>
        <w:t>көнтерілік, контерілігі</w:t>
        <w:br/>
        <w:t>кантиту, көнтит, контитті, кон-</w:t>
        <w:br/>
        <w:t>титсе</w:t>
        <w:br/>
        <w:t>көнтию, көнти, көнтиеді, көн-</w:t>
        <w:br/>
        <w:t>тиюі</w:t>
        <w:br/>
        <w:t>көну, көнбеу, көнген</w:t>
        <w:br/>
        <w:t>көншарық, көшарығы</w:t>
        <w:br/>
        <w:t>көншу, конші, коншиді</w:t>
        <w:br/>
        <w:t>көншіту</w:t>
        <w:br/>
        <w:t>көнігу, көнік, көнігеді</w:t>
        <w:br/>
        <w:t>көніккіш</w:t>
        <w:br/>
        <w:t>көніктіру</w:t>
        <w:br/>
        <w:t>көң, коц қара</w:t>
        <w:br/>
        <w:t>көңқарға (құс)</w:t>
        <w:br/>
        <w:t>көң-коқыр</w:t>
        <w:br/>
        <w:t>көң-қоқыс</w:t>
        <w:br/>
        <w:t>КОВБ 216 комФ</w:t>
        <w:br/>
        <w:t>ковбой камендатура</w:t>
        <w:br/>
        <w:t>код, кодқа салу комиссар</w:t>
        <w:br/>
        <w:t>кодеин, коденнге комиссариат</w:t>
        <w:br/>
        <w:t>кодекс, кодекске, көдексі комиссарлық</w:t>
        <w:br/>
        <w:t>кодталу комиссия</w:t>
        <w:br/>
        <w:t>кодтату камиссиялық</w:t>
        <w:br/>
        <w:t>кодтау комитет</w:t>
        <w:br/>
        <w:t>койне комментарий, комментарийге,</w:t>
        <w:br/>
        <w:t>кокаин, кокаинге камментарийі</w:t>
        <w:br/>
        <w:t>кокарда комментатор</w:t>
        <w:br/>
        <w:t>кокос, кокос пальмасы коммерсант</w:t>
        <w:br/>
        <w:t>кокс, кокске, көксі коммерция</w:t>
        <w:br/>
        <w:t>кокстелу коммерциялық</w:t>
        <w:br/>
        <w:t>кокстену, какстендеу, какстен- коммуна</w:t>
        <w:br/>
        <w:t>ген коммуналдық, коммуналдық</w:t>
        <w:br/>
        <w:t>кокстеу шаруашылық</w:t>
        <w:br/>
        <w:t>коктейль, коктейльге, коктейлі коммунар (тар.)</w:t>
        <w:br/>
        <w:t>колба коммунизм</w:t>
        <w:br/>
        <w:t>колледж, колледжіге, коллед- коммуникация</w:t>
        <w:br/>
        <w:t>жісі</w:t>
        <w:br/>
        <w:t>коллектор</w:t>
        <w:br/>
        <w:t>коллоид, коллондке, коллонді</w:t>
        <w:br/>
        <w:t>коллоквиум, қоллоквиумға, кол-</w:t>
        <w:br/>
        <w:t>локвиумы</w:t>
      </w:r>
    </w:p>
    <w:p>
      <w:r>
        <w:t>коларатура</w:t>
        <w:br/>
        <w:t>колориметр</w:t>
        <w:br/>
        <w:t>колорит, колоритке, колариті</w:t>
        <w:br/>
        <w:t>колхоз (сов.)</w:t>
        <w:br/>
        <w:t>колхозаралық</w:t>
        <w:br/>
        <w:t>колхоздастыру</w:t>
        <w:br/>
        <w:t>колхаздасу, колхоздасса</w:t>
        <w:br/>
        <w:t>колхоздық-кооперативтік</w:t>
        <w:br/>
        <w:t>колхозшы</w:t>
        <w:br/>
        <w:t>командир, командтрге, коман-</w:t>
        <w:br/>
        <w:t>дирі</w:t>
        <w:br/>
        <w:t>комбайн, комбайнға</w:t>
        <w:br/>
        <w:t>комбайншы</w:t>
        <w:br/>
        <w:t>камйинат</w:t>
        <w:br/>
        <w:t>комбинаторлық</w:t>
        <w:br/>
        <w:t>комбинация</w:t>
        <w:br/>
        <w:t>комбинациялау</w:t>
        <w:br/>
        <w:t>комбинациялық</w:t>
        <w:br/>
        <w:t>комбинезон, комбинсзанға</w:t>
        <w:br/>
        <w:t>комедиант</w:t>
        <w:br/>
        <w:t>комедия</w:t>
        <w:br/>
        <w:t>комедиялық</w:t>
        <w:br/>
        <w:t>комендант</w:t>
        <w:br/>
        <w:t>коменданттық, комснданттық</w:t>
        <w:br/>
        <w:t>сағат</w:t>
        <w:br/>
        <w:t>коммуникациялық</w:t>
        <w:br/>
        <w:t>коммунист, коммуниске, комму-</w:t>
        <w:br/>
        <w:t>нисі, коммунистер</w:t>
        <w:br/>
        <w:t>коммунистік</w:t>
        <w:br/>
        <w:t>коммутатор</w:t>
        <w:br/>
        <w:t>коммутация</w:t>
        <w:br/>
        <w:t>коммюнике</w:t>
        <w:br/>
        <w:t>компакт-диск</w:t>
        <w:br/>
        <w:t>компания (қоғам, көпшілік)</w:t>
        <w:br/>
        <w:t>компаративистика (лин2в.)</w:t>
        <w:br/>
        <w:t>компенсатор</w:t>
        <w:br/>
        <w:t>комплемент (биол.)</w:t>
        <w:br/>
        <w:t>комплимент (мақтау)</w:t>
        <w:br/>
        <w:t>композитор</w:t>
        <w:br/>
        <w:t>композиторлық</w:t>
      </w:r>
    </w:p>
    <w:p>
      <w:r>
        <w:t>композиция</w:t>
        <w:br/>
        <w:t>компонент</w:t>
        <w:br/>
        <w:t>компостер</w:t>
        <w:br/>
        <w:t>компот</w:t>
        <w:br/>
        <w:t>компресс, компрсскс, компресі</w:t>
        <w:br/>
        <w:t>компрессор</w:t>
        <w:br/>
        <w:t>компьютер</w:t>
        <w:br/>
        <w:t>компьютерлендіру</w:t>
        <w:br/>
        <w:t>компьютерлі</w:t>
        <w:br/>
        <w:t>компьютерлік</w:t>
        <w:br/>
        <w:t>комсомол (сов.)</w:t>
        <w:br/>
        <w:t>комсомолдық</w:t>
        <w:br/>
        <w:t>комсорг (сов.), комсоргке, ком-</w:t>
        <w:br/>
        <w:t>сөргі</w:t>
        <w:br/>
        <w:t>комфорт, комфортка, комфарты</w:t>
        <w:br/>
        <w:t>КӨГЕ</w:t>
        <w:br/>
        <w:t>КӨЗЕ</w:t>
        <w:br/>
        <w:t>көген, көгенге</w:t>
        <w:br/>
        <w:t>көгсн көз</w:t>
        <w:br/>
        <w:t>көгенделу</w:t>
        <w:br/>
        <w:t>көгендену, когенденбеу, көген-</w:t>
        <w:br/>
        <w:t>денген</w:t>
        <w:br/>
        <w:t>көгендесу, көгсендессе, көгеп-</w:t>
        <w:br/>
        <w:t>десші</w:t>
        <w:br/>
        <w:t>көгендету</w:t>
        <w:br/>
        <w:t>көгендеу</w:t>
        <w:br/>
        <w:t>көгендеулі</w:t>
        <w:br/>
        <w:t>көгенсабақ (бот.), квгенсабағы</w:t>
        <w:br/>
        <w:t>көгентамыр (бот.)</w:t>
        <w:br/>
        <w:t>көгентүп (кәде), көгентүбі</w:t>
        <w:br/>
        <w:t>көгенше</w:t>
        <w:br/>
        <w:t>көгермегір (қарғ.)</w:t>
        <w:br/>
        <w:t>көгерткіш, когсрткіш қышкыл</w:t>
      </w:r>
    </w:p>
    <w:p>
      <w:r>
        <w:t>көгерту, көгерт, көгертті, кө-</w:t>
        <w:br/>
        <w:t>гертсе</w:t>
        <w:br/>
        <w:t>көгеру</w:t>
        <w:br/>
        <w:t>көгершін, көгершінге</w:t>
        <w:br/>
        <w:t>көгершіндей</w:t>
        <w:br/>
        <w:t>көгеріп-сазару</w:t>
        <w:br/>
        <w:t>көгеріс, кегеріс өрнек</w:t>
        <w:br/>
        <w:t>квгеріш, квтеріш жер</w:t>
        <w:br/>
        <w:t>көгеріштену, көгеріштендбеу, кө-</w:t>
        <w:br/>
        <w:t>геріштенген</w:t>
        <w:br/>
        <w:t>көгерішті</w:t>
        <w:br/>
        <w:t>көгорай</w:t>
        <w:br/>
        <w:t>көгорайлы</w:t>
        <w:br/>
        <w:t>көгілдір, көгілдір күлгін</w:t>
        <w:br/>
        <w:t>көгілдір шағала (құс)</w:t>
        <w:br/>
        <w:t>көгілдір, аққудың көгілдірі</w:t>
        <w:br/>
        <w:t>көгілдірлену, когілдірленбеу,</w:t>
        <w:br/>
        <w:t>көгілдірленген</w:t>
        <w:br/>
        <w:t>көгілдірік (&gt;жцгенге қондырғыш),</w:t>
        <w:br/>
        <w:t>көгілдірігі</w:t>
        <w:br/>
        <w:t>көгілжу, көгілжі, көгілжиді</w:t>
        <w:br/>
        <w:t>көгілжім, көгілжім тарту</w:t>
        <w:br/>
        <w:t>көгілжімдену, когілжімденбеу,</w:t>
        <w:br/>
        <w:t>көгілжімденген</w:t>
        <w:br/>
        <w:t>көгіс, көгіс тарту</w:t>
        <w:br/>
        <w:t>көетістену, көгістенбеу, когіс-</w:t>
        <w:br/>
        <w:t>тенген</w:t>
        <w:br/>
        <w:t>көде (өс.)</w:t>
        <w:br/>
        <w:t>көдек (икемсіз)</w:t>
        <w:br/>
        <w:t>көдектену, көдектенбеу, көдек-</w:t>
        <w:br/>
        <w:t>тенген</w:t>
        <w:br/>
        <w:t>көделену, көделенбеу, көделен-</w:t>
        <w:br/>
        <w:t>ген</w:t>
      </w:r>
    </w:p>
    <w:p>
      <w:r>
        <w:t>көделі</w:t>
        <w:br/>
        <w:t>көже, көже май</w:t>
        <w:br/>
        <w:t>көжек, кожегі</w:t>
        <w:br/>
        <w:t>көжекжарыс (ойын)</w:t>
        <w:br/>
        <w:t>көжекөк (кориандр), көжекегі</w:t>
        <w:br/>
        <w:t>көжектеу</w:t>
        <w:br/>
        <w:t>көжеқатық, кожеқатығы</w:t>
        <w:br/>
        <w:t>көжеқатықтық</w:t>
        <w:br/>
        <w:t>көжеқатынас, көжеқатынас жа-</w:t>
        <w:br/>
        <w:t>сау</w:t>
        <w:br/>
        <w:t>көжетаныс, көжетаныс болу</w:t>
        <w:br/>
        <w:t>көз, көз аларту</w:t>
        <w:br/>
        <w:t>көз алдау</w:t>
        <w:br/>
        <w:t>көз алды</w:t>
        <w:br/>
        <w:t>көз байлау</w:t>
        <w:br/>
        <w:t>көз байлаушы</w:t>
        <w:br/>
        <w:t>көз жазу</w:t>
        <w:br/>
        <w:t>көз жауын алу</w:t>
        <w:br/>
        <w:t>көз жеткісіз</w:t>
        <w:br/>
        <w:t>көз жүгірту</w:t>
        <w:br/>
        <w:t>көз жіберу</w:t>
        <w:br/>
        <w:t>көз көрмес</w:t>
        <w:br/>
        <w:t>көз майы</w:t>
        <w:br/>
        <w:t>көз салу</w:t>
        <w:br/>
        <w:t>көз сүйегі</w:t>
        <w:br/>
        <w:t>көз тарту</w:t>
        <w:br/>
        <w:t>көз тасалау</w:t>
        <w:br/>
        <w:t>көз тастау</w:t>
        <w:br/>
        <w:t>көз таю</w:t>
        <w:br/>
        <w:t>көз тоқтату</w:t>
        <w:br/>
        <w:t>көз тігу</w:t>
        <w:br/>
        <w:t>көз ұшында</w:t>
        <w:br/>
        <w:t>көз шарасы</w:t>
        <w:br/>
        <w:t>көз ілеспеу</w:t>
        <w:br/>
        <w:t>көзі ашық</w:t>
        <w:br/>
        <w:t>көзі жету</w:t>
        <w:br/>
        <w:t>көзі қарата</w:t>
      </w:r>
    </w:p>
    <w:p>
      <w:r>
        <w:t>көзі тірі</w:t>
        <w:br/>
        <w:t>көзайым, көзайым болу</w:t>
        <w:br/>
        <w:t>көзақы, көргеннен көзақы</w:t>
        <w:br/>
        <w:t>көзалартушылық</w:t>
        <w:br/>
        <w:t>көзалдаушылық, көзалдаушы-</w:t>
        <w:br/>
        <w:t>лығы</w:t>
        <w:br/>
        <w:t>көзәйнек, көзәйтегі</w:t>
        <w:br/>
        <w:t>көзбайлаушылық (терл.), козбай-</w:t>
        <w:br/>
        <w:t>лаушылығы</w:t>
        <w:br/>
        <w:t>көзбе-көз</w:t>
        <w:br/>
        <w:t>көзбояу</w:t>
        <w:br/>
        <w:t>кокт</w:t>
        <w:br/>
        <w:t>КОМБ</w:t>
        <w:br/>
        <w:t>көктышқақ (4уру)</w:t>
        <w:br/>
        <w:t>көктікен (ос.), көктікенге</w:t>
        <w:br/>
        <w:t>көкшағала</w:t>
        <w:br/>
        <w:t>көкшағыр (ос.)</w:t>
        <w:br/>
        <w:t>көкшай, көкшай іу</w:t>
        <w:br/>
        <w:t>көкше (балық)</w:t>
        <w:br/>
        <w:t>көкше, кокшс мұз</w:t>
        <w:br/>
        <w:t>какшегір (қус)</w:t>
        <w:br/>
        <w:t>көкшешек (ос.), кокшетшегі</w:t>
        <w:br/>
        <w:t>көкшиту, көкшит, көкшитті</w:t>
        <w:br/>
        <w:t>көкшию, кок, көкшиеді, как-</w:t>
        <w:br/>
        <w:t>шиюі</w:t>
        <w:br/>
        <w:t>көкшулан, көкшуланға</w:t>
        <w:br/>
        <w:t>көкшыбын, көкшыбынға</w:t>
        <w:br/>
        <w:t>кокшымІнық, кокшымШшығы</w:t>
        <w:br/>
        <w:t>көкшіл</w:t>
        <w:br/>
        <w:t>көкшілдену, кокшілденбеу, как-</w:t>
        <w:br/>
        <w:t>шілдепген</w:t>
        <w:br/>
        <w:t>көкшілтім</w:t>
        <w:br/>
        <w:t>көкілташ (коне)</w:t>
        <w:br/>
        <w:t>какіме</w:t>
        <w:br/>
        <w:t>көкірек, көкірегі</w:t>
        <w:br/>
        <w:t>көкіреккөз (шитуиция), көкірек-</w:t>
        <w:br/>
        <w:t>көзбен білу</w:t>
        <w:br/>
        <w:t>көкіректену, көкіректенбеу, ко-</w:t>
        <w:br/>
        <w:t>кіректенген</w:t>
        <w:br/>
        <w:t>көкіректік, көкіректігі</w:t>
        <w:br/>
        <w:t>көкірекше</w:t>
      </w:r>
    </w:p>
    <w:p>
      <w:r>
        <w:t>көкіту</w:t>
        <w:br/>
        <w:t>кал</w:t>
        <w:br/>
        <w:t>көлбақа</w:t>
        <w:br/>
        <w:t>көлбек, көлбек қағу</w:t>
        <w:br/>
        <w:t>көлбектету</w:t>
        <w:br/>
        <w:t>көлбектеу</w:t>
        <w:br/>
        <w:t>көлбең, көлбең қағу</w:t>
        <w:br/>
        <w:t>көлбеңдесу, көлбеңдессе</w:t>
        <w:br/>
        <w:t>көлбеңдеу</w:t>
        <w:br/>
        <w:t>көлбең-көлбең</w:t>
        <w:br/>
        <w:t>көлбету</w:t>
        <w:br/>
        <w:t>көлбеу</w:t>
        <w:br/>
        <w:t>көлбеулену, көлбеуленбеу, кал-</w:t>
        <w:br/>
        <w:t>беуленген</w:t>
        <w:br/>
        <w:t>көлбеулік, көлбеулігі</w:t>
        <w:br/>
        <w:t>көлбеуіт, көлбеуіті</w:t>
        <w:br/>
        <w:t>көлбіреу</w:t>
        <w:br/>
        <w:t>келгір, көлгір сөз</w:t>
        <w:br/>
        <w:t>көлгірлеу</w:t>
        <w:br/>
        <w:t>көлгірлік, көлгірлігі</w:t>
        <w:br/>
        <w:t>көлгірсу, көлгірсі, колгірсиді</w:t>
        <w:br/>
        <w:t>көл-дария</w:t>
        <w:br/>
        <w:t>көлденең, көлденең табыс</w:t>
        <w:br/>
        <w:t>көлденеңдік, көлденендігі</w:t>
        <w:br/>
        <w:t>көлдету</w:t>
        <w:br/>
        <w:t>көлдеуіт, көлдеуіт өлке</w:t>
        <w:br/>
        <w:t>көлді</w:t>
        <w:br/>
        <w:t>көлегей</w:t>
        <w:br/>
        <w:t>көлегейлену, көлегейлепбеу, ко-</w:t>
        <w:br/>
        <w:t>лсгейленген</w:t>
        <w:br/>
        <w:t>көлегейлеу</w:t>
        <w:br/>
        <w:t>колем</w:t>
        <w:br/>
        <w:t>көлемдену, көлемденбеу, көлем-</w:t>
        <w:br/>
        <w:t>денген</w:t>
        <w:br/>
        <w:t>көлемді</w:t>
        <w:br/>
        <w:t>көлемдік, көлемдік талдау</w:t>
        <w:br/>
        <w:t>көлемділік, көлемділігі</w:t>
        <w:br/>
        <w:t>көлемсіз</w:t>
        <w:br/>
        <w:t>көлең, колең қағу</w:t>
        <w:br/>
        <w:t>көлеңдету</w:t>
        <w:br/>
        <w:t>көлеңдеу</w:t>
        <w:br/>
        <w:t>көлеңке</w:t>
        <w:br/>
        <w:t>көлеңкелену, көлеңкеленбеу, кв-</w:t>
        <w:br/>
        <w:t>леңкеленген</w:t>
        <w:br/>
        <w:t>көлеңкелеу</w:t>
        <w:br/>
        <w:t>көлеңкелі, көлеңкелі бизнес</w:t>
        <w:br/>
        <w:t>көлеңкелік</w:t>
        <w:br/>
        <w:t>көлең-көлең</w:t>
      </w:r>
    </w:p>
    <w:p>
      <w:r>
        <w:t>көл-жоса</w:t>
        <w:br/>
        <w:t>калжұтар (миф.)</w:t>
        <w:br/>
        <w:t>көл-көсір</w:t>
        <w:br/>
        <w:t>көлку, көлкі, көлкиді</w:t>
        <w:br/>
        <w:t>көлкілдек</w:t>
        <w:br/>
        <w:t>көлкілдету</w:t>
        <w:br/>
        <w:t>көлкілдеу</w:t>
        <w:br/>
        <w:t>көлкіту</w:t>
        <w:br/>
        <w:t>көлтабан, көлтабанға</w:t>
        <w:br/>
        <w:t>көлтабандану, көлтабанданбау,</w:t>
        <w:br/>
        <w:t>көлтабанданған</w:t>
        <w:br/>
        <w:t>көлтабандау</w:t>
        <w:br/>
        <w:t>көлтану, көлтану ғылымы</w:t>
        <w:br/>
        <w:t>көлшік, көлшігі</w:t>
        <w:br/>
        <w:t>көлшіктену, көлшіктенбеу, көл-</w:t>
        <w:br/>
        <w:t>шіктенген</w:t>
        <w:br/>
        <w:t>көлік, көлігі</w:t>
        <w:br/>
        <w:t>көлік май</w:t>
        <w:br/>
        <w:t>көліктік</w:t>
        <w:br/>
        <w:t>көмбе, комбе су</w:t>
        <w:br/>
        <w:t>көмбежапкыш</w:t>
        <w:br/>
        <w:t>көмбеқазан, көмбеқазапға</w:t>
        <w:br/>
        <w:t>КООП</w:t>
        <w:br/>
        <w:t>218</w:t>
        <w:br/>
        <w:t>КӨГА</w:t>
        <w:br/>
        <w:t>кооперативтік</w:t>
        <w:br/>
        <w:t>коопсратор</w:t>
        <w:br/>
        <w:t>каоперация</w:t>
        <w:br/>
        <w:t>каординатор</w:t>
        <w:br/>
        <w:t>координация</w:t>
        <w:br/>
        <w:t>координациялау</w:t>
        <w:br/>
        <w:t>координациялық, координация-</w:t>
        <w:br/>
        <w:t>лык байланыс</w:t>
        <w:br/>
        <w:t>кард (мата), кордқа, корды</w:t>
        <w:br/>
        <w:t>корнет</w:t>
        <w:br/>
        <w:t>кароль, корольға, корол</w:t>
        <w:br/>
        <w:t>корольдық, корольдығы</w:t>
        <w:br/>
        <w:t>коронограф</w:t>
        <w:br/>
        <w:t>корпаратинтік</w:t>
        <w:br/>
        <w:t>корпорация</w:t>
        <w:br/>
        <w:t>корпорациялық</w:t>
        <w:br/>
        <w:t>корпус, корпусқа, корпусы</w:t>
        <w:br/>
        <w:t>корректар</w:t>
        <w:br/>
        <w:t>корректура</w:t>
      </w:r>
    </w:p>
    <w:p>
      <w:r>
        <w:t>корректуралық</w:t>
        <w:br/>
        <w:t>корреспондент, коррсспондент-</w:t>
        <w:br/>
        <w:t>мүше</w:t>
        <w:br/>
        <w:t>корреспонденция</w:t>
        <w:br/>
        <w:t>каррозия</w:t>
        <w:br/>
        <w:t>коррупция</w:t>
        <w:br/>
        <w:t>коррупциялық</w:t>
        <w:br/>
        <w:t>карсаж</w:t>
        <w:br/>
        <w:t>корсет</w:t>
        <w:br/>
        <w:t>корунд, корундыға, корундысы</w:t>
        <w:br/>
        <w:t>коряк, корягы, коряктар</w:t>
        <w:br/>
        <w:t>косинус, косипуска, косинусы</w:t>
        <w:br/>
        <w:t>косметика</w:t>
        <w:br/>
        <w:t>косметикалық</w:t>
        <w:br/>
        <w:t>касмогония</w:t>
        <w:br/>
        <w:t>космагониялық</w:t>
        <w:br/>
        <w:t>космология</w:t>
        <w:br/>
        <w:t>косманант, космонавқа, космо-</w:t>
        <w:br/>
        <w:t>павы</w:t>
        <w:br/>
        <w:t>космонавтика</w:t>
        <w:br/>
        <w:t>космополит</w:t>
        <w:br/>
        <w:t>космополитизм</w:t>
        <w:br/>
        <w:t>космополиттік</w:t>
        <w:br/>
        <w:t>котангенс, котангенске, котан-</w:t>
        <w:br/>
        <w:t>генсі</w:t>
        <w:br/>
        <w:t>котлет</w:t>
        <w:br/>
        <w:t>коттедж, коттсджіге, коттеджісі</w:t>
        <w:br/>
        <w:t>кафе</w:t>
        <w:br/>
        <w:t>кофсин, кофениге</w:t>
        <w:br/>
        <w:t>кофейник, көфейникке, кофей-</w:t>
        <w:br/>
        <w:t>нигі</w:t>
        <w:br/>
        <w:t>кофты, кофты кию</w:t>
        <w:br/>
        <w:t>козффициент</w:t>
        <w:br/>
        <w:t>коэффициенттік, коэффициепт-</w:t>
        <w:br/>
        <w:t>тігі</w:t>
        <w:br/>
        <w:t>коэффициенттік сан</w:t>
        <w:br/>
        <w:t>көбе (көне), көбе кию</w:t>
        <w:br/>
        <w:t>көбесі сөгілу</w:t>
        <w:br/>
        <w:t>көбеген, көбегенге</w:t>
        <w:br/>
        <w:t>көбейткіш</w:t>
        <w:br/>
        <w:t>көбейту, көбейт, көбейтті, кө-</w:t>
        <w:br/>
        <w:t>бейтсе</w:t>
        <w:br/>
        <w:t>көбейтінді</w:t>
        <w:br/>
        <w:t>көбелек, көбелегі</w:t>
      </w:r>
    </w:p>
    <w:p>
      <w:r>
        <w:t>кабелі (көне)</w:t>
        <w:br/>
        <w:t>кҡабелік, көбелігі</w:t>
        <w:br/>
        <w:t>көбең, көбең ат</w:t>
        <w:br/>
        <w:t>квбеңдену, көбеңденбеу, көбең-</w:t>
        <w:br/>
        <w:t>денген</w:t>
        <w:br/>
        <w:t>көбеңдеу</w:t>
        <w:br/>
        <w:t>көбеңдік, көбеңдігі</w:t>
        <w:br/>
        <w:t>көбеңсу, көбеңсі, көбеңсиді</w:t>
        <w:br/>
        <w:t>көбею, көбей, көбейеді, көбе-</w:t>
        <w:br/>
        <w:t>йейіп, көбеюі</w:t>
        <w:br/>
        <w:t>көбік, көбігі</w:t>
        <w:br/>
        <w:t>көбік ауыз</w:t>
        <w:br/>
        <w:t>көбік қар</w:t>
        <w:br/>
        <w:t>көбік май</w:t>
        <w:br/>
        <w:t>көбіктас</w:t>
        <w:br/>
        <w:t>көбіктей</w:t>
        <w:br/>
        <w:t>көбіктендіргіш</w:t>
        <w:br/>
        <w:t>көбіктендіру</w:t>
        <w:br/>
        <w:t>кабіктену, көбіктенбеу, көбік-</w:t>
        <w:br/>
        <w:t>тенген</w:t>
        <w:br/>
        <w:t>көбікті, көбікті саумал</w:t>
        <w:br/>
        <w:t>көбікше</w:t>
        <w:br/>
        <w:t>көбіне</w:t>
        <w:br/>
        <w:t>көбіне-көп</w:t>
        <w:br/>
        <w:t>көбінесе</w:t>
        <w:br/>
        <w:t>көгал, когалы</w:t>
        <w:br/>
        <w:t>көгала, көгала үйрек</w:t>
        <w:br/>
        <w:t>көгала (ауру), квгала қойдай</w:t>
        <w:br/>
        <w:t>көгалдандыру</w:t>
        <w:br/>
        <w:t>көгалдану, көгалданбау, кегал-</w:t>
        <w:br/>
        <w:t>дапғап</w:t>
        <w:br/>
        <w:t>көгалды</w:t>
        <w:br/>
        <w:t>көгалшалғы</w:t>
        <w:br/>
        <w:t>квягауыз</w:t>
        <w:br/>
        <w:t>КҮЙЕ 229 КҮЛД</w:t>
        <w:br/>
        <w:t>күйекқұр күйсеу</w:t>
        <w:br/>
        <w:t>күйектендіру күйсіз</w:t>
        <w:br/>
        <w:t>күйектеу күйсіздік, күйсіздігі</w:t>
        <w:br/>
        <w:t>күйекті, күйекті қошқар</w:t>
        <w:br/>
        <w:t>күйе-күйе</w:t>
        <w:br/>
        <w:t>күйелегіш</w:t>
        <w:br/>
        <w:t>күйелену, күйеленйеу, күйелен-</w:t>
        <w:br/>
        <w:t>ген</w:t>
        <w:br/>
        <w:t>күйелеу</w:t>
        <w:br/>
        <w:t>күйелеш</w:t>
        <w:br/>
        <w:t>күйелеш-күйелеш</w:t>
        <w:br/>
        <w:t>күйеу</w:t>
        <w:br/>
        <w:t>күйеубала</w:t>
        <w:br/>
        <w:t>күйеужолдас</w:t>
      </w:r>
    </w:p>
    <w:p>
      <w:r>
        <w:t>күйеуқашырар (этн.)</w:t>
        <w:br/>
        <w:t>күйеуқосшы</w:t>
        <w:br/>
        <w:t>күйеулету, күйсулетсе</w:t>
        <w:br/>
        <w:t>күйеусымақ, күйеусымағы</w:t>
        <w:br/>
        <w:t>күйеусіну, күйеусінбеу, күйеу-</w:t>
        <w:br/>
        <w:t>сінген</w:t>
        <w:br/>
        <w:t>күйеусірсу</w:t>
        <w:br/>
        <w:t>күйеушілеу</w:t>
        <w:br/>
        <w:t>күй-жай, күй-жайы</w:t>
        <w:br/>
        <w:t>күйаелту, күйзелт, күйзелтті,</w:t>
        <w:br/>
        <w:t>күйзелтсе</w:t>
        <w:br/>
        <w:t>күйзелу</w:t>
        <w:br/>
        <w:t>күйзеліс, күйзелісі</w:t>
        <w:br/>
        <w:t>күйаеу</w:t>
        <w:br/>
        <w:t>күйкентай (құс)</w:t>
        <w:br/>
        <w:t>күйкі, күйкі тіршілік</w:t>
        <w:br/>
        <w:t>күйкілік, күйкілігі</w:t>
        <w:br/>
        <w:t>күйлену, күйленбеу, күйленген</w:t>
        <w:br/>
        <w:t>күйлеу</w:t>
        <w:br/>
        <w:t>күйлі</w:t>
        <w:br/>
        <w:t>күйлі-жайлы</w:t>
        <w:br/>
        <w:t>күйлі-қуатты</w:t>
        <w:br/>
        <w:t>күйлілік, күйлілігі</w:t>
        <w:br/>
        <w:t>күйме</w:t>
        <w:br/>
        <w:t>күймелі, күймелі арба</w:t>
        <w:br/>
        <w:t>күйрек</w:t>
        <w:br/>
        <w:t>күйректену, күйректенбеу, күй-</w:t>
        <w:br/>
        <w:t>ректенген</w:t>
        <w:br/>
        <w:t>күйректік, күйректігі</w:t>
        <w:br/>
        <w:t>күйрелу</w:t>
        <w:br/>
        <w:t>күйрету</w:t>
        <w:br/>
        <w:t>күйретілу</w:t>
        <w:br/>
        <w:t>күйреу</w:t>
        <w:br/>
        <w:t>күйреуік (өс.), күйреуігі</w:t>
        <w:br/>
        <w:t>күйреуік, күйреуік адам</w:t>
        <w:br/>
        <w:t>күйсандық, күйсандығы</w:t>
        <w:br/>
        <w:t>күйт, күйт күйттеу</w:t>
        <w:br/>
        <w:t>күйтабақ, күйтабағы</w:t>
        <w:br/>
        <w:t>күйттелу</w:t>
      </w:r>
    </w:p>
    <w:p>
      <w:r>
        <w:t>күйттеу</w:t>
        <w:br/>
        <w:t>күйші</w:t>
        <w:br/>
        <w:t>күйшілік, күйшілігі</w:t>
        <w:br/>
        <w:t>күйік, күйігі</w:t>
        <w:br/>
        <w:t>күйікбас (өс.)</w:t>
        <w:br/>
        <w:t>күйіну, күйінбеу, күйінген</w:t>
        <w:br/>
        <w:t>күйініш</w:t>
        <w:br/>
        <w:t>күйініш-сүйініш</w:t>
        <w:br/>
        <w:t>күйіп-жану, күйіп-жанбау, күйіп-</w:t>
        <w:br/>
        <w:t>жанған</w:t>
        <w:br/>
        <w:t>күйіп-Пісу</w:t>
        <w:br/>
        <w:t>күйіс, күйісі, күйіс қайыру</w:t>
        <w:br/>
        <w:t>күкірт, күкірт қышқылы</w:t>
        <w:br/>
        <w:t>күкіртсіздену, күкіртсіздендеу,</w:t>
        <w:br/>
        <w:t>күкіртсізденген</w:t>
        <w:br/>
        <w:t>күкіртті, күкіртті ғаз</w:t>
        <w:br/>
        <w:t>күл (ауру)</w:t>
        <w:br/>
        <w:t>күл, күл болу</w:t>
        <w:br/>
        <w:t>күл сақар</w:t>
        <w:br/>
        <w:t>күл сары</w:t>
        <w:br/>
        <w:t>күләпара</w:t>
        <w:br/>
        <w:t>күләпсан, күләапсапга</w:t>
        <w:br/>
        <w:t>күлбілте</w:t>
        <w:br/>
        <w:t>күлбілтелену, күлбілтелепбеу,</w:t>
        <w:br/>
        <w:t>күлбілтеленген</w:t>
        <w:br/>
        <w:t>күлбілтелеу</w:t>
        <w:br/>
        <w:t>күлбіреу</w:t>
        <w:br/>
        <w:t>күлбіреуік</w:t>
        <w:br/>
        <w:t>күлгін, күлгін топырақ</w:t>
        <w:br/>
        <w:t>күлгіндену, күлгінденбеу, күлгін-</w:t>
        <w:br/>
        <w:t>денген</w:t>
        <w:br/>
        <w:t>күлдәрі, күлдәрі белдеу</w:t>
        <w:br/>
        <w:t>күлдей</w:t>
        <w:br/>
        <w:t>күлдену, күлденбеу. күлденген</w:t>
        <w:br/>
        <w:t>күлдеуіш</w:t>
        <w:br/>
        <w:t>күлдібадам (күлгін)</w:t>
        <w:br/>
        <w:t>күлдібадамдану, күлдібадам-</w:t>
        <w:br/>
        <w:t>данбау, күлдібадамданған</w:t>
        <w:br/>
        <w:t>күлді-көмеш</w:t>
        <w:br/>
        <w:t>күлді-күйелеш</w:t>
        <w:br/>
        <w:t>күлдіргі</w:t>
        <w:br/>
        <w:t>күлдірету</w:t>
        <w:br/>
        <w:t>күлдіреу</w:t>
        <w:br/>
        <w:t>күлдіреуік (ауру), күлдіреуігі</w:t>
        <w:br/>
        <w:t>КҮБІ</w:t>
        <w:br/>
        <w:t>күбіну, күбінбеу, күбінген</w:t>
        <w:br/>
        <w:t>күбір</w:t>
        <w:br/>
        <w:t>күбір-күбір</w:t>
        <w:br/>
        <w:t>күбірлесу, күбірлессе</w:t>
        <w:br/>
        <w:t>күбірлеу</w:t>
        <w:br/>
        <w:t>күбір-сыбыр</w:t>
        <w:br/>
        <w:t>күбіртке</w:t>
        <w:br/>
        <w:t>күбішек (көне), күбішегі</w:t>
        <w:br/>
        <w:t>күде (үюлі шөп)</w:t>
        <w:br/>
        <w:t>күделеу</w:t>
        <w:br/>
        <w:t>күделеуіш, күделеуіш мәшине</w:t>
        <w:br/>
        <w:t>күдер, күлер үзу</w:t>
      </w:r>
    </w:p>
    <w:p>
      <w:r>
        <w:t>күдері, күдері белбеу</w:t>
        <w:br/>
        <w:t>күдік, күдігі</w:t>
        <w:br/>
        <w:t>күдіктену, күдіктенбеу. күдік-</w:t>
        <w:br/>
        <w:t>теңген</w:t>
        <w:br/>
        <w:t>күдіктенуші</w:t>
        <w:br/>
        <w:t>күдікті</w:t>
        <w:br/>
        <w:t>күдікшіл</w:t>
        <w:br/>
        <w:t>күдір (зоол.)</w:t>
        <w:br/>
        <w:t>күдір, күдір желке</w:t>
        <w:br/>
        <w:t>күдіре, күдіре бел</w:t>
        <w:br/>
        <w:t>күдірейту, күдірейт, күлірейтті,</w:t>
        <w:br/>
        <w:t>күдірейтсе</w:t>
        <w:br/>
        <w:t>күдірею, күдірей. күлірейеді,</w:t>
        <w:br/>
        <w:t>күлітсюі</w:t>
        <w:br/>
        <w:t>күлірлену, күдірленбеу, күдір-</w:t>
        <w:br/>
        <w:t>ленген</w:t>
        <w:br/>
        <w:t>күдіс, күліс бел</w:t>
        <w:br/>
        <w:t>күдіс жая</w:t>
        <w:br/>
        <w:t>күдістену, күдісгенбеу. күдіс-</w:t>
        <w:br/>
        <w:t>тенген</w:t>
        <w:br/>
        <w:t>күж, күж ету</w:t>
        <w:br/>
        <w:t>күжіл</w:t>
        <w:br/>
        <w:t>күжілдек, күжілдегі</w:t>
        <w:br/>
        <w:t>күжілдету</w:t>
        <w:br/>
        <w:t>күжілдеу</w:t>
        <w:br/>
        <w:t>күжіргей (қус)</w:t>
        <w:br/>
        <w:t>күжірейту, күжірейт, күжірейт-</w:t>
        <w:br/>
        <w:t>ті, күжірейтсе</w:t>
        <w:br/>
        <w:t>күжірею., күжірей. күжірейелі,</w:t>
        <w:br/>
        <w:t>күжірензі</w:t>
        <w:br/>
        <w:t>кұл, күз айы</w:t>
        <w:br/>
        <w:t>күзгесалым</w:t>
        <w:br/>
        <w:t>күзгі</w:t>
        <w:br/>
        <w:t>күздігүні</w:t>
        <w:br/>
        <w:t>күзлік. күздігі</w:t>
        <w:br/>
        <w:t>күздік бидай</w:t>
        <w:br/>
        <w:t>күзек, күзегі</w:t>
        <w:br/>
        <w:t>күзек оты</w:t>
        <w:br/>
        <w:t>ә</w:t>
        <w:br/>
        <w:t>28 КҮЙЕ</w:t>
        <w:br/>
        <w:t>күзектеу</w:t>
        <w:br/>
        <w:t>күзелу</w:t>
        <w:br/>
        <w:t>күзем, күзем алу</w:t>
        <w:br/>
        <w:t>күземе, күземе байтал</w:t>
        <w:br/>
        <w:t>күзен, күзенге</w:t>
        <w:br/>
        <w:t>күзен ішік</w:t>
        <w:br/>
        <w:t>күзер (көне), күзер жасау</w:t>
        <w:br/>
        <w:t>күзет, күзет қою</w:t>
        <w:br/>
        <w:t>күзеткізу, күзеткізсе. күзет-</w:t>
        <w:br/>
        <w:t>кізші</w:t>
        <w:br/>
        <w:t>күзету</w:t>
        <w:br/>
        <w:t>күзетші</w:t>
        <w:br/>
        <w:t>күзетшілік, күзетінілігі</w:t>
        <w:br/>
        <w:t>күзеу</w:t>
        <w:br/>
        <w:t>күзеулі</w:t>
        <w:br/>
        <w:t>күзеуші</w:t>
        <w:br/>
        <w:t>күзу (қолөнер), күзу жін</w:t>
        <w:br/>
        <w:t>күзу шыбығы</w:t>
        <w:br/>
        <w:t>күй, күй тарту</w:t>
        <w:br/>
        <w:t>күй, күйі кету</w:t>
        <w:br/>
        <w:t>күйбежек, күйбежек қағу</w:t>
      </w:r>
    </w:p>
    <w:p>
      <w:r>
        <w:t>күйбек, күйбек қағу</w:t>
        <w:br/>
        <w:t>күйбелен, күйбелең қағу</w:t>
        <w:br/>
        <w:t>күйбең, күйбең қағу</w:t>
        <w:br/>
        <w:t>күйбеңдету</w:t>
        <w:br/>
        <w:t>күйбеңдеу</w:t>
        <w:br/>
        <w:t>күйбең-күйбең</w:t>
        <w:br/>
        <w:t>күйбің, күйбің тірлік</w:t>
        <w:br/>
        <w:t>күйбіңдеу</w:t>
        <w:br/>
        <w:t>күйгелек</w:t>
        <w:br/>
        <w:t>күйгелектену, күйгелектенбех,</w:t>
        <w:br/>
        <w:t>күйгелектенген</w:t>
        <w:br/>
        <w:t>күйгелектеу</w:t>
        <w:br/>
        <w:t>күйгелектік, күйгелектігі</w:t>
        <w:br/>
        <w:t>күйліргі (аура) |</w:t>
        <w:br/>
        <w:t>күйдіргіш, күйліргіш зат</w:t>
        <w:br/>
        <w:t>күйдіру</w:t>
        <w:br/>
        <w:t>күйдірілу</w:t>
        <w:br/>
        <w:t>күйе, күйе жағу</w:t>
        <w:br/>
        <w:t>күйе, күйе жеу</w:t>
        <w:br/>
        <w:t>күйедей</w:t>
        <w:br/>
        <w:t>күйез (ауру)</w:t>
        <w:br/>
        <w:t>күйездену, күйезденбез, күйез-</w:t>
        <w:br/>
        <w:t>денген</w:t>
        <w:br/>
        <w:t>күйездеу</w:t>
        <w:br/>
        <w:t>күйек, күйегі. күйек алғ</w:t>
        <w:br/>
        <w:t>күйек сақал</w:t>
        <w:br/>
        <w:t>күйекасты, күйекасты фшолу</w:t>
        <w:br/>
        <w:t>күйекауру</w:t>
        <w:br/>
        <w:t>күйекбау</w:t>
        <w:br/>
        <w:t>КӨКБ</w:t>
        <w:br/>
        <w:t>көкбақа (арық)</w:t>
        <w:br/>
        <w:t>көкбалауса (мал азығы)</w:t>
        <w:br/>
        <w:t>көкбараздау</w:t>
        <w:br/>
        <w:t>көкбас, көкбас беде (ос.)</w:t>
        <w:br/>
        <w:t>көкбас жалбыз (өс.)</w:t>
        <w:br/>
        <w:t>көкбасшөп (өс.). кокбасшәбі</w:t>
        <w:br/>
        <w:t>көкбауыр (анат.)</w:t>
        <w:br/>
        <w:t>көкбет</w:t>
        <w:br/>
        <w:t>көкбеттену, көкбсеттенбеу, көк-</w:t>
        <w:br/>
        <w:t>беттенген</w:t>
        <w:br/>
        <w:t>көкбеттік, кокбеттігі</w:t>
        <w:br/>
        <w:t>көкбиік (өс.), көкбиігі</w:t>
        <w:br/>
        <w:t>Көкбозат (астр.)</w:t>
        <w:br/>
        <w:t>көкбұршақ, көкбұршағы</w:t>
        <w:br/>
        <w:t>көкбұта (бот.)</w:t>
        <w:br/>
        <w:t>көкгүл (өс.)</w:t>
      </w:r>
    </w:p>
    <w:p>
      <w:r>
        <w:t>көкдәрі</w:t>
        <w:br/>
        <w:t>көке (туыстық атау)</w:t>
        <w:br/>
        <w:t>көкей, көкейге қону</w:t>
        <w:br/>
        <w:t>көкейкесті, көкейкесті мәселе</w:t>
        <w:br/>
        <w:t>көкейкөз</w:t>
        <w:br/>
        <w:t>көкейтесті, көкейтесті сұрақ</w:t>
        <w:br/>
        <w:t>көкезу, көкезу адам</w:t>
        <w:br/>
        <w:t>көкек, кокегі</w:t>
        <w:br/>
        <w:t>көкек (құс), көкегі</w:t>
        <w:br/>
        <w:t>көкекот (ас.)</w:t>
        <w:br/>
        <w:t>көкемарал (өс.)</w:t>
        <w:br/>
        <w:t>көкет (апат.)</w:t>
        <w:br/>
        <w:t>көкетай (қаратта)</w:t>
        <w:br/>
        <w:t>көкжал, көкжал борі</w:t>
        <w:br/>
        <w:t>көкжаулық (ос.), коюкаулығы</w:t>
        <w:br/>
        <w:t>көкжелік (мал төлдейтін мезгіл)</w:t>
        <w:br/>
        <w:t>көкжендет</w:t>
        <w:br/>
        <w:t>көкжиек. кокжиегі</w:t>
        <w:br/>
        <w:t>көкжөре (қус)</w:t>
        <w:br/>
        <w:t>көкжөтел (ауру)</w:t>
        <w:br/>
        <w:t>көкиту, көкит,</w:t>
        <w:br/>
        <w:t>китсе</w:t>
        <w:br/>
        <w:t>көкию, коки, кокиеді, кокиюі</w:t>
        <w:br/>
        <w:t>көккептер (құс)</w:t>
        <w:br/>
        <w:t>көкқарға (құс)</w:t>
        <w:br/>
        <w:t>көкқасқа, көкқасқа айту (діни)</w:t>
        <w:br/>
        <w:t>көкқасқыр (зоал.)</w:t>
        <w:br/>
        <w:t>көкқұс</w:t>
        <w:br/>
        <w:t>көкқұтан (қус)</w:t>
        <w:br/>
        <w:t>көкморас (өс.)</w:t>
        <w:br/>
        <w:t>көкмұздақ, кокмұздағы</w:t>
        <w:br/>
        <w:t>көкмылжың</w:t>
      </w:r>
    </w:p>
    <w:p>
      <w:r>
        <w:t>көкитті, кө-</w:t>
        <w:br/>
        <w:t>ы</w:t>
        <w:br/>
        <w:t>өз</w:t>
        <w:br/>
        <w:t>көкт</w:t>
        <w:br/>
        <w:t>көкнәр (өс.)</w:t>
        <w:br/>
        <w:t>көкөзек, көкөзск шак</w:t>
        <w:br/>
        <w:t>көкөніс</w:t>
        <w:br/>
        <w:t>көкөнісші</w:t>
        <w:br/>
        <w:t>көкпар (ойын), көкпар тарту</w:t>
        <w:br/>
        <w:t>көкпаршы</w:t>
        <w:br/>
        <w:t>көкпек (өс.), көкпегі</w:t>
        <w:br/>
        <w:t>көкпектену, көкпектенбеу, көк-</w:t>
        <w:br/>
        <w:t>пектенген</w:t>
        <w:br/>
        <w:t>көкпекті</w:t>
        <w:br/>
        <w:t>көкпеңбек</w:t>
        <w:br/>
        <w:t>көкпияз (өс.)</w:t>
        <w:br/>
        <w:t>көксағыз (өс.)</w:t>
        <w:br/>
        <w:t>көксақал</w:t>
        <w:br/>
        <w:t>көксары (құс)</w:t>
        <w:br/>
        <w:t>көксау (ауру)</w:t>
        <w:br/>
        <w:t>көксауыр, коксауыр кебіс</w:t>
        <w:br/>
        <w:t>көкселу</w:t>
        <w:br/>
        <w:t>көксерек (ойын), көксерегі</w:t>
        <w:br/>
        <w:t>көксерке (балық)</w:t>
        <w:br/>
        <w:t>көксету</w:t>
        <w:br/>
        <w:t>көксеу</w:t>
        <w:br/>
        <w:t>көксоққан (урсу соз)</w:t>
        <w:br/>
        <w:t>көксоқта</w:t>
        <w:br/>
        <w:t>көксоқталану, көксоқталан-</w:t>
        <w:br/>
        <w:t>бау, көксоқталанған</w:t>
        <w:br/>
        <w:t>көксоқталы</w:t>
        <w:br/>
        <w:t>көксуыр (зо00л.)</w:t>
        <w:br/>
        <w:t>көксұлтан (ос.), коксұлтанға</w:t>
        <w:br/>
        <w:t>көксіген (жерінен безген)</w:t>
        <w:br/>
        <w:t>көктабан</w:t>
        <w:br/>
        <w:t>көктайғақ, көктайғағы</w:t>
        <w:br/>
        <w:t>көктал (балық)</w:t>
        <w:br/>
        <w:t>көктамыр (анат.)</w:t>
        <w:br/>
        <w:t>көктас (малахит)</w:t>
      </w:r>
    </w:p>
    <w:p>
      <w:r>
        <w:t>көктей, көктей солу</w:t>
        <w:br/>
        <w:t>көктеке (қус)</w:t>
        <w:br/>
        <w:t>көктелу</w:t>
        <w:br/>
        <w:t>көктем</w:t>
        <w:br/>
        <w:t>көктемгі</w:t>
        <w:br/>
        <w:t>көктемдік</w:t>
        <w:br/>
        <w:t>көктеме</w:t>
        <w:br/>
        <w:t>көктемір</w:t>
        <w:br/>
        <w:t>көктену, көктенбеу, көктенген</w:t>
        <w:br/>
        <w:t>көктерек, көктергегі</w:t>
        <w:br/>
        <w:t>көктесін, көктесінге</w:t>
        <w:br/>
        <w:t>көктеу, коктеп тігу</w:t>
        <w:br/>
        <w:t>көктеу (өсіп-ону)</w:t>
        <w:br/>
        <w:t>көкторғай (құс)</w:t>
        <w:br/>
        <w:t>КкоОНв</w:t>
        <w:br/>
        <w:t>217</w:t>
        <w:br/>
        <w:t>коо</w:t>
        <w:br/>
        <w:t>конвейер</w:t>
        <w:br/>
        <w:t>конвейерлі</w:t>
        <w:br/>
        <w:t>конвент</w:t>
        <w:br/>
        <w:t>конвенция</w:t>
        <w:br/>
        <w:t>конверсия</w:t>
        <w:br/>
        <w:t>конверсиялық, конверсиялық</w:t>
        <w:br/>
        <w:t>бағдарламалар (экон.)</w:t>
        <w:br/>
        <w:t>конверт, конвертке, конверті</w:t>
        <w:br/>
        <w:t>конверттеу</w:t>
        <w:br/>
        <w:t>конғломерат</w:t>
        <w:br/>
        <w:t>конгламерация</w:t>
        <w:br/>
        <w:t>конгресс, конгреске, конгресі</w:t>
        <w:br/>
        <w:t>конгрессмен, конгрсссменге</w:t>
        <w:br/>
        <w:t>конденсат</w:t>
        <w:br/>
        <w:t>конденсатор</w:t>
        <w:br/>
        <w:t>конденсация</w:t>
        <w:br/>
        <w:t>конденсациялау</w:t>
        <w:br/>
        <w:t>конденсациялық</w:t>
        <w:br/>
        <w:t>кондиционер</w:t>
      </w:r>
    </w:p>
    <w:p>
      <w:r>
        <w:t>кондоминиум</w:t>
        <w:br/>
        <w:t>кондуктор</w:t>
        <w:br/>
        <w:t>конкурс, конкурсқа, конкурсы</w:t>
        <w:br/>
        <w:t>канкурстық</w:t>
        <w:br/>
        <w:t>консенсус</w:t>
        <w:br/>
        <w:t>консерв, консервіге, консервісі</w:t>
        <w:br/>
        <w:t>консервативтік</w:t>
        <w:br/>
        <w:t>консерватизм</w:t>
        <w:br/>
        <w:t>консерватор</w:t>
        <w:br/>
        <w:t>консерваторлық</w:t>
        <w:br/>
        <w:t>консервация</w:t>
        <w:br/>
        <w:t>консервілеу</w:t>
        <w:br/>
        <w:t>консилиум, консилиумға, кон-</w:t>
        <w:br/>
        <w:t>силиумы</w:t>
        <w:br/>
        <w:t>консонанс, консонансқа, консо-</w:t>
        <w:br/>
        <w:t>нансы</w:t>
        <w:br/>
        <w:t>консанант</w:t>
        <w:br/>
        <w:t>консонантизм (лингв.)</w:t>
        <w:br/>
        <w:t>консарциум, консорциумға, кон-</w:t>
        <w:br/>
        <w:t>сорциумы</w:t>
        <w:br/>
        <w:t>конспект, конспектіге, конс-</w:t>
        <w:br/>
        <w:t>пектісі</w:t>
        <w:br/>
        <w:t>конспектілеу</w:t>
        <w:br/>
        <w:t>конспиратор</w:t>
        <w:br/>
        <w:t>конспирация</w:t>
        <w:br/>
        <w:t>констатация</w:t>
        <w:br/>
        <w:t>конституция</w:t>
        <w:br/>
        <w:t>конституциялық</w:t>
        <w:br/>
        <w:t>конструктор</w:t>
        <w:br/>
        <w:t>консул</w:t>
        <w:br/>
        <w:t>консулдық</w:t>
        <w:br/>
        <w:t>консьерж, кансһержге. консһер-</w:t>
        <w:br/>
        <w:t>жісі</w:t>
        <w:br/>
        <w:t>контакт, контактіге, контактісі</w:t>
        <w:br/>
        <w:t>контаминация</w:t>
        <w:br/>
        <w:t>контейнер</w:t>
        <w:br/>
        <w:t>контингент</w:t>
        <w:br/>
        <w:t>контингенттік</w:t>
      </w:r>
    </w:p>
    <w:p>
      <w:r>
        <w:t>континент</w:t>
        <w:br/>
        <w:t>континентаралық</w:t>
        <w:br/>
        <w:t>континенттік, көнтиненттігі</w:t>
        <w:br/>
        <w:t>контрабас</w:t>
        <w:br/>
        <w:t>контрагент</w:t>
        <w:br/>
        <w:t>контр-адмирал</w:t>
        <w:br/>
        <w:t>контральто</w:t>
        <w:br/>
        <w:t>контрамарка</w:t>
        <w:br/>
        <w:t>контрибуция</w:t>
        <w:br/>
        <w:t>контрреволюционер (тар.)</w:t>
        <w:br/>
        <w:t>контрреволюция</w:t>
        <w:br/>
        <w:t>каонтрреволюциялық</w:t>
        <w:br/>
        <w:t>контузия</w:t>
        <w:br/>
        <w:t>канус</w:t>
        <w:br/>
        <w:t>конустық</w:t>
        <w:br/>
        <w:t>конферанс, копферансқа, кон-</w:t>
        <w:br/>
        <w:t>ферансы</w:t>
        <w:br/>
        <w:t>конферансье</w:t>
        <w:br/>
        <w:t>конференц-аал</w:t>
        <w:br/>
        <w:t>конференция</w:t>
        <w:br/>
        <w:t>конфессия</w:t>
        <w:br/>
        <w:t>конфессияаралық</w:t>
        <w:br/>
        <w:t>конфессиялы, конфессиялы ел</w:t>
        <w:br/>
        <w:t>конфессиялық</w:t>
        <w:br/>
        <w:t>конфигурация</w:t>
        <w:br/>
        <w:t>конфликт, конфликтіге, конф-</w:t>
        <w:br/>
        <w:t>ликтісі</w:t>
        <w:br/>
        <w:t>конформизм</w:t>
        <w:br/>
        <w:t>концерн, концернге, концерні</w:t>
        <w:br/>
        <w:t>концерт, концертке, копцерті</w:t>
        <w:br/>
        <w:t>концертмейстер</w:t>
        <w:br/>
        <w:t>концерттік</w:t>
        <w:br/>
        <w:t>концессия</w:t>
        <w:br/>
        <w:t>концлагерь</w:t>
        <w:br/>
        <w:t>каньюнктинит</w:t>
        <w:br/>
        <w:t>коньюнктура</w:t>
        <w:br/>
        <w:t>коньки, конькиге, конькні</w:t>
        <w:br/>
        <w:t>конькиші</w:t>
        <w:br/>
        <w:t>коньяк, коньякка, коньягы</w:t>
      </w:r>
    </w:p>
    <w:p>
      <w:r>
        <w:t>көпператив, кооперативке, коопс-</w:t>
        <w:br/>
        <w:t>ративі</w:t>
        <w:br/>
        <w:t>КІНД</w:t>
        <w:br/>
        <w:t>кіндік, кіндігі</w:t>
        <w:br/>
        <w:t>кіндік ата</w:t>
        <w:br/>
        <w:t>кіндік бала</w:t>
        <w:br/>
        <w:t>кіндік бойы</w:t>
        <w:br/>
        <w:t>кіндік кесу</w:t>
        <w:br/>
        <w:t>кіндік шешсе</w:t>
        <w:br/>
        <w:t>кіндікбау</w:t>
        <w:br/>
        <w:t>кіндіккесер (кәде)</w:t>
        <w:br/>
        <w:t>кіндіккему (этн.)</w:t>
        <w:br/>
        <w:t>кіндіктамыр (бот.)</w:t>
        <w:br/>
        <w:t>кіндіктес</w:t>
        <w:br/>
        <w:t>кіндікті, еркек кіндікті</w:t>
        <w:br/>
        <w:t>кіп-кішкентай</w:t>
        <w:br/>
        <w:t>кір, кірге тарту</w:t>
        <w:br/>
        <w:t>кір, кір келтіру</w:t>
        <w:br/>
        <w:t>кірақы</w:t>
        <w:br/>
        <w:t>кіралғыш, кіралғыш! ерітінді</w:t>
        <w:br/>
        <w:t>кірбең</w:t>
        <w:br/>
        <w:t>кірбеңсіз</w:t>
        <w:br/>
        <w:t>кірбиту, кірбит, кірбитті, кір-</w:t>
        <w:br/>
        <w:t>битсе</w:t>
        <w:br/>
        <w:t>кірбию, кірби, кірбисді, кірбиюі</w:t>
        <w:br/>
        <w:t>кірбің, кірбің тарту</w:t>
        <w:br/>
        <w:t>кірбіндеу</w:t>
        <w:br/>
        <w:t>кірбіндік, кірбіңдігі</w:t>
        <w:br/>
        <w:t>кірбіңсіз</w:t>
        <w:br/>
        <w:t>кіргізу, кіргізсе, кіргізші</w:t>
        <w:br/>
        <w:t>кіре, кіре айдау</w:t>
        <w:br/>
        <w:t>кіре тарту</w:t>
        <w:br/>
        <w:t>кіреберіс, кіреберіс жер</w:t>
        <w:br/>
        <w:t>кірекей, аюдың кірекейі</w:t>
        <w:br/>
        <w:t>кірелеу</w:t>
        <w:br/>
        <w:t>кіреңке (ыдыс)</w:t>
        <w:br/>
        <w:t>кіресілі-шығасылы</w:t>
        <w:br/>
        <w:t>кіреуке</w:t>
        <w:br/>
        <w:t>кіреукелі</w:t>
        <w:br/>
        <w:t>кіреші</w:t>
        <w:br/>
        <w:t>кіржиту, кіржит,</w:t>
        <w:br/>
        <w:t>житсе</w:t>
        <w:br/>
        <w:t>кіржию, кіржи, кіржиеді, кір-</w:t>
        <w:br/>
        <w:t>жиюі</w:t>
        <w:br/>
        <w:t>кіржуғыш (мәшине)</w:t>
        <w:br/>
        <w:t>кіржік, кіржік мойын</w:t>
        <w:br/>
        <w:t>кіржің, кіржің ету</w:t>
        <w:br/>
        <w:t>кіржіңдесу, кіржіңдессе</w:t>
        <w:br/>
        <w:t>кіржіңдету</w:t>
        <w:br/>
        <w:t>кіржіңдеу</w:t>
        <w:br/>
        <w:t>кіржін-кіржін, кіржің-кіржің</w:t>
        <w:br/>
        <w:t>ету</w:t>
        <w:br/>
        <w:t>кір-қожалақ</w:t>
      </w:r>
    </w:p>
    <w:p>
      <w:r>
        <w:t>кір-қоқыс</w:t>
        <w:br/>
        <w:t>кіржитті, кір-</w:t>
        <w:br/>
        <w:t>КІРІП</w:t>
        <w:br/>
        <w:t>кір-қолаң</w:t>
        <w:br/>
        <w:t>кір-қоң</w:t>
        <w:br/>
        <w:t>кірлену, кірленбеу, кірленген</w:t>
        <w:br/>
        <w:t>кірлету</w:t>
        <w:br/>
        <w:t>кірлеу</w:t>
        <w:br/>
        <w:t>кірме, кірме жол</w:t>
        <w:br/>
        <w:t>кірме сөз</w:t>
        <w:br/>
        <w:t>кірмелік, кірмелігі</w:t>
        <w:br/>
        <w:t>кірне (ауру)</w:t>
        <w:br/>
        <w:t>кірпияз</w:t>
        <w:br/>
        <w:t>кірпияздану, кірпиязданбау, кір-</w:t>
        <w:br/>
        <w:t>пиязданған</w:t>
        <w:br/>
        <w:t>кірпияздық</w:t>
        <w:br/>
        <w:t>кірпі</w:t>
        <w:br/>
        <w:t>кірпібалық, кірпібалығы</w:t>
        <w:br/>
        <w:t>кірпідей, кірпілей жиырылу</w:t>
        <w:br/>
        <w:t>кірпік, кірпігі</w:t>
        <w:br/>
        <w:t>кірпік қақпау</w:t>
        <w:br/>
        <w:t>кірпік ілмеу</w:t>
        <w:br/>
        <w:t>кірпікше (биол.)</w:t>
        <w:br/>
        <w:t>кірпікшелі, кірпікшелі құрттар</w:t>
        <w:br/>
        <w:t>(зоол.)</w:t>
        <w:br/>
        <w:t>кірпікшелілер (зоол.)</w:t>
        <w:br/>
        <w:t>кірнікшешен (зоол.), кірпікше-</w:t>
        <w:br/>
        <w:t>шенге</w:t>
        <w:br/>
        <w:t>кірпілену, кірпіленбеу, кірпілен-</w:t>
        <w:br/>
        <w:t>ген</w:t>
        <w:br/>
        <w:t>кірпіш, кірпіш зауыт</w:t>
        <w:br/>
        <w:t>кертіп үй</w:t>
        <w:br/>
        <w:t>кірпіш шай</w:t>
        <w:br/>
        <w:t>кірпіше</w:t>
        <w:br/>
        <w:t>кірпіштей</w:t>
        <w:br/>
        <w:t>кірсабын, кірсабынға</w:t>
        <w:br/>
        <w:t>кірт, кірт ету</w:t>
        <w:br/>
        <w:t>кіртас, кіртасқа тарту</w:t>
        <w:br/>
        <w:t>кіртию, кірти, кіртиеді,</w:t>
        <w:br/>
        <w:t>кірт-кірт</w:t>
        <w:br/>
        <w:t>кіртік, кіртігі</w:t>
        <w:br/>
        <w:t>кіртілдек, кіртілдегі</w:t>
        <w:br/>
        <w:t>кіртілдету</w:t>
        <w:br/>
        <w:t>кіртілдеу</w:t>
        <w:br/>
        <w:t>кіртіңдеу</w:t>
        <w:br/>
        <w:t>кіру, кіре сала</w:t>
        <w:br/>
        <w:t>кірш, кірш ету</w:t>
        <w:br/>
        <w:t>кіртең</w:t>
        <w:br/>
        <w:t>кіршеңдік, кірінеңдігі</w:t>
        <w:br/>
        <w:t>кірш-кірш</w:t>
        <w:br/>
        <w:t>кіршік, кірпігі</w:t>
        <w:br/>
        <w:t>кіршік жоқ</w:t>
        <w:br/>
        <w:t>кіршіксіз</w:t>
        <w:br/>
        <w:t>кіртиюі</w:t>
        <w:br/>
        <w:t>КӨПТ</w:t>
      </w:r>
    </w:p>
    <w:p>
      <w:r>
        <w:t>225</w:t>
        <w:br/>
        <w:t>КӨРН</w:t>
        <w:br/>
        <w:t>квптеп-көлемдеу</w:t>
        <w:br/>
        <w:t>көптеу</w:t>
        <w:br/>
        <w:t>көптеуіл (көне)</w:t>
        <w:br/>
        <w:t>каптамды</w:t>
        <w:br/>
        <w:t>көптомдық, көптомдығы</w:t>
        <w:br/>
        <w:t>көптүрлілік, кептүрлілігі</w:t>
        <w:br/>
        <w:t>көптік, көптік жалғау (лингв.)</w:t>
        <w:br/>
        <w:t>көптілді, көптілді мемлекет</w:t>
        <w:br/>
        <w:t>каптілді</w:t>
        <w:br/>
        <w:t>көптірме</w:t>
        <w:br/>
        <w:t>көптіру</w:t>
        <w:br/>
        <w:t>көпұлтты, көпұлтты мемлекет</w:t>
        <w:br/>
        <w:t>көпұлттық</w:t>
        <w:br/>
        <w:t>көпүйлі: копүйлі өсімдік (биол.)</w:t>
        <w:br/>
        <w:t>көпше, көпше түр (лингв.)</w:t>
        <w:br/>
        <w:t>көпшік, көпшігі</w:t>
        <w:br/>
        <w:t>көпшік қою</w:t>
        <w:br/>
        <w:t>көпшіл</w:t>
        <w:br/>
        <w:t>көпшілдік, көпшілдігі</w:t>
        <w:br/>
        <w:t>көпшілік, көпшілігі</w:t>
        <w:br/>
        <w:t>кепшілік орын</w:t>
        <w:br/>
        <w:t>көпшілікқолды, көпшілікқал-</w:t>
        <w:br/>
        <w:t>ды тауар</w:t>
        <w:br/>
        <w:t>көпір, көпір кран (тех.)</w:t>
        <w:br/>
        <w:t>көпіргіш</w:t>
        <w:br/>
        <w:t>көпірме</w:t>
        <w:br/>
        <w:t>көпірткіш, көпірткіштер</w:t>
        <w:br/>
        <w:t>көпірту, көпірт, копіртті, кө-</w:t>
        <w:br/>
        <w:t>піртсе</w:t>
        <w:br/>
        <w:t>көпіру</w:t>
        <w:br/>
        <w:t>көпірше</w:t>
        <w:br/>
        <w:t>көпіршу, көпірші, көпіршиді</w:t>
        <w:br/>
        <w:t>көпіршік, көпіршігі</w:t>
        <w:br/>
        <w:t>көпіршіктену, көпіршіктенбеу,</w:t>
        <w:br/>
        <w:t>көпіршіктенген</w:t>
        <w:br/>
        <w:t>көпіршіту</w:t>
        <w:br/>
        <w:t>көпірісу, көпіріссе</w:t>
        <w:br/>
        <w:t>көпатникалы</w:t>
        <w:br/>
        <w:t>көр, көр кеуде</w:t>
        <w:br/>
        <w:t>көр қазу</w:t>
        <w:br/>
        <w:t>көр мылқау</w:t>
        <w:br/>
        <w:t>көр ошақ</w:t>
        <w:br/>
        <w:t>кер соқыр</w:t>
        <w:br/>
        <w:t>көр тамұқ</w:t>
        <w:br/>
        <w:t>көр, бере көр</w:t>
        <w:br/>
        <w:t>көрбала</w:t>
        <w:br/>
        <w:t>көрбалалық, карбалалығы</w:t>
        <w:br/>
        <w:t>көрбілте</w:t>
        <w:br/>
        <w:t>көрбілтелену, көрбілтеленбеу,</w:t>
        <w:br/>
        <w:t>көрбілтеленген</w:t>
        <w:br/>
        <w:t>көреалмаушылық, көреалмау-</w:t>
        <w:br/>
        <w:t>шылығы</w:t>
      </w:r>
    </w:p>
    <w:p>
      <w:r>
        <w:t>көреген, көрегенге</w:t>
        <w:br/>
        <w:t>көрегенді, көрегенді кісі</w:t>
        <w:br/>
        <w:t>көрегендік, көрегендігі</w:t>
        <w:br/>
        <w:t>көрегенділік, көрегенділігі</w:t>
        <w:br/>
        <w:t>көргенсіз</w:t>
        <w:br/>
        <w:t>каргенсіздік, көргенсіздігі</w:t>
        <w:br/>
        <w:t>көргіш</w:t>
        <w:br/>
        <w:t>көрдей</w:t>
        <w:br/>
        <w:t>көрермен, көрерменге</w:t>
        <w:br/>
        <w:t>көрермендік</w:t>
        <w:br/>
        <w:t>көресі, көресісі</w:t>
        <w:br/>
        <w:t>көресіні көру</w:t>
        <w:br/>
        <w:t>көркейту, көркейт, көркейтті,</w:t>
        <w:br/>
        <w:t>көркейтсе</w:t>
        <w:br/>
        <w:t>көркейтілу</w:t>
        <w:br/>
        <w:t>көркем, көркем аударма</w:t>
        <w:br/>
        <w:t>көркем адебиет</w:t>
        <w:br/>
        <w:t>керкем фильм</w:t>
        <w:br/>
        <w:t>керкем шығарма</w:t>
        <w:br/>
        <w:t>көркемдегіш</w:t>
        <w:br/>
        <w:t>көркемделу</w:t>
        <w:br/>
        <w:t>көркемдену, көркемденбеу, көр-</w:t>
        <w:br/>
        <w:t>кемденген</w:t>
        <w:br/>
        <w:t>көркемдету</w:t>
        <w:br/>
        <w:t>көркемдеу</w:t>
        <w:br/>
        <w:t>көркемдеуші</w:t>
        <w:br/>
        <w:t>көркемдік, керкемдігі</w:t>
        <w:br/>
        <w:t>көркемділік, көркемділігі</w:t>
        <w:br/>
        <w:t>көркемөнер</w:t>
        <w:br/>
        <w:t>көркеменерпаз</w:t>
        <w:br/>
        <w:t>көркемөнерпаздық</w:t>
        <w:br/>
        <w:t>көркеменерші</w:t>
        <w:br/>
        <w:t>көркемсөз, көркемсөз оқу жа-</w:t>
        <w:br/>
        <w:t>рысы</w:t>
        <w:br/>
        <w:t>көркемсурет</w:t>
        <w:br/>
        <w:t>көркею, көркей, көркейеді, көр-</w:t>
        <w:br/>
        <w:t>кеюі</w:t>
        <w:br/>
        <w:t>көрқап, карқабы</w:t>
        <w:br/>
        <w:t>көрме</w:t>
        <w:br/>
        <w:t>көрмелік</w:t>
        <w:br/>
        <w:t>көрмылқаулық</w:t>
        <w:br/>
        <w:t>көрнек, көрнегі</w:t>
        <w:br/>
        <w:t>көрнектену, көрнектенбеу, көр-</w:t>
        <w:br/>
        <w:t>нектенген</w:t>
        <w:br/>
        <w:t>КҮҢК</w:t>
        <w:br/>
        <w:t>күңкілдеу</w:t>
        <w:br/>
        <w:t>күңкілшіл</w:t>
        <w:br/>
        <w:t>күңше (көне)</w:t>
        <w:br/>
        <w:t>күңшілік, күңшілігі</w:t>
        <w:br/>
        <w:t>күңіренту, күцірснт, күнірентті</w:t>
        <w:br/>
        <w:t>күңірену, күңіренбеу, күніреп-</w:t>
        <w:br/>
        <w:t>ген</w:t>
        <w:br/>
        <w:t>күп, күп беру</w:t>
        <w:br/>
        <w:t>күпәйке</w:t>
        <w:br/>
        <w:t>күниту, күпит, күпитті, күпитсе</w:t>
        <w:br/>
        <w:t>күпию, күпи, күпиеді, күпиюі</w:t>
        <w:br/>
        <w:t>күп-күп</w:t>
        <w:br/>
        <w:t>күп-күрең</w:t>
        <w:br/>
        <w:t>күпсек, күпсегі</w:t>
      </w:r>
    </w:p>
    <w:p>
      <w:r>
        <w:t>күпсек қар</w:t>
        <w:br/>
        <w:t>күпеу, күпсі, күлсиді</w:t>
        <w:br/>
        <w:t>күпсіну, күпсінбеу, күпсінген</w:t>
        <w:br/>
        <w:t>күпсіту</w:t>
        <w:br/>
        <w:t>күптену, күптенбеу, күптенген</w:t>
        <w:br/>
        <w:t>күптеу</w:t>
        <w:br/>
        <w:t>күпті, күпті болу</w:t>
        <w:br/>
        <w:t>күптілік, күптілігі</w:t>
        <w:br/>
        <w:t>күпу, күпі, күпиді</w:t>
        <w:br/>
        <w:t>күпшек, күпшегі</w:t>
        <w:br/>
        <w:t>күпі, күпі кию</w:t>
        <w:br/>
        <w:t>күнілдек</w:t>
        <w:br/>
        <w:t>күпілдету</w:t>
        <w:br/>
        <w:t>күлілдеу</w:t>
        <w:br/>
        <w:t>күпілі</w:t>
        <w:br/>
        <w:t>күпіну, күпінбеу, күпінген</w:t>
        <w:br/>
        <w:t>күпір, күпір болу</w:t>
        <w:br/>
        <w:t>күпірлік, күпірлік ету</w:t>
        <w:br/>
        <w:t>күпіршілік, күпіршілігі</w:t>
        <w:br/>
        <w:t>күр (хәс.), мұз күрі</w:t>
        <w:br/>
        <w:t>күрбиту, күрбит, күрбитті, күр-</w:t>
        <w:br/>
        <w:t>итсе</w:t>
        <w:br/>
        <w:t>күрбию, күрби, күрбиеді</w:t>
        <w:br/>
        <w:t>күрбік (қауын), күрбігі</w:t>
        <w:br/>
        <w:t>күрбіну, күрбінбеу, күрбінген</w:t>
        <w:br/>
        <w:t>күрд, күрдке, күрді, күрдтер</w:t>
        <w:br/>
        <w:t>күрде, күрде салу</w:t>
        <w:br/>
        <w:t>күрдек, күрдегі</w:t>
        <w:br/>
        <w:t>күрделендіру</w:t>
        <w:br/>
        <w:t>күрделену, күрделенбеу, күрде-</w:t>
        <w:br/>
        <w:t>ленген</w:t>
        <w:br/>
        <w:t>күрделенілу</w:t>
        <w:br/>
        <w:t>күрделі, күрделі еңбек</w:t>
        <w:br/>
        <w:t>күрделі жөндеу</w:t>
        <w:br/>
        <w:t>күрделі құрылыс</w:t>
        <w:br/>
        <w:t>күрделі сөз (лингв.)</w:t>
        <w:br/>
        <w:t>КҮРК</w:t>
        <w:br/>
        <w:t>күрделігүлді, күрделігүлді өсім-</w:t>
        <w:br/>
        <w:t>діктер</w:t>
        <w:br/>
        <w:t>күрделігүлділер (бот.)</w:t>
        <w:br/>
        <w:t>күрделілік, күрделілігі</w:t>
        <w:br/>
        <w:t>күре, күре жол</w:t>
        <w:br/>
        <w:t>күрек, күрегі, күрек тіс</w:t>
        <w:br/>
        <w:t>күректей</w:t>
        <w:br/>
        <w:t>күрелу</w:t>
        <w:br/>
        <w:t>күрең, күрең ат</w:t>
        <w:br/>
        <w:t>күрең қызыл</w:t>
        <w:br/>
        <w:t>күрең төбел</w:t>
        <w:br/>
        <w:t>күрең шай</w:t>
        <w:br/>
        <w:t>күреңдену, күреңденбеу, күрең-</w:t>
        <w:br/>
        <w:t>денген</w:t>
        <w:br/>
        <w:t>күреңкей, күреңкей тарту</w:t>
        <w:br/>
        <w:t>күреңот (ос.)</w:t>
        <w:br/>
        <w:t>күренңсе (өс.)</w:t>
        <w:br/>
        <w:t>күреңтал (ос.)</w:t>
        <w:br/>
        <w:t>күреншөп (өс.), күреңшөбі</w:t>
        <w:br/>
        <w:t>күреңіту</w:t>
        <w:br/>
        <w:t>күрес</w:t>
        <w:br/>
        <w:t>күрескер</w:t>
      </w:r>
    </w:p>
    <w:p>
      <w:r>
        <w:t>күрескерлік, күрескерлігі</w:t>
        <w:br/>
        <w:t>күрестіру</w:t>
        <w:br/>
        <w:t>күресу, күрессе, күресші</w:t>
        <w:br/>
        <w:t>күресін, күресінге</w:t>
        <w:br/>
        <w:t>күресін қар</w:t>
        <w:br/>
        <w:t>күретамыр (анат.)</w:t>
        <w:br/>
        <w:t>күреу</w:t>
        <w:br/>
        <w:t>күрешке</w:t>
        <w:br/>
        <w:t>күржең, күржең қағу</w:t>
        <w:br/>
        <w:t>күржеңдеу</w:t>
        <w:br/>
        <w:t>күржиту, күржит, күржитті</w:t>
        <w:br/>
        <w:t>күржию, күржи, күржиеді, күр-</w:t>
        <w:br/>
        <w:t>жиюі</w:t>
        <w:br/>
        <w:t>күржік, күржігі</w:t>
        <w:br/>
        <w:t>күржік жауырын</w:t>
        <w:br/>
        <w:t>күржіңдеу</w:t>
        <w:br/>
        <w:t>күрзі (көне, қару)</w:t>
        <w:br/>
        <w:t>күрзілесу, күрзілессе, күрзілесші</w:t>
        <w:br/>
        <w:t>күрк, күрк ету</w:t>
        <w:br/>
        <w:t>күрке</w:t>
        <w:br/>
        <w:t>күркелену, күркеленбеу, күрке-</w:t>
        <w:br/>
        <w:t>ленген</w:t>
        <w:br/>
        <w:t>күркелеу</w:t>
        <w:br/>
        <w:t>күркесін, күркесінге</w:t>
        <w:br/>
        <w:t>күркетауық, күркетауығы</w:t>
        <w:br/>
        <w:t>күрк-күрк, күрк-күрк ету</w:t>
        <w:br/>
        <w:t>күр-күр, күр-күр ету</w:t>
        <w:br/>
        <w:t>күркіл</w:t>
        <w:br/>
        <w:t>көңқ</w:t>
        <w:br/>
        <w:t>5</w:t>
        <w:br/>
        <w:t>кеӨпПт</w:t>
        <w:br/>
        <w:t>көңқоңыз (зоо0л.)</w:t>
        <w:br/>
        <w:t>каңқұлақ (вс.)</w:t>
        <w:br/>
        <w:t>көңіл, көңілі</w:t>
        <w:br/>
        <w:t>көціл айту</w:t>
        <w:br/>
        <w:t>көңіл аудару</w:t>
        <w:br/>
        <w:t>көніл бөлу</w:t>
        <w:br/>
        <w:t>көңіл білдіру</w:t>
        <w:br/>
        <w:t>көніл күйі</w:t>
        <w:br/>
        <w:t>көңіл қою</w:t>
        <w:br/>
        <w:t>коңіл сұрау</w:t>
        <w:br/>
        <w:t>көңілашар</w:t>
        <w:br/>
        <w:t>көңілдендіру</w:t>
        <w:br/>
        <w:t>көңілдену, көнілденбеу, көңіл-</w:t>
        <w:br/>
        <w:t>денген</w:t>
        <w:br/>
        <w:t>көңілдес</w:t>
        <w:br/>
        <w:t>көңілдестік, көнілдестігі</w:t>
        <w:br/>
        <w:t>көңілді</w:t>
      </w:r>
    </w:p>
    <w:p>
      <w:r>
        <w:t>көңілділік, көңілділігі</w:t>
        <w:br/>
        <w:t>көңілжетер, коңілжетерін ша-</w:t>
        <w:br/>
        <w:t>қыру</w:t>
        <w:br/>
        <w:t>каңілжықпас, көнілжықпас адам</w:t>
        <w:br/>
        <w:t>көңілжықпастық, көңілжық-</w:t>
        <w:br/>
        <w:t>пастығы</w:t>
        <w:br/>
        <w:t>көңілкеш</w:t>
        <w:br/>
        <w:t>көңілсіз</w:t>
        <w:br/>
        <w:t>көңілсіздік, көнілсіздігі</w:t>
        <w:br/>
        <w:t>көңілшек</w:t>
        <w:br/>
        <w:t>көңілшектік, көңілшектігі</w:t>
        <w:br/>
        <w:t>көнірсу, көңірсі, көңірсиді</w:t>
        <w:br/>
        <w:t>көңірсік, көпірсігі</w:t>
        <w:br/>
        <w:t>көңірсіту</w:t>
        <w:br/>
        <w:t>көп, кабі</w:t>
        <w:br/>
        <w:t>капаяқты, копаяқты жәндік</w:t>
        <w:br/>
        <w:t>көпаяқтылар (30ол.)</w:t>
        <w:br/>
        <w:t>көпбалалы, көпбалалы ана</w:t>
        <w:br/>
        <w:t>копбалалық</w:t>
        <w:br/>
        <w:t>көпбалалылық, көпбалалылығы</w:t>
        <w:br/>
        <w:t>көпбейнелік (мат.)</w:t>
        <w:br/>
        <w:t>көпбейімді</w:t>
        <w:br/>
        <w:t>көпбұрыш (геом.)</w:t>
        <w:br/>
        <w:t>көпбұрышты</w:t>
        <w:br/>
        <w:t>көпвекторлы</w:t>
        <w:br/>
        <w:t>көпдауысты (муз.)</w:t>
        <w:br/>
        <w:t>көпдеңгейлі</w:t>
        <w:br/>
        <w:t>көпдеңгейлік, көпдеңгейлігі</w:t>
        <w:br/>
        <w:t>көпдінді</w:t>
        <w:br/>
        <w:t>көпдінділік, көпдінділігі</w:t>
        <w:br/>
        <w:t>кепе</w:t>
        <w:br/>
        <w:t>көпей, копсй козы</w:t>
        <w:br/>
        <w:t>көпек, көпек ит</w:t>
        <w:br/>
        <w:t>көпе-керінеу</w:t>
        <w:br/>
        <w:t>көпене</w:t>
        <w:br/>
        <w:t>көпенелеу</w:t>
        <w:br/>
        <w:t>көпес</w:t>
        <w:br/>
        <w:t>көпжақ (геом.), копжағы</w:t>
        <w:br/>
        <w:t>көпжақты, көпжақты келісім</w:t>
        <w:br/>
        <w:t>көпжасушалы (йиол.), көпжа-</w:t>
        <w:br/>
        <w:t>сушалы жануарлар</w:t>
        <w:br/>
        <w:t>көпжылдық, көпжылдық өсім-</w:t>
        <w:br/>
        <w:t>діктер</w:t>
        <w:br/>
        <w:t>көпкүректістілер (зоол.)</w:t>
        <w:br/>
        <w:t>көпқалталы (анат.), көпқалта-</w:t>
        <w:br/>
        <w:t>лы қарын</w:t>
        <w:br/>
        <w:t>көпқанатты, көпқанатты балық</w:t>
        <w:br/>
        <w:t>көпқанаттылар (зоо0л.)</w:t>
        <w:br/>
        <w:t>көпқұдайшылдық</w:t>
        <w:br/>
        <w:t>көпқылтықты (зоол.), көпқыл-</w:t>
        <w:br/>
        <w:t>тықты құрт</w:t>
        <w:br/>
        <w:t>көпманді, көпмәнді функция</w:t>
        <w:br/>
        <w:t>көпмүше</w:t>
        <w:br/>
        <w:t>көпмүшелік, көпмүшелігі</w:t>
        <w:br/>
        <w:t>көпнасілдік</w:t>
      </w:r>
    </w:p>
    <w:p>
      <w:r>
        <w:t>көпнегізді, көпнегізді қышқыл-</w:t>
        <w:br/>
        <w:t>дар</w:t>
        <w:br/>
        <w:t>көпнекелі</w:t>
        <w:br/>
        <w:t>көпнекелілік</w:t>
        <w:br/>
        <w:t>көппалаталы</w:t>
        <w:br/>
        <w:t>көппалаталылық</w:t>
        <w:br/>
        <w:t>көппартиялы</w:t>
        <w:br/>
        <w:t>көппартиялық</w:t>
        <w:br/>
        <w:t>көппе</w:t>
        <w:br/>
        <w:t>көпсайыс (спорт)</w:t>
        <w:br/>
        <w:t>көпсайысшы</w:t>
        <w:br/>
        <w:t>көпсалалы, көпсалалы шаруа-</w:t>
        <w:br/>
        <w:t>шылық</w:t>
        <w:br/>
        <w:t>көпсатылы, көпсатылы зымы-</w:t>
        <w:br/>
        <w:t>ран</w:t>
        <w:br/>
        <w:t>көпсөзді</w:t>
        <w:br/>
        <w:t>көпсөзділік</w:t>
        <w:br/>
        <w:t>көпсеу, көпсі, көпсиді</w:t>
        <w:br/>
        <w:t>көпсік, көнсік қар</w:t>
        <w:br/>
        <w:t>көпсіну, көпсінбеу, көпсіпген</w:t>
        <w:br/>
        <w:t>көпсіту</w:t>
        <w:br/>
        <w:t>көптаңбалы, көптаңбалы сан</w:t>
        <w:br/>
        <w:t>көптеген</w:t>
        <w:br/>
        <w:t>көптектілік</w:t>
        <w:br/>
        <w:t>көптен, көптен бері</w:t>
        <w:br/>
        <w:t>көптен-көп</w:t>
        <w:br/>
        <w:t>КҮН</w:t>
        <w:br/>
        <w:t>КҮҢК</w:t>
        <w:br/>
        <w:t>күн көрсетлеу</w:t>
        <w:br/>
        <w:t>күн көру</w:t>
        <w:br/>
        <w:t>күн райы (погода)</w:t>
        <w:br/>
        <w:t>күн тәжі</w:t>
        <w:br/>
        <w:t>күн тәртібі</w:t>
        <w:br/>
        <w:t>күн тоқырау</w:t>
        <w:br/>
        <w:t>күн шалу</w:t>
      </w:r>
    </w:p>
    <w:p>
      <w:r>
        <w:t>күн шығу</w:t>
        <w:br/>
        <w:t>күні бойы</w:t>
        <w:br/>
        <w:t>күні бүгіп</w:t>
        <w:br/>
        <w:t>күні біту</w:t>
        <w:br/>
        <w:t>күні ертең</w:t>
        <w:br/>
        <w:t>күні кеше</w:t>
        <w:br/>
        <w:t>күні қараң</w:t>
        <w:br/>
        <w:t>Күн (астр.), Күн жүйссі</w:t>
        <w:br/>
        <w:t>Күн астындағы Күнікей қыз</w:t>
        <w:br/>
        <w:t>(фольк.)</w:t>
        <w:br/>
        <w:t>күнайым</w:t>
        <w:br/>
        <w:t>күнара</w:t>
        <w:br/>
        <w:t>күнә, күнәға, күнәсі,</w:t>
        <w:br/>
        <w:t>күнәсінан, күнәлары</w:t>
        <w:br/>
        <w:t>күнакар</w:t>
        <w:br/>
        <w:t>күнәкарлық, күнакарлығы</w:t>
        <w:br/>
        <w:t>күнәлау</w:t>
        <w:br/>
        <w:t>күнәлі</w:t>
        <w:br/>
        <w:t>күнәлілік, күнәлілігі</w:t>
        <w:br/>
        <w:t>күнәсіз</w:t>
        <w:br/>
        <w:t>күнәсіздан-күнәсіз</w:t>
        <w:br/>
        <w:t>күнәсіздік, күнәсіздігі</w:t>
        <w:br/>
        <w:t>күнбағыс (ос.)</w:t>
        <w:br/>
        <w:t>күнбалық (зоол.), күнбалығы</w:t>
        <w:br/>
        <w:t>күнбатыс</w:t>
        <w:br/>
        <w:t>күнбе-күн</w:t>
        <w:br/>
        <w:t>күнбе-күнгі</w:t>
        <w:br/>
        <w:t>күнбе-күндік</w:t>
        <w:br/>
        <w:t>күнгей, күнгей бет</w:t>
        <w:br/>
        <w:t>күнгейлік, күнгейлігі</w:t>
        <w:br/>
        <w:t>күнде, күнде келу</w:t>
        <w:br/>
        <w:t>күндегі</w:t>
        <w:br/>
        <w:t>күндегіше</w:t>
        <w:br/>
        <w:t>күнделік, күнделігі</w:t>
        <w:br/>
        <w:t>күнделікті</w:t>
        <w:br/>
        <w:t>күндес</w:t>
        <w:br/>
        <w:t>күндестік, күндестігі</w:t>
        <w:br/>
        <w:t>күндесу, күндессе</w:t>
        <w:br/>
        <w:t>күндеу</w:t>
        <w:br/>
        <w:t>күндіз</w:t>
        <w:br/>
        <w:t>күндізгі</w:t>
        <w:br/>
        <w:t>күндіз-түні</w:t>
        <w:br/>
        <w:t>күндік (этн.), күндігі</w:t>
        <w:br/>
        <w:t>күндік орау</w:t>
        <w:br/>
        <w:t>күнәсіна,</w:t>
        <w:br/>
        <w:t>күндік, күндік жер</w:t>
        <w:br/>
        <w:t>күнді-күнге, күнді-күнге ұру</w:t>
        <w:br/>
        <w:t>күнелту, күнелт, күнелтті, кү-</w:t>
        <w:br/>
        <w:t>нелтсе</w:t>
        <w:br/>
        <w:t>күнес, күнес жер</w:t>
      </w:r>
    </w:p>
    <w:p>
      <w:r>
        <w:t>күнестеу</w:t>
        <w:br/>
        <w:t>күнжара</w:t>
        <w:br/>
        <w:t>күнжараұнтағыш (мәшине)</w:t>
        <w:br/>
        <w:t>күнжіт (өс.)</w:t>
        <w:br/>
        <w:t>күнкелді (өс.)</w:t>
        <w:br/>
        <w:t>күнкөріс, күнкөріс қоржыны</w:t>
        <w:br/>
        <w:t>күнқағар, кепкінің күнқағары</w:t>
        <w:br/>
        <w:t>күнқақты, күпқақты болу</w:t>
        <w:br/>
        <w:t>күнқалқа</w:t>
        <w:br/>
        <w:t>күннен-күнге</w:t>
        <w:br/>
        <w:t>күнпарақ, күнпарағы</w:t>
        <w:br/>
        <w:t>күнсағат (баскиім)</w:t>
        <w:br/>
        <w:t>күнсақты, күнсоқты болу</w:t>
        <w:br/>
        <w:t>күнеу, күнсі, күненді</w:t>
        <w:br/>
        <w:t>күнту (өс.)</w:t>
        <w:br/>
        <w:t>күн-түн, күн-түн демей</w:t>
        <w:br/>
        <w:t>күнтізбе</w:t>
        <w:br/>
        <w:t>күнтізбелік, күнтізбелік жоспар</w:t>
        <w:br/>
        <w:t>күнұзак</w:t>
        <w:br/>
        <w:t>күнұзаққа</w:t>
        <w:br/>
        <w:t>күнұзын</w:t>
        <w:br/>
        <w:t>күншуақ, күншуағы</w:t>
        <w:br/>
        <w:t>күншығар (ою-өрнек)</w:t>
        <w:br/>
        <w:t>күншығыс</w:t>
        <w:br/>
        <w:t>күншіл</w:t>
        <w:br/>
        <w:t>күншілдік, күншілдігі</w:t>
        <w:br/>
        <w:t>күншілік, күншілік жер</w:t>
        <w:br/>
        <w:t>күнібұрын, күнібұрын айту</w:t>
        <w:br/>
        <w:t>күнілгері, күнілгері бару</w:t>
        <w:br/>
        <w:t>күнімен</w:t>
        <w:br/>
        <w:t>күнімен-түнімен</w:t>
        <w:br/>
        <w:t>күніне</w:t>
        <w:br/>
        <w:t>күні-түні</w:t>
        <w:br/>
        <w:t>күң, күң болу</w:t>
        <w:br/>
        <w:t>күңгір</w:t>
        <w:br/>
        <w:t>күңгірлету</w:t>
        <w:br/>
        <w:t>күңгірлеу</w:t>
        <w:br/>
        <w:t>күңгірт, күңгірт тарту</w:t>
        <w:br/>
        <w:t>күңгірттендіру</w:t>
        <w:br/>
        <w:t>күңгірттену, күңгірттенбеу, күң-</w:t>
        <w:br/>
        <w:t>гірттенген</w:t>
      </w:r>
    </w:p>
    <w:p>
      <w:r>
        <w:t>күңдік, күңдігі</w:t>
        <w:br/>
        <w:t>күңк, күңк ету</w:t>
        <w:br/>
        <w:t>күңк-күңк</w:t>
        <w:br/>
        <w:t>күңкіл, күңкіл сөз</w:t>
        <w:br/>
        <w:t>күңкілдесу, күңкілдессе</w:t>
        <w:br/>
        <w:t>КҮРК</w:t>
        <w:br/>
        <w:t>КҮШ</w:t>
        <w:br/>
        <w:t>күркілдесу, күркілдессе</w:t>
        <w:br/>
        <w:t>күркілдеу</w:t>
        <w:br/>
        <w:t>күркіреме</w:t>
        <w:br/>
        <w:t>күркірету</w:t>
        <w:br/>
        <w:t>күркіреу</w:t>
        <w:br/>
        <w:t>күркіреуік, күркіреуік газ</w:t>
        <w:br/>
        <w:t>күрлеуіт, күрлеуіті</w:t>
        <w:br/>
        <w:t>күрмек (әс.), күрмегі</w:t>
        <w:br/>
        <w:t>күрмек, күрмегі</w:t>
        <w:br/>
        <w:t>күрмелу</w:t>
        <w:br/>
        <w:t>күрмету</w:t>
        <w:br/>
        <w:t>күрмеу, күрмеп байлау</w:t>
        <w:br/>
        <w:t>күрмеулі</w:t>
        <w:br/>
        <w:t>күрп, күрп ету</w:t>
        <w:br/>
        <w:t>күрп-күрп</w:t>
        <w:br/>
        <w:t>күрпілдек</w:t>
        <w:br/>
        <w:t>күрпілдеу</w:t>
        <w:br/>
        <w:t>күре, күрс ету</w:t>
        <w:br/>
        <w:t>күрсі (көне), күрсі ағаш</w:t>
        <w:br/>
        <w:t>күрсіл</w:t>
        <w:br/>
        <w:t>күрсілдек</w:t>
        <w:br/>
        <w:t>күрсілдету</w:t>
        <w:br/>
        <w:t>күрсілдеу</w:t>
        <w:br/>
        <w:t>күрсінту,</w:t>
        <w:br/>
        <w:t>күрсінтсе</w:t>
        <w:br/>
        <w:t>күрсіну, күрсінбеу, күрсінген</w:t>
        <w:br/>
        <w:t>күрсініс</w:t>
        <w:br/>
        <w:t>күрт (тиуйешар.)</w:t>
        <w:br/>
        <w:t>күрт, күрт кету</w:t>
        <w:br/>
        <w:t>күрт түсу</w:t>
        <w:br/>
        <w:t>күрте</w:t>
        <w:br/>
        <w:t>күртеше</w:t>
        <w:br/>
        <w:t>күрт-күрт</w:t>
        <w:br/>
        <w:t>күртік, күртігі</w:t>
        <w:br/>
        <w:t>күртік қар</w:t>
        <w:br/>
        <w:t>күртіктену, күртіктенбеу, күр-</w:t>
        <w:br/>
        <w:t>тіктенген</w:t>
        <w:br/>
        <w:t>күртілдек</w:t>
        <w:br/>
        <w:t>күртілдету</w:t>
        <w:br/>
        <w:t>күртілдеу</w:t>
        <w:br/>
        <w:t>күршек, күршегі</w:t>
        <w:br/>
        <w:t>күршек салу</w:t>
        <w:br/>
        <w:t>күріген (көне), күрігенге</w:t>
        <w:br/>
        <w:t>күрік, күрік балу</w:t>
        <w:br/>
        <w:t>күріл, күрілі</w:t>
        <w:br/>
        <w:t>күрілдек</w:t>
        <w:br/>
        <w:t>күрілдету</w:t>
        <w:br/>
        <w:t>күрілдеу</w:t>
      </w:r>
    </w:p>
    <w:p>
      <w:r>
        <w:t>күрілдеуік</w:t>
        <w:br/>
        <w:t>күріш, күріші</w:t>
        <w:br/>
        <w:t>күрсінт, күрсінтті,</w:t>
        <w:br/>
        <w:t>күс, күс басу</w:t>
        <w:br/>
        <w:t>күс-күс</w:t>
        <w:br/>
        <w:t>күстана</w:t>
        <w:br/>
        <w:t>күстену, күстенбеу, күстенген</w:t>
        <w:br/>
        <w:t>күсу, күссе</w:t>
        <w:br/>
        <w:t>күткізу, күткізсе</w:t>
        <w:br/>
        <w:t>күттіру</w:t>
        <w:br/>
        <w:t>күту</w:t>
        <w:br/>
        <w:t>күтулі</w:t>
        <w:br/>
        <w:t>күтусіз</w:t>
        <w:br/>
        <w:t>күтутпі</w:t>
        <w:br/>
        <w:t>күтілу</w:t>
        <w:br/>
        <w:t>күтім</w:t>
        <w:br/>
        <w:t>күтімді</w:t>
        <w:br/>
        <w:t>күтімділік, күтімділігі</w:t>
        <w:br/>
        <w:t>күтімсіз</w:t>
        <w:br/>
        <w:t>күтімсіздік, күтімсіздігі</w:t>
        <w:br/>
        <w:t>күтімшіл</w:t>
        <w:br/>
        <w:t>күтіну, күтінбеу, күтінген</w:t>
        <w:br/>
        <w:t>күтіп-баптау</w:t>
        <w:br/>
        <w:t>күтір, күтір ету</w:t>
        <w:br/>
        <w:t>күтірлек</w:t>
        <w:br/>
        <w:t>күтірлету</w:t>
        <w:br/>
        <w:t>күтірлеу</w:t>
        <w:br/>
        <w:t>күтісу, күтіссе, күтісші</w:t>
        <w:br/>
        <w:t>күш, күш алу</w:t>
        <w:br/>
        <w:t>күш көрсету</w:t>
        <w:br/>
        <w:t>күш өрісі</w:t>
        <w:br/>
        <w:t>күш салу</w:t>
        <w:br/>
        <w:t>күш сынасу</w:t>
        <w:br/>
        <w:t>күші таластыру</w:t>
        <w:br/>
        <w:t>күшала</w:t>
        <w:br/>
        <w:t>күшан, күшаәнға, күшәні</w:t>
        <w:br/>
        <w:t>күшейткіш, күшейткіш шам</w:t>
        <w:br/>
        <w:t>күшейтпелі, күшейтпелі шырай</w:t>
        <w:br/>
        <w:t>(пинев.)</w:t>
        <w:br/>
        <w:t>күшейту, күшейт, күшейтті, кү-</w:t>
        <w:br/>
        <w:t>шейтсе</w:t>
        <w:br/>
        <w:t>күшейтілу</w:t>
        <w:br/>
        <w:t>күшенту, күшент, күшентті, кү-</w:t>
        <w:br/>
        <w:t>шентсе</w:t>
        <w:br/>
        <w:t>күшену, күшенбеу, күшенген</w:t>
        <w:br/>
        <w:t>күшею, күптей, күшейеді, кү-</w:t>
        <w:br/>
        <w:t>шеюі</w:t>
        <w:br/>
        <w:t>күш-жігер</w:t>
        <w:br/>
        <w:t>күш-көлік, күш-көлігі</w:t>
        <w:br/>
        <w:t>күш-қайрат</w:t>
        <w:br/>
        <w:t>күш-қуат</w:t>
        <w:br/>
        <w:t>күшөлшеуіш (аспап)</w:t>
        <w:br/>
        <w:t>күш-пармен, күш-парменге</w:t>
        <w:br/>
        <w:t>КҮТІП</w:t>
        <w:br/>
        <w:t>234</w:t>
        <w:br/>
        <w:t>КІНӘ</w:t>
      </w:r>
    </w:p>
    <w:p>
      <w:r>
        <w:t>күшпек, күшлегі</w:t>
        <w:br/>
        <w:t>күшсіз</w:t>
        <w:br/>
        <w:t>күштену, күштенбеу, күштенген</w:t>
        <w:br/>
        <w:t>күштету</w:t>
        <w:br/>
        <w:t>күштеу</w:t>
        <w:br/>
        <w:t>күшті</w:t>
        <w:br/>
        <w:t>күштілік, күштілігі</w:t>
        <w:br/>
        <w:t>күшіген (қус), күшігенге</w:t>
        <w:br/>
        <w:t>күшік, күшігі</w:t>
        <w:br/>
        <w:t>күшік күйеу</w:t>
        <w:br/>
        <w:t>күшіктету</w:t>
        <w:br/>
        <w:t>күшіктеу</w:t>
        <w:br/>
        <w:t>күю, күй, күйеді, күюі</w:t>
        <w:br/>
        <w:t>кхмер, кхмерлер</w:t>
        <w:br/>
        <w:t>кібіртік, кібіртігі</w:t>
        <w:br/>
        <w:t>кібіртіктету</w:t>
        <w:br/>
        <w:t>кійіртіктеу</w:t>
        <w:br/>
        <w:t>кібісе, кібісе жыл</w:t>
        <w:br/>
        <w:t>кіді, мінезі кіді</w:t>
        <w:br/>
        <w:t>кіділену, кіділенбеу, кіділенген</w:t>
        <w:br/>
        <w:t>кіділік, кіділігі</w:t>
        <w:br/>
        <w:t>кідің, кідің мінез</w:t>
        <w:br/>
        <w:t>кідіндеу</w:t>
        <w:br/>
        <w:t>кідір, кідір тарту</w:t>
        <w:br/>
        <w:t>кідірту, кідірт, кідіртті, кідіртсе</w:t>
        <w:br/>
        <w:t>кідіру</w:t>
        <w:br/>
        <w:t>кідіріс, кідірісі</w:t>
        <w:br/>
        <w:t>кідіріссіз</w:t>
        <w:br/>
        <w:t>кідірістеу</w:t>
        <w:br/>
        <w:t>кіжіну, кіжінбеу, кіжінген</w:t>
        <w:br/>
        <w:t>кіжінісу, кіжініссе</w:t>
        <w:br/>
        <w:t>кіжін</w:t>
        <w:br/>
        <w:t>кіжіңдеу</w:t>
        <w:br/>
        <w:t>кіжірейту, кіжірейт, кіжірейтті,</w:t>
        <w:br/>
        <w:t>кіжірейтсе</w:t>
        <w:br/>
        <w:t>кіжірею, кіжірей, кіжірейеді,</w:t>
        <w:br/>
        <w:t>кіжіреюі</w:t>
        <w:br/>
        <w:t>кіл, кіл жақсы</w:t>
        <w:br/>
        <w:t>кілбиту</w:t>
        <w:br/>
        <w:t>кілбию, кілби, кілбиеді, кілбиюі</w:t>
        <w:br/>
        <w:t>кілегей</w:t>
        <w:br/>
        <w:t>кілегейлену, кілегейленбеу, кі-</w:t>
        <w:br/>
        <w:t>легейленген</w:t>
        <w:br/>
        <w:t>кілегейлі, кілегейлі қабық</w:t>
        <w:br/>
        <w:t>кілем, кілем коржын</w:t>
        <w:br/>
        <w:t>кілем току</w:t>
        <w:br/>
        <w:t>кілемдей</w:t>
        <w:br/>
        <w:t>кілемді</w:t>
        <w:br/>
        <w:t>кілем-кілше</w:t>
        <w:br/>
        <w:t>кілемше</w:t>
        <w:br/>
        <w:t>кілемші</w:t>
        <w:br/>
        <w:t>кілең (тон)</w:t>
        <w:br/>
        <w:t>кілең, кілең жақсы</w:t>
        <w:br/>
        <w:t>кілет</w:t>
        <w:br/>
        <w:t>кілк, кілк ету</w:t>
      </w:r>
    </w:p>
    <w:p>
      <w:r>
        <w:t>кілк-кілк, кілк-кілк ету</w:t>
        <w:br/>
        <w:t>кілку, кілкі, кілкиді</w:t>
        <w:br/>
        <w:t>кілкілдек</w:t>
        <w:br/>
        <w:t>кілкілдету</w:t>
        <w:br/>
        <w:t>кілкілдеу</w:t>
        <w:br/>
        <w:t>кілкіту</w:t>
        <w:br/>
        <w:t>кілмиту, кілмит, кілмитті, кіл-</w:t>
        <w:br/>
        <w:t>митсе</w:t>
        <w:br/>
        <w:t>кілмию, кілми, кілмиеді, кіл-</w:t>
        <w:br/>
        <w:t>миюі</w:t>
        <w:br/>
        <w:t>кілт, кілт салу</w:t>
        <w:br/>
        <w:t>кілтесінен</w:t>
        <w:br/>
        <w:t>кілтиме</w:t>
        <w:br/>
        <w:t>кілтипан, кілтипаны бар</w:t>
        <w:br/>
        <w:t>кілттену, кілттенйеу, кілттенген</w:t>
        <w:br/>
        <w:t>кілттету</w:t>
        <w:br/>
        <w:t>кілттеу</w:t>
        <w:br/>
        <w:t>кілттеулі</w:t>
        <w:br/>
        <w:t>кілтші</w:t>
        <w:br/>
        <w:t>кілтілдеу</w:t>
        <w:br/>
        <w:t>кілтің, кілтің ету</w:t>
        <w:br/>
        <w:t>кім, кім де болса</w:t>
        <w:br/>
        <w:t>кімде-кім</w:t>
        <w:br/>
        <w:t>кінә, кінәға, кінәсі, кінәсіна, кі-</w:t>
        <w:br/>
        <w:t>нәсінан, кінәлары</w:t>
        <w:br/>
        <w:t>кінәдай</w:t>
        <w:br/>
        <w:t>кіназ, кінәз адам</w:t>
        <w:br/>
        <w:t>кінәзсу, кінәзсі, кінәзсиді</w:t>
        <w:br/>
        <w:t>кіналағыш</w:t>
        <w:br/>
        <w:t>кіналану, кіналанбау, кінәланган</w:t>
        <w:br/>
        <w:t>кінәласу, кінәласса</w:t>
        <w:br/>
        <w:t>кінәлату</w:t>
        <w:br/>
        <w:t>кінәлау</w:t>
        <w:br/>
        <w:t>кіналі</w:t>
        <w:br/>
        <w:t>кінәмшіл</w:t>
        <w:br/>
        <w:t>кінамшілдік, кінамшілдігі</w:t>
        <w:br/>
        <w:t>кінәрат</w:t>
      </w:r>
    </w:p>
    <w:p>
      <w:r>
        <w:t>кінәратсыз</w:t>
        <w:br/>
        <w:t>кінараттау</w:t>
        <w:br/>
        <w:t>кінәратты</w:t>
        <w:br/>
        <w:t>кінаратшыл</w:t>
        <w:br/>
        <w:t>кінәсіз</w:t>
        <w:br/>
        <w:t>кінасіздік, кінәсіздігі</w:t>
        <w:br/>
        <w:t>кінашіл</w:t>
        <w:br/>
        <w:t>КҮЛД</w:t>
        <w:br/>
        <w:t>күлдіреуіш, күлдіреуіші</w:t>
        <w:br/>
        <w:t>күлдір-күлдір</w:t>
        <w:br/>
        <w:t>күлдірлеу</w:t>
        <w:br/>
        <w:t>күлдіру</w:t>
        <w:br/>
        <w:t>күлегеті</w:t>
        <w:br/>
        <w:t>күлем (көне), жау</w:t>
        <w:br/>
        <w:t>күлкі, күлкі балу</w:t>
        <w:br/>
        <w:t>күлкі-думан, күлкі-думанға</w:t>
        <w:br/>
        <w:t>күлкілі</w:t>
        <w:br/>
        <w:t>күлкі-мазақ, күлкі-мазағы</w:t>
        <w:br/>
        <w:t>күлкішіл</w:t>
        <w:br/>
        <w:t>күл-қоқыр</w:t>
        <w:br/>
        <w:t>күл-қоқыс</w:t>
        <w:br/>
        <w:t>күллі, күллі әлем</w:t>
        <w:br/>
        <w:t>күлман (көне), күлманы ашылу</w:t>
        <w:br/>
        <w:t>күлмең, күлмец қагу</w:t>
        <w:br/>
        <w:t>күлмеңдеу</w:t>
        <w:br/>
        <w:t>Күлмесхан (фольк.)</w:t>
        <w:br/>
        <w:t>күлмет, күлметі ашылу</w:t>
        <w:br/>
        <w:t>күлнарша, күлпаршасы шығу</w:t>
        <w:br/>
        <w:t>күлсалғыш</w:t>
        <w:br/>
        <w:t>күлсауыт</w:t>
        <w:br/>
        <w:t>күл-талқан</w:t>
        <w:br/>
        <w:t>күлте, күлте жал</w:t>
        <w:br/>
        <w:t>күлте құйрық</w:t>
        <w:br/>
        <w:t>Күлтегін</w:t>
        <w:br/>
        <w:t>күлтеқұйрық (өс.), күлтеқұй-</w:t>
        <w:br/>
        <w:t>рығы</w:t>
        <w:br/>
        <w:t>күлтелену, күлтеленбеу, күлте-</w:t>
        <w:br/>
        <w:t>ленген</w:t>
        <w:br/>
        <w:t>күлтелсу</w:t>
        <w:br/>
        <w:t>күлтелі</w:t>
        <w:br/>
        <w:t>күлт-күлт, күлт-күлт сту</w:t>
        <w:br/>
        <w:t>күлтұтқыш</w:t>
        <w:br/>
        <w:t>күлтілдек, күлтілдегі</w:t>
        <w:br/>
        <w:t>күлтілдету</w:t>
        <w:br/>
        <w:t>күлтілдеу</w:t>
        <w:br/>
        <w:t>күлу</w:t>
        <w:br/>
        <w:t>күлшашар (этя., табу)</w:t>
        <w:br/>
        <w:t>күлше, күлше нан</w:t>
        <w:br/>
        <w:t>күлшелеу</w:t>
        <w:br/>
        <w:t>күлшетай (кішкене күлше)</w:t>
        <w:br/>
        <w:t>күлшін, күлшінге</w:t>
      </w:r>
    </w:p>
    <w:p>
      <w:r>
        <w:t>етіктің күлшіні</w:t>
        <w:br/>
        <w:t>күлік, күлігі</w:t>
        <w:br/>
        <w:t>күлім, күлім коз</w:t>
        <w:br/>
        <w:t>күлімдеу</w:t>
        <w:br/>
        <w:t>күлім-күлім, күлім-күлім ету</w:t>
        <w:br/>
        <w:t>күлімеу, күлімсі, күлімсиді</w:t>
        <w:br/>
        <w:t>күлімсі, күлімсі ніс</w:t>
        <w:br/>
        <w:t>күлімсіреу</w:t>
        <w:br/>
        <w:t>КҮН</w:t>
        <w:br/>
        <w:t>күліңгір</w:t>
        <w:br/>
        <w:t>күліп-айнау</w:t>
        <w:br/>
        <w:t>күмәжнік, күмәжнігі</w:t>
        <w:br/>
        <w:t>күмән, күманға, күмәні, күма-</w:t>
        <w:br/>
        <w:t>ніна, күмәнінан, күмәндар</w:t>
        <w:br/>
        <w:t>күмәндану, күмәнданбау, күмән-</w:t>
        <w:br/>
        <w:t>данған</w:t>
        <w:br/>
        <w:t>күмәнді</w:t>
        <w:br/>
        <w:t>күмәнділік, күмәнділігі</w:t>
        <w:br/>
        <w:t>күмәнсіз</w:t>
        <w:br/>
        <w:t>күмәншіл</w:t>
        <w:br/>
        <w:t>күмәншілдік, күмәншілдігі</w:t>
        <w:br/>
        <w:t>күмбез</w:t>
        <w:br/>
        <w:t>күмбезделу</w:t>
        <w:br/>
        <w:t>күмбездену, күмбезденйеу, күм-</w:t>
        <w:br/>
        <w:t>безденген</w:t>
        <w:br/>
        <w:t>күмбезді</w:t>
        <w:br/>
        <w:t>күмбір</w:t>
        <w:br/>
        <w:t>күмбір-күмбір</w:t>
        <w:br/>
        <w:t>күмбірлету</w:t>
        <w:br/>
        <w:t>күмбірлеу</w:t>
        <w:br/>
        <w:t>күмп, күмп ету</w:t>
        <w:br/>
        <w:t>күмпиту, күмпит,</w:t>
        <w:br/>
        <w:t>күмпитсе</w:t>
        <w:br/>
        <w:t>күмпию, күмпи, күмпиеді, күм-</w:t>
        <w:br/>
        <w:t>пиюі</w:t>
        <w:br/>
        <w:t>күмп-күмп</w:t>
        <w:br/>
        <w:t>күмпіл</w:t>
        <w:br/>
        <w:t>күмпілдек</w:t>
        <w:br/>
        <w:t>күмпілдету</w:t>
        <w:br/>
        <w:t>күмпілдеу</w:t>
        <w:br/>
        <w:t>күмілжу, күмілжі,</w:t>
        <w:br/>
        <w:t>күмілжіту</w:t>
        <w:br/>
        <w:t>күмірем, күмірем қап</w:t>
        <w:br/>
        <w:t>күміс, күміс ақша</w:t>
        <w:br/>
        <w:t>күміс жалату</w:t>
        <w:br/>
        <w:t>күміс көмей</w:t>
        <w:br/>
        <w:t>күміс шабу</w:t>
        <w:br/>
        <w:t>күмісалу (ойын)</w:t>
        <w:br/>
        <w:t>күмістей</w:t>
        <w:br/>
        <w:t>күмістелу</w:t>
        <w:br/>
        <w:t>күмістету</w:t>
        <w:br/>
        <w:t>күмістеу</w:t>
        <w:br/>
        <w:t>күмістой</w:t>
        <w:br/>
        <w:t>күмісше, күмісше жылтырау</w:t>
        <w:br/>
        <w:t>күн, күнге</w:t>
        <w:br/>
        <w:t>күн ашықта</w:t>
        <w:br/>
        <w:t>күн байырда</w:t>
      </w:r>
    </w:p>
    <w:p>
      <w:r>
        <w:t>күн бата</w:t>
        <w:br/>
        <w:t>күн жарым</w:t>
        <w:br/>
        <w:t>күн кешу</w:t>
        <w:br/>
        <w:t>күмпитті,</w:t>
        <w:br/>
        <w:t>күмілжиді</w:t>
        <w:br/>
        <w:t>КӨТЕ</w:t>
        <w:br/>
        <w:t>227</w:t>
        <w:br/>
        <w:t>КҮБІ</w:t>
        <w:br/>
        <w:t>көтерту, котерт, көтертті, кө-</w:t>
        <w:br/>
        <w:t>тертсе</w:t>
        <w:br/>
        <w:t>көтеру</w:t>
        <w:br/>
        <w:t>катерілу</w:t>
        <w:br/>
        <w:t>кетеріліс, көтерілісі</w:t>
        <w:br/>
        <w:t>көтерілісші</w:t>
        <w:br/>
        <w:t>көтеріңкі</w:t>
        <w:br/>
        <w:t>кетерісу, көтеріссе, көтерісіп</w:t>
        <w:br/>
        <w:t>көткеншек</w:t>
        <w:br/>
        <w:t>көткеншектеу</w:t>
        <w:br/>
        <w:t>көш, көш ат</w:t>
        <w:br/>
        <w:t>кеш бойы</w:t>
        <w:br/>
        <w:t>көш құлаш</w:t>
        <w:br/>
        <w:t>көш сырмақ</w:t>
        <w:br/>
        <w:t>кеш ілтері</w:t>
        <w:br/>
        <w:t>көшбастар</w:t>
        <w:br/>
        <w:t>көшбасшы</w:t>
        <w:br/>
        <w:t>көшбасшылық, көшбасшылығы</w:t>
        <w:br/>
        <w:t>көшбасы</w:t>
        <w:br/>
        <w:t>көше</w:t>
        <w:br/>
        <w:t>көшет</w:t>
        <w:br/>
        <w:t>көшетотырғызғыш (тел.)</w:t>
        <w:br/>
        <w:t>көшетхана</w:t>
        <w:br/>
        <w:t>көшжер, көшжер озу</w:t>
        <w:br/>
        <w:t>көш-жөнекей</w:t>
        <w:br/>
        <w:t>көш-көлік, көш-көлігі</w:t>
        <w:br/>
        <w:t>көшкін, көтікінге</w:t>
        <w:br/>
        <w:t>көшпелі, көшпелі үй</w:t>
        <w:br/>
        <w:t>көшпелілік, көшшелілігі</w:t>
        <w:br/>
        <w:t>көшпенді, көшпенді ел</w:t>
        <w:br/>
        <w:t>көшпенділік, көшпенділігі</w:t>
        <w:br/>
        <w:t>көшу, көшсе, көшші</w:t>
        <w:br/>
        <w:t>көні-қан, көші-қонға</w:t>
        <w:br/>
        <w:t>көшіп-қону, көшіп-қонбау, кө-</w:t>
        <w:br/>
        <w:t>шіп-қонған</w:t>
        <w:br/>
        <w:t>көшір, көшір жалдау</w:t>
        <w:br/>
        <w:t>көшіргі, көшіргі аппарат</w:t>
        <w:br/>
        <w:t>көшіргіш</w:t>
        <w:br/>
        <w:t>көшірме, көшірме қағаз</w:t>
        <w:br/>
        <w:t>көшірмелеу</w:t>
      </w:r>
    </w:p>
    <w:p>
      <w:r>
        <w:t>көшірту, квшірт, көшіртті, ко-</w:t>
        <w:br/>
        <w:t>шіртсе</w:t>
        <w:br/>
        <w:t>көніру</w:t>
        <w:br/>
        <w:t>көшірілу</w:t>
        <w:br/>
        <w:t>көшірім</w:t>
        <w:br/>
        <w:t>көшірісу, көшіріссе, кошірісші</w:t>
        <w:br/>
        <w:t>кран, кранға</w:t>
        <w:br/>
        <w:t>крахмал</w:t>
        <w:br/>
        <w:t>крахмалдапу, крахмалданбау,</w:t>
        <w:br/>
        <w:t>крахмалданған</w:t>
        <w:br/>
        <w:t>крахмалдау</w:t>
        <w:br/>
        <w:t>крематарий, крематарийге, кре-</w:t>
        <w:br/>
        <w:t>маторийі</w:t>
        <w:br/>
        <w:t>кремний, кремнийге, кремнийі</w:t>
        <w:br/>
        <w:t>креп (мата), крепі</w:t>
        <w:br/>
        <w:t>крепдешин, крепдешинге</w:t>
        <w:br/>
        <w:t>креп-шифон, креп-шифонға</w:t>
        <w:br/>
        <w:t>крест, креске, кресі</w:t>
        <w:br/>
        <w:t>крестгүлділер (биол.)</w:t>
        <w:br/>
        <w:t>криминалист, криминалиске,</w:t>
        <w:br/>
        <w:t>криминалисі, криминалистер</w:t>
        <w:br/>
        <w:t>криминалог, криминологке, кри-</w:t>
        <w:br/>
        <w:t>минологі</w:t>
        <w:br/>
        <w:t>кристалдану, кристалданбау,</w:t>
        <w:br/>
        <w:t>кристалданған</w:t>
        <w:br/>
        <w:t>кристалдату</w:t>
        <w:br/>
        <w:t>кристалдау</w:t>
        <w:br/>
        <w:t>кристалды</w:t>
        <w:br/>
        <w:t>кристалдық, кристалдық тақ-</w:t>
        <w:br/>
        <w:t>татастар</w:t>
        <w:br/>
        <w:t>кристалл, кристалға, кристалы</w:t>
        <w:br/>
        <w:t>кросс, кросқа, кросы</w:t>
        <w:br/>
        <w:t>куә, куәға, куәсі, куәсіна, куәсі-</w:t>
        <w:br/>
        <w:t>нан, куәлар</w:t>
        <w:br/>
        <w:t>куәгер</w:t>
        <w:br/>
        <w:t>куәландырту, куәландырт, куә-</w:t>
        <w:br/>
        <w:t>лапдыртты, куәландыртса</w:t>
        <w:br/>
        <w:t>куәландыру</w:t>
        <w:br/>
        <w:t>куәландырылу</w:t>
        <w:br/>
        <w:t>куәлік, куәлігі</w:t>
        <w:br/>
        <w:t>куалікқағаз</w:t>
        <w:br/>
        <w:t>куб, кубка, кубы</w:t>
        <w:br/>
        <w:t>куб тендеу</w:t>
        <w:br/>
        <w:t>кубок, кубокка, кубогы</w:t>
        <w:br/>
        <w:t>кульминация</w:t>
        <w:br/>
        <w:t>кульминациялық</w:t>
        <w:br/>
        <w:t>культивациялау</w:t>
        <w:br/>
        <w:t>культинациялық</w:t>
        <w:br/>
        <w:t>купон, купопға</w:t>
        <w:br/>
        <w:t>купондық</w:t>
        <w:br/>
        <w:t>курарт, курортка, курорты</w:t>
        <w:br/>
        <w:t>курортолог, курортологке, ку-</w:t>
        <w:br/>
        <w:t>рортологі</w:t>
        <w:br/>
        <w:t>курортология</w:t>
        <w:br/>
        <w:t>курс, курсқа, курсы</w:t>
        <w:br/>
        <w:t>курсант</w:t>
        <w:br/>
        <w:t>күбжеңдеу</w:t>
        <w:br/>
        <w:t>күбі</w:t>
        <w:br/>
        <w:t>күбіжек (ыдыс), күбіжегі</w:t>
        <w:br/>
        <w:t>күбіжіктеу</w:t>
      </w:r>
    </w:p>
    <w:p>
      <w:r>
        <w:t>КӨРН</w:t>
        <w:br/>
        <w:t>көрнектеу</w:t>
        <w:br/>
        <w:t>көрнекті</w:t>
        <w:br/>
        <w:t>көрнектілік, көрнектілігі</w:t>
        <w:br/>
        <w:t>көрнекі, көрнекі құрал</w:t>
        <w:br/>
        <w:t>көрнекілеу</w:t>
        <w:br/>
        <w:t>көрнекілік, көрнекілігі</w:t>
        <w:br/>
        <w:t>көрпе</w:t>
        <w:br/>
        <w:t>көрпе-жастық, көрпе-жастығы</w:t>
        <w:br/>
        <w:t>корпекөк (әс.), көрпекәгі</w:t>
        <w:br/>
        <w:t>көрпеқап, көрпеқабы</w:t>
        <w:br/>
        <w:t>көрпеқимылдатар (кәде)</w:t>
        <w:br/>
        <w:t>көрпелдес, көрпелдес козы</w:t>
        <w:br/>
        <w:t>көрпелік, көрпелігі</w:t>
        <w:br/>
        <w:t>көрпе-тасек, көрпе-төсегі</w:t>
        <w:br/>
        <w:t>көрпеш (қозы)</w:t>
        <w:br/>
        <w:t>көрпеше</w:t>
        <w:br/>
        <w:t>көрсары (құс)</w:t>
        <w:br/>
        <w:t>көрсеқызар</w:t>
        <w:br/>
        <w:t>көрсеқызарлық, корсеқызарлығы</w:t>
        <w:br/>
        <w:t>көрсеткіш</w:t>
        <w:br/>
        <w:t>көрсеткіштік</w:t>
        <w:br/>
        <w:t>көрсету</w:t>
        <w:br/>
        <w:t>көрсетулі, көрсетулі құп</w:t>
        <w:br/>
        <w:t>көрсетілім</w:t>
        <w:br/>
        <w:t>көрсөқырлық, карсақырлығы</w:t>
        <w:br/>
        <w:t>көртышқан (зоол.), кертышканга</w:t>
        <w:br/>
        <w:t>кару, коре алмау</w:t>
        <w:br/>
        <w:t>көршеге (улкен шеге)</w:t>
        <w:br/>
        <w:t>көрші</w:t>
        <w:br/>
        <w:t>көрші-қолаң</w:t>
        <w:br/>
        <w:t>көршілес</w:t>
        <w:br/>
        <w:t>көршілестік, көршілестігі</w:t>
        <w:br/>
        <w:t>көршілік, көршілігі</w:t>
        <w:br/>
        <w:t>көрік (келбет), көркі</w:t>
        <w:br/>
        <w:t>көрік (құрал), көрігі</w:t>
        <w:br/>
        <w:t>көріксіз</w:t>
        <w:br/>
        <w:t>көріксіздену, көріксізденбеу,</w:t>
        <w:br/>
        <w:t>көріксіздентен</w:t>
        <w:br/>
        <w:t>көріксіздік, көріксіздігі</w:t>
        <w:br/>
        <w:t>көріктендіру</w:t>
        <w:br/>
        <w:t>көріктену, көріктенбеу, көрік-</w:t>
        <w:br/>
        <w:t>тенген</w:t>
        <w:br/>
        <w:t>көріктеу</w:t>
        <w:br/>
        <w:t>көрікті</w:t>
        <w:br/>
        <w:t>көріктілік, көріктілігі</w:t>
        <w:br/>
        <w:t>көрікші</w:t>
        <w:br/>
        <w:t>көрім, корімі</w:t>
        <w:br/>
        <w:t>көрім көрсету</w:t>
        <w:br/>
        <w:t>көрімдік, көрімдігі</w:t>
        <w:br/>
        <w:t>КӨТЕ</w:t>
        <w:br/>
        <w:t>көрінер-көрінбес</w:t>
        <w:br/>
        <w:t>көрінеу, көрінеу жер</w:t>
        <w:br/>
        <w:t>көрінеу тұру</w:t>
        <w:br/>
        <w:t>көріну, көрінбеу, көрінген</w:t>
        <w:br/>
        <w:t>көрінім, керінім жер</w:t>
        <w:br/>
        <w:t>көрініс</w:t>
        <w:br/>
        <w:t>көріп-білу</w:t>
      </w:r>
    </w:p>
    <w:p>
      <w:r>
        <w:t>көріпкел, коріпкел адам</w:t>
        <w:br/>
        <w:t>көріпкелдік, көріпкелдігі</w:t>
        <w:br/>
        <w:t>көрістіру</w:t>
        <w:br/>
        <w:t>көрісу, көріссе, көрісші</w:t>
        <w:br/>
        <w:t>көсе</w:t>
        <w:br/>
        <w:t>көсеге, көсегесі көгеру</w:t>
        <w:br/>
        <w:t>көсек (кәс.), көсегі</w:t>
        <w:br/>
        <w:t>көсекжинауыш, көсекжинауыш</w:t>
        <w:br/>
        <w:t>мәшине</w:t>
        <w:br/>
        <w:t>көсектеу</w:t>
        <w:br/>
        <w:t>көсем, көсем адам</w:t>
        <w:br/>
        <w:t>көсем, кесем ат</w:t>
        <w:br/>
        <w:t>көсем жегу</w:t>
        <w:br/>
        <w:t>кесем тіл</w:t>
        <w:br/>
        <w:t>көсемдік, көсемдігі</w:t>
        <w:br/>
        <w:t>көсемсөз</w:t>
        <w:br/>
        <w:t>көсемсу, көсемсі, көсемсиді</w:t>
        <w:br/>
        <w:t>көсемтоп (терм.), көсемтобы</w:t>
        <w:br/>
        <w:t>көсемше (лингв.)</w:t>
        <w:br/>
        <w:t>көсету</w:t>
        <w:br/>
        <w:t>көсеу</w:t>
        <w:br/>
        <w:t>көс-көс (од.)</w:t>
        <w:br/>
        <w:t>көстек, көстегі</w:t>
        <w:br/>
        <w:t>көстектеу</w:t>
        <w:br/>
        <w:t>көстеңдету</w:t>
        <w:br/>
        <w:t>көстеңдеу</w:t>
        <w:br/>
        <w:t>кастен-көстең, көстең-көстен</w:t>
        <w:br/>
        <w:t>ету</w:t>
        <w:br/>
        <w:t>көститу, кестит, кеститті, көз-</w:t>
        <w:br/>
        <w:t>титсе</w:t>
        <w:br/>
        <w:t>көстию, көсти, көстиеді, көс-</w:t>
        <w:br/>
        <w:t>тиюі</w:t>
        <w:br/>
        <w:t>көсу, көссе, көсші</w:t>
        <w:br/>
        <w:t>көсік (өс.), көсігі</w:t>
        <w:br/>
        <w:t>көсілдіру</w:t>
        <w:br/>
        <w:t>көсілту, кесілт, көсілтті, кө-</w:t>
        <w:br/>
        <w:t>сілтсе</w:t>
        <w:br/>
        <w:t>көсілу</w:t>
        <w:br/>
        <w:t>көтергіш, көтергіш кран</w:t>
        <w:br/>
        <w:t>көтерем, көтерем мал</w:t>
        <w:br/>
        <w:t>көтерме, көтерме базар</w:t>
        <w:br/>
        <w:t>көтерме сауда</w:t>
        <w:br/>
        <w:t>көтермелеу</w:t>
        <w:br/>
        <w:t>ҚАЖА</w:t>
        <w:br/>
        <w:t>ҚАЗА</w:t>
        <w:br/>
        <w:t>қажалу</w:t>
        <w:br/>
        <w:t>қажасу, қажасса</w:t>
        <w:br/>
        <w:t>қажату</w:t>
        <w:br/>
        <w:t>қажау</w:t>
        <w:br/>
        <w:t>қажет</w:t>
        <w:br/>
        <w:t>қажеткер</w:t>
        <w:br/>
        <w:t>қажетсіз</w:t>
        <w:br/>
        <w:t>қажетсіздік, қажетсіздігі</w:t>
        <w:br/>
        <w:t>қажетсіну, қажетсінбеу, қажет-</w:t>
        <w:br/>
        <w:t>сінген</w:t>
        <w:br/>
        <w:t>қажетті</w:t>
        <w:br/>
        <w:t>қажеттік, қажеттігі</w:t>
        <w:br/>
        <w:t>қажеттілік, қажеттілігі</w:t>
      </w:r>
    </w:p>
    <w:p>
      <w:r>
        <w:t>қажетінше</w:t>
        <w:br/>
        <w:t>қажу, қажы, қажиды</w:t>
        <w:br/>
        <w:t>қажы (діни)</w:t>
        <w:br/>
        <w:t>қажығыш</w:t>
        <w:br/>
        <w:t>қажылық, қажылығы</w:t>
        <w:br/>
        <w:t>қажымай-талмай</w:t>
        <w:br/>
        <w:t>қажымас, қажымас қайрат</w:t>
        <w:br/>
        <w:t>қажып-қалжырау</w:t>
        <w:br/>
        <w:t>қажып-талу</w:t>
        <w:br/>
        <w:t>қажыр</w:t>
        <w:br/>
        <w:t>қажыр-қайрат</w:t>
        <w:br/>
        <w:t>қажыр-қуат</w:t>
        <w:br/>
        <w:t>қажырлану, қажырланбау, қа-</w:t>
        <w:br/>
        <w:t>жырланған</w:t>
        <w:br/>
        <w:t>қажырлы</w:t>
        <w:br/>
        <w:t>қажырлық, қажырлыгы</w:t>
        <w:br/>
        <w:t>қажырлылық, қажырлылығы</w:t>
        <w:br/>
        <w:t>қажырсыз</w:t>
        <w:br/>
        <w:t>қажырсыздық, қажырсыздығы</w:t>
        <w:br/>
        <w:t>қажыту</w:t>
        <w:br/>
        <w:t>қаз (құс), қазға</w:t>
        <w:br/>
        <w:t>қаз мойын</w:t>
        <w:br/>
        <w:t>қаз, қаз тұру</w:t>
        <w:br/>
        <w:t>қаза, қаза жібермеу</w:t>
        <w:br/>
        <w:t>қаза, қаза балу</w:t>
        <w:br/>
        <w:t>қаза табу</w:t>
        <w:br/>
        <w:t>қазақ, қазағы, қазақтар</w:t>
        <w:br/>
        <w:t>қазақ елі</w:t>
        <w:br/>
        <w:t>қазақ тілі</w:t>
        <w:br/>
        <w:t>қазақ ұлты</w:t>
        <w:br/>
        <w:t>қазақбайлау</w:t>
        <w:br/>
        <w:t>қазақбайшылық, қазақбайшы-</w:t>
        <w:br/>
        <w:t>лығы</w:t>
        <w:br/>
        <w:t>қазақи</w:t>
        <w:br/>
        <w:t>қазақия</w:t>
        <w:br/>
        <w:t>қазақстандық</w:t>
        <w:br/>
        <w:t>қазақсыну, қазақсынбау, қазак-</w:t>
        <w:br/>
        <w:t>сынған</w:t>
        <w:br/>
        <w:t>қазақтық, қазақтығы</w:t>
        <w:br/>
        <w:t>қазақша</w:t>
        <w:br/>
        <w:t>қазақшалану, қазақшаланбау,</w:t>
        <w:br/>
        <w:t>қазақшаланған</w:t>
        <w:br/>
        <w:t>қазақшалау</w:t>
        <w:br/>
        <w:t>қазақшылау</w:t>
        <w:br/>
        <w:t>қазақшылық, қазақшылығы</w:t>
        <w:br/>
        <w:t>қазақы, қазақы бесік</w:t>
        <w:br/>
        <w:t>қазақы бөрік</w:t>
        <w:br/>
        <w:t>қазақы ер</w:t>
        <w:br/>
        <w:t>қазақы етік</w:t>
        <w:br/>
        <w:t>қазақы жылқы</w:t>
        <w:br/>
        <w:t>қазақыландыру</w:t>
        <w:br/>
        <w:t>қазақылану, қазақыланбау, қа-</w:t>
        <w:br/>
        <w:t>зақыланған</w:t>
        <w:br/>
        <w:t>қазақылау</w:t>
      </w:r>
    </w:p>
    <w:p>
      <w:r>
        <w:t>қазақылық, қазақылығы</w:t>
        <w:br/>
        <w:t>қазалы, қазалы болу</w:t>
        <w:br/>
        <w:t>қазан, қазанға</w:t>
        <w:br/>
        <w:t>қазан асу</w:t>
        <w:br/>
        <w:t>қазан бас (басы улкен)</w:t>
        <w:br/>
        <w:t>қазан кетеру</w:t>
        <w:br/>
        <w:t>қазан, қазанға</w:t>
        <w:br/>
        <w:t>қазан балу</w:t>
        <w:br/>
        <w:t>қазан ұру</w:t>
        <w:br/>
        <w:t>қазанақ (өс.), қазанағы</w:t>
        <w:br/>
        <w:t>қазанама</w:t>
        <w:br/>
        <w:t>қазанаспа</w:t>
        <w:br/>
        <w:t>қазанат</w:t>
        <w:br/>
        <w:t>қазан-аяқ, қазан-аяғы бір</w:t>
        <w:br/>
        <w:t>қазанбұзар (содыр), қазанбұзар</w:t>
        <w:br/>
        <w:t>тентек</w:t>
        <w:br/>
        <w:t>қазандоп (ойын), қазандобы</w:t>
        <w:br/>
        <w:t>қазандық, қазандығы</w:t>
        <w:br/>
        <w:t>қазанжаппа (нан)</w:t>
        <w:br/>
        <w:t>қазанқап, қазанқабы</w:t>
        <w:br/>
        <w:t>қазан-ошақ, қазан-ошағы</w:t>
        <w:br/>
        <w:t>қазанпеш (тел.)</w:t>
        <w:br/>
        <w:t>қазантой (этін.)</w:t>
        <w:br/>
        <w:t>қазантолмас (адамның көкірек</w:t>
        <w:br/>
        <w:t>тцсы)</w:t>
        <w:br/>
        <w:t>қазантүп, қазантүбі</w:t>
        <w:br/>
        <w:t>қазанұшық (зтн.), қазанұшығы</w:t>
        <w:br/>
        <w:t>қазанша</w:t>
        <w:br/>
        <w:t>қазаншұңқыр (геогр.)</w:t>
        <w:br/>
        <w:t>ҚАБА</w:t>
        <w:br/>
        <w:t>ҚАҒА</w:t>
        <w:br/>
        <w:t>Қ</w:t>
        <w:br/>
        <w:t>қаба, қаба жел</w:t>
        <w:br/>
        <w:t>қаба құйрық</w:t>
        <w:br/>
        <w:t>қаба сақал</w:t>
        <w:br/>
        <w:t>қаба тұяқ</w:t>
        <w:br/>
        <w:t>қабаған, қабаған ит</w:t>
        <w:br/>
        <w:t>қабадан (қурал), кабаданға</w:t>
        <w:br/>
        <w:t>қабақ, қабағы</w:t>
        <w:br/>
        <w:t>қабақ түю</w:t>
        <w:br/>
        <w:t>қабақ шыту</w:t>
        <w:br/>
        <w:t>қабақ (өс.), қабағы</w:t>
        <w:br/>
        <w:t>қабақтай</w:t>
        <w:br/>
        <w:t>қабалану, қабаланбау, қабалан-</w:t>
        <w:br/>
        <w:t>ған</w:t>
        <w:br/>
        <w:t>қабан, қабанға</w:t>
        <w:br/>
        <w:t>қабан құлақ</w:t>
        <w:br/>
        <w:t>қабан тіс</w:t>
        <w:br/>
        <w:t>қабарда, қабардалар</w:t>
        <w:br/>
        <w:t>қабаржу, қабаржы, қабаржиды</w:t>
        <w:br/>
        <w:t>қабарма, қабарма төбешік (2еогр.)</w:t>
        <w:br/>
        <w:t>қабартпа</w:t>
      </w:r>
    </w:p>
    <w:p>
      <w:r>
        <w:t>қабарту, қабарт, қабартты, қа-</w:t>
        <w:br/>
        <w:t>бартса</w:t>
        <w:br/>
        <w:t>қабару</w:t>
        <w:br/>
        <w:t>қабат</w:t>
        <w:br/>
        <w:t>қабатаралық, қабатаралық су</w:t>
        <w:br/>
        <w:t>Сесогр.)</w:t>
        <w:br/>
        <w:t>қабатталу</w:t>
        <w:br/>
        <w:t>қабаттану, қабаттанбау, қабат-</w:t>
        <w:br/>
        <w:t>танғап</w:t>
        <w:br/>
        <w:t>қабаттастыру</w:t>
        <w:br/>
        <w:t>қабаттасу, қабаттасса</w:t>
        <w:br/>
        <w:t>қабаттау</w:t>
        <w:br/>
        <w:t>қабатты</w:t>
        <w:br/>
        <w:t>қабатша</w:t>
        <w:br/>
        <w:t>қабу, қабы, қабыды, қабиды</w:t>
        <w:br/>
        <w:t>қабу, қап, қапты, қабады, қаба-</w:t>
        <w:br/>
        <w:t>йын, қапқан, қауып</w:t>
        <w:br/>
        <w:t>қабық, қабығы</w:t>
        <w:br/>
        <w:t>қабықталу</w:t>
        <w:br/>
        <w:t>қабықтану, қабықтанбау, қабық-</w:t>
        <w:br/>
        <w:t>танған</w:t>
        <w:br/>
        <w:t>қабықтау</w:t>
        <w:br/>
        <w:t>қабықша</w:t>
        <w:br/>
        <w:t>қабыл, қабыл алу</w:t>
        <w:br/>
        <w:t>қабылан, қабыланга</w:t>
        <w:br/>
        <w:t>қабылан тірсек</w:t>
        <w:br/>
        <w:t>қабылдағыш</w:t>
        <w:br/>
        <w:t>қабылдану, қабылдапбау, қа</w:t>
        <w:br/>
        <w:t>былданған</w:t>
        <w:br/>
        <w:t>қабылдату</w:t>
        <w:br/>
        <w:t>қабылдау</w:t>
        <w:br/>
        <w:t>қабылдаушы</w:t>
        <w:br/>
        <w:t>қабылдауыш, қабылдауышы</w:t>
        <w:br/>
        <w:t>қабындану, қабынданбау, қа-</w:t>
        <w:br/>
        <w:t>бынданған</w:t>
        <w:br/>
        <w:t>қабындату</w:t>
        <w:br/>
        <w:t>қабындау</w:t>
        <w:br/>
        <w:t>қабындырғыш</w:t>
        <w:br/>
        <w:t>қабындыру</w:t>
        <w:br/>
        <w:t>қабынту, қабынт, қабынтты, қа-</w:t>
        <w:br/>
        <w:t>бынтса</w:t>
        <w:br/>
        <w:t>қабыну, қабынбау, қабынған</w:t>
        <w:br/>
        <w:t>қабырға, қабырға тазеті</w:t>
        <w:br/>
        <w:t>қабырға өрнек (архитек.)</w:t>
        <w:br/>
        <w:t>қабырғааралық</w:t>
      </w:r>
    </w:p>
    <w:p>
      <w:r>
        <w:t>қабырғалау</w:t>
        <w:br/>
        <w:t>қабыршақ, қабыршағы</w:t>
        <w:br/>
        <w:t>қабыршақ мұз</w:t>
        <w:br/>
        <w:t>қабыршақталу</w:t>
        <w:br/>
        <w:t>қабыршақтану, қабыршақтан-</w:t>
        <w:br/>
        <w:t>бау, қабыршақтанған</w:t>
        <w:br/>
        <w:t>қабыршақтау</w:t>
        <w:br/>
        <w:t>қабыршақты, қабыршақты темі-</w:t>
        <w:br/>
        <w:t>реткі</w:t>
        <w:br/>
        <w:t>қабыршөп (өс.), қабыршөбі</w:t>
        <w:br/>
        <w:t>қабыршық, қабыршығы</w:t>
        <w:br/>
        <w:t>қабыршық мұз</w:t>
        <w:br/>
        <w:t>қабыстыру</w:t>
        <w:br/>
        <w:t>қабысу, қабысса</w:t>
        <w:br/>
        <w:t>қабілет</w:t>
        <w:br/>
        <w:t>қабілетсіз</w:t>
        <w:br/>
        <w:t>қабілетсіздік, қабілетсіздігі</w:t>
        <w:br/>
        <w:t>қабілетті</w:t>
        <w:br/>
        <w:t>қабілеттілік, қабілеттілігі</w:t>
        <w:br/>
        <w:t>қабір</w:t>
        <w:br/>
        <w:t>қабірші</w:t>
        <w:br/>
        <w:t>қағаберіс</w:t>
        <w:br/>
        <w:t>қағажу, қағажу көру</w:t>
        <w:br/>
        <w:t>қағажу қалу</w:t>
        <w:br/>
        <w:t>қағажулану, қағажуланбау, қа-</w:t>
        <w:br/>
        <w:t>ғажуланған</w:t>
        <w:br/>
        <w:t>ҚАЙЫ</w:t>
        <w:br/>
        <w:t>ҚАҚС</w:t>
        <w:br/>
        <w:t>қайырулы</w:t>
        <w:br/>
        <w:t>қайыршы</w:t>
        <w:br/>
        <w:t>қайыршылану, қайыршыланбау,</w:t>
        <w:br/>
        <w:t>қайыршыланған</w:t>
        <w:br/>
        <w:t>қайыршылау</w:t>
      </w:r>
    </w:p>
    <w:p>
      <w:r>
        <w:t>қайыршылық, қайыршылығы</w:t>
        <w:br/>
        <w:t>қайырылу</w:t>
        <w:br/>
        <w:t>қайырым, қайырымы</w:t>
        <w:br/>
        <w:t>қайырымды</w:t>
        <w:br/>
        <w:t>қайырымдылық, қайырымды-</w:t>
        <w:br/>
        <w:t>лығы</w:t>
        <w:br/>
        <w:t>қайырымсыз</w:t>
        <w:br/>
        <w:t>қайырымшыл</w:t>
        <w:br/>
        <w:t>қайыс, қайысы</w:t>
        <w:br/>
        <w:t>қайыс йау</w:t>
        <w:br/>
        <w:t>қайыстай, қайыстай қату</w:t>
        <w:br/>
        <w:t>қайыстану, қайыстанбау, қайыс-</w:t>
        <w:br/>
        <w:t>танған</w:t>
        <w:br/>
        <w:t>қайысты, қайысты беріліс (тпех.)</w:t>
        <w:br/>
        <w:t>қайыстыру</w:t>
        <w:br/>
        <w:t>қайысу, қайысса</w:t>
        <w:br/>
        <w:t>қайысша, қайысша созылу</w:t>
        <w:br/>
        <w:t>қайысшы (былғары илейтін адам)</w:t>
        <w:br/>
        <w:t>қайыту, қайыт, қайытты, қайытса</w:t>
        <w:br/>
        <w:t>қақ, қағы</w:t>
        <w:br/>
        <w:t>кақ тұру</w:t>
        <w:br/>
        <w:t>қақ (тағам), қағы</w:t>
        <w:br/>
        <w:t>қақ кептіру</w:t>
        <w:br/>
        <w:t>қақ, қақ сойыл</w:t>
        <w:br/>
        <w:t>қақ, қақ айыру</w:t>
        <w:br/>
        <w:t>қақ алды</w:t>
        <w:br/>
        <w:t>кақ басы</w:t>
        <w:br/>
        <w:t>қақ бөлу</w:t>
        <w:br/>
        <w:t>қақ жару</w:t>
        <w:br/>
        <w:t>қақ ортасы</w:t>
        <w:br/>
        <w:t>қақ шеке</w:t>
        <w:br/>
        <w:t>қақайту, қақайт, қақайтты, ка-</w:t>
        <w:br/>
        <w:t>қайтса</w:t>
        <w:br/>
        <w:t>қақақ, қақақ қағу</w:t>
        <w:br/>
        <w:t>қақақтау</w:t>
        <w:br/>
        <w:t>қақалдыру</w:t>
        <w:br/>
        <w:t>қақалту, қақалт, қақалтты, қа-</w:t>
        <w:br/>
        <w:t>қалтса</w:t>
        <w:br/>
        <w:t>қақалу</w:t>
        <w:br/>
        <w:t>қақалып-шашалу</w:t>
        <w:br/>
        <w:t>қакаң, қақаң ету</w:t>
        <w:br/>
        <w:t>қақаңдату</w:t>
        <w:br/>
        <w:t>қақаңдау</w:t>
        <w:br/>
        <w:t>қақарату (қорлау, кемсіту)</w:t>
        <w:br/>
        <w:t>қақас, қақас ссту</w:t>
        <w:br/>
        <w:t>құлағының қақасы бар</w:t>
        <w:br/>
        <w:t>қақастау</w:t>
        <w:br/>
        <w:t>қақау, кақаган қыс</w:t>
        <w:br/>
        <w:t>қақаю, қақай, қақаяды, қақшаы</w:t>
        <w:br/>
        <w:t>қақпас</w:t>
        <w:br/>
        <w:t>қақбастық, қақбастығы</w:t>
        <w:br/>
        <w:t>қақжарлы, қақжарлы болу</w:t>
        <w:br/>
        <w:t>қақжарлы ойда болу</w:t>
        <w:br/>
        <w:t>қақию, қақи, қақияды, қақиюы</w:t>
        <w:br/>
        <w:t>қаққы, қаққы жсу</w:t>
        <w:br/>
        <w:t>қаққы көру</w:t>
        <w:br/>
        <w:t>қаққызу, қаққызса, қаққызшы</w:t>
        <w:br/>
        <w:t>қаққылау</w:t>
        <w:br/>
        <w:t>қаққыш</w:t>
        <w:br/>
        <w:t>қаққыштау</w:t>
      </w:r>
    </w:p>
    <w:p>
      <w:r>
        <w:t>қақпа</w:t>
        <w:br/>
        <w:t>қақпай, қақпай кору</w:t>
        <w:br/>
        <w:t>қақпай, шалғының қақпайы</w:t>
        <w:br/>
        <w:t>қақпайласу, қақпайласса, қақ-</w:t>
        <w:br/>
        <w:t>пайласшы</w:t>
        <w:br/>
        <w:t>қақпайлау</w:t>
        <w:br/>
        <w:t>қақпай-соқпай</w:t>
        <w:br/>
        <w:t>қақпақ, қақпағы</w:t>
        <w:br/>
        <w:t>қақпақ жауырынды</w:t>
        <w:br/>
        <w:t>қақпақтай</w:t>
        <w:br/>
        <w:t>қақпақталу</w:t>
        <w:br/>
        <w:t>қақпақтау</w:t>
        <w:br/>
        <w:t>қақпақтаулы</w:t>
        <w:br/>
        <w:t>қақпақты</w:t>
        <w:br/>
        <w:t>қақпақша</w:t>
        <w:br/>
        <w:t>қақпақшалы</w:t>
        <w:br/>
        <w:t>қақпақыл (ойын), қақпақыл ату</w:t>
        <w:br/>
        <w:t>қақпалау</w:t>
        <w:br/>
        <w:t>қақпан, қақпанға</w:t>
        <w:br/>
        <w:t>қақпан құру</w:t>
        <w:br/>
        <w:t>қақпаншы</w:t>
        <w:br/>
        <w:t>қақпатас (ойын)</w:t>
        <w:br/>
        <w:t>қақпашы</w:t>
        <w:br/>
        <w:t>какнашық, қақпашығы</w:t>
        <w:br/>
        <w:t>қақпыш (сур ет)</w:t>
        <w:br/>
        <w:t>қақпыштай</w:t>
        <w:br/>
        <w:t>қақпышталу</w:t>
        <w:br/>
        <w:t>қақпыштану, қақпыштанбау,</w:t>
        <w:br/>
        <w:t>қақпыштанған</w:t>
        <w:br/>
        <w:t>қақсал</w:t>
        <w:br/>
        <w:t>қақсату</w:t>
        <w:br/>
        <w:t>ҚАҒА</w:t>
        <w:br/>
        <w:t>ҚАЖА</w:t>
        <w:br/>
        <w:t>қағажыту</w:t>
        <w:br/>
        <w:t>қағаз, қағаз ақша</w:t>
        <w:br/>
        <w:t>қағазбасты</w:t>
        <w:br/>
        <w:t>қағазбастылық, қағазбастылығы</w:t>
        <w:br/>
        <w:t>қағаздау (коне)</w:t>
        <w:br/>
        <w:t>қағаякескіш, қағазкескіш мәшине</w:t>
        <w:br/>
        <w:t>қағаз-қалам, қағаз-қаламға</w:t>
        <w:br/>
        <w:t>қағаз-қарындаш</w:t>
        <w:br/>
        <w:t>қағазқұмар</w:t>
        <w:br/>
        <w:t>қағазқұмарлық, қағазқұмарлығы</w:t>
        <w:br/>
        <w:t>қағазтескіш</w:t>
        <w:br/>
        <w:t>қаған (көне), қағанға</w:t>
        <w:br/>
        <w:t>Білге қаған</w:t>
        <w:br/>
        <w:t>қағанақ, қағанағы</w:t>
        <w:br/>
        <w:t>қағанағы қарқ, сағанағы сарқ</w:t>
        <w:br/>
        <w:t>қағанақ суы</w:t>
        <w:br/>
        <w:t>қағанақсыз</w:t>
        <w:br/>
        <w:t>қағанақсыздар (бот.)</w:t>
        <w:br/>
        <w:t>қағанақты</w:t>
        <w:br/>
        <w:t>қағанақтылар (бот.)</w:t>
        <w:br/>
        <w:t>қағанат (көне)</w:t>
        <w:br/>
        <w:t>қағат (жерг., таза бидай)</w:t>
        <w:br/>
        <w:t>қағба (діни)</w:t>
        <w:br/>
        <w:t>қағида</w:t>
        <w:br/>
        <w:t>қағидалы</w:t>
      </w:r>
    </w:p>
    <w:p>
      <w:r>
        <w:t>қағидалық</w:t>
        <w:br/>
        <w:t>қағидат</w:t>
        <w:br/>
        <w:t>қағу, қағу жел</w:t>
        <w:br/>
        <w:t>қағу, қақ, қағады</w:t>
        <w:br/>
        <w:t>қағушы (аңшылық)</w:t>
        <w:br/>
        <w:t>қағушылық, қағушылығы</w:t>
        <w:br/>
        <w:t>кағыл, қағыл жел</w:t>
        <w:br/>
        <w:t>қағылжу, қағылжы, қағылжиды</w:t>
        <w:br/>
        <w:t>қағылу</w:t>
        <w:br/>
        <w:t>қағылыс</w:t>
        <w:br/>
        <w:t>қағынғыр (ұрсу сөз)</w:t>
        <w:br/>
        <w:t>қағынды, қағынды келгір (қарғ.)</w:t>
        <w:br/>
        <w:t>қағынту, қағынт, қағынтты</w:t>
        <w:br/>
        <w:t>қағыну, қағынбау, қағынған</w:t>
        <w:br/>
        <w:t>қағып-соғу</w:t>
        <w:br/>
        <w:t>қағып-сілку, қағып-сілкі, қағып-</w:t>
        <w:br/>
        <w:t>сілкиді</w:t>
        <w:br/>
        <w:t>қағыр, қағыр болу</w:t>
        <w:br/>
        <w:t>қағырлану, қағырланбау, кағыр-</w:t>
        <w:br/>
        <w:t>лапган</w:t>
        <w:br/>
        <w:t>қағырлау</w:t>
        <w:br/>
        <w:t>қағыс, қағыс ссту</w:t>
        <w:br/>
        <w:t>қағыс қалу</w:t>
        <w:br/>
        <w:t>қағыстыру</w:t>
        <w:br/>
        <w:t>қағысу, қағысса, қағысшы</w:t>
        <w:br/>
        <w:t>қағытпа, қағытпа сөз</w:t>
        <w:br/>
        <w:t>қағытпалы</w:t>
        <w:br/>
        <w:t>қағыту</w:t>
        <w:br/>
        <w:t>қағілез</w:t>
        <w:br/>
        <w:t>қағілездену, қағілезденбеу, қағі-</w:t>
        <w:br/>
        <w:t>лезденген</w:t>
        <w:br/>
        <w:t>қағілездеу</w:t>
        <w:br/>
        <w:t>қағілездік, қағілездігі</w:t>
        <w:br/>
        <w:t>қада, қада ағаш</w:t>
        <w:br/>
        <w:t>қадағалану, қадағаланбау, қада-</w:t>
        <w:br/>
        <w:t>ғаланған</w:t>
        <w:br/>
        <w:t>қадағалату</w:t>
        <w:br/>
        <w:t>қадағалау</w:t>
        <w:br/>
        <w:t>қадағалаушы</w:t>
        <w:br/>
        <w:t>қадақ, қадағы</w:t>
        <w:br/>
        <w:t>қадақ (ауру), қадағы</w:t>
        <w:br/>
        <w:t>ҡадақ-құдақ</w:t>
        <w:br/>
        <w:t>қадақтау</w:t>
        <w:br/>
        <w:t>қадалу</w:t>
        <w:br/>
        <w:t>кадам, қадамы</w:t>
        <w:br/>
        <w:t>қадамдау</w:t>
        <w:br/>
        <w:t>қадаңдау</w:t>
      </w:r>
    </w:p>
    <w:p>
      <w:r>
        <w:t>кадар, өз қадарынша</w:t>
        <w:br/>
        <w:t>қадари-хал, қадари-халінше</w:t>
        <w:br/>
        <w:t>қадасу, қадасса, қадасшы</w:t>
        <w:br/>
        <w:t>қадату</w:t>
        <w:br/>
        <w:t>қадау</w:t>
        <w:br/>
        <w:t>қадаубас (құрал)</w:t>
        <w:br/>
        <w:t>қадаулы</w:t>
        <w:br/>
        <w:t>қадауша</w:t>
        <w:br/>
        <w:t>қадім (көне), қадім ақуы</w:t>
        <w:br/>
        <w:t>қадімше</w:t>
        <w:br/>
        <w:t>қадір, қадір тұту</w:t>
        <w:br/>
        <w:t>қадірдан, қадірдан адам</w:t>
        <w:br/>
        <w:t>қадір-қасиет</w:t>
        <w:br/>
        <w:t>қадір-құрмет</w:t>
        <w:br/>
        <w:t>қадірлену, қадірленбеу, қадір-</w:t>
        <w:br/>
        <w:t>ленген</w:t>
        <w:br/>
        <w:t>қадірлеу</w:t>
        <w:br/>
        <w:t>қадірлі</w:t>
        <w:br/>
        <w:t>қадірмен, қадірмен кісі</w:t>
        <w:br/>
        <w:t>қадірменді</w:t>
        <w:br/>
        <w:t>қадірсіз</w:t>
        <w:br/>
        <w:t>қадірсіздік, қадірсіздігі</w:t>
        <w:br/>
        <w:t>қажақтау</w:t>
        <w:br/>
        <w:t>қажалау</w:t>
        <w:br/>
        <w:t>қамы</w:t>
        <w:br/>
        <w:t>ҚАНА</w:t>
        <w:br/>
        <w:t>қамыр</w:t>
        <w:br/>
        <w:t>қамырдай, қамырдай илеу</w:t>
        <w:br/>
        <w:t>қамырилеуіш (құрал)</w:t>
        <w:br/>
        <w:t>қамыркескіш</w:t>
        <w:br/>
        <w:t>қамырлану, қамырланбау, қа-</w:t>
        <w:br/>
        <w:t>мырланған</w:t>
        <w:br/>
        <w:t>қамырық, қамырыгы</w:t>
        <w:br/>
        <w:t>қамыс, камыс қалпақ</w:t>
        <w:br/>
        <w:t>қамыс қора</w:t>
        <w:br/>
        <w:t>қамыс құлақ</w:t>
        <w:br/>
        <w:t>қамыс оқ</w:t>
        <w:br/>
        <w:t>қамысақты, қамысақты жер</w:t>
        <w:br/>
        <w:t>қамыс-құрақ, қамыс-құрағы</w:t>
        <w:br/>
        <w:t>қамыссырнай (муз. аспап)</w:t>
      </w:r>
    </w:p>
    <w:p>
      <w:r>
        <w:t>қамыстарғай (зоол.)</w:t>
        <w:br/>
        <w:t>қамысты</w:t>
        <w:br/>
        <w:t>қамыт, қамыт аяқ</w:t>
        <w:br/>
        <w:t>қамыт кию</w:t>
        <w:br/>
        <w:t>қамытбау</w:t>
        <w:br/>
        <w:t>қамытбаулық, қамытбаулығы</w:t>
        <w:br/>
        <w:t>қамыт-доға</w:t>
        <w:br/>
        <w:t>қамыт-сайман, қамыт-сайманға</w:t>
        <w:br/>
        <w:t>қамыттық, қамыттығы</w:t>
        <w:br/>
        <w:t>қамыттық кигізу</w:t>
        <w:br/>
        <w:t>қан, қанға</w:t>
        <w:br/>
        <w:t>қан айналысы</w:t>
        <w:br/>
        <w:t>қан алу</w:t>
        <w:br/>
        <w:t>қан жоқ, сөл жоқ</w:t>
        <w:br/>
        <w:t>қан жоса болу</w:t>
        <w:br/>
        <w:t>қан жұту</w:t>
        <w:br/>
        <w:t>қан жүгірту</w:t>
        <w:br/>
        <w:t>қан жылау</w:t>
        <w:br/>
        <w:t>қап кету</w:t>
        <w:br/>
        <w:t>қан кешу</w:t>
        <w:br/>
        <w:t>қан күрең</w:t>
        <w:br/>
        <w:t>қан құсу</w:t>
        <w:br/>
        <w:t>қан кұю</w:t>
        <w:br/>
        <w:t>қан қызыл</w:t>
        <w:br/>
        <w:t>қан қылу</w:t>
        <w:br/>
        <w:t>қан қысымы</w:t>
        <w:br/>
        <w:t>қап майдан</w:t>
        <w:br/>
        <w:t>қан плазмасы</w:t>
        <w:br/>
        <w:t>кан сорпа болу</w:t>
        <w:br/>
        <w:t>қап тамыр</w:t>
        <w:br/>
        <w:t>қан төгу</w:t>
        <w:br/>
        <w:t>қан тобы</w:t>
        <w:br/>
        <w:t>қан түйіршіктері</w:t>
        <w:br/>
        <w:t>қан түкіру</w:t>
        <w:br/>
        <w:t>қан шашу</w:t>
        <w:br/>
        <w:t>қан шегір (тус)</w:t>
      </w:r>
    </w:p>
    <w:p>
      <w:r>
        <w:t>қанына тарту</w:t>
        <w:br/>
        <w:t>қан, қан базар</w:t>
        <w:br/>
        <w:t>қан жайлау</w:t>
        <w:br/>
        <w:t>қан сәске</w:t>
        <w:br/>
        <w:t>қана, бидайдың қанасы</w:t>
        <w:br/>
        <w:t>қана (бүркіт)</w:t>
        <w:br/>
        <w:t>қана (шыл.), тек қана</w:t>
        <w:br/>
        <w:t>қанағат, қанағат ету</w:t>
        <w:br/>
        <w:t>қанағатсыз</w:t>
        <w:br/>
        <w:t>қанағатсыздық, қанағатсыздығы</w:t>
        <w:br/>
        <w:t>қанағаттанарлық, қанағатта-</w:t>
        <w:br/>
        <w:t>нарлығы</w:t>
        <w:br/>
        <w:t>қанағаттанарлықсыз</w:t>
        <w:br/>
        <w:t>қанағаттанғандық, қанағаттан-</w:t>
        <w:br/>
        <w:t>ғандығы</w:t>
        <w:br/>
        <w:t>қанағаттанғысыз</w:t>
        <w:br/>
        <w:t>қанағаттандырарлық</w:t>
        <w:br/>
        <w:t>қанағаттандыру</w:t>
        <w:br/>
        <w:t>қанағаттану, қанагаттанбау, қа-</w:t>
        <w:br/>
        <w:t>нағаттанған</w:t>
        <w:br/>
        <w:t>қанағаттанушылық, канағатта-</w:t>
        <w:br/>
        <w:t>нушылығы</w:t>
        <w:br/>
        <w:t>қанағатты</w:t>
        <w:br/>
        <w:t>қанағаттылық, қанағаттылығы</w:t>
        <w:br/>
        <w:t>қанағатшыл</w:t>
        <w:br/>
        <w:t>қанағатшылдық, қанағатшыл-</w:t>
        <w:br/>
        <w:t>дығы</w:t>
        <w:br/>
        <w:t>қаналдық (мед.), қаназдығы</w:t>
        <w:br/>
        <w:t>қаналу</w:t>
        <w:br/>
        <w:t>қаналушы</w:t>
        <w:br/>
        <w:t>қанап, қанабы</w:t>
        <w:br/>
        <w:t>қанар, қанар қап</w:t>
        <w:br/>
        <w:t>қанарлау</w:t>
        <w:br/>
        <w:t>қанат, қанат жаю</w:t>
        <w:br/>
        <w:t>қанат қағу</w:t>
        <w:br/>
        <w:t>қанатжанырақ (бот.), қанат-</w:t>
        <w:br/>
        <w:t>жапырағы</w:t>
        <w:br/>
        <w:t>қанатжеміс (бот.)</w:t>
        <w:br/>
        <w:t>қанат-құйрық, қанат-құйрығы</w:t>
        <w:br/>
        <w:t>қанаттандыру</w:t>
        <w:br/>
        <w:t>қанаттану, қанаттанбау, қанат-</w:t>
        <w:br/>
        <w:t>танған</w:t>
        <w:br/>
        <w:t>қанаттас, қанаттас қала</w:t>
        <w:br/>
        <w:t>қанатты, қанатты соз</w:t>
        <w:br/>
        <w:t>қанату</w:t>
        <w:br/>
        <w:t>қанау</w:t>
        <w:br/>
        <w:t>ҚАПТ</w:t>
        <w:br/>
        <w:t>ҚАРА</w:t>
      </w:r>
    </w:p>
    <w:p>
      <w:r>
        <w:t>қаптал, ердің қапталы</w:t>
        <w:br/>
        <w:t>қаптал, қаптал шапан</w:t>
        <w:br/>
        <w:t>қаптал шекпен</w:t>
        <w:br/>
        <w:t>қапталғы</w:t>
        <w:br/>
        <w:t>қапталдау</w:t>
        <w:br/>
        <w:t>қапталды, қапталды ер</w:t>
        <w:br/>
        <w:t>қапталдық, қапталдығы</w:t>
        <w:br/>
        <w:t>қапталу</w:t>
        <w:br/>
        <w:t>қаптама, қаптама тан</w:t>
        <w:br/>
        <w:t>қаптасу, қаптасса, қаптасшы</w:t>
        <w:br/>
        <w:t>қаптату</w:t>
        <w:br/>
        <w:t>қаптау, қаптаған қалың қол</w:t>
        <w:br/>
        <w:t>қаптау (қалқа салу)</w:t>
        <w:br/>
        <w:t>қаптаулы</w:t>
        <w:br/>
        <w:t>қаптесер (тышқан)</w:t>
        <w:br/>
        <w:t>қаптыру</w:t>
        <w:br/>
        <w:t>қапшық, қапшығы</w:t>
        <w:br/>
        <w:t>қапшықтау</w:t>
        <w:br/>
        <w:t>қапы, қапы болу</w:t>
        <w:br/>
        <w:t>қапыда</w:t>
        <w:br/>
        <w:t>қапыл, қапыл қалу</w:t>
        <w:br/>
        <w:t>қапылту, қапылт, қапылтты, қа-</w:t>
        <w:br/>
        <w:t>пылтса</w:t>
        <w:br/>
        <w:t>қапылу</w:t>
        <w:br/>
        <w:t>қапылыс, қапылысы</w:t>
        <w:br/>
        <w:t>қапылыста</w:t>
        <w:br/>
        <w:t>қапырық, қапырық ауа</w:t>
        <w:br/>
        <w:t>қапырықтану, қапырықтанбау,</w:t>
        <w:br/>
        <w:t>қапырықтанған</w:t>
        <w:br/>
        <w:t>қапыста</w:t>
        <w:br/>
        <w:t>қапысыз, қапысыз болу</w:t>
        <w:br/>
        <w:t>қапысызда</w:t>
        <w:br/>
        <w:t>қапысыздық, қапысыздығы</w:t>
        <w:br/>
        <w:t>қар, қар тоқтату</w:t>
        <w:br/>
        <w:t>қара, қара ала</w:t>
        <w:br/>
        <w:t>қара аспанды төндіру</w:t>
        <w:br/>
        <w:t>қара аю (лаол.)</w:t>
        <w:br/>
        <w:t>қара болу</w:t>
        <w:br/>
        <w:t>қара боран</w:t>
        <w:br/>
        <w:t>қара борбай</w:t>
        <w:br/>
        <w:t>қара бұрытп</w:t>
        <w:br/>
        <w:t>қара дауыл</w:t>
        <w:br/>
        <w:t>қара дүрсін</w:t>
        <w:br/>
        <w:t>қара діншілдер (тар.)</w:t>
        <w:br/>
        <w:t>қара ет</w:t>
        <w:br/>
        <w:t>қара жамылу</w:t>
        <w:br/>
        <w:t>қара жаяу емес</w:t>
        <w:br/>
        <w:t>қара жел</w:t>
        <w:br/>
        <w:t>қара жол</w:t>
        <w:br/>
        <w:t>қара жұмыс</w:t>
        <w:br/>
        <w:t>қара жүрт</w:t>
        <w:br/>
        <w:t>қара кедей</w:t>
        <w:br/>
        <w:t>қара кесек ет</w:t>
        <w:br/>
        <w:t>қара кешке дейін</w:t>
        <w:br/>
        <w:t>қара көбейту</w:t>
        <w:br/>
        <w:t>қара көже</w:t>
        <w:br/>
        <w:t>қара көз</w:t>
      </w:r>
    </w:p>
    <w:p>
      <w:r>
        <w:t>қара көк</w:t>
        <w:br/>
        <w:t>қара күз</w:t>
        <w:br/>
        <w:t>қара күйе жағу</w:t>
        <w:br/>
        <w:t>қара күңгірт</w:t>
        <w:br/>
        <w:t>қара күрең</w:t>
        <w:br/>
        <w:t>қара күш</w:t>
        <w:br/>
        <w:t>қара қағаз (көшірме)</w:t>
        <w:br/>
        <w:t>қара қазан, сары бала</w:t>
        <w:br/>
        <w:t>қара қайыс болу</w:t>
        <w:br/>
        <w:t>қара қатқақ</w:t>
        <w:br/>
        <w:t>қара коңыр</w:t>
        <w:br/>
        <w:t>қара қотқыл</w:t>
        <w:br/>
        <w:t>қара құйын</w:t>
        <w:br/>
        <w:t>қара мал</w:t>
        <w:br/>
        <w:t>қара металл</w:t>
        <w:br/>
        <w:t>қара металлургия</w:t>
        <w:br/>
        <w:t>қара пар, қалы кілем</w:t>
        <w:br/>
        <w:t>қара нәсіл</w:t>
        <w:br/>
        <w:t>қара нәсер</w:t>
        <w:br/>
        <w:t>қара орман</w:t>
        <w:br/>
        <w:t>қара орын (атақоныс)</w:t>
        <w:br/>
        <w:t>қара өлең (әдеб.)</w:t>
        <w:br/>
        <w:t>қара саба</w:t>
        <w:br/>
        <w:t>қара сабын</w:t>
        <w:br/>
        <w:t>қара санынан келу</w:t>
        <w:br/>
        <w:t>қара сирак</w:t>
        <w:br/>
        <w:t>қара сұр</w:t>
        <w:br/>
        <w:t>қара сүлік</w:t>
        <w:br/>
        <w:t>қара сүмек болу</w:t>
        <w:br/>
        <w:t>қара тер болу</w:t>
        <w:br/>
        <w:t>кара тобыр</w:t>
        <w:br/>
        <w:t>кара топырак</w:t>
        <w:br/>
        <w:t>қара тапырақты</w:t>
        <w:br/>
        <w:t>қара торы</w:t>
        <w:br/>
        <w:t>қара төбел</w:t>
        <w:br/>
        <w:t>қара тұту</w:t>
        <w:br/>
        <w:t>қара түнек</w:t>
      </w:r>
    </w:p>
    <w:p>
      <w:r>
        <w:t>қара тігу</w:t>
        <w:br/>
        <w:t>қара үзу</w:t>
        <w:br/>
        <w:t>ҚАЗА</w:t>
        <w:br/>
        <w:t>қазаншы</w:t>
        <w:br/>
        <w:t>қазасыз</w:t>
        <w:br/>
        <w:t>қазат, қазатқа бел байлады</w:t>
        <w:br/>
        <w:t>қазаттық (сөйл., тәуекел), қазат-</w:t>
        <w:br/>
        <w:t>тығы</w:t>
        <w:br/>
        <w:t>қазаттыққа шығу</w:t>
        <w:br/>
        <w:t>қазба, қазба байлық</w:t>
        <w:br/>
        <w:t>қазбалану, қазбаланбау, қазба-</w:t>
        <w:br/>
        <w:t>ланған</w:t>
        <w:br/>
        <w:t>қазбалау</w:t>
        <w:br/>
        <w:t>қазбалы</w:t>
        <w:br/>
        <w:t>қазбауыр</w:t>
        <w:br/>
        <w:t>қазғызу, қазғызса, қазғызшы</w:t>
        <w:br/>
        <w:t>қаздай, қаздай қалқу</w:t>
        <w:br/>
        <w:t>қаздаң, қаздаң қағу</w:t>
        <w:br/>
        <w:t>қаздаңдау</w:t>
        <w:br/>
        <w:t>қаздауысты: Қаздауысты Қа-</w:t>
        <w:br/>
        <w:t>зыбек</w:t>
        <w:br/>
        <w:t>қаздиту, қаздит, қаздитты, қаз-</w:t>
        <w:br/>
        <w:t>дитса</w:t>
        <w:br/>
        <w:t>қаздию, қазди, қаздияды, қаз-</w:t>
        <w:br/>
        <w:t>диюы</w:t>
        <w:br/>
        <w:t>қаздырту, қаздырт, қаздыртты,</w:t>
        <w:br/>
        <w:t>қаздыртса</w:t>
        <w:br/>
        <w:t>қаздыру</w:t>
        <w:br/>
        <w:t>қазжуа (өс.)</w:t>
        <w:br/>
        <w:t>қазине (көне)</w:t>
        <w:br/>
        <w:t>қазинелі, қазинелі нар</w:t>
        <w:br/>
        <w:t>қазкегір (құс)</w:t>
        <w:br/>
        <w:t>қаз-қаз, қаз-қаз басу</w:t>
        <w:br/>
        <w:t>қаз-қаздау</w:t>
        <w:br/>
        <w:t>қаз-қалпы</w:t>
        <w:br/>
        <w:t>қаз-қалпында</w:t>
        <w:br/>
        <w:t>қаз-қатар</w:t>
        <w:br/>
        <w:t>қазот (өс.)</w:t>
        <w:br/>
        <w:t>қазтабан (өс.), казтабанға</w:t>
        <w:br/>
        <w:t>қазтамақ (өс.), қазтамагы</w:t>
        <w:br/>
        <w:t>қазтаңдай (өс.)</w:t>
        <w:br/>
        <w:t>қазтаңдай (ою-өрнек)</w:t>
        <w:br/>
        <w:t>қазтаңдайлану, қазтандайлан-</w:t>
        <w:br/>
        <w:t>бау, қазтаңдайланған</w:t>
        <w:br/>
        <w:t>қазу</w:t>
        <w:br/>
        <w:t>қазуар (құс)</w:t>
        <w:br/>
        <w:t>қазұялы, қазұялы қамшы</w:t>
        <w:br/>
        <w:t>қаз-үйрек, қаз-үйрегі</w:t>
        <w:br/>
        <w:t>қазы, қазы байлау</w:t>
        <w:br/>
        <w:t>қазы, қазыға жүгіну</w:t>
        <w:br/>
        <w:t>қазылар алқасы</w:t>
        <w:br/>
        <w:t>казық, казығы</w:t>
        <w:br/>
        <w:t>қазық аяқ</w:t>
      </w:r>
    </w:p>
    <w:p>
      <w:r>
        <w:t>240 ҚАЙЕ</w:t>
        <w:br/>
        <w:t>қазы-қарта</w:t>
        <w:br/>
        <w:t>қазықбас, қазықбас ер</w:t>
        <w:br/>
        <w:t>қазықбау, қазықбау шалып бай-</w:t>
        <w:br/>
        <w:t>лау</w:t>
        <w:br/>
        <w:t>қазықбаулау</w:t>
        <w:br/>
        <w:t>қазықтай</w:t>
        <w:br/>
        <w:t>қазықтау</w:t>
        <w:br/>
        <w:t>қазықтаулы</w:t>
        <w:br/>
        <w:t>қазықұрт (вс.)</w:t>
        <w:br/>
        <w:t>қазылу</w:t>
        <w:br/>
        <w:t>қазылы</w:t>
        <w:br/>
        <w:t>қазылық, қазылығы</w:t>
        <w:br/>
        <w:t>қазылық ету</w:t>
        <w:br/>
        <w:t>қазымыр</w:t>
        <w:br/>
        <w:t>қазымырлану, қазымырланйау,</w:t>
        <w:br/>
        <w:t>қазымырланған</w:t>
        <w:br/>
        <w:t>қазымырлау</w:t>
        <w:br/>
        <w:t>қазымырлық, қазымырлығы</w:t>
        <w:br/>
        <w:t>қазына</w:t>
        <w:br/>
        <w:t>қазыналы</w:t>
        <w:br/>
        <w:t>қазыналық</w:t>
        <w:br/>
        <w:t>қазына-мүлік, қазына-мүлкі</w:t>
        <w:br/>
        <w:t>қазынашы</w:t>
        <w:br/>
        <w:t>қазынды</w:t>
        <w:br/>
        <w:t>қазысу, қазысса</w:t>
        <w:br/>
        <w:t>қазір</w:t>
        <w:br/>
        <w:t>қазіргі</w:t>
        <w:br/>
        <w:t>қазіргідей</w:t>
        <w:br/>
        <w:t>казірде</w:t>
        <w:br/>
        <w:t>қазірше</w:t>
        <w:br/>
        <w:t>қай, қай ара</w:t>
        <w:br/>
        <w:t>қай жақ</w:t>
        <w:br/>
        <w:t>қай уақыт</w:t>
        <w:br/>
        <w:t>қайбір</w:t>
        <w:br/>
        <w:t>қайғы, қайғы жеу</w:t>
        <w:br/>
        <w:t>қайғы-азап, қайғы-азабы</w:t>
        <w:br/>
        <w:t>қайғы-дерт</w:t>
        <w:br/>
        <w:t>қайғы-зар, қайғы-зары</w:t>
        <w:br/>
        <w:t>қайғы-қасірет</w:t>
        <w:br/>
        <w:t>қайғылану, қайғыланбау, қайғы-</w:t>
        <w:br/>
        <w:t>ланған</w:t>
        <w:br/>
        <w:t>қайғылы</w:t>
        <w:br/>
        <w:t>қайғы-мұң, кайғы-мұны</w:t>
        <w:br/>
        <w:t>қайғырту, қайғырт, қайғыртты,</w:t>
        <w:br/>
        <w:t>қайғыртса</w:t>
        <w:br/>
        <w:t>қайғыру</w:t>
        <w:br/>
        <w:t>қайғысыздық, қайғысыздығы</w:t>
        <w:br/>
        <w:t>қайғы-уайым, қайғы-уайымы</w:t>
        <w:br/>
        <w:t>ҚАҚС 44 ҚАЛА</w:t>
        <w:br/>
        <w:t>қақсау қалабасы, қалабасына, қалаба-</w:t>
        <w:br/>
        <w:t>кақсауық сысы</w:t>
        <w:br/>
        <w:t>қақ-соқ, қақ-сағы жоқ</w:t>
        <w:br/>
        <w:t>қақ-соксыз</w:t>
        <w:br/>
        <w:t>қақсу, қақсы, кақсиды</w:t>
        <w:br/>
        <w:t>қақ-сұқ, қақ-сұғы</w:t>
      </w:r>
    </w:p>
    <w:p>
      <w:r>
        <w:t>қақсыту</w:t>
        <w:br/>
        <w:t>қақталу</w:t>
        <w:br/>
        <w:t>қақтама, қақтама нан</w:t>
        <w:br/>
        <w:t>қақтама ет</w:t>
        <w:br/>
        <w:t>қақтану, қақтанбау, қақтанған</w:t>
        <w:br/>
        <w:t>қақтату</w:t>
        <w:br/>
        <w:t>қақтау, күміс қақтау (зерг.)</w:t>
        <w:br/>
        <w:t>қақтығу, қақтық, қақтығады</w:t>
        <w:br/>
        <w:t>қақтығып-сақтығу, кақтығын-</w:t>
        <w:br/>
        <w:t>соқтық, қақтығып соқтығады</w:t>
        <w:br/>
        <w:t>қақтығыс</w:t>
        <w:br/>
        <w:t>қақтығысу, қақтығысса</w:t>
        <w:br/>
        <w:t>қақтыру</w:t>
        <w:br/>
        <w:t>қақшаң, қақшаң қағу</w:t>
        <w:br/>
        <w:t>қақшаңдау</w:t>
        <w:br/>
        <w:t>қақшиту, қақшит,</w:t>
        <w:br/>
        <w:t>қақшитса</w:t>
        <w:br/>
        <w:t>қақінию, қақши, қақшияды, қақ-</w:t>
        <w:br/>
        <w:t>шиюы</w:t>
        <w:br/>
        <w:t>қақіну, қақшы, қақшиды</w:t>
        <w:br/>
        <w:t>қақшыту</w:t>
        <w:br/>
        <w:t>қақылдақ</w:t>
        <w:br/>
        <w:t>қақылдату</w:t>
        <w:br/>
        <w:t>қақылдау</w:t>
        <w:br/>
        <w:t>қақылдауық, қақылдауығы</w:t>
        <w:br/>
        <w:t>қақылы</w:t>
        <w:br/>
        <w:t>қақыра (күрке)</w:t>
        <w:br/>
        <w:t>қақырайту, қақырайт, қақырайт-</w:t>
        <w:br/>
        <w:t>ты, қақырайтса</w:t>
        <w:br/>
        <w:t>кақыралы</w:t>
        <w:br/>
        <w:t>қақырату</w:t>
        <w:br/>
        <w:t>қақырау</w:t>
        <w:br/>
        <w:t>қақыраш</w:t>
        <w:br/>
        <w:t>қақыраю, қақырай, қақыраяды,</w:t>
        <w:br/>
        <w:t>қақыраюы</w:t>
        <w:br/>
        <w:t>қақыру</w:t>
        <w:br/>
        <w:t>қақырық, қақырығы</w:t>
        <w:br/>
        <w:t>қақырыну, қақырынбау, қақы-</w:t>
        <w:br/>
        <w:t>рынған</w:t>
        <w:br/>
        <w:t>қал</w:t>
        <w:br/>
        <w:t>қала</w:t>
      </w:r>
    </w:p>
    <w:p>
      <w:r>
        <w:t>қалааралық</w:t>
        <w:br/>
        <w:t>қақшитты,</w:t>
        <w:br/>
        <w:t>қала-дала</w:t>
        <w:br/>
        <w:t>қалай</w:t>
        <w:br/>
        <w:t>қалайда</w:t>
        <w:br/>
        <w:t>қалаймақан, қалаймақанға</w:t>
        <w:br/>
        <w:t>қалайша</w:t>
        <w:br/>
        <w:t>қалайы, қалайы қасық</w:t>
        <w:br/>
        <w:t>қалайылау</w:t>
        <w:br/>
        <w:t>қалайышы</w:t>
        <w:br/>
        <w:t>қалақ, қалағы</w:t>
        <w:br/>
        <w:t>калақ бас</w:t>
        <w:br/>
        <w:t>қалақ дамбыра</w:t>
        <w:br/>
        <w:t>қалақай (вс.)</w:t>
        <w:br/>
        <w:t>калақша</w:t>
        <w:br/>
        <w:t>қалалы</w:t>
        <w:br/>
        <w:t>қалалық</w:t>
        <w:br/>
        <w:t>қалам, қалам қас</w:t>
        <w:br/>
        <w:t>қалама, қалама бекітпе</w:t>
        <w:br/>
        <w:t>қаламақы</w:t>
        <w:br/>
        <w:t>қаламгер</w:t>
        <w:br/>
        <w:t>қаламгерлік, қаламгерлігі</w:t>
        <w:br/>
        <w:t>қаламдас</w:t>
        <w:br/>
        <w:t>қаламдау, уықты қаламдау</w:t>
        <w:br/>
        <w:t>қаламдаз</w:t>
        <w:br/>
        <w:t>қаламдық, шаңырақтың қалам-</w:t>
        <w:br/>
        <w:t>дығы</w:t>
        <w:br/>
        <w:t>қалампыр</w:t>
        <w:br/>
        <w:t>қалампырлау</w:t>
        <w:br/>
        <w:t>қалампырлы</w:t>
        <w:br/>
        <w:t>қаламсап, каламсабы</w:t>
        <w:br/>
        <w:t>қаламтараш (бәкі)</w:t>
        <w:br/>
        <w:t>қаламұш</w:t>
        <w:br/>
        <w:t>қаламша (бот.)</w:t>
        <w:br/>
        <w:t>қаламша, уықтың қаламшасы</w:t>
        <w:br/>
        <w:t>қалану, қаланбау, қаланған</w:t>
        <w:br/>
        <w:t>қалаңқа (қалқа, ықтырма)</w:t>
        <w:br/>
        <w:t>қалас, қалас болу</w:t>
        <w:br/>
        <w:t>қаластыру</w:t>
        <w:br/>
        <w:t>қаласу, қаласса, қаласпы</w:t>
        <w:br/>
        <w:t>қалаттыру</w:t>
        <w:br/>
        <w:t>қалату</w:t>
        <w:br/>
        <w:t>қалау, қалау рай (линягв.)</w:t>
        <w:br/>
        <w:t>калауын табу</w:t>
        <w:br/>
        <w:t>қалау, тас қалау</w:t>
        <w:br/>
        <w:t>қалаулы</w:t>
        <w:br/>
        <w:t>қалаушы</w:t>
        <w:br/>
        <w:t>қалауыш</w:t>
        <w:br/>
        <w:t>ҚАЙЕ</w:t>
        <w:br/>
        <w:t>ҚАЙС</w:t>
        <w:br/>
        <w:t>қайғы-шер</w:t>
        <w:br/>
        <w:t>қайғышыл</w:t>
        <w:br/>
        <w:t>қайда</w:t>
        <w:br/>
        <w:t>қайдағы, қайдағы бір</w:t>
        <w:br/>
        <w:t>қайдақ (көне)</w:t>
        <w:br/>
        <w:t>қайдам, неге екенін қайдам</w:t>
      </w:r>
    </w:p>
    <w:p>
      <w:r>
        <w:t>қайдан, қайдан білейін</w:t>
        <w:br/>
        <w:t>қайзалау</w:t>
        <w:br/>
        <w:t>қайзандау</w:t>
        <w:br/>
        <w:t>қай-қайдағы</w:t>
        <w:br/>
        <w:t>қайқайма, қайқайма етік</w:t>
        <w:br/>
        <w:t>қай-қайсы</w:t>
        <w:br/>
        <w:t>қай-қайсысы</w:t>
        <w:br/>
        <w:t>қайқайту, қайқайт, қайқайтты,</w:t>
        <w:br/>
        <w:t>кайқайтса</w:t>
        <w:br/>
        <w:t>қайқақ</w:t>
        <w:br/>
        <w:t>қайқақтау</w:t>
        <w:br/>
        <w:t>қайқалақ, қайқалағы</w:t>
        <w:br/>
        <w:t>қайқалақтау</w:t>
        <w:br/>
        <w:t>қайқалаңдау</w:t>
        <w:br/>
        <w:t>қайқаң, кайқан ету</w:t>
        <w:br/>
        <w:t>қайқаң қағу</w:t>
        <w:br/>
        <w:t>қайқаңдату</w:t>
        <w:br/>
        <w:t>қайқандау</w:t>
        <w:br/>
        <w:t>қайқаю, қайқай, қайқаяды, қай-</w:t>
        <w:br/>
        <w:t>қаюы</w:t>
        <w:br/>
        <w:t>қайқиту, қайқит, қайқитты, қай-</w:t>
        <w:br/>
        <w:t>китса</w:t>
        <w:br/>
        <w:t>қайқинюі, қайқи, қайқияды, қай-</w:t>
        <w:br/>
        <w:t>қиюы</w:t>
        <w:br/>
        <w:t>қайқы, қайқы бас</w:t>
        <w:br/>
        <w:t>қайқы қылыш</w:t>
        <w:br/>
        <w:t>қайқы мүйіз</w:t>
        <w:br/>
        <w:t>қайла (құрал)</w:t>
        <w:br/>
        <w:t>қайлашы</w:t>
        <w:br/>
        <w:t>қайлет (көне)</w:t>
        <w:br/>
        <w:t>қайлеттік, қайлеттігі</w:t>
        <w:br/>
        <w:t>қайлеттік зар</w:t>
        <w:br/>
        <w:t>қаймақ, қаймағы</w:t>
        <w:br/>
        <w:t>қаймақам (көне)</w:t>
        <w:br/>
        <w:t>қаймақмүйіз (ғеол.)</w:t>
        <w:br/>
        <w:t>қаймақталу</w:t>
        <w:br/>
        <w:t>қаймақтану, қаймақтанбау, қай-</w:t>
        <w:br/>
        <w:t>мақтанған</w:t>
        <w:br/>
        <w:t>қаймақшу, қаймақшы, қаймақ-</w:t>
        <w:br/>
        <w:t>шиды</w:t>
        <w:br/>
        <w:t>қаймақшыту</w:t>
        <w:br/>
        <w:t>қаймана, қаймана біреу</w:t>
        <w:br/>
        <w:t>қаймию, қайми, қаймияды, қай-</w:t>
        <w:br/>
        <w:t>миюы</w:t>
        <w:br/>
        <w:t>қаймығу, қаймық, қаймығады</w:t>
        <w:br/>
        <w:t>қаймыжықтану, қаймыжық-</w:t>
        <w:br/>
        <w:t>танбау, қаймыжықтанған</w:t>
        <w:br/>
        <w:t>қаймықтыру</w:t>
        <w:br/>
        <w:t>қайнаға</w:t>
        <w:br/>
        <w:t>қайнаң, қайнаң қағу</w:t>
        <w:br/>
        <w:t>қайнаңдау</w:t>
        <w:br/>
        <w:t>қайнар, қайнар бұлак</w:t>
        <w:br/>
        <w:t>қайнар көз</w:t>
        <w:br/>
        <w:t>қайнасу, қайнасса</w:t>
        <w:br/>
        <w:t>қайнатқыш (қурал)</w:t>
        <w:br/>
        <w:t>қайнатпа, қайнатпа құрт</w:t>
        <w:br/>
        <w:t>қайнату</w:t>
        <w:br/>
        <w:t>қайнау</w:t>
        <w:br/>
        <w:t>қайны, қайнысы</w:t>
        <w:br/>
        <w:t>қайнылық, қайнылығы</w:t>
        <w:br/>
        <w:t>қайрақ, қайрағы</w:t>
        <w:br/>
        <w:t>қайрақтас</w:t>
        <w:br/>
        <w:t>қайрақшы</w:t>
      </w:r>
    </w:p>
    <w:p>
      <w:r>
        <w:t>қайралу</w:t>
        <w:br/>
        <w:t>қайран, қайраны жоқ</w:t>
        <w:br/>
        <w:t>қайран, қайран қалу</w:t>
        <w:br/>
        <w:t>қайраң, қайраң жер</w:t>
        <w:br/>
        <w:t>қайраңды</w:t>
        <w:br/>
        <w:t>қайрасу, қайрасса</w:t>
        <w:br/>
        <w:t>қайрат, қайрат беру</w:t>
        <w:br/>
        <w:t>қайрат-жігер</w:t>
        <w:br/>
        <w:t>қайраткер</w:t>
        <w:br/>
        <w:t>қайраткерлік, қайраткерлігі</w:t>
        <w:br/>
        <w:t>қайрат-күш</w:t>
        <w:br/>
        <w:t>қайратсерік, қайратсерігі</w:t>
        <w:br/>
        <w:t>қайратсерік болу</w:t>
        <w:br/>
        <w:t>қайратсыз</w:t>
        <w:br/>
        <w:t>қайраттану, қайраттанбау, қай-</w:t>
        <w:br/>
        <w:t>раттанған</w:t>
        <w:br/>
        <w:t>қайратты</w:t>
        <w:br/>
        <w:t>қайраттылық, қайраттылығы</w:t>
        <w:br/>
        <w:t>қайрату</w:t>
        <w:br/>
        <w:t>қайрау</w:t>
        <w:br/>
        <w:t>қайсар</w:t>
        <w:br/>
        <w:t>қайсарлану, қайсарланбау, қай-</w:t>
        <w:br/>
        <w:t>сарланған</w:t>
        <w:br/>
        <w:t>қайсарлық, қайсарлығы</w:t>
        <w:br/>
        <w:t>қайсы, қайсысы</w:t>
        <w:br/>
        <w:t>қайсыбір</w:t>
        <w:br/>
        <w:t>қайсыбіреу</w:t>
        <w:br/>
        <w:t>ҚАЙТ 24</w:t>
        <w:br/>
        <w:t>қайта, қ;</w:t>
        <w:br/>
        <w:t>шар.)</w:t>
        <w:br/>
        <w:t>қайта құру (қоғ.-саяси)</w:t>
        <w:br/>
        <w:t>қайта өркендеу дәуірі</w:t>
        <w:br/>
        <w:t>қайтадан</w:t>
        <w:br/>
        <w:t>қайталағыш</w:t>
        <w:br/>
        <w:t>қайталама, қайталама қос сөз</w:t>
        <w:br/>
        <w:t>биингв.)</w:t>
        <w:br/>
        <w:t>қайталама сүзек</w:t>
        <w:br/>
        <w:t>қайталану, қайталанбау, қайта-</w:t>
        <w:br/>
        <w:t>ланған</w:t>
        <w:br/>
        <w:t>қайталату</w:t>
        <w:br/>
        <w:t>қайтара, скі қайтара</w:t>
        <w:br/>
        <w:t>үш қайтара</w:t>
        <w:br/>
        <w:t>қайтарма, кайтарма дауыл</w:t>
        <w:br/>
        <w:t>қайтарту, қайтарт, қайтартты,</w:t>
        <w:br/>
        <w:t>қайтартса</w:t>
        <w:br/>
        <w:t>қайтару</w:t>
        <w:br/>
        <w:t>қайтарылу</w:t>
        <w:br/>
        <w:t>қайтарым, қайтарымы</w:t>
        <w:br/>
        <w:t>қайткен, қайткен күнде</w:t>
        <w:br/>
        <w:t>қайткенде, қайткенде де</w:t>
        <w:br/>
        <w:t>қайткенмен</w:t>
        <w:br/>
        <w:t>қайт-қайттау</w:t>
        <w:br/>
        <w:t>қайтқызу, қайтқызса, қайтқызшы</w:t>
        <w:br/>
        <w:t>қайтқыш</w:t>
        <w:br/>
        <w:t>қайтпас, қайтпас ер</w:t>
        <w:br/>
        <w:t>қайтпастық, қайтпастығы</w:t>
        <w:br/>
        <w:t>қайтсе, қайтсе де</w:t>
        <w:br/>
        <w:t>қайту, кайт, қайтты, қайтады,</w:t>
        <w:br/>
        <w:t>қайтса, қайтып, қайтқан, қай-</w:t>
      </w:r>
    </w:p>
    <w:p>
      <w:r>
        <w:t>тайын, қайтуы</w:t>
        <w:br/>
        <w:t>қайту, қайт, қайтті, қайтеді,</w:t>
        <w:br/>
        <w:t>қайтсе, қайтіп, қайткен, қай-</w:t>
        <w:br/>
        <w:t>тейін, қайтуі</w:t>
        <w:br/>
        <w:t>қайтым, қайтымы тез</w:t>
        <w:br/>
        <w:t>қайтымды, қайтымды валюта</w:t>
        <w:br/>
        <w:t>қайтымды киноүлдірек</w:t>
        <w:br/>
        <w:t>қайтымдылық, қайтымдылығы</w:t>
        <w:br/>
        <w:t>қайтымсыз, қайтымсыз процесс</w:t>
        <w:br/>
        <w:t>қайтыс, қайтыс болу</w:t>
        <w:br/>
        <w:t>қайшы, қайшы келу</w:t>
        <w:br/>
        <w:t>қайшы мәндес сөз (линғв.)</w:t>
        <w:br/>
        <w:t>қайшылану, қайшыланбау, қай-</w:t>
        <w:br/>
        <w:t>шыланған</w:t>
        <w:br/>
        <w:t>қайшыласу, қайшыласса</w:t>
        <w:br/>
        <w:t>қайшылату</w:t>
        <w:br/>
        <w:t>қайшылау</w:t>
        <w:br/>
        <w:t>та жерсіндіру (ауыл-</w:t>
        <w:br/>
        <w:t>ҚАЙЫ</w:t>
        <w:br/>
        <w:t>қайшылық, қайшылығы</w:t>
        <w:br/>
        <w:t>қайшылықсыз</w:t>
        <w:br/>
        <w:t>қайшылықты</w:t>
        <w:br/>
        <w:t>қайызғак, қайызғағы</w:t>
        <w:br/>
        <w:t>қайызғақтану, қайызғақтанбау,</w:t>
        <w:br/>
        <w:t>қайызғақтанған</w:t>
        <w:br/>
        <w:t>қайызғақты</w:t>
        <w:br/>
        <w:t>қайық, қайығы</w:t>
        <w:br/>
        <w:t>қайықша</w:t>
        <w:br/>
        <w:t>қайықшы</w:t>
        <w:br/>
        <w:t>қайыл, қайыл болу</w:t>
        <w:br/>
        <w:t>қайым, қайым болу</w:t>
        <w:br/>
        <w:t>қайымал, қайымал іңген</w:t>
        <w:br/>
        <w:t>қайын, қайынға, қайны</w:t>
        <w:br/>
        <w:t>қайын ата</w:t>
        <w:br/>
        <w:t>кайын бике</w:t>
        <w:br/>
        <w:t>қайын ене</w:t>
        <w:br/>
        <w:t>қайын жұрт</w:t>
        <w:br/>
        <w:t>кайын сіңлі</w:t>
        <w:br/>
        <w:t>қайындалы</w:t>
        <w:br/>
        <w:t>қайындату</w:t>
        <w:br/>
        <w:t>қайындау</w:t>
        <w:br/>
        <w:t>қайыншылау</w:t>
        <w:br/>
        <w:t>қайың, қайыңы</w:t>
        <w:br/>
        <w:t>қайың құрық</w:t>
        <w:br/>
        <w:t>қайыңды</w:t>
        <w:br/>
        <w:t>қайыр, қайыры</w:t>
        <w:br/>
        <w:t>қайыр құм</w:t>
        <w:br/>
        <w:t>қайыр тас</w:t>
        <w:br/>
        <w:t>қайыр, қайыры</w:t>
        <w:br/>
        <w:t>қайыр күту</w:t>
        <w:br/>
        <w:t>қайыр тілеу</w:t>
      </w:r>
    </w:p>
    <w:p>
      <w:r>
        <w:t>қайыр, қайыр қош</w:t>
        <w:br/>
        <w:t>қайыра, қайыра сұрау</w:t>
        <w:br/>
        <w:t>қайыра сілтеме</w:t>
        <w:br/>
        <w:t>қайыр-зекет</w:t>
        <w:br/>
        <w:t>қайырлау</w:t>
        <w:br/>
        <w:t>қайырлы, қайырлы болсын (ті-</w:t>
        <w:br/>
        <w:t>лек)</w:t>
        <w:br/>
        <w:t>қайырма, қайырма жаға</w:t>
        <w:br/>
        <w:t>қайырма қоныш</w:t>
        <w:br/>
        <w:t>қайырма (миз.)</w:t>
        <w:br/>
        <w:t>қайырмалау</w:t>
        <w:br/>
        <w:t>қайыр-садақа</w:t>
        <w:br/>
        <w:t>қайырсыз</w:t>
        <w:br/>
        <w:t>қайырту, қайырт, қайыртты, қа-</w:t>
        <w:br/>
        <w:t>йыртса</w:t>
        <w:br/>
        <w:t>қайыру</w:t>
        <w:br/>
        <w:t>ҚАЛА ҚАЛҚ</w:t>
        <w:br/>
        <w:t>қалаш қалжалық, қалжалық жас сорпа</w:t>
        <w:br/>
        <w:t>қалаша қалжау, қалжау ету</w:t>
        <w:br/>
        <w:t>қалашы қалжаурау</w:t>
        <w:br/>
        <w:t>қалашық, қалашығы қалжиту, қалжит, қалжитты,</w:t>
        <w:br/>
        <w:t>қалашыл қалжитса</w:t>
        <w:br/>
        <w:t>қалашылау қалжуыр (зоол.), қалжуыры</w:t>
        <w:br/>
        <w:t>қалба (ұрыс, шатақ)</w:t>
        <w:br/>
        <w:t>қалбағай (қус)</w:t>
        <w:br/>
        <w:t>қалбағай, қалбағай тастау</w:t>
        <w:br/>
        <w:t>қалбағай (тех.)</w:t>
        <w:br/>
        <w:t>қалбағай, қалбағай қабырға</w:t>
        <w:br/>
        <w:t>қалбағай омыртқа</w:t>
        <w:br/>
        <w:t>қалбай (көне, құс)</w:t>
        <w:br/>
        <w:t>қалбақ, қалбақ қағу</w:t>
        <w:br/>
        <w:t>қалбақтау</w:t>
        <w:br/>
        <w:t>қалбалақ, қалбалақ қағу</w:t>
        <w:br/>
        <w:t>қалбалақтау</w:t>
        <w:br/>
        <w:t>қалбалан, қалбалан қағу</w:t>
        <w:br/>
        <w:t>қалбаң, қалбац қағу</w:t>
        <w:br/>
        <w:t>қалбаңдау</w:t>
        <w:br/>
        <w:t>қалбаң-қалбан</w:t>
        <w:br/>
        <w:t>қалбаң-құлбаң</w:t>
        <w:br/>
        <w:t>қалбию, қалби, қалбияды, қал-</w:t>
        <w:br/>
        <w:t>биюы</w:t>
        <w:br/>
        <w:t>қалбыр</w:t>
        <w:br/>
        <w:t>қалған-құтқан, қалған-құтқанға</w:t>
        <w:br/>
        <w:t>қалғу, қалғы, калғиды</w:t>
        <w:br/>
        <w:t>қалғызу, қалғызса, қалғызшы</w:t>
        <w:br/>
        <w:t>қалғып-мүлгу</w:t>
        <w:br/>
        <w:t>қалғып-шұлғу</w:t>
        <w:br/>
        <w:t>қалды, қалды қыз</w:t>
        <w:br/>
        <w:t>қалдық, қалдығы</w:t>
        <w:br/>
        <w:t>қалдық мүше (мат.)</w:t>
        <w:br/>
        <w:t>қалдықсақтағыш (экол.)</w:t>
        <w:br/>
        <w:t>қалдықсыз</w:t>
        <w:br/>
        <w:t>қалдыру</w:t>
        <w:br/>
        <w:t>қалет (жалған, өтірік сөз)</w:t>
      </w:r>
    </w:p>
    <w:p>
      <w:r>
        <w:t>қалетсіз</w:t>
        <w:br/>
        <w:t>қалжа (этн.), қалжа жеу</w:t>
        <w:br/>
        <w:t>қалжақ</w:t>
        <w:br/>
        <w:t>қалжақбас</w:t>
        <w:br/>
        <w:t>қалжақбастық, қалжақбастығы</w:t>
        <w:br/>
        <w:t>қалжақтасу, қалжақтасса, қал-</w:t>
        <w:br/>
        <w:t>жақтасшы</w:t>
        <w:br/>
        <w:t>қалжақтау</w:t>
        <w:br/>
        <w:t>қалжалану, қалжалапбау, қал-</w:t>
        <w:br/>
        <w:t>жаланған</w:t>
        <w:br/>
        <w:t>қалжалау</w:t>
        <w:br/>
        <w:t>қалжың</w:t>
        <w:br/>
        <w:t>қалжыңбас</w:t>
        <w:br/>
        <w:t>қалжыңбастық, калжыңбастығы</w:t>
        <w:br/>
        <w:t>қалжыңдасу, қалжыңдасса, қал-</w:t>
        <w:br/>
        <w:t>жыңдасшы</w:t>
        <w:br/>
        <w:t>қалжыңдау</w:t>
        <w:br/>
        <w:t>қалжыңқой</w:t>
        <w:br/>
        <w:t>қалжыңқойлық,</w:t>
        <w:br/>
        <w:t>лығы</w:t>
        <w:br/>
        <w:t>қалжыңқұмар</w:t>
        <w:br/>
        <w:t>қалжыңқұмарлық, қалжыңқұ-</w:t>
        <w:br/>
        <w:t>марлығы</w:t>
        <w:br/>
        <w:t>қалжыңсыз</w:t>
        <w:br/>
        <w:t>қалжыңшыл</w:t>
        <w:br/>
        <w:t>қалжыр</w:t>
        <w:br/>
        <w:t>қалжырату</w:t>
        <w:br/>
        <w:t>қалжырау</w:t>
        <w:br/>
        <w:t>қалипа (мысыр жұрты), калипа</w:t>
        <w:br/>
        <w:t>жұрт</w:t>
        <w:br/>
        <w:t>қалқа, қалқа жасау</w:t>
        <w:br/>
        <w:t>қалқа, жан қалқа (қаратпа)</w:t>
        <w:br/>
        <w:t>қалқажан (қаратпа)</w:t>
        <w:br/>
        <w:t>қалқайту, қалқайт, қалқайтты,</w:t>
        <w:br/>
        <w:t>қалқайтса</w:t>
        <w:br/>
        <w:t>қалқалау</w:t>
        <w:br/>
        <w:t>қалқам (қаратпа)</w:t>
      </w:r>
    </w:p>
    <w:p>
      <w:r>
        <w:t>калқам-шырақ (қаратпа)</w:t>
        <w:br/>
        <w:t>қалқан (қорғаныс құралы), қал-</w:t>
        <w:br/>
        <w:t>қанға</w:t>
        <w:br/>
        <w:t>қалқан, қалқан құлак бала</w:t>
        <w:br/>
        <w:t>қалқан шеміршек</w:t>
        <w:br/>
        <w:t>қалқантұмсық, калқантұмсық</w:t>
        <w:br/>
        <w:t>жылан (зоол.)</w:t>
        <w:br/>
        <w:t>қалқанша, қалқанша без</w:t>
        <w:br/>
        <w:t>қалқатай (қаратпа)</w:t>
        <w:br/>
        <w:t>қалқаю, калкай, калқаяды, қал-</w:t>
        <w:br/>
        <w:t>қаюы</w:t>
        <w:br/>
        <w:t>қалқиту</w:t>
        <w:br/>
        <w:t>қалқию, қалқи, қалқияды, қал-</w:t>
        <w:br/>
        <w:t>қиюы</w:t>
        <w:br/>
        <w:t>қалқу, қалқы, қалқиды</w:t>
        <w:br/>
        <w:t>қалқыма, қалқыма көпір</w:t>
        <w:br/>
        <w:t>қалқыма мұз</w:t>
        <w:br/>
        <w:t>қалжыңқай-</w:t>
        <w:br/>
        <w:t>ҚАНЫ</w:t>
        <w:br/>
        <w:t>ҚАПТ</w:t>
        <w:br/>
        <w:t>қанығу, қапық, қанығады</w:t>
        <w:br/>
        <w:t>қанык, канық ерітінді</w:t>
        <w:br/>
        <w:t>қанықтық, қанықтығы</w:t>
        <w:br/>
        <w:t>қанықтыру</w:t>
        <w:br/>
        <w:t>қаныпезер</w:t>
        <w:br/>
        <w:t>қаныпезерлену, қаныпезерлен-</w:t>
        <w:br/>
        <w:t>беу, каныпезерленген</w:t>
        <w:br/>
        <w:t>қаныпезерлік, қаныпезерлігі</w:t>
        <w:br/>
        <w:t>қанысу, қапысса</w:t>
        <w:br/>
        <w:t>қанішер</w:t>
        <w:br/>
        <w:t>қанішерлік, қанішерлігі</w:t>
        <w:br/>
        <w:t>қаң (көне)</w:t>
        <w:br/>
        <w:t>қаңбақ, кацбағы</w:t>
        <w:br/>
        <w:t>қаңбақсораң (өс.)</w:t>
        <w:br/>
        <w:t>Қаңбақшал (фольк.)</w:t>
        <w:br/>
        <w:t>қаңғалақ, қаңғалақ қағу</w:t>
        <w:br/>
        <w:t>қаңғалақтау</w:t>
      </w:r>
    </w:p>
    <w:p>
      <w:r>
        <w:t>каңғу, каңғы, қаңғиды</w:t>
        <w:br/>
        <w:t>қаңғы</w:t>
        <w:br/>
        <w:t>қаңғыбас</w:t>
        <w:br/>
        <w:t>қаңғыбастану, кқацғыбастанбау,</w:t>
        <w:br/>
        <w:t>қаңғыбастанған</w:t>
        <w:br/>
        <w:t>қаңғыбастық, қаңғыбастығы</w:t>
        <w:br/>
        <w:t>қаңғыма</w:t>
        <w:br/>
        <w:t>қаңғыр, қаңғыр ету</w:t>
        <w:br/>
        <w:t>қаңғыр-күңгір</w:t>
        <w:br/>
        <w:t>қаңғырлату</w:t>
        <w:br/>
        <w:t>қаңғырлау</w:t>
        <w:br/>
        <w:t>қаңғырту, қаңғырт, қаңғыртты,</w:t>
        <w:br/>
        <w:t>қаңғыртса</w:t>
        <w:br/>
        <w:t>қаңғыру</w:t>
        <w:br/>
        <w:t>қаңғыту</w:t>
        <w:br/>
        <w:t>қаңқ, қаңқ ету</w:t>
        <w:br/>
        <w:t>қаңқа, қанқа сүйек</w:t>
        <w:br/>
        <w:t>қаңқайту, қаңқайт, қаңқайтты</w:t>
        <w:br/>
        <w:t>қанқаю), қаңқай, қаңқаяды, қаң-</w:t>
        <w:br/>
        <w:t>қаюы</w:t>
        <w:br/>
        <w:t>қаңқиту, каңқит, қаңқитты, қаң-</w:t>
        <w:br/>
        <w:t>қитса</w:t>
        <w:br/>
        <w:t>қаңқию, қаңқи, қаңқияды, қаң-</w:t>
        <w:br/>
        <w:t>қиюы</w:t>
        <w:br/>
        <w:t>қаңқу, қаңқу сөз</w:t>
        <w:br/>
        <w:t>қаңқыл</w:t>
        <w:br/>
        <w:t>қаңқылдақ</w:t>
        <w:br/>
        <w:t>каңқылдасу, қаңқылдасса</w:t>
        <w:br/>
        <w:t>қаңқылдау</w:t>
        <w:br/>
        <w:t>қаңсу, каңсы, қаңсиды</w:t>
        <w:br/>
        <w:t>қаңсық, қаңсығы</w:t>
        <w:br/>
        <w:t>қаңсылату</w:t>
        <w:br/>
        <w:t>қаңсылау</w:t>
        <w:br/>
        <w:t>қаңсыту</w:t>
        <w:br/>
        <w:t>қаңтар</w:t>
        <w:br/>
        <w:t>қаңтару</w:t>
        <w:br/>
        <w:t>қаңтарулы</w:t>
        <w:br/>
        <w:t>қаңтарылу</w:t>
        <w:br/>
        <w:t>каңылтақ, қаңылтағы</w:t>
        <w:br/>
        <w:t>қаңылтыр</w:t>
        <w:br/>
        <w:t>қаңылтыршы</w:t>
        <w:br/>
        <w:t>қаңырату</w:t>
      </w:r>
    </w:p>
    <w:p>
      <w:r>
        <w:t>каңырау</w:t>
        <w:br/>
        <w:t>қаңыран, қаңырай, калыраяды,</w:t>
        <w:br/>
        <w:t>қаңыраюы</w:t>
        <w:br/>
        <w:t>қап, қабы</w:t>
        <w:br/>
        <w:t>қапқа салу</w:t>
        <w:br/>
        <w:t>қап (09.), қап, әттеген-ай</w:t>
        <w:br/>
        <w:t>қапа, қапа болу</w:t>
        <w:br/>
        <w:t>қападар (қамкөңіл), қападар болу</w:t>
        <w:br/>
        <w:t>қапаландыру</w:t>
        <w:br/>
        <w:t>қапалану, қапаланбау, қапалан-</w:t>
        <w:br/>
        <w:t>ған</w:t>
        <w:br/>
        <w:t>қапалы</w:t>
        <w:br/>
        <w:t>қапан (кәсіби сөз), қапанға</w:t>
        <w:br/>
        <w:t>қапас, капастан шығу</w:t>
        <w:br/>
        <w:t>қапастық, қапастығы</w:t>
        <w:br/>
        <w:t>қапелімде</w:t>
        <w:br/>
        <w:t>қапер, қаперіне алмау</w:t>
        <w:br/>
        <w:t>қаперсіз</w:t>
        <w:br/>
        <w:t>қаперсіздік, қаперсіздігі</w:t>
        <w:br/>
        <w:t>қапия</w:t>
        <w:br/>
        <w:t>қапияда</w:t>
        <w:br/>
        <w:t>қап-калың</w:t>
        <w:br/>
        <w:t>қап-қара</w:t>
        <w:br/>
        <w:t>кап-қараңғы</w:t>
        <w:br/>
        <w:t>қап-қатты</w:t>
        <w:br/>
        <w:t>қапқызу, қапқызса, қапқызшы</w:t>
        <w:br/>
        <w:t>капсағай, капсағай денелі</w:t>
        <w:br/>
        <w:t>қапсағайлану, қапсағайланбау,</w:t>
        <w:br/>
        <w:t>қапсағайланған</w:t>
        <w:br/>
        <w:t>қапсырма, қапсырма салу</w:t>
        <w:br/>
        <w:t>қапсырмалау</w:t>
        <w:br/>
        <w:t>қапсырмалы</w:t>
        <w:br/>
        <w:t>қапсыру</w:t>
        <w:br/>
        <w:t>қапсырылу</w:t>
        <w:br/>
        <w:t>қаптағай (хөне)</w:t>
        <w:br/>
        <w:t>қаптағыш</w:t>
        <w:br/>
        <w:t>ҚАРА</w:t>
        <w:br/>
        <w:t>ҚАРА</w:t>
        <w:br/>
        <w:t>қарақол</w:t>
        <w:br/>
        <w:t>қарақоңыз (зоол.)</w:t>
        <w:br/>
        <w:t>қарақотыр</w:t>
        <w:br/>
        <w:t>қарақотырлану, қарақотырлан-</w:t>
        <w:br/>
        <w:t>бау, карақотырланған</w:t>
        <w:br/>
        <w:t>қарақошқылдану, қарақошқыл-</w:t>
        <w:br/>
        <w:t>данбау, қарақошқылданған</w:t>
        <w:br/>
        <w:t>қарақты, көзі қарақты</w:t>
        <w:br/>
        <w:t>қарақу (зоол.)</w:t>
        <w:br/>
        <w:t>қарақұйрық (зоол.), қарақұйрығы</w:t>
      </w:r>
    </w:p>
    <w:p>
      <w:r>
        <w:t>қарақұлақ (зоол.), карақұлағы</w:t>
        <w:br/>
        <w:t>қарақұлақ (ойын), қарақұлағы</w:t>
        <w:br/>
        <w:t>қарақұлақ, қарақұлағы</w:t>
        <w:br/>
        <w:t>қарақұлақ болу</w:t>
        <w:br/>
        <w:t>қарақұлақтану, қарақұлақтан-</w:t>
        <w:br/>
        <w:t>бау</w:t>
        <w:br/>
        <w:t>қарақұмық, қарақұмығы</w:t>
        <w:br/>
        <w:t>қарақұр (зоол.)</w:t>
        <w:br/>
        <w:t>қарақұрдым, қарақұрдымға түсу</w:t>
        <w:br/>
        <w:t>қарақұрт (зоол.)</w:t>
        <w:br/>
        <w:t>қарақұрттай, карақұрттай қап-</w:t>
        <w:br/>
        <w:t>тау</w:t>
        <w:br/>
        <w:t>қарақұртша</w:t>
        <w:br/>
        <w:t>қарақұрым, кҡаракұрымы</w:t>
        <w:br/>
        <w:t>қарақұс (құс)</w:t>
        <w:br/>
        <w:t>қарақшы</w:t>
        <w:br/>
        <w:t>қарақшылық, қарақшылығы</w:t>
        <w:br/>
        <w:t>қарала, қарала үйрек</w:t>
        <w:br/>
        <w:t>қаралану, қараланбау, қаралан-</w:t>
        <w:br/>
        <w:t>ған</w:t>
        <w:br/>
        <w:t>қаралау</w:t>
        <w:br/>
        <w:t>каралаушы</w:t>
        <w:br/>
        <w:t>қаралайлек (қис), қараләйлегі</w:t>
        <w:br/>
        <w:t>қаралтым, қаралтым тарту</w:t>
        <w:br/>
        <w:t>қаралу</w:t>
        <w:br/>
        <w:t>қаралы</w:t>
        <w:br/>
        <w:t>қаралық, қаралығы</w:t>
        <w:br/>
        <w:t>қарамай</w:t>
        <w:br/>
        <w:t>қарамақ, қарамағында болу</w:t>
        <w:br/>
        <w:t>қарама-қайшы</w:t>
        <w:br/>
        <w:t>қарама-қайшылық, қарама-қай-</w:t>
        <w:br/>
        <w:t>шылығы</w:t>
        <w:br/>
        <w:t>қарама-қарсы, қарама-қарсы сан</w:t>
      </w:r>
    </w:p>
    <w:p>
      <w:r>
        <w:t>қарама-қарсылық, қарама-қар-</w:t>
        <w:br/>
        <w:t>сылығы</w:t>
        <w:br/>
        <w:t>қарамала (ос.)</w:t>
        <w:br/>
        <w:t>қараматау (өс.)</w:t>
        <w:br/>
        <w:t>қарамеңдуана (өс.)</w:t>
        <w:br/>
        <w:t>қарамық (вс.), қарамығы</w:t>
        <w:br/>
        <w:t>қараниет</w:t>
        <w:br/>
        <w:t>қараниетті</w:t>
        <w:br/>
        <w:t>қараниеттілік</w:t>
        <w:br/>
        <w:t>қарану, қаранбау, қаранған</w:t>
        <w:br/>
        <w:t>қараң, қарац болу</w:t>
        <w:br/>
        <w:t>қараң қалу</w:t>
        <w:br/>
        <w:t>қараңғы</w:t>
        <w:br/>
        <w:t>қараңғылану, караңғыланбау,</w:t>
        <w:br/>
        <w:t>қарацғыланған</w:t>
        <w:br/>
        <w:t>қараңғылау</w:t>
        <w:br/>
        <w:t>қараңғылық, қараңғылығы</w:t>
        <w:br/>
        <w:t>қараңдау</w:t>
        <w:br/>
        <w:t>қараң-қараң, қараң-қараң ету</w:t>
        <w:br/>
        <w:t>қаран-құраң, қараң-құраң ету</w:t>
        <w:br/>
        <w:t>қараот (ес.)</w:t>
        <w:br/>
        <w:t>қаравлзек, қаравзек шақ</w:t>
        <w:br/>
        <w:t>қараөкпе (мал ауруы)</w:t>
        <w:br/>
        <w:t>қараөлең (өс.)</w:t>
        <w:br/>
        <w:t>қараөрік, қараөрігі</w:t>
        <w:br/>
        <w:t>қарапайым, қарапайым соз</w:t>
        <w:br/>
        <w:t>қарапайымдалу</w:t>
        <w:br/>
        <w:t>қарапайымдану, қарапайымдан-</w:t>
        <w:br/>
        <w:t>бау, қарапайымданған</w:t>
        <w:br/>
        <w:t>қарапайымдар (зоол.)</w:t>
        <w:br/>
        <w:t>қарапайымдылық, карапайым-</w:t>
        <w:br/>
        <w:t>дылығы</w:t>
        <w:br/>
        <w:t>қараптан-қарап</w:t>
        <w:br/>
        <w:t>қарар, карар шығару</w:t>
        <w:br/>
        <w:t>қарар, қарар таппау</w:t>
        <w:br/>
        <w:t>қарарсыз</w:t>
        <w:br/>
        <w:t>қарарша (өс.)</w:t>
        <w:br/>
        <w:t>қарасаған (өс.), қарасағанға</w:t>
        <w:br/>
        <w:t>қарасан (мал ауруы), қарасанға</w:t>
        <w:br/>
        <w:t>қарасағсыр (өс.)</w:t>
        <w:br/>
        <w:t>қарасексеуіл (өс.), қарасексеуілі</w:t>
        <w:br/>
        <w:t>қарасора (вс.)</w:t>
        <w:br/>
        <w:t>қарасораң (әс.), қарасораңға</w:t>
        <w:br/>
        <w:t>қарасөз</w:t>
        <w:br/>
        <w:t>қарасты, ауданға қарасты мексме</w:t>
        <w:br/>
        <w:t>қарастыру</w:t>
        <w:br/>
        <w:t>қарасу (2еогр.)</w:t>
        <w:br/>
        <w:t>қарасу, қарасса, қарасшы</w:t>
        <w:br/>
        <w:t>қарасуық, қарасуығы, қарасуық</w:t>
        <w:br/>
        <w:t>күн</w:t>
        <w:br/>
        <w:t>қарасұлы (ос.)</w:t>
        <w:br/>
        <w:t>КІРІ КІШІ</w:t>
        <w:br/>
        <w:t>кіршіл кісімсіну, кісімсінбеу, кісімсінген</w:t>
        <w:br/>
        <w:t>кіршілдек кісімсіту</w:t>
      </w:r>
    </w:p>
    <w:p>
      <w:r>
        <w:t>кіршілдету кісімшілік, кісімшілігі</w:t>
        <w:br/>
        <w:t>кіршілдеу кісінету</w:t>
        <w:br/>
        <w:t>кірігу, кірік, кірігеді кісінеу</w:t>
        <w:br/>
        <w:t>кірікпе “ітаңданарлық</w:t>
        <w:br/>
        <w:t>кіріктіру кісіше</w:t>
        <w:br/>
        <w:t>кіріктірілу кітаби, кітаби тіл</w:t>
        <w:br/>
        <w:t>кіріптар, кіріптар болу</w:t>
        <w:br/>
        <w:t>кіріптарлық, кіріптарлығы</w:t>
        <w:br/>
        <w:t>кіріп-шығу</w:t>
        <w:br/>
        <w:t>кіріс, кірісі</w:t>
        <w:br/>
        <w:t>кіріс құжат</w:t>
        <w:br/>
        <w:t>кіріспе, кіріспе сөз</w:t>
        <w:br/>
        <w:t>кірістік, кірістік мәлімет</w:t>
        <w:br/>
        <w:t>кірістірме</w:t>
        <w:br/>
        <w:t>кірістіру</w:t>
        <w:br/>
        <w:t>кірісу, кіріссе, кірісші</w:t>
        <w:br/>
        <w:t>кіріс-шығыс</w:t>
        <w:br/>
        <w:t>кіс (зоол.)</w:t>
        <w:br/>
        <w:t>кісе</w:t>
        <w:br/>
        <w:t>кісеге, жылқы қарнының кісе-</w:t>
        <w:br/>
        <w:t>гесі</w:t>
        <w:br/>
        <w:t>кісен, кісенге</w:t>
        <w:br/>
        <w:t>кісенан (тағам)</w:t>
        <w:br/>
        <w:t>кісенделу</w:t>
        <w:br/>
        <w:t>кісенделіну, кісенделінбеу, кі-</w:t>
        <w:br/>
        <w:t>сенделінген</w:t>
        <w:br/>
        <w:t>кісендету</w:t>
        <w:br/>
        <w:t>кісендеу</w:t>
        <w:br/>
        <w:t>кісендеулі</w:t>
        <w:br/>
        <w:t>кісі, кісі ақысы</w:t>
        <w:br/>
        <w:t>кісі алдары бар</w:t>
        <w:br/>
        <w:t>кісі баласы</w:t>
        <w:br/>
        <w:t>кісі басы</w:t>
        <w:br/>
        <w:t>кісі болу</w:t>
        <w:br/>
        <w:t>кісі еншісі</w:t>
        <w:br/>
        <w:t>кісі еңбегі</w:t>
        <w:br/>
        <w:t>кісі ерту</w:t>
        <w:br/>
        <w:t>кісі ету</w:t>
        <w:br/>
        <w:t>кісі күту</w:t>
        <w:br/>
        <w:t>кісі салу</w:t>
        <w:br/>
        <w:t>кісі таңдау</w:t>
        <w:br/>
        <w:t>кісі тонаушы</w:t>
        <w:br/>
        <w:t>кісікиік, кісікиігі</w:t>
        <w:br/>
        <w:t>кісікиіктену, кісікиіктенбеу, кі-</w:t>
        <w:br/>
        <w:t>сікиіктенген</w:t>
      </w:r>
    </w:p>
    <w:p>
      <w:r>
        <w:t>кісілік, кісілігі</w:t>
        <w:br/>
        <w:t>кісілікті, кісілікті кісі</w:t>
        <w:br/>
        <w:t>кісімсу, кісімсі, кісімсиді</w:t>
        <w:br/>
        <w:t>кітап, кітабы</w:t>
        <w:br/>
        <w:t>кітап базар</w:t>
        <w:br/>
        <w:t>кітап дүкен</w:t>
        <w:br/>
        <w:t>кітап сөре</w:t>
        <w:br/>
        <w:t>кітапқап, кітапқабы</w:t>
        <w:br/>
        <w:t>кітапқұмар</w:t>
        <w:br/>
        <w:t>кітапқұмарлық, кітапқұмарлығы</w:t>
        <w:br/>
        <w:t>кітапсыз</w:t>
        <w:br/>
        <w:t>кітапсымақ, кітапсымағы</w:t>
        <w:br/>
        <w:t>кітаптану</w:t>
        <w:br/>
        <w:t>кітапхана</w:t>
        <w:br/>
        <w:t>кітапханашы</w:t>
        <w:br/>
        <w:t>кітапша</w:t>
        <w:br/>
        <w:t>кітірлек, кітірлегі</w:t>
        <w:br/>
        <w:t>кітірлету</w:t>
        <w:br/>
        <w:t>кітірлеу</w:t>
        <w:br/>
        <w:t>кішкене, кішкене ғяна</w:t>
        <w:br/>
        <w:t>кішкентай</w:t>
        <w:br/>
        <w:t>кішкентайлы, кішкентайлы болу</w:t>
        <w:br/>
        <w:t>кішкентайлық, кіпкентайлығы</w:t>
        <w:br/>
        <w:t>кішкентайсыну, кішкентайсын-</w:t>
        <w:br/>
        <w:t>бау, кішкентайсынған</w:t>
        <w:br/>
        <w:t>кішкентайынан</w:t>
        <w:br/>
        <w:t>кіш-кіштеу</w:t>
        <w:br/>
        <w:t>кішт-кішт (о9.)</w:t>
        <w:br/>
        <w:t>кіні, кіші аққу (заол.)</w:t>
        <w:br/>
        <w:t>кіші әйел</w:t>
        <w:br/>
        <w:t>кіші әріп</w:t>
        <w:br/>
        <w:t>кіші бесін</w:t>
        <w:br/>
        <w:t>Кіші жүз</w:t>
        <w:br/>
        <w:t>кіші үй</w:t>
        <w:br/>
        <w:t>кішігірім</w:t>
        <w:br/>
        <w:t>кішік (көне), кішік болу</w:t>
        <w:br/>
        <w:t>кішіктік, кішіктігі</w:t>
        <w:br/>
        <w:t>кішілік, кішілігі</w:t>
        <w:br/>
        <w:t>кішіпейіл, кішіпейіл адам</w:t>
        <w:br/>
        <w:t>кішіпейілді</w:t>
        <w:br/>
        <w:t>кішірейту, кішірейт, кішірейтті</w:t>
        <w:br/>
        <w:t>кішірею, кішірей, кішірейеді,</w:t>
        <w:br/>
        <w:t>кішіреюі</w:t>
        <w:br/>
        <w:t>кішірту, кішірт, кішіртті, кі-</w:t>
        <w:br/>
        <w:t>шіртсе</w:t>
        <w:br/>
        <w:t>кішісіну, кішісінбеу, кішісінген</w:t>
        <w:br/>
        <w:t>ҚАРА</w:t>
        <w:br/>
        <w:t>254</w:t>
        <w:br/>
        <w:t>ҚАРЕ</w:t>
      </w:r>
    </w:p>
    <w:p>
      <w:r>
        <w:t>қарасылақ, қарасылағы</w:t>
        <w:br/>
        <w:t>қарасын, қарасын болу</w:t>
        <w:br/>
        <w:t>қаратал (өс.)</w:t>
        <w:br/>
        <w:t>қараталақ (мал ауруы), қарата-</w:t>
        <w:br/>
        <w:t>лағы</w:t>
        <w:br/>
        <w:t>қаратамыр (өс.)</w:t>
        <w:br/>
        <w:t>қаратас</w:t>
        <w:br/>
        <w:t>қаратаяқ (өс.), қаратаяғы</w:t>
        <w:br/>
        <w:t>қаратерек (ос.), каратерегі</w:t>
        <w:br/>
        <w:t>қараторғай</w:t>
        <w:br/>
        <w:t>қаратпа, қаратпа соз</w:t>
        <w:br/>
        <w:t>қарату</w:t>
        <w:br/>
        <w:t>қаратұнжыр (құс)</w:t>
        <w:br/>
        <w:t>қаратұрпан (құс), қаратұрпанға</w:t>
        <w:br/>
        <w:t>қаратұяқ (өс.), қаратұяғы</w:t>
        <w:br/>
        <w:t>қаратұяқтану, қаратұяқтанбау,</w:t>
        <w:br/>
        <w:t>қаратұяқтанған</w:t>
        <w:br/>
        <w:t>қаратүйнек (мал ауруы), кара-</w:t>
        <w:br/>
        <w:t>түйнегі</w:t>
        <w:br/>
        <w:t>қаратүлкі (зоол.)</w:t>
        <w:br/>
        <w:t>қаратырна (з0ол.)</w:t>
        <w:br/>
        <w:t>қаратізім, каратізімі</w:t>
        <w:br/>
        <w:t>қарау, қарау адам</w:t>
        <w:br/>
        <w:t>қарау, көңіліне қарау</w:t>
        <w:br/>
        <w:t>қараулану, қарауланбау, қарау-</w:t>
        <w:br/>
        <w:t>ланған</w:t>
        <w:br/>
        <w:t>қараулық, қараулығы</w:t>
        <w:br/>
        <w:t>қараусыз</w:t>
        <w:br/>
        <w:t>қараушы</w:t>
        <w:br/>
        <w:t>қарауыл, қарауылы</w:t>
        <w:br/>
        <w:t>қарауыл бастығы (әск.)</w:t>
        <w:br/>
        <w:t>қарауылдасу, қарауылдасса</w:t>
        <w:br/>
        <w:t>қарауылдату</w:t>
        <w:br/>
        <w:t>қарауылдау</w:t>
        <w:br/>
        <w:t>қарауылдық, қарауылдығы</w:t>
        <w:br/>
        <w:t>қарауылшы</w:t>
        <w:br/>
        <w:t>қарауыту</w:t>
        <w:br/>
        <w:t>қараша (ай аты)</w:t>
        <w:br/>
        <w:t>қараша, қараша үй</w:t>
        <w:br/>
        <w:t>қарашағала (құс)</w:t>
        <w:br/>
        <w:t>қарашақаз (құс)</w:t>
        <w:br/>
        <w:t>қарашай, қарашайлар</w:t>
        <w:br/>
        <w:t>Қарашаш (фольк)</w:t>
        <w:br/>
        <w:t>қарашекпен (көне), қарашекпенге</w:t>
        <w:br/>
        <w:t>қарашнешек, қарашешегі</w:t>
        <w:br/>
        <w:t>қарашора (оөс.)</w:t>
        <w:br/>
        <w:t>қарашулан, қарашуланға</w:t>
        <w:br/>
        <w:t>қарашы (көне)</w:t>
        <w:br/>
        <w:t>қарашыбын, қарашыбынға</w:t>
        <w:br/>
        <w:t>қарашығын (көне, салықтың</w:t>
        <w:br/>
        <w:t>тирі), қарашығыпга</w:t>
        <w:br/>
        <w:t>қарашық, қарашығы</w:t>
        <w:br/>
        <w:t>қарашыл, қарашыл жылқы</w:t>
        <w:br/>
        <w:t>қарашымшық</w:t>
        <w:br/>
        <w:t>қарашын (көне), қарашынға</w:t>
        <w:br/>
        <w:t>қарашірік (ауылшар.), қараші-</w:t>
        <w:br/>
        <w:t>рігі</w:t>
        <w:br/>
        <w:t>қараырғай (әс.)</w:t>
        <w:br/>
        <w:t>қараю, қарай, қараяды, қараюы</w:t>
        <w:br/>
        <w:t>қарбалас, қарбалас шақ</w:t>
        <w:br/>
        <w:t>қарбаласта</w:t>
      </w:r>
    </w:p>
    <w:p>
      <w:r>
        <w:t>қарбаластық, қарбаластығы</w:t>
        <w:br/>
        <w:t>қарбаласу, қарбаласса</w:t>
        <w:br/>
        <w:t>қарбану, қарбанбау, қарбанған</w:t>
        <w:br/>
        <w:t>қарбу, қарбы, қарбиды</w:t>
        <w:br/>
        <w:t>қарбыз</w:t>
        <w:br/>
        <w:t>қарбыту</w:t>
        <w:br/>
        <w:t>қарға, қарға бойлы</w:t>
        <w:br/>
        <w:t>Қарға бойлы Қазтуған</w:t>
        <w:br/>
        <w:t>қарға тұмсық</w:t>
        <w:br/>
        <w:t>қарғаадым, карғаздым жер</w:t>
        <w:br/>
        <w:t>қарғадай, қарғадайынан</w:t>
        <w:br/>
        <w:t>қарғакөз (өс.)</w:t>
        <w:br/>
        <w:t>қарға-құзғын, қарға-құзғынға</w:t>
        <w:br/>
        <w:t>қарғану, қарганбау, қарғанғап</w:t>
        <w:br/>
        <w:t>қарғап-сілеу</w:t>
        <w:br/>
        <w:t>қарғатұяқ (өс.), қарғатұяғы</w:t>
        <w:br/>
        <w:t>қарғау</w:t>
        <w:br/>
        <w:t>қарғауыз (қурал), қарғауызға</w:t>
        <w:br/>
        <w:t>қарғаша (құрал), қарғаша салу</w:t>
        <w:br/>
        <w:t>қарғаша, қарғаша жасау (өрт</w:t>
        <w:br/>
        <w:t>тоқтату тәсілі)</w:t>
        <w:br/>
        <w:t>қарғу, қарғы, қарғиды</w:t>
        <w:br/>
        <w:t>қарғы</w:t>
        <w:br/>
        <w:t>қарғыбау</w:t>
        <w:br/>
        <w:t>қарғылау</w:t>
        <w:br/>
        <w:t>қарғылы</w:t>
        <w:br/>
        <w:t>қарғын, қарғын су</w:t>
        <w:br/>
        <w:t>қарғыс, қарғыс атқан</w:t>
        <w:br/>
        <w:t>қарғыстау</w:t>
        <w:br/>
        <w:t>қарғысшыл</w:t>
        <w:br/>
        <w:t>қарғыту</w:t>
        <w:br/>
        <w:t>қардай</w:t>
        <w:br/>
        <w:t>қардар (көне), қардар болу</w:t>
        <w:br/>
        <w:t>қардарлық, қардарлығы</w:t>
        <w:br/>
        <w:t>қарекет</w:t>
        <w:br/>
        <w:t>қарекетсіз</w:t>
        <w:br/>
        <w:t>ҚАРА</w:t>
        <w:br/>
        <w:t>252 ҚАРА</w:t>
        <w:br/>
        <w:t>қара үй</w:t>
        <w:br/>
        <w:t>қара халық</w:t>
        <w:br/>
        <w:t>қара шай</w:t>
        <w:br/>
        <w:t>қара шаңырақ</w:t>
        <w:br/>
        <w:t>қара шаруа</w:t>
        <w:br/>
        <w:t>қара шұбар</w:t>
        <w:br/>
        <w:t>қараағаш (ос.)</w:t>
        <w:br/>
        <w:t>қараағашты</w:t>
        <w:br/>
        <w:t>қараалма (өс.)</w:t>
        <w:br/>
        <w:t>қараандыз (өс.)</w:t>
        <w:br/>
        <w:t>қарабай (құс)</w:t>
        <w:br/>
        <w:t>қарабайыр, қарабайыр жылқы</w:t>
        <w:br/>
        <w:t>қарабайырлану, қарабайырлан-</w:t>
      </w:r>
    </w:p>
    <w:p>
      <w:r>
        <w:t>бау. қарабайырланған</w:t>
        <w:br/>
        <w:t>қарабайырлық, қарабайырлығы</w:t>
        <w:br/>
        <w:t>қарабалшық (терм.), қарабал-</w:t>
        <w:br/>
        <w:t>шығы</w:t>
        <w:br/>
        <w:t>қарабалық, қарабалығы</w:t>
        <w:br/>
        <w:t>қарабарақ (ос.), карабарағы</w:t>
        <w:br/>
        <w:t>қарабарқын</w:t>
        <w:br/>
        <w:t>қарабарқындану, қарабарқын-</w:t>
        <w:br/>
        <w:t>данбау, қарабарқынданған</w:t>
        <w:br/>
        <w:t>қарабас: қарабас шағала (құс)</w:t>
        <w:br/>
        <w:t>қарабас шалғын (өс.)</w:t>
        <w:br/>
        <w:t>қарабасшөп (өс.), қарабасшөбі</w:t>
        <w:br/>
        <w:t>қарабауыр (зоол.)</w:t>
        <w:br/>
        <w:t>қарабауыр (қатыгез)</w:t>
        <w:br/>
        <w:t>қарабез (ауру)</w:t>
        <w:br/>
        <w:t>қарабет, қарабет болу</w:t>
        <w:br/>
        <w:t>қарабидай</w:t>
        <w:br/>
        <w:t>қарабидайық, қарабидайығы</w:t>
        <w:br/>
        <w:t>қарабие (ойын)</w:t>
        <w:br/>
        <w:t>қаработа (өс.)</w:t>
        <w:br/>
        <w:t>қарабура (ҡас.)</w:t>
        <w:br/>
        <w:t>қарабүлдірген (өс.), қарабүлдір-</w:t>
        <w:br/>
        <w:t>генге</w:t>
        <w:br/>
        <w:t>қарағай</w:t>
        <w:br/>
        <w:t>қарағайдай</w:t>
        <w:br/>
        <w:t>қарағайлы</w:t>
        <w:br/>
        <w:t>қараған (өс.), қарағанға</w:t>
        <w:br/>
        <w:t>қарағұс (шүйде суйек)</w:t>
        <w:br/>
        <w:t>қарағым, қарағым-ай</w:t>
        <w:br/>
        <w:t>қарағыштау</w:t>
        <w:br/>
        <w:t>қарадай, карадай қору</w:t>
        <w:br/>
        <w:t>Қарадәу (фольк.)</w:t>
        <w:br/>
        <w:t>қарадегелек (зоол.)</w:t>
        <w:br/>
        <w:t>қаражарыс, қаражарысқа түсу</w:t>
        <w:br/>
        <w:t>қаражат</w:t>
        <w:br/>
        <w:t>қаражатсыздық, қаражатсыз-</w:t>
        <w:br/>
        <w:t>дығы</w:t>
        <w:br/>
        <w:t>қаражатты</w:t>
        <w:br/>
        <w:t>қаражеміс (өс.)</w:t>
        <w:br/>
        <w:t>қаражидек (өс.), қаражидегі</w:t>
        <w:br/>
        <w:t>қаражусан (өс.), қаражусанға</w:t>
        <w:br/>
        <w:t>қаражырық (өс.), қаражырығы</w:t>
        <w:br/>
        <w:t>қаразерек (өс.), қаразерегі</w:t>
        <w:br/>
        <w:t>қарай (шыл.), үйге қарай</w:t>
        <w:br/>
        <w:t>қарайған, қарайғанға</w:t>
        <w:br/>
        <w:t>қарайлас</w:t>
        <w:br/>
        <w:t>қарайласу, қарайласса, қарай-</w:t>
        <w:br/>
        <w:t>ласшы</w:t>
        <w:br/>
        <w:t>қарайлату</w:t>
        <w:br/>
        <w:t>қарайлау</w:t>
        <w:br/>
        <w:t>қарайтқыш</w:t>
        <w:br/>
        <w:t>қарайту, қарайт, қарайтты, қа-</w:t>
        <w:br/>
        <w:t>райтса</w:t>
      </w:r>
    </w:p>
    <w:p>
      <w:r>
        <w:t>қарайым, қарайымдар</w:t>
        <w:br/>
        <w:t>қаракеней (өс.)</w:t>
        <w:br/>
        <w:t>қаракенен (вс.), қаракененге</w:t>
        <w:br/>
        <w:t>қаракөз (балық)</w:t>
        <w:br/>
        <w:t>қаракөл, қаракөл қойы</w:t>
        <w:br/>
        <w:t>қаракөлеңке, қаракөлеңке шақ</w:t>
        <w:br/>
        <w:t>қаракөлеңкелену, караколең-</w:t>
        <w:br/>
        <w:t>келенбеу, қаракәлецкеленген</w:t>
        <w:br/>
        <w:t>қаракөлше</w:t>
        <w:br/>
        <w:t>қаракөрім, каракорім жер</w:t>
        <w:br/>
        <w:t>қаракүзен (зоол.), қаракүзенге</w:t>
        <w:br/>
        <w:t>қаракүйе (з0ол.)</w:t>
        <w:br/>
        <w:t>қаракүйе, қаракүйе түсу</w:t>
        <w:br/>
        <w:t>қарақағаз, қарақағаз келу</w:t>
        <w:br/>
        <w:t>қарақағаз, қарақағаз төсеу</w:t>
        <w:br/>
        <w:t>қарақаз (қус)</w:t>
        <w:br/>
        <w:t>қарақазан (ауқатты), қарақа-</w:t>
        <w:br/>
        <w:t>заңға</w:t>
        <w:br/>
        <w:t>қарақал (зоол.)</w:t>
        <w:br/>
        <w:t>қарақалпақ, қарақалпақтар</w:t>
        <w:br/>
        <w:t>қарақалпақшалау</w:t>
        <w:br/>
        <w:t>қарақан, қарақан басы</w:t>
        <w:br/>
        <w:t>қарақаптал (мал ауруы)</w:t>
        <w:br/>
        <w:t>қарақарға (зоол.)</w:t>
        <w:br/>
        <w:t>қарақас, қарақастар</w:t>
        <w:br/>
        <w:t>қарақас (зоол.), қарақас тышқан</w:t>
        <w:br/>
        <w:t>қарақат (өс.)</w:t>
        <w:br/>
        <w:t>қарақоға (өс.)</w:t>
        <w:br/>
        <w:t>қарақоғыр (өс.)</w:t>
        <w:br/>
        <w:t>қарақожалақ, қарақожалағы</w:t>
        <w:br/>
        <w:t>ҚАНА</w:t>
        <w:br/>
        <w:t>ҚАНЫ</w:t>
        <w:br/>
        <w:t>қанаушы</w:t>
        <w:br/>
        <w:t>қанаушылық, қанаушылығы</w:t>
        <w:br/>
        <w:t>қандағаш (өс.)</w:t>
        <w:br/>
        <w:t>қандай, қандай да болса</w:t>
        <w:br/>
        <w:t>қандайлық, қандайлығы</w:t>
        <w:br/>
        <w:t>қандала</w:t>
        <w:br/>
        <w:t>қандалашор (бот.)</w:t>
        <w:br/>
        <w:t>қандалашөт (вс.), қандалашөбі</w:t>
        <w:br/>
        <w:t>қандану, қанданбаган, қандан-</w:t>
        <w:br/>
        <w:t>ған</w:t>
        <w:br/>
        <w:t>қандас</w:t>
        <w:br/>
        <w:t>қандастық, қандастығы</w:t>
        <w:br/>
        <w:t>қандасу, қандасса</w:t>
      </w:r>
    </w:p>
    <w:p>
      <w:r>
        <w:t>қандату</w:t>
        <w:br/>
        <w:t>қандау</w:t>
        <w:br/>
        <w:t>қандауыр, қандауыры</w:t>
        <w:br/>
        <w:t>қандауыр (өс.), қандауыр ай-</w:t>
        <w:br/>
        <w:t>рауық (өс.)</w:t>
        <w:br/>
        <w:t>қандек (көне)</w:t>
        <w:br/>
        <w:t>қанден, қанденге</w:t>
        <w:br/>
        <w:t>қанден ит</w:t>
        <w:br/>
        <w:t>қанды, қанды балақ</w:t>
        <w:br/>
        <w:t>қанды басың кері тарт</w:t>
        <w:br/>
        <w:t>канды кек</w:t>
        <w:br/>
        <w:t>қанды квйлек жолдас</w:t>
        <w:br/>
        <w:t>қандыауыз (озбыр)</w:t>
        <w:br/>
        <w:t>қандықол, кандықол қарақшы</w:t>
        <w:br/>
        <w:t>қандым (өс.)</w:t>
        <w:br/>
        <w:t>қандыру</w:t>
        <w:br/>
        <w:t>қандышеп (өс.), қандышабі</w:t>
        <w:br/>
        <w:t>қанжапырақ (өс.), қанжапырағы</w:t>
        <w:br/>
        <w:t>қанжар</w:t>
        <w:br/>
        <w:t>қанжардай, қанжардай қадалу</w:t>
        <w:br/>
        <w:t>қанжел (ауру), қапжелі</w:t>
        <w:br/>
        <w:t>қанжыға, қанжығаға байлау</w:t>
        <w:br/>
        <w:t>қанжығалас</w:t>
        <w:br/>
        <w:t>қан-жоса</w:t>
        <w:br/>
        <w:t>қанжуар (көне, өлген адампың</w:t>
        <w:br/>
        <w:t>құны)</w:t>
        <w:br/>
        <w:t>қанжығалы, Қанжығалы Боген-</w:t>
        <w:br/>
        <w:t>бай</w:t>
        <w:br/>
        <w:t>канжығалык, қанжығалығы</w:t>
        <w:br/>
        <w:t>қанжылым, қанжылым су</w:t>
        <w:br/>
        <w:t>кан-жыны, қан-жыны аралас</w:t>
        <w:br/>
        <w:t>қанжыр</w:t>
        <w:br/>
        <w:t>канжілік, қанжілік болу</w:t>
        <w:br/>
        <w:t>қанквбелек (зоол.), қанкөбелегі</w:t>
        <w:br/>
        <w:t>қанқор</w:t>
        <w:br/>
        <w:t>қанқұйлы, қанқұйлы карақшы</w:t>
        <w:br/>
        <w:t>қанқұмар</w:t>
        <w:br/>
        <w:t>қанқұмарлық, қанқұмарлығы</w:t>
        <w:br/>
        <w:t>қанкұрт (ауру)</w:t>
        <w:br/>
        <w:t>қанқыз (қоңыз)</w:t>
        <w:br/>
        <w:t>қаннен-қаперсіз</w:t>
        <w:br/>
        <w:t>қанойнақ, қанойнағы</w:t>
        <w:br/>
        <w:t>қансигек (өс.), қаңсигегі</w:t>
        <w:br/>
        <w:t>қансоқта (жем)</w:t>
        <w:br/>
        <w:t>қансоқта (тағам)</w:t>
        <w:br/>
        <w:t>қансонар</w:t>
        <w:br/>
        <w:t>қансорғыш, қансорғыш кенелер</w:t>
        <w:br/>
        <w:t>қансорғыш масалар (зоол.)</w:t>
        <w:br/>
        <w:t>қан-сөл, қан-сөл жоқ</w:t>
        <w:br/>
        <w:t>қан-сөлсіз</w:t>
        <w:br/>
        <w:t>қансүрек, қансүрегі</w:t>
        <w:br/>
        <w:t>қансүрек адам</w:t>
        <w:br/>
        <w:t>қансыздану, қансызданбау, қан-</w:t>
        <w:br/>
        <w:t>сызданған</w:t>
        <w:br/>
        <w:t>қансырату</w:t>
        <w:br/>
        <w:t>қансырау</w:t>
        <w:br/>
        <w:t>қант, қант қызылшасы</w:t>
        <w:br/>
        <w:t>қанталау</w:t>
        <w:br/>
        <w:t>қантөгіс</w:t>
      </w:r>
    </w:p>
    <w:p>
      <w:r>
        <w:t>қантсауыт</w:t>
        <w:br/>
        <w:t>қантсыз, қантсыз диабет (ауру)</w:t>
        <w:br/>
        <w:t>қантты, қантты өсімдіктер</w:t>
        <w:br/>
        <w:t>қанттылық, қанттылығы</w:t>
        <w:br/>
        <w:t>қантүбіт (екі жасар буркіт)</w:t>
        <w:br/>
        <w:t>қантүсу (мал ауруы)</w:t>
        <w:br/>
        <w:t>қант-шай</w:t>
        <w:br/>
        <w:t>қант-шайлық, кант-шайлығы</w:t>
        <w:br/>
        <w:t>қантышқақ (мал ауруы), қан-</w:t>
        <w:br/>
        <w:t>тышқағы</w:t>
        <w:br/>
        <w:t>кану, қанбау, қанған</w:t>
        <w:br/>
        <w:t>қанша, қанша дегенмен</w:t>
        <w:br/>
        <w:t>каншалық</w:t>
        <w:br/>
        <w:t>қаншалықты</w:t>
        <w:br/>
        <w:t>қаншама</w:t>
        <w:br/>
        <w:t>қаншие (өс.)</w:t>
        <w:br/>
        <w:t>қаншық, қаншығы</w:t>
        <w:br/>
        <w:t>қаншыл</w:t>
        <w:br/>
        <w:t>қаншылдық, қаншылдығы</w:t>
        <w:br/>
        <w:t>қаншыр, жолбарыстың қаншыры</w:t>
        <w:br/>
        <w:t>қаншыр (құс)</w:t>
        <w:br/>
        <w:t>қаншырдай, қаншырдай қату</w:t>
        <w:br/>
        <w:t>қаны, қаны бұзық</w:t>
        <w:br/>
        <w:t>қаны қара</w:t>
        <w:br/>
        <w:t>ҚАЛЫ</w:t>
        <w:br/>
        <w:t>ҚАМЫ</w:t>
        <w:br/>
        <w:t>қалыпшы</w:t>
        <w:br/>
        <w:t>қалыс, қалыс ағайын</w:t>
        <w:br/>
        <w:t>қалыс би</w:t>
        <w:br/>
        <w:t>қалыс қалу</w:t>
        <w:br/>
        <w:t>қалысу, қалысса</w:t>
        <w:br/>
        <w:t>қам, қам жасау</w:t>
        <w:br/>
        <w:t>қам жеу</w:t>
        <w:br/>
        <w:t>қам, қам тері</w:t>
        <w:br/>
        <w:t>кама, қама берік</w:t>
        <w:br/>
        <w:t>қамажау, қамажауға түсу</w:t>
        <w:br/>
        <w:t>қамажаулау</w:t>
        <w:br/>
        <w:t>қамал, қамалға</w:t>
        <w:br/>
        <w:t>қамаласу, қамаласса</w:t>
        <w:br/>
        <w:t>қамалау</w:t>
        <w:br/>
        <w:t>қамалу</w:t>
        <w:br/>
        <w:t>қамар, қамар елтірі</w:t>
        <w:br/>
        <w:t>қамар белбеу</w:t>
        <w:br/>
        <w:t>қамасу, қамасса, қамасшы</w:t>
        <w:br/>
        <w:t>қамату</w:t>
        <w:br/>
        <w:t>қамау, қамау тер</w:t>
        <w:br/>
        <w:t>қамау, қамауға алу</w:t>
        <w:br/>
        <w:t>қамаулы</w:t>
        <w:br/>
        <w:t>қамашау (қоршау), қамашауға</w:t>
        <w:br/>
        <w:t>алу</w:t>
        <w:br/>
        <w:t>қамба, қамба егеуқұйрығы</w:t>
        <w:br/>
        <w:t>қамба кенесі</w:t>
        <w:br/>
        <w:t>қамба қанкабелегі</w:t>
        <w:br/>
        <w:t>Қамбарата (миф.)</w:t>
        <w:br/>
        <w:t>қамбоз (жерг., қапырық)</w:t>
        <w:br/>
        <w:t>қамдалу</w:t>
        <w:br/>
        <w:t>қамдану, қамданбау, қамданған</w:t>
        <w:br/>
        <w:t>қамдату</w:t>
      </w:r>
    </w:p>
    <w:p>
      <w:r>
        <w:t>қамдау</w:t>
        <w:br/>
        <w:t>қамдаулы</w:t>
        <w:br/>
        <w:t>қамдауыт</w:t>
        <w:br/>
        <w:t>қамдестік, қамдестігі</w:t>
        <w:br/>
        <w:t>қам-жай</w:t>
        <w:br/>
        <w:t>қамза (көне)</w:t>
        <w:br/>
        <w:t>қамаау, қамзау болу</w:t>
        <w:br/>
        <w:t>қамзаулық, қамзаулығы</w:t>
        <w:br/>
        <w:t>қамзол</w:t>
        <w:br/>
        <w:t>камзолды</w:t>
        <w:br/>
        <w:t>қамзолшаң</w:t>
        <w:br/>
        <w:t>қамкесек, камксесегі</w:t>
        <w:br/>
        <w:t>қамкөңіл, қамкөңілі</w:t>
        <w:br/>
        <w:t>қамкөңілдік, қамкөңілдігі</w:t>
        <w:br/>
        <w:t>қамқа, камқа тон</w:t>
        <w:br/>
        <w:t>қамқа, қамқа жер</w:t>
        <w:br/>
        <w:t>кам-қайғы</w:t>
        <w:br/>
        <w:t>қамқам (көне)</w:t>
        <w:br/>
        <w:t>қамқап, қамқап ішік</w:t>
        <w:br/>
        <w:t>қам-қарекет, қам-қарекеті</w:t>
        <w:br/>
        <w:t>қамқор, қамқор болу</w:t>
        <w:br/>
        <w:t>қамқорға алу</w:t>
        <w:br/>
        <w:t>қамқорлық, қамқорлығы</w:t>
        <w:br/>
        <w:t>қамқарсу, қамқорсы, камқорсиды</w:t>
        <w:br/>
        <w:t>қамқорсыз</w:t>
        <w:br/>
        <w:t>қамқарсыну, қамқорсыпбау, қам-</w:t>
        <w:br/>
        <w:t>қорсынған</w:t>
        <w:br/>
        <w:t>қамқаршы</w:t>
        <w:br/>
        <w:t>қампайту, қампайт, қампайтты,</w:t>
        <w:br/>
        <w:t>қампайтса</w:t>
        <w:br/>
        <w:t>қампаю, қампай, қампаяды, қам-</w:t>
        <w:br/>
        <w:t>паюы</w:t>
        <w:br/>
        <w:t>қампиту,</w:t>
        <w:br/>
        <w:t>қампитса</w:t>
        <w:br/>
        <w:t>қампию, қампи, қампияды,</w:t>
        <w:br/>
        <w:t>пиюы</w:t>
        <w:br/>
        <w:t>қамсау, қамсау болу</w:t>
        <w:br/>
        <w:t>қамсаулы</w:t>
        <w:br/>
        <w:t>қамсыз</w:t>
        <w:br/>
        <w:t>қамсыздандыру</w:t>
        <w:br/>
        <w:t>қамсыздау</w:t>
        <w:br/>
        <w:t>қамсыздық, қамсыздығы</w:t>
        <w:br/>
        <w:t>қамтама, қамтамасы жоқ</w:t>
        <w:br/>
        <w:t>қамтамасыз, қамтамасыз ету</w:t>
        <w:br/>
        <w:t>қамту, қамты, қамтиды</w:t>
        <w:br/>
        <w:t>қамтылу</w:t>
        <w:br/>
        <w:t>қамтыту</w:t>
        <w:br/>
        <w:t>қамшы, қамшы бойы</w:t>
        <w:br/>
        <w:t>қамшы болу</w:t>
        <w:br/>
        <w:t>қамшы жұмсау</w:t>
        <w:br/>
        <w:t>қамшы сап</w:t>
        <w:br/>
        <w:t>қамшы үйіру</w:t>
        <w:br/>
        <w:t>қамшыгер</w:t>
        <w:br/>
        <w:t>қамшыдай, қамшыдай қатқан</w:t>
        <w:br/>
        <w:t>қамшыдай тию</w:t>
        <w:br/>
        <w:t>қамшыл</w:t>
        <w:br/>
        <w:t>қамшылану, қамшыланбау, қам-</w:t>
      </w:r>
    </w:p>
    <w:p>
      <w:r>
        <w:t>шыланған</w:t>
        <w:br/>
        <w:t>қамшыласу, камшыласса</w:t>
        <w:br/>
        <w:t>қамшылату</w:t>
        <w:br/>
        <w:t>қамшылау</w:t>
        <w:br/>
        <w:t>қамығу, қамық, қамыгады</w:t>
        <w:br/>
        <w:t>қамығулы</w:t>
        <w:br/>
        <w:t>қамықтыру</w:t>
        <w:br/>
        <w:t>қампит, қампитты,</w:t>
        <w:br/>
        <w:t>қам-</w:t>
        <w:br/>
        <w:t>ҚАРЕ</w:t>
        <w:br/>
        <w:t>қарекетшіл</w:t>
        <w:br/>
        <w:t>қаржалу (көне)</w:t>
        <w:br/>
        <w:t>қаржасу, қаржасса</w:t>
        <w:br/>
        <w:t>қаржы, қаржы бөлу</w:t>
        <w:br/>
        <w:t>қаржыгер</w:t>
        <w:br/>
        <w:t>қаржылай</w:t>
        <w:br/>
        <w:t>қаржыландыру</w:t>
        <w:br/>
        <w:t>қаржылану, қаржыланбау, қар-</w:t>
        <w:br/>
        <w:t>жыланған</w:t>
        <w:br/>
        <w:t>қаржылау</w:t>
        <w:br/>
        <w:t>қаржылы</w:t>
        <w:br/>
        <w:t>қаржы-несие</w:t>
        <w:br/>
        <w:t>қаржыртқыш (мәшине)</w:t>
        <w:br/>
        <w:t>қаржысыз</w:t>
        <w:br/>
        <w:t>қаржы-шаруашылық, қаржы-</w:t>
        <w:br/>
        <w:t>шаруашылық қызмет (экон.)</w:t>
        <w:br/>
        <w:t>қари (діни), қариға, қариы</w:t>
        <w:br/>
        <w:t>қария</w:t>
        <w:br/>
        <w:t>қарқ, қарқ ету</w:t>
        <w:br/>
        <w:t>қарқара (баскиім)</w:t>
        <w:br/>
        <w:t>қарқара (құс)</w:t>
        <w:br/>
        <w:t>қарқарадай</w:t>
        <w:br/>
        <w:t>қарқаралы</w:t>
        <w:br/>
        <w:t>қарқ-қарқ, қарқ-қарқ ету</w:t>
        <w:br/>
        <w:t>қарқыл</w:t>
        <w:br/>
        <w:t>қарқылдақ, қарқылдағы</w:t>
        <w:br/>
        <w:t>қарқылдату</w:t>
        <w:br/>
        <w:t>қарқылдау</w:t>
        <w:br/>
        <w:t>қарқын, қарқынға</w:t>
        <w:br/>
        <w:t>қарқындату</w:t>
        <w:br/>
        <w:t>қарқындау</w:t>
        <w:br/>
        <w:t>қарқынды</w:t>
        <w:br/>
        <w:t>қарқындылық, қарқындылығы</w:t>
        <w:br/>
        <w:t>қарқынсыз</w:t>
        <w:br/>
        <w:t>қарлату</w:t>
        <w:br/>
        <w:t>қарлау</w:t>
        <w:br/>
        <w:t>қарлұқ, қарлұқтар</w:t>
        <w:br/>
        <w:t>қарлы, қарлы боран</w:t>
        <w:br/>
        <w:t>қарлыған (өс.), қарлығанға</w:t>
        <w:br/>
        <w:t>қарлығаш</w:t>
        <w:br/>
        <w:t>қарлығу, карлык. қарлығады</w:t>
        <w:br/>
        <w:t>қарлық, қарлығы</w:t>
        <w:br/>
        <w:t>ұрлығы мен қарлығы</w:t>
        <w:br/>
        <w:t>қарлықтыру</w:t>
        <w:br/>
        <w:t>қармақ, қармағы</w:t>
        <w:br/>
        <w:t>қармақбау</w:t>
      </w:r>
    </w:p>
    <w:p>
      <w:r>
        <w:t>қармақсап (кәс.), қармақсабы</w:t>
        <w:br/>
        <w:t>қармақша</w:t>
        <w:br/>
        <w:t>ҚАРТ</w:t>
        <w:br/>
        <w:t>қармалану, қармаланбау, қарма-</w:t>
        <w:br/>
        <w:t>ланған</w:t>
        <w:br/>
        <w:t>қармалату</w:t>
        <w:br/>
        <w:t>қармалау</w:t>
        <w:br/>
        <w:t>қармалауыш (30ол.), кармалауышы</w:t>
        <w:br/>
        <w:t>қарману, карманбау, қарманған</w:t>
        <w:br/>
        <w:t>қармасу, қармасса</w:t>
        <w:br/>
        <w:t>қармау</w:t>
        <w:br/>
        <w:t>қарнау, уықтың қарнауы</w:t>
        <w:br/>
        <w:t>қарпу, қарпы, қарпиды</w:t>
        <w:br/>
        <w:t>киіз қарпу</w:t>
        <w:br/>
        <w:t>қарпысу, карпысса</w:t>
        <w:br/>
        <w:t>қарпыту, қарпыт, қарпытты, қар</w:t>
        <w:br/>
        <w:t>пытса</w:t>
        <w:br/>
        <w:t>қарс, қабағын қарс жабу</w:t>
        <w:br/>
        <w:t>қарс айырылу</w:t>
        <w:br/>
        <w:t>қарсақ, қарсағы</w:t>
        <w:br/>
        <w:t>қарсаң</w:t>
        <w:br/>
        <w:t>қарсаңында</w:t>
        <w:br/>
        <w:t>қарсы, қарсы алу</w:t>
        <w:br/>
        <w:t>қарсы атака</w:t>
        <w:br/>
        <w:t>қарсы әсер</w:t>
        <w:br/>
        <w:t>қарсы дауыс</w:t>
        <w:br/>
        <w:t>қарсы құда</w:t>
        <w:br/>
        <w:t>қарсы соққы</w:t>
        <w:br/>
        <w:t>карсы шабуыл</w:t>
        <w:br/>
        <w:t>қарсыа</w:t>
        <w:br/>
        <w:t>қарсылас</w:t>
        <w:br/>
        <w:t>қарсыласу, қарсыласса, қарсы-</w:t>
        <w:br/>
        <w:t>ласшы</w:t>
        <w:br/>
        <w:t>қарсыласушы</w:t>
        <w:br/>
        <w:t>қарсылау, қарсылап алу</w:t>
        <w:br/>
        <w:t>қарсылық, қарсылығы</w:t>
        <w:br/>
        <w:t>қарсылықты, қарсылықты сала-</w:t>
        <w:br/>
        <w:t>лас сөйлем (лингв.)</w:t>
        <w:br/>
        <w:t>карт</w:t>
        <w:br/>
        <w:t>қарта, қазы мен қарта</w:t>
        <w:br/>
        <w:t>қарта түйілу (мед.)</w:t>
        <w:br/>
        <w:t>қарта, қарта қашыр (будан)</w:t>
        <w:br/>
        <w:t>қартазартқыш (мәшине)</w:t>
        <w:br/>
        <w:t>қартайту, қартайт, қартайтты,</w:t>
        <w:br/>
        <w:t>қартайтса</w:t>
        <w:br/>
        <w:t>қартамыс</w:t>
        <w:br/>
        <w:t>қартаң, қартаң тарту</w:t>
        <w:br/>
        <w:t>қартаңдық, қартаңдығы</w:t>
        <w:br/>
        <w:t>қартаңқұлақ (өс.), қартаңқұлағы</w:t>
        <w:br/>
        <w:t>қартаю, қартай, қартаяды, қар-</w:t>
        <w:br/>
        <w:t>таюы</w:t>
      </w:r>
    </w:p>
    <w:p>
      <w:r>
        <w:t>ҚАЛҚ</w:t>
        <w:br/>
        <w:t>калқымалы</w:t>
        <w:br/>
        <w:t>қалқыту</w:t>
        <w:br/>
        <w:t>қалмақ, қалмағы, қалмақтар</w:t>
        <w:br/>
        <w:t>қалмақ үй</w:t>
        <w:br/>
        <w:t>қалмақша</w:t>
        <w:br/>
        <w:t>қалмақшалау</w:t>
        <w:br/>
        <w:t>қалмақы, қалмақы ер</w:t>
        <w:br/>
        <w:t>қалмақы қылыш</w:t>
        <w:br/>
        <w:t>қалмаржын (көне), қалмаржынға</w:t>
        <w:br/>
        <w:t>қалпақ, қалпағы</w:t>
        <w:br/>
        <w:t>қалпақтай, қалпақтай түсу</w:t>
        <w:br/>
        <w:t>қалпе (діни)</w:t>
        <w:br/>
        <w:t>қалпы, қалпыпа келу</w:t>
        <w:br/>
        <w:t>сол калпы</w:t>
        <w:br/>
        <w:t>қалпында, сол қалпында</w:t>
        <w:br/>
        <w:t>қалпынша, сол қалпынша</w:t>
        <w:br/>
        <w:t>қалт, қалт еткенде</w:t>
        <w:br/>
        <w:t>қалта, қалта сағат</w:t>
        <w:br/>
        <w:t>қалтагүл (өс.)</w:t>
        <w:br/>
        <w:t>қалтақ, қалтақ бас</w:t>
        <w:br/>
        <w:t>қалтақ қағу</w:t>
        <w:br/>
        <w:t>қалтақ-құлтақ</w:t>
        <w:br/>
        <w:t>қалтақтау</w:t>
        <w:br/>
        <w:t>қалталақтау</w:t>
        <w:br/>
        <w:t>қалталану, қалталанбау, қалта-</w:t>
        <w:br/>
        <w:t>ланған</w:t>
        <w:br/>
        <w:t>қалталау</w:t>
        <w:br/>
        <w:t>қалталы, қалталы жануарлар</w:t>
        <w:br/>
        <w:t>қалталы қасқыр</w:t>
        <w:br/>
        <w:t>қалталылар (зоол.)</w:t>
        <w:br/>
        <w:t>қалтаң, қалтаң қағу</w:t>
        <w:br/>
        <w:t>қалтаңдау</w:t>
        <w:br/>
        <w:t>қалтаң-құлтаң</w:t>
        <w:br/>
        <w:t>қалтар (зоол.), калтардың түрі</w:t>
        <w:br/>
        <w:t>қалтару</w:t>
        <w:br/>
        <w:t>қалтарыс, қалтарысы</w:t>
        <w:br/>
        <w:t>қалтарыс-бұлтарыс</w:t>
        <w:br/>
        <w:t>қалтарыссыз</w:t>
        <w:br/>
        <w:t>қалтасыз</w:t>
        <w:br/>
        <w:t>қалташық, қалташығы</w:t>
        <w:br/>
        <w:t>қалтиту</w:t>
        <w:br/>
        <w:t>қалтию, қалти, қалтияды, қал-</w:t>
        <w:br/>
        <w:t>тиюы</w:t>
        <w:br/>
        <w:t>қалт-құлт</w:t>
        <w:br/>
        <w:t>қалтқы</w:t>
        <w:br/>
        <w:t>қалтқылы, қалтқылы қармақ</w:t>
        <w:br/>
        <w:t>калтқысыз</w:t>
        <w:br/>
        <w:t>калтылдақ</w:t>
        <w:br/>
        <w:t>246</w:t>
        <w:br/>
        <w:t>ҚАЛЫ</w:t>
        <w:br/>
        <w:t>қалтылдату</w:t>
        <w:br/>
        <w:t>қалтылдау</w:t>
        <w:br/>
        <w:t>қалтылдауық, қалтылдауығы</w:t>
        <w:br/>
        <w:t>қалтырақ</w:t>
        <w:br/>
        <w:t>қалтырақтау</w:t>
        <w:br/>
        <w:t>қалтырап-дірілдеу</w:t>
      </w:r>
    </w:p>
    <w:p>
      <w:r>
        <w:t>қалтырату</w:t>
        <w:br/>
        <w:t>қалтырау</w:t>
        <w:br/>
        <w:t>қалтырауық</w:t>
        <w:br/>
        <w:t>қалу</w:t>
        <w:br/>
        <w:t>қалуен (өс.), қалуенге</w:t>
        <w:br/>
        <w:t>қалуетті</w:t>
        <w:br/>
        <w:t>қалша, қалша қарау</w:t>
        <w:br/>
        <w:t>қалшадай, қалшадай қату</w:t>
        <w:br/>
        <w:t>қалшиту</w:t>
        <w:br/>
        <w:t>қалшиысу, қалшиысса</w:t>
        <w:br/>
        <w:t>қалшию, қалши, қалшияды, қал-</w:t>
        <w:br/>
        <w:t>шиюы</w:t>
        <w:br/>
        <w:t>қалш-қалш, қалш-қалш ету</w:t>
        <w:br/>
        <w:t>қалшылдату</w:t>
        <w:br/>
        <w:t>қалшылдау</w:t>
        <w:br/>
        <w:t>қалы, қалы кілем</w:t>
        <w:br/>
        <w:t>калық (озық емес)</w:t>
        <w:br/>
        <w:t>қалықпан (құс), қалықпанға</w:t>
        <w:br/>
        <w:t>қалықтату</w:t>
        <w:br/>
        <w:t>қалықтау</w:t>
        <w:br/>
        <w:t>қалынды (мат.)</w:t>
        <w:br/>
        <w:t>қалың, қалың беру (әтн.)</w:t>
        <w:br/>
        <w:t>қалың, қалың орман</w:t>
        <w:br/>
        <w:t>қалыңдату</w:t>
        <w:br/>
        <w:t>қалыңдау</w:t>
        <w:br/>
        <w:t>қалыңды-жұқалы</w:t>
        <w:br/>
        <w:t>қалыңдық, қалыңдығы</w:t>
        <w:br/>
        <w:t>қалыңдық ойнау</w:t>
        <w:br/>
        <w:t>қалыңдық, қалыңдығы</w:t>
        <w:br/>
        <w:t>қалыңдық өлшеу</w:t>
        <w:br/>
        <w:t>қалыңмал (эти.), қалыңмал беру</w:t>
        <w:br/>
        <w:t>қалып, қалыбы, қалыпқа құю</w:t>
        <w:br/>
        <w:t>қалыптандыру</w:t>
      </w:r>
    </w:p>
    <w:p>
      <w:r>
        <w:t>қалыптану, қалыптанбау, қалып-</w:t>
        <w:br/>
        <w:t>танған</w:t>
        <w:br/>
        <w:t>қалыптастыру</w:t>
        <w:br/>
        <w:t>қалыптасу, қалыптасса</w:t>
        <w:br/>
        <w:t>қалыптау</w:t>
        <w:br/>
        <w:t>қалыпты, қалыпты адым (әск.)</w:t>
        <w:br/>
        <w:t>қалыптық</w:t>
        <w:br/>
        <w:t>қалыптылық, қалыптылығы</w:t>
        <w:br/>
        <w:t>қалыпша</w:t>
        <w:br/>
        <w:t>ҚАТ</w:t>
        <w:br/>
        <w:t>қат, қат болу</w:t>
        <w:br/>
        <w:t>қат нәрсе</w:t>
        <w:br/>
        <w:t>қатаған</w:t>
        <w:br/>
        <w:t>қатайту, қатайт, қатайтты, қа-</w:t>
        <w:br/>
        <w:t>тайтса</w:t>
        <w:br/>
        <w:t>қатал</w:t>
        <w:br/>
        <w:t>қаталану, қаталанбау, қаталан-</w:t>
        <w:br/>
        <w:t>ған</w:t>
        <w:br/>
        <w:t>қаталату</w:t>
        <w:br/>
        <w:t>қаталау</w:t>
        <w:br/>
        <w:t>каталдану, қаталданбау, қатал-</w:t>
        <w:br/>
        <w:t>данған</w:t>
        <w:br/>
        <w:t>қаталдық, қаталдығы</w:t>
        <w:br/>
        <w:t>қатаң, қатаң сөгіс</w:t>
        <w:br/>
        <w:t>қатаңдану, катаңданбау, қатаң-</w:t>
        <w:br/>
        <w:t>данған</w:t>
        <w:br/>
        <w:t>қатаңдау</w:t>
        <w:br/>
        <w:t>катаңдық, қатаңдығы</w:t>
        <w:br/>
        <w:t>қатар</w:t>
        <w:br/>
        <w:t>қатараралық, қатараралығы</w:t>
        <w:br/>
        <w:t>қатар-қатар</w:t>
        <w:br/>
        <w:t>қатар-құрбы</w:t>
        <w:br/>
        <w:t>қатарлану, қатарланбау, қатар-</w:t>
        <w:br/>
        <w:t>ланған</w:t>
        <w:br/>
        <w:t>қатарлас</w:t>
        <w:br/>
        <w:t>кқатарласу, қатарласса, қатар-</w:t>
        <w:br/>
        <w:t>ласшы</w:t>
        <w:br/>
        <w:t>қатарлау</w:t>
        <w:br/>
        <w:t>қатарлы, жүрт қатарлы</w:t>
        <w:br/>
        <w:t>қатарма, қатарма тігіс</w:t>
        <w:br/>
        <w:t>қатаю, қатай, қатаяды, қатаюы</w:t>
        <w:br/>
        <w:t>қате</w:t>
        <w:br/>
        <w:t>қателестіру</w:t>
        <w:br/>
        <w:t>қателесу, қателессе</w:t>
        <w:br/>
        <w:t>қателік, қателігі</w:t>
        <w:br/>
        <w:t>қатеп (жұк арту цшін нардың</w:t>
        <w:br/>
        <w:t>цетіне салынатын ағаш), қате-</w:t>
        <w:br/>
        <w:t>бі, катептер</w:t>
        <w:br/>
        <w:t>қатер</w:t>
        <w:br/>
        <w:t>қатерлі</w:t>
      </w:r>
    </w:p>
    <w:p>
      <w:r>
        <w:t>қатерсіз</w:t>
        <w:br/>
        <w:t>қатесіз</w:t>
        <w:br/>
        <w:t>қатипа (мата)</w:t>
        <w:br/>
        <w:t>қат-қабат</w:t>
        <w:br/>
        <w:t>қатқақ, қатқағы</w:t>
        <w:br/>
        <w:t>қатқақтау</w:t>
        <w:br/>
        <w:t>қатқақты</w:t>
        <w:br/>
        <w:t>қатқан-құтқан, қатқан-құтқанға</w:t>
        <w:br/>
        <w:t>һә</w:t>
        <w:br/>
        <w:t>ҚАТЫ</w:t>
        <w:br/>
        <w:t>қат-қат</w:t>
        <w:br/>
        <w:t>қатқыл, қаткыл диск (ниф.)</w:t>
        <w:br/>
        <w:t>қатқылдану, қатқылданбау, қат-</w:t>
        <w:br/>
        <w:t>қылданған</w:t>
        <w:br/>
        <w:t>қатқылдау</w:t>
        <w:br/>
        <w:t>қатқылдық, қатқылдығы</w:t>
        <w:br/>
        <w:t>қатпа (ауру)</w:t>
        <w:br/>
        <w:t>қатпар</w:t>
        <w:br/>
        <w:t>қатпарлану, қатпарланбау, кат-</w:t>
        <w:br/>
        <w:t>парланған</w:t>
        <w:br/>
        <w:t>қатпарлау</w:t>
        <w:br/>
        <w:t>қатпарлы</w:t>
        <w:br/>
        <w:t>қатпаршақ, қатпаршағы</w:t>
        <w:br/>
        <w:t>қатпаршақ қарын</w:t>
        <w:br/>
        <w:t>қатталу</w:t>
        <w:br/>
        <w:t>қаттасу, каттасса, қаттасшы</w:t>
        <w:br/>
        <w:t>қаттату</w:t>
        <w:br/>
        <w:t>қаттау</w:t>
        <w:br/>
        <w:t>қаттаулы .</w:t>
        <w:br/>
        <w:t>қатты, қатты бидай (ауылшар.)</w:t>
        <w:br/>
        <w:t>қатты жаңғақ (ос.)</w:t>
        <w:br/>
        <w:t>қаттықанатты, қаттыканатты</w:t>
        <w:br/>
        <w:t>қоңыздар (зоол.)</w:t>
        <w:br/>
        <w:t>қаттықанаттылар (зоол.)</w:t>
        <w:br/>
        <w:t>қаттылану, қаттыланбау, қат-</w:t>
        <w:br/>
        <w:t>тыланған</w:t>
        <w:br/>
        <w:t>қаттылық, каттылығы</w:t>
        <w:br/>
        <w:t>қаттырақ</w:t>
        <w:br/>
        <w:t>қату, қату қабақ</w:t>
        <w:br/>
        <w:t>қату, қапы қату</w:t>
        <w:br/>
        <w:t>қату, сүт қату</w:t>
        <w:br/>
        <w:t>қату, түн қату</w:t>
        <w:br/>
        <w:t>үн қату</w:t>
        <w:br/>
        <w:t>қатуландыру</w:t>
        <w:br/>
        <w:t>қатулану, қатуланбау, қатулан-</w:t>
        <w:br/>
        <w:t>ған</w:t>
        <w:br/>
        <w:t>қатулы</w:t>
        <w:br/>
        <w:t>қатулық, қатулығы</w:t>
        <w:br/>
        <w:t>қатыбас</w:t>
        <w:br/>
        <w:t>қатыбастану, қатыбастанбау, қа-</w:t>
        <w:br/>
        <w:t>тыбастанған</w:t>
        <w:br/>
        <w:t>қатыбастық, қатыбастығы</w:t>
        <w:br/>
        <w:t>қатыгез</w:t>
        <w:br/>
        <w:t>қатыгездену, қатыгезденбеу,</w:t>
        <w:br/>
        <w:t>қатыгезденген</w:t>
        <w:br/>
        <w:t>қатыгсздеу</w:t>
        <w:br/>
        <w:t>қатыгездік, қатыгездігі</w:t>
        <w:br/>
        <w:t>қатық, қатығы</w:t>
      </w:r>
    </w:p>
    <w:p>
      <w:r>
        <w:t>ҚИЯЛ 263 қозд</w:t>
        <w:br/>
        <w:t>қиялсее (псих.) қоғамдық-экономикалық</w:t>
        <w:br/>
        <w:t>қияли қоғамдық-этникалық</w:t>
        <w:br/>
        <w:t>қиялшыл қағами</w:t>
        <w:br/>
        <w:t>қиямет қоғамтану</w:t>
        <w:br/>
        <w:t>қиямет-қайым, қиямет-қайымы қоғыр (өс.)</w:t>
        <w:br/>
        <w:t>қиямпұрыс қодас</w:t>
        <w:br/>
        <w:t>қиямпұрыстану, қиямпұрыс-</w:t>
        <w:br/>
        <w:t>танбау, қиямпұрыстанған</w:t>
        <w:br/>
        <w:t>қиян, қиянға</w:t>
        <w:br/>
        <w:t>қиян шет</w:t>
        <w:br/>
        <w:t>қиянат</w:t>
        <w:br/>
        <w:t>қиянатқор</w:t>
        <w:br/>
        <w:t>қиян-кескі</w:t>
        <w:br/>
        <w:t>қиянкестік, қиянкестігі</w:t>
        <w:br/>
        <w:t>қияңқы</w:t>
        <w:br/>
        <w:t>қияңқылық, кияңқылығы</w:t>
        <w:br/>
        <w:t>кияпат (кейіп, кескін)</w:t>
        <w:br/>
        <w:t>қияпат, кияпат іс</w:t>
        <w:br/>
        <w:t>қияр</w:t>
        <w:br/>
        <w:t>қиярбалық (зоол.), қиярбалығы</w:t>
        <w:br/>
        <w:t>қияршеп (өс.), қияршебі</w:t>
        <w:br/>
        <w:t>қияс, қияс кету</w:t>
        <w:br/>
        <w:t>қиятас (2еогр.)</w:t>
        <w:br/>
        <w:t>қобалжу, қобалжы, қобалжиды</w:t>
        <w:br/>
        <w:t>қобаң, қобаң бидай</w:t>
        <w:br/>
        <w:t>қобда (көне)</w:t>
        <w:br/>
        <w:t>қобди</w:t>
        <w:br/>
        <w:t>қобдиша</w:t>
        <w:br/>
        <w:t>қобы, қабы жер</w:t>
        <w:br/>
        <w:t>қобыз</w:t>
        <w:br/>
        <w:t>қобызшы</w:t>
        <w:br/>
        <w:t>қабылау</w:t>
        <w:br/>
        <w:t>қобылы, қобылы жер</w:t>
        <w:br/>
        <w:t>қобырау</w:t>
        <w:br/>
        <w:t>қоға (өс.)</w:t>
        <w:br/>
        <w:t>қоғадай, қоғадай жапырылу</w:t>
        <w:br/>
        <w:t>қоғажай (өс.)</w:t>
        <w:br/>
        <w:t>қоғакендір (өс.)</w:t>
        <w:br/>
        <w:t>қоғамдастық, қоғамдастығы</w:t>
        <w:br/>
        <w:t>қоғамдастыру</w:t>
        <w:br/>
        <w:t>қоғамды (ауқымды)</w:t>
        <w:br/>
        <w:t>қоғамдық, қоғамдық тұрақты-</w:t>
        <w:br/>
        <w:t>лық</w:t>
        <w:br/>
        <w:t>қоғамдық-алеуметтік, қоғам-</w:t>
        <w:br/>
        <w:t>дық-әлеуметтік қатынас</w:t>
        <w:br/>
        <w:t>қоғамдық-өндірістік, қоғам-</w:t>
        <w:br/>
        <w:t>дық-өндірістік бірлестік</w:t>
        <w:br/>
        <w:t>коғамдык-саяси, қогамдық-сая-</w:t>
        <w:br/>
        <w:t>си ұйым</w:t>
        <w:br/>
        <w:t>қодыға, маралдын қодығасы</w:t>
        <w:br/>
        <w:t>қодық, кодығы</w:t>
        <w:br/>
        <w:t>құланның қодығы</w:t>
        <w:br/>
        <w:t>қодыраңдау</w:t>
        <w:br/>
        <w:t>көдірен, қодірен бидай</w:t>
        <w:br/>
        <w:t>қож (шлак)</w:t>
        <w:br/>
        <w:t>қожа (діни)</w:t>
      </w:r>
    </w:p>
    <w:p>
      <w:r>
        <w:t>қожа, кожа болу</w:t>
        <w:br/>
        <w:t>қажабидай (өс.)</w:t>
        <w:br/>
        <w:t>кожайын, қожайынға, қажайыны</w:t>
        <w:br/>
        <w:t>қожайынсу, кожайынсы, қожа-</w:t>
        <w:br/>
        <w:t>йынсиды</w:t>
        <w:br/>
        <w:t>қожакендір (өс.)</w:t>
        <w:br/>
        <w:t>қожақат (өс.)</w:t>
        <w:br/>
        <w:t>қожалақ</w:t>
        <w:br/>
        <w:t>қожалақ-қожалақ</w:t>
        <w:br/>
        <w:t>қожанасыр, қожанасыр адам</w:t>
        <w:br/>
        <w:t>Қожанасыр</w:t>
        <w:br/>
        <w:t>қожанасыршылау</w:t>
        <w:br/>
        <w:t>қожанты: қожанты пышақ</w:t>
        <w:br/>
        <w:t>қожаң-қажаң, қажаң-қожап ету</w:t>
        <w:br/>
        <w:t>қожбан, қожбан қара</w:t>
        <w:br/>
        <w:t>қожбетоан</w:t>
        <w:br/>
        <w:t>қожыр</w:t>
        <w:br/>
        <w:t>қожырайту, қожырайт, қожы-</w:t>
        <w:br/>
        <w:t>райтты, қожырайтса</w:t>
        <w:br/>
        <w:t>қожыр-қожыр</w:t>
        <w:br/>
        <w:t>қожырмақ, қожырмағы</w:t>
        <w:br/>
        <w:t>қожырмақ жағу</w:t>
        <w:br/>
        <w:t>қожырмақ теру</w:t>
        <w:br/>
        <w:t>қажыртас (геогр.)</w:t>
        <w:br/>
        <w:t>қоя, оттың қозы</w:t>
        <w:br/>
        <w:t>қоза, қоза сырға</w:t>
        <w:br/>
        <w:t>қоза (кас.), қозаға салу</w:t>
        <w:br/>
        <w:t>козалы, қазалы шолпы</w:t>
        <w:br/>
        <w:t>казапая (кас.)</w:t>
        <w:br/>
        <w:t>қозғалтқыш (құрылғы)</w:t>
        <w:br/>
        <w:t>қозғау</w:t>
        <w:br/>
        <w:t>қозғыштық, қозғыштығы</w:t>
        <w:br/>
        <w:t>қоздату</w:t>
        <w:br/>
        <w:t>қоздау, каздап жану</w:t>
        <w:br/>
        <w:t>ҚАСА</w:t>
        <w:br/>
        <w:t>257</w:t>
        <w:br/>
        <w:t>ҚАТ</w:t>
        <w:br/>
        <w:t>каса, қаса батыр</w:t>
        <w:br/>
        <w:t>қаса сұлу</w:t>
        <w:br/>
        <w:t>қасаба, қасаба бие</w:t>
        <w:br/>
        <w:t>қасабалы (кексе)</w:t>
        <w:br/>
        <w:t>қасабдар (мата)</w:t>
        <w:br/>
        <w:t>қасақана</w:t>
        <w:br/>
        <w:t>қасақаналық, қасақаналығы</w:t>
        <w:br/>
        <w:t>қасақы, қасақы сөйлеу</w:t>
        <w:br/>
        <w:t>қасақылық, қасақылығы</w:t>
        <w:br/>
        <w:t>қасам (көне), қасам ішу</w:t>
        <w:br/>
        <w:t>қасаң, қасаң емен</w:t>
        <w:br/>
        <w:t>қасаң кабық (анат.)</w:t>
        <w:br/>
        <w:t>қасаңдану, касаңдапбау, қасаң-</w:t>
        <w:br/>
        <w:t>данған</w:t>
        <w:br/>
        <w:t>қасаңдау</w:t>
        <w:br/>
        <w:t>қасаңдық, қасандығы</w:t>
        <w:br/>
        <w:t>қасаңсу, қасаңсы, қасаңсиды</w:t>
        <w:br/>
        <w:t>қасап, қасабы</w:t>
      </w:r>
    </w:p>
    <w:p>
      <w:r>
        <w:t>қасаптау</w:t>
        <w:br/>
        <w:t>қасапхана</w:t>
        <w:br/>
        <w:t>қасапшы</w:t>
        <w:br/>
        <w:t>қасапшылық, қасапшылығы</w:t>
        <w:br/>
        <w:t>қасарма, қасарма адам</w:t>
        <w:br/>
        <w:t>қасарту, қасарт, қасартты, қа-</w:t>
        <w:br/>
        <w:t>сартса</w:t>
        <w:br/>
        <w:t>қасару</w:t>
        <w:br/>
        <w:t>қасарыспа, қасарысна мінез</w:t>
        <w:br/>
        <w:t>қасарысу, қасарысса</w:t>
        <w:br/>
        <w:t>қасас, қасас болу</w:t>
        <w:br/>
        <w:t>қасастық, қасастығы</w:t>
        <w:br/>
        <w:t>қасат, қасат қар</w:t>
        <w:br/>
        <w:t>қасбет (арунтек.)</w:t>
        <w:br/>
        <w:t>қасбеттік</w:t>
        <w:br/>
        <w:t>қасида, қасида өлең</w:t>
        <w:br/>
        <w:t>қаснет</w:t>
        <w:br/>
        <w:t>қасиетсіз</w:t>
        <w:br/>
        <w:t>қасиеттеу</w:t>
        <w:br/>
        <w:t>қасиетті</w:t>
        <w:br/>
        <w:t>қасиеттілік, қасиеттілігі</w:t>
        <w:br/>
        <w:t>қаскөй</w:t>
        <w:br/>
        <w:t>қаскөйлік, қаскөйлігі</w:t>
        <w:br/>
        <w:t>қаскүнем, қаскүнемге</w:t>
        <w:br/>
        <w:t>қаскүнемдік, қаскүнемдігі</w:t>
        <w:br/>
        <w:t>қасқа, қасқа бас</w:t>
        <w:br/>
        <w:t>касқа жол</w:t>
        <w:br/>
        <w:t>қасқа тіс</w:t>
        <w:br/>
        <w:t>қасқа, қасқа мен жайсаң</w:t>
        <w:br/>
        <w:t>қас-қабақ, қас-қабагы</w:t>
        <w:br/>
        <w:t>қасқажусан (ос.), қасқажусанға</w:t>
        <w:br/>
        <w:t>қасқайту, қасқайт, қасқайтты,</w:t>
        <w:br/>
        <w:t>касқайтса</w:t>
        <w:br/>
        <w:t>қасқалау</w:t>
        <w:br/>
        <w:t>қасқалдақ (қус), қасқалдағы</w:t>
        <w:br/>
        <w:t>қасқан (ыдыс), қасқанға</w:t>
        <w:br/>
        <w:t>қасқаню», қасқай, қасқаяды, қас-</w:t>
        <w:br/>
        <w:t>каюы</w:t>
        <w:br/>
        <w:t>қасқыр, қаскыр тарту</w:t>
        <w:br/>
        <w:t>қасқыр тымақ</w:t>
        <w:br/>
        <w:t>қасқыр ішік</w:t>
        <w:br/>
        <w:t>қасқырауыз (құрал)</w:t>
        <w:br/>
        <w:t>касқыржем (өс.), қасқыржемге</w:t>
        <w:br/>
        <w:t>қасқыржидек (ос.), қасқыржи-</w:t>
        <w:br/>
        <w:t>дегі</w:t>
        <w:br/>
        <w:t>қасқыржортақтық, қасқыржор-</w:t>
        <w:br/>
        <w:t>тақтығы</w:t>
        <w:br/>
        <w:t>қасқырит (зоол.)</w:t>
        <w:br/>
        <w:t>қасқырмасақ (өс.), қасқырмасағы</w:t>
        <w:br/>
        <w:t>қасқыртандай (ауру)</w:t>
        <w:br/>
        <w:t>қаспақ, қаспағы</w:t>
        <w:br/>
        <w:t>каспақтану, қаспақтанбау, қас-</w:t>
        <w:br/>
        <w:t>пақтанған</w:t>
        <w:br/>
        <w:t>қастан, қастан қылу</w:t>
        <w:br/>
        <w:t>қастандық, қастандығы</w:t>
        <w:br/>
        <w:t>қастас, қастас адам</w:t>
        <w:br/>
        <w:t>қастастыру</w:t>
        <w:br/>
        <w:t>қастасу, қастасса</w:t>
        <w:br/>
        <w:t>қастауыш (өс.), қастауышы</w:t>
      </w:r>
    </w:p>
    <w:p>
      <w:r>
        <w:t>қастер, қастер түту</w:t>
        <w:br/>
        <w:t>қастерлеу</w:t>
        <w:br/>
        <w:t>қастерлі</w:t>
        <w:br/>
        <w:t>қасты, қасты жүзік</w:t>
        <w:br/>
        <w:t>қасты білезік</w:t>
        <w:br/>
        <w:t>қастық, қастығы</w:t>
        <w:br/>
        <w:t>қасу, қасы, қасиды</w:t>
        <w:br/>
        <w:t>қасы, жоқтың қасы</w:t>
        <w:br/>
        <w:t>қасы-көзі</w:t>
        <w:br/>
        <w:t>қасық, қасығы</w:t>
        <w:br/>
        <w:t>қасықтай</w:t>
        <w:br/>
        <w:t>қасықшөп (өс.), қасықшәбі</w:t>
        <w:br/>
        <w:t>қасым: иманы қасым болу</w:t>
        <w:br/>
        <w:t>қасыну, қасынбау, қасынған</w:t>
        <w:br/>
        <w:t>қасыту</w:t>
        <w:br/>
        <w:t>қасірет</w:t>
        <w:br/>
        <w:t>қасіретсіз</w:t>
        <w:br/>
        <w:t>қасіретті</w:t>
        <w:br/>
        <w:t>қат, жеті кат жер асты</w:t>
        <w:br/>
        <w:t>ҚАША қилы</w:t>
        <w:br/>
        <w:t>қашату кибыжықтау</w:t>
        <w:br/>
        <w:t>қашау, қашау станогы қиғаш, қиғаш қас</w:t>
        <w:br/>
        <w:t>қашау тіс қиғаш сөз</w:t>
        <w:br/>
        <w:t>қашауа, кқашауа шана қиғаштану, қиғаштанбау, қиғаш-</w:t>
        <w:br/>
        <w:t>қашаутас танған</w:t>
        <w:br/>
        <w:t>қашауыш, кашауышы</w:t>
        <w:br/>
        <w:t>қашауыш станок</w:t>
        <w:br/>
        <w:t>қашқақтау</w:t>
        <w:br/>
        <w:t>қашқалақтау</w:t>
        <w:br/>
        <w:t>қашқан-қуған, қашқан-қуғанға</w:t>
        <w:br/>
        <w:t>қашқар (жерг., құман)</w:t>
        <w:br/>
        <w:t>қашқаргүл (бот.)</w:t>
        <w:br/>
        <w:t>қашқкарта (жерг.)</w:t>
        <w:br/>
        <w:t>қашқы</w:t>
        <w:br/>
        <w:t>қашқындай</w:t>
        <w:br/>
        <w:t>қашқындық, қашқындығы</w:t>
        <w:br/>
        <w:t>қашу, қашса, қашшы</w:t>
        <w:br/>
        <w:t>рені қапту</w:t>
        <w:br/>
        <w:t>қашу (малдың ұрықтануы)</w:t>
        <w:br/>
        <w:t>қашы (дамба)</w:t>
        <w:br/>
        <w:t>қашық, қашығы</w:t>
        <w:br/>
        <w:t>қашықсыну, қашықсынбау, ка-</w:t>
        <w:br/>
        <w:t>шықсынған</w:t>
        <w:br/>
        <w:t>кашықтату</w:t>
        <w:br/>
        <w:t>қашықтау</w:t>
        <w:br/>
        <w:t>қашықтық, қашықтығы</w:t>
        <w:br/>
        <w:t>қашықтықөлшеуіш (аспап)</w:t>
        <w:br/>
        <w:t>қашып-босу, қашып-басы, қа-</w:t>
        <w:br/>
        <w:t>шып-босиды</w:t>
        <w:br/>
        <w:t>қашып-пысу, қашып-пыс, қашып-</w:t>
        <w:br/>
        <w:t>пысады</w:t>
        <w:br/>
        <w:t>қашыр</w:t>
        <w:br/>
        <w:t>қашыр-құшыр</w:t>
        <w:br/>
        <w:t>қашырлату</w:t>
        <w:br/>
        <w:t>қашыртқы</w:t>
        <w:br/>
        <w:t>қашыру</w:t>
        <w:br/>
        <w:t>қаю, кайып тігу</w:t>
      </w:r>
    </w:p>
    <w:p>
      <w:r>
        <w:t>қаю, қайы, қайиды</w:t>
        <w:br/>
        <w:t>қаяз (балық)</w:t>
        <w:br/>
        <w:t>қаяз, қаяз жер</w:t>
        <w:br/>
        <w:t>қаяу, қаяу көңіл</w:t>
        <w:br/>
        <w:t>қаяулы, қаяулы арқа</w:t>
        <w:br/>
        <w:t>қаяулы сүйек</w:t>
        <w:br/>
        <w:t>қаяулы тұяқ</w:t>
        <w:br/>
        <w:t>қаяулық, қаяулығы</w:t>
        <w:br/>
        <w:t>қи, қи ою</w:t>
        <w:br/>
        <w:t>қибаспақ (мал ауруы)</w:t>
        <w:br/>
        <w:t>қибыжық, қибыжық қағу</w:t>
        <w:br/>
        <w:t>киғаштау</w:t>
        <w:br/>
        <w:t>қиғы (терм.)</w:t>
        <w:br/>
        <w:t>қиғызу, қиғызса, қиғызшы</w:t>
        <w:br/>
        <w:t>қиғылық, қиғылығы</w:t>
        <w:br/>
        <w:t>қиғылық салу</w:t>
        <w:br/>
        <w:t>қида (кәрі жіліктің қидасы)</w:t>
        <w:br/>
        <w:t>қидыру</w:t>
        <w:br/>
        <w:t>қиқ, қиқ ету</w:t>
        <w:br/>
        <w:t>қиқайту, қиқайт, қиқайтты, қи-</w:t>
        <w:br/>
        <w:t>қайтса</w:t>
        <w:br/>
        <w:t>қикақтау</w:t>
        <w:br/>
        <w:t>қиқалақ</w:t>
        <w:br/>
        <w:t>қиқалақтау</w:t>
        <w:br/>
        <w:t>қиқалаңдау</w:t>
        <w:br/>
        <w:t>қиқалаң-қиқалаң</w:t>
        <w:br/>
        <w:t>қиқалау</w:t>
        <w:br/>
        <w:t>қиқаң, қиқаң ету</w:t>
        <w:br/>
        <w:t>қиқаңдау</w:t>
        <w:br/>
        <w:t>қиқаң-қиқаң</w:t>
        <w:br/>
        <w:t>қиқаң-сиқаң</w:t>
        <w:br/>
        <w:t>қикар, қиқар адам</w:t>
        <w:br/>
        <w:t>қиқарлық, қиқарлығы</w:t>
        <w:br/>
        <w:t>қиқаю, қикай, қиқаяды, қкикаюы</w:t>
        <w:br/>
        <w:t>қиқию, киқи, қиқияды, қиқиюы</w:t>
        <w:br/>
        <w:t>қи-қақыс</w:t>
        <w:br/>
        <w:t>қиқоныз (3зоол.)</w:t>
        <w:br/>
        <w:t>қиқу, қиқу салу</w:t>
        <w:br/>
        <w:t>қиқуласу, қиқуласса</w:t>
        <w:br/>
        <w:t>қиқулату</w:t>
        <w:br/>
        <w:t>қиқулау</w:t>
        <w:br/>
        <w:t>қиқұлақ (бот.), қиқұлағы</w:t>
        <w:br/>
        <w:t>қи-құмалақ (этн.), қи-құмалағы</w:t>
        <w:br/>
        <w:t>қиқы-жиқы</w:t>
        <w:br/>
        <w:t>қиқызыл (этн.)</w:t>
        <w:br/>
        <w:t>қиқылдап-шиқылдау</w:t>
        <w:br/>
        <w:t>қиқылдау</w:t>
        <w:br/>
        <w:t>қиқым, қиқымы</w:t>
        <w:br/>
        <w:t>қиқымдау</w:t>
        <w:br/>
        <w:t>қиқым-сиқым, қиқым-сиқымы</w:t>
        <w:br/>
        <w:t>қиқы-шойқы</w:t>
        <w:br/>
        <w:t>қилы, қилы заман</w:t>
        <w:br/>
        <w:t>қилы-қилы</w:t>
        <w:br/>
        <w:t>ҚқИЛЫ-қИЯН, қилы-киянга</w:t>
        <w:br/>
        <w:t>ҚАРТ</w:t>
        <w:br/>
        <w:t>256</w:t>
      </w:r>
    </w:p>
    <w:p>
      <w:r>
        <w:t>қарттық, қарттығы</w:t>
        <w:br/>
        <w:t>қару, қару асыну</w:t>
        <w:br/>
        <w:t>қару, қаруын қайтару</w:t>
        <w:br/>
        <w:t>қару, қары, қариды</w:t>
        <w:br/>
        <w:t>қару-жарақ, қару-жарағы</w:t>
        <w:br/>
        <w:t>қару-жарақтану, қару-жарақ-</w:t>
        <w:br/>
        <w:t>танбау, қару-жарактанған</w:t>
        <w:br/>
        <w:t>қаруландыру</w:t>
        <w:br/>
        <w:t>қарулану, қаруланбау, қарулан-</w:t>
        <w:br/>
        <w:t>ған</w:t>
        <w:br/>
        <w:t>қарулас, қарулас дос</w:t>
        <w:br/>
        <w:t>қарулы, қарулы көтеріліс</w:t>
        <w:br/>
        <w:t>қарулы күш</w:t>
        <w:br/>
        <w:t>қарулық, қарулыкқа шакыру</w:t>
        <w:br/>
        <w:t>(өтн.)</w:t>
        <w:br/>
        <w:t>қарулылық, қарулылығы</w:t>
        <w:br/>
        <w:t>қару-сайман, қару-сайманға</w:t>
        <w:br/>
        <w:t>қарусыз</w:t>
        <w:br/>
        <w:t>қарш, қаріп ету</w:t>
        <w:br/>
        <w:t>қарша (көне), қарша бойлы</w:t>
        <w:br/>
        <w:t>қарша, қарша борау</w:t>
        <w:br/>
        <w:t>қаршадай, қаршадай бала</w:t>
        <w:br/>
        <w:t>қаріп-құрін</w:t>
        <w:br/>
        <w:t>қаршыға (қус), қартпыға көз</w:t>
        <w:br/>
        <w:t>қаршыға салу</w:t>
        <w:br/>
        <w:t>қаршыға тұмсық</w:t>
        <w:br/>
        <w:t>қаршық (этм.), қаршығы</w:t>
        <w:br/>
        <w:t>қаршылдасу, қаршылдасса</w:t>
        <w:br/>
        <w:t>қаршылдату</w:t>
        <w:br/>
        <w:t>қаршылдау</w:t>
        <w:br/>
        <w:t>қаршын (көне, уй жиһазы)</w:t>
        <w:br/>
        <w:t>қары, қары талу</w:t>
        <w:br/>
        <w:t>қарына ілу</w:t>
        <w:br/>
        <w:t>қары, ұры мен қары</w:t>
        <w:br/>
        <w:t>қарығу, қарық, қарығады</w:t>
        <w:br/>
        <w:t>қарыз, қарызы</w:t>
        <w:br/>
        <w:t>қарыздану, қарызданбау, қарыз-</w:t>
        <w:br/>
        <w:t>данған</w:t>
        <w:br/>
        <w:t>қарыздар, қарыздар балу</w:t>
        <w:br/>
        <w:t>қарыақаржы (экон.)</w:t>
        <w:br/>
        <w:t>қарық (кәс.), қарығы</w:t>
        <w:br/>
        <w:t>қарық, қарық болу</w:t>
        <w:br/>
        <w:t>қарықтық</w:t>
        <w:br/>
        <w:t>қарықтық (көне, құрал), қарық-</w:t>
        <w:br/>
        <w:t>тығы</w:t>
        <w:br/>
        <w:t>қарылу</w:t>
        <w:br/>
        <w:t>қарым, карымы</w:t>
        <w:br/>
        <w:t>қарымы кайту</w:t>
        <w:br/>
        <w:t>қарыма (тағам)</w:t>
        <w:br/>
        <w:t>қарымақы</w:t>
        <w:br/>
        <w:t>қарымды</w:t>
        <w:br/>
        <w:t>карымдылық, қарымдылығы</w:t>
        <w:br/>
        <w:t>қарым-қатынас</w:t>
        <w:br/>
        <w:t>қарымта, қарымта қайтару</w:t>
        <w:br/>
        <w:t>карымта матч</w:t>
        <w:br/>
        <w:t>қарымташыл</w:t>
        <w:br/>
        <w:t>қарын, қарынға, қарны ж. қарыны</w:t>
        <w:br/>
        <w:t>қарын бөле</w:t>
        <w:br/>
        <w:t>қарын ұйқы</w:t>
        <w:br/>
        <w:t>қарынаяқ (ыдыс), қарынаяғы</w:t>
        <w:br/>
        <w:t>қарынбай (сараң)</w:t>
        <w:br/>
        <w:t>Қарынбай (фольк.)</w:t>
        <w:br/>
        <w:t>қарынбайлық, қарынбайлығы</w:t>
      </w:r>
    </w:p>
    <w:p>
      <w:r>
        <w:t>қарынбүрме (тағам)</w:t>
        <w:br/>
        <w:t>қарындас</w:t>
        <w:br/>
        <w:t>қарындастық, қарындастығы</w:t>
        <w:br/>
        <w:t>қарындаш</w:t>
        <w:br/>
        <w:t>қарынды</w:t>
        <w:br/>
        <w:t>қарынсалды, қарынсалды болу</w:t>
        <w:br/>
        <w:t>(тойыну)</w:t>
        <w:br/>
        <w:t>қарынша, жүрек қарыншасы</w:t>
        <w:br/>
        <w:t>қарынша, қарыншашы</w:t>
        <w:br/>
        <w:t>қарыс, қарысы, қарыс жер</w:t>
        <w:br/>
        <w:t>қарыс сүйем</w:t>
        <w:br/>
        <w:t>қарысқақ</w:t>
        <w:br/>
        <w:t>қарыспа</w:t>
        <w:br/>
        <w:t>қарыстау</w:t>
        <w:br/>
        <w:t>қарыстыру</w:t>
        <w:br/>
        <w:t>қарысу, қарысса</w:t>
        <w:br/>
        <w:t>қарыту</w:t>
        <w:br/>
        <w:t>қарыш (көне, мұрсат), қарышы</w:t>
        <w:br/>
        <w:t>қарыштату</w:t>
        <w:br/>
        <w:t>қарыштау</w:t>
        <w:br/>
        <w:t>қарышты, қарышты қадам</w:t>
        <w:br/>
        <w:t>қаріп (шрифт), қарпі</w:t>
        <w:br/>
        <w:t>қас, ердің қасы</w:t>
        <w:br/>
        <w:t>қас, қас қағым сәт</w:t>
        <w:br/>
        <w:t>қас қағысу</w:t>
        <w:br/>
        <w:t>кас қаққанша</w:t>
        <w:br/>
        <w:t>қас қарайғанша</w:t>
        <w:br/>
        <w:t>қас, қас болу</w:t>
        <w:br/>
        <w:t>қас көру</w:t>
        <w:br/>
        <w:t>қас, кас батыр</w:t>
        <w:br/>
        <w:t>қас дұшпан</w:t>
        <w:br/>
        <w:t>қас жақсы</w:t>
        <w:br/>
        <w:t>қас сұлу</w:t>
        <w:br/>
        <w:t>қас тұлпар</w:t>
        <w:br/>
        <w:t>ҚУШЫ</w:t>
        <w:br/>
        <w:t>құжы</w:t>
        <w:br/>
        <w:t>қушық, қушық шеке</w:t>
        <w:br/>
        <w:t>Қушық (шоқжұлдыз)</w:t>
        <w:br/>
        <w:t>қушікеш</w:t>
        <w:br/>
        <w:t>қушікештік, куіпікентігі</w:t>
        <w:br/>
        <w:t>қуық, қуық басы</w:t>
        <w:br/>
        <w:t>қуылу</w:t>
        <w:br/>
        <w:t>қуыну, қуынбау, қуынған</w:t>
        <w:br/>
        <w:t>қуырдақ, куырдагы</w:t>
        <w:br/>
        <w:t>қуыр-қуыр: қуыр-қуыр қуырмаш</w:t>
        <w:br/>
        <w:t>(ойып)</w:t>
        <w:br/>
        <w:t>қуырмаш</w:t>
        <w:br/>
        <w:t>қуыру</w:t>
        <w:br/>
        <w:t>қуыршақ, қуыртағы</w:t>
        <w:br/>
        <w:t>қуырылу</w:t>
        <w:br/>
        <w:t>қуыс, қуысы</w:t>
        <w:br/>
        <w:t>қуыс кеуде</w:t>
        <w:br/>
        <w:t>қуыс көктамыр</w:t>
        <w:br/>
        <w:t>қуысмүйізді, қуысмүйізді жа-</w:t>
        <w:br/>
        <w:t>нуарлар</w:t>
        <w:br/>
        <w:t>қуысмүйізділер (зоол.)</w:t>
        <w:br/>
        <w:t>қуысине (қурал)</w:t>
        <w:br/>
        <w:t>қуыс-қойнау</w:t>
      </w:r>
    </w:p>
    <w:p>
      <w:r>
        <w:t>қуысқурай (өс.)</w:t>
        <w:br/>
        <w:t>қуысқұлақ (қурал), қуысқұлагы</w:t>
        <w:br/>
        <w:t>қуыспақ, қуыспақ ойпау</w:t>
        <w:br/>
        <w:t>қуыстану, қуыстанбау, қуыс-</w:t>
        <w:br/>
        <w:t>танған</w:t>
        <w:br/>
        <w:t>қуыстұмсық (зоол.)</w:t>
        <w:br/>
        <w:t>құба, құба дала</w:t>
        <w:br/>
        <w:t>құба жон</w:t>
        <w:br/>
        <w:t>құба қалмақ (копе)</w:t>
        <w:br/>
        <w:t>құба тал</w:t>
        <w:br/>
        <w:t>құба төбел болу</w:t>
        <w:br/>
        <w:t>құба түз</w:t>
        <w:br/>
        <w:t>құбақан, құбақан жүзді</w:t>
        <w:br/>
        <w:t>құба-құп</w:t>
        <w:br/>
        <w:t>құба-құрғақ</w:t>
        <w:br/>
        <w:t>құбаң, құбаң тарту</w:t>
        <w:br/>
        <w:t>құбарлан (көне, тазы), құбар-</w:t>
        <w:br/>
        <w:t>ланға</w:t>
        <w:br/>
        <w:t>құбаша</w:t>
        <w:br/>
        <w:t>құбыжық, құбыжығы</w:t>
        <w:br/>
        <w:t>кұбыжық көру</w:t>
        <w:br/>
        <w:t>құбыла, құбыла жақ</w:t>
        <w:br/>
        <w:t>құбыланама</w:t>
        <w:br/>
        <w:t>құбылжу, құбылжы. құбылжиды</w:t>
        <w:br/>
        <w:t>құбылма, қүбылма мінез</w:t>
        <w:br/>
        <w:t>құбылмалы</w:t>
        <w:br/>
        <w:t>құбылтас (мин.)</w:t>
        <w:br/>
        <w:t>құбылу</w:t>
        <w:br/>
        <w:t>құбылыс, құбылысы</w:t>
        <w:br/>
        <w:t>құбыр</w:t>
        <w:br/>
        <w:t>құбыртөсегіш (кран)</w:t>
        <w:br/>
        <w:t>құда, құда бала</w:t>
        <w:br/>
        <w:t>құда түсу</w:t>
        <w:br/>
        <w:t>құдағи</w:t>
        <w:br/>
        <w:t>құда-жекжат</w:t>
        <w:br/>
        <w:t>құдажол (құдайы тамақ)</w:t>
        <w:br/>
        <w:t>Құдай, Құдай тағала</w:t>
        <w:br/>
        <w:t>құдайақы, құдайақы шын</w:t>
        <w:br/>
        <w:t>құдайақына, құдайақына шип</w:t>
        <w:br/>
        <w:t>сөзім</w:t>
        <w:br/>
        <w:t>құдайлау, а құдайлау</w:t>
        <w:br/>
        <w:t>құдайсу, құдайсы, құдайсиды</w:t>
        <w:br/>
        <w:t>құдайтану</w:t>
        <w:br/>
        <w:t>құдайшыл</w:t>
        <w:br/>
        <w:t>құдайы, құдайы беру</w:t>
        <w:br/>
        <w:t>құдайы көрші</w:t>
        <w:br/>
        <w:t>құдайы қонақ</w:t>
        <w:br/>
        <w:t>құдайы садақа</w:t>
        <w:br/>
        <w:t>құдайы тамақ</w:t>
        <w:br/>
        <w:t>құдайы шалу</w:t>
        <w:br/>
        <w:t>құдайжасампаздық (филос.)</w:t>
        <w:br/>
        <w:t>құдайіздемпаздық (филос.)</w:t>
        <w:br/>
        <w:t>құда-құдағи</w:t>
        <w:br/>
        <w:t>құдаласу, құдаласса</w:t>
        <w:br/>
        <w:t>құдалық, құдалыгы</w:t>
        <w:br/>
        <w:t>құдатартар (кәде)</w:t>
        <w:br/>
        <w:t>құдаша</w:t>
      </w:r>
    </w:p>
    <w:p>
      <w:r>
        <w:t>құдая, құдая тоба</w:t>
        <w:br/>
        <w:t>құдды, құлды өзі</w:t>
        <w:br/>
        <w:t>құдиту, құдит, құдитты, құдитса</w:t>
        <w:br/>
        <w:t>құдию, құди, құдияды, құдиюы</w:t>
        <w:br/>
        <w:t>құдық, құдығы</w:t>
        <w:br/>
        <w:t>құдыр (зоол.)</w:t>
        <w:br/>
        <w:t>құдірет |</w:t>
        <w:br/>
        <w:t>құдіретті</w:t>
        <w:br/>
        <w:t>құж, құж қара</w:t>
        <w:br/>
        <w:t>құжат, құжат дапасы</w:t>
        <w:br/>
        <w:t>құжаттама</w:t>
        <w:br/>
        <w:t>құжаттау</w:t>
        <w:br/>
        <w:t>құжатхана</w:t>
        <w:br/>
        <w:t>құжбан, құжбан қара</w:t>
        <w:br/>
        <w:t>құж-құж, құж-құж ету</w:t>
        <w:br/>
        <w:t>құжтеке (ойын)</w:t>
        <w:br/>
        <w:t>құжынау</w:t>
        <w:br/>
        <w:t>ҚИМА</w:t>
        <w:br/>
        <w:t>ҚИЯЛ</w:t>
        <w:br/>
        <w:t>қима, қима алтын</w:t>
        <w:br/>
        <w:t>кима ауданы</w:t>
        <w:br/>
        <w:t>кима шапан</w:t>
        <w:br/>
        <w:t>қимайы, қимайын ағызу</w:t>
        <w:br/>
        <w:t>қимақ, қимақтар</w:t>
        <w:br/>
        <w:t>кимакы, қимақы шекпен</w:t>
        <w:br/>
        <w:t>кималы, кималы құдық</w:t>
        <w:br/>
        <w:t>қимастық, қимастығы</w:t>
        <w:br/>
        <w:t>қимыл</w:t>
        <w:br/>
        <w:t>қимылдату</w:t>
        <w:br/>
        <w:t>қиналу</w:t>
        <w:br/>
        <w:t>қинау</w:t>
        <w:br/>
        <w:t>қипак, кипағы</w:t>
        <w:br/>
        <w:t>қипақтасу, кипақтасса</w:t>
        <w:br/>
        <w:t>қипақтау</w:t>
        <w:br/>
        <w:t>қипаңдау</w:t>
        <w:br/>
        <w:t>қипаң-қипаң</w:t>
        <w:br/>
        <w:t>қира, қира мақпал</w:t>
        <w:br/>
        <w:t>қирағат</w:t>
        <w:br/>
        <w:t>қирайсоқ, қирайсақ мас</w:t>
        <w:br/>
        <w:t>қиракезік, қиракезік жол</w:t>
        <w:br/>
        <w:t>қиралаң, қиралаң ету</w:t>
        <w:br/>
        <w:t>қиран, қнраң ету</w:t>
        <w:br/>
        <w:t>қирату, қират, қиратты, қиратса</w:t>
        <w:br/>
        <w:t>қирау</w:t>
        <w:br/>
        <w:t>қисайту, кисайт, қисайтты, қи-</w:t>
        <w:br/>
        <w:t>сайтса</w:t>
        <w:br/>
        <w:t>қисалаң, қисалаң ету</w:t>
        <w:br/>
        <w:t>қисалаңдау</w:t>
        <w:br/>
        <w:t>қисан, қисаң ету</w:t>
        <w:br/>
        <w:t>қисап, қисабы</w:t>
        <w:br/>
        <w:t>қисабы жоқ</w:t>
        <w:br/>
        <w:t>қисаю, қисай, қисаяды, қисаюы</w:t>
        <w:br/>
        <w:t>қисса</w:t>
        <w:br/>
        <w:t>қисық, қисық сызык (2еом.)</w:t>
        <w:br/>
        <w:t>қисықауыз (зоол.)</w:t>
        <w:br/>
        <w:t>қисықбас (бот.)</w:t>
        <w:br/>
        <w:t>қисықжол, кисыкқжол ләптер</w:t>
        <w:br/>
        <w:t>кисын, қисынға</w:t>
      </w:r>
    </w:p>
    <w:p>
      <w:r>
        <w:t>қисындама</w:t>
        <w:br/>
        <w:t>қит, қит етсе</w:t>
        <w:br/>
        <w:t>китабан (жерг., қыңыр)</w:t>
        <w:br/>
        <w:t>қитар, қитар көз</w:t>
        <w:br/>
        <w:t>қитарлану, қитарланбау, китар-</w:t>
        <w:br/>
        <w:t>ланған</w:t>
        <w:br/>
        <w:t>қитию, кити, қитияды, қитиюы</w:t>
        <w:br/>
        <w:t>қитұрқы</w:t>
        <w:br/>
        <w:t>қитұрқылану, қитұрқыланбау,</w:t>
        <w:br/>
        <w:t>қитұрқыланған</w:t>
        <w:br/>
        <w:t>ҚИТЫҒу, қитық, қитығады</w:t>
        <w:br/>
        <w:t>қитық, қитығы, қитығына тию</w:t>
        <w:br/>
        <w:t>қитыңдау</w:t>
        <w:br/>
        <w:t>қиуа, қиуада мал, қиянда жан</w:t>
        <w:br/>
        <w:t>қиуаз, қиуазын қайтару</w:t>
        <w:br/>
        <w:t>қиық, қиығы</w:t>
        <w:br/>
        <w:t>қиық ен</w:t>
        <w:br/>
        <w:t>қиық көз</w:t>
        <w:br/>
        <w:t>қиықша, қиықша ен</w:t>
        <w:br/>
        <w:t>қиықша орамал</w:t>
        <w:br/>
        <w:t>қиылу</w:t>
        <w:br/>
        <w:t>қиылыс, қиылысы</w:t>
        <w:br/>
        <w:t>қиын, қиынға, киыны</w:t>
        <w:br/>
        <w:t>қиын бала (пед.)</w:t>
        <w:br/>
        <w:t>қиын тию</w:t>
        <w:br/>
        <w:t>қиынды</w:t>
        <w:br/>
        <w:t>қиын-қыспақ</w:t>
        <w:br/>
        <w:t>қиын-қыстау</w:t>
        <w:br/>
        <w:t>қиынсыну, қиынсынбау, қиын-</w:t>
        <w:br/>
        <w:t>сынған</w:t>
        <w:br/>
        <w:t>қиыншылық, қиыншылығы</w:t>
        <w:br/>
        <w:t>қиыр, қиыр шет</w:t>
        <w:br/>
        <w:t>қиыршық, қиыршығы</w:t>
        <w:br/>
        <w:t>қиыршық кар</w:t>
        <w:br/>
        <w:t>қиыршық құм</w:t>
        <w:br/>
        <w:t>қиыршықталу</w:t>
        <w:br/>
        <w:t>қиыршықтас</w:t>
        <w:br/>
        <w:t>қиыс, қиыс кету</w:t>
        <w:br/>
        <w:t>қиыстыру</w:t>
        <w:br/>
        <w:t>қию, қиюы қашу</w:t>
        <w:br/>
        <w:t>қию, ки, қияды, қияйын, қиюы</w:t>
        <w:br/>
        <w:t>қию командасы (инф.)</w:t>
        <w:br/>
        <w:t>қиюластыру</w:t>
        <w:br/>
        <w:t>қия, қия жер</w:t>
        <w:br/>
        <w:t>кия, қия баспау</w:t>
        <w:br/>
        <w:t>қиягездік, қиягездігі</w:t>
        <w:br/>
        <w:t>кияқ (өс.), қияғы</w:t>
        <w:br/>
        <w:t>қияқ мұрт</w:t>
        <w:br/>
        <w:t>қияқ тұқымдас (бот.)</w:t>
        <w:br/>
        <w:t>қияқөлең (бот.)</w:t>
        <w:br/>
        <w:t>қияқшөп (өс.), кияқшабі</w:t>
        <w:br/>
        <w:t>қияқы</w:t>
        <w:br/>
        <w:t>қиял, қиял құсы</w:t>
        <w:br/>
        <w:t>қиял-ғажайып, қиял-ғажайып</w:t>
        <w:br/>
        <w:t>ертегілер</w:t>
        <w:br/>
        <w:t>қиялдану, қиялданбау, қиял-</w:t>
        <w:br/>
        <w:t>данған</w:t>
        <w:br/>
        <w:t>қиялдау</w:t>
        <w:br/>
        <w:t>ҚАУЛ</w:t>
      </w:r>
    </w:p>
    <w:p>
      <w:r>
        <w:t>қаулы, қаулы алу</w:t>
        <w:br/>
        <w:t>каулы-қарар</w:t>
        <w:br/>
        <w:t>қаума (көне)</w:t>
        <w:br/>
        <w:t>каумаласу, каумаласса</w:t>
        <w:br/>
        <w:t>қаумалау</w:t>
        <w:br/>
        <w:t>қаумалаушы</w:t>
        <w:br/>
        <w:t>қаумет (көне)</w:t>
        <w:br/>
        <w:t>қаупиту, қаупит, қаупитты, қау-</w:t>
        <w:br/>
        <w:t>питса</w:t>
        <w:br/>
        <w:t>қаупию, қаупи, қаупияды, қау-</w:t>
        <w:br/>
        <w:t>пиюы</w:t>
        <w:br/>
        <w:t>қаусату</w:t>
        <w:br/>
        <w:t>қаусау</w:t>
        <w:br/>
        <w:t>қаусырма, қаусырма шапан</w:t>
        <w:br/>
        <w:t>қаусырмалану, қаусырмалан-</w:t>
        <w:br/>
        <w:t>бау, қаусырмаланған</w:t>
        <w:br/>
        <w:t>қаусырмалату</w:t>
        <w:br/>
        <w:t>қаусырмалау</w:t>
        <w:br/>
        <w:t>қаусырмалы, қаусырмалы ілгек</w:t>
        <w:br/>
        <w:t>қаусыру</w:t>
        <w:br/>
        <w:t>қаусырылу</w:t>
        <w:br/>
        <w:t>қаусырым, қаусырымы</w:t>
        <w:br/>
        <w:t>қаусырыну, каусырынбау, қау-</w:t>
        <w:br/>
        <w:t>сырынған</w:t>
        <w:br/>
        <w:t>қаутарлан (өс.), қаутарланға</w:t>
        <w:br/>
        <w:t>қауыз, қауызы</w:t>
        <w:br/>
        <w:t>қауыз ашу</w:t>
        <w:br/>
        <w:t>қауыз жару</w:t>
        <w:br/>
        <w:t>қауыздану, қауызданбау, қауыз-</w:t>
        <w:br/>
        <w:t>данған</w:t>
        <w:br/>
        <w:t>қауылдырық, қамыстың қауыл-</w:t>
        <w:br/>
        <w:t>дырығы</w:t>
        <w:br/>
        <w:t>қауым, қауымы</w:t>
        <w:br/>
        <w:t>қауымдас</w:t>
        <w:br/>
        <w:t>қауымдастық, қауымдастығы</w:t>
        <w:br/>
        <w:t>қауымдастыру</w:t>
        <w:br/>
        <w:t>қауымдасу, қауымдасса</w:t>
        <w:br/>
        <w:t>қауымдық, қауымдық теория</w:t>
        <w:br/>
        <w:t>қауымшыл</w:t>
        <w:br/>
        <w:t>қауымшылдық, қауымшылдығы</w:t>
        <w:br/>
        <w:t>қауын, қауынға, қауыны</w:t>
        <w:br/>
        <w:t>қауынқақ (тағам), қауынқағы</w:t>
        <w:br/>
        <w:t>қауын-қарбыз</w:t>
        <w:br/>
        <w:t>қауынқұрт (тағам)</w:t>
        <w:br/>
        <w:t>қауыншы</w:t>
        <w:br/>
        <w:t>қауынішек (тағам), қауынішегі</w:t>
        <w:br/>
        <w:t>қауырсын, қауырсынға</w:t>
        <w:br/>
        <w:t>қауырсын қалам</w:t>
        <w:br/>
        <w:t>ҚАША</w:t>
        <w:br/>
        <w:t>қауырсындану, кауырсыпдап-</w:t>
        <w:br/>
        <w:t>бау, қауырсынданған</w:t>
        <w:br/>
        <w:t>қауырт</w:t>
        <w:br/>
        <w:t>қауырттық, қауырттығы</w:t>
        <w:br/>
        <w:t>қауыс (ескіше ай аты), қауысы</w:t>
        <w:br/>
        <w:t>Қауыс (шоқжұлдыз)</w:t>
        <w:br/>
        <w:t>қауыстыру</w:t>
        <w:br/>
        <w:t>қауіп, қаупі</w:t>
        <w:br/>
        <w:t>кауіп төну</w:t>
        <w:br/>
        <w:t>қауіп-қатер</w:t>
        <w:br/>
        <w:t>қауіп-қатерсіз</w:t>
      </w:r>
    </w:p>
    <w:p>
      <w:r>
        <w:t>қауіпсіз</w:t>
        <w:br/>
        <w:t>қауіпсіздендіру</w:t>
        <w:br/>
        <w:t>қауіпсіздену</w:t>
        <w:br/>
        <w:t>қауіпсіздік, кауіпсіздігі</w:t>
        <w:br/>
        <w:t>қауіпсіну, кауіпсінбеу, қауіпсін-</w:t>
        <w:br/>
        <w:t>ген</w:t>
        <w:br/>
        <w:t>қауіптендіру</w:t>
        <w:br/>
        <w:t>қауіптену, қауіптенбеу, кауіп-</w:t>
        <w:br/>
        <w:t>тенген</w:t>
        <w:br/>
        <w:t>қауіпті</w:t>
        <w:br/>
        <w:t>қауіптілік, қауіптілігі</w:t>
        <w:br/>
        <w:t>қауіпшіл</w:t>
        <w:br/>
        <w:t>қаһар, каһар төндіру</w:t>
        <w:br/>
        <w:t>қаһар тігу</w:t>
        <w:br/>
        <w:t>қаһҺарат (көне)</w:t>
        <w:br/>
        <w:t>қаһарландыру</w:t>
        <w:br/>
        <w:t>қаһарлану, қаһарланбау, қаһар-</w:t>
        <w:br/>
        <w:t>ланған</w:t>
        <w:br/>
        <w:t>каһарлы</w:t>
        <w:br/>
        <w:t>қаһарлылық, қаһарлылығы</w:t>
        <w:br/>
        <w:t>каһарман, қаһарманға</w:t>
        <w:br/>
        <w:t>қаһармандық, қаһармандығы</w:t>
        <w:br/>
        <w:t>қаша</w:t>
        <w:br/>
        <w:t>кашаба</w:t>
        <w:br/>
        <w:t>қашаған, қашағанға</w:t>
        <w:br/>
        <w:t>кашақ, қашақ мал</w:t>
        <w:br/>
        <w:t>қашақтау</w:t>
        <w:br/>
        <w:t>қашалу</w:t>
        <w:br/>
        <w:t>қашамалы</w:t>
        <w:br/>
        <w:t>қашан, қашанға дейін</w:t>
        <w:br/>
        <w:t>қашанғы</w:t>
        <w:br/>
        <w:t>қашанда, қашанда да</w:t>
        <w:br/>
        <w:t>қашаннан, қашаннан бері</w:t>
        <w:br/>
        <w:t>қашаң, қашаң тарту</w:t>
        <w:br/>
        <w:t>қашаңдау</w:t>
        <w:br/>
        <w:t>қашар</w:t>
        <w:br/>
        <w:t>қашар, қашар салу</w:t>
        <w:br/>
        <w:t>ҚҰЛА</w:t>
        <w:br/>
        <w:t>құлақкесті, құлақкесті күл</w:t>
        <w:br/>
        <w:t>құлаққағыс, құлаққағыс сту</w:t>
        <w:br/>
        <w:t>құлаққалқан, құлаққалкапнға</w:t>
        <w:br/>
        <w:t>құлаққап, құлаққабы</w:t>
        <w:br/>
        <w:t>құлақ-мұрын, құлақ-мұрыпта,</w:t>
        <w:br/>
        <w:t>құлақ-мұрны</w:t>
        <w:br/>
        <w:t>құлакот (бот.)</w:t>
        <w:br/>
        <w:t>құлақтандыру</w:t>
        <w:br/>
        <w:t>кұлактану, құлақтанбау, құлақ-</w:t>
        <w:br/>
        <w:t>таптан</w:t>
        <w:br/>
        <w:t>құлақты,</w:t>
        <w:br/>
        <w:t>(зоол)</w:t>
        <w:br/>
        <w:t>құлақша (анат.)</w:t>
        <w:br/>
        <w:t>құлақ-шеке, құлақ-шекеден ұру</w:t>
        <w:br/>
        <w:t>құлақшын, құлақшынға</w:t>
        <w:br/>
        <w:t>құлақілдік, құлақілдігі</w:t>
        <w:br/>
        <w:t>құлама, құлама бесін</w:t>
        <w:br/>
        <w:t>құлама жар</w:t>
        <w:br/>
        <w:t>құламалы</w:t>
      </w:r>
    </w:p>
    <w:p>
      <w:r>
        <w:t>құлан, құланға</w:t>
        <w:br/>
        <w:t>құлан жон</w:t>
        <w:br/>
        <w:t>құланбүлкек, құланбүлкекке</w:t>
        <w:br/>
        <w:t>басу</w:t>
        <w:br/>
        <w:t>құланнек</w:t>
        <w:br/>
        <w:t>құланиектену</w:t>
        <w:br/>
        <w:t>құланқұйрық (ос.), құланқұйрығы</w:t>
        <w:br/>
        <w:t>құлантаза, құлантаза жазылу</w:t>
        <w:br/>
        <w:t>құлату</w:t>
        <w:br/>
        <w:t>құлаты (соны, жаңа)</w:t>
        <w:br/>
        <w:t>құлау</w:t>
        <w:br/>
        <w:t>құлаш, құлаш бойы</w:t>
        <w:br/>
        <w:t>құлаш жарым</w:t>
        <w:br/>
        <w:t>кұлаш қары (өлшем)</w:t>
        <w:br/>
        <w:t>құлаш ұру</w:t>
        <w:br/>
        <w:t>құлаша</w:t>
        <w:br/>
        <w:t>құлаш-құлаш</w:t>
        <w:br/>
        <w:t>құлашсозым, құлашсозым жер</w:t>
        <w:br/>
        <w:t>құлғана (ауру)</w:t>
        <w:br/>
        <w:t>құлдану, құлданбау, құлданған</w:t>
        <w:br/>
        <w:t>құлдау</w:t>
        <w:br/>
        <w:t>құлдилату</w:t>
        <w:br/>
        <w:t>құлдилау</w:t>
        <w:br/>
        <w:t>құлдық, құлдығы</w:t>
        <w:br/>
        <w:t>құлдық ұру</w:t>
        <w:br/>
        <w:t>құлдыраң, құлдыраң қағу</w:t>
        <w:br/>
        <w:t>құлдыраңдау</w:t>
        <w:br/>
        <w:t>құлдырату</w:t>
        <w:br/>
        <w:t>құлақты жарғанат</w:t>
        <w:br/>
        <w:t>ҚҰЛЫ</w:t>
        <w:br/>
        <w:t>құлжа</w:t>
        <w:br/>
        <w:t>күлиеленуші (тар.)</w:t>
        <w:br/>
        <w:t>құлиеленушілік, құлиеленутіі-</w:t>
        <w:br/>
        <w:t>Лік құрылыс</w:t>
        <w:br/>
        <w:t>құлқайыр (өс.), құлқайыры</w:t>
        <w:br/>
        <w:t>құлқайыргүлділер (биол.)</w:t>
        <w:br/>
        <w:t>құлқуалла (діни)</w:t>
        <w:br/>
        <w:t>құл-құтан, құл-құтанға</w:t>
        <w:br/>
        <w:t>құлқын, құлқынга</w:t>
        <w:br/>
        <w:t>құлқын сәрі</w:t>
        <w:br/>
        <w:t>құлқыны құру</w:t>
        <w:br/>
        <w:t>құлқынқұмар</w:t>
        <w:br/>
        <w:t>құлмақ (өс.), құлмағы</w:t>
        <w:br/>
        <w:t>құлпы (мата)</w:t>
        <w:br/>
        <w:t>құлпынай (өс.)</w:t>
        <w:br/>
        <w:t>құлпырма</w:t>
        <w:br/>
        <w:t>құлпырмалы</w:t>
        <w:br/>
        <w:t>құлпырту, құлпырт, құлпырт-</w:t>
        <w:br/>
        <w:t>ты, құлпыртса</w:t>
        <w:br/>
        <w:t>құлпырысу, құлпырысса</w:t>
        <w:br/>
        <w:t>құлпытас, құлпытас қаю</w:t>
        <w:br/>
        <w:t>құлтабан, құлтабанға</w:t>
        <w:br/>
        <w:t>құлтанақ (тіс тұқылы), құлтанағы</w:t>
        <w:br/>
        <w:t>құлтемір (сөйл. робот)</w:t>
        <w:br/>
        <w:t>құлтұғыр (шабан ат)</w:t>
        <w:br/>
        <w:t>құлтылдау</w:t>
      </w:r>
    </w:p>
    <w:p>
      <w:r>
        <w:t>құлшар (көне)</w:t>
        <w:br/>
        <w:t>құлшылық, құлшылығы</w:t>
        <w:br/>
        <w:t>құлшылық қылу</w:t>
        <w:br/>
        <w:t>кұлшыныс</w:t>
        <w:br/>
        <w:t>құлык, құлқы</w:t>
        <w:br/>
        <w:t>құлқы жоқ</w:t>
        <w:br/>
        <w:t>құлық, құлығы</w:t>
        <w:br/>
        <w:t>құлақтың құлыгы</w:t>
        <w:br/>
        <w:t>құлын, құлынға, құлыны</w:t>
        <w:br/>
        <w:t>құлын жаргақ</w:t>
        <w:br/>
        <w:t>құлында-құлыны, құлында-құ-</w:t>
        <w:br/>
        <w:t>лыны шығу</w:t>
        <w:br/>
        <w:t>құлындату, кұлындат, құлын-</w:t>
        <w:br/>
        <w:t>датты, құлындатса</w:t>
        <w:br/>
        <w:t>құлындау</w:t>
        <w:br/>
        <w:t>құлынды, құлынды бие</w:t>
        <w:br/>
        <w:t>құлынембес (бот.)</w:t>
        <w:br/>
        <w:t>құлынмүше</w:t>
        <w:br/>
        <w:t>құлын-тай</w:t>
        <w:br/>
        <w:t>құлыншақ, құлыншагы</w:t>
        <w:br/>
        <w:t>құлыным (қаратпа)</w:t>
        <w:br/>
        <w:t>құлып, құлпы</w:t>
        <w:br/>
        <w:t>қозд</w:t>
        <w:br/>
        <w:t>қоздырғы (құрылғы)</w:t>
        <w:br/>
        <w:t>қоздырғыш, қоздырғыш микраб</w:t>
        <w:br/>
        <w:t>қоздыру</w:t>
        <w:br/>
        <w:t>қозу, қозса</w:t>
        <w:br/>
        <w:t>қозы, қозы жүн</w:t>
        <w:br/>
        <w:t>Қозы Көрпеш</w:t>
        <w:br/>
        <w:t>қозы қарын</w:t>
        <w:br/>
        <w:t>Қозы (шоқжұлдыз)</w:t>
        <w:br/>
        <w:t>қозыбалақ (қус), қозыбалағы</w:t>
        <w:br/>
        <w:t>қозыбас (зоол.)</w:t>
        <w:br/>
        <w:t>қозыгүл (ос.)</w:t>
        <w:br/>
        <w:t>қозыжарыс (ойып)</w:t>
        <w:br/>
        <w:t>қозыжауырын, қозыжауырын</w:t>
        <w:br/>
        <w:t>жебе</w:t>
        <w:br/>
        <w:t>қозыжауырын оқ</w:t>
        <w:br/>
        <w:t>қозыжегіш (ҙоол.)</w:t>
        <w:br/>
        <w:t>қозыкөш, қозыкош жер</w:t>
        <w:br/>
        <w:t>қозықа (маралдың төлі)</w:t>
        <w:br/>
        <w:t>қозықоспай, қозықоспай қылу</w:t>
        <w:br/>
        <w:t>қозықұйрық (өс.), қозықұйрығы</w:t>
        <w:br/>
        <w:t>қозықұйрық, қозықұйрык ер</w:t>
        <w:br/>
        <w:t>қозықұлақ (өс.), қозықұлағы</w:t>
        <w:br/>
        <w:t>қозықұмай (қус)</w:t>
        <w:br/>
        <w:t>қозы-лақ, қозы-лағы</w:t>
        <w:br/>
        <w:t>қозылы, қозылы қой</w:t>
        <w:br/>
        <w:t>қозыпшаған (өс.), қозысшағапға</w:t>
        <w:br/>
        <w:t>қой, қой жылы</w:t>
        <w:br/>
        <w:t>қой коз</w:t>
        <w:br/>
        <w:t>қой қора</w:t>
        <w:br/>
        <w:t>қой мойып</w:t>
      </w:r>
    </w:p>
    <w:p>
      <w:r>
        <w:t>кой торы</w:t>
        <w:br/>
        <w:t>кой тіс</w:t>
        <w:br/>
        <w:t>қой (шыл.), рас қой</w:t>
        <w:br/>
        <w:t>қойауыз (эттһ.)</w:t>
        <w:br/>
        <w:t>қойбалдырған (бот.), қойбал-</w:t>
        <w:br/>
        <w:t>дырғапға</w:t>
        <w:br/>
        <w:t>койбалық (балық), қойбалығы</w:t>
        <w:br/>
        <w:t>қайбасы (жерг., тақыр жер)</w:t>
        <w:br/>
        <w:t>қойбетеге (өс.)</w:t>
        <w:br/>
        <w:t>кайбұршақ (ос.), қойбұршагы</w:t>
        <w:br/>
        <w:t>қойбүлдірген (өс.), қойбүлдір-</w:t>
        <w:br/>
        <w:t>генге</w:t>
        <w:br/>
        <w:t>қойелтірі (терм.)</w:t>
        <w:br/>
        <w:t>қой-ешкі</w:t>
        <w:br/>
        <w:t>қоөйжелкек (ас.), қойжелкегі</w:t>
        <w:br/>
        <w:t>қойжуа (ос.)</w:t>
        <w:br/>
        <w:t>қойжуас, қойжуас адам</w:t>
        <w:br/>
        <w:t>КҠОҚА</w:t>
        <w:br/>
        <w:t>қойжусан (өс.), қойжусанға</w:t>
        <w:br/>
        <w:t>қойкезек, қойкезекке бару</w:t>
        <w:br/>
        <w:t>қойкене</w:t>
        <w:br/>
        <w:t>кқойкөде (вс.)</w:t>
        <w:br/>
        <w:t>қойқаң, қойқаң ету</w:t>
        <w:br/>
        <w:t>қойқаңдату</w:t>
        <w:br/>
        <w:t>койқап (миф.), койқабы</w:t>
        <w:br/>
        <w:t>қойқарақат (ағаштың түрі)</w:t>
        <w:br/>
        <w:t>қой-қозы</w:t>
        <w:br/>
        <w:t>қайқұлак (бот.), қайқұлағы</w:t>
        <w:br/>
        <w:t>қойқұрт (зтн.)</w:t>
        <w:br/>
        <w:t>қойқызғалдақ (вс.), қойқызғал-</w:t>
        <w:br/>
        <w:t>дағы</w:t>
        <w:br/>
        <w:t>қойқын (мата), қойқынға</w:t>
        <w:br/>
        <w:t>қойлы, қойлы ауыл</w:t>
        <w:br/>
        <w:t>қойма</w:t>
        <w:br/>
        <w:t>қоймалжың</w:t>
        <w:br/>
        <w:t>қаймаңдайтас (геогр.)</w:t>
        <w:br/>
        <w:t>қоймүрет (жерг., момын)</w:t>
        <w:br/>
        <w:t>қайнау</w:t>
        <w:br/>
        <w:t>қойнау-қалат</w:t>
        <w:br/>
        <w:t>қойот (өс.)</w:t>
        <w:br/>
        <w:t>қойегіз (зоол.)</w:t>
        <w:br/>
        <w:t>қойтас (200л.)</w:t>
        <w:br/>
        <w:t>қойтентек (ауру)</w:t>
        <w:br/>
        <w:t>қойтеңге</w:t>
        <w:br/>
        <w:t>қайтұтқы (этн.)</w:t>
        <w:br/>
        <w:t>қайтұяқ (жамбы), қойтұяғы</w:t>
        <w:br/>
        <w:t>қойша, қойша жамырау</w:t>
        <w:br/>
        <w:t>қойшы</w:t>
        <w:br/>
        <w:t>қайшы-қолаң, каойшы-қолаңға</w:t>
        <w:br/>
        <w:t>қойшікеш</w:t>
        <w:br/>
        <w:t>қойылту, кайылт, қойылтты, қо-</w:t>
        <w:br/>
        <w:t>Ййылтса</w:t>
        <w:br/>
        <w:t>қойылтқан сүт</w:t>
        <w:br/>
        <w:t>қойылым, қайылымы</w:t>
        <w:br/>
        <w:t>қойын, қайынға, қайны ж. қо-</w:t>
        <w:br/>
        <w:t>йыны</w:t>
        <w:br/>
        <w:t>қойындаптер</w:t>
        <w:br/>
        <w:t>қойыпқалта</w:t>
        <w:br/>
        <w:t>қойын-қоныш</w:t>
      </w:r>
    </w:p>
    <w:p>
      <w:r>
        <w:t>қойыртпақ, қойыртпағы</w:t>
        <w:br/>
        <w:t>қойыртпақтату</w:t>
        <w:br/>
        <w:t>коқайма, қақайма бөрік</w:t>
        <w:br/>
        <w:t>қоқайту, қақайт, қоқайтты, ко-</w:t>
        <w:br/>
        <w:t>қайтса</w:t>
        <w:br/>
        <w:t>ҚАТЫ</w:t>
        <w:br/>
        <w:t>ҚАУЛ</w:t>
        <w:br/>
        <w:t>қатын, қатынға</w:t>
        <w:br/>
        <w:t>қатын алу</w:t>
        <w:br/>
        <w:t>қатын бесін (мезгіл)</w:t>
        <w:br/>
        <w:t>қатынас</w:t>
        <w:br/>
        <w:t>қатынасқағаз</w:t>
        <w:br/>
        <w:t>қатынасу, қатынасса, қатынасшы</w:t>
        <w:br/>
        <w:t>қатынасушы</w:t>
        <w:br/>
        <w:t>қатынау</w:t>
        <w:br/>
        <w:t>қатынаушы</w:t>
        <w:br/>
        <w:t>қатын-бала</w:t>
        <w:br/>
        <w:t>қатындық</w:t>
        <w:br/>
        <w:t>қатын-қалаш</w:t>
        <w:br/>
        <w:t>қатыңқы</w:t>
        <w:br/>
        <w:t>қатып-сему, қатып-сембеу, қа-</w:t>
        <w:br/>
        <w:t>тып-семген</w:t>
        <w:br/>
        <w:t>қатыр (қарақцйрықтың немесе</w:t>
        <w:br/>
        <w:t>ақбокеннің үшкір мүйізі)</w:t>
        <w:br/>
        <w:t>қатыран (балық), қатыранға</w:t>
        <w:br/>
        <w:t>қатырғықағаз (картон)</w:t>
        <w:br/>
        <w:t>қатырғыш</w:t>
        <w:br/>
        <w:t>қатыр-құтыр</w:t>
        <w:br/>
        <w:t>қатырлақ, катырлағы</w:t>
        <w:br/>
        <w:t>қатырлату</w:t>
        <w:br/>
        <w:t>қатырлау</w:t>
        <w:br/>
        <w:t>қатырма, қатырма жаға</w:t>
        <w:br/>
        <w:t>қатырма кеспе</w:t>
        <w:br/>
        <w:t>қатырмалау</w:t>
        <w:br/>
        <w:t>қатырмасылақ (құр.), қатырма-</w:t>
        <w:br/>
        <w:t>сылағы</w:t>
        <w:br/>
        <w:t>қатырмаш (нал)</w:t>
        <w:br/>
        <w:t>қатырту, катырт, қатыртты, қа-</w:t>
        <w:br/>
        <w:t>тыртса</w:t>
        <w:br/>
        <w:t>қатыру</w:t>
        <w:br/>
        <w:t>қатыс, қатысы бар</w:t>
        <w:br/>
        <w:t>қатыссыз</w:t>
        <w:br/>
        <w:t>қатысты</w:t>
        <w:br/>
        <w:t>қатыстық, қатыстық сын есім</w:t>
        <w:br/>
        <w:t>(лингв.)</w:t>
        <w:br/>
        <w:t>катыстыру</w:t>
        <w:br/>
        <w:t>қатысу, қатысса, қатысшы</w:t>
        <w:br/>
        <w:t>қатысушы</w:t>
        <w:br/>
        <w:t>катім (діни), катім қылу</w:t>
        <w:br/>
        <w:t>қау, кау бөрік</w:t>
        <w:br/>
        <w:t>қау көкірек</w:t>
        <w:br/>
        <w:t>қау шеңгел</w:t>
        <w:br/>
        <w:t>кауақ, қауағы</w:t>
        <w:br/>
        <w:t>қауашақ, қауашағы</w:t>
        <w:br/>
        <w:t>кауға, қауға бас</w:t>
        <w:br/>
        <w:t>қауға сақал</w:t>
        <w:br/>
        <w:t>қауғадай</w:t>
      </w:r>
    </w:p>
    <w:p>
      <w:r>
        <w:t>қауғалану, қауғаланбау, кауға-</w:t>
        <w:br/>
        <w:t>ланған</w:t>
        <w:br/>
        <w:t>қауғалау</w:t>
        <w:br/>
        <w:t>қауғашы</w:t>
        <w:br/>
        <w:t>қаудан, қауданға</w:t>
        <w:br/>
        <w:t>қаудан тал</w:t>
        <w:br/>
        <w:t>қаудан шөп</w:t>
        <w:br/>
        <w:t>қаудиту, қаудит, қаудитты, қау-</w:t>
        <w:br/>
        <w:t>дитса</w:t>
        <w:br/>
        <w:t>қаудию, қауди, каудияды, қау-</w:t>
        <w:br/>
        <w:t>диюы</w:t>
        <w:br/>
        <w:t>қаудыр, қаудыр ету</w:t>
        <w:br/>
        <w:t>қаудырату</w:t>
        <w:br/>
        <w:t>қаудырау</w:t>
        <w:br/>
        <w:t>қаудырлақ</w:t>
        <w:br/>
        <w:t>қаудырлату</w:t>
        <w:br/>
        <w:t>қаудырлау</w:t>
        <w:br/>
        <w:t>қауесет</w:t>
        <w:br/>
        <w:t>қаужайлау</w:t>
        <w:br/>
        <w:t>қаужалау</w:t>
        <w:br/>
        <w:t>қаужаң (ішіп-жем, азық)</w:t>
        <w:br/>
        <w:t>қаужаңдау</w:t>
        <w:br/>
        <w:t>қаужату</w:t>
        <w:br/>
        <w:t>қаужау</w:t>
        <w:br/>
        <w:t>қаужию, қаужи, қаужияды, қау-</w:t>
        <w:br/>
        <w:t>жиюы</w:t>
        <w:br/>
        <w:t>қаузау</w:t>
        <w:br/>
        <w:t>қауқалақ, қауқалақ қағу</w:t>
        <w:br/>
        <w:t>қауқалақтау</w:t>
        <w:br/>
        <w:t>қауқаңдау</w:t>
        <w:br/>
        <w:t>қауқар, қауқары жоқ</w:t>
        <w:br/>
        <w:t>қауқарлану, қауқарланбау</w:t>
        <w:br/>
        <w:t>қауқарлы</w:t>
        <w:br/>
        <w:t>қауқарлық, қауқарлығы</w:t>
        <w:br/>
        <w:t>қауқарсыз</w:t>
        <w:br/>
        <w:t>қауқарсыздық, қауқарсыздығы</w:t>
        <w:br/>
        <w:t>кау-қау, қау-қауға алу</w:t>
        <w:br/>
        <w:t>қау-қауласу, қау-қауласса</w:t>
        <w:br/>
        <w:t>кау-қаулау</w:t>
        <w:br/>
        <w:t>қауқиту, қауқит, қауқитты, қау-</w:t>
        <w:br/>
        <w:t>қитса</w:t>
        <w:br/>
        <w:t>қауқию, қауқи, қауқияды, қау-</w:t>
        <w:br/>
        <w:t>киюы</w:t>
        <w:br/>
        <w:t>қауқылдақ, қауқылдағы</w:t>
        <w:br/>
        <w:t>қауқылдау</w:t>
        <w:br/>
        <w:t>қаулату</w:t>
        <w:br/>
        <w:t>қаулау, қаулап өсу</w:t>
        <w:br/>
        <w:t>ҚУ ҚУШИ</w:t>
        <w:br/>
        <w:t>қу (құс), қу дауысты қужаңдау</w:t>
        <w:br/>
        <w:t>қу мойын қужауырын (мал ауруы)</w:t>
        <w:br/>
        <w:t>қу, қу бас қузалу</w:t>
        <w:br/>
        <w:t>қу борбай қуқұмалақ (ауру), қкуқұмалағы</w:t>
        <w:br/>
        <w:t>қу дала қуқыл, қуқыл тарту</w:t>
        <w:br/>
        <w:t>қу жан құқылдану, қуқылданбау, ҚУҰ-</w:t>
        <w:br/>
        <w:t>қу кедей қылданған</w:t>
        <w:br/>
        <w:t>қу қанжыға</w:t>
        <w:br/>
        <w:t>қу маңдай</w:t>
        <w:br/>
        <w:t>қу сирақ</w:t>
        <w:br/>
        <w:t>қу сүйек</w:t>
      </w:r>
    </w:p>
    <w:p>
      <w:r>
        <w:t>қу толағай</w:t>
        <w:br/>
        <w:t>қу (этн., оттуұтатқыш)</w:t>
        <w:br/>
        <w:t>қуақы</w:t>
        <w:br/>
        <w:t>қуақылану, қуақыланбау, қуа-</w:t>
        <w:br/>
        <w:t>қыланған</w:t>
        <w:br/>
        <w:t>қуаласпак (ойын), қуаласпағы</w:t>
        <w:br/>
        <w:t>қуаласу, қуаласса</w:t>
        <w:br/>
        <w:t>қуанту, қуапт, қуантты, қуантса</w:t>
        <w:br/>
        <w:t>қуану, қуанбау, қуанған</w:t>
        <w:br/>
        <w:t>қуаныш</w:t>
        <w:br/>
        <w:t>қуаныш-қайғы</w:t>
        <w:br/>
        <w:t>қуаныш-реніш</w:t>
        <w:br/>
        <w:t>қуаң, қуаң жер</w:t>
        <w:br/>
        <w:t>қуаңдану, куанданбау, қуаң-</w:t>
        <w:br/>
        <w:t>данған</w:t>
        <w:br/>
        <w:t>қуанқай</w:t>
        <w:br/>
        <w:t>қуаңқы, қуаңқы тарту</w:t>
        <w:br/>
        <w:t>қуаңшылық</w:t>
        <w:br/>
        <w:t>қуару</w:t>
        <w:br/>
        <w:t>қуат</w:t>
        <w:br/>
        <w:t>қуат-күш</w:t>
        <w:br/>
        <w:t>қуатталу</w:t>
        <w:br/>
        <w:t>қуаттану, қуаттанбау, қуаттан-</w:t>
        <w:br/>
        <w:t>ған</w:t>
        <w:br/>
        <w:t>қуаттау</w:t>
        <w:br/>
        <w:t>қуаяқ (айлакер)</w:t>
        <w:br/>
        <w:t>қубұйырғын (ос.), қубұйырғынға</w:t>
        <w:br/>
        <w:t>қуғызу, қуғызса, қуғызшы</w:t>
        <w:br/>
        <w:t>қуғын, қуғынға</w:t>
        <w:br/>
        <w:t>қуғын керу</w:t>
        <w:br/>
        <w:t>қуғын-сүргін, қуғын-сүргінге</w:t>
        <w:br/>
        <w:t>салу</w:t>
        <w:br/>
        <w:t>қуғыншы</w:t>
        <w:br/>
        <w:t>қудай В</w:t>
        <w:br/>
        <w:t>қудалану, қудаланбау, қудалан-</w:t>
        <w:br/>
        <w:t>ған</w:t>
        <w:br/>
        <w:t>қужақ, қужақ жігіт</w:t>
        <w:br/>
        <w:t>қулану, қуланбау, қулапғап</w:t>
        <w:br/>
        <w:t>кулық, қулық бие</w:t>
        <w:br/>
        <w:t>қулық, қулығы</w:t>
        <w:br/>
        <w:t>қулық-сұмдық, қулық-сұмдығы</w:t>
        <w:br/>
        <w:t>қума, қума жел</w:t>
        <w:br/>
        <w:t>қума толқын</w:t>
        <w:br/>
        <w:t>қумадан (қыш жасайтын пеш),</w:t>
        <w:br/>
        <w:t>қумаданға</w:t>
        <w:br/>
        <w:t>қумаметр, қумамсетрге, қума-</w:t>
        <w:br/>
        <w:t>метрі</w:t>
        <w:br/>
        <w:t>кумүйіз, қумүйіз адам</w:t>
        <w:br/>
        <w:t>қунақ</w:t>
        <w:br/>
        <w:t>қунақы</w:t>
        <w:br/>
        <w:t>кунаң, қунаң қағу</w:t>
        <w:br/>
        <w:t>кунау</w:t>
        <w:br/>
        <w:t>қурай (миз. аспап)</w:t>
        <w:br/>
        <w:t>қурай, қурай жусан (өс.)</w:t>
        <w:br/>
        <w:t>қурайшы (муз.)</w:t>
        <w:br/>
        <w:t>курақ, қурақ шөп</w:t>
        <w:br/>
        <w:t>қурау</w:t>
        <w:br/>
        <w:t>қусақ (сиыр), қусағы</w:t>
        <w:br/>
        <w:t>кусыну, қусынбау, қусынған</w:t>
        <w:br/>
        <w:t>қусырма</w:t>
        <w:br/>
        <w:t>қусырту,</w:t>
        <w:br/>
        <w:t>қусыртса</w:t>
      </w:r>
    </w:p>
    <w:p>
      <w:r>
        <w:t>қусыру</w:t>
        <w:br/>
        <w:t>қусырылу</w:t>
        <w:br/>
        <w:t>қутақым, кутақым кісі</w:t>
        <w:br/>
        <w:t>қутұмсық, қутұмсық қаз</w:t>
        <w:br/>
        <w:t>қутұяқ, қутұяқ кісі</w:t>
        <w:br/>
        <w:t>қутұяқ (ауру), кутұяғы</w:t>
        <w:br/>
        <w:t>қутүлек (бүркіт), қутүлегі</w:t>
        <w:br/>
        <w:t>қутың, қутың қағу</w:t>
        <w:br/>
        <w:t>қутыңдау |</w:t>
        <w:br/>
        <w:t>кутілді, кутілді адам</w:t>
        <w:br/>
        <w:t>қуу, қу. қуады, қууы</w:t>
        <w:br/>
        <w:t>қуушы</w:t>
        <w:br/>
        <w:t>қушиту, қушит, қушінтты, қу-</w:t>
        <w:br/>
        <w:t>шитса</w:t>
        <w:br/>
        <w:t>кусырт, қусыртты,</w:t>
        <w:br/>
        <w:t>қушныңқы</w:t>
        <w:br/>
        <w:t>қушию, қуши, қушияды, ку-</w:t>
        <w:br/>
        <w:t>шиюы</w:t>
        <w:br/>
        <w:t>ҚОЛТ</w:t>
        <w:br/>
        <w:t>қоны</w:t>
        <w:br/>
        <w:t>колтықтұмар (элін.)</w:t>
        <w:br/>
        <w:t>қолтырауын, қолтырауынға, қол-</w:t>
        <w:br/>
        <w:t>тырауыны</w:t>
        <w:br/>
        <w:t>қолтырмаш, қолтырмаш жіп</w:t>
        <w:br/>
        <w:t>қолұстатар (көде)</w:t>
        <w:br/>
        <w:t>қолүзбек (этн.)</w:t>
        <w:br/>
        <w:t>қолүзік (кәде), қолүзік беру</w:t>
        <w:br/>
        <w:t>қолхат</w:t>
        <w:br/>
        <w:t>қолшалғы</w:t>
        <w:br/>
        <w:t>қолшана</w:t>
        <w:br/>
        <w:t>қолшатыр</w:t>
        <w:br/>
        <w:t>қолшоқпар, қолшақпар балу</w:t>
        <w:br/>
        <w:t>қолы-қолына, қолы-қолына жұқ-</w:t>
        <w:br/>
        <w:t>пау</w:t>
        <w:br/>
        <w:t>қом, қом арқан</w:t>
        <w:br/>
        <w:t>қом байлану</w:t>
        <w:br/>
        <w:t>қом жию</w:t>
        <w:br/>
        <w:t>қомағай</w:t>
        <w:br/>
        <w:t>қомағайлық, қомағайлығы</w:t>
        <w:br/>
        <w:t>қомақты</w:t>
        <w:br/>
        <w:t>қомдану, қомданбау, қомданған</w:t>
        <w:br/>
        <w:t>қомдасу, қомдасса</w:t>
        <w:br/>
        <w:t>қомпайту, компайт, қомпайтты,</w:t>
        <w:br/>
        <w:t>қомпайтса</w:t>
        <w:br/>
        <w:t>қомпаң, компаң ету</w:t>
        <w:br/>
        <w:t>қомпандау</w:t>
        <w:br/>
        <w:t>қомпаң-қампаң</w:t>
        <w:br/>
        <w:t>қомпиысу, компиысса</w:t>
        <w:br/>
        <w:t>қомпию, қомпи, қомпияды, қом-</w:t>
        <w:br/>
        <w:t>пиюы</w:t>
        <w:br/>
        <w:t>қомп-қамп, қомп-қомп ету</w:t>
        <w:br/>
        <w:t>қомсыз, қомсыз түйе</w:t>
        <w:br/>
        <w:t>қомсыну, қомсындау, қамсынған</w:t>
        <w:br/>
        <w:t>қомыт, қомыт шекпен</w:t>
        <w:br/>
        <w:t>қонаға, қонаға келу</w:t>
        <w:br/>
        <w:t>қона-жату</w:t>
      </w:r>
    </w:p>
    <w:p>
      <w:r>
        <w:t>қонақ, қонағы</w:t>
        <w:br/>
        <w:t>конақ бөлме</w:t>
        <w:br/>
        <w:t>қонак (өс.), қонағы</w:t>
        <w:br/>
        <w:t>қонақасы, қонақасысы</w:t>
        <w:br/>
        <w:t>қонақасы беру</w:t>
        <w:br/>
        <w:t>қонақбасты, қонақбасты болу</w:t>
        <w:br/>
        <w:t>қонақжай</w:t>
        <w:br/>
        <w:t>қонақжайлы</w:t>
        <w:br/>
        <w:t>қонақжайлылық, қонакжайлы-</w:t>
        <w:br/>
        <w:t>лығы</w:t>
        <w:br/>
        <w:t>қонақжүгері (бот.)</w:t>
        <w:br/>
        <w:t>қонақкәде (этн.)</w:t>
        <w:br/>
        <w:t>қонақкеөрпе</w:t>
        <w:br/>
        <w:t>қонаққұмар</w:t>
        <w:br/>
        <w:t>қонақтары (өс.)</w:t>
        <w:br/>
        <w:t>қонақтату</w:t>
        <w:br/>
        <w:t>конақуар</w:t>
        <w:br/>
        <w:t>конақүй</w:t>
        <w:br/>
        <w:t>қонақүйлік</w:t>
        <w:br/>
        <w:t>қонақшыл</w:t>
        <w:br/>
        <w:t>қоналқа, қаналқа жер</w:t>
        <w:br/>
        <w:t>қонар-қонбастан</w:t>
        <w:br/>
        <w:t>қонғызу, қонғызса, конғызшы</w:t>
        <w:br/>
        <w:t>қондырғы</w:t>
        <w:br/>
        <w:t>қондырма</w:t>
        <w:br/>
        <w:t>қонжиту, қонжит, қонжитты</w:t>
        <w:br/>
        <w:t>қонжию, қонжи, кқонжияды,</w:t>
        <w:br/>
        <w:t>конжиюы</w:t>
        <w:br/>
        <w:t>қонжық, копжығы</w:t>
        <w:br/>
        <w:t>қантайшы (көне)</w:t>
        <w:br/>
        <w:t>қону, конбау, қонған</w:t>
        <w:br/>
        <w:t>қаныс, қоныс тебу</w:t>
        <w:br/>
        <w:t>қоныс аудару</w:t>
        <w:br/>
        <w:t>қоныс аударушылар</w:t>
        <w:br/>
        <w:t>қонысжай</w:t>
        <w:br/>
        <w:t>қанысмайлар (каде)</w:t>
        <w:br/>
        <w:t>қоныстану</w:t>
        <w:br/>
        <w:t>қоныстанушы, қоныстанушы-</w:t>
        <w:br/>
        <w:t>лар</w:t>
        <w:br/>
        <w:t>қоныстой, қоныстойға шақыру</w:t>
        <w:br/>
        <w:t>қоныш, қоныш қанжар</w:t>
        <w:br/>
        <w:t>қанышты, қанышты етік</w:t>
        <w:br/>
        <w:t>қоң, қон ет</w:t>
        <w:br/>
        <w:t>қоңаш, қонаш көру</w:t>
        <w:br/>
        <w:t>қоңдандыру</w:t>
        <w:br/>
        <w:t>қоңды</w:t>
        <w:br/>
        <w:t>қоңқайма</w:t>
        <w:br/>
        <w:t>қаңқақ, қаңқақ мұрын</w:t>
        <w:br/>
        <w:t>қоңқаю, қоңкай, коңқаяды, қоң-</w:t>
        <w:br/>
        <w:t>каюы</w:t>
        <w:br/>
        <w:t>қоңқию, қоңқи, қоңқияды, коц-</w:t>
        <w:br/>
        <w:t>киюы</w:t>
        <w:br/>
        <w:t>қоңсы, қансы қону</w:t>
        <w:br/>
        <w:t>қаңсық, қаңсығы</w:t>
        <w:br/>
        <w:t>қоңсылас, қоңсылас отыру</w:t>
      </w:r>
    </w:p>
    <w:p>
      <w:r>
        <w:t>коңторғай, қоңторғай болу</w:t>
        <w:br/>
        <w:t>каңтарғайлық</w:t>
        <w:br/>
        <w:t>каңыз</w:t>
        <w:br/>
        <w:t>қаңылтақ</w:t>
        <w:br/>
        <w:t>қҰЖЫ</w:t>
        <w:br/>
        <w:t>ҚҰЛА</w:t>
        <w:br/>
        <w:t>құжыра</w:t>
        <w:br/>
        <w:t>құжыраңдау</w:t>
        <w:br/>
        <w:t>кұзар, құзар шың</w:t>
        <w:br/>
        <w:t>құзарлау</w:t>
        <w:br/>
        <w:t>құзғын, құзғынға</w:t>
        <w:br/>
        <w:t>кұзғын қарға</w:t>
        <w:br/>
        <w:t>кқұзғынша</w:t>
        <w:br/>
        <w:t>құзды</w:t>
        <w:br/>
        <w:t>құз-жартас</w:t>
        <w:br/>
        <w:t>құз-қия</w:t>
        <w:br/>
        <w:t>құзыр, құзырында болу</w:t>
        <w:br/>
        <w:t>құзыры түсу</w:t>
        <w:br/>
        <w:t>құзырет</w:t>
        <w:br/>
        <w:t>құзыретті</w:t>
        <w:br/>
        <w:t>құзыреттілік, құзыреттілігі</w:t>
        <w:br/>
        <w:t>тілдік құзыреттілік</w:t>
        <w:br/>
        <w:t>құзырлы</w:t>
        <w:br/>
        <w:t>құзырхат</w:t>
        <w:br/>
        <w:t>құй: тобссінсн құй қазу</w:t>
        <w:br/>
        <w:t>құй (шыл.), құй айт, құй айтпа</w:t>
        <w:br/>
        <w:t>құйған, құйғанға</w:t>
        <w:br/>
        <w:t>өзеннің құйғаны</w:t>
        <w:br/>
        <w:t>құйғызу, құйғызса, құйғызшы</w:t>
        <w:br/>
        <w:t>құйғын</w:t>
        <w:br/>
        <w:t>құйдыру</w:t>
        <w:br/>
        <w:t>құйқа, құйқа тамыр</w:t>
        <w:br/>
        <w:t>құйқалақ (тағам), құйқалағы</w:t>
        <w:br/>
        <w:t>құйқалану, құйқалапбау, құйқа-</w:t>
        <w:br/>
        <w:t>ланған</w:t>
        <w:br/>
        <w:t>құйқылжу, құйкылжы, кұйқыл-</w:t>
        <w:br/>
        <w:t>жиды</w:t>
        <w:br/>
        <w:t>құйқылжыту</w:t>
        <w:br/>
        <w:t>құйма, құйма алтын</w:t>
        <w:br/>
        <w:t>құйма сарай</w:t>
        <w:br/>
        <w:t>құйма тұяқ</w:t>
        <w:br/>
        <w:t>құймақ, құймағы</w:t>
        <w:br/>
        <w:t>құймакалып (терм.), құймақа-</w:t>
        <w:br/>
        <w:t>лыбы</w:t>
        <w:br/>
        <w:t>құймақұлақ</w:t>
        <w:br/>
        <w:t>құймақхана</w:t>
        <w:br/>
        <w:t>құймалы, құймалы үзеңгі</w:t>
        <w:br/>
        <w:t>құйрық, құйрық май</w:t>
        <w:br/>
        <w:t>құйрық-бауыр</w:t>
        <w:br/>
        <w:t>құйрық-жал</w:t>
        <w:br/>
        <w:t>құйрықты, құйрықты жұлдыз</w:t>
        <w:br/>
        <w:t>(астр.)</w:t>
        <w:br/>
        <w:t>құйрықты қой</w:t>
        <w:br/>
        <w:t>құйтақандай</w:t>
        <w:br/>
        <w:t>құйттай</w:t>
        <w:br/>
        <w:t>құйтымдай</w:t>
        <w:br/>
        <w:t>құйтың, құйтын қағу</w:t>
      </w:r>
    </w:p>
    <w:p>
      <w:r>
        <w:t>құйтындау</w:t>
        <w:br/>
        <w:t>құйы, құйыға бату</w:t>
        <w:br/>
        <w:t>құйылу</w:t>
        <w:br/>
        <w:t>құйымшақ, құйымшагы</w:t>
        <w:br/>
        <w:t>құйын, құйынға, құйыны</w:t>
        <w:br/>
        <w:t>құйындатқыш, құйындатқыш</w:t>
        <w:br/>
        <w:t>насос</w:t>
        <w:br/>
        <w:t>құйындатқыш оттық</w:t>
        <w:br/>
        <w:t>құйындату</w:t>
        <w:br/>
        <w:t>құйыршық, құйыршығы</w:t>
        <w:br/>
        <w:t>кұйыршықтану, құйыршықтап-</w:t>
        <w:br/>
        <w:t>бау, құйыршықтанғап</w:t>
        <w:br/>
        <w:t>құйысқан, құйысқанға</w:t>
        <w:br/>
        <w:t>құйыгсу, құйысса, кұйысшы</w:t>
        <w:br/>
        <w:t>құқай, құқай көру</w:t>
        <w:br/>
        <w:t>құқық, құқығы</w:t>
        <w:br/>
        <w:t>құқықтану</w:t>
        <w:br/>
        <w:t>кұқықтық, құқықтығы</w:t>
        <w:br/>
        <w:t>құл, құл ислену</w:t>
        <w:br/>
        <w:t>құла, құла ат</w:t>
        <w:br/>
        <w:t>құла дала</w:t>
        <w:br/>
        <w:t>құла жирен</w:t>
        <w:br/>
        <w:t>құла жон</w:t>
        <w:br/>
        <w:t>құла жорға</w:t>
        <w:br/>
        <w:t>құла кер</w:t>
        <w:br/>
        <w:t>құла қасқа</w:t>
        <w:br/>
        <w:t>құла төбел ат</w:t>
        <w:br/>
        <w:t>құла түз</w:t>
        <w:br/>
        <w:t>құлаба</w:t>
        <w:br/>
        <w:t>құлағдар, құлағдар болу</w:t>
        <w:br/>
        <w:t>құладын (қус), кұладынға</w:t>
        <w:br/>
        <w:t>құлазу, құлазы, құлазиды</w:t>
        <w:br/>
        <w:t>құлазыту</w:t>
        <w:br/>
        <w:t>құлақ, құлағы</w:t>
        <w:br/>
        <w:t>құлақ асу</w:t>
        <w:br/>
        <w:t>құлақ қою</w:t>
        <w:br/>
        <w:t>құлақ салу</w:t>
        <w:br/>
        <w:t>құлақ тұндыру</w:t>
        <w:br/>
        <w:t>құлақ түру</w:t>
        <w:br/>
        <w:t>құлақ тігу</w:t>
        <w:br/>
        <w:t>құлақ шері</w:t>
        <w:br/>
        <w:t>құлақ (көне), құлағы</w:t>
        <w:br/>
        <w:t>бай мен құлақ</w:t>
        <w:br/>
        <w:t>құлақбау</w:t>
      </w:r>
    </w:p>
    <w:p>
      <w:r>
        <w:t>ҚҰЛЫ</w:t>
        <w:br/>
        <w:t>ҚҮНА</w:t>
        <w:br/>
        <w:t>құлыптану, құлыптанбау, құ-</w:t>
        <w:br/>
        <w:t>лыптанған</w:t>
        <w:br/>
        <w:t>құлыптау</w:t>
        <w:br/>
        <w:t>құлыпты</w:t>
        <w:br/>
        <w:t>құм, құм басу</w:t>
        <w:br/>
        <w:t>құм боран</w:t>
        <w:br/>
        <w:t>құм бұлау</w:t>
        <w:br/>
        <w:t>құм дауыл</w:t>
        <w:br/>
        <w:t>құм төбе</w:t>
        <w:br/>
        <w:t>құма (көне)</w:t>
        <w:br/>
        <w:t>құмай, құмай тазы</w:t>
        <w:br/>
        <w:t>құмайт, құмайт шөл</w:t>
        <w:br/>
        <w:t>құмайтты</w:t>
        <w:br/>
        <w:t>құмайшөп (өс.), кұмайшебі</w:t>
        <w:br/>
        <w:t>құмайық (көне)</w:t>
        <w:br/>
        <w:t>құмайын (миф. құс), құмайынға</w:t>
        <w:br/>
        <w:t>құмақ, құмақ жер</w:t>
        <w:br/>
        <w:t>құмалақ, құмалағы</w:t>
        <w:br/>
        <w:t>құмалақ салу</w:t>
        <w:br/>
        <w:t>құман, құманға</w:t>
        <w:br/>
        <w:t>құмар, құмар болу</w:t>
        <w:br/>
        <w:t>құмарлану, құмарланбау, құмар-</w:t>
        <w:br/>
        <w:t>ланған</w:t>
        <w:br/>
        <w:t>құмаройын, құмаройыны</w:t>
        <w:br/>
        <w:t>құмарпаз</w:t>
        <w:br/>
        <w:t>құмарту, құмарт, құмартты, құ-</w:t>
        <w:br/>
        <w:t>мартса</w:t>
        <w:br/>
        <w:t>құмаршық (вс.), құмаршығы</w:t>
        <w:br/>
        <w:t>құмашар, күмашар әкелу</w:t>
        <w:br/>
        <w:t>құмбалшық (қир.), құмбалшығы</w:t>
        <w:br/>
        <w:t>құмбетеге (өс.)</w:t>
        <w:br/>
        <w:t>құмберіш (вс.)</w:t>
        <w:br/>
        <w:t>құмбидайық (өс.), құмбидайығы</w:t>
        <w:br/>
        <w:t>құмбоз (құмды топырақ)</w:t>
        <w:br/>
        <w:t>құмбұйырғын (өс.), құмбұйыр-</w:t>
        <w:br/>
        <w:t>ғынға</w:t>
        <w:br/>
        <w:t>құмбүрге (зоол.)</w:t>
        <w:br/>
        <w:t>құмбүркуіш (мәшине), құмбүр-</w:t>
        <w:br/>
        <w:t>куіші</w:t>
        <w:br/>
        <w:t>құмбүркіт</w:t>
        <w:br/>
        <w:t>құмғыт (құмды жер)</w:t>
        <w:br/>
        <w:t>құмдақ, құмдағы</w:t>
        <w:br/>
        <w:t>құмдақ жер</w:t>
        <w:br/>
        <w:t>құмдақтау</w:t>
        <w:br/>
        <w:t>құмдақшөп (бот.), құмдақшөбі</w:t>
        <w:br/>
        <w:t>құмдасын, құмдасынға</w:t>
        <w:br/>
        <w:t>құмдауыт, құмдауыт жер</w:t>
        <w:br/>
        <w:t>құмдықбөз (ос.)</w:t>
        <w:br/>
        <w:t>құмебелек (өс.), құмебелегі</w:t>
        <w:br/>
        <w:t>құмерке (вс.)</w:t>
        <w:br/>
        <w:t>құмжылан, кұмжыланға</w:t>
        <w:br/>
        <w:t>құмжілік (мал ауруы), құмжі-</w:t>
      </w:r>
    </w:p>
    <w:p>
      <w:r>
        <w:t>лік болу</w:t>
        <w:br/>
        <w:t>құмқайрак (құрал), құмқайрағы</w:t>
        <w:br/>
        <w:t>құмқата (мал ауруы)</w:t>
        <w:br/>
        <w:t>құмқияқ, құмқияғы</w:t>
        <w:br/>
        <w:t>құмқоян (з00л.), құмқоянға</w:t>
        <w:br/>
        <w:t>құмқурай (бөс.)</w:t>
        <w:br/>
        <w:t>құмқұрт (зоол.)</w:t>
        <w:br/>
        <w:t>құмсағат</w:t>
        <w:br/>
        <w:t>құмсағыз (өс.)</w:t>
        <w:br/>
        <w:t>құмсақ (төбешік), құмсақ жер</w:t>
        <w:br/>
        <w:t>құмсау</w:t>
        <w:br/>
        <w:t>құмселеу</w:t>
        <w:br/>
        <w:t>құмсорғыш</w:t>
        <w:br/>
        <w:t>құмсұлы (бот.)</w:t>
        <w:br/>
        <w:t>құмсеүттіген, құмсүттігенге</w:t>
        <w:br/>
        <w:t>құмсылақ (қар.), құмсылағы</w:t>
        <w:br/>
        <w:t>құмтас (2еогр.)</w:t>
        <w:br/>
        <w:t>құмтышқан, құмтышқанға</w:t>
        <w:br/>
        <w:t>құмтіл (геогр.)</w:t>
        <w:br/>
        <w:t>құмшайғыш (мәшине)</w:t>
        <w:br/>
        <w:t>құмшашқыш (мәшине)</w:t>
        <w:br/>
        <w:t>құмшекер</w:t>
        <w:br/>
        <w:t>құмшие (өс.)</w:t>
        <w:br/>
        <w:t>құмшық, құмшығы</w:t>
        <w:br/>
        <w:t>құмшыққа шығу</w:t>
        <w:br/>
        <w:t>құмшық төбе</w:t>
        <w:br/>
        <w:t>құмығу, құмық, құмығады</w:t>
        <w:br/>
        <w:t>құмық, құмықтар</w:t>
        <w:br/>
        <w:t>құмық тілі</w:t>
        <w:br/>
        <w:t>құмық (өс.), құмығы</w:t>
        <w:br/>
        <w:t>құмыр (мал ауруы)</w:t>
        <w:br/>
        <w:t>құмыр, құмыр бұлбұл</w:t>
        <w:br/>
        <w:t>құмыра</w:t>
        <w:br/>
        <w:t>құмыра (қус)</w:t>
        <w:br/>
        <w:t>құмырсқа, құмырсқа бсл</w:t>
        <w:br/>
        <w:t>құмыты, құмыты шіркей</w:t>
        <w:br/>
        <w:t>құн, құнға</w:t>
        <w:br/>
        <w:t>құн дауы</w:t>
        <w:br/>
        <w:t>құнажын, құнажынға</w:t>
        <w:br/>
        <w:t>құнан, құнанға</w:t>
        <w:br/>
        <w:t>құнан атан</w:t>
        <w:br/>
        <w:t>құнан қой</w:t>
        <w:br/>
        <w:t>құнан қымыз</w:t>
        <w:br/>
        <w:t>құнан өгіз</w:t>
        <w:br/>
        <w:t>ҚОҚА</w:t>
        <w:br/>
        <w:t>Б</w:t>
        <w:br/>
        <w:t>т</w:t>
        <w:br/>
        <w:t>ҚОЛА</w:t>
        <w:br/>
        <w:t>қоқан, қоқан арба</w:t>
      </w:r>
    </w:p>
    <w:p>
      <w:r>
        <w:t>қоқан бөрік</w:t>
        <w:br/>
        <w:t>қоқан ер</w:t>
        <w:br/>
        <w:t>қақан-лоқы, қоқан-лоқы жасау</w:t>
        <w:br/>
        <w:t>қақаң, коқанң қағу</w:t>
        <w:br/>
        <w:t>қақаңдау</w:t>
        <w:br/>
        <w:t>қоқаң-қоқаң</w:t>
        <w:br/>
        <w:t>қоқаю, қоқай, қоқаяды, қаоқаюы</w:t>
        <w:br/>
        <w:t>қоқиқаз (қус), қоқиқазға</w:t>
        <w:br/>
        <w:t>қақилану, қоқиланбау, қақи-</w:t>
        <w:br/>
        <w:t>ланған</w:t>
        <w:br/>
        <w:t>қоқию, қақи, қоқияды, қоқиюы</w:t>
        <w:br/>
        <w:t>қоқсу, қоқсы, қоқсиды</w:t>
        <w:br/>
        <w:t>қоқсық, қақсығы</w:t>
        <w:br/>
        <w:t>қақта, қоқта көң</w:t>
        <w:br/>
        <w:t>қоқта күл</w:t>
        <w:br/>
        <w:t>қоқтық-соқтық,</w:t>
        <w:br/>
        <w:t>тығы</w:t>
        <w:br/>
        <w:t>коқу, қокы, қоқиды</w:t>
        <w:br/>
        <w:t>қоқым</w:t>
        <w:br/>
        <w:t>қоқын (балық), қоқыпға</w:t>
        <w:br/>
        <w:t>қоқыр, қақыр жию</w:t>
        <w:br/>
        <w:t>коқырақтау</w:t>
        <w:br/>
        <w:t>кқоқыраңдау</w:t>
        <w:br/>
        <w:t>қоқырату</w:t>
        <w:br/>
        <w:t>қоқыраю, қақырай, қоқыраюы</w:t>
        <w:br/>
        <w:t>қоқырлы</w:t>
        <w:br/>
        <w:t>қоқырсауыт, қоқырсауыты</w:t>
        <w:br/>
        <w:t>қоқыр-соқыр</w:t>
        <w:br/>
        <w:t>қоқыреу, қоқырсы, қоқырсиды</w:t>
        <w:br/>
        <w:t>қоқыс</w:t>
        <w:br/>
        <w:t>қоқысқұбыр</w:t>
        <w:br/>
        <w:t>қол, қол алу</w:t>
        <w:br/>
        <w:t>қол астында</w:t>
        <w:br/>
        <w:t>қол басындай</w:t>
        <w:br/>
        <w:t>қол батпау</w:t>
        <w:br/>
        <w:t>қол Беру</w:t>
        <w:br/>
        <w:t>қол басау</w:t>
        <w:br/>
        <w:t>қал бөгеу</w:t>
        <w:br/>
        <w:t>қол енбегі</w:t>
        <w:br/>
        <w:t>қол ет (малдын қол еті)</w:t>
        <w:br/>
        <w:t>қол жазбау</w:t>
        <w:br/>
        <w:t>қол жалғау</w:t>
        <w:br/>
        <w:t>қол жаю</w:t>
        <w:br/>
        <w:t>қал жеткісіз</w:t>
        <w:br/>
        <w:t>қол жұмсау</w:t>
        <w:br/>
        <w:t>қол ине</w:t>
      </w:r>
    </w:p>
    <w:p>
      <w:r>
        <w:t>қол көру</w:t>
        <w:br/>
        <w:t>қоқтық-сақ-</w:t>
        <w:br/>
        <w:t>ҚОЛ қату</w:t>
        <w:br/>
        <w:t>қол қою</w:t>
        <w:br/>
        <w:t>қол қою парағы</w:t>
        <w:br/>
        <w:t>қол қусыру</w:t>
        <w:br/>
        <w:t>қал орамы</w:t>
        <w:br/>
        <w:t>қол салу</w:t>
        <w:br/>
        <w:t>қол соғу</w:t>
        <w:br/>
        <w:t>қол созу</w:t>
        <w:br/>
        <w:t>қол сүғу</w:t>
        <w:br/>
        <w:t>қол тию</w:t>
        <w:br/>
        <w:t>қол ұстасу</w:t>
        <w:br/>
        <w:t>қол ұшын беру</w:t>
        <w:br/>
        <w:t>қол үзу</w:t>
        <w:br/>
        <w:t>қол шығыр</w:t>
        <w:br/>
        <w:t>қолы ауыр</w:t>
        <w:br/>
        <w:t>қолы ашық</w:t>
        <w:br/>
        <w:t>қолы жеңіл</w:t>
        <w:br/>
        <w:t>қол, қол бастау</w:t>
        <w:br/>
        <w:t>қол жинау</w:t>
        <w:br/>
        <w:t>қола, қола дәуірі</w:t>
        <w:br/>
        <w:t>қола жүзік</w:t>
        <w:br/>
        <w:t>қола медаль</w:t>
        <w:br/>
        <w:t>қолаба (көне, қару)</w:t>
        <w:br/>
        <w:t>қолағалық, қолағалық ету</w:t>
        <w:br/>
        <w:t>қолаға (көне)</w:t>
        <w:br/>
        <w:t>қолағаш</w:t>
        <w:br/>
        <w:t>қолазы, қолазы үкі тағу</w:t>
        <w:br/>
        <w:t>қолайлы</w:t>
        <w:br/>
        <w:t>қолайна</w:t>
        <w:br/>
        <w:t>қолайсыз</w:t>
        <w:br/>
        <w:t>қолайсыздану, қолайсызданбау,</w:t>
        <w:br/>
        <w:t>қолайсызданған</w:t>
        <w:br/>
        <w:t>қолайсыздық, қолайсыздығы</w:t>
        <w:br/>
        <w:t>колайы, қолайы келу</w:t>
        <w:br/>
        <w:t>қолақы</w:t>
        <w:br/>
        <w:t>қоламта</w:t>
        <w:br/>
        <w:t>қолаң, қолаң шаш</w:t>
        <w:br/>
        <w:t>қолаң (масақорығыш), қолаңға</w:t>
        <w:br/>
        <w:t>қалаңса, қолаңса иіс</w:t>
        <w:br/>
        <w:t>қолапай</w:t>
        <w:br/>
        <w:t>қолапайсыздану, қолапайсыз-</w:t>
        <w:br/>
        <w:t>данбау, қолапайсызданған</w:t>
        <w:br/>
        <w:t>қолапайсыздық, қолапайсыз-</w:t>
        <w:br/>
        <w:t>дығы</w:t>
        <w:br/>
        <w:t>қалара</w:t>
        <w:br/>
        <w:t>қоларба</w:t>
        <w:br/>
        <w:t>қолат, қолат жер</w:t>
        <w:br/>
        <w:t>қолау, қолау құнан</w:t>
        <w:br/>
        <w:t>қолау тай</w:t>
        <w:br/>
        <w:t>қосп</w:t>
        <w:br/>
        <w:t>қоспақ, қоспағы</w:t>
        <w:br/>
        <w:t>қоспалаталы</w:t>
        <w:br/>
        <w:t>қаспалаталық (қоғ.-саяси), қос-</w:t>
        <w:br/>
        <w:t>палаталыгы</w:t>
        <w:br/>
        <w:t>қоспалау</w:t>
      </w:r>
    </w:p>
    <w:p>
      <w:r>
        <w:t>қоспалы</w:t>
        <w:br/>
        <w:t>қоспартиялық, коспартиялық</w:t>
        <w:br/>
        <w:t>жүйе</w:t>
        <w:br/>
        <w:t>қоссайыс (слорт)</w:t>
        <w:br/>
        <w:t>қоссайысшы</w:t>
        <w:br/>
        <w:t>қоссырнай (муз. аспап)</w:t>
        <w:br/>
        <w:t>костабан (ауру), қостабанға</w:t>
        <w:br/>
        <w:t>қосталу</w:t>
        <w:br/>
        <w:t>қостау</w:t>
        <w:br/>
        <w:t>қастотық (24м.), қостатығы</w:t>
        <w:br/>
        <w:t>қостұмарша (элін.)</w:t>
        <w:br/>
        <w:t>қостұрақтылық, қостұрақты-</w:t>
        <w:br/>
        <w:t>821321</w:t>
        <w:br/>
        <w:t>қостыру</w:t>
        <w:br/>
        <w:t>қостілді</w:t>
        <w:br/>
        <w:t>қостілділік (терм.), қостілділігі</w:t>
        <w:br/>
        <w:t>қосу, қосса, қосшы</w:t>
        <w:br/>
        <w:t>қосүйек</w:t>
        <w:br/>
        <w:t>қосүйлі,</w:t>
        <w:br/>
        <w:t>(бот.)</w:t>
        <w:br/>
        <w:t>қасшы, қосшы бала</w:t>
        <w:br/>
        <w:t>қосылғыш</w:t>
        <w:br/>
        <w:t>қосылу</w:t>
        <w:br/>
        <w:t>қосылыс, қосылысы</w:t>
        <w:br/>
        <w:t>қосымша, косымша ақы</w:t>
        <w:br/>
        <w:t>қосымша демалыс</w:t>
        <w:br/>
        <w:t>қосымша еңбек</w:t>
        <w:br/>
        <w:t>қосымша кұн</w:t>
        <w:br/>
        <w:t>қасымшалы</w:t>
        <w:br/>
        <w:t>қосын (көне), қосынға</w:t>
        <w:br/>
        <w:t>қосынды</w:t>
        <w:br/>
        <w:t>қотан, қотанға</w:t>
        <w:br/>
        <w:t>котантас (қуұр.)</w:t>
        <w:br/>
        <w:t>қатаншыл, қотаншыл ит</w:t>
        <w:br/>
        <w:t>қотарту, қотарт, қотартты, қо-</w:t>
        <w:br/>
        <w:t>тартса</w:t>
        <w:br/>
        <w:t>қотару</w:t>
        <w:br/>
        <w:t>қотыр</w:t>
        <w:br/>
        <w:t>қотыраш</w:t>
        <w:br/>
        <w:t>қотыр-қожалақ</w:t>
        <w:br/>
        <w:t>қатыр-қатыр</w:t>
        <w:br/>
        <w:t>қотырлану, қотырланбау, қо-</w:t>
        <w:br/>
        <w:t>тырлапған</w:t>
        <w:br/>
        <w:t>көсүйлі асімдіктер</w:t>
        <w:br/>
        <w:t>ҚОЯР</w:t>
        <w:br/>
        <w:t>қош, қош болыңыз</w:t>
        <w:br/>
        <w:t>қош келдіңіз</w:t>
        <w:br/>
        <w:t>қош кару</w:t>
        <w:br/>
        <w:t>қошақан, қошақанға</w:t>
        <w:br/>
        <w:t>қошемет, кошемет көрсету</w:t>
        <w:br/>
        <w:t>қошемет-қолпаш</w:t>
        <w:br/>
        <w:t>қошеметтеу</w:t>
        <w:br/>
        <w:t>қош-есен</w:t>
        <w:br/>
        <w:t>қошқар, қошкар тұмсық</w:t>
        <w:br/>
        <w:t>қошқармүйіз (ою)</w:t>
        <w:br/>
        <w:t>қош-қош, қош-қош айту</w:t>
        <w:br/>
        <w:t>қошқыл, қошқыл тарту</w:t>
        <w:br/>
        <w:t>қошқылдану, қошқылданбау,</w:t>
        <w:br/>
        <w:t>қошқылданған</w:t>
      </w:r>
    </w:p>
    <w:p>
      <w:r>
        <w:t>кош-сау, қош-сау болыңыз</w:t>
        <w:br/>
        <w:t>қоштасу, қоштасса, коштасшы</w:t>
        <w:br/>
        <w:t>қаштық, қоштығы</w:t>
        <w:br/>
        <w:t>қошуақ</w:t>
        <w:br/>
        <w:t>қою, қою сүт</w:t>
        <w:br/>
        <w:t>қою, қой, қояды, қояйын, қоюы</w:t>
        <w:br/>
        <w:t>қоя, қоясын шығару</w:t>
        <w:br/>
        <w:t>қоян, қоянға</w:t>
        <w:br/>
        <w:t>қоян жон</w:t>
        <w:br/>
        <w:t>қоян жүрек</w:t>
        <w:br/>
        <w:t>қоян жылы</w:t>
        <w:br/>
        <w:t>коян қора</w:t>
        <w:br/>
        <w:t>қоянаяқ (тары), қоянаяғы</w:t>
        <w:br/>
        <w:t>қоянбеде (өс.)</w:t>
        <w:br/>
        <w:t>қоянжел (ауру)</w:t>
        <w:br/>
        <w:t>қоянжоңышқа (өс.)</w:t>
        <w:br/>
        <w:t>қаянжүзген (өс.), қоянжүзгенге</w:t>
        <w:br/>
        <w:t>қоянжүн (өс.), қоянжүнге</w:t>
        <w:br/>
        <w:t>қоянжын (өс.), қоянжынға</w:t>
        <w:br/>
        <w:t>қоянжырық (мед.), қкоянжырығы</w:t>
        <w:br/>
        <w:t>қоянқарта (бот.)</w:t>
        <w:br/>
        <w:t>қоян-қолтық, қоян-қолтық ұрыс</w:t>
        <w:br/>
        <w:t>қоян-қолтықтасу, қоян-қол-</w:t>
        <w:br/>
        <w:t>тықтасса, қоян-қолтықтасшы</w:t>
        <w:br/>
        <w:t>қоянқұйрық (өс.), қоянқұйрығы</w:t>
        <w:br/>
        <w:t>қоянот (өс.)</w:t>
        <w:br/>
        <w:t>қоянсүйек (өс.), коянсүйеті</w:t>
        <w:br/>
        <w:t>қоянтамақ (өс.), коянтамағы</w:t>
        <w:br/>
        <w:t>қоянтобық (ас.), коянтобығы</w:t>
        <w:br/>
        <w:t>қояншеккі (ауру)</w:t>
        <w:br/>
        <w:t>қояншат (ос.), кояншобі</w:t>
        <w:br/>
        <w:t>қояншық, қояншығы</w:t>
        <w:br/>
        <w:t>қоярда-қоймай</w:t>
        <w:br/>
        <w:t>қояр-қоймастан</w:t>
        <w:br/>
        <w:t>қоңы</w:t>
        <w:br/>
        <w:t>ҚОРҚ</w:t>
        <w:br/>
        <w:t>қоңылтақсу, коңылтақсы, ко-</w:t>
        <w:br/>
        <w:t>цылтақсиды</w:t>
        <w:br/>
        <w:t>қоңылтаяқ, қонылтаяқ кию</w:t>
        <w:br/>
        <w:t>қоңыр, қоңыр ала</w:t>
        <w:br/>
        <w:t>коңыр аю</w:t>
        <w:br/>
        <w:t>қоңыр бозторғай</w:t>
        <w:br/>
        <w:t>қоңыр ергежейлер</w:t>
        <w:br/>
        <w:t>қоңыр көмір</w:t>
        <w:br/>
        <w:t>қоңыр күз</w:t>
        <w:br/>
        <w:t>қаңыр теміртас</w:t>
        <w:br/>
        <w:t>қоңыр топырақ</w:t>
      </w:r>
    </w:p>
    <w:p>
      <w:r>
        <w:t>қоңыр төбел</w:t>
        <w:br/>
        <w:t>қоңырайысу, коңырайысса</w:t>
        <w:br/>
        <w:t>қоңырау</w:t>
        <w:br/>
        <w:t>қоңыраубас (ос.)</w:t>
        <w:br/>
        <w:t>қоңыраугүлділер (бот.)</w:t>
        <w:br/>
        <w:t>қоңырбалдыр (өс.)</w:t>
        <w:br/>
        <w:t>қаңырбас (өс.)</w:t>
        <w:br/>
        <w:t>қоңыржай, қоңыржай белдеу</w:t>
        <w:br/>
        <w:t>Сеөәр.)</w:t>
        <w:br/>
        <w:t>қоңырқаз</w:t>
        <w:br/>
        <w:t>қоңырқай</w:t>
        <w:br/>
        <w:t>қоңырраушан</w:t>
        <w:br/>
        <w:t>қоңырсалқын, қоңырсалқын жер</w:t>
        <w:br/>
        <w:t>қоңырсық, қоңырсық иіс</w:t>
        <w:br/>
        <w:t>қаңырүй</w:t>
        <w:br/>
        <w:t>қонырүйрек, қоңырүйрегі</w:t>
        <w:br/>
        <w:t>қоңыршірік (ауылшар.)</w:t>
        <w:br/>
        <w:t>қолақтау</w:t>
        <w:br/>
        <w:t>қопаң, қопаң ету</w:t>
        <w:br/>
        <w:t>қапаң-қопаң</w:t>
        <w:br/>
        <w:t>қопарғыш, қопарғыш заттар</w:t>
        <w:br/>
        <w:t>қопармалы, қопармалы тілдер</w:t>
        <w:br/>
        <w:t>(лшиев.)</w:t>
        <w:br/>
        <w:t>қопару</w:t>
        <w:br/>
        <w:t>қопарылыс, қоларылысы</w:t>
        <w:br/>
        <w:t>қопарылыс толқыны</w:t>
        <w:br/>
        <w:t>қопсытқыш (құрал)</w:t>
        <w:br/>
        <w:t>қор, қор жинау</w:t>
        <w:br/>
        <w:t>кар қайтарымы</w:t>
        <w:br/>
        <w:t>қор сыйымдылығы</w:t>
        <w:br/>
        <w:t>кор, қор болу</w:t>
        <w:br/>
        <w:t>қор, қор ете түсу</w:t>
        <w:br/>
        <w:t>қора</w:t>
        <w:br/>
        <w:t>қараба, қымыздың қорабасы</w:t>
        <w:br/>
        <w:t>қора-жай</w:t>
        <w:br/>
        <w:t>қора-жайлы</w:t>
        <w:br/>
        <w:t>кораз</w:t>
        <w:br/>
        <w:t>қора-қопсы</w:t>
        <w:br/>
        <w:t>қора-қора</w:t>
        <w:br/>
        <w:t>қаралату</w:t>
        <w:br/>
        <w:t>қоралы, қоралы бала</w:t>
        <w:br/>
        <w:t>қорам, мылтықтын қорамы</w:t>
        <w:br/>
        <w:t>қорамсақ, қорамсағы</w:t>
        <w:br/>
        <w:t>қорап, қорабы</w:t>
        <w:br/>
        <w:t>қорасан, қорасанға</w:t>
        <w:br/>
        <w:t>қораш, қораш көріну</w:t>
        <w:br/>
        <w:t>қарашыл, қорашыл ит</w:t>
        <w:br/>
        <w:t>қорбаң-қорбаң</w:t>
        <w:br/>
        <w:t>қорбию, корби, қорбияды, қор-</w:t>
        <w:br/>
        <w:t>биюы</w:t>
        <w:br/>
        <w:t>корғағыш, қорғағыш жабынды</w:t>
        <w:br/>
        <w:t>қорғампаз (қоғ.-саяси)</w:t>
        <w:br/>
        <w:t>қорғаншақ</w:t>
        <w:br/>
        <w:t>қорғаныс, қорғаныс қоры</w:t>
        <w:br/>
        <w:t>корғаныш, қорғаныш болу</w:t>
        <w:br/>
        <w:t>қорғасу, қорғасса, корғасшы</w:t>
        <w:br/>
        <w:t>қорғасын, қорғасынға</w:t>
        <w:br/>
        <w:t>корғасыншөптер (бот.)</w:t>
        <w:br/>
        <w:t>қорғау</w:t>
      </w:r>
    </w:p>
    <w:p>
      <w:r>
        <w:t>қорғауыш, қорғауыш қабык (ғеогр.)</w:t>
        <w:br/>
        <w:t>корда</w:t>
        <w:br/>
        <w:t>қордалану, қордаланбау, қорда-</w:t>
        <w:br/>
        <w:t>ланған</w:t>
        <w:br/>
        <w:t>қордалы, қордалы ел</w:t>
        <w:br/>
        <w:t>қордап, қордабы</w:t>
        <w:br/>
        <w:t>ашытқы қордабы</w:t>
        <w:br/>
        <w:t>қорек, корегі</w:t>
        <w:br/>
        <w:t>қорек ету</w:t>
        <w:br/>
        <w:t>қоректендіру</w:t>
        <w:br/>
        <w:t>қоректену, коөректенбеу, қорек-</w:t>
        <w:br/>
        <w:t>тенген</w:t>
        <w:br/>
        <w:t>қоректік, қоректік орта (биол.)</w:t>
        <w:br/>
        <w:t>қорен, қорен ат</w:t>
        <w:br/>
        <w:t>қоржию, коржи, қоржияды, қор-</w:t>
        <w:br/>
        <w:t>жиюы</w:t>
        <w:br/>
        <w:t>қоржын, қоржынға</w:t>
        <w:br/>
        <w:t>қоржын ау</w:t>
        <w:br/>
        <w:t>қоржын үй</w:t>
        <w:br/>
        <w:t>қорқ, қорқ ету</w:t>
        <w:br/>
        <w:t>қорқақ, қорқағы</w:t>
        <w:br/>
        <w:t>қорқау, қорқау қасқыр</w:t>
        <w:br/>
        <w:t>қор-қор, кор-қор ету</w:t>
        <w:br/>
        <w:t>қорқ-қоарқ, қорқ-корқ ету</w:t>
        <w:br/>
        <w:t>қорқу, қорық, корқады</w:t>
        <w:br/>
        <w:t>корқыныш</w:t>
        <w:br/>
        <w:t>қол</w:t>
        <w:br/>
        <w:t>қол-аяғы</w:t>
        <w:br/>
        <w:t>колбайлау, қолбайлау болу</w:t>
        <w:br/>
        <w:t>қолбайлаушылық, қолбайлау-</w:t>
        <w:br/>
        <w:t>шылығы</w:t>
        <w:br/>
        <w:t>қолбала</w:t>
        <w:br/>
        <w:t>колбаң, қолбаң ету</w:t>
        <w:br/>
        <w:t>қолбасшы</w:t>
        <w:br/>
        <w:t>қолбасшылық, қолбасшылығы</w:t>
        <w:br/>
        <w:t>қолбасы, қолбасына, қолбасы-</w:t>
        <w:br/>
        <w:t>лар, қолбасысы</w:t>
        <w:br/>
        <w:t>қол-басы</w:t>
        <w:br/>
        <w:t>қолбасылық, қолбасылығы</w:t>
        <w:br/>
        <w:t>қолбаша (зоол.)</w:t>
        <w:br/>
        <w:t>қолбау</w:t>
        <w:br/>
        <w:t>қолбоқша</w:t>
        <w:br/>
        <w:t>қолбұран (көне), қолбұранға</w:t>
        <w:br/>
        <w:t>қолбұрғы</w:t>
        <w:br/>
        <w:t>қолбырау</w:t>
        <w:br/>
        <w:t>қолғабыс, қолғабыс беру</w:t>
        <w:br/>
        <w:t>қолғанат</w:t>
        <w:br/>
        <w:t>қолғап, қалғабы</w:t>
        <w:br/>
        <w:t>қолданба, қолданба терезелері</w:t>
        <w:br/>
        <w:t>еаф2</w:t>
        <w:br/>
        <w:t>қолданбалы, қолданбалы зерт-</w:t>
        <w:br/>
        <w:t>теулер</w:t>
        <w:br/>
        <w:t>қолданбалы өнер</w:t>
        <w:br/>
        <w:t>қолдан-қолға</w:t>
        <w:br/>
        <w:t>қолдану, қолданбау, колданған</w:t>
        <w:br/>
        <w:t>қолданыс</w:t>
        <w:br/>
        <w:t>қолдау, қолдау табу</w:t>
      </w:r>
    </w:p>
    <w:p>
      <w:r>
        <w:t>қолдау тартпа</w:t>
        <w:br/>
        <w:t>қолдау тобы</w:t>
        <w:br/>
        <w:t>қолдаухат</w:t>
        <w:br/>
        <w:t>қолдиірмен, қолдиірменге</w:t>
        <w:br/>
        <w:t>қолдоп (спорт), қолдобы</w:t>
        <w:br/>
        <w:t>қолдорба</w:t>
        <w:br/>
        <w:t>қолды, қолды болу</w:t>
        <w:br/>
        <w:t>қолды-аяққа, қолды-аяққа тұр-</w:t>
        <w:br/>
        <w:t>мау</w:t>
        <w:br/>
        <w:t>қолды-қолына</w:t>
        <w:br/>
        <w:t>қолдырау</w:t>
        <w:br/>
        <w:t>қолжазба</w:t>
        <w:br/>
        <w:t>қолжаулық, қолжаулық болу</w:t>
        <w:br/>
        <w:t>қолжетім, қолжетім жер</w:t>
        <w:br/>
        <w:t>қолжетімді, қолжетімді үй</w:t>
        <w:br/>
        <w:t>қолжетімдік, қолжетімдігі</w:t>
        <w:br/>
        <w:t>қолжуғыш</w:t>
        <w:br/>
        <w:t>қолкесер (әтли.)</w:t>
        <w:br/>
        <w:t>266</w:t>
        <w:br/>
        <w:t>ҚОЛТ</w:t>
        <w:br/>
        <w:t>қолкөрік (құрал), қолкерігі</w:t>
        <w:br/>
        <w:t>қолкүрек, қолкүрегі</w:t>
        <w:br/>
        <w:t>қолкілем</w:t>
        <w:br/>
        <w:t>қолқ, қолқ ету</w:t>
        <w:br/>
        <w:t>қолқа</w:t>
        <w:br/>
        <w:t>қолқа, қолқа салу</w:t>
        <w:br/>
        <w:t>қолқайыр (садақа), қолқайыр</w:t>
        <w:br/>
        <w:t>беру</w:t>
        <w:br/>
        <w:t>қалқалау</w:t>
        <w:br/>
        <w:t>қолқа-наз</w:t>
        <w:br/>
        <w:t>қолқанатты, қолқанатты балық-</w:t>
        <w:br/>
        <w:t>тар</w:t>
        <w:br/>
        <w:t>қолқанаттылар (зоол.)</w:t>
        <w:br/>
        <w:t>қолқар, қолқар асық</w:t>
        <w:br/>
        <w:t>қалқатамыр (алат.)</w:t>
        <w:br/>
        <w:t>қолқ-қолқ, қолқ-қолқ ету</w:t>
        <w:br/>
        <w:t>қолқылдау</w:t>
        <w:br/>
        <w:t>қолма-қол, қолма-қол ақша</w:t>
        <w:br/>
        <w:t>қолма-қол есеп айырысу</w:t>
        <w:br/>
        <w:t>қолмәшине</w:t>
        <w:br/>
        <w:t>қоларақ, қолорағы</w:t>
      </w:r>
    </w:p>
    <w:p>
      <w:r>
        <w:t>қолорамал</w:t>
        <w:br/>
        <w:t>қолөнер</w:t>
        <w:br/>
        <w:t>қолп, қолп ету</w:t>
        <w:br/>
        <w:t>қолпара, қолпара беру</w:t>
        <w:br/>
        <w:t>қолпаштау</w:t>
        <w:br/>
        <w:t>қолп-қолп, қолп қолп ету</w:t>
        <w:br/>
        <w:t>қолпылдау</w:t>
        <w:br/>
        <w:t>қолсағат</w:t>
        <w:br/>
        <w:t>қолсамар, қолсамармен суару</w:t>
        <w:br/>
        <w:t>қолсандық</w:t>
        <w:br/>
        <w:t>қалсауда</w:t>
        <w:br/>
        <w:t>қолсазым, қолсозым жер</w:t>
        <w:br/>
        <w:t>қолсокпақ (ойын), қолсоқпағы</w:t>
        <w:br/>
        <w:t>қолсұғушылық (терм.), қалсұ-</w:t>
        <w:br/>
        <w:t>ғушылығы</w:t>
        <w:br/>
        <w:t>қолтабак (поднос), қолтабағы</w:t>
        <w:br/>
        <w:t>қолтаңба</w:t>
        <w:br/>
        <w:t>қолтоқпақ, қолтоқпағы</w:t>
        <w:br/>
        <w:t>қолтума</w:t>
        <w:br/>
        <w:t>қолтұзақ, қолтұзағы</w:t>
        <w:br/>
        <w:t>қолтұзақ (ойын), қалтұзағы</w:t>
        <w:br/>
        <w:t>қолтұқымдар (биол.)</w:t>
        <w:br/>
        <w:t>қолтықгүл (өс.)</w:t>
        <w:br/>
        <w:t>қолтықсабақ (бот.), қолтықса-</w:t>
        <w:br/>
        <w:t>бағы</w:t>
        <w:br/>
        <w:t>қолтықсүйер (кәде)</w:t>
        <w:br/>
        <w:t>калтықтау</w:t>
        <w:br/>
        <w:t>ҚОҚ 269 қос</w:t>
        <w:br/>
        <w:t>қорқынышты қос тармақ (ә0г6.)</w:t>
        <w:br/>
        <w:t>қорқырау кос ішекті</w:t>
        <w:br/>
        <w:t>Қаорқытата коса, қоса қабат</w:t>
      </w:r>
    </w:p>
    <w:p>
      <w:r>
        <w:t>корқыту қоса қабаттасу</w:t>
        <w:br/>
        <w:t>қорлану, қорлану қоры</w:t>
        <w:br/>
        <w:t>қарлық-зорлық, қорлық-зорлығы</w:t>
        <w:br/>
        <w:t>қорс, қорс ету</w:t>
        <w:br/>
        <w:t>қорс-қорс, қорс-қорс ету</w:t>
        <w:br/>
        <w:t>қорсыл</w:t>
        <w:br/>
        <w:t>қортпа (балық)</w:t>
        <w:br/>
        <w:t>кортық, қортығы</w:t>
        <w:br/>
        <w:t>қору, қоры, қориды</w:t>
        <w:br/>
        <w:t>қоршату</w:t>
        <w:br/>
        <w:t>коршау</w:t>
        <w:br/>
        <w:t>қоршаулы</w:t>
        <w:br/>
        <w:t>қорық, қорығы</w:t>
        <w:br/>
        <w:t>қорық жер</w:t>
        <w:br/>
        <w:t>қорықтық (этн.), қорыктығы</w:t>
        <w:br/>
        <w:t>қорықтық кұю</w:t>
        <w:br/>
        <w:t>қорықша</w:t>
        <w:br/>
        <w:t>қорықшы</w:t>
        <w:br/>
        <w:t>қорылдау</w:t>
        <w:br/>
        <w:t>қарым, қорымы</w:t>
        <w:br/>
        <w:t>қарым (бейіт), қорымы</w:t>
        <w:br/>
        <w:t>қорымтас (геол.)</w:t>
        <w:br/>
        <w:t>қорысу, қорысса, қорысшы</w:t>
        <w:br/>
        <w:t>қорытпа (металлур.)</w:t>
        <w:br/>
        <w:t>қорыту, қорыт, қорытты, қарытса</w:t>
        <w:br/>
        <w:t>қорытушы</w:t>
        <w:br/>
        <w:t>қорытынды</w:t>
        <w:br/>
        <w:t>қорытындылау</w:t>
        <w:br/>
        <w:t>қас, қос айдау</w:t>
        <w:br/>
        <w:t>қос тігу</w:t>
        <w:br/>
        <w:t>қос, қос байланыс (физ.)</w:t>
        <w:br/>
        <w:t>қос бұрым</w:t>
        <w:br/>
        <w:t>қас білезік</w:t>
        <w:br/>
        <w:t>қос кабат</w:t>
        <w:br/>
        <w:t>қос қабаттау</w:t>
        <w:br/>
        <w:t>қос қазы</w:t>
        <w:br/>
        <w:t>қос қолдап ұстау</w:t>
        <w:br/>
        <w:t>қос нүкте</w:t>
        <w:br/>
        <w:t>қос өкімет</w:t>
        <w:br/>
        <w:t>қос өркетн</w:t>
        <w:br/>
        <w:t>қос өрім</w:t>
        <w:br/>
        <w:t>қос палата</w:t>
        <w:br/>
        <w:t>қос партия</w:t>
        <w:br/>
        <w:t>қос сөз</w:t>
        <w:br/>
        <w:t>қосағасы, косағасына, қасағасы-</w:t>
        <w:br/>
        <w:t>лар, косағасысы</w:t>
        <w:br/>
        <w:t>косазаматтық (заң), косазамат-</w:t>
        <w:br/>
        <w:t>тығы</w:t>
        <w:br/>
        <w:t>қосайкебіс</w:t>
        <w:br/>
        <w:t>қосақтау</w:t>
        <w:br/>
        <w:t>қасалқа (этн.)</w:t>
        <w:br/>
        <w:t>қосалқы, қасалқы бөлшек</w:t>
        <w:br/>
        <w:t>қосалкы топ (спорт)</w:t>
        <w:br/>
        <w:t>қосалқы шаруашылық</w:t>
        <w:br/>
        <w:t>қосалқылану, қосалқыланбау,</w:t>
        <w:br/>
        <w:t>косалқыланған</w:t>
        <w:br/>
        <w:t>қосамжарласу</w:t>
        <w:br/>
        <w:t>қасар, қосарға алу</w:t>
        <w:br/>
        <w:t>қосарбет, қосарбетті карау</w:t>
      </w:r>
    </w:p>
    <w:p>
      <w:r>
        <w:t>қосауыз (мылтық), косауызы</w:t>
        <w:br/>
        <w:t>қасаяқ (аң), қосаяғы</w:t>
        <w:br/>
        <w:t>қасетек, қосетек көйлек</w:t>
        <w:br/>
        <w:t>қосжарнақты, қосжарнақты</w:t>
        <w:br/>
        <w:t>өсімдіктер (бот.)</w:t>
        <w:br/>
        <w:t>қасжарнақтылар</w:t>
        <w:br/>
        <w:t>қосжұпаяқты, қосжұпаяқты</w:t>
        <w:br/>
        <w:t>жәндіктер</w:t>
        <w:br/>
        <w:t>қосжұпаяқтылар (зоол.)</w:t>
        <w:br/>
        <w:t>қаскіндік (мал ауруы), қаскін-</w:t>
        <w:br/>
        <w:t>дігі</w:t>
        <w:br/>
        <w:t>қосқанатты, қосқанатты жән-</w:t>
        <w:br/>
        <w:t>діктер</w:t>
        <w:br/>
        <w:t>қосқанаттылар (зоол.)</w:t>
        <w:br/>
        <w:t>қосқыш (құрал)</w:t>
        <w:br/>
        <w:t>қасмалдақ (өс.), космалдағы</w:t>
        <w:br/>
        <w:t>қаосмәнділік, қосмәнділік прин-</w:t>
        <w:br/>
        <w:t>ципі</w:t>
        <w:br/>
        <w:t>қосмекенді, қосмекенді жәндік-</w:t>
        <w:br/>
        <w:t>тер</w:t>
        <w:br/>
        <w:t>қосмекенділер (зоол.)</w:t>
        <w:br/>
        <w:t>қосмүйіз (ою)</w:t>
        <w:br/>
        <w:t>қосорамды, косорамды тіркес</w:t>
        <w:br/>
        <w:t>(винге,)</w:t>
        <w:br/>
        <w:t>косөкіметті</w:t>
        <w:br/>
        <w:t>қосөкіметтілік (қоғ.-саяси)</w:t>
        <w:br/>
        <w:t>қоспа, қоспа жасау</w:t>
        <w:br/>
        <w:t>коспажем</w:t>
        <w:br/>
        <w:t>қыты</w:t>
        <w:br/>
        <w:t>286</w:t>
        <w:br/>
        <w:t>ЛАМП</w:t>
        <w:br/>
        <w:t>қытық, қытығы</w:t>
        <w:br/>
        <w:t>қытығына тию</w:t>
        <w:br/>
        <w:t>қытықтау</w:t>
        <w:br/>
        <w:t>қытымыр, кытымыр адам</w:t>
        <w:br/>
        <w:t>қытымырлану, қытымырландау,</w:t>
        <w:br/>
        <w:t>қытымырланған</w:t>
        <w:br/>
        <w:t>қытыр-қытыр</w:t>
        <w:br/>
        <w:t>қытырлақ, қытырлағы</w:t>
        <w:br/>
        <w:t>қытырлату, қытырлат, қытыр-</w:t>
        <w:br/>
        <w:t>латты, қытырлатса</w:t>
        <w:br/>
        <w:t>қытырлау</w:t>
        <w:br/>
        <w:t>қыш, қыш құмыра</w:t>
        <w:br/>
        <w:t>қыша (әс.)</w:t>
        <w:br/>
        <w:t>қышабас (вс.)</w:t>
        <w:br/>
        <w:t>қышақағаз</w:t>
        <w:br/>
        <w:t>қышамай</w:t>
        <w:br/>
        <w:t>қышқыл, қышқыл сорпа</w:t>
        <w:br/>
        <w:t>қышқылтым</w:t>
        <w:br/>
        <w:t>қышқырту, кышқырт, қышқырт-</w:t>
        <w:br/>
        <w:t>ты, қышпқыртса</w:t>
      </w:r>
    </w:p>
    <w:p>
      <w:r>
        <w:t>қышқыру</w:t>
        <w:br/>
        <w:t>қышу, қышы, қышиды</w:t>
        <w:br/>
        <w:t>қышыма (ауру)</w:t>
        <w:br/>
        <w:t>қышыну, қышынбау, қышынған</w:t>
        <w:br/>
        <w:t>қышыр, қышыр ету</w:t>
        <w:br/>
        <w:t>қышыр-қышыр</w:t>
        <w:br/>
        <w:t>Л</w:t>
        <w:br/>
        <w:t>лабак (абақты, қараңғы уй)</w:t>
        <w:br/>
        <w:t>лаборант</w:t>
        <w:br/>
        <w:t>лаборанттық</w:t>
        <w:br/>
        <w:t>лавржапырақ, лавржапырағы</w:t>
        <w:br/>
        <w:t>лагерь, лагерьге, лагері</w:t>
        <w:br/>
        <w:t>лағман, лағманға</w:t>
        <w:br/>
        <w:t>лағу, лақ, лағады</w:t>
        <w:br/>
        <w:t>лағыл, лағыл тас</w:t>
        <w:br/>
        <w:t>лағыл-маржан, лағыл-маржанға</w:t>
        <w:br/>
        <w:t>лағынет, лағынет айту</w:t>
        <w:br/>
        <w:t>лағынеттсу</w:t>
        <w:br/>
        <w:t>ладан, ладанға</w:t>
        <w:br/>
        <w:t>лаж, лаж жақ</w:t>
        <w:br/>
        <w:t>лажы болса</w:t>
        <w:br/>
        <w:t>лаждау</w:t>
        <w:br/>
        <w:t>лажсыз</w:t>
        <w:br/>
        <w:t>лажсыздан</w:t>
        <w:br/>
        <w:t>лажсыздық, лажсыздығы</w:t>
        <w:br/>
        <w:t>лазер, лазер сәулесі</w:t>
        <w:br/>
        <w:t>лазерлі</w:t>
        <w:br/>
        <w:t>лазерлік, лазерлік принтер</w:t>
        <w:br/>
        <w:t>лазерайнатқыш</w:t>
        <w:br/>
        <w:t>лазым</w:t>
        <w:br/>
        <w:t>лай, лай жағу</w:t>
        <w:br/>
        <w:t>лай су</w:t>
        <w:br/>
        <w:t>лайлану, лайланбау, лайланған</w:t>
        <w:br/>
        <w:t>лайлау</w:t>
        <w:br/>
        <w:t>лайсаң</w:t>
        <w:br/>
        <w:t>лайтұнба (ауылшар.)</w:t>
        <w:br/>
        <w:t>лайык, лайық көру</w:t>
        <w:br/>
        <w:t>лайықты</w:t>
        <w:br/>
        <w:t>лайым, лайым солай</w:t>
        <w:br/>
        <w:t>лак, лаққа, лагы</w:t>
        <w:br/>
        <w:t>лакмус, лакмус кағазы</w:t>
        <w:br/>
        <w:t>лактату, Лактат, лактатты,</w:t>
        <w:br/>
        <w:t>лактатса</w:t>
        <w:br/>
        <w:t>лактометр</w:t>
        <w:br/>
        <w:t>лақ, лағы</w:t>
        <w:br/>
        <w:t>лақ, лақ ету</w:t>
        <w:br/>
        <w:t>лақа (балық)</w:t>
        <w:br/>
        <w:t>лақап, лақабы</w:t>
        <w:br/>
        <w:t>Лақап ат</w:t>
        <w:br/>
        <w:t>лақат</w:t>
        <w:br/>
        <w:t>лақаттау</w:t>
        <w:br/>
        <w:t>лақ-лақ, лақ-лақ төгілу</w:t>
        <w:br/>
        <w:t>лақпа, лақпа сөз</w:t>
        <w:br/>
        <w:t>лақса, лақса ит</w:t>
        <w:br/>
        <w:t>лақтау</w:t>
        <w:br/>
        <w:t>лақты, лақты ешкі</w:t>
      </w:r>
    </w:p>
    <w:p>
      <w:r>
        <w:t>лақтыру</w:t>
        <w:br/>
        <w:t>лақтырушы, граната лақтырушы</w:t>
        <w:br/>
        <w:t>лақша, лақша секіру</w:t>
        <w:br/>
        <w:t>лақылдақ</w:t>
        <w:br/>
        <w:t>лақылдау</w:t>
        <w:br/>
        <w:t>лалагүл (вс.)</w:t>
        <w:br/>
        <w:t>лама</w:t>
        <w:br/>
        <w:t>ламаизм</w:t>
        <w:br/>
        <w:t>лампас</w:t>
        <w:br/>
        <w:t>МАЗУ 290 МАЙЫ</w:t>
        <w:br/>
        <w:t>мазһаб майлық-сулық, майлық-сулыгы</w:t>
        <w:br/>
        <w:t>май, майы маймақ, маймағы</w:t>
        <w:br/>
        <w:t>май басу маймаң, маймаң қағу</w:t>
        <w:br/>
        <w:t>май безі маймаңдау</w:t>
        <w:br/>
        <w:t>май дәрі</w:t>
        <w:br/>
        <w:t>май құйрық</w:t>
        <w:br/>
        <w:t>май қышқылы</w:t>
        <w:br/>
        <w:t>май топырақ</w:t>
        <w:br/>
        <w:t>май шайқау</w:t>
        <w:br/>
        <w:t>май шуақ</w:t>
        <w:br/>
        <w:t>май шырақ</w:t>
        <w:br/>
        <w:t>майайырғы</w:t>
        <w:br/>
        <w:t>майбалшық (құр.), майбалшығы</w:t>
        <w:br/>
        <w:t>майбалық, майбалығы</w:t>
        <w:br/>
        <w:t>майбүркуіш, майбүркуіш аппа-</w:t>
        <w:br/>
        <w:t>рат</w:t>
        <w:br/>
        <w:t>майда, майда қоңыр жел</w:t>
        <w:br/>
        <w:t>майдагер</w:t>
        <w:br/>
        <w:t>майдагерлік</w:t>
        <w:br/>
        <w:t>майдай, майдай жағу</w:t>
        <w:br/>
        <w:t>майдалау</w:t>
        <w:br/>
        <w:t>майдан, майданға</w:t>
        <w:br/>
        <w:t>майдангер</w:t>
        <w:br/>
        <w:t>майда-шүйде</w:t>
        <w:br/>
        <w:t>майжидек (өс.), майжидегі</w:t>
        <w:br/>
        <w:t>майжұқпан (тағам), майжұқ-</w:t>
        <w:br/>
        <w:t>панға</w:t>
        <w:br/>
        <w:t>майзағара (өс.)</w:t>
        <w:br/>
        <w:t>майзығыр (өс.)</w:t>
        <w:br/>
        <w:t>майксне</w:t>
        <w:br/>
        <w:t>майкот, майкот болу</w:t>
        <w:br/>
        <w:t>майқаймақ, майқаймағы</w:t>
        <w:br/>
        <w:t>майқайың (ос.)</w:t>
        <w:br/>
        <w:t>майқайырғы</w:t>
        <w:br/>
        <w:t>майқан, майқанға</w:t>
        <w:br/>
        <w:t>майқаңбақ, майқаңбағы</w:t>
        <w:br/>
        <w:t>майқара (өс.)</w:t>
        <w:br/>
        <w:t>майқарағай (өс.)</w:t>
        <w:br/>
        <w:t>майқаға (ос.)</w:t>
        <w:br/>
        <w:t>майкқорытқыш</w:t>
        <w:br/>
        <w:t>майқурай (вс.)</w:t>
      </w:r>
    </w:p>
    <w:p>
      <w:r>
        <w:t>майқұлақ</w:t>
        <w:br/>
        <w:t>майлану, майланбау, майланған</w:t>
        <w:br/>
        <w:t>майлау</w:t>
        <w:br/>
        <w:t>майлы, майлы қышқылдар</w:t>
        <w:br/>
        <w:t>Майлыаяқ (миф.)</w:t>
        <w:br/>
        <w:t>майлық, майлық орамал</w:t>
        <w:br/>
        <w:t>маймиту, маймит, маймитты,</w:t>
        <w:br/>
        <w:t>маймитса</w:t>
        <w:br/>
        <w:t>маймию, майми, маймияды, май-</w:t>
        <w:br/>
        <w:t>миюы</w:t>
        <w:br/>
        <w:t>маймөңке</w:t>
        <w:br/>
        <w:t>маймеңкелеу</w:t>
        <w:br/>
        <w:t>маймыл</w:t>
        <w:br/>
        <w:t>майонез, майонезге, майонезі</w:t>
        <w:br/>
        <w:t>майонезді</w:t>
        <w:br/>
        <w:t>майор</w:t>
        <w:br/>
        <w:t>майпаз</w:t>
        <w:br/>
        <w:t>майпаздану, майпазданбау, май-</w:t>
        <w:br/>
        <w:t>пазданған</w:t>
        <w:br/>
        <w:t>майпалау (тағам)</w:t>
        <w:br/>
        <w:t>майпаң</w:t>
        <w:br/>
        <w:t>майпаңдау</w:t>
        <w:br/>
        <w:t>майса</w:t>
        <w:br/>
        <w:t>майсақ</w:t>
        <w:br/>
        <w:t>майсаң, майсаң жер</w:t>
        <w:br/>
        <w:t>майсасыр (өс.)</w:t>
        <w:br/>
        <w:t>майсоқта</w:t>
        <w:br/>
        <w:t>майсараң (өс.), майсораңға</w:t>
        <w:br/>
        <w:t>майсөк (тағам), майсөгі</w:t>
        <w:br/>
        <w:t>майсүзгі</w:t>
        <w:br/>
        <w:t>майсыз</w:t>
        <w:br/>
        <w:t>майтабан (ауру), майтабанға</w:t>
        <w:br/>
        <w:t>майтабан, майтабан болу</w:t>
        <w:br/>
        <w:t>майталман, майталманға</w:t>
        <w:br/>
        <w:t>майтаспа (өс.)</w:t>
        <w:br/>
        <w:t>майхана</w:t>
        <w:br/>
        <w:t>майшабақ (зоол.), майшабағы</w:t>
        <w:br/>
        <w:t>майшағыр (өс.)</w:t>
        <w:br/>
        <w:t>майшайқауыш</w:t>
        <w:br/>
        <w:t>майшам, майшамға</w:t>
      </w:r>
    </w:p>
    <w:p>
      <w:r>
        <w:t>майшелпек, майшелпекке кезігу</w:t>
        <w:br/>
        <w:t>майшетен (өс.), майшетенге</w:t>
        <w:br/>
        <w:t>майшолпы (жерг.)</w:t>
        <w:br/>
        <w:t>майшұрқан (тағам), майшүр-</w:t>
        <w:br/>
        <w:t>қанға</w:t>
        <w:br/>
        <w:t>майшыл</w:t>
        <w:br/>
        <w:t>майып, майып болу</w:t>
        <w:br/>
        <w:t>майыру, майыр, майырады</w:t>
        <w:br/>
        <w:t>майырылу</w:t>
        <w:br/>
        <w:t>майысқақ</w:t>
        <w:br/>
        <w:t>ҚҰНА</w:t>
        <w:br/>
        <w:t>құнанбайге</w:t>
        <w:br/>
        <w:t>құнанжарыс</w:t>
        <w:br/>
        <w:t>құнаншаптырым, құнаншапты-</w:t>
        <w:br/>
        <w:t>рым жер</w:t>
        <w:br/>
        <w:t>құнаншығар (малшар.)</w:t>
        <w:br/>
        <w:t>құнар</w:t>
        <w:br/>
        <w:t>құнарландыру</w:t>
        <w:br/>
        <w:t>кұнарлы</w:t>
        <w:br/>
        <w:t>кұндақ, кұндағы</w:t>
        <w:br/>
        <w:t>құндақтау</w:t>
        <w:br/>
        <w:t>кұнды, құнды қағаз</w:t>
        <w:br/>
        <w:t>құндыз, құндыз берік</w:t>
        <w:br/>
        <w:t>құндыз ішік</w:t>
        <w:br/>
        <w:t>құндыагүл (бот.)</w:t>
        <w:br/>
        <w:t>кұндық, құндық баланс</w:t>
        <w:br/>
        <w:t>құндылык</w:t>
        <w:br/>
        <w:t>күнерез</w:t>
        <w:br/>
        <w:t>құнжиту, құнжит, құнжитты,</w:t>
        <w:br/>
        <w:t>құнжитса</w:t>
        <w:br/>
        <w:t>кұнжию,</w:t>
        <w:br/>
        <w:t>құнжиюы</w:t>
        <w:br/>
        <w:t>күн-жын, кұн-жын болу</w:t>
        <w:br/>
        <w:t>құнжың, құпжын қағу</w:t>
        <w:br/>
        <w:t>құнжындасу, құнжыңдасса</w:t>
        <w:br/>
        <w:t>құнжыңдау</w:t>
        <w:br/>
        <w:t>құнжың-құнжың, құнжың-құн-</w:t>
        <w:br/>
        <w:t>жың ету</w:t>
        <w:br/>
        <w:t>құнмезгіл (жерг., ауық-ауық)</w:t>
        <w:br/>
        <w:t>құнсыздану, құнсызданбау, кұн-</w:t>
        <w:br/>
        <w:t>сызданған</w:t>
        <w:br/>
        <w:t>құнсыздық, құнсыздығы</w:t>
        <w:br/>
        <w:t>құнт, құнт жоқ</w:t>
        <w:br/>
        <w:t>құнтақы</w:t>
        <w:br/>
        <w:t>құнтаң, құнтаң қағу</w:t>
        <w:br/>
        <w:t>құнтаңдау</w:t>
        <w:br/>
        <w:t>құнти (ойын)</w:t>
        <w:br/>
        <w:t>құнтиту, кұнтит, құнтитты, құн-</w:t>
        <w:br/>
        <w:t>титса</w:t>
        <w:br/>
        <w:t>құнтию, құнти, құнтияды, құн-</w:t>
        <w:br/>
        <w:t>тиюы</w:t>
        <w:br/>
        <w:t>құнтсыз</w:t>
        <w:br/>
        <w:t>құнтталу</w:t>
      </w:r>
    </w:p>
    <w:p>
      <w:r>
        <w:t>құнттау</w:t>
        <w:br/>
        <w:t>құну (зоол.)</w:t>
        <w:br/>
        <w:t>құны, құны бұйра</w:t>
        <w:br/>
        <w:t>құнығу, құнық, құнығады</w:t>
        <w:br/>
        <w:t>құныкер</w:t>
        <w:br/>
        <w:t>құнықтыру</w:t>
        <w:br/>
        <w:t>құнжи, құнжияды,</w:t>
        <w:br/>
        <w:t>276</w:t>
        <w:br/>
        <w:t>ҚҰРА</w:t>
        <w:br/>
        <w:t>құныс</w:t>
        <w:br/>
        <w:t>күп, құп алу</w:t>
        <w:br/>
        <w:t>құп керу</w:t>
        <w:br/>
        <w:t>құпия</w:t>
        <w:br/>
        <w:t>құп-қу, құп-ку болу</w:t>
        <w:br/>
        <w:t>құп-қунақ</w:t>
        <w:br/>
        <w:t>құп-құйттай (сөйл.)</w:t>
        <w:br/>
        <w:t>құп-құрғақ</w:t>
        <w:br/>
        <w:t>кұпталу</w:t>
        <w:br/>
        <w:t>кҡұптарлық</w:t>
        <w:br/>
        <w:t>кұптау</w:t>
        <w:br/>
        <w:t>құр (құс) |</w:t>
        <w:br/>
        <w:t>құр, құр айыл</w:t>
        <w:br/>
        <w:t>құр белбеу</w:t>
        <w:br/>
        <w:t>құр ноқта</w:t>
        <w:br/>
        <w:t>құр, құр ат</w:t>
        <w:br/>
        <w:t>құр, құр айқай</w:t>
        <w:br/>
        <w:t>құр аяқ</w:t>
        <w:br/>
        <w:t>құр әшейін</w:t>
        <w:br/>
        <w:t>құр бекер</w:t>
        <w:br/>
        <w:t>құр босқа</w:t>
        <w:br/>
        <w:t>құр далбаса</w:t>
        <w:br/>
        <w:t>құр кету</w:t>
        <w:br/>
        <w:t>құр калу</w:t>
        <w:br/>
        <w:t>құр сөз</w:t>
        <w:br/>
        <w:t>құр сүйек</w:t>
        <w:br/>
        <w:t>құр сүлде</w:t>
        <w:br/>
        <w:t>құр сүлдері</w:t>
        <w:br/>
        <w:t>құр текке</w:t>
        <w:br/>
        <w:t>құрағыту</w:t>
        <w:br/>
        <w:t>құрайт, құрайт салу</w:t>
        <w:br/>
        <w:t>құрайт-құрайт (о0.)</w:t>
        <w:br/>
        <w:t>құрайттау</w:t>
        <w:br/>
        <w:t>құрайыш (сеңсең бөрік), құрайышы</w:t>
        <w:br/>
        <w:t>құрақ, құрағы</w:t>
      </w:r>
    </w:p>
    <w:p>
      <w:r>
        <w:t>құрақ ору</w:t>
        <w:br/>
        <w:t>құрақ, құрағы</w:t>
        <w:br/>
        <w:t>құрақ көрпе</w:t>
        <w:br/>
        <w:t>құрақ, құрақ ұшу</w:t>
        <w:br/>
        <w:t>құрақ-құрақ</w:t>
        <w:br/>
        <w:t>құрал</w:t>
        <w:br/>
        <w:t>құралай, құралай көз</w:t>
        <w:br/>
        <w:t>құралайгүл (өс.)</w:t>
        <w:br/>
        <w:t>құралақан, құралақан қалу</w:t>
        <w:br/>
        <w:t>құрал-аспап, құрал-аспабы</w:t>
        <w:br/>
        <w:t>құрал-жабдық, құрал-жабдығы</w:t>
        <w:br/>
        <w:t>құралкүймешік (техн.)</w:t>
        <w:br/>
        <w:t>құралпы, осы құралпы</w:t>
        <w:br/>
        <w:t>ҚҰРА</w:t>
        <w:br/>
        <w:t>құрал-сайман, құрал-сайманға</w:t>
        <w:br/>
        <w:t>құрал-саймандар тақталары (инф,)</w:t>
        <w:br/>
        <w:t>құралыптас (жасы шамалас)</w:t>
        <w:br/>
        <w:t>құрам, құрамы</w:t>
        <w:br/>
        <w:t>құрама, кұрама команда</w:t>
        <w:br/>
        <w:t>құрама түсіріс</w:t>
        <w:br/>
        <w:t>құрамай, құрамай кабу</w:t>
        <w:br/>
        <w:t>құрамау, түгі құрамау</w:t>
        <w:br/>
        <w:t>құрамбөлік</w:t>
        <w:br/>
        <w:t>құрамдас</w:t>
        <w:br/>
        <w:t>құрамдастық</w:t>
        <w:br/>
        <w:t>құрамсақ</w:t>
        <w:br/>
        <w:t>құрамыс, құрамыс көрпе</w:t>
        <w:br/>
        <w:t>Құран, Құранға</w:t>
        <w:br/>
        <w:t>Құран Кәрім (діни)</w:t>
        <w:br/>
        <w:t>Құран кітап</w:t>
        <w:br/>
        <w:t>Құран оку</w:t>
        <w:br/>
        <w:t>құранды, кұранды ер</w:t>
        <w:br/>
        <w:t>құрастырмалы</w:t>
        <w:br/>
        <w:t>құрастыру</w:t>
        <w:br/>
        <w:t>құрастырушы</w:t>
        <w:br/>
        <w:t>құрасу, кұрасса, құрасшы</w:t>
        <w:br/>
        <w:t>құрау-құрау</w:t>
        <w:br/>
        <w:t>құрауыз, құрауыз шығу</w:t>
        <w:br/>
        <w:t>құрауыштар</w:t>
        <w:br/>
        <w:t>құрбақа</w:t>
        <w:br/>
        <w:t>құрбан, Құрбан айт (діни)</w:t>
        <w:br/>
        <w:t>құрбан болу</w:t>
        <w:br/>
        <w:t>құрбан шалу</w:t>
        <w:br/>
        <w:t>құрбандық, кұрбандығы</w:t>
        <w:br/>
        <w:t>құрбашы (көне)</w:t>
        <w:br/>
        <w:t>құрбы</w:t>
        <w:br/>
        <w:t>құрбы-дос</w:t>
        <w:br/>
        <w:t>құрбы-құрдас</w:t>
        <w:br/>
        <w:t>құрбылас</w:t>
        <w:br/>
        <w:t>құрғақ, құрғақ жөтел</w:t>
        <w:br/>
        <w:t>құрғақ сөз</w:t>
        <w:br/>
        <w:t>құрғақ тілек</w:t>
        <w:br/>
        <w:t>құрғақсу, құрғақсы, кұрғақсиды</w:t>
        <w:br/>
        <w:t>құрғақтай</w:t>
        <w:br/>
        <w:t>құрғақшылық, құрғақшылығы</w:t>
        <w:br/>
        <w:t>құрғатқыш</w:t>
        <w:br/>
        <w:t>құрғатпай, ай құрғатпай, күн кұр-</w:t>
        <w:br/>
        <w:t>ғатпай</w:t>
      </w:r>
    </w:p>
    <w:p>
      <w:r>
        <w:t>құрғату</w:t>
        <w:br/>
        <w:t>құрғау</w:t>
        <w:br/>
        <w:t>құрғызу, құрғызса, кұрғызшы</w:t>
        <w:br/>
        <w:t>ҚҰРС</w:t>
        <w:br/>
        <w:t>құрғыр, құрғыр-ай</w:t>
        <w:br/>
        <w:t>құрдай, құрдай жорғалау</w:t>
        <w:br/>
        <w:t>құрдан-құр</w:t>
        <w:br/>
        <w:t>құрдас</w:t>
        <w:br/>
        <w:t>құрдым, кұрдымға кету</w:t>
        <w:br/>
        <w:t>құржан, кұржан жүру</w:t>
        <w:br/>
        <w:t>құржаң, құржаң қағу</w:t>
        <w:br/>
        <w:t>құржанңдау</w:t>
        <w:br/>
        <w:t>құржаң-құржаң, құржан-құр-</w:t>
        <w:br/>
        <w:t>жаң ету</w:t>
        <w:br/>
        <w:t>құржию,</w:t>
        <w:br/>
        <w:t>құржиюы</w:t>
        <w:br/>
        <w:t>құржын-құржың, құржың-құр-</w:t>
        <w:br/>
        <w:t>жың ету</w:t>
        <w:br/>
        <w:t>құркеуде, құркеуде кісі</w:t>
        <w:br/>
        <w:t>құркөкірек, құркекірек адам</w:t>
        <w:br/>
        <w:t>құрқол, құрқол кету</w:t>
        <w:br/>
        <w:t>құрқұлақ (ауру), құрқұлағы</w:t>
        <w:br/>
        <w:t>құр-құр (00.)</w:t>
        <w:br/>
        <w:t>құр-құрлау</w:t>
        <w:br/>
        <w:t>құрқылдау</w:t>
        <w:br/>
        <w:t>құрқылтай</w:t>
        <w:br/>
        <w:t>құрлы (шыл.), ит құрлы</w:t>
        <w:br/>
        <w:t>құрлық, құрлығы</w:t>
        <w:br/>
        <w:t>құрма, құрма жаңғақ</w:t>
        <w:br/>
        <w:t>құрма, құрма ау</w:t>
        <w:br/>
        <w:t>құрмаағаш</w:t>
        <w:br/>
        <w:t>құрмалас,</w:t>
        <w:br/>
        <w:t>(яинғв.)</w:t>
        <w:br/>
        <w:t>құрмалау</w:t>
        <w:br/>
        <w:t>құрмалдық (діни), құрмалдығы</w:t>
        <w:br/>
        <w:t>құрмалдық шалу</w:t>
        <w:br/>
        <w:t>құрмет</w:t>
        <w:br/>
        <w:t>құрметтеу</w:t>
        <w:br/>
        <w:t>құрметті, құрметті қарауыл</w:t>
        <w:br/>
        <w:t>құрсақ, құрсағы</w:t>
        <w:br/>
        <w:t>құрсақ көтеру</w:t>
        <w:br/>
        <w:t>құрсақтас</w:t>
        <w:br/>
        <w:t>құрсақшашу (этн.)</w:t>
        <w:br/>
        <w:t>құрсалу</w:t>
        <w:br/>
        <w:t>құрсан (этн.)</w:t>
        <w:br/>
        <w:t>құрсандыру</w:t>
        <w:br/>
        <w:t>құрсант (кіт.), кұрсант болу</w:t>
        <w:br/>
        <w:t>құрсанту, кұрсант, құрсантты,</w:t>
        <w:br/>
        <w:t>құрсантса</w:t>
        <w:br/>
        <w:t>құрсану, құрсапбау, құрсанған</w:t>
        <w:br/>
        <w:t>құрсау, құрсау салу</w:t>
        <w:br/>
        <w:t>құрсаулану</w:t>
        <w:br/>
        <w:t>құржи, құржияды,</w:t>
        <w:br/>
        <w:t>құрмалас сөйлем</w:t>
        <w:br/>
        <w:t>Ққызж</w:t>
      </w:r>
    </w:p>
    <w:p>
      <w:r>
        <w:t>280</w:t>
        <w:br/>
        <w:t>қызжолдас (эти.)</w:t>
        <w:br/>
        <w:t>қыз-жігіт</w:t>
        <w:br/>
        <w:t>қызкадс (этш.)</w:t>
        <w:br/>
        <w:t>қыз-келіншек, қыз-келіншегі</w:t>
        <w:br/>
        <w:t>қызкөру (эти.)</w:t>
        <w:br/>
        <w:t>қызқарағай</w:t>
        <w:br/>
        <w:t>қызқашар (кәде)</w:t>
        <w:br/>
        <w:t>қызқуу (ойын)</w:t>
        <w:br/>
        <w:t>қыз-қыз, қыз-қыз қайнау</w:t>
        <w:br/>
        <w:t>қыз-қырқын, қыз-қырқыпға</w:t>
        <w:br/>
        <w:t>қызмет, қызмет көрсету</w:t>
        <w:br/>
        <w:t>қызметкер</w:t>
        <w:br/>
        <w:t>қызметтес</w:t>
        <w:br/>
        <w:t>қызметші</w:t>
        <w:br/>
        <w:t>қызмінез, қызмінез жігіт</w:t>
        <w:br/>
        <w:t>қызмінезді</w:t>
        <w:br/>
        <w:t>қызнақ (қызша сызылу)</w:t>
        <w:br/>
        <w:t>қызайнақ, қызойнағы</w:t>
        <w:br/>
        <w:t>қызсаусақ (жүзім), кызсаусағы</w:t>
        <w:br/>
        <w:t>қызталақ (эти.), қызталағы</w:t>
        <w:br/>
        <w:t>қызтанысу (этн.)</w:t>
        <w:br/>
        <w:t>қызтеке</w:t>
        <w:br/>
        <w:t>қызу, қыз, қызады</w:t>
        <w:br/>
        <w:t>қызуқанды</w:t>
        <w:br/>
        <w:t>қызшөп (ос.), кызшәбі</w:t>
        <w:br/>
        <w:t>қызығу, қызық, қызығады</w:t>
        <w:br/>
        <w:t>қызығушы</w:t>
        <w:br/>
        <w:t>қызық, қызығы</w:t>
        <w:br/>
        <w:t>қызық-думан, қызық-думанға</w:t>
        <w:br/>
        <w:t>қызық-қызық</w:t>
        <w:br/>
        <w:t>қызыққыш</w:t>
        <w:br/>
        <w:t>қызықтау</w:t>
        <w:br/>
        <w:t>қызықты</w:t>
        <w:br/>
        <w:t>қызықтыру</w:t>
        <w:br/>
        <w:t>қызықшыл</w:t>
        <w:br/>
        <w:t>қызыл, қызыл агаш</w:t>
        <w:br/>
        <w:t>қызыл ала</w:t>
        <w:br/>
        <w:t>қызыл алтын</w:t>
        <w:br/>
        <w:t>қызыл арақ</w:t>
        <w:br/>
        <w:t>қызыл асық</w:t>
        <w:br/>
        <w:t>қызыл ат</w:t>
        <w:br/>
        <w:t>қызыл ауыз</w:t>
        <w:br/>
        <w:t>ҡызыл әскер</w:t>
        <w:br/>
        <w:t>қызыл бұрыш</w:t>
        <w:br/>
        <w:t>қызыл гвардияшы</w:t>
        <w:br/>
        <w:t>қызыл жалау</w:t>
        <w:br/>
        <w:t>қызыл жел</w:t>
        <w:br/>
        <w:t>қызыл жоса</w:t>
        <w:br/>
        <w:t>қызы</w:t>
      </w:r>
    </w:p>
    <w:p>
      <w:r>
        <w:t>қызыл кенелер</w:t>
        <w:br/>
        <w:t>кызыл көз</w:t>
        <w:br/>
        <w:t>қызыл күрең</w:t>
        <w:br/>
        <w:t>кызыл қанат</w:t>
        <w:br/>
        <w:t>қызыл қарын, жас бала</w:t>
        <w:br/>
        <w:t>қызыл қоңыр</w:t>
        <w:br/>
        <w:t>қызыл құда</w:t>
        <w:br/>
        <w:t>қызыл қырғын</w:t>
        <w:br/>
        <w:t>қызыл қырман</w:t>
        <w:br/>
        <w:t>қызыл сөз</w:t>
        <w:br/>
        <w:t>қызыл су</w:t>
        <w:br/>
        <w:t>қызыл ту</w:t>
        <w:br/>
        <w:t>қызыл тұзшөп</w:t>
        <w:br/>
        <w:t>қызыл тіл</w:t>
        <w:br/>
        <w:t>қызыл шұнақ аяз</w:t>
        <w:br/>
        <w:t>қызыл шырай</w:t>
        <w:br/>
        <w:t>қызыл іңір</w:t>
        <w:br/>
        <w:t>қызыларша (өс.)</w:t>
        <w:br/>
        <w:t>қызылбалық, қызылбалығы</w:t>
        <w:br/>
        <w:t>қызылбас, қызылбас үйрек (қис)</w:t>
        <w:br/>
        <w:t>қызылбас (тар.)</w:t>
        <w:br/>
        <w:t>қызылбидай (бот.)</w:t>
        <w:br/>
        <w:t>қызылбояу (өс.)</w:t>
        <w:br/>
        <w:t>қызылбұзау (сиырдың ішіндегі</w:t>
        <w:br/>
        <w:t>төлі)</w:t>
        <w:br/>
        <w:t>қызылдау, бидайды қызылдау</w:t>
        <w:br/>
        <w:t>қызылды-жасылды</w:t>
        <w:br/>
        <w:t>қызылжоңышқа (ос.)</w:t>
        <w:br/>
        <w:t>қызылжүзетен (өс.), қызылжү-</w:t>
        <w:br/>
        <w:t>зегенге</w:t>
        <w:br/>
        <w:t>қызылжынғыл</w:t>
        <w:br/>
        <w:t>қызылиек (анат.), қызылнисгі</w:t>
        <w:br/>
        <w:t>ауыру</w:t>
        <w:br/>
        <w:t>қызылкеңірдек, қызылкеңір-</w:t>
        <w:br/>
        <w:t>дек болу</w:t>
        <w:br/>
        <w:t>қызылқайың, қызылқайыңға</w:t>
        <w:br/>
        <w:t>қызылқанат, қызылқанат балық</w:t>
        <w:br/>
        <w:t>қызылқасқыр (зоол.)</w:t>
        <w:br/>
        <w:t>қызылқат (өс.)</w:t>
        <w:br/>
        <w:t>қызылқұйрық (өс.), қызылкүй-</w:t>
        <w:br/>
        <w:t>рығы</w:t>
        <w:br/>
        <w:t>қызылқұйрық, қызылқұйрық</w:t>
        <w:br/>
        <w:t>құмтышқан</w:t>
        <w:br/>
        <w:t>қызылқұйрық торғай</w:t>
        <w:br/>
        <w:t>қызылмай (дәрі)</w:t>
        <w:br/>
        <w:t>қызылмай, қызылмай болу</w:t>
      </w:r>
    </w:p>
    <w:p>
      <w:r>
        <w:t>қызылмия (өс.)</w:t>
        <w:br/>
        <w:t>қызылөңеш, қызылөпсін болу</w:t>
        <w:br/>
        <w:t>ҚҰТТ қызж</w:t>
        <w:br/>
        <w:t>құттықтаухат қыжылдақ</w:t>
        <w:br/>
        <w:t>құты (ыдыс) қыжылдау</w:t>
        <w:br/>
        <w:t>құты, құты қашу</w:t>
        <w:br/>
        <w:t>құтылу</w:t>
        <w:br/>
        <w:t>құтырту,</w:t>
        <w:br/>
        <w:t>құтыртса</w:t>
        <w:br/>
        <w:t>құтыру</w:t>
        <w:br/>
        <w:t>құтырыну, кұтырынбау, құты-</w:t>
        <w:br/>
        <w:t>рынған</w:t>
        <w:br/>
        <w:t>құшак, құшағы</w:t>
        <w:br/>
        <w:t>құшақ-құшақ, құшақ-құшағы</w:t>
        <w:br/>
        <w:t>құшақтасу, кұшақтасса, құшақ-</w:t>
        <w:br/>
        <w:t>тасшы</w:t>
        <w:br/>
        <w:t>құшақтату</w:t>
        <w:br/>
        <w:t>құшақтау</w:t>
        <w:br/>
        <w:t>құшбегі (көне)</w:t>
        <w:br/>
        <w:t>құшнаш</w:t>
        <w:br/>
        <w:t>құштар, құштар болу</w:t>
        <w:br/>
        <w:t>құштарлану, күштарланбау, құш-</w:t>
        <w:br/>
        <w:t>тарланған</w:t>
        <w:br/>
        <w:t>құштыру</w:t>
        <w:br/>
        <w:t>құшу, құшса, құтшы</w:t>
        <w:br/>
        <w:t>құшыр, құшыры қану</w:t>
        <w:br/>
        <w:t>құшырлану, құттырланбау, құ-</w:t>
        <w:br/>
        <w:t>шырланған</w:t>
        <w:br/>
        <w:t>құшырлы, құшырлы ат</w:t>
        <w:br/>
        <w:t>құшысу, құшысса</w:t>
        <w:br/>
        <w:t>құю, құй, құяйын, кұюы</w:t>
        <w:br/>
        <w:t>құяң</w:t>
        <w:br/>
        <w:t>құярлық, озеппің кұярлығы</w:t>
        <w:br/>
        <w:t>қыбай (алыс, жырақ)</w:t>
        <w:br/>
        <w:t>қыбы, қыбын табу</w:t>
        <w:br/>
        <w:t>қыбыжық, қыбыжық кағу</w:t>
        <w:br/>
        <w:t>қыбыр</w:t>
        <w:br/>
        <w:t>қыбыр-жыбыр, қыбыр-жыбыры</w:t>
        <w:br/>
        <w:t>қыбыр-қыбыр</w:t>
        <w:br/>
        <w:t>қыбырлау</w:t>
      </w:r>
    </w:p>
    <w:p>
      <w:r>
        <w:t>қыбыр-сыбыр</w:t>
        <w:br/>
        <w:t>қыдию, қыди, қыдияды, қыдиюы</w:t>
        <w:br/>
        <w:t>қыдыңдасу, қыдыңдасса</w:t>
        <w:br/>
        <w:t>қыдың-қыдың</w:t>
        <w:br/>
        <w:t>қыдыр, кыдыр дару</w:t>
        <w:br/>
        <w:t>Қыдырата (миф.)</w:t>
        <w:br/>
        <w:t>қыдырма, қыдырма қонақ</w:t>
        <w:br/>
        <w:t>қыдырту, қыдырт, қыдыртты,</w:t>
        <w:br/>
        <w:t>қыдыртса</w:t>
        <w:br/>
        <w:t>қыдырымпаз</w:t>
        <w:br/>
        <w:t>қыжыл, қыжылы</w:t>
        <w:br/>
        <w:t>қүтырт, құтыртты,</w:t>
        <w:br/>
        <w:t>қыжым (мата)</w:t>
        <w:br/>
        <w:t>қыжыраю, қыжырай, қыжырая-</w:t>
        <w:br/>
        <w:t>ды, қыжыраюы</w:t>
        <w:br/>
        <w:t>қыз, қыз айттыру</w:t>
        <w:br/>
        <w:t>қыз бала</w:t>
        <w:br/>
        <w:t>Қыз Жібек (фольк.)</w:t>
        <w:br/>
        <w:t>қыз ұзату</w:t>
        <w:br/>
        <w:t>қыза-қыза</w:t>
        <w:br/>
        <w:t>қыламық (өс.), қызамығы</w:t>
        <w:br/>
        <w:t>қызамық (ауру), қызамығы</w:t>
        <w:br/>
        <w:t>қызан</w:t>
        <w:br/>
        <w:t>қызанақ (ос.), қызанағы</w:t>
        <w:br/>
        <w:t>қызанақ езбесі</w:t>
        <w:br/>
        <w:t>қызарақтау</w:t>
        <w:br/>
        <w:t>қызараңдау</w:t>
        <w:br/>
        <w:t>қызараң-қызараң, қызараң-қы-</w:t>
        <w:br/>
        <w:t>зараң ету</w:t>
        <w:br/>
        <w:t>қызару</w:t>
        <w:br/>
        <w:t>қызарыңқы</w:t>
        <w:br/>
        <w:t>қызарысу, қызарысса</w:t>
        <w:br/>
        <w:t>қызба, қызба мінез</w:t>
        <w:br/>
        <w:t>қызбалық, қызбалығы</w:t>
        <w:br/>
        <w:t>қыз-бозбала</w:t>
        <w:br/>
        <w:t>қызбөрі (ойын)</w:t>
        <w:br/>
        <w:t>қызғалдақ, қызғалдағы</w:t>
        <w:br/>
        <w:t>қызғану, қызғанбау, қызғанған</w:t>
        <w:br/>
        <w:t>қызғаншақ</w:t>
        <w:br/>
        <w:t>қызғаныш</w:t>
        <w:br/>
        <w:t>қызғылт, қызғылт бірқазап (құс)</w:t>
        <w:br/>
        <w:t>қызғылт тарту</w:t>
        <w:br/>
        <w:t>кызғылтым</w:t>
        <w:br/>
        <w:t>қызғылықты</w:t>
        <w:br/>
        <w:t>қызғын, қызғынға</w:t>
        <w:br/>
        <w:t>қызғындау</w:t>
        <w:br/>
        <w:t>қызғыш (құс)</w:t>
        <w:br/>
        <w:t>қызғыштай, қызғыштай қору</w:t>
        <w:br/>
        <w:t>қызды-қыздымен</w:t>
        <w:br/>
        <w:t>қыздырғыш (құрал)</w:t>
        <w:br/>
        <w:t>қыздырма, қыздырма сөз</w:t>
        <w:br/>
        <w:t>қыздырту, кыздырт, қыздыртты,</w:t>
        <w:br/>
        <w:t>қыздыртса</w:t>
        <w:br/>
        <w:t>қыздыру</w:t>
        <w:br/>
        <w:t>қыздырыну, қыздырыпбау, қыз-</w:t>
        <w:br/>
        <w:t>дырынған</w:t>
      </w:r>
    </w:p>
    <w:p>
      <w:r>
        <w:t>қызжарыс</w:t>
        <w:br/>
        <w:t>ЛАНД</w:t>
        <w:br/>
        <w:t>ландшафт, ландшафтыға, ланд-</w:t>
        <w:br/>
        <w:t>шафтысы</w:t>
        <w:br/>
        <w:t>ландшафттану</w:t>
        <w:br/>
        <w:t>ланолин, ланолинге</w:t>
        <w:br/>
        <w:t>ланцетник, ланцетникке, лан-</w:t>
        <w:br/>
        <w:t>цетнигі</w:t>
        <w:br/>
        <w:t>лаң (індет)</w:t>
        <w:br/>
        <w:t>лан, лаң салу</w:t>
        <w:br/>
        <w:t>лаңдату</w:t>
        <w:br/>
        <w:t>лаңдау</w:t>
        <w:br/>
        <w:t>лаңкес</w:t>
        <w:br/>
        <w:t>лаңкестік, лаңкестігі</w:t>
        <w:br/>
        <w:t>лаңкесші</w:t>
        <w:br/>
        <w:t>лаңкесшіл</w:t>
        <w:br/>
        <w:t>лаңса (өс.)</w:t>
        <w:br/>
        <w:t>лаңсыз</w:t>
        <w:br/>
        <w:t>даңшыл</w:t>
        <w:br/>
        <w:t>лап, лап беру</w:t>
        <w:br/>
        <w:t>лап ету</w:t>
        <w:br/>
        <w:t>лап қою</w:t>
        <w:br/>
        <w:t>лап ұру</w:t>
        <w:br/>
        <w:t>лапас</w:t>
        <w:br/>
        <w:t>лап-лап, лап-лап ету</w:t>
        <w:br/>
        <w:t>лапыз (өс.), лапызы</w:t>
        <w:br/>
        <w:t>лапыл</w:t>
        <w:br/>
        <w:t>лапылдау</w:t>
        <w:br/>
        <w:t>лас, лас болу</w:t>
        <w:br/>
        <w:t>ластану, ластанбау, ластанған</w:t>
        <w:br/>
        <w:t>ластау</w:t>
        <w:br/>
        <w:t>ластық, ластығы</w:t>
        <w:br/>
        <w:t>латифа (өдеб.)</w:t>
        <w:br/>
        <w:t>латын, латынға</w:t>
        <w:br/>
        <w:t>латын әліпбиі</w:t>
        <w:br/>
        <w:t>латын әрші</w:t>
        <w:br/>
        <w:t>латын тілі</w:t>
        <w:br/>
        <w:t>латынша</w:t>
        <w:br/>
        <w:t>латыш, латыштар</w:t>
        <w:br/>
        <w:t>лау, лау міну</w:t>
        <w:br/>
        <w:t>лау тарту</w:t>
        <w:br/>
        <w:t>лау, Лау ету</w:t>
        <w:br/>
        <w:t>лауазым</w:t>
        <w:br/>
        <w:t>лауазымды, лауазымды адам</w:t>
        <w:br/>
        <w:t>лауазымдылық, лауазымдылығы</w:t>
        <w:br/>
        <w:t>лаулату</w:t>
        <w:br/>
        <w:t>лаулау, лаулап жану</w:t>
        <w:br/>
        <w:t>лау-лау, лау-лау сту</w:t>
        <w:br/>
        <w:t>287</w:t>
        <w:br/>
        <w:t>ЛЕК</w:t>
        <w:br/>
        <w:t>лаумінер</w:t>
        <w:br/>
        <w:t>лаурсат</w:t>
        <w:br/>
        <w:t>лауылдау</w:t>
        <w:br/>
        <w:t>лашық, лашығы</w:t>
        <w:br/>
        <w:t>лашын, лашынға</w:t>
        <w:br/>
        <w:t>лашынша</w:t>
      </w:r>
    </w:p>
    <w:p>
      <w:r>
        <w:t>ләббай (09.), ләббай, тақсыр</w:t>
        <w:br/>
        <w:t>ләззат</w:t>
        <w:br/>
        <w:t>ләззаттану, ләззаттанбау, ләз-</w:t>
        <w:br/>
        <w:t>заттанған</w:t>
        <w:br/>
        <w:t>лайлек (құс), ләйлегі</w:t>
        <w:br/>
        <w:t>ләйлекшөп (өс.), ләйлекшебі</w:t>
        <w:br/>
        <w:t>лайлу, ләйлі, ләйлиді</w:t>
        <w:br/>
        <w:t>ләйліту</w:t>
        <w:br/>
        <w:t>ләм, ләм демеу</w:t>
        <w:br/>
        <w:t>ламбек (мата), ләмбогі</w:t>
        <w:br/>
        <w:t>ләм-мим, ләм-мим демеу</w:t>
        <w:br/>
        <w:t>ләңгі (ойын), ләңгі тебу</w:t>
        <w:br/>
        <w:t>ләңке (мата)</w:t>
        <w:br/>
        <w:t>ләетік (мата), ләстігі</w:t>
        <w:br/>
        <w:t>лат-манат</w:t>
        <w:br/>
        <w:t>ләулік (асыл тас), ләулік тас</w:t>
        <w:br/>
        <w:t>ләшкер (көне)</w:t>
        <w:br/>
        <w:t>лебіз, лебіз білдіру</w:t>
        <w:br/>
        <w:t>Леген, легенге</w:t>
        <w:br/>
        <w:t>легион, лсгионға</w:t>
        <w:br/>
        <w:t>легитимдендіру</w:t>
        <w:br/>
        <w:t>легитимді</w:t>
        <w:br/>
        <w:t>легитимділік</w:t>
        <w:br/>
        <w:t>легірлеу</w:t>
        <w:br/>
        <w:t>леди</w:t>
        <w:br/>
        <w:t>лезгин, лезгинге, лезгиндер</w:t>
        <w:br/>
        <w:t>лезгинка (би)</w:t>
        <w:br/>
        <w:t>лезде</w:t>
        <w:br/>
        <w:t>лездік, лездік жылдамдық</w:t>
        <w:br/>
        <w:t>лездік қозғалыс</w:t>
        <w:br/>
        <w:t>лездік ман</w:t>
        <w:br/>
        <w:t>лейборист, лейбориске, лейбо-</w:t>
        <w:br/>
        <w:t>рисі, лейбористер</w:t>
        <w:br/>
        <w:t>лейкоз (мед.)</w:t>
        <w:br/>
        <w:t>лейтенант, лейтенантқа</w:t>
        <w:br/>
        <w:t>лейтматив, лейтмотивке, лей</w:t>
        <w:br/>
        <w:t>мотиві</w:t>
        <w:br/>
        <w:t>лек, лектс тұру</w:t>
        <w:br/>
        <w:t>лекер</w:t>
        <w:br/>
        <w:t>лекерлету</w:t>
        <w:br/>
        <w:t>МАҢЕ</w:t>
        <w:br/>
        <w:t>293</w:t>
        <w:br/>
        <w:t>МАСК</w:t>
        <w:br/>
        <w:t>маңғыт, маңғыттар</w:t>
        <w:br/>
        <w:t>маңдай, мандай сүйек</w:t>
        <w:br/>
        <w:t>мандай тер</w:t>
        <w:br/>
        <w:t>маңдайалды, маңдайалды қыз-</w:t>
        <w:br/>
        <w:t>меткер</w:t>
        <w:br/>
        <w:t>маңдайша, маңдайша жазу</w:t>
        <w:br/>
        <w:t>маңдайшеп (әск.), маңдайшебі</w:t>
        <w:br/>
        <w:t>маңқ, маңқ ету</w:t>
        <w:br/>
        <w:t>маңқа, маңқа адам</w:t>
        <w:br/>
        <w:t>маңқа (мал ауруы)</w:t>
        <w:br/>
        <w:t>маңқақал (қус)</w:t>
        <w:br/>
        <w:t>маңқию, маңқи, маңқияды, маң-</w:t>
      </w:r>
    </w:p>
    <w:p>
      <w:r>
        <w:t>қиюы</w:t>
        <w:br/>
        <w:t>маңқылдау</w:t>
        <w:br/>
        <w:t>маң-маң, маң-маң басу</w:t>
        <w:br/>
        <w:t>маңу, маң, маңады</w:t>
        <w:br/>
        <w:t>маңыз</w:t>
        <w:br/>
        <w:t>маңыздама</w:t>
        <w:br/>
        <w:t>маңызды</w:t>
        <w:br/>
        <w:t>маңырама (этн., табу)</w:t>
        <w:br/>
        <w:t>маңырау</w:t>
        <w:br/>
        <w:t>маңырауық</w:t>
        <w:br/>
        <w:t>мап-майда</w:t>
        <w:br/>
        <w:t>марайма</w:t>
        <w:br/>
        <w:t>марал</w:t>
        <w:br/>
        <w:t>маралды, маралды өлке</w:t>
        <w:br/>
        <w:t>маралжусан (өс.), маралжусанға</w:t>
        <w:br/>
        <w:t>маралот (ос.)</w:t>
        <w:br/>
        <w:t>маралтамыр (өс.)</w:t>
        <w:br/>
        <w:t>маралшы</w:t>
        <w:br/>
        <w:t>марапат</w:t>
        <w:br/>
        <w:t>марапаттау</w:t>
        <w:br/>
        <w:t>марафон</w:t>
        <w:br/>
        <w:t>мартиналдану</w:t>
        <w:br/>
        <w:t>марғау, марғау тарту</w:t>
        <w:br/>
        <w:t>марғаусу, маргаусы, маргаусиды</w:t>
        <w:br/>
        <w:t>мардамеу, мардамсы, мардамсиды</w:t>
        <w:br/>
        <w:t>мардап (жерг., ыдыс), марданға</w:t>
        <w:br/>
        <w:t>мардым, мардымы құру</w:t>
        <w:br/>
        <w:t>мардымау</w:t>
        <w:br/>
        <w:t>маржан, маржапға</w:t>
        <w:br/>
        <w:t>маржан тағу</w:t>
        <w:br/>
        <w:t>маржан тас</w:t>
        <w:br/>
        <w:t>маржанағаш (өс.)</w:t>
        <w:br/>
        <w:t>марка</w:t>
        <w:br/>
        <w:t>маркер, маркерге, маркері</w:t>
        <w:br/>
        <w:t>маркетинг (экон.), маркетингі-</w:t>
        <w:br/>
        <w:t>ге, маркетингісі</w:t>
        <w:br/>
        <w:t>маркиз, маркизге, маркизі</w:t>
        <w:br/>
        <w:t>марксист, марксискс, марксисі,</w:t>
        <w:br/>
        <w:t>марксистер</w:t>
        <w:br/>
        <w:t>марксистік</w:t>
        <w:br/>
        <w:t>маркстік, маркстік үйірмелер</w:t>
        <w:br/>
        <w:t>марксшіл</w:t>
        <w:br/>
        <w:t>марқа, марқа қозы</w:t>
        <w:br/>
        <w:t>марқайту, марқайт, марқайтты,</w:t>
        <w:br/>
        <w:t>марқайтса</w:t>
        <w:br/>
        <w:t>марқасқа</w:t>
        <w:br/>
        <w:t>марқаю, марқай, марқаяды, мар-</w:t>
        <w:br/>
        <w:t>қаюы</w:t>
        <w:br/>
        <w:t>марқұм</w:t>
        <w:br/>
        <w:t>мармслад, мармсладқа, марме-</w:t>
        <w:br/>
        <w:t>лады</w:t>
        <w:br/>
        <w:t>марсельеза</w:t>
        <w:br/>
        <w:t>мартен, мартенге</w:t>
        <w:br/>
        <w:t>мартен пепгі</w:t>
        <w:br/>
        <w:t>марту, марту басу</w:t>
        <w:br/>
        <w:t>мархабат</w:t>
        <w:br/>
        <w:t>мас, мас болу</w:t>
        <w:br/>
        <w:t>маса</w:t>
        <w:br/>
        <w:t>масайрасу, масайрасса</w:t>
        <w:br/>
        <w:t>масайрату, масайрат, масайрат-</w:t>
        <w:br/>
        <w:t>ты, масайратса</w:t>
      </w:r>
    </w:p>
    <w:p>
      <w:r>
        <w:t>масайрау</w:t>
        <w:br/>
        <w:t>масақ, масағы</w:t>
        <w:br/>
        <w:t>масақ теру</w:t>
        <w:br/>
        <w:t>масақ (садақ оғының цшы), ма-</w:t>
        <w:br/>
        <w:t>сағы</w:t>
        <w:br/>
        <w:t>масақтау</w:t>
        <w:br/>
        <w:t>масақша (бот.)</w:t>
        <w:br/>
        <w:t>масақшы</w:t>
        <w:br/>
        <w:t>масаң</w:t>
        <w:br/>
        <w:t>масат</w:t>
        <w:br/>
        <w:t>масаттану, масаттанбау, масат-</w:t>
        <w:br/>
        <w:t>танған</w:t>
        <w:br/>
        <w:t>масаты, масаты кілем</w:t>
        <w:br/>
        <w:t>масахана</w:t>
        <w:br/>
        <w:t>масаша, масаша ызыңдау</w:t>
        <w:br/>
        <w:t>маса-шыбын, маса-шыбынға</w:t>
        <w:br/>
        <w:t>масаю, масай, масаяды, масаюы</w:t>
        <w:br/>
        <w:t>маскарад, маскарадқа, масқа-</w:t>
        <w:br/>
        <w:t>рады</w:t>
        <w:br/>
        <w:t>маскүнем, маскүпем елірмесі</w:t>
        <w:br/>
        <w:t>(мед)</w:t>
        <w:br/>
        <w:t>маскүнемдік, маскүнемдігі</w:t>
        <w:br/>
        <w:t>маскүнемдік елес</w:t>
        <w:br/>
        <w:t>МӘДЕ</w:t>
        <w:br/>
        <w:t>МӘРТ</w:t>
        <w:br/>
        <w:t>мәдени</w:t>
        <w:br/>
        <w:t>мәдени-ағарту, мәдени-ағарту</w:t>
        <w:br/>
        <w:t>жұмысы</w:t>
        <w:br/>
        <w:t>мадени-әлеуметтік</w:t>
        <w:br/>
        <w:t>мәдениет</w:t>
        <w:br/>
        <w:t>мәдениетсіз</w:t>
        <w:br/>
        <w:t>мәденистсіздік, мәдениетсіздігі</w:t>
        <w:br/>
        <w:t>мадениетті</w:t>
        <w:br/>
        <w:t>мадени-көпшілік</w:t>
        <w:br/>
        <w:t>мадени-тұрмыстық,</w:t>
        <w:br/>
        <w:t>тұрмыстық қизмет</w:t>
        <w:br/>
        <w:t>мажбүр, мәжбүр болу</w:t>
        <w:br/>
        <w:t>мажбүрлену, мәжбүрленбеу,</w:t>
        <w:br/>
        <w:t>мәжбүрленген</w:t>
        <w:br/>
        <w:t>мажбүрлеу</w:t>
        <w:br/>
        <w:t>мажбүрлік, мәжбүрлігі</w:t>
        <w:br/>
        <w:t>мажнүн, мәжнүнге</w:t>
        <w:br/>
        <w:t>мәжнүндік, мәжнүндігі</w:t>
        <w:br/>
        <w:t>мажуси</w:t>
        <w:br/>
        <w:t>мажусилік, мәжусилігі</w:t>
        <w:br/>
        <w:t>мәжіліс, мәжілісі</w:t>
        <w:br/>
        <w:t>мәжіліс депутаты</w:t>
        <w:br/>
        <w:t>мәжілісқұмар</w:t>
        <w:br/>
        <w:t>мәжілісмен, мәжілісменге</w:t>
        <w:br/>
        <w:t>мәжілісхана</w:t>
        <w:br/>
        <w:t>мәз, мәз болу</w:t>
        <w:br/>
        <w:t>маздем</w:t>
        <w:br/>
        <w:t>маз-мейрам</w:t>
        <w:br/>
        <w:t>мазһабы (діни)</w:t>
        <w:br/>
        <w:t>мазір, дастарқан мәзірі</w:t>
        <w:br/>
        <w:t>майек, мәйегі</w:t>
        <w:br/>
        <w:t>майекті</w:t>
      </w:r>
    </w:p>
    <w:p>
      <w:r>
        <w:t>майкеконыз</w:t>
        <w:br/>
        <w:t>маәйкі (киім)</w:t>
        <w:br/>
        <w:t>мәйкішенң</w:t>
        <w:br/>
        <w:t>майіт, мәйіті</w:t>
        <w:br/>
        <w:t>мәйітхана</w:t>
        <w:br/>
        <w:t>мәкүрік, мәкүрігі</w:t>
        <w:br/>
        <w:t>маәкір</w:t>
        <w:br/>
        <w:t>мәкірлік</w:t>
        <w:br/>
        <w:t>мәлік (мал ауруы), мәлігі</w:t>
        <w:br/>
        <w:t>мәлім, мәлімі</w:t>
        <w:br/>
        <w:t>мәлімдеме</w:t>
        <w:br/>
        <w:t>малімдену, мәлімденбеу, мәлім-</w:t>
        <w:br/>
        <w:t>денген</w:t>
        <w:br/>
        <w:t>мәлімдеу</w:t>
        <w:br/>
        <w:t>мәлімдеуші</w:t>
        <w:br/>
        <w:t>мәлімет, мәліметтер базасы (ияф.)</w:t>
        <w:br/>
        <w:t>мәдени-</w:t>
        <w:br/>
        <w:t>мәлін (зоол.), мәлінге, мәліні</w:t>
        <w:br/>
        <w:t>маліскен (мата), мәліскенге</w:t>
        <w:br/>
        <w:t>маліш, мәлі бөрік</w:t>
        <w:br/>
        <w:t>мәліш қой</w:t>
        <w:br/>
        <w:t>мәми, мәми ауыз</w:t>
        <w:br/>
        <w:t>мамлүк, мәмлүктер</w:t>
        <w:br/>
        <w:t>мәміле, мәміле бағам</w:t>
        <w:br/>
        <w:t>мәмілеге келу</w:t>
        <w:br/>
        <w:t>мәмілегер</w:t>
        <w:br/>
        <w:t>мәмілегерлік</w:t>
        <w:br/>
        <w:t>мәмілегершілік</w:t>
        <w:br/>
        <w:t>мәмілесу, мәмілелессе</w:t>
        <w:br/>
        <w:t>мәмілешілдік, мәмілешілдігі</w:t>
        <w:br/>
        <w:t>ман, мән бсру</w:t>
        <w:br/>
        <w:t>мәндес, мәндес сөз (лин26.)</w:t>
        <w:br/>
        <w:t>мәнді</w:t>
        <w:br/>
        <w:t>мәнер</w:t>
        <w:br/>
        <w:t>мәнерлеу</w:t>
        <w:br/>
        <w:t>мәнерлі, мәнерлі сырғанау</w:t>
        <w:br/>
        <w:t>мән-жай, ман-жайы</w:t>
        <w:br/>
        <w:t>мәнаүр</w:t>
        <w:br/>
        <w:t>мән-мағына</w:t>
        <w:br/>
        <w:t>манмәтін, мәнмәтінге</w:t>
        <w:br/>
        <w:t>мәнпаси</w:t>
        <w:br/>
        <w:t>мансіз</w:t>
        <w:br/>
        <w:t>мәнті (тағам)</w:t>
        <w:br/>
        <w:t>мәніс, мәнісі бар</w:t>
        <w:br/>
        <w:t>маніссіз</w:t>
        <w:br/>
        <w:t>маңгу, мәңгі, мәнгиді</w:t>
        <w:br/>
        <w:t>маңгүрт</w:t>
        <w:br/>
        <w:t>маңгүрттену, мәңгүрттенбеу</w:t>
        <w:br/>
        <w:t>мәңгүрттік, маңгүрттігі</w:t>
        <w:br/>
        <w:t>мәңгі, мәңгі бақи</w:t>
        <w:br/>
        <w:t>мәңгілік</w:t>
        <w:br/>
        <w:t>маңгіру</w:t>
        <w:br/>
        <w:t>мәпе, мәпе көру</w:t>
        <w:br/>
        <w:t>мәпелеу</w:t>
        <w:br/>
        <w:t>мәпелі</w:t>
        <w:br/>
        <w:t>мар, мар төлеу</w:t>
        <w:br/>
        <w:t>мәре, мәреге жету</w:t>
        <w:br/>
        <w:t>мәре-сәре</w:t>
        <w:br/>
        <w:t>мәрмар, мәрмәрға, мармарі</w:t>
        <w:br/>
        <w:t>маәрмарлау</w:t>
        <w:br/>
        <w:t>мәрмарлі</w:t>
        <w:br/>
        <w:t>мәрт, мәрт адам</w:t>
      </w:r>
    </w:p>
    <w:p>
      <w:r>
        <w:t>марте, екі мәрте</w:t>
        <w:br/>
        <w:t>мәртебе, мәртебең өссін (тілек)</w:t>
        <w:br/>
        <w:t>мәртебелі</w:t>
        <w:br/>
        <w:t>ҚЫРҚ</w:t>
        <w:br/>
        <w:t>қырқалану, қырқаланбау, кыр-</w:t>
        <w:br/>
        <w:t>қаланған</w:t>
        <w:br/>
        <w:t>қырқалау</w:t>
        <w:br/>
        <w:t>қырқар, қырқар қылыш</w:t>
        <w:br/>
        <w:t>қыркар түлкі</w:t>
        <w:br/>
        <w:t>қырқарлану, қырқарланбау, қыр-</w:t>
        <w:br/>
        <w:t>қарланған</w:t>
        <w:br/>
        <w:t>қырқасын, қырқасынға</w:t>
        <w:br/>
        <w:t>қырқ-қырқ, қырқ-қырқ ету</w:t>
        <w:br/>
        <w:t>қырқу, қырық, қырқады</w:t>
        <w:br/>
        <w:t>қыркы (э/ли.), қырқын беру</w:t>
        <w:br/>
        <w:t>қырқынан шығару</w:t>
        <w:br/>
        <w:t>қырқылдақ, қырқылдақ торғай</w:t>
        <w:br/>
        <w:t>қырқылдау</w:t>
        <w:br/>
        <w:t>қырқылдауық</w:t>
        <w:br/>
        <w:t>қыркылжың, қырқылжың тарту</w:t>
        <w:br/>
        <w:t>қырқылу</w:t>
        <w:br/>
        <w:t>қырқым, қырқым кезі</w:t>
        <w:br/>
        <w:t>қырқынды (хәс.), қырқынды жіп</w:t>
        <w:br/>
        <w:t>қырқыншы</w:t>
        <w:br/>
        <w:t>қыр-қыр, кыр-қыр ету</w:t>
        <w:br/>
        <w:t>қырқыстыру</w:t>
        <w:br/>
        <w:t>қырқысу, қырқысса, қырқысты</w:t>
        <w:br/>
        <w:t>қырлану, қырлапбау, қырланған</w:t>
        <w:br/>
        <w:t>қырлау</w:t>
        <w:br/>
        <w:t>қырлы</w:t>
        <w:br/>
        <w:t>қырлы-қырлы</w:t>
        <w:br/>
        <w:t>қырма, қырма сақал</w:t>
        <w:br/>
        <w:t>қырма таз</w:t>
        <w:br/>
        <w:t>қырман, қырманға</w:t>
        <w:br/>
        <w:t>қырман қызылдау</w:t>
        <w:br/>
        <w:t>қырмандау</w:t>
        <w:br/>
        <w:t>қырмандық, қырмандығы</w:t>
        <w:br/>
        <w:t>қырмантүп (элін.), қырмантүбі</w:t>
        <w:br/>
        <w:t>қырманшы</w:t>
        <w:br/>
        <w:t>қырмызы, қырмызы қызыл</w:t>
        <w:br/>
        <w:t>қырмызы тан</w:t>
        <w:br/>
        <w:t>қырмызыгүл (әс.)</w:t>
        <w:br/>
        <w:t>қырналу</w:t>
        <w:br/>
        <w:t>қырнасу, қырнасса, қырнасшы</w:t>
        <w:br/>
        <w:t>қырнату</w:t>
        <w:br/>
        <w:t>қырнау</w:t>
        <w:br/>
        <w:t>қырнауыш (құрал), қырнауышы</w:t>
        <w:br/>
        <w:t>қырөзек</w:t>
        <w:br/>
        <w:t>қырпу, күпінің қырпуы</w:t>
        <w:br/>
        <w:t>қырау, қырпы, қырпиды</w:t>
        <w:br/>
        <w:t>қырпулау</w:t>
        <w:br/>
        <w:t>қырпы (көне, баскиім)</w:t>
        <w:br/>
        <w:t>24</w:t>
        <w:br/>
        <w:t>ҚЫРЫ</w:t>
        <w:br/>
        <w:t>қырсау, қырсау ат</w:t>
        <w:br/>
        <w:t>қырсығу, қырсық, қырсығады</w:t>
      </w:r>
    </w:p>
    <w:p>
      <w:r>
        <w:t>қырсыздану, қырсызданбау,</w:t>
        <w:br/>
        <w:t>қырсызданған</w:t>
        <w:br/>
        <w:t>қырсық</w:t>
        <w:br/>
        <w:t>қыр-сыры, қыр-сыры көп</w:t>
        <w:br/>
        <w:t>қырт, қырт кісі</w:t>
        <w:br/>
        <w:t>қыртмо, қырти, ҡыртияды, қыр-</w:t>
        <w:br/>
        <w:t>тиюы</w:t>
        <w:br/>
        <w:t>қырт-қырт, қырт-қырт ету</w:t>
        <w:br/>
        <w:t>қыртыңдау</w:t>
        <w:br/>
        <w:t>қыртыс</w:t>
        <w:br/>
        <w:t>қыртыс-қыртыс</w:t>
        <w:br/>
        <w:t>қыртысталу</w:t>
        <w:br/>
        <w:t>қыртыстану, қыртыстанбау, кыр-</w:t>
        <w:br/>
        <w:t>тыстанған</w:t>
        <w:br/>
        <w:t>қыртыс-тыртыс, қыртыс-тыр-</w:t>
        <w:br/>
        <w:t>тысы жазылу</w:t>
        <w:br/>
        <w:t>қыру</w:t>
        <w:br/>
        <w:t>қыруар</w:t>
        <w:br/>
        <w:t>қырш, қыріп ету</w:t>
        <w:br/>
        <w:t>қыршаңқы</w:t>
        <w:br/>
        <w:t>қыршаңқылану, қыршанқылан-</w:t>
        <w:br/>
        <w:t>бау, қыршаңқыланған</w:t>
        <w:br/>
        <w:t>қырш-қырш</w:t>
        <w:br/>
        <w:t>қыршу, қыршы, қыршиды</w:t>
        <w:br/>
        <w:t>қыршуыш (қурал), қыршуышы</w:t>
        <w:br/>
        <w:t>қыршылдату</w:t>
        <w:br/>
        <w:t>қыршын, қыршынға</w:t>
        <w:br/>
        <w:t>қыршын жас</w:t>
        <w:br/>
        <w:t>қырық, қырығы</w:t>
        <w:br/>
        <w:t>қырықбір</w:t>
        <w:br/>
        <w:t>қырық екі...</w:t>
        <w:br/>
        <w:t>кырық жамау</w:t>
        <w:br/>
        <w:t>қырық құйылу</w:t>
        <w:br/>
        <w:t>кырық ру</w:t>
        <w:br/>
        <w:t>кырық саққа жүгірту</w:t>
        <w:br/>
        <w:t>қырықаяқ (тех.), қырықаяғы</w:t>
        <w:br/>
        <w:t>қырықаяқ (з00л.), қырықаяғы</w:t>
        <w:br/>
        <w:t>қырықбуын (өс.), қырықбуынға</w:t>
        <w:br/>
        <w:t>қырықбуынтектес, кырықбуын-</w:t>
        <w:br/>
        <w:t>тектес өсімдіктер</w:t>
        <w:br/>
        <w:t>қырық-елу</w:t>
        <w:br/>
        <w:t>қырықжеті (этн.)</w:t>
        <w:br/>
        <w:t>қырықжілік (этн.), қырықжілігі</w:t>
        <w:br/>
        <w:t>қырыққабат</w:t>
        <w:br/>
        <w:t>қырыққұлақ (бот.), қырыққұ-</w:t>
        <w:br/>
        <w:t>лағы</w:t>
        <w:br/>
        <w:t>МАСҚ</w:t>
        <w:br/>
        <w:t>12)</w:t>
        <w:br/>
        <w:t>масқара</w:t>
        <w:br/>
        <w:t>масқаралану, масқараланбау,</w:t>
        <w:br/>
        <w:t>масқараланған</w:t>
      </w:r>
    </w:p>
    <w:p>
      <w:r>
        <w:t>масқаралау</w:t>
        <w:br/>
        <w:t>масқаралық, масқаралығы</w:t>
        <w:br/>
        <w:t>массагет, массагеттер</w:t>
        <w:br/>
        <w:t>масс-медиа</w:t>
        <w:br/>
        <w:t>мастану</w:t>
        <w:br/>
        <w:t>мастық</w:t>
        <w:br/>
        <w:t>масштаб, масіптабқа, масштабы</w:t>
        <w:br/>
        <w:t>масштабты</w:t>
        <w:br/>
        <w:t>масығу, масық, масығады</w:t>
        <w:br/>
        <w:t>масыл, масыл болу</w:t>
        <w:br/>
        <w:t>масылдық, масылдығы</w:t>
        <w:br/>
        <w:t>мат (спорт), мат болу</w:t>
        <w:br/>
        <w:t>мат қою</w:t>
        <w:br/>
        <w:t>мата</w:t>
        <w:br/>
        <w:t>матадор (спорт)</w:t>
        <w:br/>
        <w:t>маталу</w:t>
        <w:br/>
        <w:t>матам (қайғы)</w:t>
        <w:br/>
        <w:t>матастыру</w:t>
        <w:br/>
        <w:t>матасұрыптауыш, матасұрып-</w:t>
        <w:br/>
        <w:t>тауыш мәшине</w:t>
        <w:br/>
        <w:t>матау</w:t>
        <w:br/>
        <w:t>матбуғат (көне)</w:t>
        <w:br/>
        <w:t>математик, математикке, мате-</w:t>
        <w:br/>
        <w:t>матигі</w:t>
        <w:br/>
        <w:t>математика</w:t>
        <w:br/>
        <w:t>материалдық, материалдық ын-</w:t>
        <w:br/>
        <w:t>таландыру</w:t>
        <w:br/>
        <w:t>материализм</w:t>
        <w:br/>
        <w:t>материалист, материалискс, ма-</w:t>
        <w:br/>
        <w:t>териалисі, материалистер</w:t>
        <w:br/>
        <w:t>материалистік</w:t>
        <w:br/>
        <w:t>материя</w:t>
        <w:br/>
        <w:t>матсриялық, материялық нүкте</w:t>
        <w:br/>
        <w:t>матрас</w:t>
        <w:br/>
        <w:t>матриархат</w:t>
        <w:br/>
        <w:t>матриархаттық, матриархаттығы</w:t>
        <w:br/>
        <w:t>матрица</w:t>
        <w:br/>
        <w:t>матрицалық, матрицалық прин-</w:t>
        <w:br/>
        <w:t>тер</w:t>
        <w:br/>
        <w:t>матрос</w:t>
        <w:br/>
        <w:t>матч, матчы</w:t>
        <w:br/>
        <w:t>мау</w:t>
        <w:br/>
        <w:t>мауаты, мауаты жол</w:t>
        <w:br/>
        <w:t>маубас (құс)</w:t>
        <w:br/>
        <w:t>маубас</w:t>
        <w:br/>
        <w:t>маубасбұқа</w:t>
        <w:br/>
        <w:t>маубастық, маубастығы</w:t>
        <w:br/>
        <w:t>маужырасу, маужырасса</w:t>
        <w:br/>
        <w:t>маужырау</w:t>
        <w:br/>
        <w:t>мауқы, мауқын басу</w:t>
        <w:br/>
        <w:t>маусым (ай атм)</w:t>
        <w:br/>
        <w:t>маусым, маусым кезі</w:t>
        <w:br/>
        <w:t>маусымды, маусымды жайылым</w:t>
        <w:br/>
        <w:t>маусымдық, маусымдық жұмыс</w:t>
        <w:br/>
        <w:t>мауығу, мауық, мауығады</w:t>
        <w:br/>
        <w:t>мауыққыш</w:t>
        <w:br/>
        <w:t>махаббат</w:t>
      </w:r>
    </w:p>
    <w:p>
      <w:r>
        <w:t>махаббатшыл</w:t>
        <w:br/>
        <w:t>махал (көне)</w:t>
        <w:br/>
        <w:t>махиам</w:t>
        <w:br/>
        <w:t>махист, махиске, махисі, махис-</w:t>
        <w:br/>
        <w:t>тер</w:t>
        <w:br/>
        <w:t>махпуз (кіт.)</w:t>
        <w:br/>
        <w:t>махраб (бін), махрабқа, махрабы</w:t>
        <w:br/>
        <w:t>махшар (діни)</w:t>
        <w:br/>
        <w:t>мачта</w:t>
        <w:br/>
        <w:t>маш, маш келу</w:t>
        <w:br/>
        <w:t>машайық, машайығы</w:t>
        <w:br/>
        <w:t>машақат</w:t>
        <w:br/>
        <w:t>машақатсыз</w:t>
        <w:br/>
        <w:t>машақаттану, машақаттапбау,</w:t>
        <w:br/>
        <w:t>машақаттанған</w:t>
        <w:br/>
        <w:t>машақатты</w:t>
        <w:br/>
        <w:t>машық, машығы</w:t>
        <w:br/>
        <w:t>машықтану, машықтанбау, ма-</w:t>
        <w:br/>
        <w:t>шықтанған</w:t>
        <w:br/>
        <w:t>машықтату, машықтат, машық-</w:t>
        <w:br/>
        <w:t>татты, машықтатса</w:t>
        <w:br/>
        <w:t>машықтау</w:t>
        <w:br/>
        <w:t>машықты</w:t>
        <w:br/>
        <w:t>машықтық, машықтығы</w:t>
        <w:br/>
        <w:t>маэстро</w:t>
        <w:br/>
        <w:t>машырық, машырығы</w:t>
        <w:br/>
        <w:t>мая (түйе)</w:t>
        <w:br/>
        <w:t>мая, бір мая шөп</w:t>
        <w:br/>
        <w:t>маяк, маякққа, маяғы</w:t>
        <w:br/>
        <w:t>маялану, маяланбау, маяланған</w:t>
        <w:br/>
        <w:t>маялату, маялат, маялатты, мая-</w:t>
        <w:br/>
        <w:t>латса</w:t>
        <w:br/>
        <w:t>маялауыш, маялауышы</w:t>
        <w:br/>
        <w:t>маяна (көне), маяна алу</w:t>
        <w:br/>
        <w:t>маятник, маятникке, маятнигі</w:t>
        <w:br/>
        <w:t>мә (09.), мә, ал</w:t>
      </w:r>
    </w:p>
    <w:p>
      <w:r>
        <w:t>ҚЫРЫ</w:t>
        <w:br/>
        <w:t>қыт</w:t>
        <w:br/>
        <w:t>қырықпа, қырықпа сақал</w:t>
        <w:br/>
        <w:t>қырықшпа тон</w:t>
        <w:br/>
        <w:t>қырықпышақ, кырықпышақ болу</w:t>
        <w:br/>
        <w:t>қырықтық, қырықтығы</w:t>
        <w:br/>
        <w:t>қырықтық агрегат</w:t>
        <w:br/>
        <w:t>қырықтықшы</w:t>
        <w:br/>
        <w:t>қырықтыру</w:t>
        <w:br/>
        <w:t>қырыл, қырылы</w:t>
        <w:br/>
        <w:t>қырылдақ</w:t>
        <w:br/>
        <w:t>қырылдату</w:t>
        <w:br/>
        <w:t>қырылдау</w:t>
        <w:br/>
        <w:t>қырылдауық, қырылдауығы</w:t>
        <w:br/>
        <w:t>қырыл-сырыл</w:t>
        <w:br/>
        <w:t>қырылу</w:t>
        <w:br/>
        <w:t>қырылыстыру</w:t>
        <w:br/>
        <w:t>қырылысу, қырылысса</w:t>
        <w:br/>
        <w:t>қырым (алыс жер), қырымы</w:t>
        <w:br/>
        <w:t>қырым, қырым еті жоқ</w:t>
        <w:br/>
        <w:t>қырымошаған (өс.), қырымоша-</w:t>
        <w:br/>
        <w:t>ғанға</w:t>
        <w:br/>
        <w:t>қырымпоз</w:t>
        <w:br/>
        <w:t>қырын, қырын қарау</w:t>
        <w:br/>
        <w:t>қырындау</w:t>
        <w:br/>
        <w:t>қырынқабақ, қырыпқабақ болу</w:t>
        <w:br/>
        <w:t>қырыну, қырынбау, қырынған</w:t>
        <w:br/>
        <w:t>қырып-жою, қырып-жой, қы-</w:t>
        <w:br/>
        <w:t>рып-жойды, кырып-жоюы</w:t>
        <w:br/>
        <w:t>қырыпсал (қыранның алғыр тц-</w:t>
        <w:br/>
        <w:t>қымы)</w:t>
        <w:br/>
        <w:t>қырыс, қырыс мойын</w:t>
        <w:br/>
        <w:t>қырыстау</w:t>
      </w:r>
    </w:p>
    <w:p>
      <w:r>
        <w:t>кырыстық, қырыстығы</w:t>
        <w:br/>
        <w:t>кырыстыру</w:t>
        <w:br/>
        <w:t>қырысу, қырысса</w:t>
        <w:br/>
        <w:t>қыс, қыс бойы</w:t>
        <w:br/>
        <w:t>кқысаға (ауру)</w:t>
        <w:br/>
        <w:t>қысаң, қысан дыбыстар (лиигв.)</w:t>
        <w:br/>
        <w:t>кысас</w:t>
        <w:br/>
        <w:t>қысастық, қысастығы</w:t>
        <w:br/>
        <w:t>қысқа, қысқа мерзімді салым</w:t>
        <w:br/>
        <w:t>қысқа кашықтық</w:t>
        <w:br/>
        <w:t>қысқа-қысқа</w:t>
        <w:br/>
        <w:t>қысқалық, кысқалығы</w:t>
        <w:br/>
        <w:t>қысқарту, қысқарт, кысқартты,</w:t>
        <w:br/>
        <w:t>қысқартса</w:t>
        <w:br/>
        <w:t>қысқару</w:t>
        <w:br/>
        <w:t>қысқасы, қысқасы, былай</w:t>
        <w:br/>
        <w:t>қысқаш (тех.)</w:t>
        <w:br/>
        <w:t>қысқаша</w:t>
        <w:br/>
        <w:t>қысқы, қысқы жарыс</w:t>
        <w:br/>
        <w:t>қысқы өріс</w:t>
        <w:br/>
        <w:t>қысқыш (құрал)</w:t>
        <w:br/>
        <w:t>қыспа</w:t>
        <w:br/>
        <w:t>қыспақ, қыспағы</w:t>
        <w:br/>
        <w:t>қыспаққа салу</w:t>
        <w:br/>
        <w:t>қыспақтау</w:t>
        <w:br/>
        <w:t>қыстай</w:t>
        <w:br/>
        <w:t>қыстақ, қыстағы</w:t>
        <w:br/>
        <w:t>қысталаң, қысталаң шақ</w:t>
        <w:br/>
        <w:t>қыстату, қыстату, қыстат, қыс-</w:t>
        <w:br/>
        <w:t>татса</w:t>
        <w:br/>
        <w:t>қыстау, қыстау қора</w:t>
        <w:br/>
        <w:t>қыстау қорық</w:t>
        <w:br/>
        <w:t>қыстау, қыста, қыстайды</w:t>
        <w:br/>
        <w:t>қыстау шығу</w:t>
        <w:br/>
        <w:t>қыстыгүні</w:t>
        <w:br/>
        <w:t>қыстығу, қыстық, қыстығады</w:t>
        <w:br/>
        <w:t>қыстық, қыстық азық</w:t>
        <w:br/>
        <w:t>қыстырғыш</w:t>
        <w:br/>
        <w:t>қыстырма, қыстырма соз (лингв.)</w:t>
        <w:br/>
        <w:t>қыстыру</w:t>
        <w:br/>
        <w:t>қысу, қысса, қысшы</w:t>
        <w:br/>
        <w:t>қысусан (өте көп)</w:t>
        <w:br/>
        <w:t>қысы-жазы</w:t>
        <w:br/>
        <w:t>қысық, қысық коз</w:t>
        <w:br/>
        <w:t>кысылтаяң, қысылтаян кез</w:t>
        <w:br/>
        <w:t>қысылу</w:t>
        <w:br/>
        <w:t>қысылысу, қысылысса</w:t>
        <w:br/>
        <w:t>қысым, қысым керу</w:t>
        <w:br/>
        <w:t>қысым өрісі (физ.)</w:t>
      </w:r>
    </w:p>
    <w:p>
      <w:r>
        <w:t>қысыңқы</w:t>
        <w:br/>
        <w:t>қысыр, қысыр әңгіме</w:t>
        <w:br/>
        <w:t>қысыр емген</w:t>
        <w:br/>
        <w:t>қысыр жыландай</w:t>
        <w:br/>
        <w:t>қысыр сөз</w:t>
        <w:br/>
        <w:t>қысырақ, қысырағы</w:t>
        <w:br/>
        <w:t>қысырау</w:t>
        <w:br/>
        <w:t>қытай, қытайлар</w:t>
        <w:br/>
        <w:t>қытай шайы</w:t>
        <w:br/>
        <w:t>қытай тауары</w:t>
        <w:br/>
        <w:t>қытайлық</w:t>
        <w:br/>
        <w:t>қытайтану</w:t>
        <w:br/>
        <w:t>кытайтанушы</w:t>
        <w:br/>
        <w:t>қытайша</w:t>
        <w:br/>
        <w:t>қыт-қыт</w:t>
        <w:br/>
        <w:t>қыт-қыттау</w:t>
        <w:br/>
        <w:t>ҚЫЛҚ</w:t>
        <w:br/>
        <w:t>қылқұйрықтылар (зоол.)</w:t>
        <w:br/>
        <w:t>қылкұрт (ауру)</w:t>
        <w:br/>
        <w:t>қылқұрт (зоол.)</w:t>
        <w:br/>
        <w:t>қыл-қыбыр</w:t>
        <w:br/>
        <w:t>қылқылдау</w:t>
        <w:br/>
        <w:t>қылмаң, қылмаң қағу</w:t>
        <w:br/>
        <w:t>кылмаң-қылмаң, қылмаң-қыл-</w:t>
        <w:br/>
        <w:t>мац ету</w:t>
        <w:br/>
        <w:t>кылмиту, кылмит, қылмитты.</w:t>
        <w:br/>
        <w:t>қылмитса</w:t>
        <w:br/>
        <w:t>қылмию,</w:t>
        <w:br/>
        <w:t>қылмтоы</w:t>
        <w:br/>
        <w:t>қылмың, қылмың кағу</w:t>
        <w:br/>
        <w:t>қылмыңдасу, қылмыңдасса</w:t>
        <w:br/>
        <w:t>қылмыцдау</w:t>
        <w:br/>
        <w:t>қылмың-қылмың,</w:t>
        <w:br/>
        <w:t>қылмың ету</w:t>
        <w:br/>
        <w:t>қылмыс</w:t>
        <w:br/>
        <w:t>қылмыскер</w:t>
        <w:br/>
        <w:t>қылмысты, қылмысты іс</w:t>
        <w:br/>
        <w:t>қылмыстық, қылмыстық құқык</w:t>
        <w:br/>
        <w:t>қылп, қылп ету</w:t>
        <w:br/>
        <w:t>қылп-қылп, қылп-қылп ету</w:t>
        <w:br/>
        <w:t>қылпу, қылпы, қылпиды</w:t>
        <w:br/>
        <w:t>қылпық, қылпығы</w:t>
        <w:br/>
        <w:t>қылсап (тіс шеткасы), қылсабы</w:t>
        <w:br/>
        <w:t>қылт, қылт ету</w:t>
        <w:br/>
        <w:t>қылта, қылтасын қию</w:t>
        <w:br/>
        <w:t>қылтамақ (ауру), қылтамағы</w:t>
        <w:br/>
        <w:t>қылтамыр</w:t>
        <w:br/>
        <w:t>қылтан, қылтанға</w:t>
      </w:r>
    </w:p>
    <w:p>
      <w:r>
        <w:t>қылтанақ, қылтанағы</w:t>
        <w:br/>
        <w:t>қылтанақ (өс.), қылтанағы</w:t>
        <w:br/>
        <w:t>қылтан</w:t>
        <w:br/>
        <w:t>қылтию, қылти, қылтияды, қыл-</w:t>
        <w:br/>
        <w:t>тиюы</w:t>
        <w:br/>
        <w:t>қылт-қылт, қылт-қылт ету</w:t>
        <w:br/>
        <w:t>қылт-сылт, қылт-сылт ету</w:t>
        <w:br/>
        <w:t>қылтүтік (анат.)</w:t>
        <w:br/>
        <w:t>қылтық, қылтығы</w:t>
        <w:br/>
        <w:t>қылтықсыз, қылтықсыз арпабас</w:t>
        <w:br/>
        <w:t>(өс)</w:t>
        <w:br/>
        <w:t>қылтықшөп (өс.), қылтықшөбі</w:t>
        <w:br/>
        <w:t>қылтылдау</w:t>
        <w:br/>
        <w:t>қылтың, қылтың ету</w:t>
        <w:br/>
        <w:t>қылтың-қЫЛТЫҢ, қылтын-қыл-</w:t>
        <w:br/>
        <w:t>тың сту</w:t>
        <w:br/>
        <w:t>кылЛТыЫҢң-сылтың, қылтың-сыл-</w:t>
        <w:br/>
        <w:t>тыц сту</w:t>
        <w:br/>
        <w:t>қылми, қылмияды,</w:t>
        <w:br/>
        <w:t>қылмып-</w:t>
        <w:br/>
        <w:t>қымы</w:t>
        <w:br/>
        <w:t>қылу, іс қылу</w:t>
        <w:br/>
        <w:t>қылуа (жерг.)</w:t>
        <w:br/>
        <w:t>қылует (діни)</w:t>
        <w:br/>
        <w:t>қылша (өсг.)</w:t>
        <w:br/>
        <w:t>қылша, қылша мойын талша</w:t>
        <w:br/>
        <w:t>қылшан (коне), қылшанға</w:t>
        <w:br/>
        <w:t>қылшық, қылшығы</w:t>
        <w:br/>
        <w:t>қылшық жүн</w:t>
        <w:br/>
        <w:t>қылшықтану, қылшықтанбау,</w:t>
        <w:br/>
        <w:t>қылшықтанған</w:t>
        <w:br/>
        <w:t>қылық, қылығы</w:t>
        <w:br/>
        <w:t>қылымсу, қылымсы, қылымсиды</w:t>
        <w:br/>
        <w:t>қылыш, қылышы</w:t>
        <w:br/>
        <w:t>қылышбалык, қылышбалығы</w:t>
        <w:br/>
        <w:t>қылыштай</w:t>
        <w:br/>
        <w:t>қылыштасу, қылыштасса, қы-</w:t>
        <w:br/>
        <w:t>лыштасшы</w:t>
        <w:br/>
        <w:t>қылыштау</w:t>
        <w:br/>
        <w:t>қымбат</w:t>
        <w:br/>
        <w:t>қымбатсыну, қымбатсынбау,</w:t>
        <w:br/>
        <w:t>кымбатсынған</w:t>
        <w:br/>
        <w:t>қымбатты</w:t>
        <w:br/>
        <w:t>қымқап (мата), қымқабы</w:t>
        <w:br/>
        <w:t>қым-қиғаш</w:t>
        <w:br/>
        <w:t>қымқу, қымқы, қымқиды</w:t>
        <w:br/>
        <w:t>қым-қуыт, қым-қуыт болу</w:t>
        <w:br/>
        <w:t>қымқырма, қымқырмасы бар</w:t>
        <w:br/>
        <w:t>қымкыру</w:t>
        <w:br/>
        <w:t>қымсе, қымс сту</w:t>
        <w:br/>
        <w:t>қымсыну, қымсынбау, қымсын-</w:t>
        <w:br/>
        <w:t>ған</w:t>
      </w:r>
    </w:p>
    <w:p>
      <w:r>
        <w:t>қымтану, кымтанбау, кымтан-</w:t>
        <w:br/>
        <w:t>ған</w:t>
        <w:br/>
        <w:t>қымтанып-шымқану, қымтанып-</w:t>
        <w:br/>
        <w:t>шымқанбау, қымтанып-шымқан</w:t>
        <w:br/>
        <w:t>ған</w:t>
        <w:br/>
        <w:t>қымтау</w:t>
        <w:br/>
        <w:t>қымту, қымты, қымтиды</w:t>
        <w:br/>
        <w:t>қымтырыну, кымтырынбау, қым-</w:t>
        <w:br/>
        <w:t>тырынған</w:t>
        <w:br/>
        <w:t>қымыз</w:t>
        <w:br/>
        <w:t>қымыздық (өс.), қымыздығы</w:t>
        <w:br/>
        <w:t>қымыздықбоз (ос.)</w:t>
        <w:br/>
        <w:t>қымыздықдәрі (өс.)</w:t>
        <w:br/>
        <w:t>қымызжелік, кимызжслігі</w:t>
        <w:br/>
        <w:t>кымызқар</w:t>
        <w:br/>
        <w:t>қымызмұрындық (кәде), қы-</w:t>
        <w:br/>
        <w:t>мызмұрындығы</w:t>
        <w:br/>
        <w:t>ЛЕК</w:t>
        <w:br/>
        <w:t>288</w:t>
        <w:br/>
        <w:t>ЛҮШ</w:t>
        <w:br/>
        <w:t>лекерлеу</w:t>
        <w:br/>
        <w:t>лек-легімен</w:t>
        <w:br/>
        <w:t>лек-лек, лек-лек топ</w:t>
        <w:br/>
        <w:t>лексика</w:t>
        <w:br/>
        <w:t>лексикалану (линғв.), лексика-</w:t>
        <w:br/>
        <w:t>Ланбау, лекеспкаланған</w:t>
        <w:br/>
        <w:t>лексика-грамматикалық</w:t>
        <w:br/>
        <w:t>лексикограф, лекспкографқа</w:t>
        <w:br/>
        <w:t>лексикографиялық</w:t>
        <w:br/>
        <w:t>лексиколог, лексиколотке, лек-</w:t>
        <w:br/>
        <w:t>сикологі</w:t>
        <w:br/>
        <w:t>лексикология</w:t>
        <w:br/>
        <w:t>лексикологиялық</w:t>
        <w:br/>
        <w:t>лексикон, лексиконга</w:t>
        <w:br/>
        <w:t>лекторий, лскторияйге, лекто-</w:t>
        <w:br/>
        <w:t>рийі</w:t>
        <w:br/>
        <w:t>леку, лекі, лекиді</w:t>
        <w:br/>
        <w:t>лекілдеу</w:t>
        <w:br/>
        <w:t>лекіту</w:t>
        <w:br/>
        <w:t>леп, лебі</w:t>
        <w:br/>
        <w:t>леп белгісі (линғв.)</w:t>
        <w:br/>
        <w:t>лепес, жақсы лепес</w:t>
        <w:br/>
        <w:t>лепті, лепті сөйлем</w:t>
        <w:br/>
        <w:t>лепілдеу</w:t>
        <w:br/>
        <w:t>лепірме</w:t>
        <w:br/>
        <w:t>лепірту, лешнірт, лепіртті, лепіртсе</w:t>
        <w:br/>
        <w:t>лепіру</w:t>
        <w:br/>
        <w:t>лепірісу, лепіріссе</w:t>
        <w:br/>
        <w:t>либералдық, либералдығы</w:t>
        <w:br/>
        <w:t>лизинг, лизингіге, лизингісі</w:t>
        <w:br/>
        <w:t>лике (сиырдың шап майы)</w:t>
        <w:br/>
        <w:t>ликер, ликерге, ликері</w:t>
        <w:br/>
        <w:t>лимит, лимитке, лимиті</w:t>
        <w:br/>
        <w:t>лимитсіз</w:t>
        <w:br/>
        <w:t>лимиттеу</w:t>
        <w:br/>
        <w:t>лимон, лимонга</w:t>
        <w:br/>
        <w:t>лимонад, лимонадқа, лимонады</w:t>
      </w:r>
    </w:p>
    <w:p>
      <w:r>
        <w:t>лимфа</w:t>
        <w:br/>
        <w:t>лимфогенді (ме9.)</w:t>
        <w:br/>
        <w:t>лингвист, лингвиске, лингвисі,</w:t>
        <w:br/>
        <w:t>лингвистер</w:t>
        <w:br/>
        <w:t>лингвистика</w:t>
        <w:br/>
        <w:t>лингвистикалық</w:t>
        <w:br/>
        <w:t>лингвостилистика</w:t>
        <w:br/>
        <w:t>лингофаоп, лингофопға</w:t>
        <w:br/>
        <w:t>линза</w:t>
        <w:br/>
        <w:t>линзалы, линзалы телескоп</w:t>
        <w:br/>
        <w:t>линолеум, лннолеумге, линолеумі</w:t>
        <w:br/>
        <w:t>линотип, линотипі</w:t>
        <w:br/>
        <w:t>линотипші</w:t>
        <w:br/>
        <w:t>лира</w:t>
        <w:br/>
        <w:t>лирикалық, лирикалық шегіпіс</w:t>
        <w:br/>
        <w:t>(әдеб.)</w:t>
        <w:br/>
        <w:t>лиро-эпикалық</w:t>
        <w:br/>
        <w:t>лиро-эпос</w:t>
        <w:br/>
        <w:t>лиро-эпостық</w:t>
        <w:br/>
        <w:t>литавра (муз.)</w:t>
        <w:br/>
        <w:t>литий (хим.), литийге, литийі</w:t>
        <w:br/>
        <w:t>литосфера</w:t>
        <w:br/>
        <w:t>литр, литрге, литрі</w:t>
        <w:br/>
        <w:t>лифт, лифтіге, лифтісі</w:t>
        <w:br/>
        <w:t>лицей, лицейге, лицейі</w:t>
        <w:br/>
        <w:t>лобия (бот.)</w:t>
        <w:br/>
        <w:t>лоблу, лоблы, лоблиды</w:t>
        <w:br/>
        <w:t>лоблыту</w:t>
        <w:br/>
        <w:t>логарифм, логарифмге, логарифмі</w:t>
        <w:br/>
        <w:t>логарифмдік</w:t>
        <w:br/>
        <w:t>логикалы</w:t>
        <w:br/>
        <w:t>логикалық</w:t>
        <w:br/>
        <w:t>логопед, логопедке, лотопеді</w:t>
        <w:br/>
        <w:t>логотип, логотипі</w:t>
        <w:br/>
        <w:t>локатор</w:t>
        <w:br/>
        <w:t>локомайбиль, локомобильгв, ло-</w:t>
        <w:br/>
        <w:t>комобилі</w:t>
        <w:br/>
        <w:t>локомотив, локомотивке, локо-</w:t>
        <w:br/>
        <w:t>мотині</w:t>
        <w:br/>
        <w:t>лоқсу, лоқсы, лоқсиды</w:t>
        <w:br/>
        <w:t>лоқы (мал ауруы)</w:t>
      </w:r>
    </w:p>
    <w:p>
      <w:r>
        <w:t>лақылдау</w:t>
        <w:br/>
        <w:t>лоқу (айну, жылысу, ығысу)</w:t>
        <w:br/>
        <w:t>ломбард, ломбардка, ломбарды</w:t>
        <w:br/>
        <w:t>лоңқа (мал ауруы)</w:t>
        <w:br/>
        <w:t>лоңқа, лоңқа төңкеру</w:t>
        <w:br/>
        <w:t>лорд, лордқа, лорды</w:t>
        <w:br/>
        <w:t>лосьон, лосьонга</w:t>
        <w:br/>
        <w:t>лотас (өс.)</w:t>
        <w:br/>
        <w:t>лөк (тиуйешар.), логі</w:t>
        <w:br/>
        <w:t>лекет, локст пышақ</w:t>
        <w:br/>
        <w:t>лупа</w:t>
        <w:br/>
        <w:t>лұғат</w:t>
        <w:br/>
        <w:t>жұғаттық, лұғаттық мақала (лин2в.)</w:t>
        <w:br/>
        <w:t>лүп, Лүп ету</w:t>
        <w:br/>
        <w:t>қызы қылқ</w:t>
        <w:br/>
        <w:t>қызылсирақ, қызылсирақ болу қылбұрау</w:t>
        <w:br/>
        <w:t>қызылсораң қылғу, қылгы, қылғиды</w:t>
        <w:br/>
        <w:t>қызылсуыр (зоол.), қызылсуыры қылғындыру</w:t>
        <w:br/>
        <w:t>қызылсырау р қылғыну, қылғыпбау, кылғынған</w:t>
        <w:br/>
        <w:t>қызылтабап, қызылтабан болу қылғыту</w:t>
        <w:br/>
        <w:t>қызылтал (өс.) қылдай</w:t>
        <w:br/>
        <w:t>қызылтамыр (ос.) е қылдырық, қылдырық мойып</w:t>
        <w:br/>
        <w:t>қызылтанау, қызылтанау болу. қылдырықтай, қылдырықтай</w:t>
        <w:br/>
        <w:t>қызылтанңдай (ос.) бел</w:t>
        <w:br/>
        <w:t>қызылтаспа (ос.) қылжақ, қылжағы</w:t>
        <w:br/>
        <w:t>қызылтұмсық, қызылтұмсық қылжақбас</w:t>
        <w:br/>
        <w:t>болу КЕКШЕЕР қылжақтасу, қылжақтасса</w:t>
        <w:br/>
        <w:t>қызылтүйіршік (м60.), қызыл-</w:t>
        <w:br/>
        <w:t>алақ қылжақтау</w:t>
        <w:br/>
        <w:t>ТҮНІРШІП ылжаң, қылжаң ету</w:t>
        <w:br/>
        <w:t>қызылүйрек, қызылүйрегі Қ І, қылжаң ету</w:t>
        <w:br/>
        <w:t>қызылша (ос.), қызылша біз- Қылжаңдау</w:t>
        <w:br/>
        <w:t>Ж жаң-қыл-</w:t>
        <w:br/>
        <w:t>тұмсығы (заол.) қылжаң қылжаң, қылжаң-қыл</w:t>
        <w:br/>
        <w:t>қызылша (ауру) жап,алу</w:t>
        <w:br/>
        <w:t>қызылшақа</w:t>
        <w:br/>
        <w:t>қызылшақопарғыш (құрал)</w:t>
        <w:br/>
        <w:t>қызылшасиреткіиш (қурал)</w:t>
        <w:br/>
        <w:t>қызылшеке, қызылшеке болу</w:t>
        <w:br/>
        <w:t>қызылшы (саят.)</w:t>
        <w:br/>
        <w:t>қызылшырайлы, қызылшырай-</w:t>
        <w:br/>
        <w:t>лы қыз</w:t>
        <w:br/>
        <w:t>қызымпаз (қызба)</w:t>
        <w:br/>
        <w:t>қызыр (көне), қызыр дару</w:t>
        <w:br/>
        <w:t>қыл, қыл арқан</w:t>
      </w:r>
    </w:p>
    <w:p>
      <w:r>
        <w:t>қыл жалаулы қалмақ</w:t>
        <w:br/>
        <w:t>қыл кеңірдек</w:t>
        <w:br/>
        <w:t>қыл мойып</w:t>
        <w:br/>
        <w:t>қыл сағақ</w:t>
        <w:br/>
        <w:t>қыл тұзақ</w:t>
        <w:br/>
        <w:t>қылағай (балық)</w:t>
        <w:br/>
        <w:t>қылағай (туйе)</w:t>
        <w:br/>
        <w:t>қыламық, қыламық қар</w:t>
        <w:br/>
        <w:t>қылаң, қылаң беру</w:t>
        <w:br/>
        <w:t>қылаңдау</w:t>
        <w:br/>
        <w:t>қылаң-қылаң, қылаң-қылаң ету</w:t>
        <w:br/>
        <w:t>қылаң-сылаң</w:t>
        <w:br/>
        <w:t>қылап, іске қылап</w:t>
        <w:br/>
        <w:t>қылап (пышақтың, цстараның</w:t>
        <w:br/>
        <w:t>жүзі), қылабы</w:t>
        <w:br/>
        <w:t>қылау (мал ауруы)</w:t>
        <w:br/>
        <w:t>қылау, қылау түсу</w:t>
        <w:br/>
        <w:t>қылаусыз</w:t>
        <w:br/>
        <w:t>қылауыш (шетка), қылауышы</w:t>
        <w:br/>
        <w:t>қылбуыт, қылбуыт қылып бай-</w:t>
        <w:br/>
        <w:t>лау</w:t>
        <w:br/>
        <w:t>қылжиту, қылжит, қылжитты,</w:t>
        <w:br/>
        <w:t>қылжитса</w:t>
        <w:br/>
        <w:t>қылжию, қылжи,</w:t>
        <w:br/>
        <w:t>қылжиоы</w:t>
        <w:br/>
        <w:t>қылжуғыш (құрал)</w:t>
        <w:br/>
        <w:t>қыли, қыли көз</w:t>
        <w:br/>
        <w:t>Қылкеңірдек (фольк.)</w:t>
        <w:br/>
        <w:t>қылкөпір (діни)</w:t>
        <w:br/>
        <w:t>қылкүпек (мал ауруы), қылкү-</w:t>
        <w:br/>
        <w:t>пегі</w:t>
        <w:br/>
        <w:t>қылқ, қылк ету</w:t>
        <w:br/>
        <w:t>қылқа, қылқа арпа (гевгр.)</w:t>
        <w:br/>
        <w:t>қылқалам</w:t>
        <w:br/>
        <w:t>қылқан, қылқанға</w:t>
        <w:br/>
        <w:t>қылқанатты, қылкапатты жән-</w:t>
        <w:br/>
        <w:t>діктер</w:t>
        <w:br/>
        <w:t>қылқанаттылар (зоол.)</w:t>
        <w:br/>
        <w:t>қылқанды, қылқанды арпа (ос.)</w:t>
        <w:br/>
        <w:t>қылқанжапырақты, қалканжа-</w:t>
        <w:br/>
        <w:t>пырақты агаштар</w:t>
        <w:br/>
        <w:t>қылқанжапырақтылар (биол.)</w:t>
        <w:br/>
        <w:t>қылқанселеу (ос.)</w:t>
        <w:br/>
        <w:t>қылқию</w:t>
        <w:br/>
        <w:t>қылқ-қылқ, қылқ-қылқ жүту</w:t>
        <w:br/>
        <w:t>қылқұйрык (қус), кылқұйрығы</w:t>
        <w:br/>
        <w:t>қылқұйрык (балық), қылқұй-</w:t>
        <w:br/>
        <w:t>рыгы</w:t>
        <w:br/>
        <w:t>қылқұйрық, қылқұйрық шыгару</w:t>
        <w:br/>
        <w:t>қылқұйрықты, қылқұйрықты</w:t>
        <w:br/>
        <w:t>жәндіктер</w:t>
      </w:r>
    </w:p>
    <w:p>
      <w:r>
        <w:t>кылжИияды,</w:t>
        <w:br/>
        <w:t>ҚҰРС</w:t>
        <w:br/>
        <w:t>кҰТТ</w:t>
        <w:br/>
        <w:t>құрсаулы</w:t>
        <w:br/>
        <w:t>құрт, құрт қайнату</w:t>
        <w:br/>
        <w:t>құрт, құрт түсу</w:t>
        <w:br/>
        <w:t>құртақандай (сөйл.)</w:t>
        <w:br/>
        <w:t>құртаң (мал ауруы)</w:t>
        <w:br/>
        <w:t>құртауру (ауру)</w:t>
        <w:br/>
        <w:t>құрткесел (ауру)</w:t>
        <w:br/>
        <w:t>құртқа (балық)</w:t>
        <w:br/>
        <w:t>құртқа, қасқырдың құрткасы</w:t>
        <w:br/>
        <w:t>құртқашаш (әс.)</w:t>
        <w:br/>
        <w:t>құрт-құмырсқа</w:t>
        <w:br/>
        <w:t>құрт-май</w:t>
        <w:br/>
        <w:t>құрттау</w:t>
        <w:br/>
        <w:t>құрттауыш, құрттауышы</w:t>
        <w:br/>
        <w:t>құртша</w:t>
        <w:br/>
        <w:t>құрт-шабақ, құрт-шабағы</w:t>
        <w:br/>
        <w:t>құрт-ірімшік, күрт-ірімшігі</w:t>
        <w:br/>
        <w:t>құру, құры, құриды</w:t>
        <w:br/>
        <w:t>құру. құр, құрады</w:t>
        <w:br/>
        <w:t>құрша, құрша жорғалау</w:t>
        <w:br/>
        <w:t>құршаян (зоол.), құршаянға</w:t>
        <w:br/>
        <w:t>құрық, құрығы</w:t>
        <w:br/>
        <w:t>құрық бойы</w:t>
        <w:br/>
        <w:t>құрық тимеу</w:t>
        <w:br/>
        <w:t>құрылғы (тех.)</w:t>
        <w:br/>
        <w:t>құрылдату</w:t>
        <w:br/>
        <w:t>құрылдау</w:t>
        <w:br/>
        <w:t>құрылтай</w:t>
        <w:br/>
        <w:t>құрылтайшы, құрылтайшылар</w:t>
        <w:br/>
        <w:t>құрылу</w:t>
        <w:br/>
        <w:t>құрылым, құрылымы</w:t>
        <w:br/>
        <w:t>құрылымдас</w:t>
        <w:br/>
        <w:t>құрылымды</w:t>
        <w:br/>
        <w:t>құрылымдық, құрылымдық тал-</w:t>
        <w:br/>
        <w:t>дау</w:t>
        <w:br/>
        <w:t>құрылыс, құрылысы</w:t>
        <w:br/>
        <w:t>құрылысшы</w:t>
        <w:br/>
        <w:t>құрым, кұрымы</w:t>
        <w:br/>
        <w:t>құрым киіз</w:t>
        <w:br/>
        <w:t>құрым үй</w:t>
        <w:br/>
        <w:t>құрым, құрым етік</w:t>
        <w:br/>
        <w:t>құрымсақ (этн.)</w:t>
        <w:br/>
        <w:t>құрыс, құрысы жазылу</w:t>
        <w:br/>
        <w:t>құрысқақ</w:t>
        <w:br/>
        <w:t>құрыс-тырыс, құрыс-тырысы</w:t>
        <w:br/>
        <w:t>құрыш (болат), құрышы</w:t>
        <w:br/>
        <w:t>құрыш, құлақ құрышы</w:t>
        <w:br/>
        <w:t>құс, құс қора</w:t>
        <w:br/>
        <w:t>кұс мұрын</w:t>
      </w:r>
    </w:p>
    <w:p>
      <w:r>
        <w:t>кұс мылтық</w:t>
        <w:br/>
        <w:t>құс өсіруші</w:t>
        <w:br/>
        <w:t>құс салу</w:t>
        <w:br/>
        <w:t>құс сорпасы</w:t>
        <w:br/>
        <w:t>құс тұмсық</w:t>
        <w:br/>
        <w:t>құса, құса болу</w:t>
        <w:br/>
        <w:t>құсағаш (саят.)</w:t>
        <w:br/>
        <w:t>құсалық, құсалығы</w:t>
        <w:br/>
        <w:t>құсаяқ (өс.), құсаяғы</w:t>
        <w:br/>
        <w:t>құсбазар (геогр.)</w:t>
        <w:br/>
        <w:t>құсбау</w:t>
        <w:br/>
        <w:t>құсбегі</w:t>
        <w:br/>
        <w:t>құсбегілік, күсбегілігі</w:t>
        <w:br/>
        <w:t>құсеттену, қүсеттенбеу, күсет-</w:t>
        <w:br/>
        <w:t>тенген</w:t>
        <w:br/>
        <w:t>құсжастық, құсжастығы</w:t>
        <w:br/>
        <w:t>Құсжолы (астр.)</w:t>
        <w:br/>
        <w:t>құскездік</w:t>
        <w:br/>
        <w:t>құсқанаты (соңғы жауған қар)</w:t>
        <w:br/>
        <w:t>құсқонақ</w:t>
        <w:br/>
        <w:t>құсқызу, құсқызса, құсқызшы</w:t>
        <w:br/>
        <w:t>құсойнақ, құсойнағы</w:t>
        <w:br/>
        <w:t>құссүзек (ауру), құссүзегі</w:t>
        <w:br/>
        <w:t>құстаңдайлап: құстаңдайлап</w:t>
        <w:br/>
        <w:t>турау )</w:t>
        <w:br/>
        <w:t>құстөсек, құстөсегі</w:t>
        <w:br/>
        <w:t>құстұмау (ауру)</w:t>
        <w:br/>
        <w:t>құсу</w:t>
        <w:br/>
        <w:t>құсұйқы, құсұйкы адам</w:t>
        <w:br/>
        <w:t>құсхана</w:t>
        <w:br/>
        <w:t>құсша, құсша үшу</w:t>
        <w:br/>
        <w:t>құсық, құсығы</w:t>
        <w:br/>
        <w:t>құт, құт дару</w:t>
        <w:br/>
        <w:t>құтайту, құтайт, құтайтты, құ-</w:t>
        <w:br/>
        <w:t>тайтса</w:t>
        <w:br/>
        <w:t>құтан (құс), құтанға</w:t>
        <w:br/>
        <w:t>құтаю, құтай, құтаяды, құтаюы</w:t>
        <w:br/>
        <w:t>құт-береке</w:t>
        <w:br/>
        <w:t>құтқару</w:t>
        <w:br/>
        <w:t>құтпа (діни)</w:t>
        <w:br/>
        <w:t>құтпан (діни), құтпанға</w:t>
        <w:br/>
        <w:t>құтпан намаз</w:t>
        <w:br/>
        <w:t>құтты, құтты болсын айту</w:t>
        <w:br/>
        <w:t>құтты қанақ</w:t>
        <w:br/>
        <w:t>құтты орын</w:t>
        <w:br/>
        <w:t>құттықтау</w:t>
        <w:br/>
        <w:t>ЛҮПШ</w:t>
        <w:br/>
        <w:t>МАЗУ</w:t>
        <w:br/>
        <w:t>лүп-лүп, лүп-лүп ету</w:t>
        <w:br/>
        <w:t>лүшіл, лүпіл қағу</w:t>
        <w:br/>
        <w:t>лүпілдету</w:t>
        <w:br/>
        <w:t>лүпілдеу</w:t>
        <w:br/>
        <w:t>лық, лық сту</w:t>
        <w:br/>
        <w:t>лық толы</w:t>
        <w:br/>
        <w:t>лық тою</w:t>
        <w:br/>
        <w:t>лықа, лықа толы</w:t>
      </w:r>
    </w:p>
    <w:p>
      <w:r>
        <w:t>лықию, лықи, лықияды, лықиюы</w:t>
        <w:br/>
        <w:t>ЛЫҚ-лық, лық-лық ету</w:t>
        <w:br/>
        <w:t>лықсу, лықсы, лықсиды</w:t>
        <w:br/>
        <w:t>лықсыту, лықсыт, лықсытты,</w:t>
        <w:br/>
        <w:t>лықсытса</w:t>
        <w:br/>
        <w:t>лықу, лықы, лықиды</w:t>
        <w:br/>
        <w:t>лықылдату</w:t>
        <w:br/>
        <w:t>лып, лып беру</w:t>
        <w:br/>
        <w:t>ЛЫП ету</w:t>
        <w:br/>
        <w:t>лыпа, лыпа болу</w:t>
        <w:br/>
        <w:t>лыпасыз</w:t>
        <w:br/>
        <w:t>ЛЫП-ЛЫП, ЛЫП-ЛЫП соғу</w:t>
        <w:br/>
        <w:t>ЛЫПу, лыпы, лыпиды</w:t>
        <w:br/>
        <w:t>ЛЫПЫЛ, ЛЫПыЫл қағу</w:t>
        <w:br/>
        <w:t>люк, люкке, люгі</w:t>
        <w:br/>
        <w:t>люминесценттік, люминесцент-</w:t>
        <w:br/>
        <w:t>тік шам</w:t>
        <w:br/>
        <w:t>ляпис (хим.), ляписке, ляписі</w:t>
        <w:br/>
        <w:t>М</w:t>
        <w:br/>
        <w:t>ма (шыл.), кар ма, жаңбыр ма</w:t>
        <w:br/>
        <w:t>магистерлік, мағистерлік бағ-</w:t>
        <w:br/>
        <w:t>дарлама</w:t>
        <w:br/>
        <w:t>магистр, магистрге, магистрі</w:t>
        <w:br/>
        <w:t>магистраль, магистральға, ма-</w:t>
        <w:br/>
        <w:t>гистралі</w:t>
        <w:br/>
        <w:t>магнезит, магнезитке, магнезиті</w:t>
        <w:br/>
        <w:t>магний, магнийге, магнийі</w:t>
        <w:br/>
        <w:t>магнит, магнит өрісі</w:t>
        <w:br/>
        <w:t>магнитофон, магнитофанға</w:t>
        <w:br/>
        <w:t>магниттелу</w:t>
        <w:br/>
        <w:t>магнитті, магнитті диск</w:t>
        <w:br/>
        <w:t>магнитті таспа</w:t>
        <w:br/>
        <w:t>магнитті-оптикалық, магиитті-</w:t>
        <w:br/>
        <w:t>оптикалық диск</w:t>
        <w:br/>
        <w:t>магнолия (өс.)</w:t>
        <w:br/>
        <w:t>мағзұм (молданың баласы)</w:t>
        <w:br/>
        <w:t>мағишат</w:t>
        <w:br/>
        <w:t>мағлұм (діни)</w:t>
        <w:br/>
        <w:t>мағлұмат</w:t>
        <w:br/>
        <w:t>мағлұмхат</w:t>
        <w:br/>
        <w:t>мағына, мағына үстемелеу (лингв.)</w:t>
        <w:br/>
        <w:t>сөз мағынасы</w:t>
      </w:r>
    </w:p>
    <w:p>
      <w:r>
        <w:t>мағыналас</w:t>
        <w:br/>
        <w:t>мадақ, мадағы</w:t>
        <w:br/>
        <w:t>мадақталу</w:t>
        <w:br/>
        <w:t>мадақтасу, мадақтасса</w:t>
        <w:br/>
        <w:t>мадақтау</w:t>
        <w:br/>
        <w:t>мадаполам (мата)</w:t>
        <w:br/>
        <w:t>мадемуазель,</w:t>
        <w:br/>
        <w:t>мадемуазелі</w:t>
        <w:br/>
        <w:t>мажар (ежелгі заман)</w:t>
        <w:br/>
        <w:t>мажар, мажарлар</w:t>
        <w:br/>
        <w:t>мажар тілі</w:t>
        <w:br/>
        <w:t>мажоритарлық, мажоритарлық</w:t>
        <w:br/>
        <w:t>жүйе</w:t>
        <w:br/>
        <w:t>мажырасу, мажырасса</w:t>
        <w:br/>
        <w:t>мажырату, мажырат, мажырат-</w:t>
        <w:br/>
        <w:t>ты, мажыратса</w:t>
        <w:br/>
        <w:t>мажырау</w:t>
        <w:br/>
        <w:t>маза, маза бермеу</w:t>
        <w:br/>
        <w:t>мазақ, мазағы</w:t>
        <w:br/>
        <w:t>мазақтама (әдеб.)</w:t>
        <w:br/>
        <w:t>мазақтау</w:t>
        <w:br/>
        <w:t>мазалау</w:t>
        <w:br/>
        <w:t>мазалы</w:t>
        <w:br/>
        <w:t>мазаң</w:t>
        <w:br/>
        <w:t>мазар</w:t>
        <w:br/>
        <w:t>мазасыз</w:t>
        <w:br/>
        <w:t>мазасыздық, мазасыздығы</w:t>
        <w:br/>
        <w:t>маздату</w:t>
        <w:br/>
        <w:t>маздау</w:t>
        <w:br/>
        <w:t>мазлұм (кіт.)</w:t>
        <w:br/>
        <w:t>мазмұн, мазмұнға</w:t>
        <w:br/>
        <w:t>мазмұндама</w:t>
        <w:br/>
        <w:t>мазмұндас</w:t>
        <w:br/>
        <w:t>мазмұндау</w:t>
        <w:br/>
        <w:t>мазурка (би)</w:t>
        <w:br/>
        <w:t>мадемуазсльге,</w:t>
        <w:br/>
        <w:t>ҚЫМЫ</w:t>
        <w:br/>
        <w:t>ҚЫРҚ</w:t>
        <w:br/>
        <w:t>қымызхана</w:t>
        <w:br/>
        <w:t>қымырап, қымытанға</w:t>
        <w:br/>
        <w:t>қын, қынға</w:t>
        <w:br/>
        <w:t>қына (өс.)</w:t>
        <w:br/>
        <w:t>қынадай, қынадай жабысу</w:t>
        <w:br/>
        <w:t>қынадай қыру</w:t>
        <w:br/>
        <w:t>қынадай тию</w:t>
        <w:br/>
        <w:t>қынай, қынай бел</w:t>
        <w:br/>
        <w:t>қыналу</w:t>
        <w:br/>
        <w:t>қынама, қынама бел</w:t>
        <w:br/>
        <w:t>қынамалау</w:t>
        <w:br/>
        <w:t>қынаменде (этн.)</w:t>
        <w:br/>
        <w:t>қынап, қынабы</w:t>
      </w:r>
    </w:p>
    <w:p>
      <w:r>
        <w:t>қынау</w:t>
        <w:br/>
        <w:t>қынжылту, қынжылт, қынжылт-</w:t>
        <w:br/>
        <w:t>ты, қынжылтса</w:t>
        <w:br/>
        <w:t>қынжылу</w:t>
        <w:br/>
        <w:t>қынжылыс, қынжылысы</w:t>
        <w:br/>
        <w:t>қың, қың демеу</w:t>
        <w:br/>
        <w:t>қыңбау</w:t>
        <w:br/>
        <w:t>қыңқ, қыңқ етпеу</w:t>
        <w:br/>
        <w:t>қыңқ-қыңқ, қыңқ-қыңқ ету</w:t>
        <w:br/>
        <w:t>қыңқыл</w:t>
        <w:br/>
        <w:t>қыңқылдау</w:t>
        <w:br/>
        <w:t>қыңқыЫлЛ-сынкыл</w:t>
        <w:br/>
        <w:t>қыңсу, қыңси, қыңсиды</w:t>
        <w:br/>
        <w:t>қыңсыл</w:t>
        <w:br/>
        <w:t>қыңсылау</w:t>
        <w:br/>
        <w:t>кыңыр, кыңыр қарау</w:t>
        <w:br/>
        <w:t>қыңырайту, қыңырайт, қыңы-</w:t>
        <w:br/>
        <w:t>райтты, қыңырайтса</w:t>
        <w:br/>
        <w:t>қыңыраю, қыңырай, қыңыпая-</w:t>
        <w:br/>
        <w:t>ды, қыңыраюы</w:t>
        <w:br/>
        <w:t>қыңыржақ, кыңыржағы</w:t>
        <w:br/>
        <w:t>ҚЫП, қып ету</w:t>
        <w:br/>
        <w:t>қып-қызыл</w:t>
        <w:br/>
        <w:t>қып-қысқа</w:t>
        <w:br/>
        <w:t>қыпша, қыпша бел</w:t>
        <w:br/>
        <w:t>қыпшақ, Қыпшақ Сейітқұл</w:t>
        <w:br/>
        <w:t>қыпшақ тілдері</w:t>
        <w:br/>
        <w:t>кыпылық, қипылық қағу</w:t>
        <w:br/>
        <w:t>кыпылықтау</w:t>
        <w:br/>
        <w:t>қыпың, қыпың ету</w:t>
        <w:br/>
        <w:t>кыр, қыр көрсету</w:t>
        <w:br/>
        <w:t>қырмұрын</w:t>
        <w:br/>
        <w:t>қыры жоқ</w:t>
        <w:br/>
        <w:t>қыр, қыр соңынан қалмау</w:t>
        <w:br/>
        <w:t>кырағат, қырағатқа салып оку</w:t>
        <w:br/>
        <w:t>қырағаттау</w:t>
        <w:br/>
        <w:t>қырағы, қырағы көз</w:t>
        <w:br/>
        <w:t>қырағылық, қырағылығы</w:t>
        <w:br/>
        <w:t>қыран, қыранға</w:t>
        <w:br/>
        <w:t>қыран көз</w:t>
        <w:br/>
        <w:t>қыран кұс</w:t>
        <w:br/>
        <w:t>қыран, қыран жапқандай</w:t>
        <w:br/>
        <w:t>қыран күлкі</w:t>
        <w:br/>
        <w:t>қырандай</w:t>
        <w:br/>
        <w:t>қыранқара (қус)</w:t>
        <w:br/>
        <w:t>қыранот (өс.)</w:t>
        <w:br/>
        <w:t>қыран-топан, қырап-топан күлкі</w:t>
        <w:br/>
        <w:t>қыраң, қыран жер</w:t>
        <w:br/>
        <w:t>қырат, кырат жер</w:t>
        <w:br/>
        <w:t>қырау, қырау шалу</w:t>
        <w:br/>
        <w:t>қыраулану, қырауланбау, қырау-</w:t>
        <w:br/>
        <w:t>ланған</w:t>
        <w:br/>
        <w:t>қырауыту</w:t>
        <w:br/>
        <w:t>қырбай, қырбай болу</w:t>
        <w:br/>
        <w:t>қырбайқабақ, қырбайкабақ болу</w:t>
        <w:br/>
        <w:t>қырбайылық, қырбайылық пси-</w:t>
        <w:br/>
        <w:t>хологиясы</w:t>
        <w:br/>
        <w:t>қырбасы (арық)</w:t>
        <w:br/>
        <w:t>қырбық, қырбык қар</w:t>
        <w:br/>
        <w:t>қырбықтану, қырбықтанбау.</w:t>
        <w:br/>
        <w:t>қырбыктанған</w:t>
        <w:br/>
        <w:t>қырғак</w:t>
        <w:br/>
        <w:t>қырғауыл, қыргауылы</w:t>
      </w:r>
    </w:p>
    <w:p>
      <w:r>
        <w:t>қырғи (қус)</w:t>
        <w:br/>
        <w:t>қырғиқабақ, қыргиқабак болу</w:t>
        <w:br/>
        <w:t>қырғиша</w:t>
        <w:br/>
        <w:t>қырғы (құрал)</w:t>
        <w:br/>
        <w:t>қырғыз, қырғыздар</w:t>
        <w:br/>
        <w:t>қырғызөрім, қырғызөрім қамшы</w:t>
        <w:br/>
        <w:t>қырғызу, кырғызса, кырғызшы</w:t>
        <w:br/>
        <w:t>қырғызшалау</w:t>
        <w:br/>
        <w:t>қырғын, қырғынға</w:t>
        <w:br/>
        <w:t>қырғынды</w:t>
        <w:br/>
        <w:t>қырғын-сүргін, кырғын-сүргінге</w:t>
        <w:br/>
        <w:t>қырғыш</w:t>
        <w:br/>
        <w:t>қырдасын, қырдасыпға</w:t>
        <w:br/>
        <w:t>қыржиысу, қыржиысса</w:t>
        <w:br/>
        <w:t>қыржию, қыржи, қкыржияды,</w:t>
        <w:br/>
        <w:t>қыржиюы</w:t>
        <w:br/>
        <w:t>қыржық, қыржығы</w:t>
        <w:br/>
        <w:t>қыржың, қыржың ету</w:t>
        <w:br/>
        <w:t>қыркүйек (ай аты), қыркүйегі</w:t>
        <w:br/>
        <w:t>кырқа</w:t>
        <w:br/>
        <w:t>МАЙЫ</w:t>
        <w:br/>
        <w:t>МАЛМ</w:t>
        <w:br/>
        <w:t>майысқақтық, майысқақтығы</w:t>
        <w:br/>
        <w:t>майысқыш</w:t>
        <w:br/>
        <w:t>майысу, майысса</w:t>
        <w:br/>
        <w:t>макарон, макаронға</w:t>
        <w:br/>
        <w:t>макет</w:t>
        <w:br/>
        <w:t>макеттеу</w:t>
        <w:br/>
        <w:t>макетші</w:t>
        <w:br/>
        <w:t>макродене</w:t>
        <w:br/>
        <w:t>макраосипаттама</w:t>
        <w:br/>
        <w:t>макрофаг, макрофагқа. макро-</w:t>
        <w:br/>
        <w:t>фагы</w:t>
        <w:br/>
        <w:t>макроэлемент</w:t>
        <w:br/>
        <w:t>макрознергиялық</w:t>
        <w:br/>
        <w:t>максимум, максимумға, макси-</w:t>
        <w:br/>
        <w:t>мумы</w:t>
        <w:br/>
        <w:t>мақал</w:t>
        <w:br/>
        <w:t>мақала</w:t>
        <w:br/>
        <w:t>мақалдау</w:t>
        <w:br/>
        <w:t>мақам</w:t>
        <w:br/>
        <w:t>мақамдау</w:t>
        <w:br/>
        <w:t>мақамды</w:t>
        <w:br/>
        <w:t>мақарлау</w:t>
        <w:br/>
        <w:t>мақау</w:t>
        <w:br/>
        <w:t>мақаулану, мақауланбау, мақау-</w:t>
        <w:br/>
        <w:t>ланған</w:t>
        <w:br/>
        <w:t>мақлұқат (фауна)</w:t>
        <w:br/>
        <w:t>мақпал, мақпал қара</w:t>
        <w:br/>
        <w:t>мақрұм, мақрұм қалу</w:t>
        <w:br/>
        <w:t>мақсары (өс.)</w:t>
        <w:br/>
        <w:t>мақсат</w:t>
        <w:br/>
        <w:t>мақсаткер</w:t>
        <w:br/>
        <w:t>мақсат-мұрат</w:t>
        <w:br/>
        <w:t>мақсат-мүдде</w:t>
        <w:br/>
        <w:t>мақсаттану (лсихол.), мақсат-</w:t>
        <w:br/>
        <w:t>танбау, мақсаттанған</w:t>
        <w:br/>
        <w:t>мақсұт (стиль.)</w:t>
      </w:r>
    </w:p>
    <w:p>
      <w:r>
        <w:t>мақта, Мақта қыз</w:t>
        <w:br/>
        <w:t>мақта майы</w:t>
        <w:br/>
        <w:t>мақта мата</w:t>
        <w:br/>
        <w:t>мақталы</w:t>
        <w:br/>
        <w:t>мақтан, мақтапға</w:t>
        <w:br/>
        <w:t>мақтан тұту</w:t>
        <w:br/>
        <w:t>мақтанқұмар</w:t>
        <w:br/>
        <w:t>мақтанторғай (қис)</w:t>
        <w:br/>
        <w:t>мақтану, мақтанбау, мақтанған</w:t>
        <w:br/>
        <w:t>мақтаншақ</w:t>
        <w:br/>
        <w:t>мақтаншақтык, мақтаншақтығы</w:t>
        <w:br/>
        <w:t>мақтаныш</w:t>
        <w:br/>
        <w:t>мақтатазартқыш, мақтатазарт-</w:t>
        <w:br/>
        <w:t>қыш машине</w:t>
        <w:br/>
        <w:t>мақтау</w:t>
        <w:br/>
        <w:t>мақтауқағаз</w:t>
        <w:br/>
        <w:t>мақташап (ос.), макташобі</w:t>
        <w:br/>
        <w:t>мақташы</w:t>
        <w:br/>
        <w:t>мақұл, мақұл көру</w:t>
        <w:br/>
        <w:t>мақұлдану, мақұлданбау, мақұл-</w:t>
        <w:br/>
        <w:t>данған</w:t>
        <w:br/>
        <w:t>мақұлдау</w:t>
        <w:br/>
        <w:t>мақұлық, мақұлығы</w:t>
        <w:br/>
        <w:t>мақұлықша</w:t>
        <w:br/>
        <w:t>мақшар (діни)</w:t>
        <w:br/>
        <w:t>мал, мал азығы</w:t>
        <w:br/>
        <w:t>мал басы</w:t>
        <w:br/>
        <w:t>мал болмау (өлу)</w:t>
        <w:br/>
        <w:t>мал болу (есею, сауығу)</w:t>
        <w:br/>
        <w:t>мал дәрігер</w:t>
        <w:br/>
        <w:t>мал қора</w:t>
        <w:br/>
        <w:t>мал табу</w:t>
        <w:br/>
        <w:t>мала, мала тас</w:t>
        <w:br/>
        <w:t>малаағаш (егіншілік)</w:t>
        <w:br/>
        <w:t>малазықтық, малазықтық шөп</w:t>
        <w:br/>
        <w:t>малай</w:t>
        <w:br/>
        <w:t>малақай</w:t>
        <w:br/>
        <w:t>малалану, малаланбау, малалан-</w:t>
        <w:br/>
        <w:t>ған</w:t>
        <w:br/>
        <w:t>малалау</w:t>
        <w:br/>
        <w:t>малбазар</w:t>
        <w:br/>
        <w:t>малғұн, малғұнға</w:t>
        <w:br/>
        <w:t>малдану, малданбау, малданған</w:t>
        <w:br/>
        <w:t>малдас, малдас құру</w:t>
        <w:br/>
        <w:t>малдәрігерлік</w:t>
        <w:br/>
        <w:t>мал-дүние</w:t>
        <w:br/>
        <w:t>малды</w:t>
        <w:br/>
        <w:t>малды-жалды</w:t>
        <w:br/>
        <w:t>малдырту, малдырт, малдырт-</w:t>
        <w:br/>
        <w:t>ты, малдыртса</w:t>
        <w:br/>
        <w:t>малдыру</w:t>
        <w:br/>
        <w:t>мал-жай, мал-жайы</w:t>
        <w:br/>
        <w:t>мал-жан, мал-жанға</w:t>
        <w:br/>
        <w:t>малжанды</w:t>
        <w:br/>
        <w:t>малжандылық,</w:t>
        <w:br/>
        <w:t>малжаңдау</w:t>
        <w:br/>
        <w:t>малжаң-малжаңц, малжаң-мал-</w:t>
      </w:r>
    </w:p>
    <w:p>
      <w:r>
        <w:t>жаң сту</w:t>
        <w:br/>
        <w:t>малқор</w:t>
        <w:br/>
        <w:t>малма, малма күбі</w:t>
        <w:br/>
        <w:t>малмаға салу</w:t>
        <w:br/>
        <w:t>малжандылығы</w:t>
        <w:br/>
        <w:t>МАЛМ</w:t>
        <w:br/>
        <w:t>МАҢЕ</w:t>
        <w:br/>
        <w:t>малмалау</w:t>
        <w:br/>
        <w:t>малмандай, малмандай болу</w:t>
        <w:br/>
        <w:t>мал-мүлік, мал-мүлкі</w:t>
        <w:br/>
        <w:t>малсақ, малсақ адам</w:t>
        <w:br/>
        <w:t>малсыз-жансыз</w:t>
        <w:br/>
        <w:t>малта</w:t>
        <w:br/>
        <w:t>малталау</w:t>
        <w:br/>
        <w:t>малтапқыш</w:t>
        <w:br/>
        <w:t>малтапқыштық</w:t>
        <w:br/>
        <w:t>малтатас (геогр.)</w:t>
        <w:br/>
        <w:t>малту, малты, малтиды</w:t>
        <w:br/>
        <w:t>малтығу, малтық, малтығады</w:t>
        <w:br/>
        <w:t>малтығыш</w:t>
        <w:br/>
        <w:t>малу</w:t>
        <w:br/>
        <w:t>малшаруашылық, малшаруашы-</w:t>
        <w:br/>
        <w:t>лық өнімдері</w:t>
        <w:br/>
        <w:t>малшу, малшы, малшиды</w:t>
        <w:br/>
        <w:t>малшы</w:t>
        <w:br/>
        <w:t>малшы-жалшы</w:t>
        <w:br/>
        <w:t>малшылық, малшылығы</w:t>
        <w:br/>
        <w:t>малшыну, малшынбау, малшын-</w:t>
        <w:br/>
        <w:t>ған</w:t>
        <w:br/>
        <w:t>малынту, малынт, малыптты, ма-</w:t>
        <w:br/>
        <w:t>лынтса</w:t>
        <w:br/>
        <w:t>малыну, малынбау, малынған</w:t>
        <w:br/>
        <w:t>мама</w:t>
        <w:br/>
        <w:t>мама, мама базар</w:t>
        <w:br/>
        <w:t>мама бие</w:t>
        <w:br/>
        <w:t>мама сиыр</w:t>
        <w:br/>
        <w:t>мамаағаш</w:t>
        <w:br/>
        <w:t>мамап, маманға</w:t>
        <w:br/>
        <w:t>мамандандыру</w:t>
        <w:br/>
        <w:t>мамандану, бұйымдық мамандану</w:t>
        <w:br/>
        <w:t>технологиялық мамандану</w:t>
        <w:br/>
        <w:t>мамандық, мамандығы</w:t>
        <w:br/>
        <w:t>мамық, мамығы</w:t>
        <w:br/>
        <w:t>мамық астра (өс.)</w:t>
        <w:br/>
        <w:t>мамыкжегі</w:t>
        <w:br/>
        <w:t>мамыр (ай аты)</w:t>
        <w:br/>
        <w:t>мамыр, мамыр аулау</w:t>
        <w:br/>
        <w:t>мамыр қаз</w:t>
        <w:br/>
        <w:t>мамыр үйрек</w:t>
        <w:br/>
        <w:t>мамыра-жай</w:t>
        <w:br/>
        <w:t>мамырасу (табысу, қауышу)</w:t>
        <w:br/>
        <w:t>мамырлату, мамырлат, мамыр-</w:t>
        <w:br/>
        <w:t>латты, мамырлатса</w:t>
        <w:br/>
        <w:t>мамырлау</w:t>
        <w:br/>
        <w:t>манадап, мападан бері</w:t>
      </w:r>
    </w:p>
    <w:p>
      <w:r>
        <w:t>манап, манабы</w:t>
        <w:br/>
        <w:t>манар, манар тау</w:t>
        <w:br/>
        <w:t>манар (ұйқы)</w:t>
        <w:br/>
        <w:t>мапасшы, мапасшылар</w:t>
        <w:br/>
        <w:t>манат</w:t>
        <w:br/>
        <w:t>манаурасу, манаурасса</w:t>
        <w:br/>
        <w:t>манаурау</w:t>
        <w:br/>
        <w:t>мандам (мал ауруы)</w:t>
        <w:br/>
        <w:t>мапдарин, мапдаринге</w:t>
        <w:br/>
        <w:t>мандат, мандат комиссиясы</w:t>
        <w:br/>
        <w:t>манду, манды, мандиды</w:t>
        <w:br/>
        <w:t>мандымды</w:t>
        <w:br/>
        <w:t>мандыту,</w:t>
        <w:br/>
        <w:t>мандытса</w:t>
        <w:br/>
        <w:t>мапекен, манекенге</w:t>
        <w:br/>
        <w:t>маненр, манбврге, маневрі</w:t>
        <w:br/>
        <w:t>маникюр, маникюрге, маникюрі</w:t>
        <w:br/>
        <w:t>маникюрші</w:t>
        <w:br/>
        <w:t>манифест, манифеске, манифесі</w:t>
        <w:br/>
        <w:t>мансап, мансабы</w:t>
        <w:br/>
        <w:t>мансапқор</w:t>
        <w:br/>
        <w:t>мансапқорлық, мансапқорлығы</w:t>
        <w:br/>
        <w:t>мансапқұмар</w:t>
        <w:br/>
        <w:t>мансапқұмарлық,</w:t>
        <w:br/>
        <w:t>марлығы</w:t>
        <w:br/>
        <w:t>мансапшыл</w:t>
        <w:br/>
        <w:t>манен, мансилер</w:t>
        <w:br/>
        <w:t>мансуп-рубай, мансуп-рубай</w:t>
        <w:br/>
        <w:t>жырлары</w:t>
        <w:br/>
        <w:t>мансұқ, мансұқ ету</w:t>
        <w:br/>
        <w:t>мантия</w:t>
        <w:br/>
        <w:t>манускрипт, манускриптіге, ма-</w:t>
        <w:br/>
        <w:t>нускриптісі</w:t>
        <w:br/>
        <w:t>маң, осы маң</w:t>
        <w:br/>
        <w:t>маң, маң басу</w:t>
        <w:br/>
        <w:t>маң қасқа</w:t>
        <w:br/>
        <w:t>маң қоңыр</w:t>
        <w:br/>
        <w:t>маңай</w:t>
        <w:br/>
        <w:t>маңайлау</w:t>
        <w:br/>
        <w:t>маңғаз</w:t>
        <w:br/>
        <w:t>маңғаздану, маңғазданбау, маң-</w:t>
        <w:br/>
        <w:t>ғазданған</w:t>
        <w:br/>
        <w:t>маңғаздық, маңғаздығы</w:t>
        <w:br/>
        <w:t>маңғазсу, маңғазсы, маңғазсиды</w:t>
        <w:br/>
        <w:t>маңғазсыпу, маңғазсынбау, маң-</w:t>
        <w:br/>
        <w:t>ғазсынган</w:t>
        <w:br/>
        <w:t>маңғал</w:t>
        <w:br/>
        <w:t>маңғыстау, маңғыстап өріске</w:t>
        <w:br/>
        <w:t>шығу</w:t>
        <w:br/>
        <w:t>мандыт, мандытты,</w:t>
        <w:br/>
        <w:t>мансапқұ-</w:t>
        <w:br/>
        <w:t>МӘРТ</w:t>
        <w:br/>
        <w:t>мәрттік, мәрттігі</w:t>
        <w:br/>
        <w:t>мәселе</w:t>
        <w:br/>
        <w:t>маселен</w:t>
      </w:r>
    </w:p>
    <w:p>
      <w:r>
        <w:t>мәслихат</w:t>
        <w:br/>
        <w:t>мәссаған (о0.)</w:t>
        <w:br/>
        <w:t>мәстек, мәстегі</w:t>
        <w:br/>
        <w:t>мәстек ат</w:t>
        <w:br/>
        <w:t>мәстемір (жерг., құрал)</w:t>
        <w:br/>
        <w:t>мәсуек, мәсуегі</w:t>
        <w:br/>
        <w:t>мәсі, мәсісі</w:t>
        <w:br/>
        <w:t>мәсілі</w:t>
        <w:br/>
        <w:t>мәтел</w:t>
        <w:br/>
        <w:t>мателдеу</w:t>
        <w:br/>
        <w:t>мәтке, мәтке ағаш</w:t>
        <w:br/>
        <w:t>мәттақан, мәттақан адам</w:t>
        <w:br/>
        <w:t>матіби, мәтіби адам</w:t>
        <w:br/>
        <w:t>мәтін, мәтінге</w:t>
        <w:br/>
        <w:t>мәтіндік, мәтіндік рсдактор</w:t>
        <w:br/>
        <w:t>ешф.)</w:t>
        <w:br/>
        <w:t>мәтінтану</w:t>
        <w:br/>
        <w:t>мәтінтанушы</w:t>
        <w:br/>
        <w:t>мәуе</w:t>
        <w:br/>
        <w:t>мәуелену, мәуслепбеу, мәуслен-</w:t>
        <w:br/>
        <w:t>ген</w:t>
        <w:br/>
        <w:t>мәуелету, мәуелет, мәуелетті,</w:t>
        <w:br/>
        <w:t>мәуселетсе</w:t>
        <w:br/>
        <w:t>мауелеу</w:t>
        <w:br/>
        <w:t>мауслі</w:t>
        <w:br/>
        <w:t>мәуесек</w:t>
        <w:br/>
        <w:t>маулет, мәулет беру</w:t>
        <w:br/>
        <w:t>мәуліт (діни), Мәуліт айы</w:t>
        <w:br/>
        <w:t>мәуіті, мәуіті шапап</w:t>
        <w:br/>
        <w:t>мәшине, мәшине жіп</w:t>
        <w:br/>
        <w:t>мәшһүр</w:t>
        <w:br/>
        <w:t>машһүрлік, мәшһүрлігі</w:t>
        <w:br/>
        <w:t>ме (шыл.), көмір ме, темір ме</w:t>
        <w:br/>
        <w:t>мегабайт</w:t>
        <w:br/>
        <w:t>мегаватт, мегапатка, мегаваты</w:t>
        <w:br/>
        <w:t>мегагери</w:t>
        <w:br/>
        <w:t>мегаскон, мегаскопы</w:t>
        <w:br/>
        <w:t>мегафон, мегафанға</w:t>
        <w:br/>
        <w:t>мегежін, мегежінге</w:t>
        <w:br/>
        <w:t>мегзету, мегзет, мегзетті, мег-</w:t>
        <w:br/>
        <w:t>зетсе</w:t>
        <w:br/>
        <w:t>мегзеу</w:t>
        <w:br/>
        <w:t>мегзеулі</w:t>
        <w:br/>
        <w:t>медалист, медалиске, медалисі,</w:t>
        <w:br/>
        <w:t>медалистер</w:t>
        <w:br/>
        <w:t>296</w:t>
        <w:br/>
        <w:t>МЕЙІ</w:t>
        <w:br/>
        <w:t>медбике</w:t>
        <w:br/>
        <w:t>медет, медет қылу</w:t>
        <w:br/>
        <w:t>медеткер</w:t>
        <w:br/>
        <w:t>медетші, медетші банк</w:t>
        <w:br/>
        <w:t>медеу, медеу қылу</w:t>
        <w:br/>
        <w:t>медиакеңістік</w:t>
        <w:br/>
        <w:t>медиақұрылым, медиақұрылымы</w:t>
        <w:br/>
        <w:t>медиафарум</w:t>
        <w:br/>
        <w:t>медиен, медиен дала</w:t>
        <w:br/>
        <w:t>медицина</w:t>
        <w:br/>
        <w:t>медициналық</w:t>
        <w:br/>
        <w:t>медпункт</w:t>
        <w:br/>
        <w:t>медресе</w:t>
        <w:br/>
        <w:t>медреселік</w:t>
      </w:r>
    </w:p>
    <w:p>
      <w:r>
        <w:t>медсанбат</w:t>
        <w:br/>
        <w:t>медуза</w:t>
        <w:br/>
        <w:t>меже</w:t>
        <w:br/>
        <w:t>межелету</w:t>
        <w:br/>
        <w:t>межелеу</w:t>
        <w:br/>
        <w:t>межелі</w:t>
        <w:br/>
        <w:t>мезгіл</w:t>
        <w:br/>
        <w:t>мезгіл-мезгіл</w:t>
        <w:br/>
        <w:t>мезгілсіз</w:t>
        <w:br/>
        <w:t>мезет</w:t>
        <w:br/>
        <w:t>мезазой</w:t>
        <w:br/>
        <w:t>мезолит, мезолитке, мезолиті</w:t>
        <w:br/>
        <w:t>мезонин, мезонинге</w:t>
        <w:br/>
        <w:t>мезосфера</w:t>
        <w:br/>
        <w:t>мезі, мезі болу</w:t>
        <w:br/>
        <w:t>мейлі</w:t>
        <w:br/>
        <w:t>мейлінше</w:t>
        <w:br/>
        <w:t>мейман, мейманға</w:t>
        <w:br/>
        <w:t>меймана, мейманасы асу</w:t>
        <w:br/>
        <w:t>меймандас</w:t>
        <w:br/>
        <w:t>меймандостық, мсймандастығы</w:t>
        <w:br/>
        <w:t>мейманхана</w:t>
        <w:br/>
        <w:t>мейманшыл</w:t>
        <w:br/>
        <w:t>меймілдету, меймілдет, мейміл-</w:t>
        <w:br/>
        <w:t>детті, меймілдетсе</w:t>
        <w:br/>
        <w:t>мейрам</w:t>
        <w:br/>
        <w:t>мейрамдау</w:t>
        <w:br/>
        <w:t>мейрамхана</w:t>
        <w:br/>
        <w:t>мейіз, мейізі</w:t>
        <w:br/>
        <w:t>мейіздей</w:t>
        <w:br/>
        <w:t>мейіздену, мейізденбеу, мейізден-</w:t>
        <w:br/>
        <w:t>гең</w:t>
        <w:br/>
        <w:t>мейіл, мейілі</w:t>
        <w:br/>
        <w:t>мейілі шабу</w:t>
        <w:br/>
        <w:t>МҰХА</w:t>
        <w:br/>
        <w:t>мұхамас (көне, жанр), мұхамас-</w:t>
        <w:br/>
        <w:t>тыц үлгілері</w:t>
        <w:br/>
        <w:t>мұхит</w:t>
        <w:br/>
        <w:t>мұхтарам</w:t>
        <w:br/>
        <w:t>мұхтасиб (діни), мұхтасибке,</w:t>
        <w:br/>
        <w:t>мұхтасибі</w:t>
        <w:br/>
        <w:t>мүбада</w:t>
        <w:br/>
        <w:t>мүбарак, мүбарагі</w:t>
        <w:br/>
        <w:t>мүгедек, мүгедегі</w:t>
        <w:br/>
        <w:t>Мүгедектік, мүгедектігі</w:t>
        <w:br/>
        <w:t>мүгжидек (бот.), мүгжидегі</w:t>
        <w:br/>
        <w:t>мүдде</w:t>
        <w:br/>
        <w:t>мүдделес</w:t>
        <w:br/>
        <w:t>мүдделі</w:t>
        <w:br/>
        <w:t>мүдделілік, мүдделілігі</w:t>
        <w:br/>
        <w:t>мүдде-мұрат</w:t>
        <w:br/>
        <w:t>мүдірту, мүдірт, мүдіртті, мұ-</w:t>
        <w:br/>
        <w:t>діртсе</w:t>
        <w:br/>
        <w:t>мүдіру</w:t>
        <w:br/>
        <w:t>мүжу, мүжі, мүжиді</w:t>
        <w:br/>
        <w:t>мүжілу</w:t>
        <w:br/>
        <w:t>мүйіз, мүйізі</w:t>
        <w:br/>
        <w:t>мүйіз сапты пышақ</w:t>
      </w:r>
    </w:p>
    <w:p>
      <w:r>
        <w:t>мүйіз төсек</w:t>
        <w:br/>
        <w:t>мүйіз шақша</w:t>
        <w:br/>
        <w:t>мүйізгек (мал ауруы)</w:t>
        <w:br/>
        <w:t>мүйіздәрі (пантокрин)</w:t>
        <w:br/>
        <w:t>мүйіздесу</w:t>
        <w:br/>
        <w:t>мүйіздеу</w:t>
        <w:br/>
        <w:t>мүйізді</w:t>
        <w:br/>
        <w:t>мүйізжапырақ (өс.)</w:t>
        <w:br/>
        <w:t>мүйізкесер (ырым)</w:t>
        <w:br/>
        <w:t>мүйізкөк (туйешар.), мүйізкегі</w:t>
        <w:br/>
        <w:t>мүйізқап, мүйізқабы</w:t>
        <w:br/>
        <w:t>мүйізқұйрықты, мүйізқұйрық-</w:t>
        <w:br/>
        <w:t>ты жәндіктер</w:t>
        <w:br/>
        <w:t>мүйізқұйрықтылар (зоол.)</w:t>
        <w:br/>
        <w:t>мүйізсіз</w:t>
        <w:br/>
        <w:t>мүйізтұмсық (зоол.), мүйізтұм-</w:t>
        <w:br/>
        <w:t>сығы</w:t>
        <w:br/>
        <w:t>мүйіс, мүйісі</w:t>
        <w:br/>
        <w:t>мүк, мүгі</w:t>
        <w:br/>
        <w:t>мүкәммал</w:t>
        <w:br/>
        <w:t>мүкжидек (өс.), мүкжидегі</w:t>
        <w:br/>
        <w:t>мүкқұлақ</w:t>
        <w:br/>
        <w:t>мүктектес, мүктектсс өсімдіктер</w:t>
        <w:br/>
        <w:t>мүктену, мүктенбеу, мүктенген</w:t>
        <w:br/>
        <w:t>304</w:t>
        <w:br/>
        <w:t>МҮСІ</w:t>
        <w:br/>
        <w:t>мүкті</w:t>
        <w:br/>
        <w:t>мүкі</w:t>
        <w:br/>
        <w:t>мүкіс</w:t>
        <w:br/>
        <w:t>мүкістену, мүкістенбеу, мүкіс-</w:t>
        <w:br/>
        <w:t>тенген</w:t>
        <w:br/>
        <w:t>мүкі-тақы (жерг.)</w:t>
        <w:br/>
        <w:t>мүләйім</w:t>
        <w:br/>
        <w:t>мүләйімсу, мүләйімсі, мүләйім-</w:t>
        <w:br/>
        <w:t>сиді</w:t>
        <w:br/>
        <w:t>мүлгу, мүлгі, мүлгиді</w:t>
        <w:br/>
        <w:t>мүлде, мүлде басқа</w:t>
        <w:br/>
        <w:t>мүлде бскер</w:t>
        <w:br/>
        <w:t>мүлдем, мүлдем басқа</w:t>
        <w:br/>
        <w:t>мүлт, мүлт кету</w:t>
        <w:br/>
        <w:t>мүлтік, мүлтігі</w:t>
        <w:br/>
        <w:t>мүлік, мүлкі</w:t>
        <w:br/>
        <w:t>мүлікбасы, мүлікбасына, мүлік-</w:t>
        <w:br/>
        <w:t>басылар, мүлікбасысы</w:t>
        <w:br/>
        <w:t>мүліктік, мүліктік жал</w:t>
        <w:br/>
        <w:t>мүліктік ценз</w:t>
        <w:br/>
        <w:t>мүмкін</w:t>
        <w:br/>
        <w:t>мүмкіндік, мүмкіндігі</w:t>
        <w:br/>
        <w:t>мүмкіншілік, мүмкіншілігі</w:t>
        <w:br/>
        <w:t>мүңк, мүңк ету</w:t>
        <w:br/>
        <w:t>мүңку, мүнкі, мүңкилі</w:t>
        <w:br/>
        <w:t>Мүңкір-Нәңкір (діни)</w:t>
        <w:br/>
        <w:t>мүңкіту, мүңкіт, мүңкітті,</w:t>
        <w:br/>
        <w:t>мүңкітсе</w:t>
        <w:br/>
        <w:t>мүрде</w:t>
        <w:br/>
        <w:t>мүрдем, мүрдем кету</w:t>
        <w:br/>
        <w:t>мүрдехана</w:t>
        <w:br/>
        <w:t>мүрдеші</w:t>
        <w:br/>
        <w:t>мүрит (діни)</w:t>
      </w:r>
    </w:p>
    <w:p>
      <w:r>
        <w:t>мүркөбелек (зоол.), мүркөбелегі</w:t>
        <w:br/>
        <w:t>мүртәт, мүртөт адам</w:t>
        <w:br/>
        <w:t>мүршит</w:t>
        <w:br/>
        <w:t>мүсәпір</w:t>
        <w:br/>
        <w:t>мүсәпірлену, мүсәпірленбеу, мү-</w:t>
        <w:br/>
        <w:t>сәпірленген</w:t>
        <w:br/>
        <w:t>мүсәпірлік, мүсәшірлігі</w:t>
        <w:br/>
        <w:t>мүсәпірсу, мүсәпірсі, мүсепір-</w:t>
        <w:br/>
        <w:t>сиді</w:t>
        <w:br/>
        <w:t>мүсәтір, мүсатір спирті</w:t>
        <w:br/>
        <w:t>мүсін, мүсінге</w:t>
        <w:br/>
        <w:t>мүсіндеу</w:t>
        <w:br/>
        <w:t>мүсіндеуші</w:t>
        <w:br/>
        <w:t>мүсінші</w:t>
        <w:br/>
        <w:t>мүсіркегіш</w:t>
        <w:br/>
        <w:t>МЕНІП</w:t>
        <w:br/>
        <w:t>меншіктеу</w:t>
        <w:br/>
        <w:t>меншікті, меншікті салмақ</w:t>
        <w:br/>
        <w:t>меншіктілік, меншіктілігі</w:t>
        <w:br/>
        <w:t>менікі</w:t>
        <w:br/>
        <w:t>меніңше</w:t>
        <w:br/>
        <w:t>меньшевизм</w:t>
        <w:br/>
        <w:t>меньшевик, меньшевикке, мень-</w:t>
        <w:br/>
        <w:t>шевигі</w:t>
        <w:br/>
        <w:t>меню, меню жолы (инф.)</w:t>
        <w:br/>
        <w:t>мең</w:t>
        <w:br/>
        <w:t>меңгерту, меңгерт, меңгертті,</w:t>
        <w:br/>
        <w:t>меңгертсе</w:t>
        <w:br/>
        <w:t>меңгеру</w:t>
        <w:br/>
        <w:t>меңгеруші</w:t>
        <w:br/>
        <w:t>меңдету, меңдет, меңдетті, мең-</w:t>
        <w:br/>
        <w:t>детсе</w:t>
        <w:br/>
        <w:t>мендеу</w:t>
        <w:br/>
        <w:t>меңдуана (өс.)</w:t>
        <w:br/>
        <w:t>меңді</w:t>
        <w:br/>
        <w:t>меңзелу</w:t>
        <w:br/>
        <w:t>мең-зең, мең-зец болу</w:t>
        <w:br/>
        <w:t>меңзер (инф.)</w:t>
        <w:br/>
        <w:t>меңзесу, меңзессе</w:t>
        <w:br/>
        <w:t>меңзету, меңзет, меңзетті, мең-</w:t>
        <w:br/>
        <w:t>зетсе</w:t>
        <w:br/>
        <w:t>меңзеу</w:t>
        <w:br/>
        <w:t>меңзіту, меңзіт, мензітті, мең-</w:t>
        <w:br/>
        <w:t>зітсе</w:t>
        <w:br/>
        <w:t>меңіреу</w:t>
        <w:br/>
        <w:t>меңіреусу, меңіреусі, меңіреусиді</w:t>
        <w:br/>
        <w:t>меңірею, менірей, меңірейеді,</w:t>
        <w:br/>
        <w:t>меңіреюі</w:t>
        <w:br/>
        <w:t>мергель, мергельге, мергелі</w:t>
        <w:br/>
        <w:t>мерген, мергенге</w:t>
        <w:br/>
        <w:t>мергендей</w:t>
        <w:br/>
        <w:t>мердігер</w:t>
        <w:br/>
        <w:t>мердігерлік, мердігерлік әдіс</w:t>
        <w:br/>
        <w:t>мердігерлік шарт</w:t>
        <w:br/>
        <w:t>мерез</w:t>
        <w:br/>
        <w:t>мерездік, мерездігі</w:t>
        <w:br/>
        <w:t>мерей, мерейі өсу</w:t>
        <w:br/>
        <w:t>мерейі тасу</w:t>
        <w:br/>
        <w:t>мерейтер</w:t>
      </w:r>
    </w:p>
    <w:p>
      <w:r>
        <w:t>мерейлену, мсрейленбеу, мерей-</w:t>
        <w:br/>
        <w:t>ленген</w:t>
        <w:br/>
        <w:t>мерейлі</w:t>
        <w:br/>
        <w:t>мерейтой</w:t>
        <w:br/>
        <w:t>мереке</w:t>
        <w:br/>
        <w:t>МЕТЕ</w:t>
        <w:br/>
        <w:t>мерекелік</w:t>
        <w:br/>
        <w:t>мерекешіл</w:t>
        <w:br/>
        <w:t>мерзім</w:t>
        <w:br/>
        <w:t>мерзімді, мерзімді баспасөз</w:t>
        <w:br/>
        <w:t>мерзімдік</w:t>
        <w:br/>
        <w:t>меридиан, меридианға</w:t>
        <w:br/>
        <w:t>меридиандық</w:t>
        <w:br/>
        <w:t>мерлан (балық), мерланға</w:t>
        <w:br/>
        <w:t>мерт, мерт балу</w:t>
        <w:br/>
        <w:t>мертігу, мертік, мертігеді</w:t>
        <w:br/>
        <w:t>мертік, мертігі</w:t>
        <w:br/>
        <w:t>мертік ас</w:t>
        <w:br/>
        <w:t>мертілу</w:t>
        <w:br/>
        <w:t>меруерт, меруерт тас</w:t>
        <w:br/>
        <w:t>меруертгүл (өс.)</w:t>
        <w:br/>
        <w:t>мес, мес қарын</w:t>
        <w:br/>
        <w:t>месе, месі қайту</w:t>
        <w:br/>
        <w:t>меселі, меселі қайту</w:t>
        <w:br/>
        <w:t>Месқара (миф.)</w:t>
        <w:br/>
        <w:t>месқабыз, месқабылға</w:t>
        <w:br/>
        <w:t>местей</w:t>
        <w:br/>
        <w:t>метагалактика</w:t>
        <w:br/>
        <w:t>металл, металға, металы</w:t>
        <w:br/>
        <w:t>мсталл қажуы</w:t>
        <w:br/>
        <w:t>металдану, металданбау, метал-</w:t>
        <w:br/>
        <w:t>данған</w:t>
        <w:br/>
        <w:t>металкескіш (аспап)</w:t>
        <w:br/>
        <w:t>металламд, металлоидке, метал-</w:t>
        <w:br/>
        <w:t>лоиді</w:t>
        <w:br/>
        <w:t>металлафон, металлофанға</w:t>
        <w:br/>
        <w:t>металлургия</w:t>
        <w:br/>
        <w:t>металтану</w:t>
        <w:br/>
        <w:t>металтанушы</w:t>
        <w:br/>
        <w:t>метан, метанға</w:t>
        <w:br/>
        <w:t>метатеза</w:t>
        <w:br/>
        <w:t>метатезалық</w:t>
        <w:br/>
        <w:t>метатеария</w:t>
        <w:br/>
        <w:t>метатұрақтылық, метатұрақты-</w:t>
        <w:br/>
        <w:t>лығы</w:t>
        <w:br/>
        <w:t>метатіл (линғв.)</w:t>
        <w:br/>
        <w:t>метафизик, метафизикке, мета-</w:t>
        <w:br/>
        <w:t>физигі</w:t>
        <w:br/>
        <w:t>метафизика</w:t>
        <w:br/>
        <w:t>метафизикалық</w:t>
        <w:br/>
        <w:t>метафора</w:t>
        <w:br/>
        <w:t>метафоралану, метафораланбау,</w:t>
        <w:br/>
        <w:t>метафораланған</w:t>
        <w:br/>
        <w:t>метеор</w:t>
        <w:br/>
        <w:t>ОБЫР</w:t>
        <w:br/>
        <w:t>ойпы</w:t>
      </w:r>
    </w:p>
    <w:p>
      <w:r>
        <w:t>обырлану, обырланбау, обырлан-</w:t>
        <w:br/>
        <w:t>ған</w:t>
        <w:br/>
        <w:t>обырлық, обырлығы</w:t>
        <w:br/>
        <w:t>обһект, обьектіге, обьектісі</w:t>
        <w:br/>
        <w:t>обьектив, обьективке, обһек-</w:t>
        <w:br/>
        <w:t>тиві</w:t>
        <w:br/>
        <w:t>обьективтілік, обьективтілігі</w:t>
        <w:br/>
        <w:t>обьектілік</w:t>
        <w:br/>
        <w:t>оғаш, оғаш мінез</w:t>
        <w:br/>
        <w:t>оғаштық, оғаштығы</w:t>
        <w:br/>
        <w:t>оғыз, оғыздар</w:t>
        <w:br/>
        <w:t>ода (әдеб.), ода жазу</w:t>
        <w:br/>
        <w:t>одағай, одағай сөз</w:t>
        <w:br/>
        <w:t>одақ, одағы</w:t>
        <w:br/>
        <w:t>одақтас</w:t>
        <w:br/>
        <w:t>одақтастық, одақтастығы</w:t>
        <w:br/>
        <w:t>одақтасу, одақтасса</w:t>
        <w:br/>
        <w:t>одан, одан бері</w:t>
        <w:br/>
        <w:t>одан-бұдан</w:t>
        <w:br/>
        <w:t>одыр, адыр мінез</w:t>
        <w:br/>
        <w:t>одыраң, одыраң қағу</w:t>
        <w:br/>
        <w:t>одыраңдасу, одыраңдасса</w:t>
        <w:br/>
        <w:t>одыраю, олырай, одыраяды, оды-</w:t>
        <w:br/>
        <w:t>раюы</w:t>
        <w:br/>
        <w:t>ожар</w:t>
        <w:br/>
        <w:t>ожау</w:t>
        <w:br/>
        <w:t>ожаулау</w:t>
        <w:br/>
        <w:t>озан (дауыс)</w:t>
        <w:br/>
        <w:t>озат</w:t>
        <w:br/>
        <w:t>озбыр</w:t>
        <w:br/>
        <w:t>озғын</w:t>
        <w:br/>
        <w:t>озмыш (көне)</w:t>
        <w:br/>
        <w:t>озон (газ), озонға</w:t>
        <w:br/>
        <w:t>озу, озса, озшы</w:t>
        <w:br/>
        <w:t>озық</w:t>
        <w:br/>
        <w:t>ой, ой салу</w:t>
        <w:br/>
        <w:t>ой, ой желке</w:t>
        <w:br/>
        <w:t>ой жер</w:t>
        <w:br/>
        <w:t>ой-арман, ой-арманға</w:t>
        <w:br/>
        <w:t>ойбай (00.)</w:t>
        <w:br/>
        <w:t>ойбай-ай (о9.)</w:t>
        <w:br/>
        <w:t>ойбай-ау (09.)</w:t>
        <w:br/>
        <w:t>ойбайласу, ойбайласса</w:t>
        <w:br/>
        <w:t>ойбайлату</w:t>
        <w:br/>
        <w:t>ойбайлау</w:t>
        <w:br/>
        <w:t>ойбайлауық, ойбайлауығы</w:t>
        <w:br/>
        <w:t>ойбауырымдау</w:t>
        <w:br/>
        <w:t>ойғызу, ойғызса, ойғызшы</w:t>
        <w:br/>
        <w:t>ойда-қырда</w:t>
        <w:br/>
        <w:t>ойдым, ойдым жер</w:t>
        <w:br/>
        <w:t>ойдыру</w:t>
        <w:br/>
        <w:t>ойқастау</w:t>
        <w:br/>
        <w:t>ой-қиял</w:t>
        <w:br/>
        <w:t>ойқыл (ойыс жер)</w:t>
        <w:br/>
        <w:t>ойқылдану, ойқылданбау, ой-</w:t>
        <w:br/>
        <w:t>қылданған (ойыстану)</w:t>
        <w:br/>
        <w:t>ой-қыр</w:t>
        <w:br/>
        <w:t>ойқы-шойқы</w:t>
        <w:br/>
        <w:t>ойландыру</w:t>
        <w:br/>
        <w:t>ойлану, ойланбау, ойланған</w:t>
        <w:br/>
        <w:t>ойлап-пішу, ойлап-пішсе, ойлап-</w:t>
        <w:br/>
        <w:t>пішші</w:t>
        <w:br/>
        <w:t>ойласу, ойласса, ойласшы</w:t>
      </w:r>
    </w:p>
    <w:p>
      <w:r>
        <w:t>ойлау</w:t>
        <w:br/>
        <w:t>ойлы</w:t>
        <w:br/>
        <w:t>ойлы-қырлы</w:t>
        <w:br/>
        <w:t>ойма, ойма таз</w:t>
        <w:br/>
        <w:t>оймақ, оймағы</w:t>
        <w:br/>
        <w:t>оймақ ауыз</w:t>
        <w:br/>
        <w:t>оймақ кескі (тех.)</w:t>
        <w:br/>
        <w:t>оймақша</w:t>
        <w:br/>
        <w:t>оймалау</w:t>
        <w:br/>
        <w:t>оймалы</w:t>
        <w:br/>
        <w:t>оймауыт (ойпат), оймауыты</w:t>
        <w:br/>
        <w:t>оймауыт жер</w:t>
        <w:br/>
        <w:t>оймыш</w:t>
        <w:br/>
        <w:t>оймыш-ернек</w:t>
        <w:br/>
        <w:t>ойнақ, ойнағы</w:t>
        <w:br/>
        <w:t>ойнақ қағу</w:t>
        <w:br/>
        <w:t>ойнақтау</w:t>
        <w:br/>
        <w:t>ойнақшу, ойнақіы, ойнақшиды</w:t>
        <w:br/>
        <w:t>ойнақшыту, ойнақшыт, ойнақ-</w:t>
        <w:br/>
        <w:t>шытты, ойнақшытса</w:t>
        <w:br/>
        <w:t>ойнақы</w:t>
        <w:br/>
        <w:t>ойнап-күлу</w:t>
        <w:br/>
        <w:t>ойнату, ойнат, ойнатты, ойнатса</w:t>
        <w:br/>
        <w:t>ойнау</w:t>
        <w:br/>
        <w:t>ой-өріс</w:t>
        <w:br/>
        <w:t>ойпаң</w:t>
        <w:br/>
        <w:t>ойпаң-тойпаң</w:t>
        <w:br/>
        <w:t>ойпат</w:t>
        <w:br/>
        <w:t>ойпауыт, ойпауыты</w:t>
        <w:br/>
        <w:t>ойпауыт жер</w:t>
        <w:br/>
        <w:t>ойпыр-ай</w:t>
        <w:br/>
        <w:t>ойпырым-ай</w:t>
        <w:br/>
        <w:t>МЕЙІ</w:t>
        <w:br/>
        <w:t>МЕНІ</w:t>
        <w:br/>
        <w:t>мейір, мейірі</w:t>
        <w:br/>
        <w:t>мейірі қану</w:t>
        <w:br/>
        <w:t>мейірбан, мейірбанға</w:t>
        <w:br/>
        <w:t>мейірбандық, мейірбандығы</w:t>
        <w:br/>
        <w:t>мейірлендіру</w:t>
        <w:br/>
        <w:t>мейірлену, мейірленбеу, мейір-</w:t>
        <w:br/>
        <w:t>ленген</w:t>
        <w:br/>
        <w:t>мейірлі</w:t>
        <w:br/>
        <w:t>мейірман</w:t>
        <w:br/>
        <w:t>мейірсіз</w:t>
        <w:br/>
        <w:t>мейір-шапағат</w:t>
        <w:br/>
        <w:t>мейір-шапағатты</w:t>
        <w:br/>
        <w:t>мейірім, мейірімі</w:t>
        <w:br/>
        <w:t>мейірімдену</w:t>
        <w:br/>
        <w:t>мейірімді</w:t>
        <w:br/>
        <w:t>мейірімсіз</w:t>
        <w:br/>
        <w:t>мейірімшіл</w:t>
        <w:br/>
        <w:t>мекеме</w:t>
        <w:br/>
        <w:t>мекемеаралық</w:t>
        <w:br/>
        <w:t>мекемеішілік</w:t>
        <w:br/>
        <w:t>мекен, мекенге</w:t>
        <w:br/>
        <w:t>мекен ету</w:t>
      </w:r>
    </w:p>
    <w:p>
      <w:r>
        <w:t>мекендендіру</w:t>
        <w:br/>
        <w:t>мекендету, мекендет, мекендет-</w:t>
        <w:br/>
        <w:t>ті, мекендетсе</w:t>
        <w:br/>
        <w:t>мекендеу</w:t>
        <w:br/>
        <w:t>мекенжай</w:t>
        <w:br/>
        <w:t>мекенсіз</w:t>
        <w:br/>
        <w:t>мекен-тұрақ, мекеп-тұрағы</w:t>
        <w:br/>
        <w:t>мекер</w:t>
        <w:br/>
        <w:t>мекерлену, мекерленбеу, мекер-</w:t>
        <w:br/>
        <w:t>ленген</w:t>
        <w:br/>
        <w:t>мекерлік, мекерлігі</w:t>
        <w:br/>
        <w:t>мекиен, мекиенге</w:t>
        <w:br/>
        <w:t>мектеп, мектебі</w:t>
        <w:br/>
        <w:t>мектепаралық</w:t>
        <w:br/>
        <w:t>мектеп-интернат</w:t>
        <w:br/>
        <w:t>мектептану (пед.)</w:t>
        <w:br/>
        <w:t>мектепішілік, мектепішілік ба-</w:t>
        <w:br/>
        <w:t>қылау</w:t>
        <w:br/>
        <w:t>мекіренту, мекірент, мекірентті,</w:t>
        <w:br/>
        <w:t>мекірентсе</w:t>
        <w:br/>
        <w:t>мекірену, мекіренбеу, мекіренген</w:t>
        <w:br/>
        <w:t>меланхолик, мсланхоликке</w:t>
        <w:br/>
        <w:t>мелдек, мелдегі</w:t>
        <w:br/>
        <w:t>мелдек алу</w:t>
        <w:br/>
        <w:t>мелдектету, мелдектет, мелдек-</w:t>
        <w:br/>
        <w:t>тетті, мелдектетсе</w:t>
        <w:br/>
        <w:t>мелдектеу</w:t>
        <w:br/>
        <w:t>мелжелеу</w:t>
        <w:br/>
        <w:t>мелжем</w:t>
        <w:br/>
        <w:t>мелжемдеу</w:t>
        <w:br/>
        <w:t>мелжемді</w:t>
        <w:br/>
        <w:t>мелодрама</w:t>
        <w:br/>
        <w:t>мелодрамалық</w:t>
        <w:br/>
        <w:t>мелшию, мелши, мелшиеді, мел-</w:t>
        <w:br/>
        <w:t>шиюі</w:t>
        <w:br/>
        <w:t>мембрана</w:t>
        <w:br/>
        <w:t>мемлекет</w:t>
        <w:br/>
        <w:t>мемлекетаралык</w:t>
        <w:br/>
        <w:t>мемлекетсіздендіру</w:t>
        <w:br/>
        <w:t>мемлекеттік</w:t>
        <w:br/>
        <w:t>мемлекеттілік</w:t>
        <w:br/>
        <w:t>меморандум, меморандумға, ме-</w:t>
        <w:br/>
        <w:t>морандумы</w:t>
        <w:br/>
        <w:t>мемориал, мемориал тақта</w:t>
        <w:br/>
        <w:t>мемориалды, мемориалды ес-</w:t>
        <w:br/>
        <w:t>керткіш</w:t>
        <w:br/>
        <w:t>мемуар</w:t>
        <w:br/>
        <w:t>мемуарлық</w:t>
        <w:br/>
        <w:t>мемуаршы</w:t>
        <w:br/>
        <w:t>мен, маған, менің, менен, менімен</w:t>
        <w:br/>
        <w:t>мен десе</w:t>
        <w:br/>
        <w:t>мен үшін</w:t>
        <w:br/>
        <w:t>мен (шыл.), ана мен бала</w:t>
        <w:br/>
        <w:t>мендік, мендігі</w:t>
        <w:br/>
        <w:t>менеджмент,</w:t>
        <w:br/>
        <w:t>менеджменті</w:t>
        <w:br/>
        <w:t>менеджер, менеджерге, менед-</w:t>
        <w:br/>
        <w:t>жері</w:t>
        <w:br/>
        <w:t>менаула</w:t>
        <w:br/>
        <w:t>мензурка</w:t>
        <w:br/>
        <w:t>менингококк,</w:t>
        <w:br/>
        <w:t>менингокогы</w:t>
      </w:r>
    </w:p>
    <w:p>
      <w:r>
        <w:t>менмен, менменге</w:t>
        <w:br/>
        <w:t>менмендік, менмендігі</w:t>
        <w:br/>
        <w:t>менменсу, менменсі, менменсиді</w:t>
        <w:br/>
        <w:t>менменсіну, менменсінбеу, мен-</w:t>
        <w:br/>
        <w:t>менсінген</w:t>
        <w:br/>
        <w:t>менменшіл</w:t>
        <w:br/>
        <w:t>менсінбеушілік, менсінбеушілігі</w:t>
        <w:br/>
        <w:t>менсіну, менсінбеу, менгінген</w:t>
        <w:br/>
        <w:t>меншік, меншігі</w:t>
        <w:br/>
        <w:t>меншіктеліну</w:t>
        <w:br/>
        <w:t>меншіктену, меншіктенбеу, мен-</w:t>
        <w:br/>
        <w:t>шіктенген</w:t>
        <w:br/>
        <w:t>менеджментке,</w:t>
        <w:br/>
        <w:t>менингокоқкқа,</w:t>
        <w:br/>
        <w:t>МОРЛ</w:t>
        <w:br/>
        <w:t>МҰЗС</w:t>
        <w:br/>
        <w:t>марлану, марланбау, морланған</w:t>
        <w:br/>
        <w:t>морт</w:t>
        <w:br/>
        <w:t>морт-морт</w:t>
        <w:br/>
        <w:t>морттық (телх.), морттығы</w:t>
        <w:br/>
        <w:t>морфема</w:t>
        <w:br/>
        <w:t>морфолог, морфологке, морфо-</w:t>
        <w:br/>
        <w:t>Логі</w:t>
        <w:br/>
        <w:t>морфология</w:t>
        <w:br/>
        <w:t>морфологиялық</w:t>
        <w:br/>
        <w:t>мосқал, мосқал тарту</w:t>
        <w:br/>
        <w:t>мосы</w:t>
        <w:br/>
        <w:t>мосыдай</w:t>
        <w:br/>
        <w:t>мосылы</w:t>
        <w:br/>
        <w:t>мотодром, мотодромға</w:t>
        <w:br/>
        <w:t>мотожарыс</w:t>
        <w:br/>
        <w:t>мотакросе, мотокроска, мото-</w:t>
        <w:br/>
        <w:t>кросы</w:t>
        <w:br/>
        <w:t>мотацикл</w:t>
        <w:br/>
        <w:t>мою, мойы, мойнды</w:t>
        <w:br/>
        <w:t>мөлдек, мөлдегі</w:t>
        <w:br/>
        <w:t>мөлдектету</w:t>
        <w:br/>
        <w:t>мөлдектеу</w:t>
        <w:br/>
        <w:t>мөлдір</w:t>
      </w:r>
    </w:p>
    <w:p>
      <w:r>
        <w:t>мөлдіреу</w:t>
        <w:br/>
        <w:t>мөлию, моли, мөлиеді, мөлиюі</w:t>
        <w:br/>
        <w:t>мөлтек</w:t>
        <w:br/>
        <w:t>мөлтілдеу</w:t>
        <w:br/>
        <w:t>мөлшер</w:t>
        <w:br/>
        <w:t>мөлшерлеуіш (ауылшар.)</w:t>
        <w:br/>
        <w:t>мөңке</w:t>
        <w:br/>
        <w:t>мөңку</w:t>
        <w:br/>
        <w:t>мөңкігіш</w:t>
        <w:br/>
        <w:t>меңіреу</w:t>
        <w:br/>
        <w:t>мап-мөлдір</w:t>
        <w:br/>
        <w:t>мөр, мөр басу</w:t>
        <w:br/>
        <w:t>мөрбасар</w:t>
        <w:br/>
        <w:t>мөрлеу</w:t>
        <w:br/>
        <w:t>мөрлі, морлі жүзік</w:t>
        <w:br/>
        <w:t>мөртабан, мөртабанға</w:t>
        <w:br/>
        <w:t>муза</w:t>
        <w:br/>
        <w:t>музыка</w:t>
        <w:br/>
        <w:t>музыкалату, музыкалат, музы-</w:t>
        <w:br/>
        <w:t>калатты, музыкалатса</w:t>
        <w:br/>
        <w:t>музыкалы</w:t>
        <w:br/>
        <w:t>музыкалық</w:t>
        <w:br/>
        <w:t>музыкант</w:t>
        <w:br/>
        <w:t>мулат</w:t>
        <w:br/>
        <w:t>мультибағдарламалық, мульти-</w:t>
        <w:br/>
        <w:t>багдарламалық режім (инф.)</w:t>
        <w:br/>
        <w:t>мультимедиа, мультимедиа ко-</w:t>
        <w:br/>
        <w:t>лонкасы</w:t>
        <w:br/>
        <w:t>мультимедиалық, мульһтимедия-</w:t>
        <w:br/>
        <w:t>лық мүмкіндіктер</w:t>
        <w:br/>
        <w:t>мультимиллионер</w:t>
        <w:br/>
        <w:t>мультимиллионерлік</w:t>
        <w:br/>
        <w:t>мультипикатор</w:t>
        <w:br/>
        <w:t>мультипликациялық</w:t>
        <w:br/>
        <w:t>мультфильм</w:t>
        <w:br/>
        <w:t>мундир, мундирге, мундирі</w:t>
        <w:br/>
        <w:t>мускус, мускусқа, мускусы</w:t>
        <w:br/>
        <w:t>муслин, муслинге</w:t>
        <w:br/>
        <w:t>мусс, мусқа, мусы</w:t>
        <w:br/>
        <w:t>муссон, муссонға</w:t>
        <w:br/>
        <w:t>мустанг, мустангігс, мустангісі</w:t>
        <w:br/>
        <w:t>мутациялық</w:t>
      </w:r>
    </w:p>
    <w:p>
      <w:r>
        <w:t>мушкетер, мушкетерге, мүшксе-</w:t>
        <w:br/>
        <w:t>тері</w:t>
        <w:br/>
        <w:t>мұғажыр</w:t>
        <w:br/>
        <w:t>мұғайын (жерг.)</w:t>
        <w:br/>
        <w:t>мұғалім, мұғалімі</w:t>
        <w:br/>
        <w:t>мұғалімдік, мұғалімдігі</w:t>
        <w:br/>
        <w:t>мұғдар, мұғдары болмау</w:t>
        <w:br/>
        <w:t>мұғдарласу, мұғдарласса</w:t>
        <w:br/>
        <w:t>мұғдарлау</w:t>
        <w:br/>
        <w:t>мұғдарлы</w:t>
        <w:br/>
        <w:t>мұддаға</w:t>
        <w:br/>
        <w:t>мұжу, мұжы, мұжиды</w:t>
        <w:br/>
        <w:t>мұжық, мұжығы</w:t>
        <w:br/>
        <w:t>мұз, мұз басу</w:t>
        <w:br/>
        <w:t>мұзайдын, мұзайдынға</w:t>
        <w:br/>
        <w:t>мұзарт</w:t>
        <w:br/>
        <w:t>мұзбалақ (құс)</w:t>
        <w:br/>
        <w:t>мұздақ, мұздағы</w:t>
        <w:br/>
        <w:t>мұздақ су</w:t>
        <w:br/>
        <w:t>мұздатқыш</w:t>
        <w:br/>
        <w:t>мұздау</w:t>
        <w:br/>
        <w:t>мұзды, мұзды аяқ болу</w:t>
        <w:br/>
        <w:t>мұзды балақ</w:t>
        <w:br/>
        <w:t>мұздыбалақ, мұздыбалақ бүркіт</w:t>
        <w:br/>
        <w:t>мұздық (геогр.), мұздығы</w:t>
        <w:br/>
        <w:t>мұзжарғыш (кеме)</w:t>
        <w:br/>
        <w:t>мұзкампит</w:t>
        <w:br/>
        <w:t>мұзқойма</w:t>
        <w:br/>
        <w:t>мұзқұрсау</w:t>
        <w:br/>
        <w:t>мұзқырқа (гесгр.)</w:t>
        <w:br/>
        <w:t>мұзойнақ, мұзайнағы</w:t>
        <w:br/>
        <w:t>мұзсарғалдақ (өс.), мұзсарғал</w:t>
        <w:br/>
        <w:t>дағы</w:t>
        <w:br/>
        <w:t>мыңт</w:t>
        <w:br/>
        <w:t>МІҢГ</w:t>
        <w:br/>
        <w:t>мыңтамыр (ос.)</w:t>
        <w:br/>
        <w:t>мыңыншы</w:t>
        <w:br/>
        <w:t>мыржиту, мыржит, мыржитты,</w:t>
        <w:br/>
        <w:t>мыржитса</w:t>
        <w:br/>
        <w:t>мыржию, мыржи, мыржияды,</w:t>
        <w:br/>
        <w:t>мыржиоы</w:t>
        <w:br/>
        <w:t>мыржық</w:t>
        <w:br/>
        <w:t>мырза, мырза адам</w:t>
        <w:br/>
        <w:t>мырзақамақ, мырзақамақта болу</w:t>
        <w:br/>
        <w:t>мырзақоспақ (тпуйешар.), мырза-</w:t>
        <w:br/>
        <w:t>қоспағы</w:t>
        <w:br/>
        <w:t>мырзақасы</w:t>
        <w:br/>
        <w:t>мырзалық, мырзалығы</w:t>
        <w:br/>
        <w:t>мырзасораң (ос.), мырзасораңға</w:t>
        <w:br/>
        <w:t>мырзасу, мырзасы, мырзасиды</w:t>
        <w:br/>
        <w:t>мырзасымақ, мырзасымағы</w:t>
        <w:br/>
        <w:t>мырзасыну, мырзасынбау, мыр-</w:t>
        <w:br/>
        <w:t>засыпған</w:t>
        <w:br/>
        <w:t>мырзатерек (өс.), мырзатерегі</w:t>
        <w:br/>
        <w:t>мырқымбай</w:t>
        <w:br/>
        <w:t>мырс, мырс ету</w:t>
        <w:br/>
        <w:t>мырс-мырс, мырс-мырс күлу</w:t>
      </w:r>
    </w:p>
    <w:p>
      <w:r>
        <w:t>мыртесе (жерг.)</w:t>
        <w:br/>
        <w:t>мыртық</w:t>
        <w:br/>
        <w:t>мыршым (ойын)</w:t>
        <w:br/>
        <w:t>мырыш, мырышы</w:t>
        <w:br/>
        <w:t>мыс, мыс қазан</w:t>
        <w:br/>
        <w:t>мыс татығы</w:t>
        <w:br/>
        <w:t>мыс (шыл.), барыпты-мыс</w:t>
        <w:br/>
        <w:t>мысал</w:t>
        <w:br/>
        <w:t>мысқал</w:t>
        <w:br/>
        <w:t>мысқыл (ауру)</w:t>
        <w:br/>
        <w:t>мысқыл, мысқыл сөз</w:t>
        <w:br/>
        <w:t>мысқылдау</w:t>
        <w:br/>
        <w:t>мыссыз</w:t>
        <w:br/>
        <w:t>мыстан, мыстанға</w:t>
        <w:br/>
        <w:t>мыстан кемпір</w:t>
        <w:br/>
        <w:t>мысы, мысы басу</w:t>
        <w:br/>
        <w:t>мысы құру</w:t>
        <w:br/>
        <w:t>мысық, мысығы</w:t>
        <w:br/>
        <w:t>мысық дәме</w:t>
        <w:br/>
        <w:t>мысық мұрт</w:t>
        <w:br/>
        <w:t>мысыққұйрық (өс.), мысыққұй-</w:t>
        <w:br/>
        <w:t>пығы</w:t>
        <w:br/>
        <w:t>мысықот (ос.)</w:t>
        <w:br/>
        <w:t>мысықсопы, мысықсопы болып</w:t>
        <w:br/>
        <w:t>көріну</w:t>
        <w:br/>
        <w:t>мысықтабандау</w:t>
        <w:br/>
        <w:t>мысықторғай (зоол.)</w:t>
        <w:br/>
        <w:t>мысықтілеу</w:t>
        <w:br/>
        <w:t>мытқу, мытқы, мытқиды</w:t>
        <w:br/>
        <w:t>мыту, мыты, мытиды</w:t>
        <w:br/>
        <w:t>мыш, мыш бидай</w:t>
        <w:br/>
        <w:t>мыштай, мыштай болу</w:t>
        <w:br/>
        <w:t>мышьяк, мышьякқа, мышьыягы</w:t>
        <w:br/>
        <w:t>міз, міз бақпау</w:t>
        <w:br/>
        <w:t>мін, мінге</w:t>
        <w:br/>
        <w:t>мін жақ</w:t>
        <w:br/>
        <w:t>мін табу</w:t>
        <w:br/>
        <w:t>мін тағу</w:t>
        <w:br/>
        <w:t>мінажат</w:t>
        <w:br/>
        <w:t>мінажатхана</w:t>
        <w:br/>
        <w:t>мінажатшыл</w:t>
        <w:br/>
        <w:t>мінасар</w:t>
        <w:br/>
        <w:t>мінбе</w:t>
        <w:br/>
        <w:t>мінбер</w:t>
        <w:br/>
        <w:t>мінгестіру</w:t>
        <w:br/>
        <w:t>мінгесу, Мінгессе, мінгесші</w:t>
        <w:br/>
        <w:t>мінгі, мінгі ат</w:t>
        <w:br/>
        <w:t>мінгізу, міпгізсе, мінгізші</w:t>
        <w:br/>
        <w:t>міндет</w:t>
        <w:br/>
        <w:t>міндетсу, міндетсі, міндетсиді</w:t>
        <w:br/>
        <w:t>міндетсіну, міндетсінбеу, міндет-</w:t>
        <w:br/>
        <w:t>сінген</w:t>
        <w:br/>
        <w:t>Міндеттеме</w:t>
        <w:br/>
        <w:t>міндеттеу</w:t>
        <w:br/>
        <w:t>міндетті</w:t>
      </w:r>
    </w:p>
    <w:p>
      <w:r>
        <w:t>мінді</w:t>
        <w:br/>
        <w:t>міне, міне, осы</w:t>
        <w:br/>
        <w:t>мінегіш</w:t>
        <w:br/>
        <w:t>мінез</w:t>
        <w:br/>
        <w:t>Мінездеме</w:t>
        <w:br/>
        <w:t>мінез-құлық, мінез-құлқы</w:t>
        <w:br/>
        <w:t>мінезсіз</w:t>
        <w:br/>
        <w:t>мінезтану (психол.)</w:t>
        <w:br/>
        <w:t>мінеки, мінеки, осы</w:t>
        <w:br/>
        <w:t>мінелу</w:t>
        <w:br/>
        <w:t>мінеп-шенеу</w:t>
        <w:br/>
        <w:t>Мінер, мінер жақ</w:t>
        <w:br/>
        <w:t>мінеу</w:t>
        <w:br/>
        <w:t>мінтаққыш</w:t>
        <w:br/>
        <w:t>міну, мінбеу, мінген</w:t>
        <w:br/>
        <w:t>міншіл</w:t>
        <w:br/>
        <w:t>мініс, мініс ат</w:t>
        <w:br/>
        <w:t>мініскер</w:t>
        <w:br/>
        <w:t>міңгір, міңгір ету</w:t>
        <w:br/>
        <w:t>міңгірлеу</w:t>
        <w:br/>
        <w:t>ПӨМІ</w:t>
        <w:br/>
        <w:t>ОБЫР</w:t>
        <w:br/>
        <w:t>---------------------------------</w:t>
        <w:br/>
        <w:t>нөмір</w:t>
        <w:br/>
        <w:t>нөмірлену, нөмірленбеу, номір-</w:t>
        <w:br/>
        <w:t>ленген</w:t>
        <w:br/>
        <w:t>нвмірлі</w:t>
        <w:br/>
        <w:t>нөпір, нөпір топ</w:t>
        <w:br/>
        <w:t>насер</w:t>
        <w:br/>
        <w:t>насерлету, нөсерлет, носерлетті,</w:t>
        <w:br/>
        <w:t>нөсерлетсе</w:t>
        <w:br/>
        <w:t>нөсерлі</w:t>
        <w:br/>
        <w:t>ну, ну орман</w:t>
        <w:br/>
        <w:t>нуклейн, нуклеинге</w:t>
        <w:br/>
        <w:t>нуклеин кышқылы</w:t>
        <w:br/>
        <w:t>нулы</w:t>
        <w:br/>
        <w:t>нунций, нунцийгсе</w:t>
        <w:br/>
        <w:t>нұқсан, нұқсан келтіру</w:t>
        <w:br/>
        <w:t>нұқу, пұқы, нұқиды</w:t>
        <w:br/>
        <w:t>нұр, нұр шашу</w:t>
        <w:br/>
        <w:t>нұра (жыра, ор)</w:t>
      </w:r>
    </w:p>
    <w:p>
      <w:r>
        <w:t>нұрландыру</w:t>
        <w:br/>
        <w:t>нұрлану, нұрланбау, нұрланған</w:t>
        <w:br/>
        <w:t>нұрлы, нұрлы жүз</w:t>
        <w:br/>
        <w:t>нұршашу</w:t>
        <w:br/>
        <w:t>нұсқа</w:t>
        <w:br/>
        <w:t>нұсқағыш</w:t>
        <w:br/>
        <w:t>нұсқалы, нұсқалы сөз</w:t>
        <w:br/>
        <w:t>нұскау</w:t>
        <w:br/>
        <w:t>нұсқаулық</w:t>
        <w:br/>
        <w:t>нұсқаунама</w:t>
        <w:br/>
        <w:t>нұсқаухат</w:t>
        <w:br/>
        <w:t>нұсқаушы</w:t>
        <w:br/>
        <w:t>нүт (өс.)</w:t>
        <w:br/>
        <w:t>нүкте</w:t>
        <w:br/>
        <w:t>нүктелі, нүктелі үтір</w:t>
        <w:br/>
        <w:t>нығайту, нығайт, пығайтты, ны-</w:t>
        <w:br/>
        <w:t>ғайтса</w:t>
        <w:br/>
        <w:t>нығарлану, нығарланбау, нығар-</w:t>
        <w:br/>
        <w:t>ланған</w:t>
        <w:br/>
        <w:t>нығарлату, нығырлат, нығыр-</w:t>
        <w:br/>
        <w:t>датты, пығырлатса</w:t>
        <w:br/>
        <w:t>нығарлау</w:t>
        <w:br/>
        <w:t>нығау</w:t>
        <w:br/>
        <w:t>нығаю, нығай, нығаяды, нығаюы</w:t>
        <w:br/>
        <w:t>нығыз</w:t>
        <w:br/>
        <w:t>нығыздау</w:t>
        <w:br/>
        <w:t>нық, нық басу</w:t>
        <w:br/>
        <w:t>нықталу</w:t>
        <w:br/>
        <w:t>нықтау</w:t>
        <w:br/>
        <w:t>нып-нық</w:t>
        <w:br/>
        <w:t>нысан, нысанга</w:t>
        <w:br/>
        <w:t>нысана</w:t>
        <w:br/>
        <w:t>нысаналау</w:t>
        <w:br/>
        <w:t>нысаналы</w:t>
      </w:r>
    </w:p>
    <w:p>
      <w:r>
        <w:t>нысап, нысабы</w:t>
        <w:br/>
        <w:t>нысапсыз</w:t>
        <w:br/>
        <w:t>ныспы, ныспысы</w:t>
        <w:br/>
        <w:t>нышан, нышанға</w:t>
        <w:br/>
        <w:t>нышана</w:t>
        <w:br/>
        <w:t>ніл, нілге салу</w:t>
        <w:br/>
        <w:t>нілдей, нілдей бұзылу</w:t>
        <w:br/>
        <w:t>нілдеу</w:t>
        <w:br/>
        <w:t>нэпман (сов.), пэпманға</w:t>
        <w:br/>
        <w:t>нюанс, нюансқа, нюансы</w:t>
        <w:br/>
        <w:t>0)</w:t>
        <w:br/>
        <w:t>о, о баста</w:t>
        <w:br/>
        <w:t>ода</w:t>
        <w:br/>
        <w:t>0 дүние</w:t>
        <w:br/>
        <w:t>а жақ</w:t>
        <w:br/>
        <w:t>ома</w:t>
        <w:br/>
        <w:t>оба (ауру)</w:t>
        <w:br/>
        <w:t>оба (қорған)</w:t>
        <w:br/>
        <w:t>обаған, обағанға</w:t>
        <w:br/>
        <w:t>обал, обал болу</w:t>
        <w:br/>
        <w:t>обал жоқ</w:t>
        <w:br/>
        <w:t>обал-сауап, обал-сауабы</w:t>
        <w:br/>
        <w:t>обалсыну, обалсынбау, обалсын-</w:t>
        <w:br/>
        <w:t>ған</w:t>
        <w:br/>
        <w:t>обатас</w:t>
        <w:br/>
        <w:t>облыс</w:t>
        <w:br/>
        <w:t>облысаралық</w:t>
        <w:br/>
        <w:t>облыстық</w:t>
        <w:br/>
        <w:t>обу, оп, опты, обады, обып</w:t>
        <w:br/>
        <w:t>обығу, обық, обығады</w:t>
        <w:br/>
        <w:t>обықтыру</w:t>
        <w:br/>
        <w:t>обыну, обынбау, обынған</w:t>
        <w:br/>
        <w:t>обыр</w:t>
        <w:br/>
        <w:t>миФТ</w:t>
        <w:br/>
        <w:t>мифтік</w:t>
        <w:br/>
        <w:t>михраб, михрабқа, михрабы</w:t>
        <w:br/>
        <w:t>мичман, мичманға</w:t>
        <w:br/>
        <w:t>мишық, мишығы</w:t>
        <w:br/>
        <w:t>миық, миығынан күлу</w:t>
        <w:br/>
        <w:t>мия</w:t>
      </w:r>
    </w:p>
    <w:p>
      <w:r>
        <w:t>мияқы</w:t>
        <w:br/>
        <w:t>мияқылық, мияқылығы</w:t>
        <w:br/>
        <w:t>миялы</w:t>
        <w:br/>
        <w:t>мият, мият тарту</w:t>
        <w:br/>
        <w:t>миятамыр (ос.)</w:t>
        <w:br/>
        <w:t>мияу (о0.)</w:t>
        <w:br/>
        <w:t>мияулау</w:t>
        <w:br/>
        <w:t>мияу-мияу</w:t>
        <w:br/>
        <w:t>мабилһьді, мобильді телефоп</w:t>
        <w:br/>
        <w:t>мабильділік, мобильділігі</w:t>
        <w:br/>
        <w:t>мода</w:t>
        <w:br/>
        <w:t>модалы</w:t>
        <w:br/>
        <w:t>модаль, модаль сөз (лингв.)</w:t>
        <w:br/>
        <w:t>модальды</w:t>
        <w:br/>
        <w:t>мадальдылық, модальдылығы</w:t>
        <w:br/>
        <w:t>модашыл</w:t>
        <w:br/>
        <w:t>моделизм</w:t>
        <w:br/>
        <w:t>модель, модельге, моделі</w:t>
        <w:br/>
        <w:t>модельдеу</w:t>
        <w:br/>
        <w:t>модельді</w:t>
        <w:br/>
        <w:t>модельш</w:t>
        <w:br/>
        <w:t>модерндеу</w:t>
        <w:br/>
        <w:t>модуль, модульге, модулі</w:t>
        <w:br/>
        <w:t>мадульдеу</w:t>
        <w:br/>
        <w:t>можық</w:t>
        <w:br/>
        <w:t>можыту</w:t>
        <w:br/>
        <w:t>мойнақ, мойнағы</w:t>
        <w:br/>
        <w:t>майығыш</w:t>
        <w:br/>
        <w:t>мойыл (әөс.)</w:t>
        <w:br/>
        <w:t>мойылды</w:t>
        <w:br/>
        <w:t>мойын, мойны</w:t>
        <w:br/>
        <w:t>майын бүру</w:t>
        <w:br/>
        <w:t>майын омыртқа</w:t>
        <w:br/>
        <w:t>мойындатқызу, мойындатқыз-</w:t>
        <w:br/>
        <w:t>са, майындатқызшы</w:t>
        <w:br/>
        <w:t>мойындату, мойындат, майын-</w:t>
        <w:br/>
        <w:t>датты, мойындатса</w:t>
        <w:br/>
        <w:t>мойындау</w:t>
        <w:br/>
        <w:t>мойынарағыш, мойынорағышы</w:t>
        <w:br/>
        <w:t>мойынсерік, мойынсерік болу</w:t>
        <w:br/>
        <w:t>мойынсу, мойынсы, мойынсиды</w:t>
        <w:br/>
        <w:t>мойынсыну, мойынсындбау, мо-</w:t>
        <w:br/>
        <w:t>йынсынган</w:t>
        <w:br/>
        <w:t>МОРЖ</w:t>
        <w:br/>
        <w:t>мойынтақ (ғ?алстук), майынтағы</w:t>
        <w:br/>
        <w:t>мойынтірек (ауылшар.)</w:t>
        <w:br/>
        <w:t>мақал</w:t>
        <w:br/>
        <w:t>молақ</w:t>
        <w:br/>
        <w:t>молда</w:t>
        <w:br/>
        <w:t>молдалық, молдалығы</w:t>
        <w:br/>
        <w:t>молдасымақ</w:t>
        <w:br/>
        <w:t>молдаторғай (зоол.)</w:t>
        <w:br/>
        <w:t>молдеке</w:t>
      </w:r>
    </w:p>
    <w:p>
      <w:r>
        <w:t>молшылық, молшылығы</w:t>
        <w:br/>
        <w:t>молығу, малық, молығады</w:t>
        <w:br/>
        <w:t>молықтыру</w:t>
        <w:br/>
        <w:t>момақан</w:t>
        <w:br/>
        <w:t>момақандау</w:t>
        <w:br/>
        <w:t>момақансу, момақансы, момақан-</w:t>
        <w:br/>
        <w:t>сиды</w:t>
        <w:br/>
        <w:t>момын</w:t>
        <w:br/>
        <w:t>момынсыну, момынсынбау, мп-</w:t>
        <w:br/>
        <w:t>мынсынған</w:t>
        <w:br/>
        <w:t>монитор</w:t>
        <w:br/>
        <w:t>монитаринг, мониторингіге, мо-</w:t>
        <w:br/>
        <w:t>ниторингісі</w:t>
        <w:br/>
        <w:t>монолог, монологке, монологі</w:t>
        <w:br/>
        <w:t>монологтік</w:t>
        <w:br/>
        <w:t>монополист, монополиске, мо-</w:t>
        <w:br/>
        <w:t>наполисі</w:t>
        <w:br/>
        <w:t>монополистік</w:t>
        <w:br/>
        <w:t>моноатип, монотипке, монотипі</w:t>
        <w:br/>
        <w:t>монтер, монтбергс, монтбрі</w:t>
        <w:br/>
        <w:t>монтерлік</w:t>
        <w:br/>
        <w:t>монтиту,</w:t>
        <w:br/>
        <w:t>монтитса</w:t>
        <w:br/>
        <w:t>монтию, монти, монтияды, мон-</w:t>
        <w:br/>
        <w:t>тиюы</w:t>
        <w:br/>
        <w:t>монумент</w:t>
        <w:br/>
        <w:t>монументалды</w:t>
        <w:br/>
        <w:t>монументті</w:t>
        <w:br/>
        <w:t>монша</w:t>
        <w:br/>
        <w:t>моншақ, моншағы</w:t>
        <w:br/>
        <w:t>моңғол, моңғолдар</w:t>
        <w:br/>
        <w:t>моңғолша</w:t>
        <w:br/>
        <w:t>мопед, маопедке, мопеді</w:t>
        <w:br/>
        <w:t>мап-момын</w:t>
        <w:br/>
        <w:t>мораль</w:t>
        <w:br/>
        <w:t>маральдық, моральдық көмек-</w:t>
        <w:br/>
        <w:t>өтем</w:t>
        <w:br/>
        <w:t>марж</w:t>
        <w:br/>
        <w:t>маржа</w:t>
        <w:br/>
        <w:t>монтит, монтнтты,</w:t>
      </w:r>
    </w:p>
    <w:p>
      <w:r>
        <w:t>МИКР</w:t>
        <w:br/>
        <w:t>микрофотометр</w:t>
        <w:br/>
        <w:t>микрохимия</w:t>
        <w:br/>
        <w:t>микроэлемент</w:t>
        <w:br/>
        <w:t>миксир</w:t>
        <w:br/>
        <w:t>микстура</w:t>
        <w:br/>
        <w:t>миқата, миқата болу</w:t>
        <w:br/>
        <w:t>миқию, миқи, миқияды, миқишюы</w:t>
        <w:br/>
        <w:t>микүұрт (ауру)</w:t>
        <w:br/>
        <w:t>милау</w:t>
        <w:br/>
        <w:t>милауыт, милауыт жер</w:t>
        <w:br/>
        <w:t>милитаризм</w:t>
        <w:br/>
        <w:t>милитарист, милитариске, мн</w:t>
        <w:br/>
        <w:t>литарисі, милитаристер</w:t>
        <w:br/>
        <w:t>милитаристік</w:t>
        <w:br/>
        <w:t>милитарландыру</w:t>
        <w:br/>
        <w:t>милиционер, милиционерге, ми-</w:t>
        <w:br/>
        <w:t>лиционері</w:t>
        <w:br/>
        <w:t>милиция</w:t>
        <w:br/>
        <w:t>миллади, миллади күнтізбесі</w:t>
        <w:br/>
        <w:t>миллиампер</w:t>
        <w:br/>
        <w:t>миллиард,</w:t>
        <w:br/>
        <w:t>лиарды</w:t>
        <w:br/>
        <w:t>миллиардер</w:t>
        <w:br/>
        <w:t>миллиграмм</w:t>
        <w:br/>
        <w:t>миллиметрлік</w:t>
        <w:br/>
        <w:t>миллиметронка (қурал)</w:t>
        <w:br/>
        <w:t>миллимикрофон, миллимикра-</w:t>
        <w:br/>
        <w:t>фонға</w:t>
        <w:br/>
        <w:t>миллион, миллионға</w:t>
        <w:br/>
        <w:t>миллионер, миллионерге, мил-</w:t>
        <w:br/>
        <w:t>лионері</w:t>
        <w:br/>
        <w:t>милорд, милордқа, миларды</w:t>
        <w:br/>
        <w:t>милы</w:t>
        <w:br/>
        <w:t>милық, милығы</w:t>
        <w:br/>
        <w:t>мимика</w:t>
        <w:br/>
        <w:t>мимикалық</w:t>
        <w:br/>
        <w:t>мимырт, мимырт жүріс</w:t>
        <w:br/>
        <w:t>мимырттау</w:t>
      </w:r>
    </w:p>
    <w:p>
      <w:r>
        <w:t>мимырттық, мимырттығы</w:t>
        <w:br/>
        <w:t>миналау</w:t>
        <w:br/>
        <w:t>минарет</w:t>
        <w:br/>
        <w:t>минерал</w:t>
        <w:br/>
        <w:t>минералдау</w:t>
        <w:br/>
        <w:t>минералдық</w:t>
        <w:br/>
        <w:t>минералот, минералогке, мине-</w:t>
        <w:br/>
        <w:t>ралогі</w:t>
        <w:br/>
        <w:t>минералогия</w:t>
        <w:br/>
        <w:t>миниатюра</w:t>
        <w:br/>
        <w:t>миллиардқа, мил-</w:t>
        <w:br/>
        <w:t>300</w:t>
        <w:br/>
        <w:t>миниатюрлік</w:t>
        <w:br/>
        <w:t>минимум, минимумға, минимумы</w:t>
        <w:br/>
        <w:t>министр, министрге, министрі</w:t>
        <w:br/>
        <w:t>министрлер кабинеті</w:t>
        <w:br/>
        <w:t>министрлік, министрлігі</w:t>
        <w:br/>
        <w:t>миномет, миномбтке, минометі</w:t>
        <w:br/>
        <w:t>минометші</w:t>
        <w:br/>
        <w:t>миноносец, минопосецкс, мино-</w:t>
        <w:br/>
        <w:t>носеці</w:t>
        <w:br/>
        <w:t>минус, минусқа, минусы</w:t>
        <w:br/>
        <w:t>минут, минутқа, минуты</w:t>
        <w:br/>
        <w:t>минуттай</w:t>
        <w:br/>
        <w:t>минуттық, минуттығы</w:t>
        <w:br/>
        <w:t>миожіпше</w:t>
        <w:br/>
        <w:t>миозит, миозитке, миозиті</w:t>
        <w:br/>
        <w:t>миокард, миокардқа, миокарды</w:t>
        <w:br/>
        <w:t>миокардит, миокардитке, мио-</w:t>
        <w:br/>
        <w:t>кардиті</w:t>
        <w:br/>
        <w:t>миолог, миологке, миологі</w:t>
        <w:br/>
        <w:t>мипаз</w:t>
        <w:br/>
        <w:t>мипаздалу</w:t>
      </w:r>
    </w:p>
    <w:p>
      <w:r>
        <w:t>мипаздану, мипазданбау, мипаз-</w:t>
        <w:br/>
        <w:t>данған</w:t>
        <w:br/>
        <w:t>мипалау (тағам)</w:t>
        <w:br/>
        <w:t>мирақор</w:t>
        <w:br/>
        <w:t>мирас</w:t>
        <w:br/>
        <w:t>мирасқор</w:t>
        <w:br/>
        <w:t>миссианер, миссионерге, мис-</w:t>
        <w:br/>
        <w:t>сионері</w:t>
        <w:br/>
        <w:t>мистик, мистикке, мистигі</w:t>
        <w:br/>
        <w:t>мистикалық</w:t>
        <w:br/>
        <w:t>мисыз</w:t>
        <w:br/>
        <w:t>митинг, митингіге, митингісі</w:t>
        <w:br/>
        <w:t>митропалия</w:t>
        <w:br/>
        <w:t>митыктату, митықтат, митық-</w:t>
        <w:br/>
        <w:t>татты, митықтатса</w:t>
        <w:br/>
        <w:t>митықтау</w:t>
        <w:br/>
        <w:t>митың, митың жүріс</w:t>
        <w:br/>
        <w:t>митыңдату</w:t>
        <w:br/>
        <w:t>митыңдау, митыңдат, митың-</w:t>
        <w:br/>
        <w:t>датты, митыңдатса</w:t>
        <w:br/>
        <w:t>МИтың-митың, митың-митың ету</w:t>
        <w:br/>
        <w:t>миуа</w:t>
        <w:br/>
        <w:t>миуадай</w:t>
        <w:br/>
        <w:t>миуалау</w:t>
        <w:br/>
        <w:t>миуалы</w:t>
        <w:br/>
        <w:t>миф, мифке, мифі</w:t>
        <w:br/>
        <w:t>мифолог, мифологке, мифологі</w:t>
        <w:br/>
        <w:t>МҮСІ</w:t>
        <w:br/>
        <w:t>М152131:4</w:t>
        <w:br/>
        <w:t>мүсіркесу, мүсіркессе</w:t>
        <w:br/>
        <w:t>мүсіркеу</w:t>
        <w:br/>
        <w:t>мүттайым, мүттайым адам</w:t>
      </w:r>
    </w:p>
    <w:p>
      <w:r>
        <w:t>мүфти (діни)</w:t>
        <w:br/>
        <w:t>мүһәзин</w:t>
        <w:br/>
        <w:t>мүшәйра</w:t>
        <w:br/>
        <w:t>мүше, мүше болу</w:t>
        <w:br/>
        <w:t>мүше, мүше алу (этн.)</w:t>
        <w:br/>
        <w:t>мүшел, мүшел есебі</w:t>
        <w:br/>
        <w:t>мүшел жас</w:t>
        <w:br/>
        <w:t>мүшелену, мүшеленбеу, мүше-</w:t>
        <w:br/>
        <w:t>ленген</w:t>
        <w:br/>
        <w:t>мүшелтай</w:t>
        <w:br/>
        <w:t>мүшелік, мүшелігі</w:t>
        <w:br/>
        <w:t>мүшкіл</w:t>
        <w:br/>
        <w:t>мүштік, мүштігі</w:t>
        <w:br/>
        <w:t>мүштіксіз</w:t>
        <w:br/>
        <w:t>мүшірік (діни)</w:t>
        <w:br/>
        <w:t>мығым</w:t>
        <w:br/>
        <w:t>МЫҒЫМДЫҚ, МығРЫМДЫҒЫ</w:t>
        <w:br/>
        <w:t>мығымсеу, мығымсы, мығымсиды</w:t>
        <w:br/>
        <w:t>мығыржусан (өс.), мығыржусанға</w:t>
        <w:br/>
        <w:t>мыжғылану, мыжғыланбау, мыж-</w:t>
        <w:br/>
        <w:t>ғыланған</w:t>
        <w:br/>
        <w:t>мыжғылау</w:t>
        <w:br/>
        <w:t>мыж-мыж</w:t>
        <w:br/>
        <w:t>мыж-тыж</w:t>
        <w:br/>
        <w:t>мыжу, мыжы, мыжиды</w:t>
        <w:br/>
        <w:t>мыжылу</w:t>
        <w:br/>
        <w:t>мыжыма</w:t>
        <w:br/>
        <w:t>мыжыңдау</w:t>
        <w:br/>
        <w:t>мыжыраю, мыжырай, мыжырая-</w:t>
        <w:br/>
        <w:t>ды, мыжыраюы</w:t>
        <w:br/>
        <w:t>мызғу, мызғы, мызғиды</w:t>
        <w:br/>
        <w:t>мызғымас</w:t>
        <w:br/>
        <w:t>мық, мығы</w:t>
        <w:br/>
        <w:t>мық шеге</w:t>
        <w:br/>
        <w:t>мықи (құс)</w:t>
        <w:br/>
        <w:t>мықиту, мықит, мықитты, мы-</w:t>
        <w:br/>
        <w:t>қитса</w:t>
        <w:br/>
        <w:t>мықию, мықи, мықияды, мы-</w:t>
        <w:br/>
        <w:t>қиюы</w:t>
        <w:br/>
        <w:t>мықтану, мықтанбау, мықтан-</w:t>
        <w:br/>
        <w:t>ған</w:t>
        <w:br/>
        <w:t>мықтату,</w:t>
        <w:br/>
        <w:t>мықтатса</w:t>
        <w:br/>
        <w:t>мықтау</w:t>
        <w:br/>
        <w:t>мықты</w:t>
        <w:br/>
        <w:t>мықтат, мықтатты,</w:t>
        <w:br/>
        <w:t>мықтысыну, мықтысылбау, мық-</w:t>
        <w:br/>
        <w:t>тысынған</w:t>
        <w:br/>
        <w:t>мықшима, мықшима етік</w:t>
        <w:br/>
        <w:t>мықшиту, мыкшит, мықшитты,</w:t>
        <w:br/>
        <w:t>мықшитса</w:t>
        <w:br/>
        <w:t>мықшині, мықши, мықшияды,</w:t>
        <w:br/>
        <w:t>мықшиюы</w:t>
        <w:br/>
        <w:t>мықшыңдау</w:t>
        <w:br/>
        <w:t>мықын, мықынға</w:t>
        <w:br/>
        <w:t>мықыр</w:t>
        <w:br/>
        <w:t>мықырайту, мықырайт, мықы</w:t>
        <w:br/>
        <w:t>райтты, мықырайтса</w:t>
        <w:br/>
        <w:t>мықыраю, мықырай, мықыраяды</w:t>
        <w:br/>
        <w:t>мылжа, мылжасы шығу</w:t>
      </w:r>
    </w:p>
    <w:p>
      <w:r>
        <w:t>мылжалау</w:t>
        <w:br/>
        <w:t>мылжа-мылжа</w:t>
        <w:br/>
        <w:t>мылжың</w:t>
        <w:br/>
        <w:t>мылжыңдау</w:t>
        <w:br/>
        <w:t>мылқау</w:t>
        <w:br/>
        <w:t>мылтық, мылтығы</w:t>
        <w:br/>
        <w:t>мына</w:t>
        <w:br/>
        <w:t>мынадай</w:t>
        <w:br/>
        <w:t>мынақып (көне, некролог), мына-</w:t>
        <w:br/>
        <w:t>қыбы</w:t>
        <w:br/>
        <w:t>мынау</w:t>
        <w:br/>
        <w:t>мың, мың бір</w:t>
        <w:br/>
        <w:t>мың екі...</w:t>
        <w:br/>
        <w:t>мың құбылу</w:t>
        <w:br/>
        <w:t>мың сан</w:t>
        <w:br/>
        <w:t>мыңбас: мыңбас шырмауық</w:t>
        <w:br/>
        <w:t>мыңбасы (көне), мыңбасына,</w:t>
        <w:br/>
        <w:t>мыңбасылар, мыцбасысы</w:t>
        <w:br/>
        <w:t>мыңбасылық</w:t>
        <w:br/>
        <w:t>мыңйегі (көне)</w:t>
        <w:br/>
        <w:t>мыңбегілік</w:t>
        <w:br/>
        <w:t>мыңғырған, мыңғырған бай</w:t>
        <w:br/>
        <w:t>мыңғыр-мыңғыр</w:t>
        <w:br/>
        <w:t>мыңғырту, мыңғырт, мыңғырт-</w:t>
        <w:br/>
        <w:t>ты, мыңғыртса</w:t>
        <w:br/>
        <w:t>мыңдап</w:t>
        <w:br/>
        <w:t>мыңдық (ақша), мындығы</w:t>
        <w:br/>
        <w:t>мыңжапырақ (ос.), мынжапырағы</w:t>
        <w:br/>
        <w:t>мыңжылдық, үшініпі мыңжыл-</w:t>
        <w:br/>
        <w:t>дық</w:t>
        <w:br/>
        <w:t>мыңқ, мыцқ етпеу</w:t>
        <w:br/>
        <w:t>мыңқ-мыңқ, мыңқ-мыңқ ету</w:t>
        <w:br/>
        <w:t>мыңқыл</w:t>
        <w:br/>
        <w:t>мыңқылдау</w:t>
        <w:br/>
        <w:t>ПӘЛІ</w:t>
        <w:br/>
        <w:t>309</w:t>
        <w:br/>
        <w:t>НЕМК</w:t>
        <w:br/>
        <w:t>нәлім (балық), пәлімі</w:t>
        <w:br/>
        <w:t>намарт</w:t>
        <w:br/>
        <w:t>нәмарттік, нәмәрттігі</w:t>
        <w:br/>
        <w:t>нан, нән қой</w:t>
        <w:br/>
        <w:t>напақа</w:t>
        <w:br/>
        <w:t>напақасыз</w:t>
        <w:br/>
        <w:t>нәп-нәзік</w:t>
        <w:br/>
        <w:t>нәпсі</w:t>
        <w:br/>
        <w:t>нәпсіқұмар</w:t>
        <w:br/>
        <w:t>нәпсіқұмарлық, нәпсікұмарлығы</w:t>
        <w:br/>
        <w:t>нәпіл (діни), нәпіл ораза</w:t>
        <w:br/>
        <w:t>нәпілшіл</w:t>
        <w:br/>
        <w:t>нар, нәр алу</w:t>
        <w:br/>
        <w:t>нар сызбау</w:t>
        <w:br/>
        <w:t>нарегей (әлсіз, нашар), нәрегей</w:t>
        <w:br/>
        <w:t>қозы</w:t>
        <w:br/>
        <w:t>нәресте</w:t>
      </w:r>
    </w:p>
    <w:p>
      <w:r>
        <w:t>нәрестелі</w:t>
        <w:br/>
        <w:t>наркес, нәркес коз</w:t>
        <w:br/>
        <w:t>наркүман, нәркүмәнға,</w:t>
        <w:br/>
        <w:t>күмәні</w:t>
        <w:br/>
        <w:t>нәрлендіру</w:t>
        <w:br/>
        <w:t>нәрлену, нәрленбеу, нәрленген</w:t>
        <w:br/>
        <w:t>нәрлі</w:t>
        <w:br/>
        <w:t>нәрлілік, нәрлілігі</w:t>
        <w:br/>
        <w:t>нәрсе</w:t>
        <w:br/>
        <w:t>нәрсіздену, нәрсізденбеу, нар-</w:t>
        <w:br/>
        <w:t>сізденген</w:t>
        <w:br/>
        <w:t>наруыз</w:t>
        <w:br/>
        <w:t>наруыздық</w:t>
        <w:br/>
        <w:t>насіл</w:t>
        <w:br/>
        <w:t>нәсілдес</w:t>
        <w:br/>
        <w:t>нәсілді</w:t>
        <w:br/>
        <w:t>нәсілсіз</w:t>
        <w:br/>
        <w:t>насілшілдік</w:t>
        <w:br/>
        <w:t>нәтиже</w:t>
        <w:br/>
        <w:t>нәтижелі</w:t>
        <w:br/>
        <w:t>наубет</w:t>
        <w:br/>
        <w:t>нәуетек, нәуетегі</w:t>
        <w:br/>
        <w:t>нәуетектену, нәуетсктенбеу,</w:t>
        <w:br/>
        <w:t>науетектенген</w:t>
        <w:br/>
        <w:t>наумез</w:t>
        <w:br/>
        <w:t>нәш, нәшіне келтіру</w:t>
        <w:br/>
        <w:t>наштену, нәштенбеу, нәштенген</w:t>
        <w:br/>
        <w:t>наштеу</w:t>
        <w:br/>
        <w:t>нашті</w:t>
        <w:br/>
        <w:t>не, не деген</w:t>
        <w:br/>
        <w:t>нар</w:t>
        <w:br/>
        <w:t>не деседе</w:t>
        <w:br/>
        <w:t>не етіп</w:t>
        <w:br/>
        <w:t>не қылған</w:t>
        <w:br/>
        <w:t>не қылып</w:t>
        <w:br/>
        <w:t>не үшін</w:t>
        <w:br/>
        <w:t>небәрі</w:t>
        <w:br/>
        <w:t>нейір</w:t>
        <w:br/>
        <w:t>невролог, неврологке, ненрологі</w:t>
        <w:br/>
        <w:t>ненрапатолог, невропатологке,</w:t>
        <w:br/>
        <w:t>невропатологі</w:t>
        <w:br/>
        <w:t>негатив, негативке, негативі</w:t>
        <w:br/>
        <w:t>негатин сыңар</w:t>
        <w:br/>
        <w:t>негативтік</w:t>
        <w:br/>
        <w:t>неге</w:t>
        <w:br/>
        <w:t>неген, неген жазғыру</w:t>
        <w:br/>
        <w:t>негеннен, негепнен жазу</w:t>
        <w:br/>
        <w:t>негр, негрге, негрі, негрлер</w:t>
        <w:br/>
        <w:t>негіз, негіз салу</w:t>
        <w:br/>
        <w:t>негізгі, негізгі бірлік</w:t>
        <w:br/>
        <w:t>негізделу</w:t>
        <w:br/>
        <w:t>негіздеме (мат.)</w:t>
        <w:br/>
        <w:t>негіздеу</w:t>
        <w:br/>
        <w:t>негізді</w:t>
        <w:br/>
        <w:t>негізі (қыстырма)</w:t>
        <w:br/>
        <w:t>неғайбіл</w:t>
        <w:br/>
        <w:t>неғұрлым</w:t>
        <w:br/>
        <w:t>неғып, неғып жүр</w:t>
        <w:br/>
        <w:t>недойімке (көне)</w:t>
        <w:br/>
        <w:t>нейлон, нейлонға</w:t>
        <w:br/>
        <w:t>нейрон, нейронга</w:t>
        <w:br/>
        <w:t>нейтрон, нейтронға</w:t>
      </w:r>
    </w:p>
    <w:p>
      <w:r>
        <w:t>неке, неке суы</w:t>
        <w:br/>
        <w:t>некеқияр (ырым)</w:t>
        <w:br/>
        <w:t>некелесу, некелессе</w:t>
        <w:br/>
        <w:t>некен (көне, жалғыз), некенге</w:t>
        <w:br/>
        <w:t>некен-саяқ</w:t>
        <w:br/>
        <w:t>некес</w:t>
        <w:br/>
        <w:t>некесіз</w:t>
        <w:br/>
        <w:t>неліктен</w:t>
        <w:br/>
        <w:t>немене</w:t>
        <w:br/>
        <w:t>немере</w:t>
        <w:br/>
        <w:t>немерелес</w:t>
        <w:br/>
        <w:t>немерелі-шевберелі</w:t>
        <w:br/>
        <w:t>немере-шөбере</w:t>
        <w:br/>
        <w:t>немесе</w:t>
        <w:br/>
        <w:t>немеурін (этян.), немсурінге</w:t>
        <w:br/>
        <w:t>немеурін қосу</w:t>
        <w:br/>
        <w:t>немкетті, немкетті қарау</w:t>
        <w:br/>
        <w:t>МІҢГ</w:t>
        <w:br/>
        <w:t>307</w:t>
        <w:br/>
        <w:t>НАМЫ</w:t>
        <w:br/>
        <w:t>міңгір-міңгір, міңгір-міңгір ету</w:t>
        <w:br/>
        <w:t>мір, мірдің оғындай</w:t>
        <w:br/>
        <w:t>мірдей</w:t>
        <w:br/>
        <w:t>мірі (көне, тиын)</w:t>
        <w:br/>
        <w:t>міс (шыл.), келіпті-міс</w:t>
        <w:br/>
        <w:t>місе, місе қылмау</w:t>
        <w:br/>
        <w:t>місе тұтпау</w:t>
        <w:br/>
        <w:t>міскін, міскінге</w:t>
        <w:br/>
        <w:t>мюзик-холл, міозик-холга, мо</w:t>
        <w:br/>
        <w:t>зик-холы</w:t>
        <w:br/>
        <w:t>Н</w:t>
        <w:br/>
        <w:t>нағашы, нағашы аға</w:t>
        <w:br/>
        <w:t>нағашы апа</w:t>
        <w:br/>
        <w:t>нағашы ата</w:t>
        <w:br/>
        <w:t>нағашы жұрт</w:t>
        <w:br/>
        <w:t>нағашылау</w:t>
        <w:br/>
        <w:t>нағыз</w:t>
        <w:br/>
        <w:t>нағылет, нағылет айту</w:t>
        <w:br/>
        <w:t>надан, надапға</w:t>
        <w:br/>
        <w:t>надандық, надандығы</w:t>
        <w:br/>
        <w:t>нажағай ж. найзағай</w:t>
        <w:br/>
        <w:t>наз, наз айту</w:t>
        <w:br/>
        <w:t>наза, наза болу</w:t>
        <w:br/>
        <w:t>назаландыру</w:t>
        <w:br/>
        <w:t>назалану, назаланбау, назалан-</w:t>
        <w:br/>
        <w:t>ған</w:t>
        <w:br/>
        <w:t>назар</w:t>
        <w:br/>
        <w:t>назаркерде, назаркерде кісі</w:t>
        <w:br/>
        <w:t>наздану, паздапбау, назданған</w:t>
        <w:br/>
        <w:t>назшыл</w:t>
        <w:br/>
        <w:t>назым (әдеб.), назымға</w:t>
      </w:r>
    </w:p>
    <w:p>
      <w:r>
        <w:t>назырқану, назырқанбау, назыр-</w:t>
        <w:br/>
        <w:t>канған</w:t>
        <w:br/>
        <w:t>назырқау</w:t>
        <w:br/>
        <w:t>най (муз. аспап)</w:t>
        <w:br/>
        <w:t>найза, найза бойы</w:t>
        <w:br/>
        <w:t>найзагер</w:t>
        <w:br/>
        <w:t>найзағай ж. нажағай</w:t>
        <w:br/>
        <w:t>найзақара (өс.)</w:t>
        <w:br/>
        <w:t>найзаласу, найзаласса</w:t>
        <w:br/>
        <w:t>найаалау</w:t>
        <w:br/>
        <w:t>найзатас (2еогр.)</w:t>
        <w:br/>
        <w:t>Найманана</w:t>
        <w:br/>
        <w:t>найсап, пайсабы</w:t>
        <w:br/>
        <w:t>найып (көне), найыбы</w:t>
        <w:br/>
        <w:t>нақ, нақ бүгіп</w:t>
        <w:br/>
        <w:t>нақ осы</w:t>
        <w:br/>
        <w:t>нақ өзі</w:t>
        <w:br/>
        <w:t>нақ сап</w:t>
        <w:br/>
        <w:t>нақақ, нақақ күю</w:t>
        <w:br/>
        <w:t>нақақтан-нақақ</w:t>
        <w:br/>
        <w:t>нақпа-нақ</w:t>
        <w:br/>
        <w:t>нақпа-нақтық, пақпа-нақктығы</w:t>
        <w:br/>
        <w:t>нақпішін, нақпішінге</w:t>
        <w:br/>
        <w:t>нақсүйер</w:t>
        <w:br/>
        <w:t>нақты</w:t>
        <w:br/>
        <w:t>нақтылану, нактыланбау, нақ-</w:t>
        <w:br/>
        <w:t>тыланған</w:t>
        <w:br/>
        <w:t>нақтылық, нақтылығы</w:t>
        <w:br/>
        <w:t>нақұрыс</w:t>
        <w:br/>
        <w:t>нақұрыстану, нақұрыстанбау,</w:t>
        <w:br/>
        <w:t>нақұрыстанған</w:t>
        <w:br/>
        <w:t>нақұрыстық, нақүрыстығы</w:t>
        <w:br/>
        <w:t>нақыл, нақыл сөз</w:t>
        <w:br/>
        <w:t>нақылдау</w:t>
        <w:br/>
        <w:t>нақылтшы</w:t>
        <w:br/>
        <w:t>нақыс</w:t>
        <w:br/>
        <w:t>нақысталу</w:t>
        <w:br/>
        <w:t>нақыстау</w:t>
        <w:br/>
        <w:t>нақыш</w:t>
        <w:br/>
        <w:t>нала, пала болу</w:t>
        <w:br/>
        <w:t>налалы</w:t>
        <w:br/>
        <w:t>налу, налы, налиды</w:t>
        <w:br/>
        <w:t>налыңқы</w:t>
        <w:br/>
        <w:t>налыс, налысы</w:t>
      </w:r>
    </w:p>
    <w:p>
      <w:r>
        <w:t>нама, пама жазу (көне)</w:t>
        <w:br/>
        <w:t>намаз</w:t>
        <w:br/>
        <w:t>намазтвай</w:t>
        <w:br/>
        <w:t>намаздыгер</w:t>
        <w:br/>
        <w:t>намазжай, намазжайы</w:t>
        <w:br/>
        <w:t>намазшам</w:t>
        <w:br/>
        <w:t>намыс</w:t>
        <w:br/>
        <w:t>намысқай</w:t>
        <w:br/>
        <w:t>намыстану, пнамыстанбау, на-</w:t>
        <w:br/>
        <w:t>мыстанған</w:t>
        <w:br/>
        <w:t>намысты</w:t>
        <w:br/>
        <w:t>намысшыл</w:t>
        <w:br/>
        <w:t>оЙйПы ОҚУШ</w:t>
        <w:br/>
        <w:t>айпырым-ау окоп, окопы</w:t>
        <w:br/>
        <w:t>ой-пікір, ой-пікірі округ, округке, округі</w:t>
        <w:br/>
        <w:t>ойран, ойран салу округтік</w:t>
        <w:br/>
        <w:t>ойран-асыр актава</w:t>
        <w:br/>
        <w:t>айран-ботқа окулист, окулиске, окулисі, аку-</w:t>
        <w:br/>
        <w:t>ойрандау листер</w:t>
        <w:br/>
        <w:t>ойран-топыр оқ, оғы</w:t>
        <w:br/>
        <w:t>ойраншөп (өс.), ойраншөбі оқ ату</w:t>
        <w:br/>
        <w:t>ойраш (өс.) оқ бойы</w:t>
        <w:br/>
        <w:t>ой-сана</w:t>
        <w:br/>
        <w:t>айсара</w:t>
        <w:br/>
        <w:t>ой-сезім, ой-сезімге</w:t>
        <w:br/>
        <w:t>Ойсылқара (жиф.)</w:t>
        <w:br/>
        <w:t>ойсырату, пйсырат, айсыратты,</w:t>
        <w:br/>
        <w:t>ойсыратса</w:t>
        <w:br/>
        <w:t>ойсырау</w:t>
        <w:br/>
        <w:t>ойтамызық, ойтамызығы</w:t>
        <w:br/>
        <w:t>ойтастар</w:t>
        <w:br/>
        <w:t>ойтолғақ, ойтолғағы</w:t>
        <w:br/>
        <w:t>ойтүрткі</w:t>
        <w:br/>
        <w:t>ойша</w:t>
        <w:br/>
        <w:t>ойшаң</w:t>
        <w:br/>
        <w:t>ой-шұқыр</w:t>
        <w:br/>
        <w:t>ойшыл</w:t>
        <w:br/>
        <w:t>айық, айыгы</w:t>
        <w:br/>
        <w:t>ойық құлақ</w:t>
        <w:br/>
        <w:t>ойық өрнек</w:t>
      </w:r>
    </w:p>
    <w:p>
      <w:r>
        <w:t>ойық-жырық, ойық-жырығы</w:t>
        <w:br/>
        <w:t>айын, айынға, ойыны</w:t>
        <w:br/>
        <w:t>ойын-думан, ойын-думанға</w:t>
        <w:br/>
        <w:t>ойынды (жаға)</w:t>
        <w:br/>
        <w:t>ойын-күлкі</w:t>
        <w:br/>
        <w:t>ойынқұмар</w:t>
        <w:br/>
        <w:t>ойынпаз</w:t>
        <w:br/>
        <w:t>ойын-сауық, айын-сауығы</w:t>
        <w:br/>
        <w:t>ойынсерік (спорт), ойынсерігі</w:t>
        <w:br/>
        <w:t>ойын-той, ойын-тойы</w:t>
        <w:br/>
        <w:t>ойыншы</w:t>
        <w:br/>
        <w:t>ойыншық, ойыншығы</w:t>
        <w:br/>
        <w:t>ойыңқы</w:t>
        <w:br/>
        <w:t>айыс, ойысы</w:t>
        <w:br/>
        <w:t>ойыс айна</w:t>
        <w:br/>
        <w:t>ойыс жазық</w:t>
        <w:br/>
        <w:t>ойыс линза</w:t>
        <w:br/>
        <w:t>ойыстау</w:t>
        <w:br/>
        <w:t>ойыстық (мат.)</w:t>
        <w:br/>
        <w:t>океанариум, океанариумы</w:t>
        <w:br/>
        <w:t>океанолог, океанологке, океано-</w:t>
        <w:br/>
        <w:t>логі</w:t>
        <w:br/>
        <w:t>оқа, зер оқа</w:t>
        <w:br/>
        <w:t>оқа, ақа емес</w:t>
        <w:br/>
        <w:t>оқасы жоқ</w:t>
        <w:br/>
        <w:t>оқалану, оқаланбау, оқаланған</w:t>
        <w:br/>
        <w:t>оқалау</w:t>
        <w:br/>
        <w:t>оқалы, оқалы бөрік</w:t>
        <w:br/>
        <w:t>оқалы тон</w:t>
        <w:br/>
        <w:t>оқашы</w:t>
        <w:br/>
        <w:t>оқ-дәрі</w:t>
        <w:br/>
        <w:t>оқжатар (әск.)</w:t>
        <w:br/>
        <w:t>оқжылан, оқжыланға</w:t>
        <w:br/>
        <w:t>оқиға</w:t>
        <w:br/>
        <w:t>оққағар</w:t>
        <w:br/>
        <w:t>оқпак (құс), оқпағы</w:t>
        <w:br/>
        <w:t>оқпан, оқпанға</w:t>
        <w:br/>
        <w:t>оқпандау</w:t>
        <w:br/>
        <w:t>оқсауыт, ақсауыты</w:t>
        <w:br/>
        <w:t>оқтай</w:t>
        <w:br/>
        <w:t>оқталу</w:t>
        <w:br/>
        <w:t>оқта-текте</w:t>
        <w:br/>
        <w:t>оқтау</w:t>
        <w:br/>
        <w:t>оқтұмсық (әск.), ақтұмсығы</w:t>
        <w:br/>
        <w:t>оқтұмсықты, оқтұмсықты қару</w:t>
        <w:br/>
        <w:t>оқты, оқты көз</w:t>
        <w:br/>
        <w:t>оқтық, оқтығы</w:t>
        <w:br/>
        <w:t>оқтын-оқтын</w:t>
        <w:br/>
        <w:t>оқу, оқы, оқиды</w:t>
        <w:br/>
        <w:t>оқу құрал</w:t>
        <w:br/>
        <w:t>оқу-ағарту, оқу-ағарту ісі</w:t>
        <w:br/>
        <w:t>оқу-адістеме</w:t>
        <w:br/>
        <w:t>оқу-әдістемелік</w:t>
        <w:br/>
        <w:t>оқу-білім, оқу-білімге</w:t>
        <w:br/>
        <w:t>оқулық, оқулығы</w:t>
        <w:br/>
        <w:t>оқу-өндірістік, оқу-ошдірістік</w:t>
        <w:br/>
        <w:t>шеберхана</w:t>
        <w:br/>
        <w:t>оку-тәрбие, оку-тәрбие жұмысы</w:t>
        <w:br/>
        <w:t>оқу-тарбиелік</w:t>
        <w:br/>
        <w:t>оқушы</w:t>
      </w:r>
    </w:p>
    <w:p>
      <w:r>
        <w:t>оқушылық, оқушыилығы</w:t>
        <w:br/>
        <w:t>МЕТЕ</w:t>
        <w:br/>
        <w:t>метеорит, метеоритке, мстео-</w:t>
        <w:br/>
        <w:t>риті</w:t>
        <w:br/>
        <w:t>метеоритика</w:t>
        <w:br/>
        <w:t>метеорография</w:t>
        <w:br/>
        <w:t>метеаролог, метсорологкс, ме-</w:t>
        <w:br/>
        <w:t>теорологі</w:t>
        <w:br/>
        <w:t>метеоролағия</w:t>
        <w:br/>
        <w:t>метеорологиялық</w:t>
        <w:br/>
        <w:t>метеобекет</w:t>
        <w:br/>
        <w:t>Метил, метилге, метилі</w:t>
        <w:br/>
        <w:t>метилен, метиленге</w:t>
        <w:br/>
        <w:t>метилен көгі</w:t>
        <w:br/>
        <w:t>метис, метиске, метисі</w:t>
        <w:br/>
        <w:t>метонимия</w:t>
        <w:br/>
        <w:t>метр, метрге, метрі</w:t>
        <w:br/>
        <w:t>метрика (мат.)</w:t>
        <w:br/>
        <w:t>метрикалық, метрикалық кеңіс-</w:t>
        <w:br/>
        <w:t>тік</w:t>
        <w:br/>
        <w:t>метрлеу</w:t>
        <w:br/>
        <w:t>метрлік</w:t>
        <w:br/>
        <w:t>метролог, метрологке, метро-</w:t>
        <w:br/>
        <w:t>логі</w:t>
        <w:br/>
        <w:t>метрология</w:t>
        <w:br/>
        <w:t>метроном</w:t>
        <w:br/>
        <w:t>метрополитен, метрппалитенге</w:t>
        <w:br/>
        <w:t>механизатар</w:t>
        <w:br/>
        <w:t>механизатарлық</w:t>
        <w:br/>
        <w:t>механизм</w:t>
        <w:br/>
        <w:t>механик, механикке, механигі</w:t>
        <w:br/>
        <w:t>механика</w:t>
        <w:br/>
        <w:t>механикаландыру</w:t>
        <w:br/>
        <w:t>мехнат</w:t>
        <w:br/>
        <w:t>мехнатсыз</w:t>
        <w:br/>
        <w:t>меццо-сопрано</w:t>
        <w:br/>
        <w:t>мешел</w:t>
        <w:br/>
        <w:t>мешелдік</w:t>
        <w:br/>
        <w:t>мешеу</w:t>
        <w:br/>
        <w:t>мешеулік, мешеулігі</w:t>
        <w:br/>
        <w:t>мешкей</w:t>
        <w:br/>
        <w:t>мешкейлік, мешкейлігі</w:t>
        <w:br/>
        <w:t>мешін, мешінге</w:t>
        <w:br/>
        <w:t>мешін жылы</w:t>
        <w:br/>
        <w:t>мешіт</w:t>
        <w:br/>
        <w:t>мешан, мешанға</w:t>
        <w:br/>
        <w:t>мешандық, мешандығы</w:t>
        <w:br/>
        <w:t>ми, миға, миы</w:t>
        <w:br/>
        <w:t>миашу</w:t>
        <w:br/>
        <w:t>ми қатыру</w:t>
        <w:br/>
        <w:t>ми соққысы</w:t>
        <w:br/>
        <w:t>ми, ми қылу</w:t>
        <w:br/>
        <w:t>миы шығу</w:t>
        <w:br/>
        <w:t>мибатпақ, мибатпағы</w:t>
        <w:br/>
        <w:t>мигрант, мигрантқа, мигранты</w:t>
        <w:br/>
        <w:t>миграция</w:t>
        <w:br/>
        <w:t>миграциялық</w:t>
        <w:br/>
        <w:t>миғраж (діни), Микраж түні</w:t>
      </w:r>
    </w:p>
    <w:p>
      <w:r>
        <w:t>миғұла</w:t>
        <w:br/>
        <w:t>миғұлалық, миғұлалығы</w:t>
        <w:br/>
        <w:t>мидай, мидай дала</w:t>
        <w:br/>
        <w:t>миелин, миелинге</w:t>
        <w:br/>
        <w:t>мизам (ай аты)</w:t>
        <w:br/>
        <w:t>мизам шуақ</w:t>
        <w:br/>
        <w:t>мизам (көне), мизам шығару</w:t>
        <w:br/>
        <w:t>мизамшап (вс.), мизамшөбі</w:t>
        <w:br/>
        <w:t>мизамшылау</w:t>
        <w:br/>
        <w:t>мизансахна</w:t>
        <w:br/>
        <w:t>мизантроп, мизантропы</w:t>
        <w:br/>
        <w:t>микроавтобус</w:t>
        <w:br/>
        <w:t>микраб, микрабқа, микробы</w:t>
        <w:br/>
        <w:t>микробактерия</w:t>
        <w:br/>
        <w:t>микробиолог, микрабиалогке,</w:t>
        <w:br/>
        <w:t>микробиологі, микробиологтер</w:t>
        <w:br/>
        <w:t>микрабиология</w:t>
        <w:br/>
        <w:t>микробсыз</w:t>
        <w:br/>
        <w:t>микрабты</w:t>
        <w:br/>
        <w:t>микроватт</w:t>
        <w:br/>
        <w:t>микровольт</w:t>
        <w:br/>
        <w:t>микродене</w:t>
        <w:br/>
        <w:t>микрожоба</w:t>
        <w:br/>
        <w:t>микрокеуек, микрокеуек резеңке</w:t>
        <w:br/>
        <w:t>микроклимат</w:t>
        <w:br/>
        <w:t>микрометр</w:t>
        <w:br/>
        <w:t>микромиллиметр</w:t>
        <w:br/>
        <w:t>микрон, микронға</w:t>
        <w:br/>
        <w:t>микропроцессор</w:t>
        <w:br/>
        <w:t>микросинтез</w:t>
        <w:br/>
        <w:t>микросипаттама</w:t>
        <w:br/>
        <w:t>микроскоп, микроскапы</w:t>
        <w:br/>
        <w:t>микроскоптық</w:t>
        <w:br/>
        <w:t>микроталдау</w:t>
        <w:br/>
        <w:t>микротаразы</w:t>
        <w:br/>
        <w:t>микротелефон, микротелефонға</w:t>
        <w:br/>
        <w:t>микротыңайтқыш</w:t>
        <w:br/>
        <w:t>микрофаг, микрафагқа, микро-</w:t>
        <w:br/>
        <w:t>фагы</w:t>
        <w:br/>
        <w:t>микрофон, микрофонға</w:t>
        <w:br/>
        <w:t>микрофотаография</w:t>
        <w:br/>
        <w:t>МҰЗС</w:t>
        <w:br/>
        <w:t>мұзсүңгі</w:t>
        <w:br/>
        <w:t>мұзтау</w:t>
        <w:br/>
        <w:t>мұқаба, кітап мұқабасы</w:t>
        <w:br/>
        <w:t>мұқалту, мұқалт, мұқалтты, мұ-</w:t>
        <w:br/>
        <w:t>қалтса</w:t>
        <w:br/>
        <w:t>мұқалу</w:t>
        <w:br/>
        <w:t>мұқату, мұқат, мұқатты, мұқатса</w:t>
        <w:br/>
        <w:t>мұқият</w:t>
        <w:br/>
        <w:t>мұқияттылық, мұқияттылығы</w:t>
        <w:br/>
        <w:t>мұқтаж</w:t>
        <w:br/>
        <w:t>мұқтаждық, мұқтаждығы</w:t>
        <w:br/>
        <w:t>мұқтасар (діни)</w:t>
        <w:br/>
        <w:t>мұқыл</w:t>
        <w:br/>
        <w:t>мұқым, мұқым жұрт</w:t>
        <w:br/>
        <w:t>мұнай</w:t>
        <w:br/>
        <w:t>мұнай-таз</w:t>
        <w:br/>
        <w:t>мұнайшы</w:t>
      </w:r>
    </w:p>
    <w:p>
      <w:r>
        <w:t>мұнар</w:t>
        <w:br/>
        <w:t>мұнара</w:t>
        <w:br/>
        <w:t>мұнарадай</w:t>
        <w:br/>
        <w:t>мұнарту, мұнарт, мұнартты, мұ-</w:t>
        <w:br/>
        <w:t>нартса</w:t>
        <w:br/>
        <w:t>мұнафық (діни), мұнафығы</w:t>
        <w:br/>
        <w:t>мұнда ж. бұнда</w:t>
        <w:br/>
        <w:t>мұндағы</w:t>
        <w:br/>
        <w:t>мұндай ж. бұндай</w:t>
        <w:br/>
        <w:t>мұндайда</w:t>
        <w:br/>
        <w:t>мұндалап: кел мұндалап</w:t>
        <w:br/>
        <w:t>мен мұндалаған</w:t>
        <w:br/>
        <w:t>мен мұндалап</w:t>
        <w:br/>
        <w:t>мұндар (оңбаған, сұм)</w:t>
        <w:br/>
        <w:t>мұндар (бейшара), кедей мұндар</w:t>
        <w:br/>
        <w:t>мұнтаздай</w:t>
        <w:br/>
        <w:t>мұнша ж. бұнша</w:t>
        <w:br/>
        <w:t>мұншалықты</w:t>
        <w:br/>
        <w:t>мұншама</w:t>
        <w:br/>
        <w:t>мұны, мұнымен қатар</w:t>
        <w:br/>
        <w:t>мүнікі</w:t>
        <w:br/>
        <w:t>Мұң, мұң болу</w:t>
        <w:br/>
        <w:t>мұңын шағу</w:t>
        <w:br/>
        <w:t>мұңайту, мұңайт, мұңайтты, мұ-</w:t>
        <w:br/>
        <w:t>ңайтса</w:t>
        <w:br/>
        <w:t>мұңаю, мұцай, мұңаяды, мұнаюы</w:t>
        <w:br/>
        <w:t>мұңдас</w:t>
        <w:br/>
        <w:t>мұңдау, мұпын мұлдау</w:t>
        <w:br/>
        <w:t>мұңды</w:t>
        <w:br/>
        <w:t>мұңдық, мұңдығы</w:t>
        <w:br/>
        <w:t>мұң-зар</w:t>
        <w:br/>
        <w:t>МҰСЫ</w:t>
        <w:br/>
        <w:t>мұңлық (лоэт.), мұңлығы</w:t>
        <w:br/>
        <w:t>мұң-мұқтаж</w:t>
        <w:br/>
        <w:t>мұң-мұқтаждық, мұп-мұқтаж-</w:t>
        <w:br/>
        <w:t>дығы</w:t>
        <w:br/>
        <w:t>мұң-мүдде</w:t>
        <w:br/>
        <w:t>мұңсыз</w:t>
        <w:br/>
        <w:t>мұңсыз-қамсыз</w:t>
        <w:br/>
        <w:t>мұң-шер</w:t>
        <w:br/>
        <w:t>мұп-мұздай</w:t>
        <w:br/>
        <w:t>мұра</w:t>
        <w:br/>
        <w:t>мұрагер</w:t>
        <w:br/>
        <w:t>мұрагерлік, мұрагерлігі</w:t>
        <w:br/>
        <w:t>мұрағат</w:t>
        <w:br/>
        <w:t>мұрағатшы</w:t>
        <w:br/>
        <w:t>мұражай</w:t>
        <w:br/>
        <w:t>мұражайтану</w:t>
        <w:br/>
        <w:t>мұражайтанушы</w:t>
        <w:br/>
        <w:t>мұралы, мұралы жер</w:t>
        <w:br/>
        <w:t>мұралы мүлік</w:t>
        <w:br/>
        <w:t>мұралық, мұралығы</w:t>
        <w:br/>
        <w:t>мұрап, мұрабы</w:t>
        <w:br/>
        <w:t>мұраппа (ауылшар.)</w:t>
        <w:br/>
        <w:t>мұрат</w:t>
        <w:br/>
        <w:t>мұрат-мақсат</w:t>
        <w:br/>
        <w:t>мұраттас</w:t>
        <w:br/>
        <w:t>мұрған (құс), мұрғанға</w:t>
        <w:br/>
        <w:t>мұржа</w:t>
        <w:br/>
        <w:t>мұржалы</w:t>
        <w:br/>
        <w:t>мұрсат, мұрсат беру</w:t>
      </w:r>
    </w:p>
    <w:p>
      <w:r>
        <w:t>мұрт</w:t>
        <w:br/>
        <w:t>мұртаякты, мұртаяқты шаяндар</w:t>
        <w:br/>
        <w:t>мұртаяқтылар (зоол.)</w:t>
        <w:br/>
        <w:t>мұрттай, мұрттай ұшу</w:t>
        <w:br/>
        <w:t>мұртша (бот.)</w:t>
        <w:br/>
        <w:t>мұрша, мұрша беру</w:t>
        <w:br/>
        <w:t>мұрын, мұрны</w:t>
        <w:br/>
        <w:t>мұрынбақ, мұрынбоғы</w:t>
        <w:br/>
        <w:t>мұрындық, мұрындығы</w:t>
        <w:br/>
        <w:t>мұрындықтау</w:t>
        <w:br/>
        <w:t>мұрыншақ, мұрыншақ тас</w:t>
        <w:br/>
        <w:t>мұстазат, мұстазат жырлары</w:t>
        <w:br/>
        <w:t>мұсылман, мұсылманға</w:t>
        <w:br/>
        <w:t>мұсылмандандыру</w:t>
        <w:br/>
        <w:t>мұсылмандық, мұсылмандығы</w:t>
        <w:br/>
        <w:t>мұсылманша</w:t>
        <w:br/>
        <w:t>мұсынманшылық, мұсынманшы-</w:t>
        <w:br/>
        <w:t>лығы</w:t>
        <w:br/>
        <w:t>ОҚША</w:t>
        <w:br/>
        <w:t>оқша</w:t>
        <w:br/>
        <w:t>оқшантай (әск.)</w:t>
        <w:br/>
        <w:t>оқшау, оқшау режім</w:t>
        <w:br/>
        <w:t>оқтау сөз</w:t>
        <w:br/>
        <w:t>оқшаулану, оқшауланбау, оқшау-</w:t>
        <w:br/>
        <w:t>ланған</w:t>
        <w:br/>
        <w:t>оқшау-оқшау</w:t>
        <w:br/>
        <w:t>оқшима, оқшима калпақ</w:t>
        <w:br/>
        <w:t>оқшИию, оқи, оқшияды,</w:t>
        <w:br/>
        <w:t>шиюы</w:t>
        <w:br/>
        <w:t>ақыған, оқыған адам</w:t>
        <w:br/>
        <w:t>оқығыш</w:t>
        <w:br/>
        <w:t>оқылу</w:t>
        <w:br/>
        <w:t>оқылым</w:t>
        <w:br/>
        <w:t>оқымысты</w:t>
        <w:br/>
        <w:t>оқыра</w:t>
        <w:br/>
        <w:t>оқыралау</w:t>
        <w:br/>
        <w:t>окыранту, окырант, окырантты,</w:t>
        <w:br/>
        <w:t>оқырантса</w:t>
        <w:br/>
        <w:t>оқырман, оқырманға</w:t>
        <w:br/>
        <w:t>ақыс, оқыс қылық</w:t>
        <w:br/>
        <w:t>ақыстан</w:t>
        <w:br/>
        <w:t>оқыту, оқыт, оқытты, оқытса</w:t>
        <w:br/>
        <w:t>оқытушы</w:t>
        <w:br/>
        <w:t>ақытушылық, оқытутшылығы</w:t>
        <w:br/>
        <w:t>ал, ол кезде</w:t>
        <w:br/>
        <w:t>ал, оның, оғап, оны, онда, одан,</w:t>
        <w:br/>
        <w:t>онымен</w:t>
        <w:br/>
        <w:t>олай, олай болса</w:t>
        <w:br/>
        <w:t>олай-бұлай</w:t>
        <w:br/>
        <w:t>алақ, олағы</w:t>
        <w:br/>
        <w:t>олақтау</w:t>
        <w:br/>
        <w:t>олақтық, олақтығы</w:t>
        <w:br/>
        <w:t>олбыр, олбыр тоқым</w:t>
        <w:br/>
        <w:t>олда-білда</w:t>
        <w:br/>
        <w:t>олжа</w:t>
        <w:br/>
        <w:t>аолжалас</w:t>
        <w:br/>
        <w:t>олжалау</w:t>
        <w:br/>
        <w:t>алжалы</w:t>
        <w:br/>
        <w:t>олкы</w:t>
      </w:r>
    </w:p>
    <w:p>
      <w:r>
        <w:t>оллаһи</w:t>
        <w:br/>
        <w:t>ол-пұл</w:t>
        <w:br/>
        <w:t>олпы-солпы</w:t>
        <w:br/>
        <w:t>ома, ома қапты</w:t>
        <w:br/>
        <w:t>омақасу, омақасса</w:t>
        <w:br/>
        <w:t>омакастыру</w:t>
        <w:br/>
        <w:t>омалту, омалт, омалтты, омалтса</w:t>
        <w:br/>
        <w:t>омарта</w:t>
        <w:br/>
        <w:t>омарташы</w:t>
        <w:br/>
        <w:t>оқ-</w:t>
        <w:br/>
        <w:t>ОНСА</w:t>
        <w:br/>
        <w:t>омаш (көне)</w:t>
        <w:br/>
        <w:t>амбы, омбы қар</w:t>
        <w:br/>
        <w:t>омбығу, омбық, омбығады</w:t>
        <w:br/>
        <w:t>омбылау</w:t>
        <w:br/>
        <w:t>омметр, омметрге, омметрі</w:t>
        <w:br/>
        <w:t>омсырайту, омсырайт, омсырайтты,</w:t>
        <w:br/>
        <w:t>омсырайтса</w:t>
        <w:br/>
        <w:t>омсыраю, омсырай, омсыраяды,</w:t>
        <w:br/>
        <w:t>омсыраюы</w:t>
        <w:br/>
        <w:t>амығу, омық, омығады</w:t>
        <w:br/>
        <w:t>амырау</w:t>
        <w:br/>
        <w:t>амыраулау</w:t>
        <w:br/>
        <w:t>омырауша</w:t>
        <w:br/>
        <w:t>амырғыш</w:t>
        <w:br/>
        <w:t>амыртқа</w:t>
        <w:br/>
        <w:t>амыртқалы, амыртқалы жануар-</w:t>
        <w:br/>
        <w:t>лар</w:t>
        <w:br/>
        <w:t>омыртқалылар (зоол.)</w:t>
        <w:br/>
        <w:t>омыртқасыз, амыртқасыз жан-</w:t>
        <w:br/>
        <w:t>уарлар</w:t>
        <w:br/>
        <w:t>амыртқасыздар (зоол.)</w:t>
        <w:br/>
        <w:t>омырту, омырт, омыртты, омыртса</w:t>
        <w:br/>
        <w:t>омыру</w:t>
        <w:br/>
        <w:t>оамырық, омырығы</w:t>
        <w:br/>
        <w:t>амырылғыш</w:t>
        <w:br/>
        <w:t>оамырылу</w:t>
        <w:br/>
        <w:t>ан, он бір</w:t>
        <w:br/>
        <w:t>он екі</w:t>
        <w:br/>
        <w:t>он күндік жұмыс</w:t>
        <w:br/>
        <w:t>он шақты</w:t>
        <w:br/>
        <w:t>он Ітамасында</w:t>
        <w:br/>
        <w:t>анбасы, анбасына, онбасылар,</w:t>
        <w:br/>
        <w:t>онбасысы</w:t>
        <w:br/>
        <w:t>онбасылық</w:t>
        <w:br/>
        <w:t>онда, онда да</w:t>
        <w:br/>
        <w:t>ондағы</w:t>
        <w:br/>
        <w:t>ондағы-мұндағы</w:t>
        <w:br/>
        <w:t>ондай</w:t>
        <w:br/>
        <w:t>ондай-мұндай</w:t>
        <w:br/>
        <w:t>онда-мұнда</w:t>
        <w:br/>
        <w:t>ондық, ондығы</w:t>
        <w:br/>
        <w:t>ондық бөлшек</w:t>
        <w:br/>
        <w:t>ондық таразы</w:t>
      </w:r>
    </w:p>
    <w:p>
      <w:r>
        <w:t>ондық шам (көне)</w:t>
        <w:br/>
        <w:t>онжылдық, әрбір онжылдықта</w:t>
        <w:br/>
        <w:t>онколог, онкологке, онкологі</w:t>
        <w:br/>
        <w:t>онкүндік (декада), онкүндігі</w:t>
        <w:br/>
        <w:t>онсайыс (спорт)</w:t>
        <w:br/>
        <w:t>онсайысшы</w:t>
        <w:br/>
        <w:t>НЕМК</w:t>
        <w:br/>
        <w:t>310</w:t>
        <w:br/>
        <w:t>Нөл</w:t>
        <w:br/>
        <w:t>немкеттілік, немкеттілігі</w:t>
        <w:br/>
        <w:t>немқұрайды, пемқұрайды қарау</w:t>
        <w:br/>
        <w:t>неміс, немістер</w:t>
        <w:br/>
        <w:t>немісше</w:t>
        <w:br/>
        <w:t>нендей</w:t>
        <w:br/>
        <w:t>нендейбір</w:t>
        <w:br/>
        <w:t>нендейлік</w:t>
        <w:br/>
        <w:t>неолит, нсолит дәуірі</w:t>
        <w:br/>
        <w:t>неологизм</w:t>
        <w:br/>
        <w:t>неан, пеонға</w:t>
        <w:br/>
        <w:t>неофашистік</w:t>
        <w:br/>
        <w:t>неафит, неофитке, неофиті</w:t>
        <w:br/>
        <w:t>несеп, несебі</w:t>
        <w:br/>
        <w:t>несеп жолы</w:t>
        <w:br/>
        <w:t>несеп қышқылы</w:t>
        <w:br/>
        <w:t>несепағар (анат.)</w:t>
        <w:br/>
        <w:t>несепнар</w:t>
        <w:br/>
        <w:t>несие</w:t>
        <w:br/>
        <w:t>несиегер</w:t>
        <w:br/>
        <w:t>несібе</w:t>
        <w:br/>
        <w:t>несібелі</w:t>
        <w:br/>
        <w:t>несіп, несібі</w:t>
        <w:br/>
        <w:t>несіпті</w:t>
        <w:br/>
        <w:t>неткен, неткен тамаша</w:t>
        <w:br/>
        <w:t>неткенмен</w:t>
        <w:br/>
        <w:t>нетто</w:t>
        <w:br/>
        <w:t>нефрит, нсфритке, нефриті</w:t>
        <w:br/>
        <w:t>неше, неше алуан</w:t>
        <w:br/>
        <w:t>пеше түрлі</w:t>
        <w:br/>
        <w:t>нешеме</w:t>
        <w:br/>
        <w:t>нешеу</w:t>
        <w:br/>
        <w:t>нешік, амал нешік</w:t>
        <w:br/>
        <w:t>нешінші</w:t>
        <w:br/>
        <w:t>нигилист, нигилиске, нитилисі,</w:t>
        <w:br/>
        <w:t>нигилистер</w:t>
        <w:br/>
        <w:t>ниет, ниет ету</w:t>
        <w:br/>
        <w:t>ниеттену, пиеттенбеу, нисттен-</w:t>
        <w:br/>
        <w:t>ген</w:t>
        <w:br/>
        <w:t>ниеттес</w:t>
        <w:br/>
        <w:t>ниеттестік, ниеттестігі</w:t>
        <w:br/>
        <w:t>низам (көне), низам бойынша</w:t>
        <w:br/>
        <w:t>низамнама (көне)</w:t>
        <w:br/>
        <w:t>никель, никельге, никслі</w:t>
        <w:br/>
        <w:t>никельдеу</w:t>
        <w:br/>
        <w:t>никотин, никотинге</w:t>
      </w:r>
    </w:p>
    <w:p>
      <w:r>
        <w:t>нимфа</w:t>
        <w:br/>
        <w:t>нитроқосылыс</w:t>
        <w:br/>
        <w:t>нитрон, нитронға</w:t>
        <w:br/>
        <w:t>нияз (көпе), пияз беру</w:t>
        <w:br/>
        <w:t>нобай, нобайға келу</w:t>
        <w:br/>
        <w:t>нобайлау</w:t>
        <w:br/>
        <w:t>новелла</w:t>
        <w:br/>
        <w:t>новеллашы</w:t>
        <w:br/>
        <w:t>новокаин, новокаинге</w:t>
        <w:br/>
        <w:t>ноғай, ноғайлар</w:t>
        <w:br/>
        <w:t>ноғайлы, ноғайды елі</w:t>
        <w:br/>
        <w:t>ноғала</w:t>
        <w:br/>
        <w:t>ноғатық (өс.)</w:t>
        <w:br/>
        <w:t>нойыс</w:t>
        <w:br/>
        <w:t>нойыстану, нойыстанбау, нойыс-</w:t>
        <w:br/>
        <w:t>танған</w:t>
        <w:br/>
        <w:t>нокаут, нокаутқа, нокауты</w:t>
        <w:br/>
        <w:t>ноктюрн, ноктюрнте, нактюрні</w:t>
        <w:br/>
        <w:t>ноқай</w:t>
        <w:br/>
        <w:t>ноқат</w:t>
        <w:br/>
        <w:t>накат (өс.)</w:t>
        <w:br/>
        <w:t>ноқта, ноқта жіп</w:t>
        <w:br/>
        <w:t>нақтаағасы (көне, басшы)</w:t>
        <w:br/>
        <w:t>ноқталану, ноқталанбау, ноқта-</w:t>
        <w:br/>
        <w:t>ланған</w:t>
        <w:br/>
        <w:t>ноқталату, ноқталат, ноқталат-</w:t>
        <w:br/>
        <w:t>ты, ноқталатса</w:t>
        <w:br/>
        <w:t>ноқталау</w:t>
        <w:br/>
        <w:t>нома (мед.)</w:t>
        <w:br/>
        <w:t>номадтық</w:t>
        <w:br/>
        <w:t>номинал</w:t>
        <w:br/>
        <w:t>номиналды</w:t>
        <w:br/>
        <w:t>нор, кара нар</w:t>
        <w:br/>
        <w:t>норвегтік, норветтіктер</w:t>
        <w:br/>
        <w:t>норма</w:t>
        <w:br/>
        <w:t>нормалану, нормаланбау, норма-</w:t>
        <w:br/>
        <w:t>ланған</w:t>
        <w:br/>
        <w:t>нормалы</w:t>
        <w:br/>
        <w:t>нормативті, нормативті құжат</w:t>
        <w:br/>
        <w:t>нота (муз.)</w:t>
        <w:br/>
        <w:t>нота (саяси), нота жолдау</w:t>
        <w:br/>
        <w:t>нотариалды, нотариалды құжат</w:t>
        <w:br/>
        <w:t>нотариалдық, нотариалдық кеңсе</w:t>
        <w:br/>
        <w:t>нотариалдық іс</w:t>
        <w:br/>
        <w:t>нотариус, нотариусқа, нотариусы</w:t>
        <w:br/>
        <w:t>ноян (көне), ноянға</w:t>
        <w:br/>
        <w:t>нокер</w:t>
        <w:br/>
        <w:t>нөкерлі</w:t>
        <w:br/>
        <w:t>нөл, нөлдік</w:t>
        <w:br/>
        <w:t>нөлдік деңгей</w:t>
        <w:br/>
        <w:t>нөлдік тұлға (лингв.)</w:t>
        <w:br/>
        <w:t>онто</w:t>
        <w:br/>
        <w:t>ОПЫҚ</w:t>
        <w:br/>
        <w:t>онтогенез</w:t>
        <w:br/>
        <w:t>онтогенездік, онтогенездік даму</w:t>
        <w:br/>
        <w:t>онша</w:t>
        <w:br/>
        <w:t>оншалық</w:t>
      </w:r>
    </w:p>
    <w:p>
      <w:r>
        <w:t>оншалықты</w:t>
        <w:br/>
        <w:t>оншама</w:t>
        <w:br/>
        <w:t>онша-мұнша</w:t>
        <w:br/>
        <w:t>оны-мұны</w:t>
        <w:br/>
        <w:t>оныншы</w:t>
        <w:br/>
        <w:t>онікі</w:t>
        <w:br/>
        <w:t>оң, оң бата</w:t>
        <w:br/>
        <w:t>оң жақ</w:t>
        <w:br/>
        <w:t>оң көзі</w:t>
        <w:br/>
        <w:t>он қарау</w:t>
        <w:br/>
        <w:t>оң қолы</w:t>
        <w:br/>
        <w:t>оң сан</w:t>
        <w:br/>
        <w:t>оңала</w:t>
        <w:br/>
        <w:t>оңай</w:t>
        <w:br/>
        <w:t>оңайлату, оцайлат, оцайлатты,</w:t>
        <w:br/>
        <w:t>аңайлатса</w:t>
        <w:br/>
        <w:t>оңаша</w:t>
        <w:br/>
        <w:t>оңашалану, оңашаланбау, аңа-</w:t>
        <w:br/>
        <w:t>шаланған</w:t>
        <w:br/>
        <w:t>оңашару</w:t>
        <w:br/>
        <w:t>оңаю, оңай, аңаяды, оңаюы</w:t>
        <w:br/>
        <w:t>оңбаған, оңбағанға</w:t>
        <w:br/>
        <w:t>оңғақ (балық), оңғағы</w:t>
        <w:br/>
        <w:t>оңғақ, онғақ мата</w:t>
        <w:br/>
        <w:t>оңғарту, оцғарт, оңғартты, оң-</w:t>
        <w:br/>
        <w:t>ғартса</w:t>
        <w:br/>
        <w:t>оңғару</w:t>
        <w:br/>
        <w:t>оңғарылу</w:t>
        <w:br/>
        <w:t>оңдалу</w:t>
        <w:br/>
        <w:t>оңдасу, оцдасса, оңдасшы</w:t>
        <w:br/>
        <w:t>оңдату, оңдат, оңдатты, оңдатса</w:t>
        <w:br/>
        <w:t>оңдау</w:t>
        <w:br/>
        <w:t>оңды</w:t>
        <w:br/>
        <w:t>оңдырту,</w:t>
        <w:br/>
        <w:t>оңдыртса</w:t>
        <w:br/>
        <w:t>оңдыру</w:t>
        <w:br/>
        <w:t>оңды-солды</w:t>
        <w:br/>
        <w:t>оңжақ (этін.), оңжағы</w:t>
        <w:br/>
        <w:t>оңқа, онқа тұру</w:t>
        <w:br/>
        <w:t>оңқай</w:t>
        <w:br/>
        <w:t>оңқа-шоңқа, пңка-шаңқа болу</w:t>
        <w:br/>
        <w:t>оң-солы</w:t>
        <w:br/>
        <w:t>оңтайлану, оңтайланбау, оңтай-</w:t>
        <w:br/>
        <w:t>ланған</w:t>
        <w:br/>
        <w:t>оңдырт, оңдыртты,</w:t>
        <w:br/>
        <w:t>оңтайласу, оңтайласса</w:t>
        <w:br/>
        <w:t>оңтайлату, оңтайлат, оңтай-</w:t>
        <w:br/>
        <w:t>латты, аңтайлатса</w:t>
        <w:br/>
        <w:t>оңтайлау</w:t>
        <w:br/>
        <w:t>аңтайы, оңтайы келу</w:t>
        <w:br/>
        <w:t>оң-теріс</w:t>
        <w:br/>
        <w:t>оңтүстік, оңтүстігі</w:t>
        <w:br/>
        <w:t>оңтүстік-батыс</w:t>
        <w:br/>
        <w:t>онтүстік-шығыс</w:t>
        <w:br/>
        <w:t>ону, оц, оңады</w:t>
        <w:br/>
        <w:t>оңшыл</w:t>
        <w:br/>
        <w:t>оңшылдық, оңшылдығы</w:t>
        <w:br/>
        <w:t>оп, обы</w:t>
        <w:br/>
        <w:t>опа, опа жағу</w:t>
        <w:br/>
        <w:t>опа, она бермеу</w:t>
        <w:br/>
        <w:t>опа-далап, опа-далабы</w:t>
        <w:br/>
        <w:t>опадар, опадар жылы</w:t>
      </w:r>
    </w:p>
    <w:p>
      <w:r>
        <w:t>опайке, опайке былғары</w:t>
        <w:br/>
        <w:t>опай-топай</w:t>
        <w:br/>
        <w:t>опақ: атырса опақ</w:t>
        <w:br/>
        <w:t>опалану, опаланбау, опаланған</w:t>
        <w:br/>
        <w:t>опалаң-топалаң</w:t>
        <w:br/>
        <w:t>опасауыт, опасауыты</w:t>
        <w:br/>
        <w:t>опат, опат болу</w:t>
        <w:br/>
        <w:t>опера</w:t>
        <w:br/>
        <w:t>опералық</w:t>
        <w:br/>
        <w:t>оперативті, оперативті жал (инф.)</w:t>
        <w:br/>
        <w:t>операциялық, операциялық жүйе</w:t>
        <w:br/>
        <w:t>оперкот</w:t>
        <w:br/>
        <w:t>апқы</w:t>
        <w:br/>
        <w:t>оп-оңай</w:t>
        <w:br/>
        <w:t>оп-оңаша</w:t>
        <w:br/>
        <w:t>оп-оңды</w:t>
        <w:br/>
        <w:t>оппа, оппа қар</w:t>
        <w:br/>
        <w:t>оптағыш (хим.)</w:t>
        <w:br/>
        <w:t>опталым</w:t>
        <w:br/>
        <w:t>оптик, оптикке, оптигі</w:t>
        <w:br/>
        <w:t>оптика</w:t>
        <w:br/>
        <w:t>оптикалық</w:t>
        <w:br/>
        <w:t>оптималды</w:t>
        <w:br/>
        <w:t>оптималдық, оптималдығы</w:t>
        <w:br/>
        <w:t>оптимист, оптимисксе, оптимисі,</w:t>
        <w:br/>
        <w:t>оптимистер</w:t>
        <w:br/>
        <w:t>оптимистік</w:t>
        <w:br/>
        <w:t>Оптығу, оптық, аптығады</w:t>
        <w:br/>
        <w:t>опығу, опық, опығады</w:t>
        <w:br/>
        <w:t>опық, опығы</w:t>
        <w:br/>
        <w:t>опық жеу</w:t>
        <w:br/>
        <w:t>НАМЫ</w:t>
        <w:br/>
        <w:t>нәлд</w:t>
        <w:br/>
        <w:t>намыт (жерг., апат)</w:t>
        <w:br/>
        <w:t>нан, нанға</w:t>
        <w:br/>
        <w:t>нангысыз</w:t>
        <w:br/>
        <w:t>нандыру</w:t>
        <w:br/>
        <w:t>нансалғыш</w:t>
        <w:br/>
        <w:t>нансыз</w:t>
        <w:br/>
        <w:t>нан-тоқаш, нан-тоқаш комбинаты</w:t>
        <w:br/>
        <w:t>нану, нанбау, нанған</w:t>
        <w:br/>
        <w:t>наным, нанымға</w:t>
        <w:br/>
        <w:t>нанымды</w:t>
        <w:br/>
        <w:t>нар (сәкі)</w:t>
        <w:br/>
        <w:t>нар (туйе)</w:t>
        <w:br/>
        <w:t>нар, нар тәуекел</w:t>
        <w:br/>
        <w:t>наразы, наразы болу</w:t>
      </w:r>
    </w:p>
    <w:p>
      <w:r>
        <w:t>наразылық, наразылығы</w:t>
        <w:br/>
        <w:t>нарбетеге (ос.)</w:t>
        <w:br/>
        <w:t>нардай</w:t>
        <w:br/>
        <w:t>наркескен, нарксскенге</w:t>
        <w:br/>
        <w:t>наркоз, наркоз беру</w:t>
        <w:br/>
        <w:t>нарқаспақ, нарқоспағы</w:t>
        <w:br/>
        <w:t>нармия (әс.)</w:t>
        <w:br/>
        <w:t>нарселеу (өс.)</w:t>
        <w:br/>
        <w:t>нарт (шана), нарт жегу</w:t>
        <w:br/>
        <w:t>нарт, нарт қызыл</w:t>
        <w:br/>
        <w:t>нарттай</w:t>
        <w:br/>
        <w:t>наруана (кәс.)</w:t>
        <w:br/>
        <w:t>нарцисс, нарциске, нарцисі</w:t>
        <w:br/>
        <w:t>нарша (туйе)</w:t>
        <w:br/>
        <w:t>нарық, нарығы</w:t>
        <w:br/>
        <w:t>нарықсыз</w:t>
        <w:br/>
        <w:t>нарықтық, нарықтық экономика</w:t>
        <w:br/>
        <w:t>нарын, нарынға, нарыны</w:t>
        <w:br/>
        <w:t>наряд, нарядқа, наряды</w:t>
        <w:br/>
        <w:t>нас, нас адам</w:t>
        <w:br/>
        <w:t>насаттану, насаттанбау, насат-</w:t>
        <w:br/>
        <w:t>танған</w:t>
        <w:br/>
        <w:t>насатты</w:t>
        <w:br/>
        <w:t>насихат</w:t>
        <w:br/>
        <w:t>насихатталу</w:t>
        <w:br/>
        <w:t>насихаттау</w:t>
        <w:br/>
        <w:t>насихаттық, насихаттық жұмыс</w:t>
        <w:br/>
        <w:t>насихатшы</w:t>
        <w:br/>
        <w:t>насқабақ, насқабақ өсіру</w:t>
        <w:br/>
        <w:t>настық, настығы</w:t>
        <w:br/>
        <w:t>насыбай</w:t>
        <w:br/>
        <w:t>насыбайқұмар</w:t>
        <w:br/>
        <w:t>насыр, насырға шабу</w:t>
        <w:br/>
        <w:t>натр, натрға, натры</w:t>
        <w:br/>
        <w:t>натрий, натрийге, натрийі</w:t>
        <w:br/>
        <w:t>натурал, натурал сандар (мат.)</w:t>
        <w:br/>
        <w:t>натурализм</w:t>
        <w:br/>
        <w:t>нау (көне), нау адам</w:t>
        <w:br/>
        <w:t>науа</w:t>
      </w:r>
    </w:p>
    <w:p>
      <w:r>
        <w:t>науалау</w:t>
        <w:br/>
        <w:t>науалы, науалы сүңгі</w:t>
        <w:br/>
        <w:t>науат, науат қайнату</w:t>
        <w:br/>
        <w:t>науаша</w:t>
        <w:br/>
        <w:t>наубай</w:t>
        <w:br/>
        <w:t>наубайхана</w:t>
        <w:br/>
        <w:t>наубайшы</w:t>
        <w:br/>
        <w:t>науғы (хөне, арғы тегі), наугысы</w:t>
        <w:br/>
        <w:t>науқан, науқанға</w:t>
        <w:br/>
        <w:t>науқандық, науқандық жұмыс</w:t>
        <w:br/>
        <w:t>науқаншылдық, науқаншылдығы</w:t>
        <w:br/>
        <w:t>науқас</w:t>
        <w:br/>
        <w:t>науқастану, науқастанбау, нау-</w:t>
        <w:br/>
        <w:t>қастанған</w:t>
        <w:br/>
        <w:t>наурыз (ай аты)</w:t>
        <w:br/>
        <w:t>Наурыз (мейрам)</w:t>
        <w:br/>
        <w:t>наурызгүл (әс.)</w:t>
        <w:br/>
        <w:t>наурыздама</w:t>
        <w:br/>
        <w:t>наурызкөже (этн.)</w:t>
        <w:br/>
        <w:t>наурызкек (құс), наурызкогі</w:t>
        <w:br/>
        <w:t>наурызтой</w:t>
        <w:br/>
        <w:t>чмаурызшешек (өс.), наурызше-</w:t>
        <w:br/>
        <w:t>шегі</w:t>
        <w:br/>
        <w:t>науша, науша бойлы</w:t>
        <w:br/>
        <w:t>наушалық, наушалығы</w:t>
        <w:br/>
        <w:t>нафталин, нафталинге</w:t>
        <w:br/>
        <w:t>нафталиндеу</w:t>
        <w:br/>
        <w:t>наһан, наһанға, паһаны</w:t>
        <w:br/>
        <w:t>национал-социализм</w:t>
        <w:br/>
        <w:t>наша, наша тарту</w:t>
        <w:br/>
        <w:t>нашақор</w:t>
        <w:br/>
        <w:t>нашақорлық, нашақорлығы</w:t>
        <w:br/>
        <w:t>нашар</w:t>
        <w:br/>
        <w:t>натташы</w:t>
        <w:br/>
        <w:t>нәжіс</w:t>
        <w:br/>
        <w:t>нәзік, нәзігі</w:t>
        <w:br/>
        <w:t>нәзіктік, нәзіктігі</w:t>
        <w:br/>
        <w:t>назір, нәзір беру</w:t>
      </w:r>
    </w:p>
    <w:p>
      <w:r>
        <w:t>нәк, нәгі</w:t>
        <w:br/>
        <w:t>нәл</w:t>
        <w:br/>
        <w:t>нәлдету,</w:t>
        <w:br/>
        <w:t>нәлдетсе</w:t>
        <w:br/>
        <w:t>налдеу</w:t>
        <w:br/>
        <w:t>нәлдет, налдетті,</w:t>
        <w:br/>
        <w:t>ӨСІМ 324 ПАЙД</w:t>
        <w:br/>
        <w:t>өсімсіз өткізу, өткізсе, вткізші</w:t>
        <w:br/>
        <w:t>өсімтал өткізілу</w:t>
        <w:br/>
        <w:t>өсімше өткізілім</w:t>
        <w:br/>
        <w:t>өсіңкі өткін, өткін жел</w:t>
        <w:br/>
        <w:t>өсіп-жетілу өткір</w:t>
        <w:br/>
        <w:t>өсіп-өну, өсіп-өнбеу, өсіп-өнген өтпежел</w:t>
        <w:br/>
        <w:t>әсіп-өрбу, өсін-әрбі, өсіп-өрбиді</w:t>
        <w:br/>
        <w:t>өсіп-өркендеу</w:t>
        <w:br/>
        <w:t>всірту, өсірт, өсіртті, өсіртсе</w:t>
        <w:br/>
        <w:t>өсіру</w:t>
        <w:br/>
        <w:t>өсірісу, өсіріссе</w:t>
        <w:br/>
        <w:t>өт, өті жарылу</w:t>
        <w:br/>
        <w:t>өте, өтс срте, өте көп</w:t>
        <w:br/>
        <w:t>өтел</w:t>
        <w:br/>
        <w:t>өтелсері (көне)</w:t>
        <w:br/>
        <w:t>өтелу</w:t>
        <w:br/>
        <w:t>өтем, өтем заңы</w:t>
        <w:br/>
        <w:t>өтемақы</w:t>
        <w:br/>
        <w:t>өтемқұн</w:t>
        <w:br/>
        <w:t>өте-мөте</w:t>
        <w:br/>
        <w:t>өтесу, өтессе</w:t>
        <w:br/>
        <w:t>өтесін, өтесінге</w:t>
        <w:br/>
        <w:t>өтеуі (зат)</w:t>
        <w:br/>
        <w:t>өткел, өткел ағаш</w:t>
        <w:br/>
        <w:t>өткел жер</w:t>
        <w:br/>
        <w:t>өткен, өткенге</w:t>
        <w:br/>
        <w:t>өткендегі</w:t>
        <w:br/>
        <w:t>өткен-кеткен, өткен-кеткенге</w:t>
        <w:br/>
        <w:t>өткерме (эти.)</w:t>
        <w:br/>
        <w:t>өткеру</w:t>
        <w:br/>
        <w:t>өткерісу, откеріссе, өткерісші</w:t>
        <w:br/>
        <w:t>өткізгіш</w:t>
        <w:br/>
        <w:t>өтпелі, әтпелі жас</w:t>
        <w:br/>
        <w:t>өту, өт, өтті, өтсе</w:t>
        <w:br/>
        <w:t>өтіл, еңбек өтілі</w:t>
        <w:br/>
        <w:t>өтіл: өтіл қылу</w:t>
        <w:br/>
        <w:t>өтілу</w:t>
        <w:br/>
        <w:t>өтім</w:t>
        <w:br/>
        <w:t>өтімді</w:t>
      </w:r>
    </w:p>
    <w:p>
      <w:r>
        <w:t>өтіну, өтінбеу, өтінген</w:t>
        <w:br/>
        <w:t>өтінуші</w:t>
        <w:br/>
        <w:t>өтінім, өтінімі</w:t>
        <w:br/>
        <w:t>өтініш</w:t>
        <w:br/>
        <w:t>өтірік, втірігі</w:t>
        <w:br/>
        <w:t>өтірік-өсек, өтірік-өсегі</w:t>
        <w:br/>
        <w:t>өтірік-шынды</w:t>
        <w:br/>
        <w:t>өтірік-шыны</w:t>
        <w:br/>
        <w:t>өтірікші</w:t>
        <w:br/>
        <w:t>өтісу, өтіссе</w:t>
        <w:br/>
        <w:t>өш, өш алу</w:t>
        <w:br/>
        <w:t>өшпенді</w:t>
        <w:br/>
        <w:t>өшпес, өшпес даңқ (поэт.)</w:t>
        <w:br/>
        <w:t>өштестіру</w:t>
        <w:br/>
        <w:t>өштесу, өштессе</w:t>
        <w:br/>
        <w:t>өшу, өшсе</w:t>
        <w:br/>
        <w:t>өшігу, өшік, өшігеді</w:t>
        <w:br/>
        <w:t>өшіргіш</w:t>
        <w:br/>
        <w:t>өшірту, өшірт, өшіртті, өшіртсе</w:t>
        <w:br/>
        <w:t>өшіру</w:t>
        <w:br/>
        <w:t>П</w:t>
        <w:br/>
        <w:t>па (шыл.), таяқ па, шыбық па</w:t>
        <w:br/>
        <w:t>па (о9.), па, шіркін</w:t>
        <w:br/>
        <w:t>падиша</w:t>
        <w:br/>
        <w:t>падишалық</w:t>
        <w:br/>
        <w:t>падишах</w:t>
        <w:br/>
        <w:t>паж</w:t>
        <w:br/>
        <w:t>пазыл (сөйл.)</w:t>
        <w:br/>
        <w:t>пай, пай төлеу</w:t>
        <w:br/>
        <w:t>пай: бастарын пайға тіғу</w:t>
        <w:br/>
        <w:t>пайғамбар, Дәуіт пайғамбар</w:t>
        <w:br/>
        <w:t>Иса пайғамбар</w:t>
        <w:br/>
        <w:t>Мұса пайғамбар</w:t>
        <w:br/>
        <w:t>Мұхамед пайғамбар</w:t>
        <w:br/>
        <w:t>Нұх пайғамбар</w:t>
        <w:br/>
        <w:t>пайда</w:t>
        <w:br/>
        <w:t>пайда-залал</w:t>
        <w:br/>
        <w:t>пайда-зиян</w:t>
        <w:br/>
        <w:t>пайдакүнем</w:t>
      </w:r>
    </w:p>
    <w:p>
      <w:r>
        <w:t>ӘРМЕ</w:t>
        <w:br/>
        <w:t>өрмек, өрмегі</w:t>
        <w:br/>
        <w:t>өрмек ағаш</w:t>
        <w:br/>
        <w:t>өрмек жіп</w:t>
        <w:br/>
        <w:t>өрмек қылыш</w:t>
        <w:br/>
        <w:t>өрмек мосы</w:t>
        <w:br/>
        <w:t>өрмектартқы (аспап)</w:t>
        <w:br/>
        <w:t>армектеу</w:t>
        <w:br/>
        <w:t>өрмекші</w:t>
        <w:br/>
        <w:t>өрмелеу</w:t>
        <w:br/>
        <w:t>өрмінез, ермінез ядам</w:t>
        <w:br/>
        <w:t>өрмінезді</w:t>
        <w:br/>
        <w:t>өрмінезділік</w:t>
        <w:br/>
        <w:t>өрнек, өрнегі</w:t>
        <w:br/>
        <w:t>өрнектелу</w:t>
        <w:br/>
        <w:t>өрнектену, арпектенбеу, өрнек-</w:t>
        <w:br/>
        <w:t>тенген</w:t>
        <w:br/>
        <w:t>врнектету</w:t>
        <w:br/>
        <w:t>өрнектеу</w:t>
        <w:br/>
        <w:t>арнектеуіш, ернектеуіші</w:t>
        <w:br/>
        <w:t>өрнекті</w:t>
        <w:br/>
        <w:t>варпе-шөрпе</w:t>
        <w:br/>
        <w:t>өрсіз</w:t>
        <w:br/>
        <w:t>өрт, өрт мінез (лоэт.)</w:t>
        <w:br/>
        <w:t>арт мінезді</w:t>
        <w:br/>
        <w:t>өртену, өртенбеу, өртенген</w:t>
        <w:br/>
        <w:t>өртең, өртен жер</w:t>
        <w:br/>
        <w:t>ертен шөп</w:t>
        <w:br/>
        <w:t>өртеңқарағай (өс.)</w:t>
        <w:br/>
        <w:t>өртесу, өртессе, өртесіпі</w:t>
        <w:br/>
        <w:t>өртеткізу, өртеткізсе, өртеткізші</w:t>
        <w:br/>
        <w:t>өртсендіргіш, өртсөндіргіш мә-</w:t>
        <w:br/>
        <w:t>шине</w:t>
        <w:br/>
        <w:t>өртсендіруші</w:t>
        <w:br/>
        <w:t>өрттей, орттей қызыл</w:t>
        <w:br/>
        <w:t>өртті</w:t>
        <w:br/>
        <w:t>өртұлғалы</w:t>
        <w:br/>
        <w:t>өртхабарлағыш</w:t>
        <w:br/>
        <w:t>өру</w:t>
        <w:br/>
        <w:t>өршелену, өршеленбсеу, оршелен-</w:t>
        <w:br/>
        <w:t>ген</w:t>
        <w:br/>
        <w:t>өршу, өрші, оршиді</w:t>
        <w:br/>
        <w:t>өршігу, өрішік, өршігеді</w:t>
        <w:br/>
        <w:t>өртптіл</w:t>
        <w:br/>
        <w:t>өршіттіру</w:t>
        <w:br/>
        <w:t>өршіту, өріпіт, өршітті, өршітсе</w:t>
        <w:br/>
        <w:t>өрік, ерігі</w:t>
        <w:br/>
        <w:t>өрікағаш</w:t>
        <w:br/>
        <w:t>өрік-жаңғақ</w:t>
        <w:br/>
        <w:t>ӨСІМ</w:t>
        <w:br/>
        <w:t>өрік-мейіз, өрік-мейізі</w:t>
        <w:br/>
        <w:t>өрілу</w:t>
        <w:br/>
        <w:t>өрім, өрімі</w:t>
        <w:br/>
        <w:t>өрімдей, өрімдей жас</w:t>
        <w:br/>
        <w:t>врімделу</w:t>
      </w:r>
    </w:p>
    <w:p>
      <w:r>
        <w:t>өрімдену, өрімденбеу, өрімденген</w:t>
        <w:br/>
        <w:t>өрімдеу</w:t>
        <w:br/>
        <w:t>өрімді</w:t>
        <w:br/>
        <w:t>өрімтал</w:t>
        <w:br/>
        <w:t>өрімше</w:t>
        <w:br/>
        <w:t>өрімші</w:t>
        <w:br/>
        <w:t>өріс, ерісі</w:t>
        <w:br/>
        <w:t>өрістеу</w:t>
        <w:br/>
        <w:t>өрісті</w:t>
        <w:br/>
        <w:t>өрістік, өрістік жер</w:t>
        <w:br/>
        <w:t>өсек, өсегі</w:t>
        <w:br/>
        <w:t>өсек-аяң</w:t>
        <w:br/>
        <w:t>всек-аңгіме</w:t>
        <w:br/>
        <w:t>өсек-жала</w:t>
        <w:br/>
        <w:t>өсекқұмар</w:t>
        <w:br/>
        <w:t>всекқұмарлық, өсекқұмарлығы</w:t>
        <w:br/>
        <w:t>өсек-өтірік, өсек-өтірігі</w:t>
        <w:br/>
        <w:t>әсектеу</w:t>
        <w:br/>
        <w:t>өсекші</w:t>
        <w:br/>
        <w:t>өсер: осер кобейсін (тілек)</w:t>
        <w:br/>
        <w:t>өсиет</w:t>
        <w:br/>
        <w:t>өсиетнама</w:t>
        <w:br/>
        <w:t>өсиеттеу</w:t>
        <w:br/>
        <w:t>өскелең</w:t>
        <w:br/>
        <w:t>вскін, өскінге</w:t>
        <w:br/>
        <w:t>өскіндеу</w:t>
        <w:br/>
        <w:t>өскінше (бот.)</w:t>
        <w:br/>
        <w:t>өскіш</w:t>
        <w:br/>
        <w:t>өспірім</w:t>
        <w:br/>
        <w:t>өсу, өссе, әсші</w:t>
        <w:br/>
        <w:t>өсу-өну</w:t>
        <w:br/>
        <w:t>әсу-өрбу</w:t>
      </w:r>
    </w:p>
    <w:p>
      <w:r>
        <w:t>өсу-өркендеу</w:t>
        <w:br/>
        <w:t>өсу-өрлеу</w:t>
        <w:br/>
        <w:t>өсік, өсігі</w:t>
        <w:br/>
        <w:t>өсім, табиғи өсім</w:t>
        <w:br/>
        <w:t>өсімді, әсімді мал</w:t>
        <w:br/>
        <w:t>өсімдік, өсімдігі</w:t>
        <w:br/>
        <w:t>өсімдік майы</w:t>
        <w:br/>
        <w:t>өсімдікжай</w:t>
        <w:br/>
        <w:t>өсімдіктану</w:t>
        <w:br/>
        <w:t>өсімқор</w:t>
        <w:br/>
        <w:t>өсімпаз</w:t>
        <w:br/>
        <w:t>ОБЕК</w:t>
        <w:br/>
        <w:t>ӘКПЕ</w:t>
        <w:br/>
        <w:t>Ө</w:t>
        <w:br/>
        <w:t>өбек, өбек болу</w:t>
        <w:br/>
        <w:t>өбек қағу</w:t>
        <w:br/>
        <w:t>абу, өп, өбеді</w:t>
        <w:br/>
        <w:t>өгей, огей әке</w:t>
        <w:br/>
        <w:t>өгей бала</w:t>
        <w:br/>
        <w:t>өгей қыз</w:t>
        <w:br/>
        <w:t>өгей шеше</w:t>
        <w:br/>
        <w:t>өгейеу, өгейсі, өгейсиді</w:t>
        <w:br/>
        <w:t>өгейшешек (ос.), огейшешегі</w:t>
        <w:br/>
        <w:t>өгейшөп (өс.), өгейшебі</w:t>
        <w:br/>
        <w:t>өгіз, өгіз арба</w:t>
        <w:br/>
        <w:t>өгіз аяп</w:t>
        <w:br/>
        <w:t>өгіз соқа</w:t>
        <w:br/>
        <w:t>өгізай (балық)</w:t>
        <w:br/>
        <w:t>өгізкөк (ос.), өгізкегі</w:t>
        <w:br/>
        <w:t>өгізқурай (өс.)</w:t>
        <w:br/>
        <w:t>өгізөлең (ос.)</w:t>
        <w:br/>
        <w:t>өгізтартыс (ойын)</w:t>
        <w:br/>
        <w:t>өгізтіл (өс.)</w:t>
        <w:br/>
        <w:t>өгізшағала (құс)</w:t>
        <w:br/>
        <w:t>өжет</w:t>
        <w:br/>
        <w:t>өжір (өс.)</w:t>
        <w:br/>
        <w:t>өз, өз алдына</w:t>
        <w:br/>
        <w:t>өз әліншс</w:t>
        <w:br/>
        <w:t>аз басы</w:t>
        <w:br/>
        <w:t>өз бстімсн</w:t>
        <w:br/>
        <w:t>өз еркімен</w:t>
        <w:br/>
        <w:t>өзара, өзара әрекеттестік</w:t>
        <w:br/>
        <w:t>өзара көмек</w:t>
        <w:br/>
        <w:t>азара сын</w:t>
        <w:br/>
        <w:t>өзбек, өзбегі, өзбектер</w:t>
        <w:br/>
        <w:t>өзбекшелеу</w:t>
        <w:br/>
        <w:t>өзге</w:t>
        <w:br/>
        <w:t>өзгелеу</w:t>
      </w:r>
    </w:p>
    <w:p>
      <w:r>
        <w:t>өзгелік, өзгелігі</w:t>
        <w:br/>
        <w:t>өзгелік етіс (личгв.)</w:t>
        <w:br/>
        <w:t>өзгергіш</w:t>
        <w:br/>
        <w:t>өзгергіштік, өзгергіштігі</w:t>
        <w:br/>
        <w:t>өзгерткіш</w:t>
        <w:br/>
        <w:t>өзгерту, өзгерт, өзгертті, өзгертсе</w:t>
        <w:br/>
        <w:t>өзгертілу</w:t>
        <w:br/>
        <w:t>өзгеру</w:t>
        <w:br/>
        <w:t>өзгеріс</w:t>
        <w:br/>
        <w:t>өзгеше</w:t>
        <w:br/>
        <w:t>өзгешелену, өзгешеленбеу, өзге-</w:t>
        <w:br/>
        <w:t>шеленген</w:t>
        <w:br/>
        <w:t>өздігімен</w:t>
        <w:br/>
        <w:t>өздігінен</w:t>
        <w:br/>
        <w:t>өздік, өздік етіс (лииғва.)</w:t>
        <w:br/>
        <w:t>өзді-өзі</w:t>
        <w:br/>
        <w:t>өзек, өзегі, өзегі талу</w:t>
        <w:br/>
        <w:t>өзекжарды, озекжарды уайым</w:t>
        <w:br/>
        <w:t>өзекті, өзекті жан</w:t>
        <w:br/>
        <w:t>өзекше</w:t>
        <w:br/>
        <w:t>өзелену, өзсленбсу, өзеленген</w:t>
        <w:br/>
        <w:t>өзен, өзенге</w:t>
        <w:br/>
        <w:t>өзен-көл</w:t>
        <w:br/>
        <w:t>өзенсымақ</w:t>
        <w:br/>
        <w:t>өзеурету, өзеурет. өзеуретті, өзеу-</w:t>
        <w:br/>
        <w:t>ретсе</w:t>
        <w:br/>
        <w:t>өзеуреу</w:t>
        <w:br/>
        <w:t>өз-өзі</w:t>
        <w:br/>
        <w:t>өз-өзінен</w:t>
        <w:br/>
        <w:t>өзімбілемдік, өзімбілемдікке са-</w:t>
        <w:br/>
        <w:t>лыну</w:t>
        <w:br/>
        <w:t>өзімбілермендік</w:t>
        <w:br/>
        <w:t>өзімен-өзі</w:t>
        <w:br/>
        <w:t>өзімсу, әзімсі, өзімсиді</w:t>
        <w:br/>
        <w:t>өзімсіну, өзімсінбеу, өзімсінген</w:t>
        <w:br/>
        <w:t>өзімшіл</w:t>
        <w:br/>
        <w:t>өзімшілдік, өзімшілдігі</w:t>
        <w:br/>
        <w:t>өзіндік, өзіндік зат</w:t>
        <w:br/>
        <w:t>өзіндік күн</w:t>
        <w:br/>
        <w:t>өзіндік меншік</w:t>
        <w:br/>
        <w:t>өзінен-өзі</w:t>
        <w:br/>
        <w:t>өзіне-өзі</w:t>
        <w:br/>
        <w:t>өзінше</w:t>
        <w:br/>
        <w:t>өй (о0.)</w:t>
        <w:br/>
        <w:t>өй-дөйт (00.), өй-дөйт деген</w:t>
        <w:br/>
        <w:t>өйткенмен</w:t>
        <w:br/>
        <w:t>өйткені</w:t>
        <w:br/>
        <w:t>өйткізу, өйткізсе, әйткізші</w:t>
        <w:br/>
        <w:t>өйту, өйт, өйтті, өйтсе</w:t>
        <w:br/>
        <w:t>өйтіп-бүйтіп</w:t>
        <w:br/>
        <w:t>өк (од.)</w:t>
        <w:br/>
        <w:t>өкектеу</w:t>
        <w:br/>
        <w:t>өкпе, өкпе сөз</w:t>
        <w:br/>
        <w:t>өкпе-араз</w:t>
        <w:br/>
        <w:t>өкпе-араздық</w:t>
        <w:br/>
        <w:t>өкпеауру</w:t>
        <w:br/>
        <w:t>еөкпе-базына</w:t>
        <w:br/>
        <w:t>өкпе-бауыр</w:t>
      </w:r>
    </w:p>
    <w:p>
      <w:r>
        <w:t>ПЫРД</w:t>
        <w:br/>
        <w:t>330)</w:t>
        <w:br/>
        <w:t>пырдай</w:t>
        <w:br/>
        <w:t>пыр-пыр</w:t>
        <w:br/>
        <w:t>пыр-пырлау</w:t>
        <w:br/>
        <w:t>пырс, пырс ету</w:t>
        <w:br/>
        <w:t>пырыл</w:t>
        <w:br/>
        <w:t>пырылдау</w:t>
        <w:br/>
        <w:t>пыс, пыс ету</w:t>
        <w:br/>
        <w:t>пысқырыну, пысқырынбау, пыс-</w:t>
        <w:br/>
        <w:t>қырынған</w:t>
        <w:br/>
        <w:t>пыс-пыс, пыс-лыс ету</w:t>
        <w:br/>
        <w:t>пыстан, пыстанға</w:t>
        <w:br/>
        <w:t>пысық</w:t>
        <w:br/>
        <w:t>пысықай</w:t>
        <w:br/>
        <w:t>пысықсу, пысықсы, нысықсиды</w:t>
        <w:br/>
        <w:t>пысықсыну, пысықсынбау, пы-</w:t>
        <w:br/>
        <w:t>сықсынған</w:t>
        <w:br/>
        <w:t>пысықтауыш, пысықтауышы</w:t>
        <w:br/>
        <w:t>пысылдау</w:t>
        <w:br/>
        <w:t>пытырлату, пытырлат. пытыр-</w:t>
        <w:br/>
        <w:t>латты, пытырлатса</w:t>
        <w:br/>
        <w:t>пышақ, пышағы, пышақ елі</w:t>
        <w:br/>
        <w:t>пышақ жүзі</w:t>
        <w:br/>
        <w:t>пышақкесті, пышақкесті тыйылу</w:t>
        <w:br/>
        <w:t>пышаққандар</w:t>
        <w:br/>
        <w:t>пышқы (құрал)</w:t>
        <w:br/>
        <w:t>пыш-пыш</w:t>
        <w:br/>
        <w:t>пыш-пыштасу, пыш-пыштасса,</w:t>
        <w:br/>
        <w:t>пыш-пыштасшы</w:t>
        <w:br/>
        <w:t>пыш-пыштау</w:t>
        <w:br/>
        <w:t>підия</w:t>
      </w:r>
    </w:p>
    <w:p>
      <w:r>
        <w:t>підиялық, підиялығы</w:t>
        <w:br/>
        <w:t>підияшы</w:t>
        <w:br/>
        <w:t>пікір, пікір алысу</w:t>
        <w:br/>
        <w:t>пікірлес</w:t>
        <w:br/>
        <w:t>пікірлестік, пікірлестігі</w:t>
        <w:br/>
        <w:t>шікірсайыс, пікірсайысы</w:t>
        <w:br/>
        <w:t>пікірсайысшы</w:t>
        <w:br/>
        <w:t>пікірсарап, пікірсарабы</w:t>
        <w:br/>
        <w:t>пікірталас</w:t>
        <w:br/>
        <w:t>піл</w:t>
        <w:br/>
        <w:t>пілдей</w:t>
        <w:br/>
        <w:t>піллә, пілләға, пі;</w:t>
        <w:br/>
        <w:t>пілмай (балық)</w:t>
        <w:br/>
        <w:t>пір, пір тұту</w:t>
        <w:br/>
        <w:t>пірәдар</w:t>
        <w:br/>
        <w:t>пірканшік, піркәншігі</w:t>
        <w:br/>
        <w:t>ләсі, пілләсіна</w:t>
        <w:br/>
        <w:t>пюпи</w:t>
        <w:br/>
        <w:t>піскек, піскегі</w:t>
        <w:br/>
        <w:t>піскекті, піскекті сона</w:t>
        <w:br/>
        <w:t>піскізу, піскізсе, піскізші</w:t>
        <w:br/>
        <w:t>піскілеу</w:t>
        <w:br/>
        <w:t>пісмілла (діни) ж. бісміллә</w:t>
        <w:br/>
        <w:t>пісе, піспе су</w:t>
        <w:br/>
        <w:t>піспек, піспегі</w:t>
        <w:br/>
        <w:t>піспектеу</w:t>
        <w:br/>
        <w:t>пісте, пісте мұрын</w:t>
        <w:br/>
        <w:t>пістік, пістік мұрын</w:t>
        <w:br/>
        <w:t>Пістіру</w:t>
        <w:br/>
        <w:t>пісу, саба пісу</w:t>
        <w:br/>
        <w:t>пісу, піссе, пісші</w:t>
        <w:br/>
        <w:t>пісі, пісі ас</w:t>
        <w:br/>
        <w:t>пісіңкіреу</w:t>
        <w:br/>
        <w:t>пісіргіш</w:t>
        <w:br/>
        <w:t>пісірту, пісірт, пісіртті, пісіртсе</w:t>
        <w:br/>
        <w:t>пісіру</w:t>
        <w:br/>
        <w:t>пісіруші</w:t>
        <w:br/>
        <w:t>пісірілу</w:t>
        <w:br/>
        <w:t>пісірісу, пісіріссе, пісірісші</w:t>
        <w:br/>
        <w:t>пітір, пітір алу</w:t>
      </w:r>
    </w:p>
    <w:p>
      <w:r>
        <w:t>пішен, пішенге</w:t>
        <w:br/>
        <w:t>пішендей, пішендей тұлпар</w:t>
        <w:br/>
        <w:t>пішендеме</w:t>
        <w:br/>
        <w:t>пішендік, пішендігі</w:t>
        <w:br/>
        <w:t>пішентайлауыш, пішентайла-</w:t>
        <w:br/>
        <w:t>уыш машине</w:t>
        <w:br/>
        <w:t>пішенші</w:t>
        <w:br/>
        <w:t>пішпе, пішпе тоқты</w:t>
        <w:br/>
        <w:t>піпттірту, піштірт, піштіртті, піш-</w:t>
        <w:br/>
        <w:t>тіртсе</w:t>
        <w:br/>
        <w:t>піштіру</w:t>
        <w:br/>
        <w:t>піштірілу</w:t>
        <w:br/>
        <w:t>пішу, пішсе, піінгі</w:t>
        <w:br/>
        <w:t>пішілу</w:t>
        <w:br/>
        <w:t>пішім, киімнің пішімі</w:t>
        <w:br/>
        <w:t>пішімдеу, мәтінді пішімдеу</w:t>
        <w:br/>
        <w:t>пішін, пішінге</w:t>
        <w:br/>
        <w:t>пішіндеме</w:t>
        <w:br/>
        <w:t>пішіндес</w:t>
        <w:br/>
        <w:t>пішіндеу</w:t>
        <w:br/>
        <w:t>пішінді</w:t>
        <w:br/>
        <w:t>пьеса</w:t>
        <w:br/>
        <w:t>пьесалық</w:t>
        <w:br/>
        <w:t>пюпитр, пюпитрге, пюпитрі</w:t>
        <w:br/>
        <w:t>ОҢДЕ</w:t>
        <w:br/>
        <w:t>өңдеу</w:t>
        <w:br/>
        <w:t>өңді</w:t>
        <w:br/>
        <w:t>өңдіжейлі (айтарлықтай)</w:t>
        <w:br/>
        <w:t>өңез</w:t>
        <w:br/>
        <w:t>өңездену, өцезденбеу, өнезден-</w:t>
        <w:br/>
        <w:t>ген</w:t>
        <w:br/>
        <w:t>өнеш</w:t>
        <w:br/>
        <w:t>өңею, өңей, өңеюі, өңейеді</w:t>
        <w:br/>
        <w:t>аң-жүзі</w:t>
        <w:br/>
        <w:t>өңкей</w:t>
        <w:br/>
        <w:t>өңкеңдесу, өңкеңдессе</w:t>
        <w:br/>
        <w:t>өңкеңдеу</w:t>
        <w:br/>
        <w:t>өңкиту, өңкит, енкитті, өңкитсе</w:t>
        <w:br/>
        <w:t>өңкию, өңки, өңкиеді, оңкиюі</w:t>
        <w:br/>
        <w:t>еңк-өнк, оңк-өңк ету</w:t>
        <w:br/>
        <w:t>өңкілдеу</w:t>
        <w:br/>
        <w:t>өңмен, өңменінен вту</w:t>
        <w:br/>
        <w:t>өңмен, өңмең қағу</w:t>
      </w:r>
    </w:p>
    <w:p>
      <w:r>
        <w:t>өңмендеу</w:t>
        <w:br/>
        <w:t>өңсіз</w:t>
        <w:br/>
        <w:t>өң-түс, оң-түс жоқ</w:t>
        <w:br/>
        <w:t>өңшең</w:t>
        <w:br/>
        <w:t>өң-шырай</w:t>
        <w:br/>
        <w:t>өңір</w:t>
        <w:br/>
        <w:t>өңіржиек (әшекей), аңіржнегі</w:t>
        <w:br/>
        <w:t>өңірлік</w:t>
        <w:br/>
        <w:t>өңіршек, әңіршегі</w:t>
        <w:br/>
        <w:t>өңіс</w:t>
        <w:br/>
        <w:t>өпкізу, опкізсе, өпкізші</w:t>
        <w:br/>
        <w:t>өп-өтірік</w:t>
        <w:br/>
        <w:t>өпірем, өпірем кісі</w:t>
        <w:br/>
        <w:t>өпірім</w:t>
        <w:br/>
        <w:t>өр, өрге шығу</w:t>
        <w:br/>
        <w:t>өрбу, өрбі, өрбиді</w:t>
        <w:br/>
        <w:t>өрбіп-всу, өрбіп-өссе, өрбіп-өсші</w:t>
        <w:br/>
        <w:t>өрбіту, орбіт, өрбітті, өрбітсе</w:t>
        <w:br/>
        <w:t>өре, өре ағаш</w:t>
        <w:br/>
        <w:t>өре жіп</w:t>
        <w:br/>
        <w:t>өре салу</w:t>
        <w:br/>
        <w:t>өре, өре тұру</w:t>
        <w:br/>
        <w:t>өресі жетпеу</w:t>
        <w:br/>
        <w:t>өре түрсгелу</w:t>
        <w:br/>
        <w:t>өреген</w:t>
        <w:br/>
        <w:t>врекпу, өрекпі, өрекпиді</w:t>
        <w:br/>
        <w:t>өрекпіту</w:t>
        <w:br/>
        <w:t>өрексу, өрексі, өрексиді</w:t>
        <w:br/>
        <w:t>өректікен (өс.), өректікенге</w:t>
        <w:br/>
        <w:t>ӨРМЕ</w:t>
        <w:br/>
        <w:t>өрекшу, өрекші, өрекшиді</w:t>
        <w:br/>
        <w:t>өрелсап (қурал), врелсабы</w:t>
        <w:br/>
        <w:t>өрелі</w:t>
        <w:br/>
        <w:t>өрелік, өрелігі</w:t>
        <w:br/>
        <w:t>өрем, өрем қап</w:t>
        <w:br/>
        <w:t>өрен, өренге</w:t>
        <w:br/>
        <w:t>өрен, өрен жүйрік</w:t>
        <w:br/>
        <w:t>өрен-жаран, орен-жаранга</w:t>
        <w:br/>
        <w:t>өрең (биік, өр)</w:t>
        <w:br/>
        <w:t>өре-өре</w:t>
        <w:br/>
        <w:t>өрескі</w:t>
        <w:br/>
        <w:t>өрескілік</w:t>
        <w:br/>
        <w:t>өресіз</w:t>
        <w:br/>
        <w:t>өреше, өрешеге қаю</w:t>
        <w:br/>
        <w:t>өре-шөре</w:t>
        <w:br/>
        <w:t>өрешіл</w:t>
        <w:br/>
        <w:t>өркен</w:t>
        <w:br/>
        <w:t>өркен, өркенге</w:t>
        <w:br/>
        <w:t>өркендету, өркендет, өркендетті,</w:t>
        <w:br/>
        <w:t>өоркендетсе</w:t>
        <w:br/>
        <w:t>өркендеу</w:t>
        <w:br/>
        <w:t>өркениет</w:t>
        <w:br/>
        <w:t>өркениетаралық</w:t>
        <w:br/>
        <w:t>өркениетті</w:t>
        <w:br/>
        <w:t>өркеш</w:t>
        <w:br/>
        <w:t>өркеш-өркеш, өркеш-өркеш тау-</w:t>
        <w:br/>
        <w:t>лар</w:t>
        <w:br/>
        <w:t>өркештену, вркештенбеу, оркеш-</w:t>
      </w:r>
    </w:p>
    <w:p>
      <w:r>
        <w:t>тенген</w:t>
        <w:br/>
        <w:t>өркешті</w:t>
        <w:br/>
        <w:t>өркештік (әбзел), еркештігі</w:t>
        <w:br/>
        <w:t>өркөкірек, өркөкірек жігіт</w:t>
        <w:br/>
        <w:t>өркөкіректену, өркөкіректен-</w:t>
        <w:br/>
        <w:t>беу, өркекіректенген</w:t>
        <w:br/>
        <w:t>өркөкіректік</w:t>
        <w:br/>
        <w:t>өркеңіл</w:t>
        <w:br/>
        <w:t>өркөңілді</w:t>
        <w:br/>
        <w:t>өрлену, өрленбеу, өрленген</w:t>
        <w:br/>
        <w:t>өрлесу, өрлессе</w:t>
        <w:br/>
        <w:t>өрлету, өрлет, өрлетті, өрлетсе</w:t>
        <w:br/>
        <w:t>өрлеу</w:t>
        <w:br/>
        <w:t>өрлеуік, өрлеуігі</w:t>
        <w:br/>
        <w:t>өрлеуіт, өрлсуітке шығу</w:t>
        <w:br/>
        <w:t>әрлік, өрлігі</w:t>
        <w:br/>
        <w:t>өрме, өрме жал</w:t>
        <w:br/>
        <w:t>өрме қамшы</w:t>
        <w:br/>
        <w:t>ОПЫН</w:t>
        <w:br/>
        <w:t>ОРНА</w:t>
        <w:br/>
        <w:t>апыну, опынбау, опынған</w:t>
        <w:br/>
        <w:t>апырайту, опырайт, опырайтты,</w:t>
        <w:br/>
        <w:t>опырайтса</w:t>
        <w:br/>
        <w:t>опыраю, опырай, опыраяды, опы-</w:t>
        <w:br/>
        <w:t>раюы</w:t>
        <w:br/>
        <w:t>апырма</w:t>
        <w:br/>
        <w:t>апырмалы</w:t>
        <w:br/>
        <w:t>опыр-топыр</w:t>
        <w:br/>
        <w:t>опырту, опырт, опыртты, опыртса</w:t>
        <w:br/>
        <w:t>олпыру</w:t>
        <w:br/>
        <w:t>опырылғыш</w:t>
        <w:br/>
        <w:t>опырылмалы</w:t>
        <w:br/>
        <w:t>опырылу</w:t>
        <w:br/>
        <w:t>апырысу, опырысса</w:t>
        <w:br/>
        <w:t>ор, ор қазу</w:t>
        <w:br/>
        <w:t>ор, ор жылан</w:t>
        <w:br/>
        <w:t>ор киік</w:t>
        <w:br/>
        <w:t>ор қоян</w:t>
        <w:br/>
        <w:t>ар қырау</w:t>
        <w:br/>
        <w:t>ор теке</w:t>
        <w:br/>
        <w:t>ор түлкі</w:t>
        <w:br/>
        <w:t>арағыту, орагыт, орағытты, ора-</w:t>
        <w:br/>
        <w:t>ғытса</w:t>
        <w:br/>
        <w:t>арағыш</w:t>
        <w:br/>
        <w:t>ораза, Ораза айт (діни)</w:t>
        <w:br/>
        <w:t>ораза тұту</w:t>
        <w:br/>
        <w:t>оразалы</w:t>
        <w:br/>
        <w:t>оразды (көне), оразды кісі</w:t>
        <w:br/>
        <w:t>орай</w:t>
        <w:br/>
        <w:t>орайлану, орайланбау, орайлан-</w:t>
        <w:br/>
        <w:t>ған</w:t>
        <w:br/>
        <w:t>орайлас</w:t>
        <w:br/>
        <w:t>орайластыру</w:t>
        <w:br/>
        <w:t>орайласу, орайласса</w:t>
        <w:br/>
        <w:t>орайлау</w:t>
        <w:br/>
        <w:t>орайлы</w:t>
        <w:br/>
        <w:t>орайот (өс.)</w:t>
        <w:br/>
        <w:t>орайсыз</w:t>
      </w:r>
    </w:p>
    <w:p>
      <w:r>
        <w:t>орайы, орайы келу</w:t>
        <w:br/>
        <w:t>орақ, орағы</w:t>
        <w:br/>
        <w:t>орақ ауыз</w:t>
        <w:br/>
        <w:t>орақ мұрын</w:t>
        <w:br/>
        <w:t>орақ-балға</w:t>
        <w:br/>
        <w:t>арақтұмсық</w:t>
        <w:br/>
        <w:t>орақшы</w:t>
        <w:br/>
        <w:t>орал, оралыпның барында</w:t>
        <w:br/>
        <w:t>оралғы</w:t>
        <w:br/>
        <w:t>оралман, оралманға</w:t>
        <w:br/>
        <w:t>аралту, оралт, оралтты, оралтса</w:t>
        <w:br/>
        <w:t>оралу</w:t>
        <w:br/>
        <w:t>оралым, оралымы</w:t>
        <w:br/>
        <w:t>арам, орамға</w:t>
        <w:br/>
        <w:t>арама, арама білезік</w:t>
        <w:br/>
        <w:t>орама мылтық</w:t>
        <w:br/>
        <w:t>орама ши</w:t>
        <w:br/>
        <w:t>орамал</w:t>
        <w:br/>
        <w:t>орамалтастамақ (ойын)</w:t>
        <w:br/>
        <w:t>орамал-шаршы</w:t>
        <w:br/>
        <w:t>орамды</w:t>
        <w:br/>
        <w:t>орамжапырақгүлді, орамжапы-</w:t>
        <w:br/>
        <w:t>ракгүлді өсімдіктер</w:t>
        <w:br/>
        <w:t>орангутанг, орангутангіге, оран-</w:t>
        <w:br/>
        <w:t>гутангісі</w:t>
        <w:br/>
        <w:t>орану, оранбау, оранған</w:t>
        <w:br/>
        <w:t>оранып-қымтану, оранып-қым-</w:t>
        <w:br/>
        <w:t>танбау, оранып-қымтанған</w:t>
        <w:br/>
        <w:t>ораныш</w:t>
        <w:br/>
        <w:t>ораң, ораң ету</w:t>
        <w:br/>
        <w:t>араңдау</w:t>
        <w:br/>
        <w:t>орасан</w:t>
        <w:br/>
        <w:t>орату, орат, оратты, оратса</w:t>
        <w:br/>
        <w:t>оратылу</w:t>
        <w:br/>
        <w:t>орау</w:t>
        <w:br/>
        <w:t>орауыш, орауышы</w:t>
        <w:br/>
        <w:t>орашолақ</w:t>
        <w:br/>
        <w:t>орғу, орғы, орғиды</w:t>
        <w:br/>
        <w:t>орғыл, орғыл құм</w:t>
        <w:br/>
        <w:t>орғыл-арғыл</w:t>
        <w:br/>
        <w:t>орғыту, орғыт, орғытты, орғытса</w:t>
        <w:br/>
        <w:t>орда</w:t>
        <w:br/>
        <w:t>ордалы, ордалы жылан</w:t>
        <w:br/>
        <w:t>ордаң, ордаң ету</w:t>
        <w:br/>
        <w:t>орқаш</w:t>
        <w:br/>
        <w:t>арқаштану, орқаштанбау, ор-</w:t>
        <w:br/>
        <w:t>қаштанған</w:t>
        <w:br/>
        <w:t>орлану, орланбау, орланған</w:t>
        <w:br/>
        <w:t>арлау</w:t>
        <w:br/>
        <w:t>орман, орманға</w:t>
        <w:br/>
        <w:t>орман ішік</w:t>
        <w:br/>
        <w:t>ормандандыру</w:t>
        <w:br/>
        <w:t>ормантану</w:t>
        <w:br/>
        <w:t>орман-тоғай</w:t>
        <w:br/>
        <w:t>орманшы</w:t>
        <w:br/>
        <w:t>орналастыру</w:t>
        <w:br/>
        <w:t>орналасу, орналасса, арналасшы</w:t>
        <w:br/>
        <w:t>орнату, орнат, орнатты, орнатса</w:t>
        <w:br/>
        <w:t>орнау</w:t>
      </w:r>
    </w:p>
    <w:p>
      <w:r>
        <w:t>ОРНИ</w:t>
        <w:br/>
        <w:t>от</w:t>
        <w:br/>
        <w:t>арниталаг, орпитологкс, орни-</w:t>
        <w:br/>
        <w:t>тологі</w:t>
        <w:br/>
        <w:t>орнығу, орнық, орнытады</w:t>
        <w:br/>
        <w:t>орнығысу, орнығысса</w:t>
        <w:br/>
        <w:t>орнықсыз</w:t>
        <w:br/>
        <w:t>орнықты, орпықты мүлік (экон.)</w:t>
        <w:br/>
        <w:t>орнықтыру</w:t>
        <w:br/>
        <w:t>орны-орнымен</w:t>
        <w:br/>
        <w:t>орны-орнына</w:t>
        <w:br/>
        <w:t>орта, орта бойлы</w:t>
        <w:br/>
        <w:t>орта білім</w:t>
        <w:br/>
        <w:t>орта ғасыр</w:t>
        <w:br/>
        <w:t>орта жас</w:t>
        <w:br/>
        <w:t>Орта жүз</w:t>
        <w:br/>
        <w:t>орта мектеп</w:t>
        <w:br/>
        <w:t>орта шаруа</w:t>
        <w:br/>
        <w:t>ортаазиялық</w:t>
        <w:br/>
        <w:t>ортағасырлық, кейінгі ортаға-</w:t>
        <w:br/>
        <w:t>сырлық</w:t>
        <w:br/>
        <w:t>ортайту, ортайт, ортайтты, ор-</w:t>
        <w:br/>
        <w:t>тайтса</w:t>
        <w:br/>
        <w:t>артак</w:t>
        <w:br/>
        <w:t>ортакол, артақол дүние</w:t>
        <w:br/>
        <w:t>артақол шаруа</w:t>
        <w:br/>
        <w:t>ортақол шығарма</w:t>
        <w:br/>
        <w:t>ортақолды, ортақолды жұмыс</w:t>
        <w:br/>
        <w:t>ортақтас</w:t>
        <w:br/>
        <w:t>артақтастық, ортақтастығы</w:t>
        <w:br/>
        <w:t>артақтастыру</w:t>
        <w:br/>
        <w:t>ортақтасу, ортақтасса, ортақ-</w:t>
        <w:br/>
        <w:t>тасшы</w:t>
        <w:br/>
        <w:t>ортақшыл</w:t>
        <w:br/>
        <w:t>арталық, орталыгы</w:t>
        <w:br/>
        <w:t>орталықсыздандыру</w:t>
        <w:br/>
        <w:t>орталықтандыру</w:t>
        <w:br/>
        <w:t>ортан, ортан бел</w:t>
        <w:br/>
        <w:t>ортан жілік</w:t>
        <w:br/>
        <w:t>ортан қол</w:t>
        <w:br/>
        <w:t>ортан қолдай</w:t>
        <w:br/>
        <w:t>ортанғы</w:t>
        <w:br/>
        <w:t>ортаншы, ортаншы бала</w:t>
        <w:br/>
        <w:t>ортатабақ (этн.)</w:t>
        <w:br/>
        <w:t>орташа</w:t>
        <w:br/>
        <w:t>артаю, ортай, ортаяды, артаюы</w:t>
        <w:br/>
        <w:t>ортеке (ойын.)</w:t>
        <w:br/>
        <w:t>ортқу, артқы, ортқиды</w:t>
      </w:r>
    </w:p>
    <w:p>
      <w:r>
        <w:t>ортодокс, артадакске, ортодоксі</w:t>
        <w:br/>
        <w:t>ортопед, ортопедке, ортопеді</w:t>
        <w:br/>
        <w:t>ортопедия</w:t>
        <w:br/>
        <w:t>ору</w:t>
        <w:br/>
        <w:t>оршу, оршы, оршиды</w:t>
        <w:br/>
        <w:t>оршыту, оршыт, оршытты, ор-</w:t>
        <w:br/>
        <w:t>тытса</w:t>
        <w:br/>
        <w:t>арылу</w:t>
        <w:br/>
        <w:t>орым, арымы</w:t>
        <w:br/>
        <w:t>орын, орынға, орны</w:t>
        <w:br/>
        <w:t>орын ауыстыру</w:t>
        <w:br/>
        <w:t>орынбасар</w:t>
        <w:br/>
        <w:t>орынбасарлық, орынбасарлығы</w:t>
        <w:br/>
        <w:t>орындау</w:t>
        <w:br/>
        <w:t>орындаушы</w:t>
        <w:br/>
        <w:t>орынды</w:t>
        <w:br/>
        <w:t>орындық, арындығы</w:t>
        <w:br/>
        <w:t>орынды-орынсыз</w:t>
        <w:br/>
        <w:t>орынсыз</w:t>
        <w:br/>
        <w:t>орынтақ, орынтағы</w:t>
        <w:br/>
        <w:t>орынша</w:t>
        <w:br/>
        <w:t>орыс, орыстар</w:t>
        <w:br/>
        <w:t>орыстандыру</w:t>
        <w:br/>
        <w:t>орыстану, орыстанбау, орыстан-</w:t>
        <w:br/>
        <w:t>ған</w:t>
        <w:br/>
        <w:t>орыстанушылық</w:t>
        <w:br/>
        <w:t>орыстілді</w:t>
        <w:br/>
        <w:t>арысу, орысса, орысшы</w:t>
        <w:br/>
        <w:t>орысша</w:t>
        <w:br/>
        <w:t>арысшалау</w:t>
        <w:br/>
        <w:t>осал</w:t>
        <w:br/>
        <w:t>осқылау</w:t>
        <w:br/>
        <w:t>асқырту, осқырт, осқыртты, ос-</w:t>
        <w:br/>
        <w:t>қыртса</w:t>
        <w:br/>
        <w:t>осқыру</w:t>
        <w:br/>
        <w:t>оспадар</w:t>
        <w:br/>
        <w:t>аспадарлану, оспадарланбау,</w:t>
        <w:br/>
        <w:t>оспадарланған</w:t>
        <w:br/>
        <w:t>аспақ, оспағы</w:t>
        <w:br/>
        <w:t>оспактасу, оспақтасса</w:t>
        <w:br/>
        <w:t>асу, ос, асса, асшы</w:t>
        <w:br/>
        <w:t>осы, осы ғана</w:t>
        <w:br/>
        <w:t>осылай</w:t>
        <w:br/>
        <w:t>осылайша</w:t>
        <w:br/>
        <w:t>осылу</w:t>
        <w:br/>
        <w:t>осыншалық</w:t>
        <w:br/>
        <w:t>осыншалықты</w:t>
        <w:br/>
        <w:t>осыншама</w:t>
        <w:br/>
        <w:t>от, оты қашу</w:t>
        <w:br/>
        <w:t>от, от алу</w:t>
        <w:br/>
        <w:t>САБА</w:t>
        <w:br/>
        <w:t>САҒЫ</w:t>
        <w:br/>
        <w:t>С</w:t>
        <w:br/>
        <w:t>саба, саба қарып</w:t>
        <w:br/>
        <w:t>сабағат</w:t>
      </w:r>
    </w:p>
    <w:p>
      <w:r>
        <w:t>сабадай</w:t>
        <w:br/>
        <w:t>сабаз</w:t>
        <w:br/>
        <w:t>сабақ, сабағы, сабақ беру</w:t>
        <w:br/>
        <w:t>сабақтастыру</w:t>
        <w:br/>
        <w:t>сабақтасу, сабақтасса</w:t>
        <w:br/>
        <w:t>сабақтау</w:t>
        <w:br/>
        <w:t>сабақты, сабакты жіп</w:t>
        <w:br/>
        <w:t>сабалақ, сабалағы</w:t>
        <w:br/>
        <w:t>сабалақ-сабалақ</w:t>
        <w:br/>
        <w:t>сабалақтану, сабалақтанбау,</w:t>
        <w:br/>
        <w:t>сабалақтанған</w:t>
        <w:br/>
        <w:t>сабалану, сабаланбау, сабалап-</w:t>
        <w:br/>
        <w:t>гап</w:t>
        <w:br/>
        <w:t>сабалу</w:t>
        <w:br/>
        <w:t>сабалы</w:t>
        <w:br/>
        <w:t>сабан, сабанға</w:t>
        <w:br/>
        <w:t>сабансіліккіш (аумлшар.)</w:t>
        <w:br/>
        <w:t>сабантас</w:t>
        <w:br/>
        <w:t>сабантаспа (өс.)</w:t>
        <w:br/>
        <w:t>сабантой, сабантойы</w:t>
        <w:br/>
        <w:t>сабан-топан, сабан-топанға</w:t>
        <w:br/>
        <w:t>сабантурауыш, сабаптурауыш</w:t>
        <w:br/>
        <w:t>мәшине</w:t>
        <w:br/>
        <w:t>сабаншы (зоол.)</w:t>
        <w:br/>
        <w:t>сабасу, сабасса, сабасшы</w:t>
        <w:br/>
        <w:t>сабат, сабат салу</w:t>
        <w:br/>
        <w:t>сабат, сабат жер</w:t>
        <w:br/>
        <w:t>сабату, сабат, сабатты, сабатшы</w:t>
        <w:br/>
        <w:t>сабау, сабау қамшы</w:t>
        <w:br/>
        <w:t>сабауқұйрық (тышқан), сабау-</w:t>
        <w:br/>
        <w:t>құйрығы</w:t>
        <w:br/>
        <w:t>сабахшам (шақ)</w:t>
        <w:br/>
        <w:t>сабашы</w:t>
        <w:br/>
        <w:t>сабаяқ, сабаяғы</w:t>
        <w:br/>
        <w:t>сабылту, сабылт, сабылтты, са-</w:t>
        <w:br/>
        <w:t>былтса</w:t>
        <w:br/>
        <w:t>сабылу</w:t>
        <w:br/>
        <w:t>сабындау</w:t>
        <w:br/>
        <w:t>сабынкөк (ос.), сабынкөгі</w:t>
        <w:br/>
        <w:t>сабынот (өс.)</w:t>
      </w:r>
    </w:p>
    <w:p>
      <w:r>
        <w:t>сабынсалғыш</w:t>
        <w:br/>
        <w:t>сабынсауыт</w:t>
        <w:br/>
        <w:t>сабынсу</w:t>
        <w:br/>
        <w:t>сабынтамыр (өс.)</w:t>
        <w:br/>
        <w:t>сабынша, сабынша іру</w:t>
        <w:br/>
        <w:t>сабыншөп (өс.), сабыншөбі</w:t>
        <w:br/>
        <w:t>сабыр</w:t>
        <w:br/>
        <w:t>сабыр, сабыр жер</w:t>
        <w:br/>
        <w:t>сайыр-қарар, сабыр-қарары қал-</w:t>
        <w:br/>
        <w:t>мау</w:t>
        <w:br/>
        <w:t>сабырлы</w:t>
        <w:br/>
        <w:t>сабырсыз</w:t>
        <w:br/>
        <w:t>сабырсыздану, сабырсыздапбау,</w:t>
        <w:br/>
        <w:t>сабырсызданған</w:t>
        <w:br/>
        <w:t>сабыр-тағат</w:t>
        <w:br/>
        <w:t>сабыт (жерг.)</w:t>
        <w:br/>
        <w:t>саға</w:t>
        <w:br/>
        <w:t>сағақ, сағағы</w:t>
        <w:br/>
        <w:t>сағақты</w:t>
        <w:br/>
        <w:t>сағал</w:t>
        <w:br/>
        <w:t>сағалану, сағаланбау, сағаланған</w:t>
        <w:br/>
        <w:t>сағаласу, сағаласса</w:t>
        <w:br/>
        <w:t>сағалату, сағалат, сағалатты, са-</w:t>
        <w:br/>
        <w:t>ғалатттпы</w:t>
        <w:br/>
        <w:t>сағалау</w:t>
        <w:br/>
        <w:t>сағалдану, сағалданбау, сағал-</w:t>
        <w:br/>
        <w:t>данған</w:t>
        <w:br/>
        <w:t>сағалдау</w:t>
        <w:br/>
        <w:t>сағалдырық, сағалдырығы</w:t>
        <w:br/>
        <w:t>сағалы</w:t>
        <w:br/>
        <w:t>сағалық, сағалығы</w:t>
        <w:br/>
        <w:t>сағана, сағана там</w:t>
        <w:br/>
        <w:t>сағанақ, сағанағы</w:t>
        <w:br/>
        <w:t>қағанағы қарқ, сағанағы сарқ</w:t>
        <w:br/>
        <w:t>сағат, сағат сайын</w:t>
        <w:br/>
        <w:t>сағатбілезік</w:t>
        <w:br/>
        <w:t>сағатқалта</w:t>
        <w:br/>
        <w:t>сағдар (жерг.)</w:t>
        <w:br/>
        <w:t>сағы, сагы сыну</w:t>
        <w:br/>
        <w:t>сағыз</w:t>
        <w:br/>
        <w:t>сағыздай, сағыздай созылу</w:t>
        <w:br/>
        <w:t>сағыздалу</w:t>
        <w:br/>
        <w:t>сағыздану, сағызданбау, сағыз-</w:t>
        <w:br/>
        <w:t>данған</w:t>
        <w:br/>
        <w:t>сағызқарағай</w:t>
        <w:br/>
        <w:t>сағызша</w:t>
        <w:br/>
        <w:t>сағым, сағымы</w:t>
        <w:br/>
        <w:t>сағыну, сағынбау, САҒЫНҒАН</w:t>
        <w:br/>
        <w:t>ӨКПЕ</w:t>
        <w:br/>
        <w:t>ӨЛШЕ</w:t>
        <w:br/>
        <w:t>өкпек, өкпек жел</w:t>
        <w:br/>
        <w:t>вкпектеу</w:t>
        <w:br/>
        <w:t>өкпеқұрт</w:t>
        <w:br/>
        <w:t>өкпелету, өкпелет, екпедлетті,</w:t>
        <w:br/>
        <w:t>өкпелетсе</w:t>
      </w:r>
    </w:p>
    <w:p>
      <w:r>
        <w:t>өкпелеу</w:t>
        <w:br/>
        <w:t>өкпелі</w:t>
        <w:br/>
        <w:t>өкпелік</w:t>
        <w:br/>
        <w:t>өкпе-наз</w:t>
        <w:br/>
        <w:t>екпе-наздық, өкпе-наздығы</w:t>
        <w:br/>
        <w:t>өкпе-нала</w:t>
        <w:br/>
        <w:t>өкпе-реніш</w:t>
        <w:br/>
        <w:t>өкпешіл</w:t>
        <w:br/>
        <w:t>өксу, ексі, өксиді</w:t>
        <w:br/>
        <w:t>әксік, өксігі</w:t>
        <w:br/>
        <w:t>өксіту, ексіт, өксітті, өксітсе</w:t>
        <w:br/>
        <w:t>өктем</w:t>
        <w:br/>
        <w:t>өктемдік</w:t>
        <w:br/>
        <w:t>өктемшілік, өктемшілігі</w:t>
        <w:br/>
        <w:t>өкше, өкше сүйек</w:t>
        <w:br/>
        <w:t>өкшебасар</w:t>
        <w:br/>
        <w:t>өкіл, өкіл ата</w:t>
        <w:br/>
        <w:t>өкіл әке</w:t>
        <w:br/>
        <w:t>өкіл бала</w:t>
        <w:br/>
        <w:t>өкіл күйеу</w:t>
        <w:br/>
        <w:t>өкіл қыз</w:t>
        <w:br/>
        <w:t>өкіл шеше</w:t>
        <w:br/>
        <w:t>өкілдік, өкілдігі</w:t>
        <w:br/>
        <w:t>өкілетті, өкілетті өкілдер</w:t>
        <w:br/>
        <w:t>өкілеттік, өкілеттігі</w:t>
        <w:br/>
        <w:t>өкім</w:t>
        <w:br/>
        <w:t>вкімбилік</w:t>
        <w:br/>
        <w:t>вкімдеу</w:t>
        <w:br/>
        <w:t>өкімет</w:t>
        <w:br/>
        <w:t>өкіметбасы, әкіметбасына, өкі-</w:t>
        <w:br/>
        <w:t>метбасысы, өкіметбасылар</w:t>
        <w:br/>
        <w:t>өкімсу, екімсі, өкімсиді</w:t>
        <w:br/>
        <w:t>өкімхат</w:t>
        <w:br/>
        <w:t>өкімшілік, өкімшілігі</w:t>
        <w:br/>
        <w:t>өкінерлік, өкінерлігі</w:t>
        <w:br/>
        <w:t>өкінту, өкінт, өкінтті, окінтсе</w:t>
        <w:br/>
        <w:t>өкіну, өкінбеу, өкінген</w:t>
        <w:br/>
        <w:t>өкінісу, өкініссе</w:t>
        <w:br/>
        <w:t>өкініш</w:t>
        <w:br/>
        <w:t>өкінішті</w:t>
        <w:br/>
        <w:t>өкірек</w:t>
        <w:br/>
        <w:t>өкіру</w:t>
        <w:br/>
        <w:t>өкірік, өкірігі</w:t>
        <w:br/>
        <w:t>өкіріп-бақыру</w:t>
        <w:br/>
        <w:t>өліара</w:t>
        <w:br/>
        <w:t>өлген-жіткен, өлген-жіткенге</w:t>
        <w:br/>
        <w:t>өлген-тірілген, өлген-тірілгенге</w:t>
        <w:br/>
        <w:t>өлгенше</w:t>
        <w:br/>
        <w:t>өлде-маған</w:t>
        <w:br/>
        <w:t>өлдім-талдым, өлдім-талдым де-</w:t>
        <w:br/>
        <w:t>генде</w:t>
        <w:br/>
        <w:t>өлексе</w:t>
      </w:r>
    </w:p>
    <w:p>
      <w:r>
        <w:t>өлексеқоректілер (зоол.)</w:t>
        <w:br/>
        <w:t>өлекселену, өлекселенбеу, өлек-</w:t>
        <w:br/>
        <w:t>селенген</w:t>
        <w:br/>
        <w:t>өлекселік, өлекселігі</w:t>
        <w:br/>
        <w:t>өлең</w:t>
        <w:br/>
        <w:t>өлеңдету, өлеңдет, өлеңдетті,</w:t>
        <w:br/>
        <w:t>влеңдетсе</w:t>
        <w:br/>
        <w:t>өлеңді, өлеңді жер</w:t>
        <w:br/>
        <w:t>өлең-жыр</w:t>
        <w:br/>
        <w:t>өлеңқияқ (өс.), өлеңқияғы</w:t>
        <w:br/>
        <w:t>өлеңсымақ</w:t>
        <w:br/>
        <w:t>өлеңтану</w:t>
        <w:br/>
        <w:t>өлеңшеп (өс.), өлеңшебі</w:t>
        <w:br/>
        <w:t>өлеңші</w:t>
        <w:br/>
        <w:t>өле-өлгенше</w:t>
        <w:br/>
        <w:t>өлердей</w:t>
        <w:br/>
        <w:t>өлермен</w:t>
        <w:br/>
        <w:t>өлермендену, өлерменденбеу,</w:t>
        <w:br/>
        <w:t>өлерменденген</w:t>
        <w:br/>
        <w:t>өлер-өлмес</w:t>
        <w:br/>
        <w:t>өлесі, өлесі болу</w:t>
        <w:br/>
        <w:t>өлеусірету, өлеусірет, өлеусі-</w:t>
        <w:br/>
        <w:t>ретті, влеусіретсе</w:t>
        <w:br/>
        <w:t>өлеусіреу</w:t>
        <w:br/>
        <w:t>өлешек</w:t>
        <w:br/>
        <w:t>өлке</w:t>
        <w:br/>
        <w:t>өлкек, өлкек жел</w:t>
        <w:br/>
        <w:t>өлкетану</w:t>
        <w:br/>
        <w:t>өлкетанушы</w:t>
        <w:br/>
        <w:t>өлмей-жітпей</w:t>
        <w:br/>
        <w:t>өлмелі</w:t>
        <w:br/>
        <w:t>өлмеші</w:t>
        <w:br/>
        <w:t>өлтірту, өлтірт, өлтіртті, өлтіртсе</w:t>
        <w:br/>
        <w:t>өлтіру</w:t>
        <w:br/>
        <w:t>өлтірі, өлтірісін беру</w:t>
        <w:br/>
        <w:t>өлтірілу</w:t>
      </w:r>
    </w:p>
    <w:p>
      <w:r>
        <w:t>алу</w:t>
        <w:br/>
        <w:t>өлшем, өлшем бірлігі</w:t>
        <w:br/>
        <w:t>өлшемді</w:t>
        <w:br/>
        <w:t>ОТАЕ</w:t>
        <w:br/>
        <w:t>отағасы, отағасына, отағасысы,</w:t>
        <w:br/>
        <w:t>отағасылар</w:t>
        <w:br/>
        <w:t>отак, отағы</w:t>
        <w:br/>
        <w:t>атақшы</w:t>
        <w:br/>
        <w:t>оталу</w:t>
        <w:br/>
        <w:t>отамалы (коктемнің бас кезі)</w:t>
        <w:br/>
        <w:t>Отан, отанға</w:t>
        <w:br/>
        <w:t>отанасы</w:t>
        <w:br/>
        <w:t>отандық</w:t>
        <w:br/>
        <w:t>отансүйгіш</w:t>
        <w:br/>
        <w:t>отаншыл</w:t>
        <w:br/>
        <w:t>отансыздандыру</w:t>
        <w:br/>
        <w:t>отаншылдық, отаншылдығы</w:t>
        <w:br/>
        <w:t>отар, отар елдер</w:t>
        <w:br/>
        <w:t>отар, бір отар қой</w:t>
        <w:br/>
        <w:t>отарба (коне)</w:t>
        <w:br/>
        <w:t>отарбалы</w:t>
        <w:br/>
        <w:t>отарлану, отарланбау, отарлан-</w:t>
        <w:br/>
        <w:t>ған</w:t>
        <w:br/>
        <w:t>отарланушы</w:t>
        <w:br/>
        <w:t>отарлас</w:t>
        <w:br/>
        <w:t>отарлау</w:t>
        <w:br/>
        <w:t>отарлаушы</w:t>
        <w:br/>
        <w:t>атарлы</w:t>
        <w:br/>
        <w:t>отар-отар</w:t>
        <w:br/>
        <w:t>отарсыздандыру</w:t>
        <w:br/>
        <w:t>отаршы</w:t>
        <w:br/>
        <w:t>отаршылдық</w:t>
        <w:br/>
        <w:t>атастыру</w:t>
      </w:r>
    </w:p>
    <w:p>
      <w:r>
        <w:t>отасу, отасса, отасшы</w:t>
        <w:br/>
        <w:t>отау, отау үй</w:t>
        <w:br/>
        <w:t>отау, ота, отайды</w:t>
        <w:br/>
        <w:t>оташы</w:t>
        <w:br/>
        <w:t>отаю, отай, атаяды, отаюы</w:t>
        <w:br/>
        <w:t>отбасы, отбасына, отбасысы, от-</w:t>
        <w:br/>
        <w:t>басылар</w:t>
        <w:br/>
        <w:t>отбасылық, отбасылық медицина</w:t>
        <w:br/>
        <w:t>пт-жалын, от-жалынға</w:t>
        <w:br/>
        <w:t>от-жігер</w:t>
        <w:br/>
        <w:t>отқақұлдық (зороастризм)</w:t>
        <w:br/>
        <w:t>отқақұяр (кәде)</w:t>
        <w:br/>
        <w:t>отқасалар (кәде)</w:t>
        <w:br/>
        <w:t>отоларинголог, отоларинголог-</w:t>
        <w:br/>
        <w:t>ке, отоларингологі</w:t>
        <w:br/>
        <w:t>от-су</w:t>
        <w:br/>
        <w:t>оттай, оттай басылу</w:t>
        <w:br/>
        <w:t>оттасу (қарап.), оттасса</w:t>
        <w:br/>
        <w:t>оттау</w:t>
        <w:br/>
        <w:t>ОЯУ</w:t>
        <w:br/>
        <w:t>оттек</w:t>
        <w:br/>
        <w:t>оттектік</w:t>
        <w:br/>
        <w:t>оттұтатқыш, оттұтатқыш құрал</w:t>
        <w:br/>
        <w:t>оттық, оттығы</w:t>
        <w:br/>
        <w:t>оттық тас</w:t>
        <w:br/>
        <w:t>отығу, отық, отығады</w:t>
        <w:br/>
        <w:t>отыз, атыз бір</w:t>
        <w:br/>
        <w:t>атыз екі..</w:t>
        <w:br/>
        <w:t>отызыншы</w:t>
        <w:br/>
        <w:t>отықтыру</w:t>
        <w:br/>
        <w:t>атын, отыпға</w:t>
        <w:br/>
        <w:t>отындық, отындығы</w:t>
        <w:br/>
        <w:t>отын-су</w:t>
        <w:br/>
        <w:t>отырғызу, отырғызса, отырғызшы</w:t>
        <w:br/>
        <w:t>отырғыш</w:t>
        <w:br/>
        <w:t>отырту, отырт, отыртты, отыртса</w:t>
        <w:br/>
        <w:t>отыру</w:t>
        <w:br/>
        <w:t>отырықшы</w:t>
        <w:br/>
        <w:t>отырықшылық, отырықшылыгы</w:t>
        <w:br/>
        <w:t>отырыс, отырысы</w:t>
        <w:br/>
        <w:t>офис, офиске, офисі</w:t>
        <w:br/>
        <w:t>офицер</w:t>
        <w:br/>
        <w:t>оҺ (00.)</w:t>
        <w:br/>
        <w:t>оһо (о0.)</w:t>
        <w:br/>
        <w:t>очерк, очеркке, очеркі</w:t>
        <w:br/>
        <w:t>ошаған, ошағанға</w:t>
        <w:br/>
        <w:t>ошақ, ошағы</w:t>
        <w:br/>
        <w:t>ошақ басы</w:t>
        <w:br/>
        <w:t>ошарлы</w:t>
        <w:br/>
        <w:t>ошару</w:t>
        <w:br/>
        <w:t>ошарылу</w:t>
        <w:br/>
        <w:t>ою, сю салу</w:t>
      </w:r>
    </w:p>
    <w:p>
      <w:r>
        <w:t>ою, ой, ояды, ояйын, оюы</w:t>
        <w:br/>
        <w:t>оюлану, оюланбау, оюланған</w:t>
        <w:br/>
        <w:t>оюластыру</w:t>
        <w:br/>
        <w:t>оюласу, оюласса</w:t>
        <w:br/>
        <w:t>оюлату, аоюлат, оюлатты, ою-</w:t>
        <w:br/>
        <w:t>латса</w:t>
        <w:br/>
        <w:t>оюлау</w:t>
        <w:br/>
        <w:t>оюлы</w:t>
        <w:br/>
        <w:t>ою-өрнек, ою-өрнегі</w:t>
        <w:br/>
        <w:t>оюшы</w:t>
        <w:br/>
        <w:t>оя (көне), ояға жету</w:t>
        <w:br/>
        <w:t>ояз (көне)</w:t>
        <w:br/>
        <w:t>ояз, ояз жер</w:t>
        <w:br/>
        <w:t>ояадау</w:t>
        <w:br/>
        <w:t>ояну, оянбау, оянған</w:t>
        <w:br/>
        <w:t>ояң</w:t>
        <w:br/>
        <w:t>ояу</w:t>
        <w:br/>
        <w:t>ӨЛШЕ</w:t>
        <w:br/>
        <w:t>ӨҢДЕ</w:t>
        <w:br/>
        <w:t>өлшену, өлшенбеу, өлшенген</w:t>
        <w:br/>
        <w:t>өлшеп-пішу</w:t>
        <w:br/>
        <w:t>өлшеп-пішілу</w:t>
        <w:br/>
        <w:t>өлшеу</w:t>
        <w:br/>
        <w:t>өлшеуіш, өлшеуітп таспа</w:t>
        <w:br/>
        <w:t>өлі, өлі аруақ</w:t>
        <w:br/>
        <w:t>өлі бұйым</w:t>
        <w:br/>
        <w:t>өлі ет</w:t>
        <w:br/>
        <w:t>өлі жүн</w:t>
        <w:br/>
        <w:t>өлісу</w:t>
        <w:br/>
        <w:t>өлі тию</w:t>
        <w:br/>
        <w:t>өлі ұйқы</w:t>
        <w:br/>
        <w:t>өлі өш</w:t>
        <w:br/>
        <w:t>өлік, өлігі</w:t>
        <w:br/>
        <w:t>өлім, өлімі</w:t>
        <w:br/>
        <w:t>өлім-жітім</w:t>
        <w:br/>
        <w:t>өлім-жітімді</w:t>
        <w:br/>
        <w:t>өлім-жітімсіз</w:t>
        <w:br/>
        <w:t>өлімсек, өлімсегі</w:t>
        <w:br/>
        <w:t>өлімсірету, елімсірет, өлімсірет-</w:t>
        <w:br/>
        <w:t>ті, өлімсіретсе</w:t>
        <w:br/>
        <w:t>өлімсіреу</w:t>
        <w:br/>
        <w:t>өлімтік, өлімтігі</w:t>
        <w:br/>
        <w:t>өлімші, өлімші болу</w:t>
        <w:br/>
        <w:t>өліп-өшу</w:t>
        <w:br/>
        <w:t>өліп-талу</w:t>
        <w:br/>
        <w:t>өліп-тірілу</w:t>
        <w:br/>
        <w:t>өлі-тірі, өлі-тірісі белгісіз</w:t>
        <w:br/>
        <w:t>өме: өлмесең оме қап</w:t>
        <w:br/>
        <w:t>өмілдірік, омілдірігі</w:t>
        <w:br/>
        <w:t>өмір, өмір бақи</w:t>
      </w:r>
    </w:p>
    <w:p>
      <w:r>
        <w:t>өмір бойы</w:t>
        <w:br/>
        <w:t>өмірбаян, омірбаянға</w:t>
        <w:br/>
        <w:t>өмірдастан</w:t>
        <w:br/>
        <w:t>өмірдерек</w:t>
        <w:br/>
        <w:t>өмірем, вмірем қап</w:t>
        <w:br/>
        <w:t>өмірзая</w:t>
        <w:br/>
        <w:t>әмірнама</w:t>
        <w:br/>
        <w:t>вмірсүйгіш</w:t>
        <w:br/>
        <w:t>өмірсүйгіштік, өмірсүйгіштігі</w:t>
        <w:br/>
        <w:t>өміршен</w:t>
        <w:br/>
        <w:t>өмірі, өмірі осылай</w:t>
        <w:br/>
        <w:t>өмірінпте</w:t>
        <w:br/>
        <w:t>өн, өн бойы</w:t>
        <w:br/>
        <w:t>өнбес, өнбес іс</w:t>
        <w:br/>
        <w:t>өнгізу, енгізсе, өнгізіі</w:t>
        <w:br/>
        <w:t>өнгіш</w:t>
        <w:br/>
        <w:t>өндір (қамшы)</w:t>
        <w:br/>
        <w:t>өндір, өндір жас</w:t>
        <w:br/>
        <w:t>өндіргіш, өндіргіш күштер</w:t>
        <w:br/>
        <w:t>өндірдей, өндірдей жас</w:t>
        <w:br/>
        <w:t>өндірту, өндірт, ондіртті, өн-</w:t>
        <w:br/>
        <w:t>діртсе</w:t>
        <w:br/>
        <w:t>өндіру</w:t>
        <w:br/>
        <w:t>өндіруші</w:t>
        <w:br/>
        <w:t>өндіртнек, өндіршегі</w:t>
        <w:br/>
        <w:t>өндіршін, өндіршінге</w:t>
        <w:br/>
        <w:t>өндіршіндей, өндіршіндей жас</w:t>
        <w:br/>
        <w:t>өндірілу</w:t>
        <w:br/>
        <w:t>өндіріс</w:t>
        <w:br/>
        <w:t>өне, өнс бойы</w:t>
        <w:br/>
        <w:t>өнеге</w:t>
        <w:br/>
        <w:t>өнегелі</w:t>
        <w:br/>
        <w:t>өнер, өнер құны</w:t>
        <w:br/>
        <w:t>өнер-білім</w:t>
        <w:br/>
        <w:t>өнержай</w:t>
        <w:br/>
        <w:t>өнеркәсіп, өнеркәсібі</w:t>
        <w:br/>
        <w:t>өнеркәсіптік</w:t>
        <w:br/>
        <w:t>өнеркасіпші</w:t>
        <w:br/>
        <w:t>өнерлі</w:t>
        <w:br/>
        <w:t>өнернама</w:t>
        <w:br/>
        <w:t>өнерпаз</w:t>
        <w:br/>
        <w:t>өнерпаздық, өнерпаздығы</w:t>
        <w:br/>
        <w:t>өнерсүйер, өнерсүйер қауым</w:t>
        <w:br/>
        <w:t>өнертабыс</w:t>
        <w:br/>
        <w:t>өнертану</w:t>
        <w:br/>
        <w:t>өнертапқыш</w:t>
        <w:br/>
        <w:t>өнжорға</w:t>
        <w:br/>
        <w:t>өну, өнбеу, өнген</w:t>
        <w:br/>
        <w:t>өнік, онігі</w:t>
        <w:br/>
        <w:t>өнім</w:t>
        <w:br/>
        <w:t>өнімді</w:t>
        <w:br/>
        <w:t>өнімдік, өнімдігі</w:t>
        <w:br/>
        <w:t>өнімсіз</w:t>
        <w:br/>
        <w:t>өнімсіздеу</w:t>
        <w:br/>
        <w:t>өнімтал, өнімтал сұрып</w:t>
        <w:br/>
        <w:t>өніп-өсу, өніп-өссе, өніп-өсші</w:t>
        <w:br/>
        <w:t>өң, өң жағы</w:t>
        <w:br/>
        <w:t>өң киім</w:t>
        <w:br/>
        <w:t>өңге</w:t>
        <w:br/>
        <w:t>өңгедей</w:t>
        <w:br/>
        <w:t>өңгеру</w:t>
        <w:br/>
        <w:t>өңгерілу</w:t>
        <w:br/>
        <w:t>өңгерісу, өңгеріссе, өңгерісші</w:t>
      </w:r>
    </w:p>
    <w:p>
      <w:r>
        <w:t>өңделу</w:t>
        <w:br/>
        <w:t>өндену, внденбеу, өңденген</w:t>
        <w:br/>
        <w:t>өңдес (тустес, чқсас)</w:t>
        <w:br/>
        <w:t>ПРОВ ПЫРА</w:t>
        <w:br/>
        <w:t>провайдер процессор</w:t>
        <w:br/>
        <w:t>прогрсес, прогреске, прогресі психиатр, психиатрға, психиатры</w:t>
        <w:br/>
        <w:t>прагресшіл психиатрия</w:t>
        <w:br/>
        <w:t>продюсер психика</w:t>
        <w:br/>
        <w:t>продюсерлік, продюсерлігі психикалық</w:t>
        <w:br/>
        <w:t>проекция психоз</w:t>
        <w:br/>
        <w:t>прожектер, прожектерге, про-</w:t>
        <w:br/>
        <w:t>жектері</w:t>
        <w:br/>
        <w:t>прожектар</w:t>
        <w:br/>
        <w:t>прожектаршы</w:t>
        <w:br/>
        <w:t>проза</w:t>
        <w:br/>
        <w:t>празалық</w:t>
        <w:br/>
        <w:t>пракуратура</w:t>
        <w:br/>
        <w:t>прокурор</w:t>
        <w:br/>
        <w:t>пракурорлық</w:t>
        <w:br/>
        <w:t>пролетар</w:t>
        <w:br/>
        <w:t>пролетариат</w:t>
        <w:br/>
        <w:t>пролстариаттық</w:t>
        <w:br/>
        <w:t>пролетарлық</w:t>
        <w:br/>
        <w:t>пролог, прологксе, прологі</w:t>
        <w:br/>
        <w:t>промоутер</w:t>
        <w:br/>
        <w:t>пропан, иропанға</w:t>
        <w:br/>
        <w:t>пропорционал, пропорционал</w:t>
        <w:br/>
        <w:t>бөлу</w:t>
        <w:br/>
        <w:t>пропорционалды</w:t>
        <w:br/>
        <w:t>пропорциваналдық, пропорцио-</w:t>
        <w:br/>
        <w:t>налдығы</w:t>
        <w:br/>
        <w:t>пропорциялау</w:t>
        <w:br/>
        <w:t>пропорциялы</w:t>
        <w:br/>
        <w:t>пропорциялық</w:t>
        <w:br/>
        <w:t>прораб, прорабқа, прорабы</w:t>
        <w:br/>
        <w:t>проректор</w:t>
        <w:br/>
        <w:t>протестанттық</w:t>
      </w:r>
    </w:p>
    <w:p>
      <w:r>
        <w:t>протағаламшар</w:t>
        <w:br/>
        <w:t>протожұлдыздық</w:t>
        <w:br/>
        <w:t>протон, протонға</w:t>
        <w:br/>
        <w:t>протонды-нейтронды</w:t>
        <w:br/>
        <w:t>прототип, прототипі</w:t>
        <w:br/>
        <w:t>профессор</w:t>
        <w:br/>
        <w:t>профессарлық, профессорлығы</w:t>
        <w:br/>
        <w:t>профессура</w:t>
        <w:br/>
        <w:t>профилакторий, профилакто-</w:t>
        <w:br/>
        <w:t>рийге, профилакторийі</w:t>
        <w:br/>
        <w:t>прафорг, профоргкқа, профоргы</w:t>
        <w:br/>
        <w:t>процедура</w:t>
        <w:br/>
        <w:t>процессе, процеске, процесі</w:t>
        <w:br/>
        <w:t>психолингвистика (лин2в.)</w:t>
        <w:br/>
        <w:t>психалот, психологкс, психо-</w:t>
        <w:br/>
        <w:t>логі</w:t>
        <w:br/>
        <w:t>психологизм</w:t>
        <w:br/>
        <w:t>психология</w:t>
        <w:br/>
        <w:t>психологиялық,</w:t>
        <w:br/>
        <w:t>лық ахуал</w:t>
        <w:br/>
        <w:t>публицист, публициске, публи-</w:t>
        <w:br/>
        <w:t>цисі</w:t>
        <w:br/>
        <w:t>пудинг, пудингіге, пудингісі</w:t>
        <w:br/>
        <w:t>пулемет, пулсметке, пулеметі</w:t>
        <w:br/>
        <w:t>пульт, пультке, пульті</w:t>
        <w:br/>
        <w:t>пурист, пуриске, пурисі, пурис-</w:t>
        <w:br/>
        <w:t>тер</w:t>
        <w:br/>
        <w:t>пушту, пушту тілі</w:t>
        <w:br/>
        <w:t>пұл, пұл төлеу</w:t>
        <w:br/>
        <w:t>пұт, пұтқа табыну</w:t>
        <w:br/>
        <w:t>пұт (олшем)</w:t>
        <w:br/>
        <w:t>пұтқақұлдық (діни), пұтқақұл-</w:t>
        <w:br/>
        <w:t>дығы</w:t>
        <w:br/>
        <w:t>пұттау</w:t>
        <w:br/>
        <w:t>пұшайман</w:t>
        <w:br/>
        <w:t>пұшайт (о09.)</w:t>
        <w:br/>
        <w:t>пұшман, пұшман болу</w:t>
        <w:br/>
        <w:t>пұшпақ, пұшпағы</w:t>
        <w:br/>
        <w:t>пұшпақ бөрік</w:t>
        <w:br/>
        <w:t>пұшпақ жүн</w:t>
        <w:br/>
        <w:t>пұшпақ ішік</w:t>
        <w:br/>
        <w:t>пұшпақтай</w:t>
        <w:br/>
        <w:t>пұштай, пүштай болу</w:t>
        <w:br/>
        <w:t>пұштырайту, пұштырайт, пұш-</w:t>
        <w:br/>
        <w:t>тырайтты, пұштырайтса</w:t>
        <w:br/>
        <w:t>пұштыраю, пұштырай, пұшты-</w:t>
        <w:br/>
        <w:t>раяды, пұштыраюы</w:t>
        <w:br/>
        <w:t>пұшық, пұшығы</w:t>
        <w:br/>
        <w:t>пүліш, пүліші</w:t>
        <w:br/>
        <w:t>пүліш көйлек</w:t>
        <w:br/>
        <w:t>пүліштсу</w:t>
        <w:br/>
        <w:t>пыр, пыр ету</w:t>
        <w:br/>
        <w:t>пырақ, пырағы</w:t>
        <w:br/>
        <w:t>психология-</w:t>
      </w:r>
    </w:p>
    <w:p>
      <w:r>
        <w:t>ПАРА</w:t>
        <w:br/>
        <w:t>параллелограмм, параллело-</w:t>
        <w:br/>
        <w:t>грамға, параллелограмы</w:t>
        <w:br/>
        <w:t>параллель, параллельге, парал-</w:t>
        <w:br/>
        <w:t>делі</w:t>
        <w:br/>
        <w:t>параметр, парамстрге, параметрі</w:t>
        <w:br/>
        <w:t>паранжы</w:t>
        <w:br/>
        <w:t>парапар ж. барабар</w:t>
        <w:br/>
        <w:t>пара-пар</w:t>
        <w:br/>
        <w:t>пара-пара, пара-парасын шығару</w:t>
        <w:br/>
        <w:t>парасат</w:t>
        <w:br/>
        <w:t>парасатты</w:t>
        <w:br/>
        <w:t>парашыл</w:t>
        <w:br/>
        <w:t>парашылдық, парашылдығы</w:t>
        <w:br/>
        <w:t>парашпот, парашютке, паришпюоті</w:t>
        <w:br/>
        <w:t>парашютпгі</w:t>
        <w:br/>
        <w:t>парик, парикке, паригі</w:t>
        <w:br/>
        <w:t>парк, паркке, паркі</w:t>
        <w:br/>
        <w:t>парламент</w:t>
        <w:br/>
        <w:t>парламентарий, парламентарий-</w:t>
        <w:br/>
        <w:t>ге, парламентарийі</w:t>
        <w:br/>
        <w:t>парламентші</w:t>
        <w:br/>
        <w:t>парлану, парланбау, парланған</w:t>
        <w:br/>
        <w:t>парласу, парласса</w:t>
        <w:br/>
        <w:t>парлау</w:t>
        <w:br/>
        <w:t>пароль, парольға, паролі</w:t>
        <w:br/>
        <w:t>пароход, параходқа, пароходы</w:t>
        <w:br/>
        <w:t>пар-пар, пар-пар ету</w:t>
        <w:br/>
        <w:t>парсек (астр.), парсегі</w:t>
        <w:br/>
        <w:t>парсы, парсылар</w:t>
        <w:br/>
        <w:t>парта</w:t>
        <w:br/>
        <w:t>парталас</w:t>
        <w:br/>
        <w:t>партер, партерге, партері</w:t>
        <w:br/>
        <w:t>партия</w:t>
        <w:br/>
        <w:t>партияаралық</w:t>
        <w:br/>
        <w:t>партияшыл</w:t>
        <w:br/>
        <w:t>партияшылдық, партияшылдығы</w:t>
      </w:r>
    </w:p>
    <w:p>
      <w:r>
        <w:t>парт-парт</w:t>
        <w:br/>
        <w:t>парт-пұрт</w:t>
        <w:br/>
        <w:t>парфюмерлік</w:t>
        <w:br/>
        <w:t>парша, парша көйлек</w:t>
        <w:br/>
        <w:t>паршалану, паршаланбау, парша-</w:t>
        <w:br/>
        <w:t>ланған</w:t>
        <w:br/>
        <w:t>парша-парша</w:t>
        <w:br/>
        <w:t>парыз</w:t>
        <w:br/>
        <w:t>парық, парқы</w:t>
        <w:br/>
        <w:t>парықсыздану, парықсылздан-</w:t>
        <w:br/>
        <w:t>бау, парықсызданған</w:t>
        <w:br/>
        <w:t>326</w:t>
        <w:br/>
        <w:t>12/3</w:t>
        <w:br/>
        <w:t>парықтау</w:t>
        <w:br/>
        <w:t>парықты</w:t>
        <w:br/>
        <w:t>парыл</w:t>
        <w:br/>
        <w:t>парылдату, парылдат, парыл-</w:t>
        <w:br/>
        <w:t>датты, парылдатса</w:t>
        <w:br/>
        <w:t>парылдау</w:t>
        <w:br/>
        <w:t>пас, пас беру</w:t>
        <w:br/>
        <w:t>паспорт</w:t>
        <w:br/>
        <w:t>пассаж</w:t>
        <w:br/>
        <w:t>пассив, пассивке, пассиві</w:t>
        <w:br/>
        <w:t>пасық</w:t>
        <w:br/>
        <w:t>пасықтық, пасықтығы</w:t>
        <w:br/>
        <w:t>патент, патентке, патенті</w:t>
        <w:br/>
        <w:t>патенттеу</w:t>
        <w:br/>
        <w:t>патенттік, патенттігі</w:t>
        <w:br/>
        <w:t>патриарх, патриархқа, патриархы</w:t>
        <w:br/>
        <w:t>патруль, патрульға, патрулі</w:t>
        <w:br/>
        <w:t>патсайы (мата) ж. батсайы</w:t>
        <w:br/>
        <w:t>патсайы, патсайы қауын</w:t>
        <w:br/>
        <w:t>патша, патша ағзам (көне)</w:t>
        <w:br/>
        <w:t>Сүлеймен патша</w:t>
      </w:r>
    </w:p>
    <w:p>
      <w:r>
        <w:t>патшазада</w:t>
        <w:br/>
        <w:t>патшайым</w:t>
        <w:br/>
        <w:t>патшалы</w:t>
        <w:br/>
        <w:t>патыр-патыр</w:t>
        <w:br/>
        <w:t>пау (09.), пау, шіркін</w:t>
        <w:br/>
        <w:t>пафос</w:t>
        <w:br/>
        <w:t>пафосты</w:t>
        <w:br/>
        <w:t>пафостық</w:t>
        <w:br/>
        <w:t>паһ (00.)</w:t>
        <w:br/>
        <w:t>паһ-паһҺ (00.)</w:t>
        <w:br/>
        <w:t>пациент, пациентке, пациенті</w:t>
        <w:br/>
        <w:t>пацифист, пацифиске, пацифи-</w:t>
        <w:br/>
        <w:t>сі, пацифистер</w:t>
        <w:br/>
        <w:t>паш, паш ету</w:t>
        <w:br/>
        <w:t>паша</w:t>
        <w:br/>
        <w:t>пашақ-пашақ,</w:t>
        <w:br/>
        <w:t>шығу</w:t>
        <w:br/>
        <w:t>пая (кәс.)</w:t>
        <w:br/>
        <w:t>паяпарлану, паяпарланбау, пая-</w:t>
        <w:br/>
        <w:t>парланған</w:t>
        <w:br/>
        <w:t>пәдер, пәдеріңе нәлет</w:t>
        <w:br/>
        <w:t>пәйжен (бұғышар.)</w:t>
        <w:br/>
        <w:t>пайке, пәйкеде отыру</w:t>
        <w:br/>
        <w:t>пәйкедей</w:t>
        <w:br/>
        <w:t>пәк</w:t>
        <w:br/>
        <w:t>пашақ-пашағы</w:t>
        <w:br/>
        <w:t>ПАЙД</w:t>
        <w:br/>
        <w:t>пайдакүнемдік, пайдакүнемдігі</w:t>
        <w:br/>
        <w:t>пайдақор</w:t>
        <w:br/>
        <w:t>пайдақарлық, пайдақорлығы</w:t>
        <w:br/>
        <w:t>пайдақұмар</w:t>
        <w:br/>
        <w:t>пайдақұмарлық, пайдақұмар-</w:t>
        <w:br/>
        <w:t>лығы</w:t>
        <w:br/>
        <w:t>пайдалану, пайдаланбау, пайда-</w:t>
      </w:r>
    </w:p>
    <w:p>
      <w:r>
        <w:t>ланған</w:t>
        <w:br/>
        <w:t>пайдалы, пайдалы қазбалар</w:t>
        <w:br/>
        <w:t>пайдасыз</w:t>
        <w:br/>
        <w:t>пайдашы (пайда табушы, та-</w:t>
        <w:br/>
        <w:t>быскер)</w:t>
        <w:br/>
        <w:t>пайдашыл</w:t>
        <w:br/>
        <w:t>пайза (көне)</w:t>
        <w:br/>
        <w:t>пайлау</w:t>
        <w:br/>
        <w:t>пай-пай (02.)</w:t>
        <w:br/>
        <w:t>пайшерік (көмекші, қызметші),</w:t>
        <w:br/>
        <w:t>пайшерігі</w:t>
        <w:br/>
        <w:t>пайшы</w:t>
        <w:br/>
        <w:t>пайы, пайы көйлек</w:t>
        <w:br/>
        <w:t>пайы шымылдық</w:t>
        <w:br/>
        <w:t>пайыз (өлшем)</w:t>
        <w:br/>
        <w:t>пайыз, пайызға шағу</w:t>
        <w:br/>
        <w:t>пайыздық, пайыздық өлшем</w:t>
        <w:br/>
        <w:t>пайызторғай (зоол.)</w:t>
        <w:br/>
        <w:t>пайым</w:t>
        <w:br/>
        <w:t>пайымдау</w:t>
        <w:br/>
        <w:t>пакт, пактіге, пактісі</w:t>
        <w:br/>
        <w:t>пақыр, пақыр адам</w:t>
        <w:br/>
        <w:t>пақыр мүскін</w:t>
        <w:br/>
        <w:t>пақырсу, пақырсы, пақырсиды</w:t>
        <w:br/>
        <w:t>пал (көне, құрал)</w:t>
        <w:br/>
        <w:t>палас</w:t>
        <w:br/>
        <w:t>палат (зат)</w:t>
        <w:br/>
        <w:t>палата</w:t>
        <w:br/>
        <w:t>палатал (лингв.), палатал дыбыс</w:t>
        <w:br/>
        <w:t>палаталдану</w:t>
        <w:br/>
        <w:t>палаталды</w:t>
        <w:br/>
        <w:t>палатка</w:t>
        <w:br/>
        <w:t>палау</w:t>
        <w:br/>
        <w:t>палеозавр, палеозаврға, палсо-</w:t>
        <w:br/>
        <w:t>занры</w:t>
        <w:br/>
        <w:t>палеонтоалаг,</w:t>
        <w:br/>
        <w:t>палеонтологі</w:t>
        <w:br/>
        <w:t>палладий, палладийге, палла-</w:t>
        <w:br/>
        <w:t>дийі</w:t>
        <w:br/>
        <w:t>палуан ж. балуан, палуанға</w:t>
        <w:br/>
        <w:t>палуандай</w:t>
        <w:br/>
        <w:t>палуандық, палуандығы</w:t>
        <w:br/>
        <w:t>палеаптологке,</w:t>
        <w:br/>
        <w:t>325</w:t>
        <w:br/>
        <w:t>ПАРА</w:t>
        <w:br/>
        <w:t>палуансу, палуансы, палуансиды</w:t>
        <w:br/>
        <w:t>пан, панға</w:t>
        <w:br/>
        <w:t>поляк пандары</w:t>
        <w:br/>
        <w:t>папа</w:t>
        <w:br/>
        <w:t>панажай</w:t>
        <w:br/>
        <w:t>паналату, паналат, паналатты,</w:t>
        <w:br/>
        <w:t>паналатса</w:t>
        <w:br/>
        <w:t>паналау</w:t>
        <w:br/>
        <w:t>панасыз</w:t>
        <w:br/>
        <w:t>панбарқыт</w:t>
        <w:br/>
        <w:t>панжара (жерг., абажур)</w:t>
        <w:br/>
        <w:t>пантокрин, пантокринге</w:t>
      </w:r>
    </w:p>
    <w:p>
      <w:r>
        <w:t>пантометр, пантометрге, панто-</w:t>
        <w:br/>
        <w:t>метрі</w:t>
        <w:br/>
        <w:t>пантүркизм</w:t>
        <w:br/>
        <w:t>панты</w:t>
        <w:br/>
        <w:t>паң</w:t>
        <w:br/>
        <w:t>паңдану, паңданбау, паңдапған</w:t>
        <w:br/>
        <w:t>паңдық, пандығы</w:t>
        <w:br/>
        <w:t>паңсу, паңсы, паңсиды</w:t>
        <w:br/>
        <w:t>паңсыну, паңсынбау, паңсынған</w:t>
        <w:br/>
        <w:t>паңша</w:t>
        <w:br/>
        <w:t>паңшылдық, паңшылдығы</w:t>
        <w:br/>
        <w:t>папа, Рим папасы</w:t>
        <w:br/>
        <w:t>папақ (баскиім), папағы</w:t>
        <w:br/>
        <w:t>папирус (өс.), папирусқа, папи-</w:t>
        <w:br/>
        <w:t>русы</w:t>
        <w:br/>
        <w:t>папоротник (бот.), папоротпик-</w:t>
        <w:br/>
        <w:t>ке, папоротнигі</w:t>
        <w:br/>
        <w:t>пар, пар айдау</w:t>
        <w:br/>
        <w:t>пар, пар ат</w:t>
        <w:br/>
        <w:t>пар келмеу</w:t>
        <w:br/>
        <w:t>пара, пара алу</w:t>
        <w:br/>
        <w:t>пара, бір пара</w:t>
        <w:br/>
        <w:t>параболоид, параболоидке, па-</w:t>
        <w:br/>
        <w:t>рабалсиді</w:t>
        <w:br/>
        <w:t>парадокс,</w:t>
        <w:br/>
        <w:t>дексі</w:t>
        <w:br/>
        <w:t>паразитолог, паразитологке, па-</w:t>
        <w:br/>
        <w:t>разитологі</w:t>
        <w:br/>
        <w:t>парақ, парағы</w:t>
        <w:br/>
        <w:t>паракор</w:t>
        <w:br/>
        <w:t>парақорлық, парақорлығы</w:t>
        <w:br/>
        <w:t>парақталу</w:t>
        <w:br/>
        <w:t>парақтау</w:t>
        <w:br/>
        <w:t>параллелепипед, параллслепи-</w:t>
        <w:br/>
        <w:t>педке, параллелепипеді</w:t>
        <w:br/>
        <w:t>парадокске, пара-</w:t>
        <w:br/>
        <w:t>ПӘКИ ПЕРН</w:t>
        <w:br/>
        <w:t>пакиза пәтерақы</w:t>
        <w:br/>
        <w:t>пактік, пәктігі патерлес</w:t>
        <w:br/>
        <w:t>пәл, пал алам патерлі</w:t>
        <w:br/>
        <w:t>пәлдену, пәлденбеу, пәлденген</w:t>
        <w:br/>
        <w:t>мәле ж. бәле</w:t>
        <w:br/>
        <w:t>палек, пәлегі</w:t>
        <w:br/>
        <w:t>пәлекет</w:t>
        <w:br/>
        <w:t>пәлекжинауыш (машине)</w:t>
        <w:br/>
        <w:t>пәлеқор</w:t>
        <w:br/>
        <w:t>пәлеқорлық, пәлеқорлығы</w:t>
        <w:br/>
        <w:t>пәлен, пәленге</w:t>
        <w:br/>
        <w:t>пәлендей</w:t>
        <w:br/>
        <w:t>пәлен-түген, пәлен-түгенге</w:t>
        <w:br/>
        <w:t>пәленше</w:t>
        <w:br/>
        <w:t>пәленінсе-түгенше</w:t>
        <w:br/>
        <w:t>пәлсапа</w:t>
        <w:br/>
        <w:t>пәлсапалық, пәлсапалығы</w:t>
        <w:br/>
        <w:t>пәлте</w:t>
      </w:r>
    </w:p>
    <w:p>
      <w:r>
        <w:t>пәлтелі, палтелі қыз</w:t>
        <w:br/>
        <w:t>палтелік, пәлтелік мата</w:t>
        <w:br/>
        <w:t>палтешең</w:t>
        <w:br/>
        <w:t>пәлі (00.)</w:t>
        <w:br/>
        <w:t>пәм</w:t>
        <w:br/>
        <w:t>пәмді (құрметті)</w:t>
        <w:br/>
        <w:t>пән, пәнге</w:t>
        <w:br/>
        <w:t>пәнаралық</w:t>
        <w:br/>
        <w:t>пандік</w:t>
        <w:br/>
        <w:t>пәре, диірменнің пәресі</w:t>
        <w:br/>
        <w:t>паре-паре, пәре-пәресі шығу</w:t>
        <w:br/>
        <w:t>пармен</w:t>
        <w:br/>
        <w:t>пәрменділік, пәрменділігі</w:t>
        <w:br/>
        <w:t>пармене</w:t>
        <w:br/>
        <w:t>пәруай</w:t>
        <w:br/>
        <w:t>пәруайсыз</w:t>
        <w:br/>
        <w:t>паруайсыздану, пәруайсыздан-</w:t>
        <w:br/>
        <w:t>бау, паруайсызданған</w:t>
        <w:br/>
        <w:t>паруайсыздық, иәруайсыздығы</w:t>
        <w:br/>
        <w:t>паруана</w:t>
        <w:br/>
        <w:t>паруар</w:t>
        <w:br/>
        <w:t>паруардігер</w:t>
        <w:br/>
        <w:t>пәрім (құс), пәрімі</w:t>
        <w:br/>
        <w:t>пас, пәс болу</w:t>
        <w:br/>
        <w:t>пәс (баскиім)</w:t>
        <w:br/>
        <w:t>пәсею, пәсей, пәсейеді, пәсеюі</w:t>
        <w:br/>
        <w:t>пастік, пәстігі</w:t>
        <w:br/>
        <w:t>пәтер, пәтер алу</w:t>
        <w:br/>
        <w:t>пәтер жалдау</w:t>
        <w:br/>
        <w:t>пәтер иесі</w:t>
        <w:br/>
        <w:t>патуа, пәтуага, пәтуасы</w:t>
        <w:br/>
        <w:t>патуаласқызу, пәтуаласкызса</w:t>
        <w:br/>
        <w:t>патуаластыру</w:t>
        <w:br/>
        <w:t>пәтуаласу, пәтуаласса, пәтуа-</w:t>
        <w:br/>
        <w:t>ласшы</w:t>
        <w:br/>
        <w:t>патуалы</w:t>
        <w:br/>
        <w:t>патуасыз</w:t>
        <w:br/>
        <w:t>пәтуасыздық, пәтуасыздығы</w:t>
        <w:br/>
        <w:t>пәтшағар</w:t>
        <w:br/>
        <w:t>пәтік</w:t>
        <w:br/>
        <w:t>пәтіктеу</w:t>
        <w:br/>
        <w:t>патір, пәтір нан</w:t>
        <w:br/>
        <w:t>пауеске, пәуеске арба</w:t>
        <w:br/>
        <w:t>пе (шыл.), ет пе, сүт ив</w:t>
        <w:br/>
        <w:t>педагог, педагогке, педагагі</w:t>
        <w:br/>
        <w:t>педагогтік, педагогтігі</w:t>
        <w:br/>
        <w:t>педаль, педальға, педалі</w:t>
        <w:br/>
        <w:t>педант</w:t>
        <w:br/>
        <w:t>педиатр, педиатрға, педиатры</w:t>
        <w:br/>
        <w:t>пейіл, пейілі</w:t>
      </w:r>
    </w:p>
    <w:p>
      <w:r>
        <w:t>пейілді</w:t>
        <w:br/>
        <w:t>пейіш, пейіші</w:t>
        <w:br/>
        <w:t>пеленг, пеленгіге, пеленгісі</w:t>
        <w:br/>
        <w:t>пемза</w:t>
        <w:br/>
        <w:t>пен (шыл.), серт пен сенім</w:t>
        <w:br/>
        <w:t>пенде</w:t>
        <w:br/>
        <w:t>пендедей</w:t>
        <w:br/>
        <w:t>пенделік</w:t>
        <w:br/>
        <w:t>пендеше</w:t>
        <w:br/>
        <w:t>пентагон (геом.), пентагонға</w:t>
        <w:br/>
        <w:t>первентивтік, первентивтік қор-</w:t>
        <w:br/>
        <w:t>ғау</w:t>
        <w:br/>
        <w:t>пергілеу (ұру)</w:t>
        <w:br/>
        <w:t>перғауын, перғауынға</w:t>
        <w:br/>
        <w:t>перде</w:t>
        <w:br/>
        <w:t>перзент</w:t>
        <w:br/>
        <w:t>перзентті</w:t>
        <w:br/>
        <w:t>перзенттік, перзенттігі</w:t>
        <w:br/>
        <w:t>перзентхана</w:t>
        <w:br/>
        <w:t>перизат</w:t>
        <w:br/>
        <w:t>перифраз (лингва.)</w:t>
        <w:br/>
        <w:t>перне</w:t>
        <w:br/>
        <w:t>пернелету</w:t>
        <w:br/>
        <w:t>САҒЫ САЙЫ</w:t>
        <w:br/>
        <w:t>сағыныш сайгүлік, сайгүлігі</w:t>
        <w:br/>
        <w:t>сағынышты сайғақ, сайғағы</w:t>
        <w:br/>
        <w:t>сағыр (көне)</w:t>
        <w:br/>
        <w:t>садаға, садағаң кетейін</w:t>
        <w:br/>
        <w:t>садақ, садағы</w:t>
        <w:br/>
        <w:t>садақа, садақа беру</w:t>
        <w:br/>
        <w:t>садақбоз (ос.)</w:t>
        <w:br/>
        <w:t>садақжапырақ (ос.), садақжа-</w:t>
        <w:br/>
        <w:t>пырағы</w:t>
        <w:br/>
        <w:t>садақкөде (вс.)</w:t>
        <w:br/>
        <w:t>садизм</w:t>
        <w:br/>
        <w:t>садист, садискс, садисі, садис-</w:t>
        <w:br/>
        <w:t>тер</w:t>
        <w:br/>
        <w:t>садомозахист, садомозахиске,</w:t>
        <w:br/>
        <w:t>садомозахисі</w:t>
        <w:br/>
        <w:t>садомазахистік, садомозахис-</w:t>
        <w:br/>
        <w:t>тік суреттеме</w:t>
        <w:br/>
        <w:t>сажын, сажынға</w:t>
      </w:r>
    </w:p>
    <w:p>
      <w:r>
        <w:t>саз (му3.)</w:t>
        <w:br/>
        <w:t>саз, саз өлең</w:t>
        <w:br/>
        <w:t>саз, таң саз беру</w:t>
        <w:br/>
        <w:t>саза</w:t>
        <w:br/>
        <w:t>сазай, сазайын тарту</w:t>
        <w:br/>
        <w:t>сазан, сазанға</w:t>
        <w:br/>
        <w:t>сазандай, ақ сазандай</w:t>
        <w:br/>
        <w:t>сазарту, сазарт, сазартгы, сазартса</w:t>
        <w:br/>
        <w:t>сазару</w:t>
        <w:br/>
        <w:t>сазбалшық, сазбллшығы</w:t>
        <w:br/>
        <w:t>сазбет</w:t>
        <w:br/>
        <w:t>сазбеттену, сазбсттснбеу, саз-</w:t>
        <w:br/>
        <w:t>беттенген</w:t>
        <w:br/>
        <w:t>сазбеттік, сазбеттігі</w:t>
        <w:br/>
        <w:t>сазген (аспап)</w:t>
        <w:br/>
        <w:t>саздақ, саздағы</w:t>
        <w:br/>
        <w:t>саздақшөп (өс.), саздақшөбі</w:t>
        <w:br/>
        <w:t>саздану, сазданбау, сазданғап</w:t>
        <w:br/>
        <w:t>саздау</w:t>
        <w:br/>
        <w:t>саздауық (сазды)</w:t>
        <w:br/>
        <w:t>саздауыт</w:t>
        <w:br/>
        <w:t>сазды</w:t>
        <w:br/>
        <w:t>саздық, саздығы</w:t>
        <w:br/>
        <w:t>сазкәмшат (зоол.)</w:t>
        <w:br/>
        <w:t>сазқұндыз (зоол.)</w:t>
        <w:br/>
        <w:t>сазу, жүрегі сазу</w:t>
        <w:br/>
        <w:t>сай, сай көлік</w:t>
        <w:br/>
        <w:t>сай құрал</w:t>
        <w:br/>
        <w:t>сай оқ</w:t>
        <w:br/>
        <w:t>сайгез (садақ оғының бір тирі)</w:t>
        <w:br/>
        <w:t>сайғау, сайгау агаш</w:t>
        <w:br/>
        <w:t>сайдақ (көне), сайдағы</w:t>
        <w:br/>
        <w:t>сайдақталу</w:t>
        <w:br/>
        <w:t>сайдақтау</w:t>
        <w:br/>
        <w:t>сайдақы</w:t>
        <w:br/>
        <w:t>сайдауыл, сайдауылға, сайда-</w:t>
        <w:br/>
        <w:t>уылы</w:t>
        <w:br/>
        <w:t>сайдауыт</w:t>
        <w:br/>
        <w:t>сайжебе</w:t>
        <w:br/>
        <w:t>сай-жыра</w:t>
        <w:br/>
        <w:t>сайқал</w:t>
        <w:br/>
        <w:t>сайқалдау</w:t>
        <w:br/>
        <w:t>сайқұрал</w:t>
        <w:br/>
        <w:t>сайқы (шайқы)</w:t>
        <w:br/>
        <w:t>сайқымазақ, сайқымазағы</w:t>
        <w:br/>
        <w:t>сайқымазақтану, сайқымазақ-</w:t>
        <w:br/>
        <w:t>танбау, сайқымазақтанған</w:t>
        <w:br/>
        <w:t>сайқымазақтық, сайкымазақ-</w:t>
        <w:br/>
        <w:t>тығы</w:t>
        <w:br/>
        <w:t>сайқын (кен)</w:t>
      </w:r>
    </w:p>
    <w:p>
      <w:r>
        <w:t>сайланбалы</w:t>
        <w:br/>
        <w:t>сайлану, сайланбау, сайланган</w:t>
        <w:br/>
        <w:t>сайлау, сайлау комисснясы</w:t>
        <w:br/>
        <w:t>сайлауалды, сайлауалды бағдар-</w:t>
        <w:br/>
        <w:t>лама</w:t>
        <w:br/>
        <w:t>сайлауком</w:t>
        <w:br/>
        <w:t>сайлаушы</w:t>
        <w:br/>
        <w:t>сайлық, сайлығы</w:t>
        <w:br/>
        <w:t>сайман, сайманға</w:t>
        <w:br/>
        <w:t>сайма-сай</w:t>
        <w:br/>
        <w:t>сайрақ (күре жол), сайрағы</w:t>
        <w:br/>
        <w:t>сайрақ (дыбыс, уи), сайрағы</w:t>
        <w:br/>
        <w:t>сайран, сайранға</w:t>
        <w:br/>
        <w:t>сайрандау</w:t>
        <w:br/>
        <w:t>сайрату, сайрат, сайратты, сай-</w:t>
        <w:br/>
        <w:t>ратшы</w:t>
        <w:br/>
        <w:t>сайрау</w:t>
        <w:br/>
        <w:t>сайрауық, сайрауығы</w:t>
        <w:br/>
        <w:t>сайсағыз (ос.)</w:t>
        <w:br/>
        <w:t>сай-сай</w:t>
        <w:br/>
        <w:t>сай-сала</w:t>
        <w:br/>
        <w:t>сай-сүйек, сай-сүйегі</w:t>
        <w:br/>
        <w:t>сайт, сайты</w:t>
        <w:br/>
        <w:t>сайтабақ, сайтабағы</w:t>
        <w:br/>
        <w:t>сайтан (стиль), сайтанға</w:t>
        <w:br/>
        <w:t>сайыз</w:t>
        <w:br/>
        <w:t>РЕСІ</w:t>
        <w:br/>
        <w:t>ресімдеу</w:t>
        <w:br/>
        <w:t>рет, реті бар</w:t>
        <w:br/>
        <w:t>рет-ретімен</w:t>
        <w:br/>
        <w:t>ретсіз</w:t>
        <w:br/>
        <w:t>ретсіздену, ретсізденбеу, ретсіз-</w:t>
        <w:br/>
        <w:t>денген</w:t>
        <w:br/>
        <w:t>реттегіш (қурал)</w:t>
        <w:br/>
        <w:t>реттелу</w:t>
        <w:br/>
        <w:t>реттестіру</w:t>
        <w:br/>
        <w:t>реттесу, реттессе, реттесші</w:t>
        <w:br/>
        <w:t>реттету</w:t>
        <w:br/>
        <w:t>реттеу</w:t>
        <w:br/>
        <w:t>реттеулі</w:t>
      </w:r>
    </w:p>
    <w:p>
      <w:r>
        <w:t>реттеуші</w:t>
        <w:br/>
        <w:t>реттеуіш, реттеуіші</w:t>
        <w:br/>
        <w:t>ретті</w:t>
        <w:br/>
        <w:t>реттік, реттігі</w:t>
        <w:br/>
        <w:t>реттік сан</w:t>
        <w:br/>
        <w:t>ретімен</w:t>
        <w:br/>
        <w:t>Ретінде</w:t>
        <w:br/>
        <w:t>реферат</w:t>
        <w:br/>
        <w:t>референдум, референдумға, ре-</w:t>
        <w:br/>
        <w:t>ферендумы</w:t>
        <w:br/>
        <w:t>реформист, реформиске, рефар-</w:t>
        <w:br/>
        <w:t>мисі, реформистер</w:t>
        <w:br/>
        <w:t>рефрактометр, рефрактаметр-</w:t>
        <w:br/>
        <w:t>ге, рефрактометрі</w:t>
        <w:br/>
        <w:t>рецензент, рецензентке, ренен-</w:t>
        <w:br/>
        <w:t>зенті</w:t>
        <w:br/>
        <w:t>рецепт, рецептіге, рецептісі</w:t>
        <w:br/>
        <w:t>рецидив, рецидинке, рецидиві</w:t>
        <w:br/>
        <w:t>резмиграция</w:t>
        <w:br/>
        <w:t>риза</w:t>
        <w:br/>
        <w:t>ризалау</w:t>
        <w:br/>
        <w:t>ризалық, ризалығы</w:t>
        <w:br/>
        <w:t>ризалық білдіру</w:t>
        <w:br/>
        <w:t>ризашылық, ризашылығы</w:t>
        <w:br/>
        <w:t>ризық, ризығы</w:t>
        <w:br/>
        <w:t>ринг, ринтіге, рингісі</w:t>
        <w:br/>
        <w:t>ринит, ринитке, риниті</w:t>
        <w:br/>
        <w:t>рия</w:t>
        <w:br/>
        <w:t>рияландыру</w:t>
        <w:br/>
        <w:t>риялы</w:t>
        <w:br/>
        <w:t>риясыздық, риясыздығы</w:t>
        <w:br/>
        <w:t>риэлтор</w:t>
        <w:br/>
        <w:t>риэлтарлық</w:t>
        <w:br/>
        <w:t>робот</w:t>
        <w:br/>
        <w:t>ромб, ромбыға, рамбысы</w:t>
        <w:br/>
        <w:t>333</w:t>
        <w:br/>
        <w:t>РЫЦА</w:t>
        <w:br/>
        <w:t>ротмистр,</w:t>
        <w:br/>
        <w:t>мистрі</w:t>
        <w:br/>
        <w:t>роялиет, роялискс, роялисі, роя-</w:t>
        <w:br/>
        <w:t>листер</w:t>
        <w:br/>
        <w:t>рояль, рояльға, роялі</w:t>
        <w:br/>
        <w:t>рөл</w:t>
        <w:br/>
        <w:t>рөмке</w:t>
        <w:br/>
        <w:t>ру</w:t>
        <w:br/>
        <w:t>руаралық</w:t>
        <w:br/>
        <w:t>рубай (өлең түрі)</w:t>
        <w:br/>
        <w:t>рубасы, рубасына, рубасысы, ру-</w:t>
        <w:br/>
        <w:t>басылар</w:t>
        <w:br/>
        <w:t>рубасылық, рубасылығы</w:t>
        <w:br/>
        <w:t>рубаят</w:t>
        <w:br/>
        <w:t>рудимент, рудиментке, руди-</w:t>
        <w:br/>
        <w:t>менті</w:t>
        <w:br/>
        <w:t>рулас</w:t>
        <w:br/>
        <w:t>руластық, руластығы</w:t>
        <w:br/>
        <w:t>рулы, рулы ел</w:t>
        <w:br/>
        <w:t>рулық</w:t>
        <w:br/>
        <w:t>руль, рульге, рулі</w:t>
        <w:br/>
        <w:t>румба (би)</w:t>
        <w:br/>
        <w:t>румын, румынға, румындар</w:t>
        <w:br/>
        <w:t>руна, руна жазу</w:t>
      </w:r>
    </w:p>
    <w:p>
      <w:r>
        <w:t>руналық</w:t>
        <w:br/>
        <w:t>рупия, жүз рупия</w:t>
        <w:br/>
        <w:t>рупор.</w:t>
        <w:br/>
        <w:t>ру-тайпа</w:t>
        <w:br/>
        <w:t>ру-тайпалық</w:t>
        <w:br/>
        <w:t>рух, рухы</w:t>
        <w:br/>
        <w:t>рухы бар</w:t>
        <w:br/>
        <w:t>рухани</w:t>
        <w:br/>
        <w:t>рухани-әлеуметтік</w:t>
        <w:br/>
        <w:t>рухани-мадени</w:t>
        <w:br/>
        <w:t>рухани-мәдениеттік</w:t>
        <w:br/>
        <w:t>руханият</w:t>
        <w:br/>
        <w:t>рухтандыру</w:t>
        <w:br/>
        <w:t>рухтану, рухтанбау, рухтанған</w:t>
        <w:br/>
        <w:t>рухты</w:t>
        <w:br/>
        <w:t>рушыл</w:t>
        <w:br/>
        <w:t>рушылдық, рушылдығы</w:t>
        <w:br/>
        <w:t>рұксат, рұқсат беру</w:t>
        <w:br/>
        <w:t>рұқсатқағаз</w:t>
        <w:br/>
        <w:t>рұқсатнама (лицензия)</w:t>
        <w:br/>
        <w:t>рұқсатсыз</w:t>
        <w:br/>
        <w:t>рұқсаттама</w:t>
        <w:br/>
        <w:t>рынок, рыноққа, рыногы</w:t>
        <w:br/>
        <w:t>рыцарь, рыцарһға, рыцары</w:t>
        <w:br/>
        <w:t>рыцарьлық, рыцарьлығы</w:t>
        <w:br/>
        <w:t>ротмистрге, рот-</w:t>
        <w:br/>
        <w:t>ПЕРН</w:t>
        <w:br/>
        <w:t>пернетақта, компьютер перне-</w:t>
        <w:br/>
        <w:t>тақтасы</w:t>
        <w:br/>
        <w:t>перспективті</w:t>
        <w:br/>
        <w:t>пері</w:t>
        <w:br/>
        <w:t>періште</w:t>
        <w:br/>
        <w:t>перінітелік, періштелігі</w:t>
        <w:br/>
        <w:t>петит, петитке, петиті</w:t>
        <w:br/>
        <w:t>пешкеш (салық түрі)</w:t>
        <w:br/>
        <w:t>пештақ, Пештақ күмбез</w:t>
        <w:br/>
        <w:t>пешші</w:t>
        <w:br/>
        <w:t>пианист (биол.), пианиске, пиа-</w:t>
        <w:br/>
        <w:t>нисі, пианистер</w:t>
        <w:br/>
        <w:t>пиғыл</w:t>
        <w:br/>
        <w:t>пида, пида қылу</w:t>
        <w:br/>
        <w:t>пиджак, пиджакқа, пиджагы</w:t>
        <w:br/>
        <w:t>пиктографиялық</w:t>
        <w:br/>
        <w:t>пирс, пирске, пирсі</w:t>
      </w:r>
    </w:p>
    <w:p>
      <w:r>
        <w:t>писталет</w:t>
        <w:br/>
        <w:t>пияз</w:t>
        <w:br/>
        <w:t>пиязшық, пиязшығы</w:t>
        <w:br/>
        <w:t>пияла</w:t>
        <w:br/>
        <w:t>плаунтектес, илаунтектес өсім-</w:t>
        <w:br/>
        <w:t>діктер</w:t>
        <w:br/>
        <w:t>плацкарт, плацкартка, плац-</w:t>
        <w:br/>
        <w:t>карты</w:t>
        <w:br/>
        <w:t>плаш</w:t>
        <w:br/>
        <w:t>плаш-палатка</w:t>
        <w:br/>
        <w:t>плеврит, плевритке, плевриті</w:t>
        <w:br/>
        <w:t>плеврококк, плсврокоққа, плен-</w:t>
        <w:br/>
        <w:t>рокогі</w:t>
        <w:br/>
        <w:t>пломба</w:t>
        <w:br/>
        <w:t>пломбалау</w:t>
        <w:br/>
        <w:t>плюрализм</w:t>
        <w:br/>
        <w:t>повесть, повеске, повесі</w:t>
        <w:br/>
        <w:t>подполковиик, подполковнигі</w:t>
        <w:br/>
        <w:t>подпоручик, подпоручигі</w:t>
        <w:br/>
        <w:t>подһезд, подьезге, подьсезі</w:t>
        <w:br/>
        <w:t>позитив, позитивке, позитині</w:t>
        <w:br/>
        <w:t>пойыз, пойызға, пойызы</w:t>
        <w:br/>
        <w:t>полимәадени</w:t>
        <w:br/>
        <w:t>полиция, жол полициясы</w:t>
        <w:br/>
        <w:t>полк, полкке, полкі</w:t>
        <w:br/>
        <w:t>полконник, полковникке, пол-</w:t>
        <w:br/>
        <w:t>ковнигі</w:t>
        <w:br/>
        <w:t>полонез</w:t>
        <w:br/>
        <w:t>поляк, поляққа, полягы, паляк-</w:t>
        <w:br/>
        <w:t>тар</w:t>
        <w:br/>
        <w:t>поляр, поляр түні</w:t>
        <w:br/>
        <w:t>ПРОБ</w:t>
        <w:br/>
        <w:t>помешик, помешцикке, помецигі</w:t>
        <w:br/>
        <w:t>поп-жұлдыз</w:t>
        <w:br/>
        <w:t>популист, популиске, популисі,</w:t>
        <w:br/>
        <w:t>популистер</w:t>
        <w:br/>
        <w:t>пора-пора, пора-пора болу</w:t>
        <w:br/>
        <w:t>портрет</w:t>
        <w:br/>
        <w:t>партреттік, портреттігі</w:t>
      </w:r>
    </w:p>
    <w:p>
      <w:r>
        <w:t>портфель, портфельге, портфелі</w:t>
        <w:br/>
        <w:t>портьера</w:t>
        <w:br/>
        <w:t>поручик, поручикке, поручигі</w:t>
        <w:br/>
        <w:t>пост, постыға, постысы</w:t>
        <w:br/>
        <w:t>посткеңестік</w:t>
        <w:br/>
        <w:t>посткоммунистік</w:t>
        <w:br/>
        <w:t>постскриптум, постскриптум</w:t>
        <w:br/>
        <w:t>ға, пастекриптумы</w:t>
        <w:br/>
        <w:t>постулат</w:t>
        <w:br/>
        <w:t>пошта</w:t>
        <w:br/>
        <w:t>поштабай (көне)</w:t>
        <w:br/>
        <w:t>пошташы</w:t>
        <w:br/>
        <w:t>поэзия</w:t>
        <w:br/>
        <w:t>поэзиялық</w:t>
        <w:br/>
        <w:t>поэтикалық</w:t>
        <w:br/>
        <w:t>прапорцик, прапоршцикке, пра-</w:t>
        <w:br/>
        <w:t>паоршигі</w:t>
        <w:br/>
        <w:t>предикат (лингв.)</w:t>
        <w:br/>
        <w:t>президент, акционерлік қоғам</w:t>
        <w:br/>
        <w:t>президенті</w:t>
        <w:br/>
        <w:t>Президент, Қазақстан Республи-</w:t>
        <w:br/>
        <w:t>касының Президенті</w:t>
        <w:br/>
        <w:t>президенттік, президенттік билік</w:t>
        <w:br/>
        <w:t>президенттік сайлау</w:t>
        <w:br/>
        <w:t>президенттік стипендия</w:t>
        <w:br/>
        <w:t>президиум, президиумға, прези-</w:t>
        <w:br/>
        <w:t>диумы</w:t>
        <w:br/>
        <w:t>прсмьера</w:t>
        <w:br/>
        <w:t>премһер-министр, премьер-ми</w:t>
        <w:br/>
        <w:t>нистрге, премьер-министрі</w:t>
        <w:br/>
        <w:t>пресс, преске, пресі</w:t>
        <w:br/>
        <w:t>пресс-атташе</w:t>
        <w:br/>
        <w:t>пресс-бюро</w:t>
      </w:r>
    </w:p>
    <w:p>
      <w:r>
        <w:t>прессинг, прессингіге, прессингісі</w:t>
        <w:br/>
        <w:t>престеу</w:t>
        <w:br/>
        <w:t>преферане, преферансқа, префе-</w:t>
        <w:br/>
        <w:t>рансы</w:t>
        <w:br/>
        <w:t>принтер</w:t>
        <w:br/>
        <w:t>принцип, принципі</w:t>
        <w:br/>
        <w:t>проблема</w:t>
        <w:br/>
        <w:t>проблемалық</w:t>
        <w:br/>
        <w:t>РАСЫ</w:t>
        <w:br/>
        <w:t>расында</w:t>
        <w:br/>
        <w:t>расытхана</w:t>
        <w:br/>
        <w:t>рауа</w:t>
        <w:br/>
        <w:t>рауан, рауанға</w:t>
        <w:br/>
        <w:t>рауандау</w:t>
        <w:br/>
        <w:t>рауаш</w:t>
        <w:br/>
        <w:t>рауаят, рауаяты</w:t>
        <w:br/>
        <w:t>рауғаш (ос.)</w:t>
        <w:br/>
        <w:t>раунд, раундыға, раундысы</w:t>
        <w:br/>
        <w:t>раушан, раушанға</w:t>
        <w:br/>
        <w:t>раушангүл (өс.)</w:t>
        <w:br/>
        <w:t>раушангүлді, раушангүлді өсім-</w:t>
        <w:br/>
        <w:t>діктер</w:t>
        <w:br/>
        <w:t>рафинад, рафинад қант</w:t>
        <w:br/>
        <w:t>рафинадтау</w:t>
        <w:br/>
        <w:t>рахит, рахитке, рахиті</w:t>
        <w:br/>
        <w:t>рахман, рахманға</w:t>
        <w:br/>
        <w:t>рәміз, рәмізге, рәмізі</w:t>
        <w:br/>
        <w:t>рәміздік, рәміздігі</w:t>
        <w:br/>
        <w:t>рәпат, рәпаты</w:t>
        <w:br/>
        <w:t>рәсуа, рәсуа қылу</w:t>
        <w:br/>
        <w:t>расуалану, рәсуалапбау, рәсуа-</w:t>
        <w:br/>
        <w:t>ланған</w:t>
        <w:br/>
        <w:t>рәсуалау</w:t>
        <w:br/>
        <w:t>рәсуалық, рәсуалығы</w:t>
        <w:br/>
        <w:t>рәсім, рәсімі</w:t>
        <w:br/>
        <w:t>рәсімделу</w:t>
        <w:br/>
        <w:t>рәсімдеу</w:t>
        <w:br/>
        <w:t>рәуіш, рәуіші</w:t>
        <w:br/>
        <w:t>рәуіштес</w:t>
        <w:br/>
        <w:t>рәуішті</w:t>
        <w:br/>
        <w:t>реалист, реалиске, реалисі, реа-</w:t>
        <w:br/>
        <w:t>листер</w:t>
        <w:br/>
        <w:t>реалистік, реалистігі</w:t>
        <w:br/>
        <w:t>ревизионист, ревизиониске, ре-</w:t>
        <w:br/>
        <w:t>визионисі, ревизионистер</w:t>
        <w:br/>
        <w:t>редактор</w:t>
        <w:br/>
        <w:t>редактарлық, редактарлығы</w:t>
        <w:br/>
        <w:t>ресетр, реестрге, реестрі</w:t>
        <w:br/>
        <w:t>реестрлік</w:t>
        <w:br/>
        <w:t>режиссер, режиссерге, режис-</w:t>
        <w:br/>
        <w:t>сері</w:t>
      </w:r>
    </w:p>
    <w:p>
      <w:r>
        <w:t>режиссерлік, режиссерлігі</w:t>
        <w:br/>
        <w:t>режім, күн режімі</w:t>
        <w:br/>
        <w:t>резеңке, резеңке етік</w:t>
        <w:br/>
        <w:t>резеңке зауыты</w:t>
        <w:br/>
        <w:t>Пезерв, резервке, резерві</w:t>
        <w:br/>
        <w:t>РЕСІ</w:t>
        <w:br/>
        <w:t>резервтік</w:t>
        <w:br/>
        <w:t>резидент</w:t>
        <w:br/>
        <w:t>резиденция</w:t>
        <w:br/>
        <w:t>рейс, рейске, рейсі</w:t>
        <w:br/>
        <w:t>рейтинг, рейтингіге, рейтингісі</w:t>
        <w:br/>
        <w:t>рейхстаг, рейхстагқа, рейхстагы</w:t>
        <w:br/>
        <w:t>реквием, реквиемге, реквиемі</w:t>
        <w:br/>
        <w:t>рекорд, рекордқа, рекорды</w:t>
        <w:br/>
        <w:t>рекордшы</w:t>
        <w:br/>
        <w:t>ректор</w:t>
        <w:br/>
        <w:t>ректорат</w:t>
        <w:br/>
        <w:t>релье, рельске, рельсі</w:t>
        <w:br/>
        <w:t>ренжу, ренжі, ренжиді</w:t>
        <w:br/>
        <w:t>ренжісу, ренжіссе</w:t>
        <w:br/>
        <w:t>ренжіту, ренжіт, ренжітті, рен-</w:t>
        <w:br/>
        <w:t>жітсе</w:t>
        <w:br/>
        <w:t>рентген, рентгенге</w:t>
        <w:br/>
        <w:t>рентгенді, рентгенді түсіріс</w:t>
        <w:br/>
        <w:t>рентгендік</w:t>
        <w:br/>
        <w:t>рентгенолог,</w:t>
        <w:br/>
        <w:t>ренттеналогі</w:t>
        <w:br/>
        <w:t>реніш</w:t>
        <w:br/>
        <w:t>ренішті</w:t>
        <w:br/>
        <w:t>рең, реңі қашу</w:t>
        <w:br/>
        <w:t>реңдену, реңденбеу, реңденген</w:t>
        <w:br/>
        <w:t>реңдес</w:t>
        <w:br/>
        <w:t>реңді</w:t>
        <w:br/>
        <w:t>реңк, реңкі</w:t>
        <w:br/>
        <w:t>репатриация</w:t>
        <w:br/>
        <w:t>репатриациялау</w:t>
        <w:br/>
        <w:t>репет, репеті тәуір</w:t>
        <w:br/>
        <w:t>репс (мата), репске, репсі</w:t>
        <w:br/>
        <w:t>ресми, ресми қабылдау</w:t>
        <w:br/>
        <w:t>ресми қатынас</w:t>
        <w:br/>
        <w:t>ресми хабар</w:t>
        <w:br/>
        <w:t>ресми ісқағаз</w:t>
        <w:br/>
        <w:t>ресмилендіру</w:t>
        <w:br/>
        <w:t>ресмилену, ресмиленбеу, ресми-</w:t>
        <w:br/>
        <w:t>ленген</w:t>
        <w:br/>
        <w:t>ресмилік, ресмилігі</w:t>
        <w:br/>
        <w:t>республика, Қазақстан Респуб-</w:t>
        <w:br/>
        <w:t>ликасы</w:t>
        <w:br/>
        <w:t>Республика сарайы</w:t>
        <w:br/>
        <w:t>республикааралық</w:t>
        <w:br/>
        <w:t>республикалық</w:t>
        <w:br/>
        <w:t>ресурс, ресурсқа, ресурсы</w:t>
        <w:br/>
        <w:t>ресім, ресімі</w:t>
        <w:br/>
        <w:t>рентгепологке,</w:t>
      </w:r>
    </w:p>
    <w:p>
      <w:r>
        <w:t>РАБА</w:t>
        <w:br/>
        <w:t>РАСЫ</w:t>
        <w:br/>
        <w:t>Р</w:t>
        <w:br/>
        <w:t>рабайда, рабайда бір</w:t>
        <w:br/>
        <w:t>рагу, рагуге, рагуі</w:t>
        <w:br/>
        <w:t>рада, рада іс</w:t>
        <w:br/>
        <w:t>радий, радийге, радийі</w:t>
        <w:br/>
        <w:t>радио</w:t>
        <w:br/>
        <w:t>радиоактивтену, радиоактив-</w:t>
        <w:br/>
        <w:t>тенбеу, радиоактивтенген</w:t>
        <w:br/>
        <w:t>радиоактивті</w:t>
        <w:br/>
        <w:t>радиоаспап, радиоаспабы</w:t>
        <w:br/>
        <w:t>радиоәуесқой</w:t>
        <w:br/>
        <w:t>радиобағдарлама</w:t>
        <w:br/>
        <w:t>радиобағыт</w:t>
        <w:br/>
        <w:t>радиойайқау</w:t>
        <w:br/>
        <w:t>радиобайланыс</w:t>
        <w:br/>
        <w:t>радиобақылау</w:t>
        <w:br/>
        <w:t>радиабелгі</w:t>
        <w:br/>
        <w:t>радиобиология</w:t>
        <w:br/>
        <w:t>радиобегеу</w:t>
        <w:br/>
        <w:t>радиогазет</w:t>
        <w:br/>
        <w:t>радиогеология</w:t>
        <w:br/>
        <w:t>радиодабыл</w:t>
        <w:br/>
        <w:t>радиожиілік, радиожиілігі</w:t>
        <w:br/>
        <w:t>радипажурнал</w:t>
        <w:br/>
        <w:t>радиожүргізуші</w:t>
        <w:br/>
        <w:t>радиозертхана</w:t>
        <w:br/>
        <w:t>радиокедергі</w:t>
        <w:br/>
        <w:t>радиоқабылдағыш</w:t>
        <w:br/>
        <w:t>радиоқашықтық</w:t>
        <w:br/>
        <w:t>радиоқайылым, радиақойылымы</w:t>
        <w:br/>
        <w:t>радиоландыру</w:t>
        <w:br/>
        <w:t>радионүкте</w:t>
        <w:br/>
        <w:t>радиорепортаж, радиарепортажы</w:t>
        <w:br/>
        <w:t>радиосауле</w:t>
        <w:br/>
        <w:t>радиасезімталдық</w:t>
        <w:br/>
        <w:t>радиостансы, радиостансысы</w:t>
        <w:br/>
        <w:t>радиотаратқыш</w:t>
        <w:br/>
        <w:t>радиотеатр, радиотеатрға</w:t>
      </w:r>
    </w:p>
    <w:p>
      <w:r>
        <w:t>радиотехник, радиотехникке,</w:t>
        <w:br/>
        <w:t>прадиотехнигі</w:t>
        <w:br/>
        <w:t>радиотолқын, радиотолқынға</w:t>
        <w:br/>
        <w:t>радиотарап, ралиоторабы</w:t>
        <w:br/>
        <w:t>радиохабар</w:t>
        <w:br/>
        <w:t>радиошоалу</w:t>
        <w:br/>
        <w:t>радиашалушы</w:t>
        <w:br/>
        <w:t>радист, радиске, радисі, радис-</w:t>
        <w:br/>
        <w:t>тер</w:t>
        <w:br/>
        <w:t>радиус, радиусқа, радиусы</w:t>
        <w:br/>
        <w:t>радон, радонға</w:t>
        <w:br/>
        <w:t>разряд, разрядқа, разряды</w:t>
        <w:br/>
        <w:t>разрядталу</w:t>
        <w:br/>
        <w:t>разрядтық, разрядтығы</w:t>
        <w:br/>
        <w:t>разрядшы</w:t>
        <w:br/>
        <w:t>разы</w:t>
        <w:br/>
        <w:t>разылық, разылығы</w:t>
        <w:br/>
        <w:t>рай, райдан қайту</w:t>
        <w:br/>
        <w:t>рай (лингв.), қалау рай</w:t>
        <w:br/>
        <w:t>райлану, райланбау, райланған</w:t>
        <w:br/>
        <w:t>райласу, райласса</w:t>
        <w:br/>
        <w:t>райхангүл (өс.)</w:t>
        <w:br/>
        <w:t>райыс (коие), раймсы</w:t>
        <w:br/>
        <w:t>рак (ауру), ракқа, рагы</w:t>
        <w:br/>
        <w:t>ракета</w:t>
        <w:br/>
        <w:t>ракетаайлақ</w:t>
        <w:br/>
        <w:t>ракағат, рақағат намаз</w:t>
        <w:br/>
        <w:t>рақат</w:t>
        <w:br/>
        <w:t>ракаттану, рақаттапбау, рақат-</w:t>
        <w:br/>
        <w:t>танған</w:t>
        <w:br/>
        <w:t>рақмет, рақмет айту</w:t>
        <w:br/>
        <w:t>рақым, рақым ету</w:t>
        <w:br/>
        <w:t>рақымсыз</w:t>
        <w:br/>
        <w:t>рақымшыл</w:t>
        <w:br/>
        <w:t>рақымшылдық</w:t>
        <w:br/>
        <w:t>рамазан, рамазан айы</w:t>
        <w:br/>
        <w:t>рамат (коне, салық)</w:t>
        <w:br/>
        <w:t>рамат-шығын, рамат-шығынға</w:t>
        <w:br/>
        <w:t>рампа</w:t>
      </w:r>
    </w:p>
    <w:p>
      <w:r>
        <w:t>ранг, рангіге, рангісі</w:t>
        <w:br/>
        <w:t>раң (өс.)</w:t>
        <w:br/>
        <w:t>раңдау</w:t>
        <w:br/>
        <w:t>раңды</w:t>
        <w:br/>
        <w:t>раңмортық (өс.)</w:t>
        <w:br/>
        <w:t>рапа (мед.)</w:t>
        <w:br/>
        <w:t>рапе (өс.), рапсқа, рапсы</w:t>
        <w:br/>
        <w:t>рапсодия (муз.)</w:t>
        <w:br/>
        <w:t>рас, рас сөз</w:t>
        <w:br/>
        <w:t>растама</w:t>
        <w:br/>
        <w:t>растату, растат, растатты, рас-</w:t>
        <w:br/>
        <w:t>татты</w:t>
        <w:br/>
        <w:t>растау</w:t>
        <w:br/>
        <w:t>растық, растығы</w:t>
        <w:br/>
        <w:t>расымен</w:t>
        <w:br/>
        <w:t>САММ</w:t>
        <w:br/>
        <w:t>САҢЕ</w:t>
        <w:br/>
        <w:t>саммит</w:t>
        <w:br/>
        <w:t>самогон, самогонға</w:t>
        <w:br/>
        <w:t>самп-самп</w:t>
        <w:br/>
        <w:t>сампылдасу, сампылдасса</w:t>
        <w:br/>
        <w:t>сампылдату, сампылдат, сам-</w:t>
        <w:br/>
        <w:t>пылдатты, сампылдатшы</w:t>
        <w:br/>
        <w:t>сампылдау</w:t>
        <w:br/>
        <w:t>самса</w:t>
        <w:br/>
        <w:t>самсаған, самсаған қол</w:t>
        <w:br/>
        <w:t>самсам (қылыш), самсамға</w:t>
        <w:br/>
        <w:t>самсату, самсат, самсатты, сам-</w:t>
        <w:br/>
        <w:t>сатшы</w:t>
        <w:br/>
        <w:t>самсау</w:t>
        <w:br/>
        <w:t>самсахана</w:t>
        <w:br/>
        <w:t>самсоз, самсоз болу</w:t>
        <w:br/>
        <w:t>самсоз күй</w:t>
        <w:br/>
        <w:t>самсоз қалып</w:t>
        <w:br/>
        <w:t>самсу, самсы, самсиды</w:t>
        <w:br/>
        <w:t>самғыту, самсыт, самсытты, сам-</w:t>
        <w:br/>
        <w:t>сытшы</w:t>
        <w:br/>
        <w:t>самтыр</w:t>
        <w:br/>
        <w:t>самурай</w:t>
        <w:br/>
        <w:t>самұрық, самұрығы</w:t>
        <w:br/>
        <w:t>самұрықша</w:t>
        <w:br/>
        <w:t>самүйрек, самүйрегі</w:t>
        <w:br/>
        <w:t>самыр (өс.)</w:t>
      </w:r>
    </w:p>
    <w:p>
      <w:r>
        <w:t>самырсын (өс.), самырсынға</w:t>
        <w:br/>
        <w:t>сан, сан ет</w:t>
        <w:br/>
        <w:t>сан, сан алуан</w:t>
        <w:br/>
        <w:t>сан есім</w:t>
        <w:br/>
        <w:t>сан ет</w:t>
        <w:br/>
        <w:t>сан түрлі</w:t>
        <w:br/>
        <w:t>сан килы</w:t>
        <w:br/>
        <w:t>сана</w:t>
        <w:br/>
        <w:t>санағыш</w:t>
        <w:br/>
        <w:t>санақ, санағы</w:t>
        <w:br/>
        <w:t>санақшы</w:t>
        <w:br/>
        <w:t>саналу</w:t>
        <w:br/>
        <w:t>саналуандық, саналуандығы</w:t>
        <w:br/>
        <w:t>саналы</w:t>
        <w:br/>
        <w:t>санамақ, санамағы</w:t>
        <w:br/>
        <w:t>санамалану, санамаланбау, сана-</w:t>
        <w:br/>
        <w:t>маланған</w:t>
        <w:br/>
        <w:t>санамалау</w:t>
        <w:br/>
        <w:t>санамалы</w:t>
        <w:br/>
        <w:t>сана-сезім, сана-сезімі</w:t>
        <w:br/>
        <w:t>санасу, санасса, санасшы</w:t>
        <w:br/>
        <w:t>санасыз</w:t>
        <w:br/>
        <w:t>санасыздық, санасыздығы</w:t>
        <w:br/>
        <w:t>санат</w:t>
        <w:br/>
        <w:t>санаткер</w:t>
        <w:br/>
        <w:t>санаткерлік, сапаткерлігі</w:t>
        <w:br/>
        <w:t>санаторий, санаторийге, санато-</w:t>
        <w:br/>
        <w:t>рийі</w:t>
        <w:br/>
        <w:t>санатталу</w:t>
        <w:br/>
        <w:t>санатты</w:t>
        <w:br/>
        <w:t>санату, сапат, санатты, сапатшы</w:t>
        <w:br/>
        <w:t>санау</w:t>
        <w:br/>
        <w:t>санаушы</w:t>
        <w:br/>
        <w:t>санауыш, санауышы</w:t>
        <w:br/>
        <w:t>сандаган</w:t>
        <w:br/>
        <w:t>сандай, қолын қолдай, санын</w:t>
        <w:br/>
        <w:t>сандай</w:t>
        <w:br/>
        <w:t>сандақ</w:t>
        <w:br/>
        <w:t>сандал (аяқкиім)</w:t>
        <w:br/>
        <w:t>сандал</w:t>
        <w:br/>
        <w:t>сандалағаш</w:t>
      </w:r>
    </w:p>
    <w:p>
      <w:r>
        <w:t>сандалкак, сандалкогі</w:t>
        <w:br/>
        <w:t>сандалма</w:t>
        <w:br/>
        <w:t>сандалту, сандалт, сандалтты,</w:t>
        <w:br/>
        <w:t>сандалтса</w:t>
        <w:br/>
        <w:t>сандалу</w:t>
        <w:br/>
        <w:t>сандуғаш</w:t>
        <w:br/>
        <w:t>сандық, сандығы</w:t>
        <w:br/>
        <w:t>сандыққанп, сандыққабы</w:t>
        <w:br/>
        <w:t>сандықтас</w:t>
        <w:br/>
        <w:t>сандықша</w:t>
        <w:br/>
        <w:t>сандырақ, сандырағы</w:t>
        <w:br/>
        <w:t>сандырақтау</w:t>
        <w:br/>
        <w:t>санитар</w:t>
        <w:br/>
        <w:t>санитарлық</w:t>
        <w:br/>
        <w:t>сан-сапалақ, сан-слпалағы</w:t>
        <w:br/>
        <w:t>санекрит, санскритке, сапскриті</w:t>
        <w:br/>
        <w:t>санскритолог, санскритологкс,</w:t>
        <w:br/>
        <w:t>санскритологі</w:t>
        <w:br/>
        <w:t>сансоқты, сансоқты болып калу</w:t>
        <w:br/>
        <w:t>сансырату, сансырат, сансырат-</w:t>
        <w:br/>
        <w:t>ы, сансыратшы</w:t>
        <w:br/>
        <w:t>сансырау</w:t>
        <w:br/>
        <w:t>сантехник, саптехникксе, саптсх-</w:t>
        <w:br/>
        <w:t>ннгі</w:t>
        <w:br/>
        <w:t>сантиметр, саптимстрге, сантп-</w:t>
        <w:br/>
        <w:t>метрі</w:t>
        <w:br/>
        <w:t>сантиметрдей</w:t>
        <w:br/>
        <w:t>сацгу, саңғы, саңғиды</w:t>
        <w:br/>
        <w:t>саңғуыр, саңғуыры</w:t>
        <w:br/>
        <w:t>СӘЛД 346 СЕБЕ</w:t>
        <w:br/>
        <w:t>сәлде саске, сәске түс</w:t>
        <w:br/>
        <w:t>сәлдегүл сәскелету</w:t>
        <w:br/>
        <w:t>сәлден, сәлден кейін саскелік</w:t>
        <w:br/>
        <w:t>сәлден соң сәт, сәт сағат</w:t>
        <w:br/>
        <w:t>сәлем, сәлем беру сатен, сәтенге</w:t>
        <w:br/>
        <w:t>сәлемдеме сәтсіз</w:t>
      </w:r>
    </w:p>
    <w:p>
      <w:r>
        <w:t>салемдестіру сатсіздік, сәтсіздігі</w:t>
        <w:br/>
        <w:t>сәлемдесу, сәлемдессе, сәлем- сатті</w:t>
        <w:br/>
        <w:t>десші саттілік, сәттілігі</w:t>
        <w:br/>
        <w:t>сәлемет, сәлемет болу сауегей</w:t>
        <w:br/>
        <w:t>сәлемет пе сәуегейлену, сәуегейленбеу, сә-</w:t>
        <w:br/>
        <w:t>салеметтік, сәлеметтігі уегейленген</w:t>
        <w:br/>
        <w:t>сәлем-сауқат</w:t>
        <w:br/>
        <w:t>салемхат</w:t>
        <w:br/>
        <w:t>сәлемшөп (өс.), сәлемшобі</w:t>
        <w:br/>
        <w:t>сәл-пал</w:t>
        <w:br/>
        <w:t>сәл-пұл</w:t>
        <w:br/>
        <w:t>сал-сал</w:t>
        <w:br/>
        <w:t>сәмбі (өс.), сәмбі тал</w:t>
        <w:br/>
        <w:t>сәмек (ос.), сәмегі</w:t>
        <w:br/>
        <w:t>сан, сәнге</w:t>
        <w:br/>
        <w:t>сәнделу</w:t>
        <w:br/>
        <w:t>сәндену, сәпдепбеу, сәнденген</w:t>
        <w:br/>
        <w:t>сандеу</w:t>
        <w:br/>
        <w:t>сәнді</w:t>
        <w:br/>
        <w:t>сәндік, сәндігі</w:t>
        <w:br/>
        <w:t>сәндік-қолданбалы</w:t>
        <w:br/>
        <w:t>санқой</w:t>
        <w:br/>
        <w:t>сәнқайлау</w:t>
        <w:br/>
        <w:t>санқойлық, сәнқойлығы</w:t>
        <w:br/>
        <w:t>еәнқұмар</w:t>
        <w:br/>
        <w:t>сәнқұмарлық, сәнқұмарлығы</w:t>
        <w:br/>
        <w:t>сән-салтанат</w:t>
        <w:br/>
        <w:t>сән-салтанатты</w:t>
        <w:br/>
        <w:t>сән-саулет</w:t>
        <w:br/>
        <w:t>сәнсу, сәнсі, сәнсиді</w:t>
        <w:br/>
        <w:t>саншіл</w:t>
        <w:br/>
        <w:t>саңкиту, сәңкит, сәңкитті</w:t>
        <w:br/>
        <w:t>сәңкию, сәңки, сәңкиеді, сәң-</w:t>
        <w:br/>
        <w:t>киюі</w:t>
        <w:br/>
        <w:t>саңкілдету</w:t>
        <w:br/>
        <w:t>сәңкілдеу</w:t>
        <w:br/>
        <w:t>саргәр</w:t>
        <w:br/>
        <w:t>сәресі, сәресіге, сәресісі</w:t>
        <w:br/>
        <w:t>сәрпеңке (мата)</w:t>
        <w:br/>
        <w:t>сәрсенбі</w:t>
      </w:r>
    </w:p>
    <w:p>
      <w:r>
        <w:t>сәрі, сәріде ояну</w:t>
        <w:br/>
        <w:t>сәрі: бір сәрі</w:t>
        <w:br/>
        <w:t>сәуегейлік, сәуегейлігі</w:t>
        <w:br/>
        <w:t>сәуегейсу, сәуегейсі, сәуегейсиді</w:t>
        <w:br/>
        <w:t>сауегейсіну, сәуегейсінбеу, сәуе-</w:t>
        <w:br/>
        <w:t>гейсінген</w:t>
        <w:br/>
        <w:t>сәукеле</w:t>
        <w:br/>
        <w:t>сәукім (этэ.), саукім салу</w:t>
        <w:br/>
        <w:t>сауле</w:t>
        <w:br/>
        <w:t>саулелендіру</w:t>
        <w:br/>
        <w:t>саулелену, сәулеленбеу, сәуле-</w:t>
        <w:br/>
        <w:t>ленген</w:t>
        <w:br/>
        <w:t>саулелеу</w:t>
        <w:br/>
        <w:t>сәулелі</w:t>
        <w:br/>
        <w:t>саулем (қаратпа)</w:t>
        <w:br/>
        <w:t>сәулет, сәулет өнер</w:t>
        <w:br/>
        <w:t>саулетай (қаратпа)</w:t>
        <w:br/>
        <w:t>саулеткер</w:t>
        <w:br/>
        <w:t>сәулеткерлік, сәулеткерлігі</w:t>
        <w:br/>
        <w:t>сәулетші</w:t>
        <w:br/>
        <w:t>саулеш (қаратпа)</w:t>
        <w:br/>
        <w:t>сәумең, сәумеңн қағу</w:t>
        <w:br/>
        <w:t>саумеңдеу</w:t>
        <w:br/>
        <w:t>саурік, сәурігі</w:t>
        <w:br/>
        <w:t>сауріктік, сәуріктігі</w:t>
        <w:br/>
        <w:t>сауір (ай аты), сауірі</w:t>
        <w:br/>
        <w:t>сауішөп (өс.), сәуішобі</w:t>
        <w:br/>
        <w:t>себезгі</w:t>
        <w:br/>
        <w:t>себезгілету</w:t>
        <w:br/>
        <w:t>себезгілеу</w:t>
        <w:br/>
        <w:t>себездеу</w:t>
        <w:br/>
        <w:t>себелек</w:t>
        <w:br/>
        <w:t>себелендіру</w:t>
        <w:br/>
        <w:t>себелену, себеленбеу, себеленген</w:t>
        <w:br/>
        <w:t>себелету</w:t>
        <w:br/>
        <w:t>себелеу</w:t>
      </w:r>
    </w:p>
    <w:p>
      <w:r>
        <w:t>себеп, себебі</w:t>
        <w:br/>
        <w:t>себепкер</w:t>
        <w:br/>
        <w:t>СЕШІ</w:t>
        <w:br/>
        <w:t>сеппе</w:t>
        <w:br/>
        <w:t>сепсеқуыр (вс.), сепсеқуыры</w:t>
        <w:br/>
        <w:t>сеп-селдір</w:t>
        <w:br/>
        <w:t>сеп-семіз</w:t>
        <w:br/>
        <w:t>сеп-сергек</w:t>
        <w:br/>
        <w:t>сепеу, сепсі, сепсиді</w:t>
        <w:br/>
        <w:t>сепсіту</w:t>
        <w:br/>
        <w:t>септелу</w:t>
        <w:br/>
        <w:t>септестік, септестігі</w:t>
        <w:br/>
        <w:t>септесу, септессе</w:t>
        <w:br/>
        <w:t>септету</w:t>
        <w:br/>
        <w:t>септеу</w:t>
        <w:br/>
        <w:t>септеулік, септеулігі</w:t>
        <w:br/>
        <w:t>септік, септігі</w:t>
        <w:br/>
        <w:t>септік жалғау</w:t>
        <w:br/>
        <w:t>септірту, септірт, септіртті, сеп-</w:t>
        <w:br/>
        <w:t>тіртсе</w:t>
        <w:br/>
        <w:t>септіру</w:t>
        <w:br/>
        <w:t>серб, сербтер</w:t>
        <w:br/>
        <w:t>сербек (мед.), сербегі</w:t>
        <w:br/>
        <w:t>сербеңдету</w:t>
        <w:br/>
        <w:t>сербендеу</w:t>
        <w:br/>
        <w:t>сербиту</w:t>
        <w:br/>
        <w:t>сербию, серби, сербиеді, сербиюі</w:t>
        <w:br/>
        <w:t>сергек</w:t>
        <w:br/>
        <w:t>сергексу, сергексі, сергексиді</w:t>
        <w:br/>
        <w:t>сергектену, сергектенген</w:t>
        <w:br/>
        <w:t>сергектік, сергектігі</w:t>
        <w:br/>
        <w:t>сергектілік, сергектілігі</w:t>
        <w:br/>
        <w:t>сергелдең</w:t>
        <w:br/>
        <w:t>сергу, сергі, сергиді</w:t>
        <w:br/>
        <w:t>сергіту</w:t>
        <w:br/>
        <w:t>сердебе, сердебсге салу</w:t>
        <w:br/>
        <w:t>сере, сере қазы</w:t>
        <w:br/>
        <w:t>сере қарыс</w:t>
        <w:br/>
        <w:t>серейту, серейт, серейтті. серейтсе</w:t>
        <w:br/>
        <w:t>серек, серегі</w:t>
        <w:br/>
        <w:t>серек құлақ</w:t>
        <w:br/>
        <w:t>серек тас</w:t>
        <w:br/>
        <w:t>серенада</w:t>
        <w:br/>
        <w:t>серең, серең ету</w:t>
        <w:br/>
        <w:t>сереңдеу</w:t>
        <w:br/>
        <w:t>серең-серең</w:t>
        <w:br/>
        <w:t>серете (жерг.)</w:t>
        <w:br/>
        <w:t>серевю, серей, серейеді, сереюі</w:t>
        <w:br/>
        <w:t>серке</w:t>
        <w:br/>
        <w:t>серкетартыс (ойын)</w:t>
        <w:br/>
        <w:t>серкеш</w:t>
        <w:br/>
        <w:t>350 СЕСК</w:t>
        <w:br/>
        <w:t>серкешік, серкешігі</w:t>
        <w:br/>
        <w:t>серлету</w:t>
        <w:br/>
        <w:t>серме</w:t>
        <w:br/>
        <w:t>сермелеу</w:t>
        <w:br/>
        <w:t>сермелу</w:t>
      </w:r>
    </w:p>
    <w:p>
      <w:r>
        <w:t>сермену, серменбеу, серменген</w:t>
        <w:br/>
        <w:t>сермесу, сермессе</w:t>
        <w:br/>
        <w:t>сермету (нөсерлете жауу)</w:t>
        <w:br/>
        <w:t>сермеу</w:t>
        <w:br/>
        <w:t>серпантин, серпантинге, серпан-</w:t>
        <w:br/>
        <w:t>тині</w:t>
        <w:br/>
        <w:t>серпу, серпі, серпиді</w:t>
        <w:br/>
        <w:t>серпілдіру</w:t>
        <w:br/>
        <w:t>серпілмелі</w:t>
        <w:br/>
        <w:t>серпілу</w:t>
        <w:br/>
        <w:t>серпіліс, серпілісі</w:t>
        <w:br/>
        <w:t>серпімді</w:t>
        <w:br/>
        <w:t>серпімділік, серпімділігі</w:t>
        <w:br/>
        <w:t>серпін, серпінге</w:t>
        <w:br/>
        <w:t>серпіңді</w:t>
        <w:br/>
        <w:t>серпіну, серпінбеу, серпінген</w:t>
        <w:br/>
        <w:t>серпісу, серпіссе</w:t>
        <w:br/>
        <w:t>серт</w:t>
        <w:br/>
        <w:t>серттес</w:t>
        <w:br/>
        <w:t>серттесу, серттессе, серттесші</w:t>
        <w:br/>
        <w:t>сертшіл</w:t>
        <w:br/>
        <w:t>сертшілдік, сертшілдігі</w:t>
        <w:br/>
        <w:t>сертік, сертік мұрт</w:t>
        <w:br/>
        <w:t>серу, серу ағаш (эти.)</w:t>
        <w:br/>
        <w:t>серуен, серуенге</w:t>
        <w:br/>
        <w:t>серуендеу</w:t>
        <w:br/>
        <w:t>сері, Ақан сері</w:t>
        <w:br/>
        <w:t>сері жігіт</w:t>
        <w:br/>
        <w:t>сері мінезді</w:t>
        <w:br/>
        <w:t>серік, серігі</w:t>
        <w:br/>
        <w:t>серіктес, серіктес қала</w:t>
        <w:br/>
        <w:t>серіктесу, серіктсесе</w:t>
        <w:br/>
        <w:t>серіктік, серіктігі</w:t>
        <w:br/>
        <w:t>серілеу</w:t>
        <w:br/>
        <w:t>серімеу, серімсі, серімсиді</w:t>
        <w:br/>
        <w:t>серіппе</w:t>
        <w:br/>
        <w:t>серіппелі, серіппелігі</w:t>
        <w:br/>
        <w:t>серісымақ</w:t>
        <w:br/>
        <w:t>серісіну, серісінбеу, серісінген</w:t>
        <w:br/>
        <w:t>сес, сес бермеу</w:t>
        <w:br/>
        <w:t>сескенгіш</w:t>
        <w:br/>
        <w:t>сескендіру</w:t>
        <w:br/>
        <w:t>сескену, сескенбеу, сескенген</w:t>
        <w:br/>
        <w:t>сескеншек</w:t>
        <w:br/>
        <w:t>САЛП</w:t>
        <w:br/>
        <w:t>салпақ, салпағы</w:t>
        <w:br/>
        <w:t>салпақ-салпақ</w:t>
        <w:br/>
        <w:t>салпақтату, салпақтат, салпак-</w:t>
        <w:br/>
        <w:t>татты, салпақтатшы</w:t>
        <w:br/>
        <w:t>салпақтау</w:t>
        <w:br/>
        <w:t>салпаң, салпаң құлақ</w:t>
        <w:br/>
        <w:t>салпаңдасу, салпаңдасса</w:t>
        <w:br/>
        <w:t>салпаңдату, салпаңдат, салпац-</w:t>
        <w:br/>
        <w:t>датты, салпаңдаттшы</w:t>
        <w:br/>
        <w:t>салпаң-салпаң</w:t>
        <w:br/>
        <w:t>салп-салп</w:t>
        <w:br/>
        <w:t>салпы, салпы ерін</w:t>
      </w:r>
    </w:p>
    <w:p>
      <w:r>
        <w:t>салпы құйрық</w:t>
        <w:br/>
        <w:t>салпыауыз, салпыауыз бала</w:t>
        <w:br/>
        <w:t>салпыауыздык, салпыауыздығы</w:t>
        <w:br/>
        <w:t>салпыетек, салпыетек әйел</w:t>
        <w:br/>
        <w:t>салпыетектену, салпыетектен-</w:t>
        <w:br/>
        <w:t>беу. салпыстектенген</w:t>
        <w:br/>
        <w:t>салпыетектік, салпыетектігі</w:t>
        <w:br/>
        <w:t>салпылдасу, салпылдасса</w:t>
        <w:br/>
        <w:t>салпылдау</w:t>
        <w:br/>
        <w:t>салпыс (өс.)</w:t>
        <w:br/>
        <w:t>сал-сал, сал-сал болу</w:t>
        <w:br/>
        <w:t>сал-сері</w:t>
        <w:br/>
        <w:t>сал-серілік, сал-серілігі</w:t>
        <w:br/>
        <w:t>салт, салт айтыс</w:t>
        <w:br/>
        <w:t>салт ақша</w:t>
        <w:br/>
        <w:t>салт ат</w:t>
        <w:br/>
        <w:t>салт жүріс</w:t>
        <w:br/>
        <w:t>салтбас, салтбас жүру</w:t>
        <w:br/>
        <w:t>салтбасты, салтбасты жігіт</w:t>
        <w:br/>
        <w:t>салтбастылық, салтбастылығы</w:t>
        <w:br/>
        <w:t>салтақ, салтағы</w:t>
        <w:br/>
        <w:t>салтақтау</w:t>
        <w:br/>
        <w:t>салтанат</w:t>
        <w:br/>
        <w:t>салтанатты</w:t>
        <w:br/>
        <w:t>салтанаттшыл</w:t>
        <w:br/>
        <w:t>салт-ғұрып, салт-ғұрпы</w:t>
        <w:br/>
        <w:t>салтқы, салтқы ағаш</w:t>
        <w:br/>
        <w:t>салт-сана</w:t>
        <w:br/>
        <w:t>салтты</w:t>
        <w:br/>
        <w:t>салтынша</w:t>
        <w:br/>
        <w:t>салу</w:t>
        <w:br/>
        <w:t>салуа</w:t>
        <w:br/>
        <w:t>салуалы, салуалы орда</w:t>
        <w:br/>
        <w:t>салшы</w:t>
        <w:br/>
        <w:t>салы (кәс.)</w:t>
        <w:br/>
        <w:t>салы, салы суға кету</w:t>
        <w:br/>
        <w:t>САМҚ</w:t>
        <w:br/>
        <w:t>салығу, галық, салығады</w:t>
        <w:br/>
        <w:t>салық, салығы</w:t>
        <w:br/>
        <w:t>салықшы</w:t>
        <w:br/>
        <w:t>салым, салым кітапшасы</w:t>
        <w:br/>
        <w:t>салым салу</w:t>
        <w:br/>
        <w:t>салымды</w:t>
        <w:br/>
        <w:t>салыну, салынбау, салынған</w:t>
        <w:br/>
        <w:t>салыңқы</w:t>
        <w:br/>
        <w:t>салып-ұру</w:t>
        <w:br/>
        <w:t>салыстырмалы</w:t>
        <w:br/>
        <w:t>салыстырмалы-тарихи, салыс-</w:t>
        <w:br/>
        <w:t>тырмалы-тарихи әдіс</w:t>
        <w:br/>
        <w:t>салыстыру</w:t>
        <w:br/>
        <w:t>салысу, салысса, салысшы</w:t>
        <w:br/>
        <w:t>салют, салютке, салюті</w:t>
        <w:br/>
        <w:t>сам, сам жамырау</w:t>
        <w:br/>
        <w:t>самай, самай сүйек</w:t>
        <w:br/>
        <w:t>самай таз</w:t>
        <w:br/>
        <w:t>самай шаш</w:t>
        <w:br/>
        <w:t>самайлық, самайлығы</w:t>
        <w:br/>
        <w:t>самал, самал жел</w:t>
      </w:r>
    </w:p>
    <w:p>
      <w:r>
        <w:t>самал (ауру)</w:t>
        <w:br/>
        <w:t>самала</w:t>
        <w:br/>
        <w:t>самалдық, самалдығы</w:t>
        <w:br/>
        <w:t>самалдық (қис, сақалды тырна)</w:t>
        <w:br/>
        <w:t>самалық (этн.), самалығы</w:t>
        <w:br/>
        <w:t>саман, саманға</w:t>
        <w:br/>
        <w:t>самар, самар аяқ</w:t>
        <w:br/>
        <w:t>самар, самар жақ</w:t>
        <w:br/>
        <w:t>самарқау</w:t>
        <w:br/>
        <w:t>самарқаулық, самарқаулығы</w:t>
        <w:br/>
        <w:t>самарқаусу, самарқаусы; самар-</w:t>
        <w:br/>
        <w:t>қаусиды</w:t>
        <w:br/>
        <w:t>самауыр, самауырға, самауыры</w:t>
        <w:br/>
        <w:t>самбо</w:t>
        <w:br/>
        <w:t>самбошы</w:t>
        <w:br/>
        <w:t>самбыр-күмбір</w:t>
        <w:br/>
        <w:t>самбырлау</w:t>
        <w:br/>
        <w:t>самбыр-самбыр</w:t>
        <w:br/>
        <w:t>самғату, самғат, самғатты, сам-</w:t>
        <w:br/>
        <w:t>ғатшы</w:t>
        <w:br/>
        <w:t>самғау</w:t>
        <w:br/>
        <w:t>самғауық</w:t>
        <w:br/>
        <w:t>самдағай</w:t>
        <w:br/>
        <w:t>самиян (құрал), самиянга</w:t>
        <w:br/>
        <w:t>самиян (жерг.), самиян дала</w:t>
        <w:br/>
        <w:t>самиян самал</w:t>
        <w:br/>
        <w:t>самқал (қару, мылтық түрі)</w:t>
        <w:br/>
        <w:t>САРЫ</w:t>
        <w:br/>
        <w:t>сарытоқым, сарытақым ұры</w:t>
        <w:br/>
        <w:t>сарыту</w:t>
        <w:br/>
        <w:t>сарытұнғиық (өс.), сарытұңғиығы</w:t>
        <w:br/>
        <w:t>сарытікен (бот.), сарытікенге</w:t>
        <w:br/>
        <w:t>сарыуайым, сарыуайымы</w:t>
        <w:br/>
        <w:t>сарыуайымшыл</w:t>
        <w:br/>
        <w:t>сарыуайымшылдық, сарыуайым-</w:t>
        <w:br/>
        <w:t>шылдығы</w:t>
        <w:br/>
        <w:t>сарыүйек (жылан)</w:t>
        <w:br/>
        <w:t>сарышөп, сарышөбі</w:t>
        <w:br/>
        <w:t>сарышұнақ (тышқан)</w:t>
        <w:br/>
        <w:t>сарышымшық (300л.), сарышым-</w:t>
        <w:br/>
        <w:t>шығы</w:t>
        <w:br/>
        <w:t>сас, сас табақ</w:t>
        <w:br/>
        <w:t>сасай, сасай бұқа</w:t>
        <w:br/>
        <w:t>сасай қалыс</w:t>
        <w:br/>
        <w:t>сасқалақ</w:t>
        <w:br/>
        <w:t>сасқалақтау</w:t>
        <w:br/>
        <w:t>саспақ, саспақ сакал</w:t>
        <w:br/>
        <w:t>састыру</w:t>
        <w:br/>
        <w:t>сасу, сас, састы, сасады, сасса</w:t>
        <w:br/>
        <w:t>сасу, сасы, сасыды, сасиды, са-</w:t>
        <w:br/>
        <w:t>сыса</w:t>
        <w:br/>
        <w:t>сасық, сасық ауыз</w:t>
        <w:br/>
        <w:t>сасық кеуде</w:t>
        <w:br/>
        <w:t>сасық намыс</w:t>
        <w:br/>
        <w:t>сасық тер</w:t>
      </w:r>
    </w:p>
    <w:p>
      <w:r>
        <w:t>сасықбалдырған (өс.), сасық-</w:t>
        <w:br/>
        <w:t>балдырғанға</w:t>
        <w:br/>
        <w:t>сасықжуа (өс.)</w:t>
        <w:br/>
        <w:t>сасықкөкек (з0о0л.), сасықкө-</w:t>
        <w:br/>
        <w:t>кегі</w:t>
        <w:br/>
        <w:t>сасықкүзен (зоол.), сасықкүзенге</w:t>
        <w:br/>
        <w:t>сасыққоңыз (зоол.), сасыққо-</w:t>
        <w:br/>
        <w:t>ңызға</w:t>
        <w:br/>
        <w:t>сасыққурай (өс.), сасыққурайға</w:t>
        <w:br/>
        <w:t>сасықмендуана (өс.)</w:t>
        <w:br/>
        <w:t>сасықтабан (мал ауруы), сасық-</w:t>
        <w:br/>
        <w:t>табанға</w:t>
        <w:br/>
        <w:t>сасықшөп (6с.), сасыкшөбі</w:t>
        <w:br/>
        <w:t>сасыңқырау</w:t>
        <w:br/>
        <w:t>сасыр (ос.)</w:t>
        <w:br/>
        <w:t>сасырлы</w:t>
        <w:br/>
        <w:t>сасыршөп, сасыршабі</w:t>
        <w:br/>
        <w:t>сасыту</w:t>
        <w:br/>
        <w:t>сатал (кір)</w:t>
        <w:br/>
        <w:t>сатала</w:t>
        <w:br/>
        <w:t>САУА</w:t>
        <w:br/>
        <w:t>саталақ</w:t>
        <w:br/>
        <w:t>саталақ-саталақ</w:t>
        <w:br/>
        <w:t>саталану, саталанған</w:t>
        <w:br/>
        <w:t>сатала-сатала</w:t>
        <w:br/>
        <w:t>саталдану, саталданбау, сатал-</w:t>
        <w:br/>
        <w:t>данған</w:t>
        <w:br/>
        <w:t>сатира</w:t>
        <w:br/>
        <w:t>сатиралы</w:t>
        <w:br/>
        <w:t>сатиралық</w:t>
        <w:br/>
        <w:t>сатирашы</w:t>
        <w:br/>
        <w:t>сатқақ (ауру), сатқағы</w:t>
        <w:br/>
        <w:t>сатқызу, сатқызса, сатқызтшы</w:t>
        <w:br/>
        <w:t>сатқын, сатқыпға</w:t>
        <w:br/>
        <w:t>сатқындық, сатқындығы</w:t>
        <w:br/>
        <w:t>сатпақ, сатпағы</w:t>
        <w:br/>
        <w:t>сатпақ-сатпақ</w:t>
        <w:br/>
        <w:t>сатпақталу</w:t>
        <w:br/>
        <w:t>саттыру</w:t>
        <w:br/>
        <w:t>сату</w:t>
        <w:br/>
        <w:t>сатулы</w:t>
        <w:br/>
        <w:t>сатушы</w:t>
        <w:br/>
        <w:t>саты</w:t>
        <w:br/>
        <w:t>сатыағаш</w:t>
        <w:br/>
        <w:t>сатылану, сатыланбау, сатылан-</w:t>
        <w:br/>
        <w:t>ған</w:t>
        <w:br/>
        <w:t>сатылату</w:t>
        <w:br/>
        <w:t>сатылау</w:t>
        <w:br/>
        <w:t>сатылғыш</w:t>
        <w:br/>
        <w:t>сатылы, сатылы оқыту</w:t>
        <w:br/>
        <w:t>сатымдық, сатымдығы</w:t>
        <w:br/>
        <w:t>сатымсак, сатымсағы</w:t>
        <w:br/>
        <w:t>сатын, сатын мал</w:t>
        <w:br/>
        <w:t>есатынды</w:t>
        <w:br/>
        <w:t>сатыну, сатынбау, сатынған</w:t>
        <w:br/>
        <w:t>сатыр</w:t>
        <w:br/>
        <w:t>сатыр-күтір</w:t>
        <w:br/>
        <w:t>сатырласу, сатырласса</w:t>
        <w:br/>
        <w:t>сатырлату</w:t>
        <w:br/>
        <w:t>сатырлау</w:t>
        <w:br/>
        <w:t>сатыр-сатыр</w:t>
        <w:br/>
        <w:t>сатыр-сұтыр</w:t>
      </w:r>
    </w:p>
    <w:p>
      <w:r>
        <w:t>сатыс</w:t>
        <w:br/>
        <w:t>сатысу, сатысса, сатысшы</w:t>
        <w:br/>
        <w:t>сау, сау болу</w:t>
        <w:br/>
        <w:t>сау, сау ету</w:t>
        <w:br/>
        <w:t>сау жслу</w:t>
        <w:br/>
        <w:t>сауал</w:t>
        <w:br/>
        <w:t>сауалнама</w:t>
        <w:br/>
        <w:t>САЛА</w:t>
        <w:br/>
        <w:t>337</w:t>
        <w:br/>
        <w:t>САЛЫ</w:t>
        <w:br/>
        <w:t>саламатты, саламатты өмір салты</w:t>
        <w:br/>
        <w:t>саламаттық, саламаттығы</w:t>
        <w:br/>
        <w:t>салаң, салаң ету</w:t>
        <w:br/>
        <w:t>салаңдату, салаңдат, салаңдат-</w:t>
        <w:br/>
        <w:t>ты, салаңдатшы</w:t>
        <w:br/>
        <w:t>салаңдау</w:t>
        <w:br/>
        <w:t>салаң-салаң</w:t>
        <w:br/>
        <w:t>сала-сала</w:t>
        <w:br/>
        <w:t>салат</w:t>
        <w:br/>
        <w:t>салауат, салауат ету</w:t>
        <w:br/>
        <w:t>салауат сұрау</w:t>
        <w:br/>
        <w:t>салауаттану,</w:t>
        <w:br/>
        <w:t>салауаттанған</w:t>
        <w:br/>
        <w:t>салауатты, салауатты билеуші</w:t>
        <w:br/>
        <w:t>салауаттық, салауаттығы</w:t>
        <w:br/>
        <w:t>салаубас (өс.)</w:t>
        <w:br/>
        <w:t>салаумалік (ауру), салаумәлігі</w:t>
        <w:br/>
        <w:t>салауру (ауру)</w:t>
        <w:br/>
        <w:t>салбаң-салбаң</w:t>
        <w:br/>
        <w:t>салбөксе, салбексе әйел</w:t>
        <w:br/>
        <w:t>салбурын, салбурынға, салбурыны</w:t>
        <w:br/>
        <w:t>салбурынға шығу</w:t>
        <w:br/>
        <w:t>салбыр</w:t>
        <w:br/>
        <w:t>салбыраңқы</w:t>
        <w:br/>
        <w:t>салбыр-салак</w:t>
        <w:br/>
        <w:t>салған, салған бетте</w:t>
        <w:br/>
        <w:t>салған бойы</w:t>
        <w:br/>
        <w:t>салғаннан (бірден)</w:t>
        <w:br/>
        <w:t>салғансу, салғансы, салғансиды</w:t>
        <w:br/>
        <w:t>салғастырмалы</w:t>
        <w:br/>
        <w:t>салғастыру</w:t>
        <w:br/>
        <w:t>салғызу, салғызса, салғызшы</w:t>
        <w:br/>
        <w:t>салғыласу, салғыласса</w:t>
        <w:br/>
        <w:t>салғырт, салғырт алу</w:t>
        <w:br/>
        <w:t>салғырт, салғырт қарау</w:t>
        <w:br/>
        <w:t>салғырт-салақ</w:t>
        <w:br/>
        <w:t>салғыртсу, салғыртсы, салғырт-</w:t>
        <w:br/>
        <w:t>сиды</w:t>
        <w:br/>
        <w:t>салғырттану, салғырттанбау, сал-</w:t>
        <w:br/>
        <w:t>ғырттанған</w:t>
        <w:br/>
        <w:t>салдай</w:t>
        <w:br/>
        <w:t>салдақы</w:t>
        <w:br/>
        <w:t>салдама (көне, күнтізбе)</w:t>
        <w:br/>
        <w:t>салдама, салдама тон</w:t>
        <w:br/>
        <w:t>салдар</w:t>
        <w:br/>
        <w:t>салдау</w:t>
      </w:r>
    </w:p>
    <w:p>
      <w:r>
        <w:t>салдауын</w:t>
        <w:br/>
        <w:t>салдауыр, салдауыры</w:t>
        <w:br/>
        <w:t>салауаттапбау,</w:t>
        <w:br/>
        <w:t>салдуар, кармактың салдуары</w:t>
        <w:br/>
        <w:t>салдыр</w:t>
        <w:br/>
        <w:t>салдырау</w:t>
        <w:br/>
        <w:t>салдыр-күлдір</w:t>
        <w:br/>
        <w:t>салдырлақ, салдырлағы</w:t>
        <w:br/>
        <w:t>салдырлату, салдырлат, салдыр-</w:t>
        <w:br/>
        <w:t>латты, салдырлатшы</w:t>
        <w:br/>
        <w:t>салдыр-салақ</w:t>
        <w:br/>
        <w:t>салдыр-салдыр</w:t>
        <w:br/>
        <w:t>салдыр-сұлдыр</w:t>
        <w:br/>
        <w:t>салдырту, салдырт, саллыртты</w:t>
        <w:br/>
        <w:t>салжұқ, салжұқтар</w:t>
        <w:br/>
        <w:t>салиқа</w:t>
        <w:br/>
        <w:t>салиқалы</w:t>
        <w:br/>
        <w:t>салиқалық, салиқалығы</w:t>
        <w:br/>
        <w:t>салкүрең (тұлпар)</w:t>
        <w:br/>
        <w:t>салқ, салқ ету</w:t>
        <w:br/>
        <w:t>салқа, салқа жорту</w:t>
        <w:br/>
        <w:t>салқалау</w:t>
        <w:br/>
        <w:t>салқам, салқам жігіт</w:t>
        <w:br/>
        <w:t>салқамдық, салқамдығы</w:t>
        <w:br/>
        <w:t>салқам-салғырт</w:t>
        <w:br/>
        <w:t>салқам-салғырттық,</w:t>
        <w:br/>
        <w:t>салғырттығы</w:t>
        <w:br/>
        <w:t>салқамсоқ</w:t>
        <w:br/>
        <w:t>салқамсоқтану, салқамсоқтан-</w:t>
        <w:br/>
        <w:t>бау, салқамсоқтанған</w:t>
        <w:br/>
        <w:t>салқамсоқтау</w:t>
        <w:br/>
        <w:t>салқамсу, салқамсы, салқамсиды</w:t>
        <w:br/>
        <w:t>салқар, салқар құлаш</w:t>
        <w:br/>
        <w:t>салқы, салқы төс</w:t>
        <w:br/>
        <w:t>салқын</w:t>
        <w:br/>
        <w:t>салқындатқыш</w:t>
        <w:br/>
        <w:t>салқындау</w:t>
        <w:br/>
        <w:t>салқындық, салқындығы</w:t>
        <w:br/>
        <w:t>салқынқанды</w:t>
        <w:br/>
        <w:t>салқынқандылық, салқынқан-</w:t>
        <w:br/>
        <w:t>дылығы</w:t>
        <w:br/>
        <w:t>салқын-салғырт</w:t>
        <w:br/>
        <w:t>салқын-салғырттық, салқып-</w:t>
      </w:r>
    </w:p>
    <w:p>
      <w:r>
        <w:t>салғырттығы</w:t>
        <w:br/>
        <w:t>салма</w:t>
        <w:br/>
        <w:t>салмақ, салмағы</w:t>
        <w:br/>
        <w:t>салмайын, салмойынға</w:t>
        <w:br/>
        <w:t>салон, салонға</w:t>
        <w:br/>
        <w:t>салон-вагон, салон-вагонға</w:t>
        <w:br/>
        <w:t>салп, салп ету</w:t>
        <w:br/>
        <w:t>салпайту, салпайт, салпайтты,</w:t>
        <w:br/>
        <w:t>салпайтса</w:t>
        <w:br/>
        <w:t>салқам-</w:t>
        <w:br/>
        <w:t>САҢЕ</w:t>
        <w:br/>
        <w:t>саңғыр, саңғыр сту</w:t>
        <w:br/>
        <w:t>саңғырату</w:t>
        <w:br/>
        <w:t>саңғырау</w:t>
        <w:br/>
        <w:t>саңғырлау</w:t>
        <w:br/>
        <w:t>саңғырық, саңғырығы</w:t>
        <w:br/>
        <w:t>саңғыту, саңғыт, саңғытты,</w:t>
        <w:br/>
        <w:t>ғытшы</w:t>
        <w:br/>
        <w:t>саңдақ, саңдағы</w:t>
        <w:br/>
        <w:t>саңқ, саңқ сту</w:t>
        <w:br/>
        <w:t>саңқиту, санқит, саңқитты, саң-</w:t>
        <w:br/>
        <w:t>қитса</w:t>
        <w:br/>
        <w:t>санқию, саңқи, саңқияды, саң-</w:t>
        <w:br/>
        <w:t>қиюы</w:t>
        <w:br/>
        <w:t>саңқ-саңқ</w:t>
        <w:br/>
        <w:t>саңқ-сұңқ</w:t>
        <w:br/>
        <w:t>саңқыл</w:t>
        <w:br/>
        <w:t>саңқылдасу, саңқылдасса</w:t>
        <w:br/>
        <w:t>саңлақ, саңлағы</w:t>
        <w:br/>
        <w:t>саңылау</w:t>
        <w:br/>
        <w:t>саңырау</w:t>
        <w:br/>
        <w:t>саңырауқұлақ (ос.), саңырауқұ-</w:t>
        <w:br/>
        <w:t>лағы</w:t>
        <w:br/>
        <w:t>саңырауқұр (зоол.)</w:t>
        <w:br/>
        <w:t>саңыраю, сацырай, саңыраяды,</w:t>
        <w:br/>
        <w:t>саңыраюы</w:t>
        <w:br/>
        <w:t>сап, сапы</w:t>
        <w:br/>
        <w:t>сап түзеу</w:t>
        <w:br/>
        <w:t>сап, сабы</w:t>
        <w:br/>
        <w:t>сап, сап болу</w:t>
        <w:br/>
        <w:t>сап, сап сту</w:t>
        <w:br/>
        <w:t>сапа</w:t>
        <w:br/>
        <w:t>сапалақ, сапалағы</w:t>
        <w:br/>
        <w:t>сапалану, сапаланбау, сапаланған</w:t>
        <w:br/>
        <w:t>сапалдырық, сапалдырығы</w:t>
        <w:br/>
        <w:t>сапан: басы бапан, аяғы сапан</w:t>
        <w:br/>
        <w:t>сапар, сапар бауырсақ</w:t>
        <w:br/>
        <w:t>сапар кесе</w:t>
        <w:br/>
        <w:t>сапар, сапарға шығу</w:t>
        <w:br/>
        <w:t>сапасыз</w:t>
      </w:r>
    </w:p>
    <w:p>
      <w:r>
        <w:t>сапасыздық, сапасыздығы</w:t>
        <w:br/>
        <w:t>сапиян, сапиянға</w:t>
        <w:br/>
        <w:t>сапсалғы (көне, дорба)</w:t>
        <w:br/>
        <w:t>сап-салқын</w:t>
        <w:br/>
        <w:t>сап-салмақты</w:t>
        <w:br/>
        <w:t>сапсаңдату, сапсаңдат, сансаң-</w:t>
        <w:br/>
        <w:t>датты, сапсандатшы</w:t>
        <w:br/>
        <w:t>сапсаңдау</w:t>
        <w:br/>
        <w:t>сапсаң-сапсаң, сапсаң-сапсаң ету</w:t>
        <w:br/>
        <w:t>саң-</w:t>
        <w:br/>
        <w:t>САРА</w:t>
        <w:br/>
        <w:t>сап-сап, сап-сап ету</w:t>
        <w:br/>
        <w:t>сап-сары</w:t>
        <w:br/>
        <w:t>сап-сау</w:t>
        <w:br/>
        <w:t>сапситу, сапсит, сапситты, сап-</w:t>
        <w:br/>
        <w:t>ситса</w:t>
        <w:br/>
        <w:t>сапсию, сапси, сапсияды, сап-</w:t>
        <w:br/>
        <w:t>сиюы</w:t>
        <w:br/>
        <w:t>сапсу, сапсы, сапсиды</w:t>
        <w:br/>
        <w:t>сапталу</w:t>
        <w:br/>
        <w:t>саптама, саптама етік</w:t>
        <w:br/>
        <w:t>саптас</w:t>
        <w:br/>
        <w:t>саптату, саптат, саптатты, сап</w:t>
        <w:br/>
        <w:t>татшы</w:t>
        <w:br/>
        <w:t>саптау</w:t>
        <w:br/>
        <w:t>саптаяқ, саптаяғы</w:t>
        <w:br/>
        <w:t>саптаяқтай</w:t>
        <w:br/>
        <w:t>сапты</w:t>
        <w:br/>
        <w:t>саптық, саптық адым (әск.)</w:t>
        <w:br/>
        <w:t>сапфир, сапфирге, сапфирі</w:t>
        <w:br/>
        <w:t>сапы, сапы қын</w:t>
        <w:br/>
        <w:t>сапы пышақ</w:t>
        <w:br/>
        <w:t>сапырту, сапырт, сапыртты, са-</w:t>
        <w:br/>
        <w:t>пыртса</w:t>
        <w:br/>
        <w:t>сапырылысу, сапырылысса</w:t>
        <w:br/>
        <w:t>сапырысу, сапырысса, сапырысшы</w:t>
        <w:br/>
        <w:t>сар, сар желу</w:t>
        <w:br/>
        <w:t>сар, сар сту</w:t>
        <w:br/>
        <w:t>сара, сара жал</w:t>
        <w:br/>
        <w:t>сарабдал</w:t>
        <w:br/>
        <w:t>сарабдалдану, сарабдалданбау,</w:t>
        <w:br/>
        <w:t>сарабдалданған</w:t>
        <w:br/>
        <w:t>сарабдалдық, сарабдалдығы</w:t>
        <w:br/>
        <w:t>сараджа, сараджа қойы</w:t>
        <w:br/>
        <w:t>сарай</w:t>
        <w:br/>
        <w:t>саралану, сараланбау, саралан-</w:t>
        <w:br/>
        <w:t>ған</w:t>
        <w:br/>
        <w:t>саралау</w:t>
        <w:br/>
        <w:t>сараман (жерг.), сараман жол</w:t>
        <w:br/>
        <w:t>сарамандық, сарамандық жұмыс</w:t>
        <w:br/>
        <w:t>сарамас</w:t>
        <w:br/>
        <w:t>сарамжал (жерг.), сарамжал отау</w:t>
        <w:br/>
        <w:t>сарана (өс.)</w:t>
        <w:br/>
        <w:t>саранау (жерг.), саранау сиыр</w:t>
        <w:br/>
        <w:t>саранжа</w:t>
        <w:br/>
        <w:t>сараң</w:t>
        <w:br/>
        <w:t>сараңдану, сараңданбау, сараң-</w:t>
        <w:br/>
        <w:t>данған</w:t>
        <w:br/>
        <w:t>сараңсу, сараңсы, сараңсиды</w:t>
      </w:r>
    </w:p>
    <w:p>
      <w:r>
        <w:t>САЙЫ</w:t>
        <w:br/>
        <w:t>САЛА</w:t>
        <w:br/>
        <w:t>сайыздану, сайыздапбау, сайыз-</w:t>
        <w:br/>
        <w:t>данған</w:t>
        <w:br/>
        <w:t>сайыздау</w:t>
        <w:br/>
        <w:t>сайыздық, сайыздығы</w:t>
        <w:br/>
        <w:t>сайын, сайын Дала</w:t>
        <w:br/>
        <w:t>сайын (шыл.), жыл сайын</w:t>
        <w:br/>
        <w:t>сайып, сайып келгенде</w:t>
        <w:br/>
        <w:t>сайыпкер</w:t>
        <w:br/>
        <w:t>сайыпкершілік, сайышкершілігі</w:t>
        <w:br/>
        <w:t>сайыпқыран, сайыпқырапга</w:t>
        <w:br/>
        <w:t>сайыс, сайысы</w:t>
        <w:br/>
        <w:t>сайыскер</w:t>
        <w:br/>
        <w:t>сайыскерлік,</w:t>
        <w:br/>
        <w:t>сайыстыру</w:t>
        <w:br/>
        <w:t>сайысу, сайысса, сайысшы</w:t>
        <w:br/>
        <w:t>сақ, сақ адам</w:t>
        <w:br/>
        <w:t>сақ, сақ ету</w:t>
        <w:br/>
        <w:t>сақ, сақтар</w:t>
        <w:br/>
        <w:t>сақ тайпасы</w:t>
        <w:br/>
        <w:t>сақа (асық)</w:t>
        <w:br/>
        <w:t>сақа, сақа ат</w:t>
        <w:br/>
        <w:t>сақа жігіт</w:t>
        <w:br/>
        <w:t>сақадай, сақадай сай</w:t>
        <w:br/>
        <w:t>сақайту, сакайт, сақайтты, са-</w:t>
        <w:br/>
        <w:t>қайтса</w:t>
        <w:br/>
        <w:t>сақал</w:t>
        <w:br/>
        <w:t>сақалды</w:t>
        <w:br/>
        <w:t>сақал-мұрт</w:t>
        <w:br/>
        <w:t>сақалтай (қус), сақалтайы</w:t>
        <w:br/>
        <w:t>сақал-шапп, сақал-шашы</w:t>
        <w:br/>
        <w:t>сақар, сақар сабын</w:t>
        <w:br/>
        <w:t>сақау, сақау құлын</w:t>
        <w:br/>
        <w:t>сақаулық, сақаулығы</w:t>
        <w:br/>
        <w:t>сақауша</w:t>
        <w:br/>
        <w:t>сақаушеп (өс.), сақаушәбі</w:t>
        <w:br/>
        <w:t>сакаю, сақай, сақаяды, сақаюы</w:t>
        <w:br/>
        <w:t>сакетер (қылыш түрі)</w:t>
        <w:br/>
        <w:t>саки, сақи адам</w:t>
        <w:br/>
        <w:t>сақилық, сақилығы</w:t>
        <w:br/>
        <w:t>сақина</w:t>
        <w:br/>
        <w:t>сақиналы</w:t>
        <w:br/>
        <w:t>сақинасалмақ (ойын), сақиңа-</w:t>
        <w:br/>
        <w:t>салмағы</w:t>
        <w:br/>
        <w:t>сақию, сақи, сақияды, сақиюы</w:t>
        <w:br/>
        <w:t>саққа, сан саққа жүгірту</w:t>
        <w:br/>
        <w:t>саққұлақ, саққұлағы</w:t>
        <w:br/>
        <w:t>Саққұлақ (фольк.)</w:t>
        <w:br/>
        <w:t>сақпан, сақпанга</w:t>
        <w:br/>
        <w:t>сайыскерлігі</w:t>
        <w:br/>
        <w:t>сақпаншы</w:t>
        <w:br/>
        <w:t>сақ-сақ, сақ-сақ күлу</w:t>
        <w:br/>
        <w:t>сақсию, сақси, сақсияды,</w:t>
      </w:r>
    </w:p>
    <w:p>
      <w:r>
        <w:t>сиюы</w:t>
        <w:br/>
        <w:t>сақ-сұқ, сақ-сұғы сақталу</w:t>
        <w:br/>
        <w:t>сақсыну, сақсынбау, сақсынған</w:t>
        <w:br/>
        <w:t>сақсыр (көне)</w:t>
        <w:br/>
        <w:t>сақтау, құжатты сақтау (инф.)</w:t>
        <w:br/>
        <w:t>сақтиян, сақтияп етік</w:t>
        <w:br/>
        <w:t>сақтық, сақтығы</w:t>
        <w:br/>
        <w:t>сақтық қор</w:t>
        <w:br/>
        <w:t>сактық салым</w:t>
        <w:br/>
        <w:t>сақуатты (қайырымды)</w:t>
        <w:br/>
        <w:t>сақы</w:t>
        <w:br/>
        <w:t>сақылдау</w:t>
        <w:br/>
        <w:t>сақылық, сақылығы</w:t>
        <w:br/>
        <w:t>сақыну (көне), сақынбау, сақын-</w:t>
        <w:br/>
        <w:t>ған</w:t>
        <w:br/>
        <w:t>сақырлату, сақырлат, сақырлат-</w:t>
        <w:br/>
        <w:t>ты, сақырлатшы</w:t>
        <w:br/>
        <w:t>сақырлау</w:t>
        <w:br/>
        <w:t>сақыр-сақыр</w:t>
        <w:br/>
        <w:t>сақыр-сұқыр</w:t>
        <w:br/>
        <w:t>сал, Біржан сал</w:t>
        <w:br/>
        <w:t>сал ақын</w:t>
        <w:br/>
        <w:t>сал, сал ағызу</w:t>
        <w:br/>
        <w:t>сал, сал сүйек</w:t>
        <w:br/>
        <w:t>сала, сала қылтамыр</w:t>
        <w:br/>
        <w:t>сала, сала құлаш</w:t>
        <w:br/>
        <w:t>салааралық</w:t>
        <w:br/>
        <w:t>салаба, салабасы шығу</w:t>
        <w:br/>
        <w:t>салақ, салағы</w:t>
        <w:br/>
        <w:t>салақпан, салақпанға</w:t>
        <w:br/>
        <w:t>салақ-салақ, салақ-салақ ету</w:t>
        <w:br/>
        <w:t>салақсу, салақсы, салақсиды</w:t>
        <w:br/>
        <w:t>салақсыту, салақсыт, салақсыт-</w:t>
        <w:br/>
        <w:t>ты, салақсытшы</w:t>
        <w:br/>
        <w:t>салақтату, салақтат, салақтат-</w:t>
        <w:br/>
        <w:t>ты, салақтатшы</w:t>
        <w:br/>
        <w:t>салақтау</w:t>
        <w:br/>
        <w:t>салақтық, салақтығы</w:t>
        <w:br/>
        <w:t>салалану, салаланбау, салалан-</w:t>
        <w:br/>
        <w:t>ған</w:t>
        <w:br/>
        <w:t>салалас, салалас сөйлем</w:t>
        <w:br/>
        <w:t>салаласу, салаласса</w:t>
        <w:br/>
        <w:t>салалы</w:t>
        <w:br/>
        <w:t>салалық, салалығы</w:t>
        <w:br/>
        <w:t>саламандра (зоол.)</w:t>
        <w:br/>
        <w:t>саламат</w:t>
        <w:br/>
        <w:t>сақ-</w:t>
        <w:br/>
        <w:t>САУА</w:t>
        <w:br/>
        <w:t>сауап, сауабы</w:t>
        <w:br/>
        <w:t>сауап алу</w:t>
        <w:br/>
        <w:t>сауапқа қалу</w:t>
        <w:br/>
        <w:t>сауат, сауат ашу</w:t>
        <w:br/>
        <w:t>сауатсыз</w:t>
      </w:r>
    </w:p>
    <w:p>
      <w:r>
        <w:t>сауатсыздық</w:t>
        <w:br/>
        <w:t>сауаттану, сауаттанбау, сауат-</w:t>
        <w:br/>
        <w:t>танған</w:t>
        <w:br/>
        <w:t>сауға, сауға сұрау</w:t>
        <w:br/>
        <w:t>сауғалану, сауғаланған</w:t>
        <w:br/>
        <w:t>сауғызу, сауғызса, сауғызшы</w:t>
        <w:br/>
        <w:t>сауда</w:t>
        <w:br/>
        <w:t>саудагер</w:t>
        <w:br/>
        <w:t>саудагерлік, саудагерлігі</w:t>
        <w:br/>
        <w:t>саудакеш</w:t>
        <w:br/>
        <w:t>саудақ (өс.), саудағы</w:t>
        <w:br/>
        <w:t>саудалану, саудаланбау, сауда-</w:t>
        <w:br/>
        <w:t>ланған</w:t>
        <w:br/>
        <w:t>саудалау</w:t>
        <w:br/>
        <w:t>сауда-саттық, сауда-саттыгы</w:t>
        <w:br/>
        <w:t>саудыр, саудыр ету</w:t>
        <w:br/>
        <w:t>саудырақ</w:t>
        <w:br/>
        <w:t>саудырату</w:t>
        <w:br/>
        <w:t>саудырау</w:t>
        <w:br/>
        <w:t>саудырлақ</w:t>
        <w:br/>
        <w:t>саудырлату</w:t>
        <w:br/>
        <w:t>саудырлау</w:t>
        <w:br/>
        <w:t>саудыр-саудыр, саудыр-саудыр</w:t>
        <w:br/>
        <w:t>ету</w:t>
        <w:br/>
        <w:t>саудыру</w:t>
        <w:br/>
        <w:t>сауқат</w:t>
        <w:br/>
        <w:t>саулау</w:t>
        <w:br/>
        <w:t>саулық, саулық қай</w:t>
        <w:br/>
        <w:t>саума</w:t>
        <w:br/>
        <w:t>саумал</w:t>
        <w:br/>
        <w:t>саумалату</w:t>
        <w:br/>
        <w:t>саумалау</w:t>
        <w:br/>
        <w:t>саумалдау</w:t>
        <w:br/>
        <w:t>саумалдық, саумалдығы</w:t>
        <w:br/>
        <w:t>саундтрзк</w:t>
        <w:br/>
        <w:t>саусақ, саусағы</w:t>
        <w:br/>
        <w:t>саусақай</w:t>
        <w:br/>
        <w:t>саусаққанатты, саусаққанатты</w:t>
        <w:br/>
        <w:t>балық</w:t>
        <w:br/>
        <w:t>саусаққанаттылар (зоол.)</w:t>
        <w:br/>
        <w:t>саусақтай</w:t>
        <w:br/>
        <w:t>сау-сау</w:t>
        <w:br/>
        <w:t>сау-сәлемет</w:t>
        <w:br/>
        <w:t>САУЫ</w:t>
        <w:br/>
        <w:t>саусылдау</w:t>
        <w:br/>
        <w:t>сау-тамтық, сау-тамтығы</w:t>
        <w:br/>
        <w:t>сауу, сау, сауады. сауайын, саууы</w:t>
        <w:br/>
        <w:t>сауулы, сауулы мал</w:t>
        <w:br/>
        <w:t>сауулы іңген</w:t>
        <w:br/>
        <w:t>сауығу, сауық, сауығады</w:t>
        <w:br/>
        <w:t>сауық, сауығы</w:t>
        <w:br/>
        <w:t>сауық-думан, сауық-думанға</w:t>
        <w:br/>
        <w:t>сауықкеш</w:t>
        <w:br/>
        <w:t>сауыққой</w:t>
        <w:br/>
        <w:t>сауыққайлық, сауыққайлығы</w:t>
        <w:br/>
        <w:t>сауыққұмар</w:t>
        <w:br/>
        <w:t>сауыққұмарлық, сауыққұмар-</w:t>
        <w:br/>
        <w:t>лығы</w:t>
        <w:br/>
        <w:t>сауық-сайран, сауық-сайранға</w:t>
        <w:br/>
        <w:t>сауық-сайраншыл</w:t>
        <w:br/>
        <w:t>сауықтама, сауықтама ауыз әде-</w:t>
      </w:r>
    </w:p>
    <w:p>
      <w:r>
        <w:t>биеті</w:t>
        <w:br/>
        <w:t>сауықтау</w:t>
        <w:br/>
        <w:t>сауықтыру</w:t>
        <w:br/>
        <w:t>сауықшыл</w:t>
        <w:br/>
        <w:t>сауылдату</w:t>
        <w:br/>
        <w:t>сауылдау</w:t>
        <w:br/>
        <w:t>сауылу</w:t>
        <w:br/>
        <w:t>сауым, сауымы</w:t>
        <w:br/>
        <w:t>сауын, сауын мал</w:t>
        <w:br/>
        <w:t>сауын сиыр</w:t>
        <w:br/>
        <w:t>сауын, сауынға, сауыны</w:t>
        <w:br/>
        <w:t>сауын айту</w:t>
        <w:br/>
        <w:t>сауындық, сауындығы</w:t>
        <w:br/>
        <w:t>сауыншы</w:t>
        <w:br/>
        <w:t>сауыр, сауыры</w:t>
        <w:br/>
        <w:t>сауырағаш</w:t>
        <w:br/>
        <w:t>сауырлану, сауырланбау, сауыр-</w:t>
        <w:br/>
        <w:t>ланған</w:t>
        <w:br/>
        <w:t>сауырлау</w:t>
        <w:br/>
        <w:t>сауырлы</w:t>
        <w:br/>
        <w:t>сауырсын, сауырсынға</w:t>
        <w:br/>
        <w:t>сауыршет (өс.), сауыршөбі</w:t>
        <w:br/>
        <w:t>сауырын, сауырынға, сауырыны</w:t>
        <w:br/>
        <w:t>сауыс, сауысы</w:t>
        <w:br/>
        <w:t>сауыс балу</w:t>
        <w:br/>
        <w:t>сауысқан, сауысқанға</w:t>
        <w:br/>
        <w:t>сауыс-сауыс</w:t>
        <w:br/>
        <w:t>сауыстану, сауыстанбау, сауыс-</w:t>
        <w:br/>
        <w:t>танған</w:t>
        <w:br/>
        <w:t>сауысу, сауысса, сауысшы</w:t>
        <w:br/>
        <w:t>сауыт, сауыты</w:t>
        <w:br/>
        <w:t>САРЫ</w:t>
        <w:br/>
        <w:t>сарап, сарабы</w:t>
        <w:br/>
        <w:t>сарап комиссиясы</w:t>
        <w:br/>
        <w:t>сарапқа салу</w:t>
        <w:br/>
        <w:t>сарапай (киім)</w:t>
        <w:br/>
        <w:t>сарапталу</w:t>
        <w:br/>
        <w:t>сараптама</w:t>
        <w:br/>
        <w:t>сараптамалық</w:t>
        <w:br/>
        <w:t>сараптау</w:t>
        <w:br/>
        <w:t>сарапшан (перде), сарапшапға</w:t>
        <w:br/>
        <w:t>сарапшы</w:t>
        <w:br/>
        <w:t>сарапшыл</w:t>
        <w:br/>
        <w:t>сарапшылық, сарапшылығы</w:t>
        <w:br/>
        <w:t>сарапшын, сарапшынға</w:t>
        <w:br/>
        <w:t>саратан (ескіше ай аты), сара-</w:t>
        <w:br/>
        <w:t>танға</w:t>
        <w:br/>
        <w:t>саратанлзауза (қоңыз)</w:t>
        <w:br/>
        <w:t>сарауру (ауру)</w:t>
        <w:br/>
        <w:t>сарбаз</w:t>
        <w:br/>
        <w:t>сарбаздық, сарбаздығы</w:t>
        <w:br/>
        <w:t>сарбуын (ауру), сарбуынға</w:t>
        <w:br/>
        <w:t>сарбұға (бот., шөп тамыры)</w:t>
        <w:br/>
        <w:t>саргідір</w:t>
      </w:r>
    </w:p>
    <w:p>
      <w:r>
        <w:t>сарғайту, сарғайт, сарғайтты,</w:t>
        <w:br/>
        <w:t>сарғайтса</w:t>
        <w:br/>
        <w:t>сарғайысу, сарғайысса</w:t>
        <w:br/>
        <w:t>сарғақ, сарғағы</w:t>
        <w:br/>
        <w:t>сарғалдақ, сарғалдағы</w:t>
        <w:br/>
        <w:t>сарғаю, сарғай, сарғаяды, сар-</w:t>
        <w:br/>
        <w:t>ғаюы</w:t>
        <w:br/>
        <w:t>сарғыл</w:t>
        <w:br/>
        <w:t>сарғылт</w:t>
        <w:br/>
        <w:t>сарғылттану, сарғылттанбау,</w:t>
        <w:br/>
        <w:t>сарғылттанған</w:t>
        <w:br/>
        <w:t>сарғылтым</w:t>
        <w:br/>
        <w:t>сарғыш</w:t>
        <w:br/>
        <w:t>сарғыштану, саргыштанбау, сар-</w:t>
        <w:br/>
        <w:t>ғыштанған</w:t>
        <w:br/>
        <w:t>сардар</w:t>
        <w:br/>
        <w:t>сардоба (көне)</w:t>
        <w:br/>
        <w:t>саржа (көне), саржа тарту</w:t>
        <w:br/>
        <w:t>саржа (мата)</w:t>
        <w:br/>
        <w:t>саржақ (мал ауруы), саржағы</w:t>
        <w:br/>
        <w:t>саржан, саржанға</w:t>
        <w:br/>
        <w:t>саржандау</w:t>
        <w:br/>
        <w:t>саржау (ос.)</w:t>
        <w:br/>
        <w:t>сарказм, сарказмға</w:t>
        <w:br/>
        <w:t>саркома (мед.)</w:t>
        <w:br/>
        <w:t>саркафаг, саркафагка, сарко-</w:t>
        <w:br/>
        <w:t>фагы</w:t>
        <w:br/>
        <w:t>САРТ</w:t>
        <w:br/>
        <w:t>сарқ: қағанағы қарқ, сағанағы</w:t>
        <w:br/>
        <w:t>сарк</w:t>
        <w:br/>
        <w:t>сарқ-сарқ</w:t>
        <w:br/>
        <w:t>сарқ-сұрк</w:t>
        <w:br/>
        <w:t>сарқу, сарқы,</w:t>
        <w:br/>
        <w:t>сарқылу</w:t>
        <w:br/>
        <w:t>сарқын, сарқынга</w:t>
        <w:br/>
        <w:t>сарқынды</w:t>
        <w:br/>
        <w:t>сарқыншақ, сарқыншағы</w:t>
        <w:br/>
        <w:t>сарқырама</w:t>
        <w:br/>
        <w:t>сарқырату, сарқырат, сарқырат-</w:t>
        <w:br/>
        <w:t>ты, сарқыратшы</w:t>
        <w:br/>
        <w:t>сарқырау</w:t>
        <w:br/>
        <w:t>сарқыт</w:t>
        <w:br/>
        <w:t>сарлық (сиыр), сарлығы</w:t>
        <w:br/>
        <w:t>сармала (өс.)</w:t>
        <w:br/>
        <w:t>сарман, сармапға</w:t>
        <w:br/>
        <w:t>сармат, сарматтар</w:t>
        <w:br/>
        <w:t>сарнақ (қурал), сарнағы</w:t>
        <w:br/>
        <w:t>сарнату, сарнат, сарнатты, сар-</w:t>
        <w:br/>
        <w:t>натшы</w:t>
        <w:br/>
        <w:t>сарнау</w:t>
        <w:br/>
        <w:t>сарп, сарп ұру</w:t>
        <w:br/>
        <w:t>сарп, сари ету</w:t>
        <w:br/>
        <w:t>сарпай, сарпай қабыну</w:t>
        <w:br/>
        <w:t>сарпай (жерг.), сарпай шапан</w:t>
        <w:br/>
        <w:t>сарпалдан</w:t>
        <w:br/>
        <w:t>сарсаң, сарсаң болу</w:t>
        <w:br/>
        <w:t>сарсаңдық, сарсаңдығы</w:t>
        <w:br/>
        <w:t>сар-сар, сар-сар ету</w:t>
        <w:br/>
        <w:t>сарсу, сарсы, сарсиды</w:t>
        <w:br/>
        <w:t>сарсулану, сарсуланбау, сарсу-</w:t>
        <w:br/>
        <w:t>ланған</w:t>
        <w:br/>
        <w:t>сарсық (иіс), сарсығы</w:t>
      </w:r>
    </w:p>
    <w:p>
      <w:r>
        <w:t>сарсылу</w:t>
        <w:br/>
        <w:t>сарсылыс, сарсылысы</w:t>
        <w:br/>
        <w:t>сарсыту</w:t>
        <w:br/>
        <w:t>сарт, сарт ету</w:t>
        <w:br/>
        <w:t>сарт, сарт құман</w:t>
        <w:br/>
        <w:t>сарт шапан</w:t>
        <w:br/>
        <w:t>сартағандау</w:t>
        <w:br/>
        <w:t>сарталдану, сарталданбау, сар-</w:t>
        <w:br/>
        <w:t>талданған</w:t>
        <w:br/>
        <w:t>сартап, сартабы</w:t>
        <w:br/>
        <w:t>сартаптану, сартаптанбау, сар-</w:t>
        <w:br/>
        <w:t>таптанған</w:t>
        <w:br/>
        <w:t>сартаулы (коне, халықтар атауы)</w:t>
        <w:br/>
        <w:t>сарт-сарт</w:t>
        <w:br/>
        <w:t>саркиды</w:t>
        <w:br/>
        <w:t>СЕКЕ</w:t>
        <w:br/>
        <w:t>секемсіз</w:t>
        <w:br/>
        <w:t>секемшіл</w:t>
        <w:br/>
        <w:t>секең, секең кағу</w:t>
        <w:br/>
        <w:t>секеңдесу, секеңдессе</w:t>
        <w:br/>
        <w:t>секеңдету</w:t>
        <w:br/>
        <w:t>секеңдеу</w:t>
        <w:br/>
        <w:t>секең-секең</w:t>
        <w:br/>
        <w:t>секер</w:t>
        <w:br/>
        <w:t>секеу, секеу шығу</w:t>
        <w:br/>
        <w:t>секиісу, секиіссе</w:t>
        <w:br/>
        <w:t>секию, секи, секиеді, секиюі</w:t>
        <w:br/>
        <w:t>секпіл, секпіл бст</w:t>
        <w:br/>
        <w:t>секпілгүл (өс.)</w:t>
        <w:br/>
        <w:t>секпілдену, секпілденбсеу, сек-</w:t>
        <w:br/>
        <w:t>пілденген</w:t>
        <w:br/>
        <w:t>секпілдеу</w:t>
        <w:br/>
        <w:t>секпілді</w:t>
        <w:br/>
        <w:t>сексен, сексенге</w:t>
        <w:br/>
        <w:t>сексен бір</w:t>
        <w:br/>
        <w:t>сексен екі...</w:t>
        <w:br/>
        <w:t>сексенінші</w:t>
        <w:br/>
        <w:t>сексеуіл, сексеуілі</w:t>
        <w:br/>
        <w:t>секситу, сексит, секситті, сек-</w:t>
        <w:br/>
        <w:t>ситсе</w:t>
        <w:br/>
        <w:t>сексию, секси, сексиеді, сек-</w:t>
        <w:br/>
        <w:t>сиюі</w:t>
        <w:br/>
        <w:t>сексуализм</w:t>
        <w:br/>
        <w:t>сексіз, сексіз адам</w:t>
        <w:br/>
        <w:t>секта</w:t>
        <w:br/>
        <w:t>секталық</w:t>
        <w:br/>
        <w:t>секунд, секундқа, секунды</w:t>
        <w:br/>
        <w:t>секундөлшеуіп, секундөлшеуіш-</w:t>
        <w:br/>
        <w:t>ке, секундөлшеуіші</w:t>
        <w:br/>
        <w:t>секундтай, он секундтай</w:t>
        <w:br/>
        <w:t>секундтық</w:t>
        <w:br/>
        <w:t>секілдену, секілденбеу, секіл-</w:t>
        <w:br/>
        <w:t>денген</w:t>
        <w:br/>
        <w:t>секілді</w:t>
        <w:br/>
        <w:t>секіргіш, қысқа секіргіш</w:t>
        <w:br/>
        <w:t>секіректесу</w:t>
        <w:br/>
        <w:t>секіректету</w:t>
      </w:r>
    </w:p>
    <w:p>
      <w:r>
        <w:t>секіректеу</w:t>
        <w:br/>
        <w:t>секірме</w:t>
        <w:br/>
        <w:t>секірмек (ойын), секірмегі</w:t>
        <w:br/>
        <w:t>секірмелі</w:t>
        <w:br/>
        <w:t>секірмелік, секірмелігі</w:t>
        <w:br/>
        <w:t>секірткізу, секірткізсе, секірт-</w:t>
        <w:br/>
        <w:t>кізні</w:t>
        <w:br/>
        <w:t>СЕЛС</w:t>
        <w:br/>
        <w:t>секіртпе (ауру)</w:t>
        <w:br/>
        <w:t>секіртпелі</w:t>
        <w:br/>
        <w:t>секіртпелік, секіртпелігі</w:t>
        <w:br/>
        <w:t>секірту, секірт, секіртті, се-</w:t>
        <w:br/>
        <w:t>кіртсе</w:t>
        <w:br/>
        <w:t>секіру</w:t>
        <w:br/>
        <w:t>секірім</w:t>
        <w:br/>
        <w:t>секіріс, секірісі</w:t>
        <w:br/>
        <w:t>секірісу, секіріссе</w:t>
        <w:br/>
        <w:t>сел</w:t>
        <w:br/>
        <w:t>селбеңдесу, селбеңдессе</w:t>
        <w:br/>
        <w:t>селбеңдету</w:t>
        <w:br/>
        <w:t>селбеңдеу</w:t>
        <w:br/>
        <w:t>селбестіру</w:t>
        <w:br/>
        <w:t>селбесу, селбессе</w:t>
        <w:br/>
        <w:t>селдей</w:t>
        <w:br/>
        <w:t>селдену, селденбеу, селденген</w:t>
        <w:br/>
        <w:t>селдеу</w:t>
        <w:br/>
        <w:t>селдір, селдір шаш</w:t>
        <w:br/>
        <w:t>селдірек (өс.), селдірегі</w:t>
        <w:br/>
        <w:t>селдірекшөп (ас.), селдірекшебі</w:t>
        <w:br/>
        <w:t>селдірлеу</w:t>
        <w:br/>
        <w:t>селдір-селдір</w:t>
        <w:br/>
        <w:t>селдір-селеу</w:t>
        <w:br/>
        <w:t>селдіршөп (өс.), селдіршебі</w:t>
        <w:br/>
        <w:t>селебе</w:t>
        <w:br/>
        <w:t>селеу</w:t>
        <w:br/>
        <w:t>селеулену, селеуленбеу, селеу-</w:t>
        <w:br/>
        <w:t>ленген</w:t>
        <w:br/>
        <w:t>селк, селк сту</w:t>
        <w:br/>
        <w:t>селкек</w:t>
      </w:r>
    </w:p>
    <w:p>
      <w:r>
        <w:t>селкем</w:t>
        <w:br/>
        <w:t>селкеу</w:t>
        <w:br/>
        <w:t>селкеулік</w:t>
        <w:br/>
        <w:t>селк-селк</w:t>
        <w:br/>
        <w:t>селкіл</w:t>
        <w:br/>
        <w:t>селкілдек, селкілдек арба</w:t>
        <w:br/>
        <w:t>селкілдету</w:t>
        <w:br/>
        <w:t>селкілдеу</w:t>
        <w:br/>
        <w:t>селқос</w:t>
        <w:br/>
        <w:t>селқостану, селқастанбау, гел-</w:t>
        <w:br/>
        <w:t>қастанған</w:t>
        <w:br/>
        <w:t>селқостау</w:t>
        <w:br/>
        <w:t>селқостық, селқостығы</w:t>
        <w:br/>
        <w:t>село</w:t>
        <w:br/>
        <w:t>селалық</w:t>
        <w:br/>
        <w:t>сел-сел</w:t>
        <w:br/>
        <w:t>селсоқ</w:t>
        <w:br/>
        <w:t>СИОН</w:t>
        <w:br/>
        <w:t>сионистік</w:t>
        <w:br/>
        <w:t>сипақ, сипақ қағу</w:t>
        <w:br/>
        <w:t>сипақтасу, сипақтасса</w:t>
        <w:br/>
        <w:t>сипақтату</w:t>
        <w:br/>
        <w:t>сипақтау</w:t>
        <w:br/>
        <w:t>сипалақтасу, сипалақтасса</w:t>
        <w:br/>
        <w:t>сипалақтату</w:t>
        <w:br/>
        <w:t>сипалақтау</w:t>
        <w:br/>
        <w:t>сипалану, сипаланбау, сипалан-</w:t>
        <w:br/>
        <w:t>ған</w:t>
        <w:br/>
        <w:t>сипалату</w:t>
        <w:br/>
        <w:t>сипалау</w:t>
        <w:br/>
        <w:t>сипану, сипанбау, сипанған</w:t>
        <w:br/>
        <w:t>сипаң, сипаң қағу</w:t>
        <w:br/>
        <w:t>сипаңдасу, сипаңдасса</w:t>
        <w:br/>
        <w:t>сипаңдату</w:t>
        <w:br/>
        <w:t>сипаңдау</w:t>
      </w:r>
    </w:p>
    <w:p>
      <w:r>
        <w:t>сипаң-сипаң</w:t>
        <w:br/>
        <w:t>сипасу, сипасса</w:t>
        <w:br/>
        <w:t>сипат</w:t>
        <w:br/>
        <w:t>сипатталу</w:t>
        <w:br/>
        <w:t>сипаттама</w:t>
        <w:br/>
        <w:t>сипаттату</w:t>
        <w:br/>
        <w:t>сипаттау</w:t>
        <w:br/>
        <w:t>сипатты</w:t>
        <w:br/>
        <w:t>сипаттылық, сипаттылығы</w:t>
        <w:br/>
        <w:t>сипату</w:t>
        <w:br/>
        <w:t>сипау</w:t>
        <w:br/>
        <w:t>сирақ, сирағы</w:t>
        <w:br/>
        <w:t>сирақсыз</w:t>
        <w:br/>
        <w:t>сирақтану, қоян сирақтану</w:t>
        <w:br/>
        <w:t>сирақты, сирақты мылтық</w:t>
        <w:br/>
        <w:t>енрақтылау</w:t>
        <w:br/>
        <w:t>сират (діни), сират көпір</w:t>
        <w:br/>
        <w:t>сирегірек</w:t>
        <w:br/>
        <w:t>сирек</w:t>
        <w:br/>
        <w:t>сирекбас (вс.)</w:t>
        <w:br/>
        <w:t>сирекжапырақ (ос.), сирекжа-</w:t>
        <w:br/>
        <w:t>пырағы</w:t>
        <w:br/>
        <w:t>сирексеу, сирексі, сирексиді</w:t>
        <w:br/>
        <w:t>сирексіту</w:t>
        <w:br/>
        <w:t>сиректену, сиректенбеу, сирек-</w:t>
        <w:br/>
        <w:t>тенген</w:t>
        <w:br/>
        <w:t>сиректету</w:t>
        <w:br/>
        <w:t>сиректеу</w:t>
        <w:br/>
        <w:t>сиректік, сиректігі</w:t>
        <w:br/>
        <w:t>сирена</w:t>
        <w:br/>
        <w:t>сиреткіш (тех.)</w:t>
        <w:br/>
        <w:t>СИЯҚ</w:t>
        <w:br/>
        <w:t>сирету</w:t>
        <w:br/>
        <w:t>сиретілу</w:t>
        <w:br/>
        <w:t>сиреу</w:t>
        <w:br/>
        <w:t>сириус</w:t>
        <w:br/>
        <w:t>сиса, сиса көйлек</w:t>
        <w:br/>
        <w:t>сифан, сифонға</w:t>
        <w:br/>
        <w:t>сиық, сиқы</w:t>
        <w:br/>
        <w:t>сиықсыз</w:t>
      </w:r>
    </w:p>
    <w:p>
      <w:r>
        <w:t>сиықсыздану, сиықсызданбау,</w:t>
        <w:br/>
        <w:t>сиықсызданған</w:t>
        <w:br/>
        <w:t>сиықты</w:t>
        <w:br/>
        <w:t>снындыру</w:t>
        <w:br/>
        <w:t>сиынту, сиынт, сиынтты, сиынтса</w:t>
        <w:br/>
        <w:t>сиыну, сиынбау, сиынған</w:t>
        <w:br/>
        <w:t>сиынысу, симнысса</w:t>
        <w:br/>
        <w:t>сиыр, сиыры</w:t>
        <w:br/>
        <w:t>сиыр бүйрек</w:t>
        <w:br/>
        <w:t>сиыр жылы</w:t>
        <w:br/>
        <w:t>сиыр кора</w:t>
        <w:br/>
        <w:t>сиыр саске</w:t>
        <w:br/>
        <w:t>сиырбұршақ (ос.), сиырбұршағы</w:t>
        <w:br/>
        <w:t>сиырбүйректену, сиырбүйрек-</w:t>
        <w:br/>
        <w:t>тенбеу, сиырбүйректенген</w:t>
        <w:br/>
        <w:t>сиырбүлдірген (өс.), сиырбүл-</w:t>
        <w:br/>
        <w:t>діргенге</w:t>
        <w:br/>
        <w:t>сиырдай</w:t>
        <w:br/>
        <w:t>сиыржаңышқа (ас.)</w:t>
        <w:br/>
        <w:t>сиыржуа (әс.)</w:t>
        <w:br/>
        <w:t>сиыркөздену, сиыркөзденбеу,</w:t>
        <w:br/>
        <w:t>сиыркөзденген</w:t>
        <w:br/>
        <w:t>сиырқарақат (ос.)</w:t>
        <w:br/>
        <w:t>сиырқұйрық (ос.), сиырқұйрығы</w:t>
        <w:br/>
        <w:t>сиырқұйымшақтану, гиырқұ-</w:t>
        <w:br/>
        <w:t>йымшақтанбау, сиырқұйымшақ-</w:t>
        <w:br/>
        <w:t>танған</w:t>
        <w:br/>
        <w:t>сиырлы, сиырлы көш</w:t>
        <w:br/>
        <w:t>снырсасыр (өс.)</w:t>
        <w:br/>
        <w:t>сиырсілекей (вс.)</w:t>
        <w:br/>
        <w:t>сиыру, сиыр, сиырады</w:t>
        <w:br/>
        <w:t>сиырша</w:t>
        <w:br/>
        <w:t>сиыршы</w:t>
        <w:br/>
        <w:t>сиырылу</w:t>
        <w:br/>
        <w:t>сия</w:t>
        <w:br/>
        <w:t>сиябүріккіш, сиябүріккіш прин-</w:t>
        <w:br/>
        <w:t>тер</w:t>
        <w:br/>
        <w:t>сияз (көне), сиязы</w:t>
        <w:br/>
        <w:t>сиякөк (өс.), сиякәгі</w:t>
        <w:br/>
        <w:t>сияқ, сияғы</w:t>
        <w:br/>
        <w:t>СЕБЕ</w:t>
        <w:br/>
        <w:t>СЕКЕ</w:t>
        <w:br/>
        <w:t>т--------------------------------------.---....------------.--- ы</w:t>
        <w:br/>
        <w:t>себеп-салдар</w:t>
        <w:br/>
        <w:t>себеп-салдарлық, ссбеп-сал-</w:t>
        <w:br/>
        <w:t>дарлық қатынас</w:t>
        <w:br/>
        <w:t>себеп-сылтау</w:t>
        <w:br/>
        <w:t>себепсіз</w:t>
        <w:br/>
        <w:t>себептес</w:t>
        <w:br/>
        <w:t>себептестік, себептестігі</w:t>
        <w:br/>
        <w:t>себепті</w:t>
        <w:br/>
        <w:t>себептілік, себептілігі</w:t>
        <w:br/>
        <w:t>себепші</w:t>
      </w:r>
    </w:p>
    <w:p>
      <w:r>
        <w:t>себесін (жерг.), себесінге</w:t>
        <w:br/>
        <w:t>себет, себет терезесі (инф.)</w:t>
        <w:br/>
        <w:t>себетгүл (өс.)</w:t>
        <w:br/>
        <w:t>себу, сеп, септі, себеді, сеуіп</w:t>
        <w:br/>
        <w:t>себілу</w:t>
        <w:br/>
        <w:t>себіну, себінбеу, себінген</w:t>
        <w:br/>
        <w:t>себісу, себіссе, себісші</w:t>
        <w:br/>
        <w:t>сегіз, сегіз жүз</w:t>
        <w:br/>
        <w:t>сегіз күндік</w:t>
        <w:br/>
        <w:t>сегіз қаңат</w:t>
        <w:br/>
        <w:t>сегіз қырлы</w:t>
        <w:br/>
        <w:t>сегіз сай бөрік</w:t>
        <w:br/>
        <w:t>сегіз саққа жүгірту</w:t>
        <w:br/>
        <w:t>сегізаяқ (3о00л.), сегізаяғы</w:t>
        <w:br/>
        <w:t>сегізаяқ (әдеб.)</w:t>
        <w:br/>
        <w:t>сегіздік</w:t>
        <w:br/>
        <w:t>сегізжақ, сегізжағы</w:t>
        <w:br/>
        <w:t>сегізжылдық, сегізжылдық мек-</w:t>
        <w:br/>
        <w:t>теп</w:t>
        <w:br/>
        <w:t>сегізкөз (суйек)</w:t>
        <w:br/>
        <w:t>сегізмүйіз (ос.)</w:t>
        <w:br/>
        <w:t>сезгіш</w:t>
        <w:br/>
        <w:t>сездірту, сездірт, сездіртті, сез-</w:t>
        <w:br/>
        <w:t>діртсе</w:t>
        <w:br/>
        <w:t>сездіру</w:t>
        <w:br/>
        <w:t>сезу, сезсе, сезші</w:t>
        <w:br/>
        <w:t>сезік, сезігі</w:t>
        <w:br/>
        <w:t>сезіктену, сезіктенбеу, сезіктен-</w:t>
        <w:br/>
        <w:t>ген</w:t>
        <w:br/>
        <w:t>сезікшіл</w:t>
        <w:br/>
        <w:t>сезілу</w:t>
        <w:br/>
        <w:t>сезім</w:t>
        <w:br/>
        <w:t>сезімпаз</w:t>
        <w:br/>
        <w:t>сезімпаздық, ссзімпаздығы</w:t>
        <w:br/>
        <w:t>сезімсіз</w:t>
        <w:br/>
        <w:t>сезімсіздік, сезімсіздігі</w:t>
        <w:br/>
        <w:t>сезімтал</w:t>
        <w:br/>
        <w:t>сезімталдық, сезімталдығы</w:t>
        <w:br/>
        <w:t>сезімшіл</w:t>
        <w:br/>
        <w:t>сезінтіш</w:t>
        <w:br/>
        <w:t>сезіндіру</w:t>
        <w:br/>
        <w:t>сезінту, сезінт, сезінтті, сезінтсе</w:t>
        <w:br/>
        <w:t>сезіну, сезінбеу, сезінген</w:t>
        <w:br/>
        <w:t>сезісу, сезіссе</w:t>
        <w:br/>
        <w:t>сейдін, сейдін көңіл</w:t>
        <w:br/>
        <w:t>сейм, сеймге, сеймі</w:t>
        <w:br/>
        <w:t>сейсенбі</w:t>
        <w:br/>
        <w:t>сейсеп, сейсебі</w:t>
        <w:br/>
        <w:t>сейсепті</w:t>
      </w:r>
    </w:p>
    <w:p>
      <w:r>
        <w:t>сейсмика</w:t>
        <w:br/>
        <w:t>сейсмограмма</w:t>
        <w:br/>
        <w:t>сейсмограф (аспап)</w:t>
        <w:br/>
        <w:t>сейсмография</w:t>
        <w:br/>
        <w:t>сейсмолот, сейсмологке, сейсмо-</w:t>
        <w:br/>
        <w:t>логі</w:t>
        <w:br/>
        <w:t>сейсмометр, сейсмометрге, сейс-</w:t>
        <w:br/>
        <w:t>мометрі</w:t>
        <w:br/>
        <w:t>сейсмоскоп, сейсмоскопы</w:t>
        <w:br/>
        <w:t>сейсмотұрақтылық, сейсмотұ-</w:t>
        <w:br/>
        <w:t>рақтылығы</w:t>
        <w:br/>
        <w:t>сейф. сейфке, сейфі</w:t>
        <w:br/>
        <w:t>Сейфүл-Мәлік (фольк.)</w:t>
        <w:br/>
        <w:t>сейіл, сейілі</w:t>
        <w:br/>
        <w:t>сейілдендіру</w:t>
        <w:br/>
        <w:t>сейілдету</w:t>
        <w:br/>
        <w:t>сейілдеу</w:t>
        <w:br/>
        <w:t>сейілдіру</w:t>
        <w:br/>
        <w:t>сейіл-сайран, сейіл-сайранға</w:t>
        <w:br/>
        <w:t>сейілту, сейілт, сейілтті, сейілтсе</w:t>
        <w:br/>
        <w:t>сейілу</w:t>
        <w:br/>
        <w:t>сейілші</w:t>
        <w:br/>
        <w:t>сейілшіл</w:t>
        <w:br/>
        <w:t>сейіс (ат сыншысы), сейісі</w:t>
        <w:br/>
        <w:t>секанс, секансқа, секансы</w:t>
        <w:br/>
        <w:t>секек, секек қағу</w:t>
        <w:br/>
        <w:t>секек-секек</w:t>
        <w:br/>
        <w:t>секектесу, секектессе</w:t>
        <w:br/>
        <w:t>секектеткізу, секектеткізсе</w:t>
        <w:br/>
        <w:t>секектету</w:t>
        <w:br/>
        <w:t>секектеу</w:t>
        <w:br/>
        <w:t>секем, секем алу</w:t>
        <w:br/>
        <w:t>секемдену, сскемденбеу, сексм-</w:t>
        <w:br/>
        <w:t>денген</w:t>
        <w:br/>
        <w:t>секемді</w:t>
        <w:br/>
        <w:t>секемдік, секемдігі</w:t>
        <w:br/>
        <w:t>СОЗЫ</w:t>
      </w:r>
    </w:p>
    <w:p>
      <w:r>
        <w:t>созылу</w:t>
        <w:br/>
        <w:t>созылымды</w:t>
        <w:br/>
        <w:t>созылыңқы</w:t>
        <w:br/>
        <w:t>созымды</w:t>
        <w:br/>
        <w:t>созымтал</w:t>
        <w:br/>
        <w:t>созынды</w:t>
        <w:br/>
        <w:t>созынкы</w:t>
        <w:br/>
        <w:t>созыңқырау</w:t>
        <w:br/>
        <w:t>созысу, созысса</w:t>
        <w:br/>
        <w:t>сой, құстың сойы</w:t>
        <w:br/>
        <w:t>сой, сайына тарту</w:t>
        <w:br/>
        <w:t>сойғақ</w:t>
        <w:br/>
        <w:t>сойғызу, сойғызса, сойғызшы</w:t>
        <w:br/>
        <w:t>сайғыласу, сойғыласса</w:t>
        <w:br/>
        <w:t>сойғылату</w:t>
        <w:br/>
        <w:t>сойдақ, сайдақ тіс</w:t>
        <w:br/>
        <w:t>сойдақталу</w:t>
        <w:br/>
        <w:t>сойдақтату</w:t>
        <w:br/>
        <w:t>сойдақтау</w:t>
        <w:br/>
        <w:t>сойдаңдату</w:t>
        <w:br/>
        <w:t>сойдаңдау</w:t>
        <w:br/>
        <w:t>сойдаң-сойдаң</w:t>
        <w:br/>
        <w:t>сойдауыл, сойдауылы</w:t>
        <w:br/>
        <w:t>сойдауыт, сойдауыты</w:t>
        <w:br/>
        <w:t>сойдауыттай</w:t>
        <w:br/>
        <w:t>сойдиту, сойдит, сайдитты, сой-</w:t>
        <w:br/>
        <w:t>дитса</w:t>
        <w:br/>
        <w:t>сойдию, сайди, сойдияды, сой-</w:t>
        <w:br/>
        <w:t>диюы</w:t>
        <w:br/>
        <w:t>сойдыртқызу, сойдыртқызса,</w:t>
        <w:br/>
        <w:t>сайдыртқызшы</w:t>
        <w:br/>
        <w:t>сойдырту, сойдырт, сойдыртты,</w:t>
        <w:br/>
        <w:t>сойдыртса</w:t>
        <w:br/>
        <w:t>сойдыру</w:t>
        <w:br/>
        <w:t>сойқақтату</w:t>
        <w:br/>
        <w:t>сойқақтау</w:t>
        <w:br/>
        <w:t>сойқан, сойқанға</w:t>
      </w:r>
    </w:p>
    <w:p>
      <w:r>
        <w:t>сойқандалу</w:t>
        <w:br/>
        <w:t>сойқандау</w:t>
        <w:br/>
        <w:t>сойқанды</w:t>
        <w:br/>
        <w:t>сойқаншы</w:t>
        <w:br/>
        <w:t>сойқаншыл</w:t>
        <w:br/>
        <w:t>сойқы</w:t>
        <w:br/>
        <w:t>сойлы</w:t>
        <w:br/>
        <w:t>сойталдай</w:t>
        <w:br/>
        <w:t>сойыл, сойылы</w:t>
        <w:br/>
        <w:t>сойылгер</w:t>
        <w:br/>
        <w:t>сайылдай</w:t>
        <w:br/>
        <w:t>СОҚЫ</w:t>
        <w:br/>
        <w:t>сойылдасу, сойылдасса</w:t>
        <w:br/>
        <w:t>сойылдату</w:t>
        <w:br/>
        <w:t>сойылдау</w:t>
        <w:br/>
        <w:t>сайылма, қойшының сойылмасы</w:t>
        <w:br/>
        <w:t>сойылсалым, сойылсалым жер</w:t>
        <w:br/>
        <w:t>сойылсоғар, сойылсогары болу</w:t>
        <w:br/>
        <w:t>сайылу</w:t>
        <w:br/>
        <w:t>сойым, сойымы</w:t>
        <w:br/>
        <w:t>сойымдық</w:t>
        <w:br/>
        <w:t>сойыс, сойысы</w:t>
        <w:br/>
        <w:t>сойыс мал</w:t>
        <w:br/>
        <w:t>сойысу, сойысса, сойысшы</w:t>
        <w:br/>
        <w:t>соқ, соқ жүріс</w:t>
        <w:br/>
        <w:t>соқа</w:t>
        <w:br/>
        <w:t>соқа, соқа басы</w:t>
        <w:br/>
        <w:t>соқалау</w:t>
        <w:br/>
        <w:t>соқалы</w:t>
        <w:br/>
        <w:t>соқа-сайман, соқа-сайманға</w:t>
        <w:br/>
        <w:t>сақашы</w:t>
        <w:br/>
        <w:t>соқию, соқи, соқияды, соқиюы</w:t>
        <w:br/>
        <w:t>соққы</w:t>
        <w:br/>
        <w:t>саққызу, соққызса, соққызшы</w:t>
        <w:br/>
        <w:t>соққылану, соққыланбау, соқ-</w:t>
        <w:br/>
        <w:t>қыланған</w:t>
        <w:br/>
        <w:t>соққыласу, сокқыласса</w:t>
        <w:br/>
        <w:t>соққылату</w:t>
        <w:br/>
        <w:t>соққын, соққынға</w:t>
        <w:br/>
        <w:t>соқпа, соқпа үй</w:t>
        <w:br/>
        <w:t>соқпа, соқпа дерт</w:t>
        <w:br/>
        <w:t>соқпа, соқпа күй</w:t>
        <w:br/>
        <w:t>соқпақ, соқпагы</w:t>
        <w:br/>
        <w:t>соқпақты</w:t>
        <w:br/>
        <w:t>соқпалы</w:t>
        <w:br/>
        <w:t>соқта, соқтасын алу</w:t>
        <w:br/>
        <w:t>соқтадай</w:t>
        <w:br/>
        <w:t>соқталау</w:t>
        <w:br/>
        <w:t>соқталдай</w:t>
        <w:br/>
        <w:t>соқталы</w:t>
        <w:br/>
        <w:t>соқтығу, соқтық, соктығады</w:t>
        <w:br/>
        <w:t>соқтығыс</w:t>
      </w:r>
    </w:p>
    <w:p>
      <w:r>
        <w:t>соқтығысу, соктығысса</w:t>
        <w:br/>
        <w:t>соқтыққыш</w:t>
        <w:br/>
        <w:t>соқтықпа</w:t>
        <w:br/>
        <w:t>сақтықтыру</w:t>
        <w:br/>
        <w:t>соқтыру</w:t>
        <w:br/>
        <w:t>соқыр, сокыр жаңбыр</w:t>
        <w:br/>
        <w:t>соқыр құдық</w:t>
        <w:br/>
        <w:t>соқыр сенім</w:t>
        <w:br/>
        <w:t>СОҚЫ</w:t>
        <w:br/>
        <w:t>соқыр тауекел</w:t>
        <w:br/>
        <w:t>соқыр тиын</w:t>
        <w:br/>
        <w:t>соқыр тұман</w:t>
        <w:br/>
        <w:t>соқырлық, соқырлығы</w:t>
        <w:br/>
        <w:t>соқыртеке (ойын)</w:t>
        <w:br/>
        <w:t>соқыртышқан (зоол.)</w:t>
        <w:br/>
        <w:t>соқырішек (ауру), соқырішегі</w:t>
        <w:br/>
        <w:t>сол, сол жақта</w:t>
        <w:br/>
        <w:t>сол қол</w:t>
        <w:br/>
        <w:t>сол, соның, соған, соны, сонда,</w:t>
        <w:br/>
        <w:t>содан, санымен</w:t>
        <w:br/>
        <w:t>сол да</w:t>
        <w:br/>
        <w:t>сол жақта</w:t>
        <w:br/>
        <w:t>сол кезде</w:t>
        <w:br/>
        <w:t>сол сәтте</w:t>
        <w:br/>
        <w:t>солай</w:t>
        <w:br/>
        <w:t>солайша</w:t>
        <w:br/>
        <w:t>салақай</w:t>
        <w:br/>
        <w:t>солақайлану, солақайланбау,</w:t>
        <w:br/>
        <w:t>солақайланған</w:t>
        <w:br/>
        <w:t>солақайлық, солақайлығы</w:t>
        <w:br/>
        <w:t>солаң, солаң ету</w:t>
        <w:br/>
        <w:t>солаңдату</w:t>
        <w:br/>
        <w:t>солаңдау</w:t>
        <w:br/>
        <w:t>солбақтау</w:t>
        <w:br/>
        <w:t>солбаң, салбаң ету</w:t>
        <w:br/>
        <w:t>салбаңдау</w:t>
        <w:br/>
        <w:t>солбыр</w:t>
        <w:br/>
        <w:t>солбырайту, солбырайт, солбы-</w:t>
        <w:br/>
        <w:t>райтты, солбырайтса</w:t>
        <w:br/>
        <w:t>солбырату</w:t>
        <w:br/>
        <w:t>солбырау</w:t>
        <w:br/>
        <w:t>салбыраю, солбырай, солбырая-</w:t>
        <w:br/>
        <w:t>ды, солбыраюы</w:t>
        <w:br/>
        <w:t>солбырлық, солбырлығы</w:t>
        <w:br/>
        <w:t>солғұрлым</w:t>
        <w:br/>
        <w:t>салғызу, солгызса</w:t>
        <w:br/>
        <w:t>солғын</w:t>
        <w:br/>
        <w:t>солғындану, салғынданбау, сол-</w:t>
        <w:br/>
        <w:t>ғынданған</w:t>
        <w:br/>
        <w:t>солғындату</w:t>
        <w:br/>
        <w:t>салғындау</w:t>
        <w:br/>
        <w:t>салғындық, солғындығы</w:t>
        <w:br/>
        <w:t>солғыр: көктей солғыр (қарғ.)</w:t>
        <w:br/>
        <w:t>солдат</w:t>
        <w:br/>
        <w:t>солдаттық</w:t>
        <w:br/>
        <w:t>солдатша</w:t>
        <w:br/>
        <w:t>53 СОМП</w:t>
        <w:br/>
        <w:t>солдыру</w:t>
      </w:r>
    </w:p>
    <w:p>
      <w:r>
        <w:t>солидол</w:t>
        <w:br/>
        <w:t>солист, солискс, солисі, солис-</w:t>
        <w:br/>
        <w:t>тер</w:t>
        <w:br/>
        <w:t>солқ, солк сту</w:t>
        <w:br/>
        <w:t>солқ-солқ, солк-салқ жылау</w:t>
        <w:br/>
        <w:t>солқыл</w:t>
        <w:br/>
        <w:t>солқылдақ</w:t>
        <w:br/>
        <w:t>солқылдату</w:t>
        <w:br/>
        <w:t>солқылдау</w:t>
        <w:br/>
        <w:t>соло (муз.)</w:t>
        <w:br/>
        <w:t>солпию, солпи, солпияды, сол-</w:t>
        <w:br/>
        <w:t>пиюы</w:t>
        <w:br/>
        <w:t>солпы</w:t>
        <w:br/>
        <w:t>солпылдау</w:t>
        <w:br/>
        <w:t>солтақ</w:t>
        <w:br/>
        <w:t>солтақтау</w:t>
        <w:br/>
        <w:t>салтаңдау</w:t>
        <w:br/>
        <w:t>солтүстік, солтүстігі</w:t>
        <w:br/>
        <w:t>солтүстік-батыс</w:t>
        <w:br/>
        <w:t>солтүстік-шығыс</w:t>
        <w:br/>
        <w:t>солу</w:t>
        <w:br/>
        <w:t>солшыл</w:t>
        <w:br/>
        <w:t>солшылдық, солшылдығы</w:t>
        <w:br/>
        <w:t>солық, солығын басу</w:t>
        <w:br/>
        <w:t>солықтау</w:t>
        <w:br/>
        <w:t>салыңқы</w:t>
        <w:br/>
        <w:t>сом, бір сом акша</w:t>
        <w:br/>
        <w:t>сом (ауру)</w:t>
        <w:br/>
        <w:t>сом, сом алтын</w:t>
        <w:br/>
        <w:t>сом балға</w:t>
        <w:br/>
        <w:t>сом білек</w:t>
        <w:br/>
        <w:t>сома</w:t>
        <w:br/>
        <w:t>сомадай</w:t>
        <w:br/>
        <w:t>самалату</w:t>
        <w:br/>
        <w:t>сомалау</w:t>
        <w:br/>
        <w:t>сомалы</w:t>
        <w:br/>
        <w:t>сомдай</w:t>
        <w:br/>
        <w:t>сомдалу</w:t>
        <w:br/>
        <w:t>сомдану, сомданбау, сомдалған</w:t>
        <w:br/>
        <w:t>самдау, сомдап жұмсау</w:t>
        <w:br/>
        <w:t>сомдау, сомдап соғу</w:t>
        <w:br/>
        <w:t>сомдық, сомдығы</w:t>
        <w:br/>
        <w:t>сомпа, сомпа түсу</w:t>
        <w:br/>
        <w:t>сомпаң, сомпац сту</w:t>
        <w:br/>
        <w:t>сомпаю, сомпай, сомпаяды, сом-</w:t>
        <w:br/>
        <w:t>паюы</w:t>
        <w:br/>
        <w:t>сомпиту, сомпит, сомпитты, сом-</w:t>
        <w:br/>
        <w:t>питса</w:t>
        <w:br/>
        <w:t>СЕСІ</w:t>
        <w:br/>
        <w:t>сион</w:t>
        <w:br/>
        <w:t>сеспей, сеспей қату</w:t>
        <w:br/>
        <w:t>сессия</w:t>
        <w:br/>
        <w:t>сестену, сестенбеу, сестенген</w:t>
        <w:br/>
        <w:t>сесті</w:t>
        <w:br/>
        <w:t>сестілік, сестілігі</w:t>
        <w:br/>
        <w:t>сету, сеті, сетиді</w:t>
      </w:r>
    </w:p>
    <w:p>
      <w:r>
        <w:t>сетік, сетігі</w:t>
        <w:br/>
        <w:t>сетік Танау</w:t>
        <w:br/>
        <w:t>сетіктеу</w:t>
        <w:br/>
        <w:t>сетілту, сетілт, сетілтті, сетілтсе</w:t>
        <w:br/>
        <w:t>сетілу</w:t>
        <w:br/>
        <w:t>сетінету</w:t>
        <w:br/>
        <w:t>сетінеу</w:t>
        <w:br/>
        <w:t>сиам, сиам егіздері</w:t>
        <w:br/>
        <w:t>сида</w:t>
        <w:br/>
        <w:t>сидақтау</w:t>
        <w:br/>
        <w:t>сидалану, сидаланбау, сидалан-</w:t>
        <w:br/>
        <w:t>ған</w:t>
        <w:br/>
        <w:t>сидалау</w:t>
        <w:br/>
        <w:t>сидам, сидам ағаш</w:t>
        <w:br/>
        <w:t>сидамдалу</w:t>
        <w:br/>
        <w:t>сидамдану, сидамданбау, сидам-</w:t>
        <w:br/>
        <w:t>данған</w:t>
        <w:br/>
        <w:t>сидаң, сидац аяқ</w:t>
        <w:br/>
        <w:t>сидаңдату</w:t>
        <w:br/>
        <w:t>сидаңдау</w:t>
        <w:br/>
        <w:t>сидиту, сидит, сидитті, сидитса</w:t>
        <w:br/>
        <w:t>сидиып-сидиып</w:t>
        <w:br/>
        <w:t>сидию, сиди, сидияды, сидиюь</w:t>
        <w:br/>
        <w:t>сиқыр</w:t>
        <w:br/>
        <w:t>сиқырлату</w:t>
        <w:br/>
        <w:t>сиқырлау</w:t>
        <w:br/>
        <w:t>сиқырлы</w:t>
        <w:br/>
        <w:t>сиқырлық, сиқырлығы</w:t>
        <w:br/>
        <w:t>сиқыршы</w:t>
        <w:br/>
        <w:t>сиқыршылық, сиқыршылығы</w:t>
        <w:br/>
        <w:t>силикат</w:t>
        <w:br/>
        <w:t>силикаттану, силикаттанбау</w:t>
        <w:br/>
        <w:t>силикаттанған</w:t>
        <w:br/>
        <w:t>силикаттау</w:t>
        <w:br/>
        <w:t>силикатты</w:t>
        <w:br/>
        <w:t>силикоз</w:t>
        <w:br/>
        <w:t>силиций, силицийге, силипийі</w:t>
        <w:br/>
        <w:t>симнолист, символиске, симво-</w:t>
        <w:br/>
        <w:t>лисі, симзолистер</w:t>
        <w:br/>
        <w:t>символистік</w:t>
        <w:br/>
        <w:t>симпозиум, симпозиумға, симпо-</w:t>
        <w:br/>
        <w:t>зиумы</w:t>
        <w:br/>
        <w:t>синагоға (діни)</w:t>
        <w:br/>
        <w:t>синантроп, синантроны</w:t>
        <w:br/>
        <w:t>сингармонизм (линғв.)</w:t>
        <w:br/>
        <w:t>синдикалиам</w:t>
        <w:br/>
        <w:t>синдикалист, сипдикалиске, сип-</w:t>
        <w:br/>
        <w:t>дикалисі, синдикалистер</w:t>
        <w:br/>
        <w:t>синдикат</w:t>
        <w:br/>
        <w:t>синдром, синдромы</w:t>
        <w:br/>
        <w:t>синекдоха</w:t>
        <w:br/>
        <w:t>синестезия</w:t>
        <w:br/>
        <w:t>синкопа</w:t>
        <w:br/>
        <w:t>синкретизм</w:t>
        <w:br/>
        <w:t>синодтық, синодтық ай</w:t>
        <w:br/>
        <w:t>синолог, синолотке, синологі</w:t>
      </w:r>
    </w:p>
    <w:p>
      <w:r>
        <w:t>синоним, сипонимге, сипопимі</w:t>
        <w:br/>
        <w:t>синонимдес</w:t>
        <w:br/>
        <w:t>синонимдік</w:t>
        <w:br/>
        <w:t>синонимика</w:t>
        <w:br/>
        <w:t>синонимия</w:t>
        <w:br/>
        <w:t>синонимиялық</w:t>
        <w:br/>
        <w:t>синоптик, сипоптткке, сипоп-</w:t>
        <w:br/>
        <w:t>тигі</w:t>
        <w:br/>
        <w:t>синоптика</w:t>
        <w:br/>
        <w:t>синоптикалық</w:t>
        <w:br/>
        <w:t>синтагма</w:t>
        <w:br/>
        <w:t>синтагмалық</w:t>
        <w:br/>
        <w:t>синтаксис</w:t>
        <w:br/>
        <w:t>синтаксистік</w:t>
        <w:br/>
        <w:t>синтез</w:t>
        <w:br/>
        <w:t>синтезделу</w:t>
        <w:br/>
        <w:t>синтездеу</w:t>
        <w:br/>
        <w:t>синтездік, синтездігі</w:t>
        <w:br/>
        <w:t>синтетик, синтстикке, синте-</w:t>
        <w:br/>
        <w:t>тигі</w:t>
        <w:br/>
        <w:t>синтетика</w:t>
        <w:br/>
        <w:t>синтетикалық</w:t>
        <w:br/>
        <w:t>синтоизм</w:t>
        <w:br/>
        <w:t>синус, синусқа, синусы</w:t>
        <w:br/>
        <w:t>синхронды</w:t>
        <w:br/>
        <w:t>синхрондық</w:t>
        <w:br/>
        <w:t>синхрониялык</w:t>
        <w:br/>
        <w:t>синхроноскоп, синхронаскопы</w:t>
        <w:br/>
        <w:t>синьор, синьорга, сипьоры</w:t>
        <w:br/>
        <w:t>синьора</w:t>
        <w:br/>
        <w:t>синьорина</w:t>
        <w:br/>
        <w:t>сиапизм</w:t>
        <w:br/>
        <w:t>сионист, снописке, сионисі, спо-</w:t>
        <w:br/>
        <w:t>пистер</w:t>
        <w:br/>
        <w:t>сияқ</w:t>
      </w:r>
    </w:p>
    <w:p>
      <w:r>
        <w:t>созы</w:t>
        <w:br/>
        <w:t>сияқтандыру</w:t>
        <w:br/>
        <w:t>сияқтану, сияктанған</w:t>
        <w:br/>
        <w:t>сияқты</w:t>
        <w:br/>
        <w:t>сиялау</w:t>
        <w:br/>
        <w:t>сиялы</w:t>
        <w:br/>
        <w:t>сиясауыт</w:t>
        <w:br/>
        <w:t>сиясорғыш</w:t>
        <w:br/>
        <w:t>сканер</w:t>
        <w:br/>
        <w:t>скетч, скетчке, скетчі</w:t>
        <w:br/>
        <w:t>еклерометр, склерометрге, скле-</w:t>
        <w:br/>
        <w:t>рометрі</w:t>
        <w:br/>
        <w:t>славян, славянға, сланяндар</w:t>
        <w:br/>
        <w:t>славянтану</w:t>
        <w:br/>
        <w:t>сланяншылдық, славяншылдығы</w:t>
        <w:br/>
        <w:t>слайд, слайдқа, слайды</w:t>
        <w:br/>
        <w:t>слесарь, слесарьга, слесары</w:t>
        <w:br/>
        <w:t>слесарьлық</w:t>
        <w:br/>
        <w:t>смета</w:t>
        <w:br/>
        <w:t>сметалық</w:t>
        <w:br/>
        <w:t>снаряд, снарядқа</w:t>
        <w:br/>
        <w:t>сабалақ, собалагы</w:t>
        <w:br/>
        <w:t>собалақтану, собалақтанбау, со-</w:t>
        <w:br/>
        <w:t>балақтанған</w:t>
        <w:br/>
        <w:t>сабалан</w:t>
        <w:br/>
        <w:t>собор</w:t>
        <w:br/>
        <w:t>сабық, собыгы</w:t>
        <w:br/>
        <w:t>собықтай</w:t>
        <w:br/>
        <w:t>сабықтану, собықтанбау, собық-</w:t>
        <w:br/>
        <w:t>танған</w:t>
        <w:br/>
        <w:t>сабықша</w:t>
        <w:br/>
        <w:t>сондеп (сов.), совдепі</w:t>
        <w:br/>
        <w:t>совет (тар.)</w:t>
        <w:br/>
        <w:t>сонеттендіру</w:t>
        <w:br/>
        <w:t>советтік, Советтік Социалистік</w:t>
        <w:br/>
        <w:t>Республикалар Одағы</w:t>
        <w:br/>
        <w:t>совхоз (со06.)</w:t>
        <w:br/>
        <w:t>совхозаралық</w:t>
        <w:br/>
        <w:t>сағды, соғдылар</w:t>
        <w:br/>
        <w:t>соғу, сок, сағады</w:t>
        <w:br/>
        <w:t>соғұрлым</w:t>
        <w:br/>
        <w:t>соғым, соғым ет</w:t>
        <w:br/>
        <w:t>сағым мал</w:t>
        <w:br/>
        <w:t>соғымбасы (этн.), соғымбасына</w:t>
        <w:br/>
        <w:t>шакыру</w:t>
        <w:br/>
        <w:t>соғымдық, сағымдығы</w:t>
        <w:br/>
        <w:t>соғыс</w:t>
        <w:br/>
        <w:t>соғысқұмар</w:t>
        <w:br/>
        <w:t>сағысқұмарлық, соғысқұмарлығы</w:t>
        <w:br/>
        <w:t>соғысу, соғысса, соғысшы</w:t>
        <w:br/>
        <w:t>соғысшыл</w:t>
        <w:br/>
        <w:t>содан, содан бері</w:t>
        <w:br/>
        <w:t>содан былай</w:t>
        <w:br/>
        <w:t>содан кейін</w:t>
        <w:br/>
        <w:t>содан соң</w:t>
        <w:br/>
        <w:t>содана (өс.)</w:t>
        <w:br/>
        <w:t>сады, ас содысы</w:t>
        <w:br/>
        <w:t>садылы</w:t>
      </w:r>
    </w:p>
    <w:p>
      <w:r>
        <w:t>содыр</w:t>
        <w:br/>
        <w:t>содырлану, содырланбау, содыр-</w:t>
        <w:br/>
        <w:t>ланған</w:t>
        <w:br/>
        <w:t>содырлы</w:t>
        <w:br/>
        <w:t>содырлық, содырлығы</w:t>
        <w:br/>
        <w:t>содыр-сайқан, содыр-сойқанға</w:t>
        <w:br/>
        <w:t>содыр-сотқар</w:t>
        <w:br/>
        <w:t>соз (мед.)</w:t>
        <w:br/>
        <w:t>созактату</w:t>
        <w:br/>
        <w:t>созақтау</w:t>
        <w:br/>
        <w:t>созалаң, созалаң тарту</w:t>
        <w:br/>
        <w:t>созалаңдық, созалаңдығы</w:t>
        <w:br/>
        <w:t>созалаңқы</w:t>
        <w:br/>
        <w:t>созаң (өс.)</w:t>
        <w:br/>
        <w:t>созаң, сөздің созаңы</w:t>
        <w:br/>
        <w:t>сазаңды</w:t>
        <w:br/>
        <w:t>созбай, созбайга салу</w:t>
        <w:br/>
        <w:t>созбақ, созбаққа салу</w:t>
        <w:br/>
        <w:t>созбақталу</w:t>
        <w:br/>
        <w:t>созбакТасу, созбақтасса</w:t>
        <w:br/>
        <w:t>созбақтау</w:t>
        <w:br/>
        <w:t>созбалақ, созбалаққа салу</w:t>
        <w:br/>
        <w:t>созбалақтау</w:t>
        <w:br/>
        <w:t>созбалаң, созбалацға салу</w:t>
        <w:br/>
        <w:t>созбалаңдану, созбалаңданбау,</w:t>
        <w:br/>
        <w:t>сазбалаңданған</w:t>
        <w:br/>
        <w:t>созбалаңдату</w:t>
        <w:br/>
        <w:t>созбаландау</w:t>
        <w:br/>
        <w:t>созбалату</w:t>
        <w:br/>
        <w:t>созбалау</w:t>
        <w:br/>
        <w:t>созбұйда, созбұйдаға салу</w:t>
        <w:br/>
        <w:t>созғызу, сазғызса, созғызшы</w:t>
        <w:br/>
        <w:t>созғыласу, созғыласса</w:t>
        <w:br/>
        <w:t>созғылау</w:t>
        <w:br/>
        <w:t>создыру</w:t>
        <w:br/>
        <w:t>созу, созса, созшы</w:t>
        <w:br/>
        <w:t>сазылғыш</w:t>
        <w:br/>
        <w:t>созылмалы</w:t>
        <w:br/>
        <w:t>созылту, созылт, созылтты, со-</w:t>
        <w:br/>
        <w:t>зылтса</w:t>
        <w:br/>
        <w:t>СЕЛС</w:t>
        <w:br/>
        <w:t>СЕПК</w:t>
        <w:br/>
        <w:t>селсақтану, селсоқтанбау, сел-</w:t>
        <w:br/>
        <w:t>соктанған</w:t>
        <w:br/>
        <w:t>селсақтау</w:t>
        <w:br/>
        <w:t>селт, селт ету</w:t>
        <w:br/>
        <w:t>селтек, сслтегі</w:t>
        <w:br/>
        <w:t>селтек-селтек</w:t>
        <w:br/>
        <w:t>селтектесу, селтектессе</w:t>
        <w:br/>
        <w:t>селтектету</w:t>
        <w:br/>
        <w:t>селтең, селтең қағу</w:t>
        <w:br/>
        <w:t>селтеңдесу, селтеңдессе</w:t>
      </w:r>
    </w:p>
    <w:p>
      <w:r>
        <w:t>селтеңдету</w:t>
        <w:br/>
        <w:t>селтеңдеу</w:t>
        <w:br/>
        <w:t>селтиту, селтит, селтитті</w:t>
        <w:br/>
        <w:t>селтиісу</w:t>
        <w:br/>
        <w:t>семдіру</w:t>
        <w:br/>
        <w:t>семестр, семестрге, семестрі</w:t>
        <w:br/>
        <w:t>семиталаг, семитолотке, семи-</w:t>
        <w:br/>
        <w:t>тологі</w:t>
        <w:br/>
        <w:t>семит-хамит, семит-хамит тіл-</w:t>
        <w:br/>
        <w:t>дері</w:t>
        <w:br/>
        <w:t>семсер</w:t>
        <w:br/>
        <w:t>семсербалық (зоол.), семсерба-</w:t>
        <w:br/>
        <w:t>лығы</w:t>
        <w:br/>
        <w:t>семсерқұйрық (зпаол.), семсер-</w:t>
        <w:br/>
        <w:t>құйрығы</w:t>
        <w:br/>
        <w:t>семсерлесу, семсерлессе</w:t>
        <w:br/>
        <w:t>семсерлеу</w:t>
        <w:br/>
        <w:t>семсершөп (өс.), семсершобі</w:t>
        <w:br/>
        <w:t>семсерші (спорт)</w:t>
        <w:br/>
        <w:t>семсершіл</w:t>
        <w:br/>
        <w:t>сему</w:t>
        <w:br/>
        <w:t>семіз</w:t>
        <w:br/>
        <w:t>семіздік, семіздігі</w:t>
        <w:br/>
        <w:t>семізот (өс.)</w:t>
        <w:br/>
        <w:t>семізше</w:t>
        <w:br/>
        <w:t>семік (ауру), семіті</w:t>
        <w:br/>
        <w:t>семіргендік, семіргендігі</w:t>
        <w:br/>
        <w:t>семіргіш</w:t>
        <w:br/>
        <w:t>семірту, семірт, семіртті, семіртсе</w:t>
        <w:br/>
        <w:t>семіру</w:t>
        <w:br/>
        <w:t>сен, сенің, саған, сені, сенен, се-</w:t>
        <w:br/>
        <w:t>німен</w:t>
        <w:br/>
        <w:t>сенат</w:t>
        <w:br/>
        <w:t>сенатар</w:t>
        <w:br/>
        <w:t>сенатарлық</w:t>
        <w:br/>
        <w:t>сенбестік, сенбестігі</w:t>
        <w:br/>
        <w:t>сенбеушілік, сенбеушілігі</w:t>
        <w:br/>
        <w:t>сенбі</w:t>
        <w:br/>
        <w:t>сенбілік, сенбілігі</w:t>
      </w:r>
    </w:p>
    <w:p>
      <w:r>
        <w:t>сенғенсу, сенгенсі, сенгенсиді</w:t>
        <w:br/>
        <w:t>сенгізу, септізсе, сенгізші</w:t>
        <w:br/>
        <w:t>сенгісіз</w:t>
        <w:br/>
        <w:t>сенгіш</w:t>
        <w:br/>
        <w:t>сенгіштік, сенгіштігі</w:t>
        <w:br/>
        <w:t>сенделту, сенделт, сенделтті,</w:t>
        <w:br/>
        <w:t>сенделтсе</w:t>
        <w:br/>
        <w:t>сенделу</w:t>
        <w:br/>
        <w:t>сенделісу, сенделіссе</w:t>
        <w:br/>
        <w:t>сендік</w:t>
        <w:br/>
        <w:t>сендіру</w:t>
        <w:br/>
        <w:t>сенек, сенегі</w:t>
        <w:br/>
        <w:t>сенер-сенбес</w:t>
        <w:br/>
        <w:t>сенсуалист, сенсуалиске, сен-</w:t>
        <w:br/>
        <w:t>суалисі, сепсуалистер</w:t>
        <w:br/>
        <w:t>сентименталист, сентимснта-</w:t>
        <w:br/>
        <w:t>лиске, сентименталисі, сенти-</w:t>
        <w:br/>
        <w:t>менталистер</w:t>
        <w:br/>
        <w:t>сену, сенбеу, сенген</w:t>
        <w:br/>
        <w:t>сенікі</w:t>
        <w:br/>
        <w:t>сенікі-менікі</w:t>
        <w:br/>
        <w:t>сенім, сенім грамотасы</w:t>
        <w:br/>
        <w:t>сенімгер</w:t>
        <w:br/>
        <w:t>сенім телефоны</w:t>
        <w:br/>
        <w:t>сенімді</w:t>
        <w:br/>
        <w:t>сенімділік, сенімділігі</w:t>
        <w:br/>
        <w:t>сенімсіз</w:t>
        <w:br/>
        <w:t>сенімсіздену, сенімсізденбеу,</w:t>
        <w:br/>
        <w:t>сенімсізденген</w:t>
        <w:br/>
        <w:t>сенімсіздік, сенімсіздігі</w:t>
        <w:br/>
        <w:t>сенімхат</w:t>
        <w:br/>
        <w:t>сенімшіл</w:t>
        <w:br/>
        <w:t>сеніңше</w:t>
        <w:br/>
        <w:t>сеністік</w:t>
        <w:br/>
        <w:t>сенісу, сеніссе</w:t>
        <w:br/>
        <w:t>сеньор, сепьорға, сенһары</w:t>
      </w:r>
    </w:p>
    <w:p>
      <w:r>
        <w:t>сең</w:t>
        <w:br/>
        <w:t>сеңгір</w:t>
        <w:br/>
        <w:t>сеңгірлену, сеңгірленбеу, сеңгір-</w:t>
        <w:br/>
        <w:t>ленген</w:t>
        <w:br/>
        <w:t>сеңгір-сеңгір</w:t>
        <w:br/>
        <w:t>сеңдей, сеңдей соғылысу</w:t>
        <w:br/>
        <w:t>сеңсең, сеңсең бөрік</w:t>
        <w:br/>
        <w:t>сеңсең ішік</w:t>
        <w:br/>
        <w:t>сеп, себі</w:t>
        <w:br/>
        <w:t>сепкізу, сепкізсе, сепкізіі</w:t>
        <w:br/>
        <w:t>сепкіш</w:t>
        <w:br/>
        <w:t>САРТ</w:t>
        <w:br/>
        <w:t>42 САРЫ</w:t>
        <w:br/>
        <w:t>------------------------------------ ы -</w:t>
        <w:br/>
        <w:t>сарт-сұрт</w:t>
        <w:br/>
        <w:t>сартта-сұрт</w:t>
        <w:br/>
        <w:t>сартұқыш (балық)</w:t>
        <w:br/>
        <w:t>сартша</w:t>
        <w:br/>
        <w:t>сартшылау</w:t>
        <w:br/>
        <w:t>сартыл</w:t>
        <w:br/>
        <w:t>сартылдақ, сартылдағы</w:t>
        <w:br/>
        <w:t>сару, сары, сариды</w:t>
        <w:br/>
        <w:t>саруар (діни)</w:t>
        <w:br/>
        <w:t>сарша, сарша тамыз</w:t>
        <w:br/>
        <w:t>сары, сары ала</w:t>
        <w:br/>
        <w:t>сары ала сорпа</w:t>
        <w:br/>
        <w:t>сары ала таң</w:t>
        <w:br/>
        <w:t>сары алтын</w:t>
        <w:br/>
        <w:t>сары атан (поэт.)</w:t>
        <w:br/>
        <w:t>сары аяз</w:t>
        <w:br/>
        <w:t>сары аяң</w:t>
        <w:br/>
        <w:t>сары барқын</w:t>
        <w:br/>
        <w:t>сары бел (поэт.)</w:t>
        <w:br/>
        <w:t>сары дала (позт.)</w:t>
        <w:br/>
        <w:t>сары жалқын</w:t>
        <w:br/>
        <w:t>Сары жын (миф.)</w:t>
      </w:r>
    </w:p>
    <w:p>
      <w:r>
        <w:t>сары жілік</w:t>
        <w:br/>
        <w:t>сарыағаш (өс.)</w:t>
        <w:br/>
        <w:t>сарыала, сарыала қаз</w:t>
        <w:br/>
        <w:t>сарыандыз (ас.)</w:t>
        <w:br/>
        <w:t>сарыатан (үлкен атап түйе)</w:t>
        <w:br/>
        <w:t>сарыауыз, сарыауыз балапан</w:t>
        <w:br/>
        <w:t>сарыбалақ, сарыбалақ егін</w:t>
        <w:br/>
        <w:t>сарыбалақ (буркіт)</w:t>
        <w:br/>
        <w:t>сарыбалақтану, сарыбалактап-</w:t>
        <w:br/>
        <w:t>бау, сарыбалақтанған</w:t>
        <w:br/>
        <w:t>сарыбас, сарыбас жоңышқа</w:t>
        <w:br/>
        <w:t>сарыбас жылап</w:t>
        <w:br/>
        <w:t>сарыбас қурай</w:t>
        <w:br/>
        <w:t>сарыбас шөп</w:t>
        <w:br/>
        <w:t>сарыбөртпе (бүркіттің жемі)</w:t>
        <w:br/>
        <w:t>сарыбуын (өс.), сарыбуынға</w:t>
        <w:br/>
        <w:t>сарыгүл (өс.)</w:t>
        <w:br/>
        <w:t>сарыға, сарығадан тығу</w:t>
        <w:br/>
        <w:t>сарығу, сарық, сарығады</w:t>
        <w:br/>
        <w:t>сарыжағал, сарыжағал газет</w:t>
        <w:br/>
        <w:t>сарыжағалдану, сарыжағалдан-</w:t>
        <w:br/>
        <w:t>бау, сарыжағалданған</w:t>
        <w:br/>
        <w:t>сарыжайлау</w:t>
        <w:br/>
        <w:t>сарыжарғақ (шалбар), сарыжар-</w:t>
        <w:br/>
        <w:t>ғағы</w:t>
        <w:br/>
        <w:t>сарыжұлдыз (астр.), сарыжұл-</w:t>
        <w:br/>
        <w:t>дызға</w:t>
        <w:br/>
        <w:t>сарыжылан, сарыжыланға</w:t>
        <w:br/>
        <w:t>сарыкекіре</w:t>
        <w:br/>
        <w:t>сарыкүзен, сарыкүзснге</w:t>
        <w:br/>
        <w:t>сарыкүйік (өс.)</w:t>
        <w:br/>
        <w:t>сарық, сарығын басу</w:t>
        <w:br/>
        <w:t>сарық, сарық қой</w:t>
        <w:br/>
        <w:t>сарық (ауру), сарыгы</w:t>
        <w:br/>
        <w:t>сарықайрақтану, сарықайрақ-</w:t>
        <w:br/>
        <w:t>танған</w:t>
        <w:br/>
        <w:t>сарықалуен (өс.), сарықалуенге</w:t>
        <w:br/>
        <w:t>сарықараған, сарықараганға</w:t>
        <w:br/>
        <w:t>сарықарақат (өс.)</w:t>
        <w:br/>
        <w:t>сарықарын, сарыкарын бәйбіше</w:t>
        <w:br/>
        <w:t>сарықас: сарыкқас торғай</w:t>
        <w:br/>
        <w:t>сарықпа</w:t>
        <w:br/>
        <w:t>сарықұлақ (ақша)</w:t>
        <w:br/>
        <w:t>сарыл, сарылы</w:t>
      </w:r>
    </w:p>
    <w:p>
      <w:r>
        <w:t>сарылдату</w:t>
        <w:br/>
        <w:t>сарылдау</w:t>
        <w:br/>
        <w:t>сарылту, сарылт, сарылтты, са-</w:t>
        <w:br/>
        <w:t>рылтса</w:t>
        <w:br/>
        <w:t>сарылу</w:t>
        <w:br/>
        <w:t>сарымай</w:t>
        <w:br/>
        <w:t>сарымақ, жолбарыстың сарымағы</w:t>
        <w:br/>
        <w:t>сарымия (өс.)</w:t>
        <w:br/>
        <w:t>сарымойнақ, сарымойнақ мыл-</w:t>
        <w:br/>
        <w:t>тық</w:t>
        <w:br/>
        <w:t>сарымсақ, сарымсағы</w:t>
        <w:br/>
        <w:t>сарымсақты</w:t>
        <w:br/>
        <w:t>сарын, сарынға, сарыны</w:t>
        <w:br/>
        <w:t>сарындас</w:t>
        <w:br/>
        <w:t>сарындау</w:t>
        <w:br/>
        <w:t>сарынды</w:t>
        <w:br/>
        <w:t>сарып (ауру), сарыбы</w:t>
        <w:br/>
        <w:t>сарыраушан (өс.), сарыраушанға</w:t>
        <w:br/>
        <w:t>сарысадақ (өс.), сарысадағы</w:t>
        <w:br/>
        <w:t>сарысазан (өс.), сарысазанға</w:t>
        <w:br/>
        <w:t>сарысолма (әс.)</w:t>
        <w:br/>
        <w:t>сарысояу (өс.), сарысояуы</w:t>
        <w:br/>
        <w:t>сарысу (тағам)</w:t>
        <w:br/>
        <w:t>сарысу, сарысу илену</w:t>
        <w:br/>
        <w:t>сарысүйек, сарысүйек құда</w:t>
        <w:br/>
        <w:t>сарытабан, сарытабан ат</w:t>
        <w:br/>
        <w:t>сарытабан балық</w:t>
        <w:br/>
        <w:t>сарытал (өс.)</w:t>
        <w:br/>
        <w:t>сарытаңдақ</w:t>
        <w:br/>
        <w:t>сарытегелек (қауын)</w:t>
        <w:br/>
        <w:t>сарытоғыз, сарытоғыз мылтық</w:t>
      </w:r>
    </w:p>
    <w:p>
      <w:r>
        <w:t>САУЫ</w:t>
        <w:br/>
        <w:t>сәл</w:t>
        <w:br/>
        <w:t>сауытбастылар (зоол.)</w:t>
        <w:br/>
        <w:t>сауыт-сайман, сауыт-сайманға</w:t>
        <w:br/>
        <w:t>сауытша</w:t>
        <w:br/>
        <w:t>саф, саф алтын</w:t>
        <w:br/>
        <w:t>саф ауа</w:t>
        <w:br/>
        <w:t>сафа, сафа келу</w:t>
        <w:br/>
        <w:t>саха, сахалар</w:t>
        <w:br/>
        <w:t>саха тілі</w:t>
        <w:br/>
        <w:t>сахаба (діни)</w:t>
        <w:br/>
        <w:t>сахабалық</w:t>
        <w:br/>
        <w:t>сахабат</w:t>
        <w:br/>
        <w:t>сахар, сахар уағы</w:t>
        <w:br/>
        <w:t>сахара</w:t>
        <w:br/>
        <w:t>сахаралық</w:t>
        <w:br/>
        <w:t>сахароза</w:t>
        <w:br/>
        <w:t>сахаршам (дінш), сахаршамға</w:t>
        <w:br/>
        <w:t>сахна</w:t>
        <w:br/>
        <w:t>сахналау</w:t>
        <w:br/>
        <w:t>сахналық</w:t>
        <w:br/>
        <w:t>саһат</w:t>
        <w:br/>
        <w:t>саю, сай, саяды, саюы</w:t>
        <w:br/>
        <w:t>сая</w:t>
        <w:br/>
        <w:t>саябақ, саябағы</w:t>
        <w:br/>
        <w:t>саябан, саябанға</w:t>
        <w:br/>
        <w:t>саябыр</w:t>
        <w:br/>
        <w:t>саябырлану, саябырланбау, сая-</w:t>
        <w:br/>
        <w:t>бырланған</w:t>
        <w:br/>
        <w:t>саябырлау</w:t>
        <w:br/>
        <w:t>саябырсу, саябырсы, саябырсиды</w:t>
        <w:br/>
        <w:t>саяжай</w:t>
        <w:br/>
        <w:t>саяжол (аллея)</w:t>
        <w:br/>
        <w:t>саяз Ж. таяз</w:t>
        <w:br/>
        <w:t>саяздату</w:t>
        <w:br/>
        <w:t>саяздау</w:t>
        <w:br/>
        <w:t>саяздық, саяздығы</w:t>
        <w:br/>
        <w:t>саяқ, саяғы</w:t>
        <w:br/>
        <w:t>саяқ ат</w:t>
        <w:br/>
        <w:t>саяқ шегіртке</w:t>
        <w:br/>
        <w:t>саяқсу, саяқсы, саяқсиды</w:t>
        <w:br/>
        <w:t>саяқтау</w:t>
        <w:br/>
        <w:t>саялату</w:t>
        <w:br/>
        <w:t>саялау</w:t>
        <w:br/>
        <w:t>саялы</w:t>
        <w:br/>
        <w:t>саясат</w:t>
        <w:br/>
        <w:t>саясаткер</w:t>
        <w:br/>
        <w:t>саясаттандыру</w:t>
        <w:br/>
        <w:t>саясаттану, саясаттанбау,</w:t>
        <w:br/>
        <w:t>саттанған</w:t>
        <w:br/>
        <w:t>сая-</w:t>
        <w:br/>
        <w:t>саясатшы</w:t>
        <w:br/>
        <w:t>саясатшыл</w:t>
        <w:br/>
        <w:t>саяси, саяси ахуал</w:t>
        <w:br/>
        <w:t>саяси оппазиция</w:t>
        <w:br/>
        <w:t>саяси экономия</w:t>
        <w:br/>
        <w:t>саяси злита</w:t>
        <w:br/>
        <w:t>саясилану, саясиланбау, саяси-</w:t>
        <w:br/>
        <w:t>ланған</w:t>
      </w:r>
    </w:p>
    <w:p>
      <w:r>
        <w:t>саят</w:t>
        <w:br/>
        <w:t>саяткер</w:t>
        <w:br/>
        <w:t>саяткерлік, саяткерлігі</w:t>
        <w:br/>
        <w:t>саяттану, саяттанбау, саяттан-</w:t>
        <w:br/>
        <w:t>ған</w:t>
        <w:br/>
        <w:t>саяттату</w:t>
        <w:br/>
        <w:t>саяттау</w:t>
        <w:br/>
        <w:t>саяттық, саяттығы</w:t>
        <w:br/>
        <w:t>саятшыл</w:t>
        <w:br/>
        <w:t>саятшылық, саятшылығы</w:t>
        <w:br/>
        <w:t>саяхат</w:t>
        <w:br/>
        <w:t>саяхаттату</w:t>
        <w:br/>
        <w:t>саяхаттау</w:t>
        <w:br/>
        <w:t>саяхатшы</w:t>
        <w:br/>
        <w:t>саяхатшылық, саяхатшылығы</w:t>
        <w:br/>
        <w:t>саби</w:t>
        <w:br/>
        <w:t>сабилі</w:t>
        <w:br/>
        <w:t>саәбихана</w:t>
        <w:br/>
        <w:t>сабіз, сәбізге</w:t>
        <w:br/>
        <w:t>сабізшөп (өс.), сәбізшөбі</w:t>
        <w:br/>
        <w:t>сәдеп (асыл тас), сәдебі</w:t>
        <w:br/>
        <w:t>сәжде</w:t>
        <w:br/>
        <w:t>сәйгел</w:t>
        <w:br/>
        <w:t>сайғелдек, сәйтелдегі</w:t>
        <w:br/>
        <w:t>сәйгелдеу</w:t>
        <w:br/>
        <w:t>сәйкес</w:t>
        <w:br/>
        <w:t>сәйкессіз</w:t>
        <w:br/>
        <w:t>сәйкессіздік, сәйкессіздігі</w:t>
        <w:br/>
        <w:t>сайкестендіру</w:t>
        <w:br/>
        <w:t>сайкестену, сәйкестенбеу, сәй-</w:t>
        <w:br/>
        <w:t>кестенген</w:t>
        <w:br/>
        <w:t>сәйкестеу</w:t>
        <w:br/>
        <w:t>сәйкесті</w:t>
        <w:br/>
        <w:t>сәйкестік, сәйкестігі</w:t>
        <w:br/>
        <w:t>сәйкестіру</w:t>
        <w:br/>
        <w:t>сакаку, сәкәкуге, сәкәкуі</w:t>
        <w:br/>
        <w:t>сәкекүл</w:t>
        <w:br/>
        <w:t>сәкүн (жазудағы белгі), сәкүнге</w:t>
        <w:br/>
        <w:t>сәкі</w:t>
        <w:br/>
        <w:t>сәл, сәл ғана</w:t>
        <w:br/>
        <w:t>сәл нәрсе</w:t>
        <w:br/>
        <w:t>СОМ</w:t>
        <w:br/>
        <w:t>СОҺРА</w:t>
        <w:br/>
        <w:t>сампию, сомпи,</w:t>
        <w:br/>
        <w:t>пиюы</w:t>
        <w:br/>
        <w:t>сона</w:t>
        <w:br/>
        <w:t>сонағұрлым</w:t>
        <w:br/>
        <w:t>сонадай</w:t>
        <w:br/>
        <w:t>сонадайдан</w:t>
        <w:br/>
        <w:t>санадан, сонадан бері</w:t>
        <w:br/>
        <w:t>сонан, сонан соң</w:t>
        <w:br/>
        <w:t>сонант</w:t>
        <w:br/>
        <w:t>сонар</w:t>
        <w:br/>
        <w:t>сонар, сонар қыз</w:t>
        <w:br/>
        <w:t>сонарлату</w:t>
        <w:br/>
        <w:t>сопарлау</w:t>
        <w:br/>
        <w:t>сонарлы</w:t>
        <w:br/>
        <w:t>сонаршы</w:t>
      </w:r>
    </w:p>
    <w:p>
      <w:r>
        <w:t>сонау</w:t>
        <w:br/>
        <w:t>сонаша, сонаша шагу</w:t>
        <w:br/>
        <w:t>сонда, сонда да</w:t>
        <w:br/>
        <w:t>сондағы</w:t>
        <w:br/>
        <w:t>сондай</w:t>
        <w:br/>
        <w:t>сондайлық</w:t>
        <w:br/>
        <w:t>сондық</w:t>
        <w:br/>
        <w:t>сондықтан</w:t>
        <w:br/>
        <w:t>сонет</w:t>
        <w:br/>
        <w:t>сонша</w:t>
        <w:br/>
        <w:t>соншалық</w:t>
        <w:br/>
        <w:t>соншалықты</w:t>
        <w:br/>
        <w:t>соншама</w:t>
        <w:br/>
        <w:t>соны, соны жер</w:t>
        <w:br/>
        <w:t>соны қар</w:t>
        <w:br/>
        <w:t>соны сөз</w:t>
        <w:br/>
        <w:t>санылану, сопыланбау,</w:t>
        <w:br/>
        <w:t>ланған</w:t>
        <w:br/>
        <w:t>санылату</w:t>
        <w:br/>
        <w:t>сонылау</w:t>
        <w:br/>
        <w:t>сонылық, сонылығы</w:t>
        <w:br/>
        <w:t>сонымен</w:t>
        <w:br/>
        <w:t>сонікі</w:t>
        <w:br/>
        <w:t>соң, саңына түсу</w:t>
        <w:br/>
        <w:t>соң (шыл.), сәлден соң</w:t>
        <w:br/>
        <w:t>соңғы, соңғы сөз</w:t>
        <w:br/>
        <w:t>соңыра</w:t>
        <w:br/>
        <w:t>соңырақ</w:t>
        <w:br/>
        <w:t>соңырқалату</w:t>
        <w:br/>
        <w:t>соңырқалау</w:t>
        <w:br/>
        <w:t>соңырқату</w:t>
        <w:br/>
        <w:t>соңырқау</w:t>
        <w:br/>
        <w:t>соп, соп қамшы</w:t>
        <w:br/>
        <w:t>сомпияды, сом-</w:t>
        <w:br/>
        <w:t>соны-</w:t>
        <w:br/>
        <w:t>сопа, сопа басы</w:t>
        <w:br/>
        <w:t>сопайту, сопайт, сопайтты, со-</w:t>
        <w:br/>
        <w:t>пайтса</w:t>
        <w:br/>
        <w:t>сопақ, сопақ бас</w:t>
        <w:br/>
        <w:t>сопақ бет</w:t>
        <w:br/>
        <w:t>сопақша, сопақша ми</w:t>
        <w:br/>
        <w:t>сопаң, сопаң ету</w:t>
        <w:br/>
        <w:t>сопаңдасу, сопаңдасса</w:t>
        <w:br/>
        <w:t>сопандату</w:t>
        <w:br/>
        <w:t>сопаңдау</w:t>
        <w:br/>
        <w:t>сопаң-сопаң</w:t>
        <w:br/>
        <w:t>сопаю, сопай, сопаяды, сопаюы</w:t>
        <w:br/>
        <w:t>сопиту, сопит, сопитты, сопитса</w:t>
        <w:br/>
        <w:t>гсопию, сопи, сопияды, сопиюсы</w:t>
        <w:br/>
        <w:t>сап-соп (о9.)</w:t>
        <w:br/>
        <w:t>соп-сопақ</w:t>
        <w:br/>
        <w:t>сопы</w:t>
        <w:br/>
        <w:t>санылық, сапылығы</w:t>
        <w:br/>
        <w:t>сопысымақ, сопысымағы</w:t>
        <w:br/>
        <w:t>сопысыну, сопысынбау, сопы-</w:t>
        <w:br/>
        <w:t>сынған</w:t>
        <w:br/>
        <w:t>сопыхана</w:t>
        <w:br/>
        <w:t>сар, сор топырақ</w:t>
        <w:br/>
        <w:t>сора (өс.)</w:t>
      </w:r>
    </w:p>
    <w:p>
      <w:r>
        <w:t>сора, көздің сорасы</w:t>
        <w:br/>
        <w:t>сорағыту</w:t>
        <w:br/>
        <w:t>соражөке (құс)</w:t>
        <w:br/>
        <w:t>сорайту, сорайт, сорайтты, со-</w:t>
        <w:br/>
        <w:t>райтса</w:t>
        <w:br/>
        <w:t>сорайысу, сорайысса</w:t>
        <w:br/>
        <w:t>сорақы</w:t>
        <w:br/>
        <w:t>сорақыландыру</w:t>
        <w:br/>
        <w:t>сорақылану, сорақыланбау, со-</w:t>
        <w:br/>
        <w:t>рақыланған</w:t>
        <w:br/>
        <w:t>сорақылық, сорақылығы</w:t>
        <w:br/>
        <w:t>сораң (өс.)</w:t>
        <w:br/>
        <w:t>сораң, сораң жер</w:t>
        <w:br/>
        <w:t>сораң, сораң тал</w:t>
        <w:br/>
        <w:t>сораң, сораң ету</w:t>
        <w:br/>
        <w:t>сораңдату</w:t>
        <w:br/>
        <w:t>сораңдау</w:t>
        <w:br/>
        <w:t>сораң-сораң</w:t>
        <w:br/>
        <w:t>сораңыту</w:t>
        <w:br/>
        <w:t>сорап, сорабы</w:t>
        <w:br/>
        <w:t>сарап-сорап</w:t>
        <w:br/>
        <w:t>сорапталу</w:t>
        <w:br/>
        <w:t>сораптасу, сораптасса</w:t>
        <w:br/>
        <w:t>сораптату</w:t>
        <w:br/>
        <w:t>СҰСТ</w:t>
        <w:br/>
        <w:t>СҮЙІ</w:t>
        <w:br/>
        <w:t>сұстану, сұстанбау, сұстанған</w:t>
        <w:br/>
        <w:t>сұстиысу, сұстиысса</w:t>
        <w:br/>
        <w:t>сұстию, сұсти, сұстияды, сұс-</w:t>
        <w:br/>
        <w:t>тиюы</w:t>
        <w:br/>
        <w:t>сұсты</w:t>
        <w:br/>
        <w:t>сұстылық, сұстылығы</w:t>
        <w:br/>
        <w:t>сұхбат</w:t>
        <w:br/>
        <w:t>сұхбаттасу, сұхбаттасшы</w:t>
        <w:br/>
        <w:t>сүбе, сүбе кабырға</w:t>
        <w:br/>
        <w:t>сүбе қазы</w:t>
        <w:br/>
        <w:t>сүбелі</w:t>
        <w:br/>
        <w:t>сүзбе</w:t>
        <w:br/>
        <w:t>сүзгі</w:t>
        <w:br/>
        <w:t>сүзгілі, сүзгілі түтік</w:t>
        <w:br/>
        <w:t>сүзгіш</w:t>
        <w:br/>
        <w:t>сүзеген</w:t>
        <w:br/>
        <w:t>сүзек, сүзегі</w:t>
        <w:br/>
        <w:t>сүзекі (ау)</w:t>
        <w:br/>
        <w:t>сүзу, сүзсе, сүзші</w:t>
        <w:br/>
        <w:t>сүзілме</w:t>
        <w:br/>
        <w:t>сүзілу</w:t>
        <w:br/>
        <w:t>сүзінді</w:t>
        <w:br/>
        <w:t>сүзісу, сүзіссе</w:t>
        <w:br/>
        <w:t>сүйгізу, сүйгізсе, сүйгізші</w:t>
        <w:br/>
        <w:t>сүйгілік, игілікке сүйгілік</w:t>
        <w:br/>
        <w:t>сүйдіру</w:t>
        <w:br/>
        <w:t>сүйек, сүйегі</w:t>
        <w:br/>
        <w:t>сүйек жақын</w:t>
        <w:br/>
        <w:t>сүйек төсек</w:t>
        <w:br/>
        <w:t>сүйек ұлпасы</w:t>
        <w:br/>
        <w:t>сүйек-саяқ, сүйек-саяғы</w:t>
        <w:br/>
        <w:t>сүйектену, сүйектенбеу, сүйек-</w:t>
      </w:r>
    </w:p>
    <w:p>
      <w:r>
        <w:t>тенген</w:t>
        <w:br/>
        <w:t>сүйекті</w:t>
        <w:br/>
        <w:t>сүйекшатыс</w:t>
        <w:br/>
        <w:t>сүйекшатыстық, сүйекшатыс-</w:t>
        <w:br/>
        <w:t>тығы</w:t>
        <w:br/>
        <w:t>сүйекші</w:t>
        <w:br/>
        <w:t>сүйел</w:t>
        <w:br/>
        <w:t>сүйелдей</w:t>
        <w:br/>
        <w:t>сүйелдену, сүйелденбеу, сүйел-</w:t>
        <w:br/>
        <w:t>денген</w:t>
        <w:br/>
        <w:t>сүйелмелі</w:t>
        <w:br/>
        <w:t>сүйелу</w:t>
        <w:br/>
        <w:t>сүйелшеп (өс.), сүйелшебі</w:t>
        <w:br/>
        <w:t>сүйем</w:t>
        <w:br/>
        <w:t>сүйемдеу</w:t>
        <w:br/>
        <w:t>сүйеме</w:t>
        <w:br/>
        <w:t>сүйемелдену, сүйемелденбеу,</w:t>
        <w:br/>
        <w:t>сүйемелдепген</w:t>
        <w:br/>
        <w:t>сүйемелдесу, сүйемелдеесе, сү-</w:t>
        <w:br/>
        <w:t>Немелдесші</w:t>
        <w:br/>
        <w:t>сүйемелдету</w:t>
        <w:br/>
        <w:t>сүйемелеу</w:t>
        <w:br/>
        <w:t>сүйену, сүйенбеу, сүйенген</w:t>
        <w:br/>
        <w:t>сүйенісу, сүйепіспеу, сүйеніскен</w:t>
        <w:br/>
        <w:t>сүйеніш</w:t>
        <w:br/>
        <w:t>сүйестіру</w:t>
        <w:br/>
        <w:t>сүйесу, сүйессе, сүйесші</w:t>
        <w:br/>
        <w:t>сүйету, сүйет, сүйетті, сүйетсе</w:t>
        <w:br/>
        <w:t>сүйеу, сүйе, сүйейді, сүйеуі</w:t>
        <w:br/>
        <w:t>сүйкелу</w:t>
        <w:br/>
        <w:t>сүйкену, сүйкенбеу, сүйкенген</w:t>
        <w:br/>
        <w:t>сүйкеу</w:t>
        <w:br/>
        <w:t>сүйкім, сүйкімі кету</w:t>
        <w:br/>
        <w:t>сүйкімді</w:t>
        <w:br/>
        <w:t>сүймен, сүйменге</w:t>
        <w:br/>
        <w:t>сүймендеу</w:t>
        <w:br/>
        <w:t>сүйрелету</w:t>
        <w:br/>
        <w:t>сүйрелеу</w:t>
        <w:br/>
        <w:t>сүйрелу</w:t>
        <w:br/>
        <w:t>сүйрен, сүйрсң қағу</w:t>
        <w:br/>
        <w:t>сүйреңдеу</w:t>
        <w:br/>
        <w:t>сүйрең-сүйрен</w:t>
        <w:br/>
        <w:t>сүйресу, сүйрессе, сүйресші</w:t>
        <w:br/>
        <w:t>сүйреткі</w:t>
        <w:br/>
        <w:t>сүйретпе (құрал)</w:t>
        <w:br/>
        <w:t>сүйретпе (ыдыс)</w:t>
        <w:br/>
        <w:t>сүйрету, сүйрет, сүйретті, сүй-</w:t>
        <w:br/>
        <w:t>ретсе</w:t>
        <w:br/>
        <w:t>сүйреу</w:t>
        <w:br/>
        <w:t>сүйрік</w:t>
        <w:br/>
        <w:t>сүйсін (өс.), сүйсінге</w:t>
        <w:br/>
        <w:t>сүйсіндіру</w:t>
        <w:br/>
        <w:t>сүйсінту, сүйсінт, сүйсінтті, сүй-</w:t>
        <w:br/>
        <w:t>сінтсе</w:t>
        <w:br/>
        <w:t>сүйсіну, сүйсінбеу, сүйсінген</w:t>
        <w:br/>
        <w:t>сүйсінісу, сүйсініссе</w:t>
        <w:br/>
        <w:t>сүйікті</w:t>
        <w:br/>
        <w:t>сүйіндіру</w:t>
        <w:br/>
        <w:t>сүйіну, сүйінбеу. сүйінген</w:t>
        <w:br/>
        <w:t>сүйінші</w:t>
        <w:br/>
        <w:t>сүйінісу, сүйініссе</w:t>
        <w:br/>
        <w:t>сүйініш</w:t>
        <w:br/>
        <w:t>сүйіп-құшу</w:t>
      </w:r>
    </w:p>
    <w:p>
      <w:r>
        <w:t>сүйір, сүйірі</w:t>
        <w:br/>
        <w:t>сүйір бұрыш</w:t>
        <w:br/>
        <w:t>СУСЫ СҰЛБ</w:t>
        <w:br/>
        <w:t>сусыл суырма</w:t>
        <w:br/>
        <w:t>сусылдасу, сусылдасса суырмалы</w:t>
        <w:br/>
        <w:t>сусылдату, сусылдат, сусыл- суырот (өс.)</w:t>
        <w:br/>
        <w:t>датты, сусылдатса суыртпақ, суыртпақ жін</w:t>
        <w:br/>
        <w:t>сусылдау суыртпақтау</w:t>
        <w:br/>
        <w:t>сусыма суырту, суырт, суыртты, суыртса</w:t>
        <w:br/>
        <w:t>сусын, сусынға суыру</w:t>
        <w:br/>
        <w:t>сусындату суырылу</w:t>
        <w:br/>
        <w:t>сусындау суырыпсалма</w:t>
        <w:br/>
        <w:t>сусындық, сусындығы суырыпсалмалық, суырыпсал-</w:t>
        <w:br/>
        <w:t>сусырау малығы</w:t>
        <w:br/>
        <w:t>сусыту суысу, суысса</w:t>
        <w:br/>
        <w:t>сусімір (өс.), сусімірге суыту, суыт, суытты, суытса</w:t>
        <w:br/>
        <w:t>сутазартқыш суытылу</w:t>
        <w:br/>
        <w:t>сутартар (құс)</w:t>
        <w:br/>
        <w:t>сутартқыш (құрал)</w:t>
        <w:br/>
        <w:t>сутартқыштық, сутартқыштығы</w:t>
        <w:br/>
        <w:t>сутас (мин.)</w:t>
        <w:br/>
        <w:t>сутек</w:t>
        <w:br/>
        <w:t>еутектену, сутектенбеу, сутек-</w:t>
        <w:br/>
        <w:t>тенген</w:t>
        <w:br/>
        <w:t>сутекті</w:t>
        <w:br/>
        <w:t>суторап, суторабы</w:t>
        <w:br/>
        <w:t>сутұлпар (жиф.)</w:t>
        <w:br/>
        <w:t>суу, суы, суиды, сунын, сууы</w:t>
        <w:br/>
        <w:t>суффикс, суффикске, суффиксі</w:t>
        <w:br/>
        <w:t>сушаруаптылық, сушаруашылығы</w:t>
        <w:br/>
        <w:t>сушы</w:t>
        <w:br/>
        <w:t>сушыл</w:t>
        <w:br/>
        <w:t>сушылқара (құс)</w:t>
        <w:br/>
        <w:t>сушілік (өс.), сушілігі</w:t>
        <w:br/>
        <w:t>суығырақ</w:t>
        <w:br/>
        <w:t>суығыстырым</w:t>
        <w:br/>
        <w:t>суық, суығы</w:t>
        <w:br/>
        <w:t>суық тер</w:t>
        <w:br/>
        <w:t>суық хабар</w:t>
        <w:br/>
        <w:t>суықбас: суықбас торғай (зоол.)</w:t>
        <w:br/>
        <w:t>суықжүзді</w:t>
        <w:br/>
        <w:t>суыққанды: суыққанды жән-</w:t>
        <w:br/>
        <w:t>діктер</w:t>
        <w:br/>
        <w:t>суыккандылар (зоол.)</w:t>
        <w:br/>
        <w:t>суыққал, суыққол адам</w:t>
        <w:br/>
        <w:t>суықторғай</w:t>
        <w:br/>
        <w:t>суыл, суылы</w:t>
      </w:r>
    </w:p>
    <w:p>
      <w:r>
        <w:t>суылдау</w:t>
        <w:br/>
        <w:t>суылдыр (өс.)</w:t>
        <w:br/>
        <w:t>суыну, суынбау, суынған</w:t>
        <w:br/>
        <w:t>суыр, суыры</w:t>
        <w:br/>
        <w:t>суырдай</w:t>
        <w:br/>
        <w:t>суішкілік, суішкілігі бар</w:t>
        <w:br/>
        <w:t>сұғанақ, сұғанағы</w:t>
        <w:br/>
        <w:t>сұғу, сұқ, сұғады</w:t>
        <w:br/>
        <w:t>сұғылу</w:t>
        <w:br/>
        <w:t>сұғындыру</w:t>
        <w:br/>
        <w:t>сұғыну, сұғынбау, сұғынған</w:t>
        <w:br/>
        <w:t>сұйқыл</w:t>
        <w:br/>
        <w:t>сұйқылт</w:t>
        <w:br/>
        <w:t>сұйқылтым</w:t>
        <w:br/>
        <w:t>сұйық, сұйық май</w:t>
        <w:br/>
        <w:t>сұйықтық, сұйықтығы</w:t>
        <w:br/>
        <w:t>сұйылтқыш</w:t>
        <w:br/>
        <w:t>сұйылтқыштық, сұйылтқыш-</w:t>
        <w:br/>
        <w:t>тығы</w:t>
        <w:br/>
        <w:t>сұйылту, сұйылт, сұйылтты</w:t>
        <w:br/>
        <w:t>сұйылу</w:t>
        <w:br/>
        <w:t>сұқ, сұқ адам</w:t>
        <w:br/>
        <w:t>сұқ қол</w:t>
        <w:br/>
        <w:t>сұқаншы (суғанақ)</w:t>
        <w:br/>
        <w:t>сұқпалау</w:t>
        <w:br/>
        <w:t>сұқсыр, сұқсыр үйрек</w:t>
        <w:br/>
        <w:t>сұқталу</w:t>
        <w:br/>
        <w:t>сұқтандыру</w:t>
        <w:br/>
        <w:t>сұқтанту, сұқтант, сұқтантты.</w:t>
        <w:br/>
        <w:t>сұқтантса</w:t>
        <w:br/>
        <w:t>сұктану, сұктанбау, сұқтанған</w:t>
        <w:br/>
        <w:t>сұқтық, сұқтығы</w:t>
        <w:br/>
        <w:t>сұқтыру</w:t>
        <w:br/>
        <w:t>сұқым (тойымсыз, ашкөз)</w:t>
        <w:br/>
        <w:t>сұлатпа, сұлатпа бұтақ</w:t>
        <w:br/>
        <w:t>сұлату, сұлат, сұлатты, сұлатса</w:t>
        <w:br/>
        <w:t>сұлау</w:t>
        <w:br/>
        <w:t>сұлба</w:t>
        <w:br/>
        <w:t>сұлбалану, сүлбаланбау, сүлба-</w:t>
        <w:br/>
        <w:t>ланған</w:t>
        <w:br/>
        <w:t>СҰЛТ</w:t>
        <w:br/>
        <w:t>сұлтан, сұлтанға</w:t>
        <w:br/>
        <w:t>Сұлтап Бейбарыс</w:t>
        <w:br/>
        <w:t>сұлтанбалык, сұлтапбалығы</w:t>
        <w:br/>
        <w:t>сұлтандык, сұлтандығы</w:t>
        <w:br/>
        <w:t>сұлтаным (қаратпа)</w:t>
        <w:br/>
        <w:t>сұлу, Баяп сұлу (фольк)</w:t>
        <w:br/>
        <w:t>сұлулану, сұлуланған</w:t>
        <w:br/>
        <w:t>сұлулық, сұлулығы</w:t>
        <w:br/>
        <w:t>сұлулық салоны</w:t>
        <w:br/>
        <w:t>сұлушаш (өс.), сұлушашы</w:t>
        <w:br/>
        <w:t>сұлы, сұлы жарма</w:t>
        <w:br/>
        <w:t>сұлыбас (ас.)</w:t>
        <w:br/>
        <w:t>сұлық, сұлық түсу</w:t>
        <w:br/>
        <w:t>сұм</w:t>
        <w:br/>
        <w:t>сұмдық, сұмдығы, сұмдық-ай</w:t>
        <w:br/>
        <w:t>сұмқай</w:t>
      </w:r>
    </w:p>
    <w:p>
      <w:r>
        <w:t>сұмқыл, сұмқыл мінез</w:t>
        <w:br/>
        <w:t>сұмпайы</w:t>
        <w:br/>
        <w:t>сұм-сұрқия</w:t>
        <w:br/>
        <w:t>сұмырай</w:t>
        <w:br/>
        <w:t>сұңғақ</w:t>
        <w:br/>
        <w:t>сұңғат</w:t>
        <w:br/>
        <w:t>сұңғыла</w:t>
        <w:br/>
        <w:t>сұңқ, сұңқ ету</w:t>
        <w:br/>
        <w:t>сұңқар</w:t>
        <w:br/>
        <w:t>сұңқ-сұңқ, сұңқ-сұңқ ету</w:t>
        <w:br/>
        <w:t>сұңқыл</w:t>
        <w:br/>
        <w:t>сұңқылдақ</w:t>
        <w:br/>
        <w:t>сұңқылдау</w:t>
        <w:br/>
        <w:t>сұп-суық</w:t>
        <w:br/>
        <w:t>сұп-сұр</w:t>
        <w:br/>
        <w:t>сұпы (мата)</w:t>
        <w:br/>
        <w:t>сұр, сұр ат</w:t>
        <w:br/>
        <w:t>сұр жебе</w:t>
        <w:br/>
        <w:t>сұр жылан</w:t>
        <w:br/>
        <w:t>сұр кекілік</w:t>
        <w:br/>
        <w:t>сұр қарлығаш</w:t>
        <w:br/>
        <w:t>сұр қоян</w:t>
        <w:br/>
        <w:t>сұр топырақ</w:t>
        <w:br/>
        <w:t>сұр төбел</w:t>
        <w:br/>
        <w:t>сұр тышқан</w:t>
        <w:br/>
        <w:t>сұрағыштау</w:t>
        <w:br/>
        <w:t>сұрақ, сұрағы</w:t>
        <w:br/>
        <w:t>сұралу</w:t>
        <w:br/>
        <w:t>сұрампаз</w:t>
        <w:br/>
        <w:t>сұрану, сұранбау, сұранған</w:t>
        <w:br/>
        <w:t>сұраншақ, сұраншағы</w:t>
        <w:br/>
        <w:t>сұраншақтану, сұраншақтан-</w:t>
        <w:br/>
        <w:t>бау, сұраншақтанған</w:t>
        <w:br/>
        <w:t>СҰСТ</w:t>
        <w:br/>
        <w:t>сұраншақтық, сұраншақтығы</w:t>
        <w:br/>
        <w:t>сұраншы</w:t>
        <w:br/>
        <w:t>сұраным, сұранымға</w:t>
        <w:br/>
        <w:t>сұраныс, сұранысы</w:t>
        <w:br/>
        <w:t>сұрапыл</w:t>
        <w:br/>
        <w:t>сұрастыру</w:t>
        <w:br/>
        <w:t>сұрасу, сұрасса, сұрасшы</w:t>
        <w:br/>
        <w:t>сұраткызу, сұратқызса, сұрат-</w:t>
        <w:br/>
        <w:t>қызшы</w:t>
        <w:br/>
        <w:t>сұраттыру</w:t>
        <w:br/>
        <w:t>сұрату</w:t>
        <w:br/>
        <w:t>сұрау</w:t>
        <w:br/>
        <w:t>сұраулы</w:t>
        <w:br/>
        <w:t>сұраулық, сұраулығы</w:t>
        <w:br/>
        <w:t>сұраусыз</w:t>
        <w:br/>
        <w:t>сұрғылт</w:t>
      </w:r>
    </w:p>
    <w:p>
      <w:r>
        <w:t>сұрғылттану, сұрғылттанбау,</w:t>
        <w:br/>
        <w:t>сұрғылттанған</w:t>
        <w:br/>
        <w:t>сұрғылтым</w:t>
        <w:br/>
        <w:t>сұрқай</w:t>
        <w:br/>
        <w:t>сұрқайлану, сұрқайланбау, сұр-</w:t>
        <w:br/>
        <w:t>қайланған</w:t>
        <w:br/>
        <w:t>сұрқайлық, сұрқайлығы</w:t>
        <w:br/>
        <w:t>сұрқандағаш (ольха)</w:t>
        <w:br/>
        <w:t>сұрқия</w:t>
        <w:br/>
        <w:t>сұрқиялық, сұрқиялығы</w:t>
        <w:br/>
        <w:t>сұрқыл</w:t>
        <w:br/>
        <w:t>сұрқылтай</w:t>
        <w:br/>
        <w:t>сұрландыру</w:t>
        <w:br/>
        <w:t>сұрлану, сұрланбау, сұрланған</w:t>
        <w:br/>
        <w:t>сұрлық, сұрлығы</w:t>
        <w:br/>
        <w:t>сұрмерген, сұрмергенге</w:t>
        <w:br/>
        <w:t>сұрпы, сұрпы ет</w:t>
        <w:br/>
        <w:t>сұршақұс (құс)</w:t>
        <w:br/>
        <w:t>сұры, сұры қашу</w:t>
        <w:br/>
        <w:t>сұрық, сұрқы</w:t>
        <w:br/>
        <w:t>сұрықсыз</w:t>
        <w:br/>
        <w:t>сұрықсыздану, сұрықсыздан-</w:t>
        <w:br/>
        <w:t>бау, сұрықсызданған</w:t>
        <w:br/>
        <w:t>сұрып, сұрпы, сұрып көйлек</w:t>
        <w:br/>
        <w:t>сұрыпталу</w:t>
        <w:br/>
        <w:t>сұрыптану, сұрыптанбау, сұрып-</w:t>
        <w:br/>
        <w:t>танған</w:t>
        <w:br/>
        <w:t>сұрыптату</w:t>
        <w:br/>
        <w:t>сұрыптау</w:t>
        <w:br/>
        <w:t>сұрыптаушы</w:t>
        <w:br/>
        <w:t>сүс, сұсы басу</w:t>
        <w:br/>
        <w:t>сұстандыру</w:t>
        <w:br/>
        <w:t>ТАҚЫ</w:t>
        <w:br/>
        <w:t>ТАЛҚ</w:t>
        <w:br/>
        <w:t>тақыссыз</w:t>
      </w:r>
    </w:p>
    <w:p>
      <w:r>
        <w:t>тақыстану, тақыстанбау, тақыс-</w:t>
        <w:br/>
        <w:t>танған</w:t>
        <w:br/>
        <w:t>тақыстық, тақыстығы</w:t>
        <w:br/>
        <w:t>тақыт</w:t>
        <w:br/>
        <w:t>тал, тал бойы</w:t>
        <w:br/>
        <w:t>тал шыбықтай</w:t>
        <w:br/>
        <w:t>тал, тал түс</w:t>
        <w:br/>
        <w:t>талай, талайынан кору</w:t>
        <w:br/>
        <w:t>талай, талай жер</w:t>
        <w:br/>
        <w:t>талай күн</w:t>
        <w:br/>
        <w:t>талайғы</w:t>
        <w:br/>
        <w:t>талай-талай</w:t>
        <w:br/>
        <w:t>талақ, талағы</w:t>
        <w:br/>
        <w:t>талақ ету</w:t>
        <w:br/>
        <w:t>талақдәрі (өс.)</w:t>
        <w:br/>
        <w:t>талаққағаз (көне)</w:t>
        <w:br/>
        <w:t>талақтай</w:t>
        <w:br/>
        <w:t>талақшөп (өс.), талақшөбі</w:t>
        <w:br/>
        <w:t>таламақай (ойып)</w:t>
        <w:br/>
        <w:t>талант, талантқа, таланты</w:t>
        <w:br/>
        <w:t>талан-тараж</w:t>
        <w:br/>
        <w:t>талан-таражсыз</w:t>
        <w:br/>
        <w:t>талантты</w:t>
        <w:br/>
        <w:t>талану, талапбау, таланған</w:t>
        <w:br/>
        <w:t>талап, талабы</w:t>
        <w:br/>
        <w:t>талап ету</w:t>
        <w:br/>
        <w:t>талапай</w:t>
        <w:br/>
        <w:t>талапайлану, талапайланбау,</w:t>
        <w:br/>
        <w:t>талапайланған</w:t>
        <w:br/>
        <w:t>талапкер</w:t>
        <w:br/>
        <w:t>талапкерлік, талапкерлігі</w:t>
        <w:br/>
        <w:t>талапсыз</w:t>
        <w:br/>
        <w:t>талапсыздық, талапсыздығы</w:t>
        <w:br/>
        <w:t>талаптандыру</w:t>
        <w:br/>
        <w:t>талаптану, талаптанбау, талап-</w:t>
        <w:br/>
        <w:t>танған</w:t>
        <w:br/>
        <w:t>талапты</w:t>
        <w:br/>
        <w:t>талап-тілек, талап-тілегі</w:t>
        <w:br/>
        <w:t>талапшыл</w:t>
        <w:br/>
        <w:t>талас</w:t>
        <w:br/>
        <w:t>таласқызу, таласқызса, талас-</w:t>
        <w:br/>
        <w:t>кызшы</w:t>
        <w:br/>
        <w:t>таласқыш</w:t>
        <w:br/>
        <w:t>талас-тартыс</w:t>
        <w:br/>
        <w:t>таласты, таласты жер</w:t>
        <w:br/>
        <w:t>таластыру</w:t>
        <w:br/>
        <w:t>таласу, таласса, таласты</w:t>
        <w:br/>
        <w:t>таласып-тармасу, таласып-тар-</w:t>
        <w:br/>
        <w:t>масса</w:t>
        <w:br/>
        <w:t>талатоп (көне), талатоп балысу</w:t>
        <w:br/>
        <w:t>талату</w:t>
        <w:br/>
        <w:t>талау</w:t>
        <w:br/>
        <w:t>талаурау</w:t>
        <w:br/>
        <w:t>талгүл (өс.)</w:t>
        <w:br/>
        <w:t>талғағыш</w:t>
        <w:br/>
        <w:t>талғажау</w:t>
        <w:br/>
        <w:t>талғажаулау</w:t>
        <w:br/>
        <w:t>талғақ, талғағы</w:t>
        <w:br/>
        <w:t>талгақ болу</w:t>
        <w:br/>
        <w:t>талғам, талғамы</w:t>
        <w:br/>
        <w:t>талғамалы</w:t>
        <w:br/>
        <w:t>талғамды</w:t>
        <w:br/>
        <w:t>талғамдық, талғамдығы</w:t>
      </w:r>
    </w:p>
    <w:p>
      <w:r>
        <w:t>талғампаз</w:t>
        <w:br/>
        <w:t>талғампаздық, талгампаздығы</w:t>
        <w:br/>
        <w:t>талғамсыздық, талғамсыздығы</w:t>
        <w:br/>
        <w:t>талғамшыл</w:t>
        <w:br/>
        <w:t>талғану, талғанбау, талғанған</w:t>
        <w:br/>
        <w:t>талғасу, талғасса</w:t>
        <w:br/>
        <w:t>талғату</w:t>
        <w:br/>
        <w:t>талғау</w:t>
        <w:br/>
        <w:t>талғаулы</w:t>
        <w:br/>
        <w:t>талғаулықты</w:t>
        <w:br/>
        <w:t>талдағыш (ме0.)</w:t>
        <w:br/>
        <w:t>талдай</w:t>
        <w:br/>
        <w:t>талдама</w:t>
        <w:br/>
        <w:t>талдану, талдапбау, талдапған</w:t>
        <w:br/>
        <w:t>тал-дарақ, тал-дарағы</w:t>
        <w:br/>
        <w:t>талдасу, талдасса, талдастпіы</w:t>
        <w:br/>
        <w:t>талдатқызу, талдатқызса, тал-</w:t>
        <w:br/>
        <w:t>датқызшы</w:t>
        <w:br/>
        <w:t>талдаттыру</w:t>
        <w:br/>
        <w:t>талдату</w:t>
        <w:br/>
        <w:t>талдау</w:t>
        <w:br/>
        <w:t>талдаушы</w:t>
        <w:br/>
        <w:t>талдырмаш</w:t>
        <w:br/>
        <w:t>талдырмаштану, талдырмаш</w:t>
        <w:br/>
        <w:t>танбау, талдырмаштанған</w:t>
        <w:br/>
        <w:t>талдырматштық, талдырмаштығы</w:t>
        <w:br/>
        <w:t>талдыру</w:t>
        <w:br/>
        <w:t>талибан, талибанға</w:t>
        <w:br/>
        <w:t>талқан, талқанға</w:t>
        <w:br/>
        <w:t>талқандай</w:t>
        <w:br/>
        <w:t>талқандалу</w:t>
        <w:br/>
        <w:t>СОРА</w:t>
        <w:br/>
        <w:t>сораптау</w:t>
        <w:br/>
        <w:t>сораю, сорай, сораяды, сораюы</w:t>
        <w:br/>
        <w:t>сорғалату</w:t>
        <w:br/>
        <w:t>сорғалау</w:t>
        <w:br/>
        <w:t>сорғу, сорғы, сорғиды</w:t>
        <w:br/>
        <w:t>сорғы</w:t>
        <w:br/>
        <w:t>сарғызу, сорғызса</w:t>
        <w:br/>
        <w:t>сорғылау</w:t>
        <w:br/>
        <w:t>сорғыттыру</w:t>
        <w:br/>
        <w:t>сорғыту</w:t>
        <w:br/>
        <w:t>сорғыш (өс.)</w:t>
        <w:br/>
        <w:t>сорғыш</w:t>
        <w:br/>
        <w:t>сорғыштау</w:t>
        <w:br/>
        <w:t>сорғыштық, соргыштығы</w:t>
        <w:br/>
        <w:t>сордыру</w:t>
      </w:r>
    </w:p>
    <w:p>
      <w:r>
        <w:t>соркаңбақ (өс.), сорқаңбагы</w:t>
        <w:br/>
        <w:t>сарландыру</w:t>
        <w:br/>
        <w:t>сорлану, сорланбау, сорланған</w:t>
        <w:br/>
        <w:t>сорлату</w:t>
        <w:br/>
        <w:t>сорлау</w:t>
        <w:br/>
        <w:t>сорлы</w:t>
        <w:br/>
        <w:t>сорлы-сортаң</w:t>
        <w:br/>
        <w:t>сорлышек</w:t>
        <w:br/>
        <w:t>сормақта</w:t>
        <w:br/>
        <w:t>сормаңдай</w:t>
        <w:br/>
        <w:t>сормандайлық</w:t>
        <w:br/>
        <w:t>сорпа</w:t>
        <w:br/>
        <w:t>сорпалау</w:t>
        <w:br/>
        <w:t>сорпалы</w:t>
        <w:br/>
        <w:t>сорпалық, сорпалығы</w:t>
        <w:br/>
        <w:t>сорпа-су</w:t>
        <w:br/>
        <w:t>сорпа-суан, сорпа-суанға</w:t>
        <w:br/>
        <w:t>сорпа-суандық, сория-суандығы</w:t>
        <w:br/>
        <w:t>сорпа-сулық, сорпа-сулығы</w:t>
        <w:br/>
        <w:t>сорпылдату</w:t>
        <w:br/>
        <w:t>сорпылдау</w:t>
        <w:br/>
        <w:t>сортаң</w:t>
        <w:br/>
        <w:t>саортаңдалу</w:t>
        <w:br/>
        <w:t>сортаңдану, сотугаңданбау, сар-</w:t>
        <w:br/>
        <w:t>таңдапган</w:t>
        <w:br/>
        <w:t>сартаңды</w:t>
        <w:br/>
        <w:t>сортаңшөп (өс.), сортаңшебі</w:t>
        <w:br/>
        <w:t>сортаспа (өс.)</w:t>
        <w:br/>
        <w:t>сортталу</w:t>
        <w:br/>
        <w:t>сорттау</w:t>
        <w:br/>
        <w:t>сортты</w:t>
        <w:br/>
        <w:t>сорттық, сорттығы</w:t>
        <w:br/>
        <w:t>сортікен (бол.), сортікенге</w:t>
        <w:br/>
        <w:t>сөз</w:t>
        <w:br/>
        <w:t>сору</w:t>
        <w:br/>
        <w:t>соршөп (өс.), соршөбі</w:t>
        <w:br/>
        <w:t>соршытыр (ос.), саршытыры</w:t>
        <w:br/>
        <w:t>сарығу, сарық, сорығады</w:t>
      </w:r>
    </w:p>
    <w:p>
      <w:r>
        <w:t>сорықтыру</w:t>
        <w:br/>
        <w:t>соститу, состит, соститты, сос-</w:t>
        <w:br/>
        <w:t>титса</w:t>
        <w:br/>
        <w:t>састиысу, состиысса</w:t>
        <w:br/>
        <w:t>состию, сости, состияды, сос-</w:t>
        <w:br/>
        <w:t>тиюы</w:t>
        <w:br/>
        <w:t>сосын</w:t>
        <w:br/>
        <w:t>сот</w:t>
        <w:br/>
        <w:t>сота (таяқ)</w:t>
        <w:br/>
        <w:t>сотанак, сотанағы</w:t>
        <w:br/>
        <w:t>сата-сайғақ, сота-сайғағы</w:t>
        <w:br/>
        <w:t>сотқар</w:t>
        <w:br/>
        <w:t>сотқарлану, сотқарланбау, сот-</w:t>
        <w:br/>
        <w:t>қарланған</w:t>
        <w:br/>
        <w:t>сотсыз</w:t>
        <w:br/>
        <w:t>сотталу</w:t>
        <w:br/>
        <w:t>соттасу, соттасса</w:t>
        <w:br/>
        <w:t>соттаттыру</w:t>
        <w:br/>
        <w:t>соттату</w:t>
        <w:br/>
        <w:t>соттау</w:t>
        <w:br/>
        <w:t>сотты</w:t>
        <w:br/>
        <w:t>сотық (сөйл.), бес сотық жер</w:t>
        <w:br/>
        <w:t>соус, соусқа, соусы</w:t>
        <w:br/>
        <w:t>социализм (сов.)</w:t>
        <w:br/>
        <w:t>социалист, социалиске, социа-</w:t>
        <w:br/>
        <w:t>лисі, социалистер</w:t>
        <w:br/>
        <w:t>социалистік, Социалистік Енбек</w:t>
        <w:br/>
        <w:t>Ері</w:t>
        <w:br/>
        <w:t>сою), сой, сояды, сояйын, союы</w:t>
        <w:br/>
        <w:t>соя (ос.)</w:t>
        <w:br/>
        <w:t>соян, соянға</w:t>
        <w:br/>
        <w:t>сояу</w:t>
        <w:br/>
        <w:t>сояулану, сояуланбау, сояулан-</w:t>
        <w:br/>
        <w:t>ған</w:t>
        <w:br/>
        <w:t>сөге, сөгенің лағы</w:t>
        <w:br/>
        <w:t>сагет (ағаш)</w:t>
        <w:br/>
        <w:t>сөгу, сөк, сөгсді</w:t>
        <w:br/>
        <w:t>сөгілу</w:t>
        <w:br/>
        <w:t>сөгіс</w:t>
        <w:br/>
        <w:t>сөгісу, сөгіссе</w:t>
        <w:br/>
        <w:t>сөгіту</w:t>
        <w:br/>
        <w:t>сөгітілу</w:t>
        <w:br/>
        <w:t>сөз, сөз басы</w:t>
        <w:br/>
        <w:t>сөз саптау</w:t>
        <w:br/>
        <w:t>сөз ұстар</w:t>
        <w:br/>
        <w:t>ТА</w:t>
        <w:br/>
        <w:t>ТАЕД</w:t>
        <w:br/>
        <w:t>Т</w:t>
        <w:br/>
        <w:t>та (шыл.), бақ та, байлық та</w:t>
        <w:br/>
        <w:t>таба, таба нан</w:t>
        <w:br/>
        <w:t>таба, таба қылу</w:t>
        <w:br/>
        <w:t>табақ, табағы</w:t>
        <w:br/>
        <w:t>табақ бст</w:t>
        <w:br/>
        <w:t>табақ тарту (этн.)</w:t>
      </w:r>
    </w:p>
    <w:p>
      <w:r>
        <w:t>табақ-табақ, табақ-табақ ет</w:t>
        <w:br/>
        <w:t>табақтай</w:t>
        <w:br/>
        <w:t>табақтас, табақтас болу</w:t>
        <w:br/>
        <w:t>табалану, табаланбау, табалан-</w:t>
        <w:br/>
        <w:t>ған</w:t>
        <w:br/>
        <w:t>табалату</w:t>
        <w:br/>
        <w:t>табалау</w:t>
        <w:br/>
        <w:t>табалаушы</w:t>
        <w:br/>
        <w:t>табалдырық, табалдырыгы</w:t>
        <w:br/>
        <w:t>табан, табанға</w:t>
        <w:br/>
        <w:t>табан астында</w:t>
        <w:br/>
        <w:t>табан аузында</w:t>
        <w:br/>
        <w:t>табан елі</w:t>
        <w:br/>
        <w:t>табан жол</w:t>
        <w:br/>
        <w:t>табап қарыс</w:t>
        <w:br/>
        <w:t>табан тіресу</w:t>
        <w:br/>
        <w:t>табан тірсу</w:t>
        <w:br/>
        <w:t>табанақы, табанақы маңдай тер</w:t>
        <w:br/>
        <w:t>табанбалық, табанбалығы</w:t>
        <w:br/>
        <w:t>табандалу</w:t>
        <w:br/>
        <w:t>табандасу, табандасса</w:t>
        <w:br/>
        <w:t>табандатқызу, табандатқызса,</w:t>
        <w:br/>
        <w:t>табандатқызшы</w:t>
        <w:br/>
        <w:t>табандату</w:t>
        <w:br/>
        <w:t>табандау</w:t>
        <w:br/>
        <w:t>табанды, табанды болу</w:t>
        <w:br/>
        <w:t>табандылық, табандылығы</w:t>
        <w:br/>
        <w:t>табантірек</w:t>
        <w:br/>
        <w:t>табдыл, табдыл болу</w:t>
        <w:br/>
        <w:t>табель, табсльге, табелі</w:t>
        <w:br/>
        <w:t>табиғат</w:t>
        <w:br/>
        <w:t>табиғаттану</w:t>
        <w:br/>
        <w:t>табиғи</w:t>
        <w:br/>
        <w:t>табиғилық, табиғилығы</w:t>
        <w:br/>
        <w:t>табу, табу сөз (лингв.)</w:t>
        <w:br/>
        <w:t>табу, тап, табады, тауып</w:t>
        <w:br/>
        <w:t>табын, табынға</w:t>
        <w:br/>
        <w:t>табындыру</w:t>
        <w:br/>
        <w:t>табыну, табыпбау, табынған</w:t>
        <w:br/>
        <w:t>табынысу, табыпысса</w:t>
        <w:br/>
        <w:t>табыр</w:t>
        <w:br/>
        <w:t>табыс, табыс козі</w:t>
        <w:br/>
        <w:t>табысы аз отбасылар</w:t>
        <w:br/>
        <w:t>табыс, табыс септік (лил2в.)</w:t>
        <w:br/>
        <w:t>табыскер</w:t>
        <w:br/>
        <w:t>табыскерлік, табыскерлігі</w:t>
        <w:br/>
        <w:t>табысқор</w:t>
        <w:br/>
        <w:t>табыссыз</w:t>
        <w:br/>
        <w:t>табыссыздық, табыссыздыгы</w:t>
        <w:br/>
        <w:t>табысты</w:t>
        <w:br/>
        <w:t>табыстыру</w:t>
        <w:br/>
        <w:t>табысу, табысса, табысшы</w:t>
        <w:br/>
        <w:t>табыт, табытқа салу</w:t>
        <w:br/>
        <w:t>табыт-лақат</w:t>
        <w:br/>
        <w:t>табыттау</w:t>
        <w:br/>
        <w:t>таға</w:t>
      </w:r>
    </w:p>
    <w:p>
      <w:r>
        <w:t>тағайын, тағайыны</w:t>
        <w:br/>
        <w:t>тағайындалу</w:t>
        <w:br/>
        <w:t>тағайындау</w:t>
        <w:br/>
        <w:t>тағалану, тағаланбау, тағалан-</w:t>
        <w:br/>
        <w:t>ған</w:t>
        <w:br/>
        <w:t>тағалатқызу, тағалатқызса, та-</w:t>
        <w:br/>
        <w:t>ғалатқызшы</w:t>
        <w:br/>
        <w:t>тағалау</w:t>
        <w:br/>
        <w:t>тағалы</w:t>
        <w:br/>
        <w:t>тағалық, тағалығы</w:t>
        <w:br/>
        <w:t>тағам</w:t>
        <w:br/>
        <w:t>тағамдас, тағамдас болу</w:t>
        <w:br/>
        <w:t>тағамдық, тағамдығы</w:t>
        <w:br/>
        <w:t>тағамдық талшықтар</w:t>
        <w:br/>
        <w:t>тағамтану</w:t>
        <w:br/>
        <w:t>таған, тағанға</w:t>
        <w:br/>
        <w:t>тағанақ (қцс), т</w:t>
        <w:br/>
        <w:t>тағандалу</w:t>
        <w:br/>
        <w:t>тағандау</w:t>
        <w:br/>
        <w:t>тағат</w:t>
        <w:br/>
        <w:t>тағатсыз</w:t>
        <w:br/>
        <w:t>тағатсыздану, тағатсызданбау,</w:t>
        <w:br/>
        <w:t>тағатсызданған</w:t>
        <w:br/>
        <w:t>тағатсыздық, тағатсыздығы</w:t>
        <w:br/>
        <w:t>тағаттау</w:t>
        <w:br/>
        <w:t>тағатты</w:t>
        <w:br/>
        <w:t>тағашы</w:t>
        <w:br/>
        <w:t>тағдыр</w:t>
        <w:br/>
        <w:t>ғанағы</w:t>
        <w:br/>
        <w:t>сықы сым</w:t>
        <w:br/>
        <w:t>сықыр сылқиту, сылқит, сылқитты,</w:t>
        <w:br/>
        <w:t>сықырлау сылкитса</w:t>
        <w:br/>
        <w:t>сықырлауық, сықырлауығы</w:t>
        <w:br/>
        <w:t>сықыр-сықыр</w:t>
        <w:br/>
        <w:t>сыла (балық)</w:t>
        <w:br/>
        <w:t>сыла, сыла бойы</w:t>
        <w:br/>
        <w:t>сыла қасық</w:t>
        <w:br/>
        <w:t>сылағыш (қарал)</w:t>
        <w:br/>
        <w:t>сылақ, сылағы</w:t>
        <w:br/>
        <w:t>сылақтану, сылақтанбау, сылақ-</w:t>
        <w:br/>
        <w:t>танған</w:t>
        <w:br/>
        <w:t>сылақтау</w:t>
        <w:br/>
        <w:t>сылақшы</w:t>
        <w:br/>
        <w:t>сылама (баскиім)</w:t>
        <w:br/>
        <w:t>сыламай</w:t>
        <w:br/>
        <w:t>сыланту, сылант, сылантты, сы-</w:t>
        <w:br/>
        <w:t>лантса</w:t>
        <w:br/>
        <w:t>сылану, сыланбау, сыланған</w:t>
        <w:br/>
        <w:t>сыланып-сипану, сыланып-си-</w:t>
        <w:br/>
        <w:t>панбау, сыланып-сипанған</w:t>
        <w:br/>
        <w:t>сылаң, сылаң қағу</w:t>
        <w:br/>
        <w:t>сылаңдану, сылаңданбау, сы-</w:t>
        <w:br/>
        <w:t>лаңданган</w:t>
        <w:br/>
        <w:t>сыландау</w:t>
        <w:br/>
        <w:t>сылаң-сылаң</w:t>
        <w:br/>
        <w:t>сылап-сипату</w:t>
        <w:br/>
        <w:t>сылап-сипау</w:t>
      </w:r>
    </w:p>
    <w:p>
      <w:r>
        <w:t>сыласу, сыласса, сыласшы</w:t>
        <w:br/>
        <w:t>сылату, сылат, сылатты, сылатса</w:t>
        <w:br/>
        <w:t>сылау</w:t>
        <w:br/>
        <w:t>сылбу</w:t>
        <w:br/>
        <w:t>сылбыр</w:t>
        <w:br/>
        <w:t>сылбырақ</w:t>
        <w:br/>
        <w:t>сылбырау</w:t>
        <w:br/>
        <w:t>сылдыр</w:t>
        <w:br/>
        <w:t>сылдырақ</w:t>
        <w:br/>
        <w:t>сылдырама</w:t>
        <w:br/>
        <w:t>сылдырасу, сылдырасса</w:t>
        <w:br/>
        <w:t>сылдырату</w:t>
        <w:br/>
        <w:t>сылдырау</w:t>
        <w:br/>
        <w:t>сылдырлату</w:t>
        <w:br/>
        <w:t>сылдырлау</w:t>
        <w:br/>
        <w:t>сылдырма</w:t>
        <w:br/>
        <w:t>сылдырмақ, сылдырмағы</w:t>
        <w:br/>
        <w:t>сылдыр-сылдыр</w:t>
        <w:br/>
        <w:t>сылдыршөп (өс.), сылдыршебі</w:t>
        <w:br/>
        <w:t>сылқ, сылқ сту</w:t>
        <w:br/>
        <w:t>сылқию, сылқи, сылқияды, сыл-</w:t>
        <w:br/>
        <w:t>қиюы</w:t>
        <w:br/>
        <w:t>сылқ-сылқ, сылқ-сылқ күлу</w:t>
        <w:br/>
        <w:t>сылқыл</w:t>
        <w:br/>
        <w:t>сылқылдақ, сылқылдағы</w:t>
        <w:br/>
        <w:t>сылқылдасу, сылқкылдасса</w:t>
        <w:br/>
        <w:t>сылқылдату</w:t>
        <w:br/>
        <w:t>сылқым</w:t>
        <w:br/>
        <w:t>сылқыту</w:t>
        <w:br/>
        <w:t>сылп, сылп сту</w:t>
        <w:br/>
        <w:t>сылп-сылп</w:t>
        <w:br/>
        <w:t>сылпыл</w:t>
        <w:br/>
        <w:t>сылпылдау</w:t>
        <w:br/>
        <w:t>сылпың</w:t>
        <w:br/>
        <w:t>сылт, сылт ету</w:t>
        <w:br/>
        <w:t>сылтау</w:t>
        <w:br/>
        <w:t>сылтаурату</w:t>
        <w:br/>
        <w:t>сылтаурау</w:t>
        <w:br/>
        <w:t>сылтаушыл</w:t>
        <w:br/>
        <w:t>сылту, сылты, сылтиды</w:t>
        <w:br/>
        <w:t>сылтық</w:t>
        <w:br/>
        <w:t>сылтықтау</w:t>
        <w:br/>
        <w:t>сылтыма</w:t>
        <w:br/>
        <w:t>сылу, сылы, сылиды</w:t>
      </w:r>
    </w:p>
    <w:p>
      <w:r>
        <w:t>сылым, сылым ет</w:t>
        <w:br/>
        <w:t>сылыңғыр</w:t>
        <w:br/>
        <w:t>сым, сым темір</w:t>
        <w:br/>
        <w:t>сымақ, сымағы</w:t>
        <w:br/>
        <w:t>сымбал</w:t>
        <w:br/>
        <w:t>сымбалдау</w:t>
        <w:br/>
        <w:t>сымбат</w:t>
        <w:br/>
        <w:t>сымбаттану, сымбаттанбау, сым-</w:t>
        <w:br/>
        <w:t>баттанған</w:t>
        <w:br/>
        <w:t>сымбатты</w:t>
        <w:br/>
        <w:t>сымбыл, сымбылы</w:t>
        <w:br/>
        <w:t>сымбырласу, сымбырласса</w:t>
        <w:br/>
        <w:t>сымбырлау</w:t>
        <w:br/>
        <w:t>сымдай, сымдай майысу</w:t>
        <w:br/>
        <w:t>сымдана (саят., құсбегінің құралы)</w:t>
        <w:br/>
        <w:t>сымп, сымп беру</w:t>
        <w:br/>
        <w:t>сымпиту, сымпит, сымпитты</w:t>
        <w:br/>
        <w:t>сымпию, сымпи, сымпияды, сым-</w:t>
        <w:br/>
        <w:t>пиюы</w:t>
        <w:br/>
        <w:t>сымпыл</w:t>
        <w:br/>
        <w:t>сымпылдақ, сымпылдағы</w:t>
        <w:br/>
        <w:t>СҮРЕ</w:t>
        <w:br/>
        <w:t>--.</w:t>
        <w:br/>
        <w:t>а</w:t>
        <w:br/>
        <w:t>СҮТІ</w:t>
        <w:br/>
        <w:t>сүре, сүре айтыс</w:t>
        <w:br/>
        <w:t>сүрей (әсер, ықпал)</w:t>
        <w:br/>
        <w:t>сүрек, сүрегі</w:t>
        <w:br/>
        <w:t>сүректену, сүректенбеу, сүрек-</w:t>
        <w:br/>
        <w:t>тенген</w:t>
        <w:br/>
        <w:t>сүрелеңдеу</w:t>
        <w:br/>
        <w:t>сүрелеу</w:t>
        <w:br/>
        <w:t>сүрелі</w:t>
        <w:br/>
        <w:t>сүрен, сүрен салу</w:t>
        <w:br/>
        <w:t>сүрең (сергелдең)</w:t>
      </w:r>
    </w:p>
    <w:p>
      <w:r>
        <w:t>сүрең (кескін, кейіп)</w:t>
        <w:br/>
        <w:t>сүреңді</w:t>
        <w:br/>
        <w:t>сүреңсіздендіру</w:t>
        <w:br/>
        <w:t>сүреңсіздену, сүреңсізденбеу,</w:t>
        <w:br/>
        <w:t>сүреңсізденген</w:t>
        <w:br/>
        <w:t>сүренгіздік, сүреңсіздігі</w:t>
        <w:br/>
        <w:t>сүрепет (сиық, ұсқын), сүрепеті</w:t>
        <w:br/>
        <w:t>сүркіл</w:t>
        <w:br/>
        <w:t>сүрлем</w:t>
        <w:br/>
        <w:t>сүрлену, сүрленбеу, сүрленген</w:t>
        <w:br/>
        <w:t>сүрлеу, сүрлеу жол</w:t>
        <w:br/>
        <w:t>сүрлеу, сүрле, сүрлейді</w:t>
        <w:br/>
        <w:t>сүрлеулі</w:t>
        <w:br/>
        <w:t>сүрлеусіз</w:t>
        <w:br/>
        <w:t>сүрлеуіт, сүрлеуіті</w:t>
        <w:br/>
        <w:t>сүрлігу, сүрлік, сүрлігеді</w:t>
        <w:br/>
        <w:t>сүрлігісу, сүрлігіссе</w:t>
        <w:br/>
        <w:t>сүрліктіру</w:t>
        <w:br/>
        <w:t>сүрме, сүрме жағу</w:t>
        <w:br/>
        <w:t>сүрмелену, сүрмеленбеу, сүрме-</w:t>
        <w:br/>
        <w:t>ленген</w:t>
        <w:br/>
        <w:t>сүрмелету</w:t>
        <w:br/>
        <w:t>сүрмелеу</w:t>
        <w:br/>
        <w:t>сүрмелі</w:t>
        <w:br/>
        <w:t>сүртегі, жылқының сүртегі</w:t>
        <w:br/>
        <w:t>сүрткі</w:t>
        <w:br/>
        <w:t>сүрткізу, сүрткізсе, сүрткізші</w:t>
        <w:br/>
        <w:t>сүрткілеу</w:t>
        <w:br/>
        <w:t>сүрткіш</w:t>
        <w:br/>
        <w:t>сүрткіштеу</w:t>
        <w:br/>
        <w:t>сүртпемай</w:t>
        <w:br/>
        <w:t>сүрту, сүрт, сүртті, сүртсе</w:t>
        <w:br/>
        <w:t>сүртілу</w:t>
        <w:br/>
        <w:t>сүртіну, сүртінбеу, сүртінген</w:t>
        <w:br/>
        <w:t>сүртісу, сүртіссе, сүртісші</w:t>
        <w:br/>
        <w:t>су сыеы</w:t>
        <w:br/>
        <w:t>сүрік, сүрік мәсі</w:t>
        <w:br/>
        <w:t>сүрілу</w:t>
        <w:br/>
        <w:t>сүрінгіш</w:t>
        <w:br/>
        <w:t>сүріндіру</w:t>
        <w:br/>
        <w:t>сүрінту, сүрінт. сүрінтті, сүріптсе</w:t>
      </w:r>
    </w:p>
    <w:p>
      <w:r>
        <w:t>сүріну, сүрінбеу, сүрінген</w:t>
        <w:br/>
        <w:t>сүріншек</w:t>
        <w:br/>
        <w:t>сүріншектік, сүріншектігі</w:t>
        <w:br/>
        <w:t>сүрініп-қабыну, сүрініп-қабын-</w:t>
        <w:br/>
        <w:t>бау, сүрініп-қабынған</w:t>
        <w:br/>
        <w:t>сүрініс</w:t>
        <w:br/>
        <w:t>сүрінісу, сүрініссе</w:t>
        <w:br/>
        <w:t>сүт, сүт егіз</w:t>
        <w:br/>
        <w:t>сүт зауыт</w:t>
        <w:br/>
        <w:t>сүт кенже</w:t>
        <w:br/>
        <w:t>сүт тіс</w:t>
        <w:br/>
        <w:t>сүтақы (кәде)</w:t>
        <w:br/>
        <w:t>сүтана</w:t>
        <w:br/>
        <w:t>сүтейту, сүтейт, сүтейтті, сү-</w:t>
        <w:br/>
        <w:t>тейтсе</w:t>
        <w:br/>
        <w:t>сүтемген</w:t>
        <w:br/>
        <w:t>сүтемшек (өс.), сүтемшегі</w:t>
        <w:br/>
        <w:t>сүтею, сүтей, сүтейеді, сүтеюі</w:t>
        <w:br/>
        <w:t>сүтжапырақ (өс.), сүтжапырағы</w:t>
        <w:br/>
        <w:t>сүтжүкпан, сүтжұқпанға</w:t>
        <w:br/>
        <w:t>сүтқор</w:t>
        <w:br/>
        <w:t>сүтқаректі, сүткаректі жануар</w:t>
        <w:br/>
        <w:t>сүткоректілер (зоол.)</w:t>
        <w:br/>
        <w:t>сүтқұлак (вс.), сүтқұлағы</w:t>
        <w:br/>
        <w:t>сүтқышқыл</w:t>
        <w:br/>
        <w:t>сүтмәшине</w:t>
        <w:br/>
        <w:t>сүтөңдеуіш</w:t>
        <w:br/>
        <w:t>сүтпісірім, сүтпісірім уақыт</w:t>
        <w:br/>
        <w:t>сүтсалма (тағам)</w:t>
        <w:br/>
        <w:t>сүтсірне (сыр)</w:t>
        <w:br/>
        <w:t>сүттей, сүттей ақ</w:t>
        <w:br/>
        <w:t>сүттену, сүттенбеу, сүттенген</w:t>
        <w:br/>
        <w:t>сүттырнақ, сүттырнағы</w:t>
        <w:br/>
        <w:t>сүтті</w:t>
        <w:br/>
        <w:t>сүттіген, сүттігенге</w:t>
        <w:br/>
        <w:t>сүттілік, сүттілігі</w:t>
        <w:br/>
        <w:t>сүту, дәрет сүту (дәрет сындыру)</w:t>
        <w:br/>
        <w:t>сүтхана</w:t>
        <w:br/>
        <w:t>сүтшарбат</w:t>
        <w:br/>
        <w:t>сүтші</w:t>
        <w:br/>
        <w:t>сүтшіл</w:t>
        <w:br/>
        <w:t>сүтін (мақсат), сүтіні</w:t>
        <w:br/>
        <w:t>сүтіңке (сал жасайтын ағаш)</w:t>
        <w:br/>
        <w:t>сымп</w:t>
        <w:br/>
        <w:t>369</w:t>
        <w:br/>
        <w:t>сыпк</w:t>
        <w:br/>
        <w:t>сымпылдасу, сымпылдасса</w:t>
        <w:br/>
        <w:t>сымпылдау</w:t>
        <w:br/>
        <w:t>сымпың, сымпың қағу</w:t>
        <w:br/>
        <w:t>сымпыңдау</w:t>
        <w:br/>
        <w:t>сымпыс, сымпыс құйрық</w:t>
        <w:br/>
        <w:t>сымпыстану, сымпыстанбау,</w:t>
        <w:br/>
        <w:t>сымпыстанғап</w:t>
        <w:br/>
        <w:t>сымыр (зоол.)</w:t>
      </w:r>
    </w:p>
    <w:p>
      <w:r>
        <w:t>сын, сынға</w:t>
        <w:br/>
        <w:t>сын ескертпе</w:t>
        <w:br/>
        <w:t>сын есім</w:t>
        <w:br/>
        <w:t>сын мақала</w:t>
        <w:br/>
        <w:t>сын сағат</w:t>
        <w:br/>
        <w:t>сына, сына дыбыс</w:t>
        <w:br/>
        <w:t>сына жазу</w:t>
        <w:br/>
        <w:t>сынағыш</w:t>
        <w:br/>
        <w:t>сынақ, сынағы</w:t>
        <w:br/>
        <w:t>сынақайлақ (полигон), сыпақай-</w:t>
        <w:br/>
        <w:t>лағы</w:t>
        <w:br/>
        <w:t>сынақтәжірибе</w:t>
        <w:br/>
        <w:t>сыналану, сыпаланбау, сыналан-</w:t>
        <w:br/>
        <w:t>ған</w:t>
        <w:br/>
        <w:t>сыналау</w:t>
        <w:br/>
        <w:t>сыналу</w:t>
        <w:br/>
        <w:t>сынама</w:t>
        <w:br/>
        <w:t>сынап, сынабы</w:t>
        <w:br/>
        <w:t>сынап-мінеу</w:t>
        <w:br/>
        <w:t>сынаптай, сынаптай бұзылу</w:t>
        <w:br/>
        <w:t>сынасу, сынасса, сынасшы</w:t>
        <w:br/>
        <w:t>сынаттыру</w:t>
        <w:br/>
        <w:t>сынату, сынат, сынатты, сынатса</w:t>
        <w:br/>
        <w:t>сынау</w:t>
        <w:br/>
        <w:t>сынауық</w:t>
        <w:br/>
        <w:t>сынаша, сынаша қадалу</w:t>
        <w:br/>
        <w:t>сынғақ</w:t>
        <w:br/>
        <w:t>сындар</w:t>
        <w:br/>
        <w:t>сындарлы</w:t>
        <w:br/>
        <w:t>сындарлық, сындарлығы</w:t>
        <w:br/>
        <w:t>сынды (шыл.)</w:t>
        <w:br/>
        <w:t>сындырту, сындырт, сындырт-</w:t>
        <w:br/>
        <w:t>ты, сындыртса</w:t>
        <w:br/>
        <w:t>сындыру</w:t>
        <w:br/>
        <w:t>сын-сипат</w:t>
        <w:br/>
        <w:t>сынсыз</w:t>
        <w:br/>
        <w:t>сын-сықақ, сын-сықағы</w:t>
        <w:br/>
        <w:t>сын-сымбат</w:t>
        <w:br/>
        <w:t>сынтас, сынтас қою</w:t>
        <w:br/>
        <w:t>сыну, сынбау, сынған</w:t>
        <w:br/>
        <w:t>сыншы</w:t>
        <w:br/>
        <w:t>сыншыл</w:t>
        <w:br/>
        <w:t>сынык, сынығы</w:t>
        <w:br/>
        <w:t>сынық сүйем</w:t>
        <w:br/>
        <w:t>сынықшы</w:t>
        <w:br/>
        <w:t>сынып, сыныбы</w:t>
        <w:br/>
        <w:t>сыныптас</w:t>
        <w:br/>
        <w:t>сыңай, сыңай беру</w:t>
        <w:br/>
        <w:t>сыңайлы</w:t>
        <w:br/>
        <w:t>сыңар, сыңар аяқ</w:t>
        <w:br/>
        <w:t>сыңар мүйіз</w:t>
        <w:br/>
        <w:t>сыңарезу, сыңарсзу белсенді</w:t>
        <w:br/>
        <w:t>сыңаржақ, сыңаржақ козқарас</w:t>
        <w:br/>
        <w:t>сыңаржақ пікір</w:t>
        <w:br/>
        <w:t>сыңарлас</w:t>
        <w:br/>
        <w:t>сыңғыр</w:t>
        <w:br/>
        <w:t>сыңғырату, сыңғырат, сыңғы-</w:t>
        <w:br/>
        <w:t>ратты, сыңғыратса</w:t>
      </w:r>
    </w:p>
    <w:p>
      <w:r>
        <w:t>сыңғырау</w:t>
        <w:br/>
        <w:t>сыңғырлақ, сыңғырлағы</w:t>
        <w:br/>
        <w:t>сынғырлату</w:t>
        <w:br/>
        <w:t>сыңғырлау</w:t>
        <w:br/>
        <w:t>сыңғыр-сыңғыр</w:t>
        <w:br/>
        <w:t>сыңғыту</w:t>
        <w:br/>
        <w:t>сыңқ, сыңқ ету</w:t>
        <w:br/>
        <w:t>сыңқ-сыңқ</w:t>
        <w:br/>
        <w:t>сыңқыл</w:t>
        <w:br/>
        <w:t>сынқылдақ</w:t>
        <w:br/>
        <w:t>сыңқылдасу, сыңкылдасса</w:t>
        <w:br/>
        <w:t>сыңқылдау</w:t>
        <w:br/>
        <w:t>сыңсу, сыңсы, сыцсиды</w:t>
        <w:br/>
        <w:t>сыңсыған, сыңсыған ел</w:t>
        <w:br/>
        <w:t>сыңсыған орман</w:t>
        <w:br/>
        <w:t>сыңсыма</w:t>
        <w:br/>
        <w:t>сыңсыту,</w:t>
        <w:br/>
        <w:t>сынңсытса</w:t>
        <w:br/>
        <w:t>сып, сып ету</w:t>
        <w:br/>
        <w:t>сыпай (көне)</w:t>
        <w:br/>
        <w:t>сыпайы, сыпайы соз</w:t>
        <w:br/>
        <w:t>сыпайысу, сыпайысы, сыпайы-</w:t>
        <w:br/>
        <w:t>сиды</w:t>
        <w:br/>
        <w:t>сыпайысыну, сыпайысынбау, сы-</w:t>
        <w:br/>
        <w:t>пайысынған</w:t>
        <w:br/>
        <w:t>сыпалық, сыпалығы</w:t>
        <w:br/>
        <w:t>сыпқыр, сыпқыр жігіт</w:t>
        <w:br/>
        <w:t>сыңсыт, сыңсытты,</w:t>
        <w:br/>
        <w:t>СЫПҚ</w:t>
        <w:br/>
        <w:t>сыйқырту, сыпқырт, сыпқырт-</w:t>
        <w:br/>
        <w:t>ты, сыпқыртса</w:t>
        <w:br/>
        <w:t>сып-сидам</w:t>
        <w:br/>
        <w:t>сыпсың, сыпсың сөз</w:t>
        <w:br/>
        <w:t>сыпсың, сыпсын құйрық</w:t>
        <w:br/>
        <w:t>сыпсыңдату, сыпсыңдат, сып-</w:t>
        <w:br/>
        <w:t>сыңдатты, сыпсыңдатса</w:t>
        <w:br/>
        <w:t>сыпсың-сыпсың, сыпсың-сып-</w:t>
        <w:br/>
        <w:t>сың ету</w:t>
        <w:br/>
        <w:t>сып-сып, сын-сын ету</w:t>
        <w:br/>
        <w:t>сып-сылайы</w:t>
        <w:br/>
        <w:t>сыптай, сыптай болу</w:t>
        <w:br/>
        <w:t>сыпталу</w:t>
        <w:br/>
        <w:t>сыптау</w:t>
        <w:br/>
        <w:t>сыптиту, сыптит, сыптитты, сып-</w:t>
        <w:br/>
        <w:t>титса</w:t>
        <w:br/>
        <w:t>сыттию, сыпти, сыптияды, сып-</w:t>
        <w:br/>
        <w:t>ТиИОЫ</w:t>
        <w:br/>
        <w:t>сыптығырлану, сыптығырлан-</w:t>
        <w:br/>
        <w:t>бау, сыптығырланған</w:t>
        <w:br/>
        <w:t>сылылдак</w:t>
        <w:br/>
        <w:t>сыпылдату</w:t>
        <w:br/>
        <w:t>сыпылдау</w:t>
        <w:br/>
        <w:t>сыпыра (көне), сыпыраны жаю</w:t>
        <w:br/>
        <w:t>сыпыра, сыпыра батыр</w:t>
        <w:br/>
        <w:t>сыпырғыш</w:t>
        <w:br/>
        <w:t>сыпырма, сыпырма қылыш</w:t>
        <w:br/>
        <w:t>сыпырмалы, сыпырмалы қылыш</w:t>
        <w:br/>
        <w:t>сыпыртқы</w:t>
      </w:r>
    </w:p>
    <w:p>
      <w:r>
        <w:t>сыпыртқыау, сыпыртқызса, сы-</w:t>
        <w:br/>
        <w:t>пыртқызшы</w:t>
        <w:br/>
        <w:t>сыпырту, сыпырт, сыпыртты,</w:t>
        <w:br/>
        <w:t>сыпыртса</w:t>
        <w:br/>
        <w:t>сыпыру</w:t>
        <w:br/>
        <w:t>сыпырық (тақыр), сыпырық</w:t>
        <w:br/>
        <w:t>төбе</w:t>
        <w:br/>
        <w:t>сыпырылу</w:t>
        <w:br/>
        <w:t>сыпырынды</w:t>
        <w:br/>
        <w:t>сыпырып-сиыру</w:t>
        <w:br/>
        <w:t>сыпырысу, сыпырысса, сыпы-</w:t>
        <w:br/>
        <w:t>рысшы</w:t>
        <w:br/>
        <w:t>сыр, сыр мінез</w:t>
        <w:br/>
        <w:t>сыр сандық</w:t>
        <w:br/>
        <w:t>сыр, сыры кету</w:t>
        <w:br/>
        <w:t>сыр, сыр жаланаш</w:t>
        <w:br/>
        <w:t>сыра</w:t>
        <w:br/>
        <w:t>сырақар</w:t>
        <w:br/>
        <w:t>370</w:t>
        <w:br/>
        <w:t>СЫРҚ</w:t>
        <w:br/>
        <w:t>сыралғы</w:t>
        <w:br/>
        <w:t>сырахана</w:t>
        <w:br/>
        <w:t>сырашы</w:t>
        <w:br/>
        <w:t>сырбаз, сырбаз қозы</w:t>
        <w:br/>
        <w:t>сырбаздану, сырбазданбау, сыр-</w:t>
        <w:br/>
        <w:t>базданған</w:t>
        <w:br/>
        <w:t>сырбаздық, сырбаздығы</w:t>
        <w:br/>
        <w:t>сырға, сырға той</w:t>
        <w:br/>
        <w:t>сырға, сырғасы таю</w:t>
        <w:br/>
        <w:t>сырғагүл (өс.)</w:t>
        <w:br/>
        <w:t>сырғақ, сырғағы</w:t>
        <w:br/>
        <w:t>сырғақсу, сырғақсы, сырғақсиды</w:t>
        <w:br/>
        <w:t>сырғақсыту</w:t>
        <w:br/>
        <w:t>сырғақтату, сырғақтатты, сыр-</w:t>
        <w:br/>
        <w:t>ғақтатса</w:t>
        <w:br/>
        <w:t>сырғақтау</w:t>
        <w:br/>
        <w:t>сырғалау (тору)</w:t>
        <w:br/>
        <w:t>сырғалы (өс.)</w:t>
        <w:br/>
        <w:t>сырғалы, сырғалы қыз (әтн.)</w:t>
        <w:br/>
        <w:t>сырғалық, сырғалығы</w:t>
        <w:br/>
        <w:t>сырғанақ, сырғанағы</w:t>
        <w:br/>
        <w:t>сырғанақтау</w:t>
        <w:br/>
        <w:t>сырғанасу, сырғанасшы</w:t>
        <w:br/>
        <w:t>сырғанату</w:t>
        <w:br/>
        <w:t>сырғанау</w:t>
      </w:r>
    </w:p>
    <w:p>
      <w:r>
        <w:t>сырғанаушы</w:t>
        <w:br/>
        <w:t>сырғауыл, сырғауылы</w:t>
        <w:br/>
        <w:t>сырғауылдық, сырғауылдығы</w:t>
        <w:br/>
        <w:t>сырғу, сырғы, сыргиды</w:t>
        <w:br/>
        <w:t>сырғызу, сырғызса, сырғызшы</w:t>
        <w:br/>
        <w:t>сырғыма</w:t>
        <w:br/>
        <w:t>сырғыту,</w:t>
        <w:br/>
        <w:t>сырғытса</w:t>
        <w:br/>
        <w:t>сырғытылу</w:t>
        <w:br/>
        <w:t>сырдай</w:t>
        <w:br/>
        <w:t>сырдақ, сырдағы</w:t>
        <w:br/>
        <w:t>сырдаң, сырдаң жігіт</w:t>
        <w:br/>
        <w:t>сырдаңдату</w:t>
        <w:br/>
        <w:t>сырдесте, сырдесте адам</w:t>
        <w:br/>
        <w:t>сыриған, сыриған арық</w:t>
        <w:br/>
        <w:t>сыриту, сырит, сыритты, сыритса</w:t>
        <w:br/>
        <w:t>сырию, сыри, сыриды, сырияды,</w:t>
        <w:br/>
        <w:t>сыриюы</w:t>
        <w:br/>
        <w:t>сырқат</w:t>
        <w:br/>
        <w:t>сырқаттану, сырқаттанбау, сыр-</w:t>
        <w:br/>
        <w:t>қаттанған</w:t>
        <w:br/>
        <w:t>сыркатты</w:t>
        <w:br/>
        <w:t>сырғыт, сырғытты,</w:t>
        <w:br/>
        <w:t>СҮФУ</w:t>
        <w:br/>
        <w:t>сүфу (00.)</w:t>
        <w:br/>
        <w:t>сүю, сүй, сүйеді, сүйейін, сүюі</w:t>
        <w:br/>
        <w:t>схематик, схематикке, гхемл-</w:t>
        <w:br/>
        <w:t>тигі</w:t>
        <w:br/>
        <w:t>схаласт, схоласқа, схоласы, схо-</w:t>
        <w:br/>
        <w:t>ластар</w:t>
        <w:br/>
        <w:t>схаластик, схоластикке, схо-</w:t>
        <w:br/>
        <w:t>ластигі</w:t>
        <w:br/>
        <w:t>сценарий, сценарийге, сценарийі</w:t>
        <w:br/>
        <w:t>сьезд, сьезге, сһезі</w:t>
        <w:br/>
        <w:t>сыбаға</w:t>
        <w:br/>
        <w:t>сыбай</w:t>
        <w:br/>
        <w:t>сыбайлас, сыбайлас бұрыш (2еом.)</w:t>
      </w:r>
    </w:p>
    <w:p>
      <w:r>
        <w:t>сыбайлас жемқорлық</w:t>
        <w:br/>
        <w:t>сыбайластық, сыбайластығы</w:t>
        <w:br/>
        <w:t>сыбай-салтаң</w:t>
        <w:br/>
        <w:t>сыбанту, сыбант, сыбантты, сы-</w:t>
        <w:br/>
        <w:t>бантса</w:t>
        <w:br/>
        <w:t>сыбану, сыбанбау, сыбанған</w:t>
        <w:br/>
        <w:t>сыбанысу, сыбанысса</w:t>
        <w:br/>
        <w:t>сыбасу, сыбасса</w:t>
        <w:br/>
        <w:t>сыбау</w:t>
        <w:br/>
        <w:t>сыбдыр, сыбдыр қағу</w:t>
        <w:br/>
        <w:t>сыбдырау</w:t>
        <w:br/>
        <w:t>сыбдырласу, сыбдырласса</w:t>
        <w:br/>
        <w:t>сыбдырлау</w:t>
        <w:br/>
        <w:t>сыбдыр-сыбдыр</w:t>
        <w:br/>
        <w:t>сыбызғы</w:t>
        <w:br/>
        <w:t>сыбызғышы</w:t>
        <w:br/>
        <w:t>сыбыр</w:t>
        <w:br/>
        <w:t>сыбыр-күбір</w:t>
        <w:br/>
        <w:t>сыбырлақ, сыбырлағы</w:t>
        <w:br/>
        <w:t>сыбырласу, сыбырласса</w:t>
        <w:br/>
        <w:t>сыбырлату</w:t>
        <w:br/>
        <w:t>сыбырлау</w:t>
        <w:br/>
        <w:t>сыбыр-сыбыр</w:t>
        <w:br/>
        <w:t>сыбыс</w:t>
        <w:br/>
        <w:t>сыбыссыз</w:t>
        <w:br/>
        <w:t>сығай, ығай мен сығай</w:t>
        <w:br/>
        <w:t>сығаласу, сығаласса</w:t>
        <w:br/>
        <w:t>сығалату, сығалат, сығалатты,</w:t>
        <w:br/>
        <w:t>сығалатса</w:t>
        <w:br/>
        <w:t>сығалау</w:t>
        <w:br/>
        <w:t>сыған, сығандар</w:t>
        <w:br/>
        <w:t>сығараңдау</w:t>
      </w:r>
    </w:p>
    <w:p>
      <w:r>
        <w:t>сығу, сық, сыгады</w:t>
        <w:br/>
        <w:t>сығылу, сығылу дәрежесі</w:t>
        <w:br/>
        <w:t>366</w:t>
        <w:br/>
        <w:t>СЫЗД</w:t>
        <w:br/>
        <w:t>сығылыстыру</w:t>
        <w:br/>
        <w:t>сығылысу, сыгылысса, сығылысшы</w:t>
        <w:br/>
        <w:t>сығым</w:t>
        <w:br/>
        <w:t>сығымдалу</w:t>
        <w:br/>
        <w:t>сығымдану, сығымданбау, сы-</w:t>
        <w:br/>
        <w:t>ғымданған</w:t>
        <w:br/>
        <w:t>сығымдау</w:t>
        <w:br/>
        <w:t>сығынды</w:t>
        <w:br/>
        <w:t>сығыну, сығынбау, сығынган</w:t>
        <w:br/>
        <w:t>сығыр (сөйл.), сығыр-ау</w:t>
        <w:br/>
        <w:t>сығыр, сығыр көз</w:t>
        <w:br/>
        <w:t>сығырайма, сығырайма шам</w:t>
        <w:br/>
        <w:t>сығырайту, сығырайт, сығырайт-</w:t>
        <w:br/>
        <w:t>ты, сығырайтса</w:t>
        <w:br/>
        <w:t>сығырайысу, сығырайысса</w:t>
        <w:br/>
        <w:t>сығыраңдасу, сыгырандасса</w:t>
        <w:br/>
        <w:t>сығыраңдау</w:t>
        <w:br/>
        <w:t>сығыраю, сығырай, сығыраяды,</w:t>
        <w:br/>
        <w:t>сығыраюшы</w:t>
        <w:br/>
        <w:t>сығыстыру</w:t>
        <w:br/>
        <w:t>сығысу, сығысса</w:t>
        <w:br/>
        <w:t>сыдыра, сыдыра жырту</w:t>
        <w:br/>
        <w:t>сыдыражыртқыш (мәшизе)</w:t>
        <w:br/>
        <w:t>сыдырғыш</w:t>
        <w:br/>
        <w:t>сыдырма</w:t>
        <w:br/>
        <w:t>сыдырмалату</w:t>
        <w:br/>
        <w:t>сыдырту, сыдырт, сыдыртты,</w:t>
        <w:br/>
        <w:t>сыдыртса</w:t>
        <w:br/>
        <w:t>сыдыру</w:t>
        <w:br/>
        <w:t>сыдырынды</w:t>
        <w:br/>
        <w:t>сыз</w:t>
        <w:br/>
        <w:t>сызамық, сызамығы</w:t>
        <w:br/>
        <w:t>сызат</w:t>
        <w:br/>
        <w:t>сызаттану, сызаттанбау, сызат-</w:t>
        <w:br/>
        <w:t>танған</w:t>
        <w:br/>
        <w:t>сызаттау</w:t>
        <w:br/>
        <w:t>сызаттық, сызаттығы</w:t>
        <w:br/>
        <w:t>сызба, сызба тесометрия</w:t>
        <w:br/>
        <w:t>сызбақтау</w:t>
        <w:br/>
        <w:t>сызбалық, сызбалық өлшеуіш</w:t>
        <w:br/>
        <w:t>сызбанұсқа</w:t>
        <w:br/>
        <w:t>сызғызу, сызғызса, сызғызшы</w:t>
        <w:br/>
        <w:t>сызғыш</w:t>
        <w:br/>
        <w:t>сыағыштау</w:t>
        <w:br/>
        <w:t>сыздану, сызданбау, сызданған</w:t>
        <w:br/>
        <w:t>сыздату</w:t>
        <w:br/>
        <w:t>сыздау</w:t>
        <w:br/>
        <w:t>СЫРҚ</w:t>
        <w:br/>
        <w:t>СІЛЕ</w:t>
        <w:br/>
        <w:t>сырқынды</w:t>
        <w:br/>
        <w:t>сырқырама (ауру)</w:t>
      </w:r>
    </w:p>
    <w:p>
      <w:r>
        <w:t>сырқырату, сырқырат, сырқы-</w:t>
        <w:br/>
        <w:t>ратса</w:t>
        <w:br/>
        <w:t>сырқырау</w:t>
        <w:br/>
        <w:t>сырқырауық</w:t>
        <w:br/>
        <w:t>сырлану, сырланбау, сырланған</w:t>
        <w:br/>
        <w:t>сырлас</w:t>
        <w:br/>
        <w:t>сырластық, сырластығы</w:t>
        <w:br/>
        <w:t>сырласу, сырласса, сырласшы</w:t>
        <w:br/>
        <w:t>сырлату, сырлат, сырлатты, сыр-</w:t>
        <w:br/>
        <w:t>латса</w:t>
        <w:br/>
        <w:t>сырлау</w:t>
        <w:br/>
        <w:t>сырлаушы</w:t>
        <w:br/>
        <w:t>сырлы, сырлы аяқ</w:t>
        <w:br/>
        <w:t>сырлылық, сырлылығы</w:t>
        <w:br/>
        <w:t>сырма, сырма шапан</w:t>
        <w:br/>
        <w:t>сырмақ, сырмағы</w:t>
        <w:br/>
        <w:t>сырмақша</w:t>
        <w:br/>
        <w:t>сырмақшы</w:t>
        <w:br/>
        <w:t>сырмалану, сырмаланбау, сырма</w:t>
        <w:br/>
        <w:t>ланған</w:t>
        <w:br/>
        <w:t>сырмалату</w:t>
        <w:br/>
        <w:t>сырмалау</w:t>
        <w:br/>
        <w:t>сырмалы</w:t>
        <w:br/>
        <w:t>сырнай</w:t>
        <w:br/>
        <w:t>сырнай-керней</w:t>
        <w:br/>
        <w:t>сырнайлату, сырнайлат, сырнай-</w:t>
        <w:br/>
        <w:t>латты</w:t>
        <w:br/>
        <w:t>сырнайлы</w:t>
        <w:br/>
        <w:t>сырнайшы</w:t>
        <w:br/>
        <w:t>сырпыл</w:t>
        <w:br/>
        <w:t>сырпылдақ, сырпылдағы</w:t>
        <w:br/>
        <w:t>сырпылдату</w:t>
        <w:br/>
        <w:t>сыр-сипат</w:t>
        <w:br/>
        <w:t>сыр-сылау (кескін-келбет)</w:t>
        <w:br/>
        <w:t>сыр-сымбат</w:t>
        <w:br/>
        <w:t>сыр-сыр, сыр-сыр ету</w:t>
        <w:br/>
        <w:t>сырт, сырт қарағанда</w:t>
        <w:br/>
        <w:t>сырт, сырт ету</w:t>
        <w:br/>
        <w:t>сырткиім, сырткиімі</w:t>
        <w:br/>
        <w:t>сырткөз, сырткозбен қарау</w:t>
        <w:br/>
        <w:t>сыртқары</w:t>
        <w:br/>
        <w:t>сыртқы, сыртқы әсер</w:t>
        <w:br/>
        <w:t>сыртқы көші-қон</w:t>
        <w:br/>
        <w:t>сырт-сырт</w:t>
        <w:br/>
        <w:t>сыртта</w:t>
        <w:br/>
        <w:t>сырттай</w:t>
        <w:br/>
        <w:t>сырттан, сырттанға</w:t>
        <w:br/>
        <w:t>сырттату, сырттатты, сырттатса</w:t>
        <w:br/>
        <w:t>сырттау</w:t>
        <w:br/>
        <w:t>сырттық, сырттығы</w:t>
        <w:br/>
        <w:t>сыртыл</w:t>
        <w:br/>
        <w:t>сыртылдақ, сыртылдағы</w:t>
        <w:br/>
        <w:t>сыртылдау</w:t>
        <w:br/>
        <w:t>сыру, сыры, сыриды</w:t>
        <w:br/>
        <w:t>сыршы</w:t>
        <w:br/>
        <w:t>сыршыл, сыршылы</w:t>
      </w:r>
    </w:p>
    <w:p>
      <w:r>
        <w:t>сырық, сырығы</w:t>
        <w:br/>
        <w:t>сырықтай</w:t>
        <w:br/>
        <w:t>сырықтау</w:t>
        <w:br/>
        <w:t>сырыл</w:t>
        <w:br/>
        <w:t>сырылдақ</w:t>
        <w:br/>
        <w:t>сырылдау</w:t>
        <w:br/>
        <w:t>сырылдауық, сырылдауығы</w:t>
        <w:br/>
        <w:t>сырылу</w:t>
        <w:br/>
        <w:t>сырымта</w:t>
        <w:br/>
        <w:t>сырыстыру</w:t>
        <w:br/>
        <w:t>сытылу</w:t>
        <w:br/>
        <w:t>сытыр</w:t>
        <w:br/>
        <w:t>сытырлату</w:t>
        <w:br/>
        <w:t>сытырлау</w:t>
        <w:br/>
        <w:t>сытыр-сытыр</w:t>
        <w:br/>
        <w:t>сыю, сый, сыяды, сыюы</w:t>
        <w:br/>
        <w:t>сібе-солтаң</w:t>
        <w:br/>
        <w:t>сібір, сібір айдау</w:t>
        <w:br/>
        <w:t>сібірлеу</w:t>
        <w:br/>
        <w:t>сідет, сідет ету</w:t>
        <w:br/>
        <w:t>сідік, сідігі</w:t>
        <w:br/>
        <w:t>сіз</w:t>
        <w:br/>
        <w:t>сіз-біз</w:t>
        <w:br/>
        <w:t>сілбі</w:t>
        <w:br/>
        <w:t>сілбілету</w:t>
        <w:br/>
        <w:t>сілбілеу</w:t>
        <w:br/>
        <w:t>сіле, сілесі қату</w:t>
        <w:br/>
        <w:t>сілеге, сілегесі (ағаш бастырғы)</w:t>
        <w:br/>
        <w:t>сілейту, сілейт, сілейтті, сілейтсе</w:t>
        <w:br/>
        <w:t>сілейісу, сілейіссе</w:t>
        <w:br/>
        <w:t>сілекей</w:t>
        <w:br/>
        <w:t>сілекейлеу</w:t>
        <w:br/>
        <w:t>сілелену, сілеленбеу, сілеленген</w:t>
        <w:br/>
        <w:t>сілелеу</w:t>
        <w:br/>
        <w:t>сілем</w:t>
      </w:r>
    </w:p>
    <w:p>
      <w:r>
        <w:t>СУБТ</w:t>
        <w:br/>
        <w:t>субтропиктік</w:t>
        <w:br/>
        <w:t>субүркіт (құс)</w:t>
        <w:br/>
        <w:t>субьект, субһектіге, субһектісі</w:t>
        <w:br/>
        <w:t>субьектинист, субьективиске,</w:t>
        <w:br/>
        <w:t>субһектинистер</w:t>
        <w:br/>
        <w:t>субьектілік</w:t>
        <w:br/>
        <w:t>субалита</w:t>
        <w:br/>
        <w:t>суғару, жер суғару</w:t>
        <w:br/>
        <w:t>суғарысу, суғарысса, суғарысшы</w:t>
        <w:br/>
        <w:t>судай, судай жаңа</w:t>
        <w:br/>
        <w:t>судиірмен, судиірменге</w:t>
        <w:br/>
        <w:t>судоп (спорт), судабы</w:t>
        <w:br/>
        <w:t>судыр, Судыр Ахмет</w:t>
        <w:br/>
        <w:t>судырақ, судырағы</w:t>
        <w:br/>
        <w:t>судырату, судырат, судыратты,</w:t>
        <w:br/>
        <w:t>судыратса</w:t>
        <w:br/>
        <w:t>судырау</w:t>
        <w:br/>
        <w:t>судырлақ, судырлағы</w:t>
        <w:br/>
        <w:t>сулырласу, судырласса</w:t>
        <w:br/>
        <w:t>еудырлату, судырлат, судыр-</w:t>
        <w:br/>
        <w:t>латты, судырлатса</w:t>
        <w:br/>
        <w:t>судырлау</w:t>
        <w:br/>
        <w:t>судыр-судыр</w:t>
        <w:br/>
        <w:t>судья, судьяға, судьясы</w:t>
        <w:br/>
        <w:t>сужапырақ (бот.), сужапырағы</w:t>
        <w:br/>
        <w:t>сужегі</w:t>
        <w:br/>
        <w:t>сужетек, сужетегі</w:t>
        <w:br/>
        <w:t>сужұқпас</w:t>
        <w:br/>
        <w:t>сужұлдыз (өс.), сужұлдызға</w:t>
        <w:br/>
        <w:t>сужүрек</w:t>
        <w:br/>
        <w:t>сужылан, сужыланға</w:t>
        <w:br/>
        <w:t>сужылытқыш</w:t>
        <w:br/>
        <w:t>суицид, суицидке, суициді</w:t>
        <w:br/>
        <w:t>сукөз (буркіт тұқымы)</w:t>
        <w:br/>
        <w:t>сукарік (бот.), сукерігі</w:t>
        <w:br/>
        <w:t>суқабақ (өс.), суқабағы</w:t>
        <w:br/>
        <w:t>суқалбыр</w:t>
      </w:r>
    </w:p>
    <w:p>
      <w:r>
        <w:t>суқарамық (өс.), суқарамығы</w:t>
        <w:br/>
        <w:t>суқараңғы, суқараңғы болу</w:t>
        <w:br/>
        <w:t>суқараңғылық (ме0.)</w:t>
        <w:br/>
        <w:t>суқашыртқы</w:t>
        <w:br/>
        <w:t>суқит</w:t>
        <w:br/>
        <w:t>сукайма</w:t>
        <w:br/>
        <w:t>суқоңыз</w:t>
        <w:br/>
        <w:t>суқұбыр, суқұбыры</w:t>
        <w:br/>
        <w:t>суқұзғын, суқұзғынға</w:t>
        <w:br/>
        <w:t>суқыл</w:t>
        <w:br/>
        <w:t>суландыру</w:t>
        <w:br/>
        <w:t>360</w:t>
        <w:br/>
        <w:t>СУСЫ</w:t>
        <w:br/>
        <w:t>сулану, суланбау, суланған</w:t>
        <w:br/>
        <w:t>сулау</w:t>
        <w:br/>
        <w:t>сулы</w:t>
        <w:br/>
        <w:t>сулық, сулығы</w:t>
        <w:br/>
        <w:t>сулық орамал</w:t>
        <w:br/>
        <w:t>сульфит, сульфитке, сульфиті</w:t>
        <w:br/>
        <w:t>сумақай</w:t>
        <w:br/>
        <w:t>сумақайлану, сумакайланбау,</w:t>
        <w:br/>
        <w:t>сумақайланған</w:t>
        <w:br/>
        <w:t>суман, сумаң қағу</w:t>
        <w:br/>
        <w:t>сумаңдау</w:t>
        <w:br/>
        <w:t>сумаң-сумаң</w:t>
        <w:br/>
        <w:t>сумоншақ, сумоншағы</w:t>
        <w:br/>
        <w:t>сумұрын, сумұрынға</w:t>
        <w:br/>
        <w:t>суот (бот.)</w:t>
        <w:br/>
        <w:t>суөлшегіш, суөлтегіш аспап</w:t>
        <w:br/>
        <w:t>супермаркет</w:t>
        <w:br/>
        <w:t>суперұшақ, суперұшағы</w:t>
        <w:br/>
        <w:t>суперфосфат</w:t>
        <w:br/>
        <w:t>супияа, супиязға</w:t>
        <w:br/>
        <w:t>сурет</w:t>
        <w:br/>
        <w:t>суреткер</w:t>
        <w:br/>
        <w:t>суреткерлік</w:t>
        <w:br/>
        <w:t>суреттеме</w:t>
        <w:br/>
        <w:t>суреттеу</w:t>
        <w:br/>
        <w:t>суретші</w:t>
        <w:br/>
        <w:t>суретшілік</w:t>
        <w:br/>
        <w:t>сурьма (металл)</w:t>
        <w:br/>
        <w:t>сусабын, сусабынға</w:t>
        <w:br/>
        <w:t>сусамыр (ауру)</w:t>
        <w:br/>
        <w:t>сусар, сусар бөрік</w:t>
        <w:br/>
        <w:t>сусар түю</w:t>
        <w:br/>
        <w:t>сусар ішік</w:t>
        <w:br/>
        <w:t>сусарғалдақ, сусарғалдағы</w:t>
        <w:br/>
        <w:t>сусарлы</w:t>
        <w:br/>
        <w:t>сусату, сусат, сусатты, сусатса</w:t>
        <w:br/>
        <w:t>сусау</w:t>
        <w:br/>
        <w:t>сусек (жерг.), сусегі</w:t>
        <w:br/>
        <w:t>сусепкіш (құрал)</w:t>
        <w:br/>
        <w:t>сусиыр (зпол.), сусиыры</w:t>
      </w:r>
    </w:p>
    <w:p>
      <w:r>
        <w:t>сусоқты, сусоқты болу</w:t>
        <w:br/>
        <w:t>суспензия</w:t>
        <w:br/>
        <w:t>сусу, сусы, сусиды</w:t>
        <w:br/>
        <w:t>су-су, су-су болу</w:t>
        <w:br/>
        <w:t>су-суан, су-суанға</w:t>
        <w:br/>
        <w:t>сусыз</w:t>
        <w:br/>
        <w:t>сусыз-нусыз</w:t>
        <w:br/>
        <w:t>СІЛЕ</w:t>
        <w:br/>
        <w:t>СЮРР</w:t>
        <w:br/>
        <w:t>сілемдену, сілемденбеу, сілем-</w:t>
        <w:br/>
        <w:t>денге</w:t>
        <w:br/>
        <w:t>сілемей</w:t>
        <w:br/>
        <w:t>сілемейлену, сілемейленйеу, сіле-</w:t>
        <w:br/>
        <w:t>мейленген</w:t>
        <w:br/>
        <w:t>сілену, сіленбеу, сілепген</w:t>
        <w:br/>
        <w:t>сілет, сілет қылу</w:t>
        <w:br/>
        <w:t>сілесу</w:t>
        <w:br/>
        <w:t>сілеусін, сілсусінге</w:t>
        <w:br/>
        <w:t>сілею, сілей, сілейеді, сілеюі</w:t>
        <w:br/>
        <w:t>сілку, сілкі, сілкиді</w:t>
        <w:br/>
        <w:t>сілкілену, сілкіленбеу, сілкілен-</w:t>
        <w:br/>
        <w:t>ген</w:t>
        <w:br/>
        <w:t>сілкілесу, сілкілессе</w:t>
        <w:br/>
        <w:t>сілкілету</w:t>
        <w:br/>
        <w:t>сілкілеу</w:t>
        <w:br/>
        <w:t>сілкіндіру</w:t>
        <w:br/>
        <w:t>сілкінту, сілкінт, сілкінтті</w:t>
        <w:br/>
        <w:t>сілкіну, сілкінбеу, сілкінген</w:t>
        <w:br/>
        <w:t>сілкініс</w:t>
        <w:br/>
        <w:t>сілкісу, сілкіссе, сілкісші</w:t>
        <w:br/>
        <w:t>сілкіту, сілкіт, сілкітті, сілкітсе</w:t>
        <w:br/>
        <w:t>сілтем, сілтем жер</w:t>
        <w:br/>
        <w:t>сілтеме</w:t>
        <w:br/>
        <w:t>сілтесу, сілтессе</w:t>
        <w:br/>
        <w:t>сілтету</w:t>
        <w:br/>
        <w:t>сілтеу, сілтеу есімдігі</w:t>
        <w:br/>
        <w:t>сілті</w:t>
      </w:r>
    </w:p>
    <w:p>
      <w:r>
        <w:t>сілтілену, сілтіленбеу, сілтілен-</w:t>
        <w:br/>
        <w:t>тен</w:t>
        <w:br/>
        <w:t>сілтілі</w:t>
        <w:br/>
        <w:t>сілтілік, сілтілігі</w:t>
        <w:br/>
        <w:t>сілікпе, сілікпесі шыгу</w:t>
        <w:br/>
        <w:t>сілімтік, сілімтігі</w:t>
        <w:br/>
        <w:t>сілімтір</w:t>
        <w:br/>
        <w:t>сімірткізу, сімірткізсе, сімірткізші</w:t>
        <w:br/>
        <w:t>сімірту, сімірт, сіміртті, сіміртсе</w:t>
        <w:br/>
        <w:t>сіміру</w:t>
        <w:br/>
        <w:t>сімірісу, сіміріссе</w:t>
        <w:br/>
        <w:t>сіңбе, сіңбе су</w:t>
        <w:br/>
        <w:t>сіңбіру</w:t>
        <w:br/>
        <w:t>сіңбірік, сіңбірігі</w:t>
        <w:br/>
        <w:t>сінбіріну, сіңбірінбеу, сіңбірінген</w:t>
        <w:br/>
        <w:t>сіңлі, сіңлісі</w:t>
        <w:br/>
        <w:t>сіңу, сіңбеу, сіңген</w:t>
        <w:br/>
        <w:t>сіңімді</w:t>
        <w:br/>
        <w:t>сіңімділік, сіңімділігі</w:t>
        <w:br/>
        <w:t>сіңір, сіңірі</w:t>
        <w:br/>
        <w:t>сіңіргіш</w:t>
        <w:br/>
        <w:t>сіңірлену, сінірленбеу, сіңірлен-</w:t>
        <w:br/>
        <w:t>ген</w:t>
        <w:br/>
        <w:t>сіңіртек, сіпіртегі</w:t>
        <w:br/>
        <w:t>сіңірту, сіңірт, сіңіртті, сіңіртсе</w:t>
        <w:br/>
        <w:t>сіңірік (ос.), сіңірігі</w:t>
        <w:br/>
        <w:t>сіңірілу</w:t>
        <w:br/>
        <w:t>сіңісті</w:t>
        <w:br/>
        <w:t>сіңісу, сіңіссе, сіңісші</w:t>
        <w:br/>
        <w:t>сіпсебас (өс.)</w:t>
        <w:br/>
        <w:t>сірә, сірә да</w:t>
        <w:br/>
        <w:t>сірге, сірге салу</w:t>
        <w:br/>
        <w:t>сіргежияр (эти.)</w:t>
        <w:br/>
        <w:t>сіргелеу</w:t>
        <w:br/>
        <w:t>сіргелік, сіргелігі</w:t>
      </w:r>
    </w:p>
    <w:p>
      <w:r>
        <w:t>сіргемөлдіретер (этн.)</w:t>
        <w:br/>
        <w:t>сіре, сіре қар</w:t>
        <w:br/>
        <w:t>сірелеу</w:t>
        <w:br/>
        <w:t>сіреспе</w:t>
        <w:br/>
        <w:t>сіресу, сірессе</w:t>
        <w:br/>
        <w:t>сіреу, сіреу кар</w:t>
        <w:br/>
        <w:t>сіреулену, сіреуленбеу, сіреулен-</w:t>
        <w:br/>
        <w:t>ген</w:t>
        <w:br/>
        <w:t>сіреулеу</w:t>
        <w:br/>
        <w:t>сірке, сірке түсу</w:t>
        <w:br/>
        <w:t>сірке, сірке қышқылы</w:t>
        <w:br/>
        <w:t>сіркеқышқылдық</w:t>
        <w:br/>
        <w:t>сіркелену, сіркеленбеу, сіркелен-</w:t>
        <w:br/>
        <w:t>ген</w:t>
        <w:br/>
        <w:t>сіркелеу</w:t>
        <w:br/>
        <w:t>сіркесу, сіркесуы</w:t>
        <w:br/>
        <w:t>сіркесу құю</w:t>
        <w:br/>
        <w:t>сіркіреуік</w:t>
        <w:br/>
        <w:t>сірне</w:t>
        <w:br/>
        <w:t>сірнелеу</w:t>
        <w:br/>
        <w:t>сірі, сірісі</w:t>
        <w:br/>
        <w:t>сірік (өс.), сірігі</w:t>
        <w:br/>
        <w:t>сіріқауыз</w:t>
        <w:br/>
        <w:t>сірілену, сіріленбеу, сіріленген</w:t>
        <w:br/>
        <w:t>сірілік, сірілігі</w:t>
        <w:br/>
        <w:t>сірінді (настой)</w:t>
        <w:br/>
        <w:t>сіріңке, сіріңке қара</w:t>
        <w:br/>
        <w:t>сэр, сзрге, сэрі</w:t>
        <w:br/>
        <w:t>сюзерен, стююзеренге</w:t>
        <w:br/>
        <w:t>сюрреалист, сюрреалиске, сюр-</w:t>
        <w:br/>
        <w:t>реалисі, сюрреалистер</w:t>
        <w:br/>
        <w:t>ТАЕД</w:t>
      </w:r>
    </w:p>
    <w:p>
      <w:r>
        <w:t>374 ТАЙҚ</w:t>
        <w:br/>
        <w:t>тағдырлас</w:t>
        <w:br/>
        <w:t>тағзым, тағзым қылу</w:t>
        <w:br/>
        <w:t>тағу, тақ, тағады</w:t>
        <w:br/>
        <w:t>тағы, тағы жылқы</w:t>
        <w:br/>
        <w:t>тағы, тағы басқа</w:t>
        <w:br/>
        <w:t>тағы да</w:t>
        <w:br/>
        <w:t>тағысын тағы</w:t>
        <w:br/>
        <w:t>тағы тағылар</w:t>
        <w:br/>
        <w:t>тағылану, тағыланбау, тағылап-</w:t>
        <w:br/>
        <w:t>ған</w:t>
        <w:br/>
        <w:t>тағылу</w:t>
        <w:br/>
        <w:t>тағылым, тағылымы</w:t>
        <w:br/>
        <w:t>тағылым тұту</w:t>
        <w:br/>
        <w:t>тағылым-таәрбие</w:t>
        <w:br/>
        <w:t>тағыну, тагыпбау, тағынған</w:t>
        <w:br/>
        <w:t>тағысу, тағысса</w:t>
        <w:br/>
        <w:t>тағыша</w:t>
        <w:br/>
        <w:t>тажал</w:t>
        <w:br/>
        <w:t>таж-тақыт</w:t>
        <w:br/>
        <w:t>таж-тақытты</w:t>
        <w:br/>
        <w:t>тажы</w:t>
        <w:br/>
        <w:t>таз, таз кебін</w:t>
        <w:br/>
        <w:t>таз кепеш</w:t>
        <w:br/>
        <w:t>таза, таза жүрек</w:t>
        <w:br/>
        <w:t>таза қапды</w:t>
        <w:br/>
        <w:t>тазалану, тазаланбау, тазалан-</w:t>
        <w:br/>
        <w:t>ғап</w:t>
        <w:br/>
        <w:t>тазалатқызу, тазалатқызса, та-</w:t>
        <w:br/>
        <w:t>залатқызшы</w:t>
        <w:br/>
        <w:t>тазалаттыру</w:t>
        <w:br/>
        <w:t>тазалату, тазалат, тазалатты, та-</w:t>
        <w:br/>
        <w:t>залатса</w:t>
        <w:br/>
        <w:t>тазалау</w:t>
        <w:br/>
        <w:t>тазалауыш, тизалауышы</w:t>
        <w:br/>
        <w:t>тазалық, тазалығы</w:t>
        <w:br/>
        <w:t>тазартқыш</w:t>
        <w:br/>
        <w:t>тазарту, тазарт, тазартты, та-</w:t>
        <w:br/>
        <w:t>зартса</w:t>
        <w:br/>
        <w:t>тазару</w:t>
        <w:br/>
        <w:t>тазарылу</w:t>
        <w:br/>
        <w:t>тазқара (құс)</w:t>
        <w:br/>
        <w:t>тазқарын, тазқарыпға</w:t>
        <w:br/>
        <w:t>таз-тақыр</w:t>
        <w:br/>
        <w:t>тазтырна (құс)</w:t>
        <w:br/>
        <w:t>тазша, Тазша бала (фольк.)</w:t>
        <w:br/>
        <w:t>тазы, тазы ит</w:t>
        <w:br/>
        <w:t>тазығыр</w:t>
        <w:br/>
        <w:t>тай (халық), тайлар</w:t>
        <w:br/>
        <w:t>тай, тай жүзген</w:t>
        <w:br/>
        <w:t>тай сірге</w:t>
        <w:br/>
        <w:t>тай, тай бума</w:t>
        <w:br/>
        <w:t>тай кездеме</w:t>
        <w:br/>
        <w:t>тай-байтал, тай-байталы</w:t>
        <w:br/>
        <w:t>тайғак, тайғақ жол</w:t>
        <w:br/>
        <w:t>тайғақ табан</w:t>
        <w:br/>
        <w:t>тайғақтану, тайғақтанбау, тай-</w:t>
        <w:br/>
        <w:t>ғақтанғап</w:t>
        <w:br/>
        <w:t>тайғанақ, тайғанағы</w:t>
      </w:r>
    </w:p>
    <w:p>
      <w:r>
        <w:t>тайғанақтату, тайғанактат, тай-</w:t>
        <w:br/>
        <w:t>ғанақтатты, тайғанақтатса</w:t>
        <w:br/>
        <w:t>тайғанақтау</w:t>
        <w:br/>
        <w:t>тайғанату, тайғанат, тайғанатты,</w:t>
        <w:br/>
        <w:t>тайғанатса</w:t>
        <w:br/>
        <w:t>тайғанау</w:t>
        <w:br/>
        <w:t>тайғызу, тайғызса, тайғызшы</w:t>
        <w:br/>
        <w:t>тайдай, тайдай тулау</w:t>
        <w:br/>
        <w:t>тайдырту, тайдырт, тайдырт-</w:t>
        <w:br/>
        <w:t>ты, тайдыртса</w:t>
        <w:br/>
        <w:t>тай-жабағы</w:t>
        <w:br/>
        <w:t>тайжақы</w:t>
        <w:br/>
        <w:t>тайжүзген, тайжүзгенге</w:t>
        <w:br/>
        <w:t>тайкөк, тайкегі</w:t>
        <w:br/>
        <w:t>тайкөктік, тайкөктігі</w:t>
        <w:br/>
        <w:t>тайқазан, тайқазанға</w:t>
        <w:br/>
        <w:t>тайқақ, тайқағы</w:t>
        <w:br/>
        <w:t>тайқақсу, тайқақсы, тайқақсиды</w:t>
        <w:br/>
        <w:t>тайқақтату, тайқақтат, тайқақ-</w:t>
        <w:br/>
        <w:t>татты, тайқақтатса</w:t>
        <w:br/>
        <w:t>тайқақтау</w:t>
        <w:br/>
        <w:t>тайқалақтату, тайқалақтат, тай-</w:t>
        <w:br/>
        <w:t>қалақтатты, тайқалақтатса</w:t>
        <w:br/>
        <w:t>тайқалақтау</w:t>
        <w:br/>
        <w:t>тайқалу</w:t>
        <w:br/>
        <w:t>тайқаңдау</w:t>
        <w:br/>
        <w:t>тайқар, тайқар есек</w:t>
        <w:br/>
        <w:t>тайқастау</w:t>
        <w:br/>
        <w:t>тайқау</w:t>
        <w:br/>
        <w:t>тайқиту, тайқит, тайқитты, тай-</w:t>
        <w:br/>
        <w:t>қитса</w:t>
        <w:br/>
        <w:t>тайқию, тайқи, тайқияды, тай-</w:t>
        <w:br/>
        <w:t>қиюы</w:t>
        <w:br/>
        <w:t>тайқу, тайқы, тайқиды</w:t>
        <w:br/>
        <w:t>тай-құлын, тай-құлынға</w:t>
        <w:br/>
        <w:t>тайқы, тайқы мандай</w:t>
        <w:br/>
        <w:t>тайқылану, тайқыланбау, тай-</w:t>
        <w:br/>
        <w:t>қыланған</w:t>
        <w:br/>
        <w:t>сызд</w:t>
        <w:br/>
        <w:t>601:401</w:t>
        <w:br/>
        <w:t>сыздауық, сыздауығы</w:t>
        <w:br/>
        <w:t>сыздауыт</w:t>
        <w:br/>
        <w:t>сызды, сызды жер</w:t>
        <w:br/>
        <w:t>сыздық, сыздыты</w:t>
        <w:br/>
        <w:t>сыздықталу</w:t>
        <w:br/>
        <w:t>сыздықтату, сыздықтат, сыз-</w:t>
        <w:br/>
        <w:t>дықтатты, сыздықтатса</w:t>
        <w:br/>
        <w:t>сыздықтау</w:t>
        <w:br/>
        <w:t>сыздырту, сыздырт, сыздыртты,</w:t>
        <w:br/>
        <w:t>сыздыртса</w:t>
        <w:br/>
        <w:t>сыздыру</w:t>
      </w:r>
    </w:p>
    <w:p>
      <w:r>
        <w:t>сызу, сызса, сызшы</w:t>
        <w:br/>
        <w:t>сызулы</w:t>
        <w:br/>
        <w:t>сызушы</w:t>
        <w:br/>
        <w:t>сызық, сызығы</w:t>
        <w:br/>
        <w:t>сызықтық, сызықтығы</w:t>
        <w:br/>
        <w:t>сызықша</w:t>
        <w:br/>
        <w:t>сызылма</w:t>
        <w:br/>
        <w:t>сызылту, сызылт, сызылтты, сы-</w:t>
        <w:br/>
        <w:t>зылтса</w:t>
        <w:br/>
        <w:t>сызылу</w:t>
        <w:br/>
        <w:t>сызылысу, сызылысса</w:t>
        <w:br/>
        <w:t>сызысу, сызысса, сызысшы</w:t>
        <w:br/>
        <w:t>сый, сыйы, сый қонақ</w:t>
        <w:br/>
        <w:t>сыйақы</w:t>
        <w:br/>
        <w:t>сыйғызу, сыйгызса, сыйғызшы</w:t>
        <w:br/>
        <w:t>сыйдыру</w:t>
        <w:br/>
        <w:t>сый-қаошемет</w:t>
        <w:br/>
        <w:t>сый-құрмет</w:t>
        <w:br/>
        <w:t>сыйлағыш</w:t>
        <w:br/>
        <w:t>сыйлампаз</w:t>
        <w:br/>
        <w:t>сыйлану, сыйланбау, сыйланған</w:t>
        <w:br/>
        <w:t>сыйлас</w:t>
        <w:br/>
        <w:t>сыйласу, сыйласса</w:t>
        <w:br/>
        <w:t>сыйлатқызу, сыйлатқызса, сый-</w:t>
        <w:br/>
        <w:t>латқызшы</w:t>
        <w:br/>
        <w:t>сыйлаттыру</w:t>
        <w:br/>
        <w:t>сыйлату</w:t>
        <w:br/>
        <w:t>сыйлау</w:t>
        <w:br/>
        <w:t>сыйлы</w:t>
        <w:br/>
        <w:t>сыйлық, сыйлығы</w:t>
        <w:br/>
        <w:t>сый-сияпат</w:t>
        <w:br/>
        <w:t>сый-сыбаға</w:t>
        <w:br/>
        <w:t>сыйым, сыйымы</w:t>
        <w:br/>
        <w:t>сыйымды</w:t>
        <w:br/>
        <w:t>сыйымсыз</w:t>
        <w:br/>
        <w:t>сыйынты</w:t>
      </w:r>
    </w:p>
    <w:p>
      <w:r>
        <w:t>сыйыстыру</w:t>
        <w:br/>
        <w:t>сыйысу, сыйысса, сыйысшы</w:t>
        <w:br/>
        <w:t>сыйыт, сыйыты, сыйыт беру</w:t>
        <w:br/>
        <w:t>сықа, сықа толу</w:t>
        <w:br/>
        <w:t>сықақ, сықағы</w:t>
        <w:br/>
        <w:t>сықақ-азіл</w:t>
        <w:br/>
        <w:t>сықаққой</w:t>
        <w:br/>
        <w:t>сықақкұмар</w:t>
        <w:br/>
        <w:t>сықақтау</w:t>
        <w:br/>
        <w:t>сықақшы</w:t>
        <w:br/>
        <w:t>сықалу</w:t>
        <w:br/>
        <w:t>сықасу, сықасса</w:t>
        <w:br/>
        <w:t>сықату, сықат, сықатты, сықатса</w:t>
        <w:br/>
        <w:t>сықау</w:t>
        <w:br/>
        <w:t>сықаулы</w:t>
        <w:br/>
        <w:t>сықаурын (қурал), сықаурыны</w:t>
        <w:br/>
        <w:t>сықаяқ (экспр.), сықаяқ қу</w:t>
        <w:br/>
        <w:t>сықиту, сықит, сықитты, сы-</w:t>
        <w:br/>
        <w:t>қитса</w:t>
        <w:br/>
        <w:t>сықию, сықи, сықияды, сықнюш</w:t>
        <w:br/>
        <w:t>сықия тою</w:t>
        <w:br/>
        <w:t>сықпа, сықпа кұрт</w:t>
        <w:br/>
        <w:t>сықпа сақар</w:t>
        <w:br/>
        <w:t>сықпа (ласта)</w:t>
        <w:br/>
        <w:t>сықпалау</w:t>
        <w:br/>
        <w:t>сықпамай</w:t>
        <w:br/>
        <w:t>сықпырту, сықпырт, сыкпырт-</w:t>
        <w:br/>
        <w:t>ты, сықпыртса</w:t>
        <w:br/>
        <w:t>сықпыт</w:t>
        <w:br/>
        <w:t>сықсима, сықсима Іпам</w:t>
        <w:br/>
        <w:t>сықситу, сықсит, сықситты, сық-</w:t>
        <w:br/>
        <w:t>ситса</w:t>
        <w:br/>
        <w:t>сықсию, сықен, сыксияды, сық-</w:t>
        <w:br/>
        <w:t>сиюы</w:t>
        <w:br/>
        <w:t>сық-сық, сық-сық кұлу</w:t>
        <w:br/>
        <w:t>сықсыңдасу, сықсыңдасса</w:t>
        <w:br/>
        <w:t>сықсырайту, сықсырайт, сықсы-</w:t>
        <w:br/>
        <w:t>һайтты, сықсырайтса</w:t>
        <w:br/>
        <w:t>сықсыраю, сықсырай, сықсырая-</w:t>
        <w:br/>
        <w:t>ды, сықсыраюы</w:t>
        <w:br/>
        <w:t>сықтату, сықтатса</w:t>
        <w:br/>
        <w:t>сықтау</w:t>
        <w:br/>
        <w:t>сықтыру</w:t>
        <w:br/>
        <w:t>сықылдасу, сықылдасса</w:t>
        <w:br/>
        <w:t>сықылдату</w:t>
        <w:br/>
        <w:t>сықылдау</w:t>
        <w:br/>
        <w:t>сықылықтау</w:t>
        <w:br/>
        <w:t>ТАҚА</w:t>
        <w:br/>
        <w:t>тақақтатқызу, тақақтатқызса,</w:t>
        <w:br/>
        <w:t>тақақтатқызшы</w:t>
        <w:br/>
        <w:t>тақақтаттыру</w:t>
        <w:br/>
        <w:t>тақақтату</w:t>
        <w:br/>
        <w:t>тақақтау</w:t>
        <w:br/>
        <w:t>тақалану, тақаланбау, тақалан-</w:t>
        <w:br/>
        <w:t>ган</w:t>
        <w:br/>
        <w:t>тақалату</w:t>
      </w:r>
    </w:p>
    <w:p>
      <w:r>
        <w:t>такалау</w:t>
        <w:br/>
        <w:t>тақалдыру</w:t>
        <w:br/>
        <w:t>тақалу</w:t>
        <w:br/>
        <w:t>тақалы, тақалы етік</w:t>
        <w:br/>
        <w:t>тақалысу, тақалысса, тақалысшы</w:t>
        <w:br/>
        <w:t>тақас</w:t>
        <w:br/>
        <w:t>тақастық, тақастығы</w:t>
        <w:br/>
        <w:t>тақасу, такасса</w:t>
        <w:br/>
        <w:t>такату</w:t>
        <w:br/>
        <w:t>тақау, тақау арада</w:t>
        <w:br/>
        <w:t>тақау жер</w:t>
        <w:br/>
        <w:t>тақау, тақа, тақайды</w:t>
        <w:br/>
        <w:t>тақаулау</w:t>
        <w:br/>
        <w:t>тақия, Тақия қарын</w:t>
        <w:br/>
        <w:t>тақиятастам: тақиятастам жер</w:t>
        <w:br/>
        <w:t>тақиятастамақ (ойын), тақия-</w:t>
        <w:br/>
        <w:t>тастамағы</w:t>
        <w:br/>
        <w:t>тақиятеппек (ойын), тақиятеп-</w:t>
        <w:br/>
        <w:t>пегі</w:t>
        <w:br/>
        <w:t>тақияшаң</w:t>
        <w:br/>
        <w:t>таққызу, такқызса, таққызшы</w:t>
        <w:br/>
        <w:t>тақпақ, тақпағы</w:t>
        <w:br/>
        <w:t>тақпақтату</w:t>
        <w:br/>
        <w:t>тақпақтау</w:t>
        <w:br/>
        <w:t>тақсыр</w:t>
        <w:br/>
        <w:t>тақсырлату</w:t>
        <w:br/>
        <w:t>тақсырлау</w:t>
        <w:br/>
        <w:t>тақсірет, тақсіретін тарту</w:t>
        <w:br/>
        <w:t>тақта, тақта бедеу</w:t>
        <w:br/>
        <w:t>тақта жол</w:t>
        <w:br/>
        <w:t>тақта шай</w:t>
        <w:br/>
        <w:t>тақтай</w:t>
        <w:br/>
        <w:t>тақтайлану, тақтайланбау, тақ-</w:t>
        <w:br/>
        <w:t>тайланған</w:t>
        <w:br/>
        <w:t>Тақтайлау</w:t>
        <w:br/>
        <w:t>тақтақ (құс), тақтағы</w:t>
        <w:br/>
        <w:t>тақ-тақ, тақ-тақ ету</w:t>
        <w:br/>
        <w:t>тақталану, такқталанбау, такта-</w:t>
        <w:br/>
        <w:t>ланған</w:t>
        <w:br/>
        <w:t>тақта-тақта</w:t>
        <w:br/>
        <w:t>276 ТАҚЫ</w:t>
        <w:br/>
        <w:t>тақтатас</w:t>
        <w:br/>
        <w:t>тақташа (ялиткҡа)</w:t>
        <w:br/>
        <w:t>тақтыру</w:t>
        <w:br/>
        <w:t>тақуа</w:t>
        <w:br/>
        <w:t>тақуалану, тақуаланбау, такуа-</w:t>
        <w:br/>
        <w:t>ланған</w:t>
        <w:br/>
        <w:t>тақуалау</w:t>
        <w:br/>
        <w:t>тақуалық, такуалығы</w:t>
        <w:br/>
        <w:t>тақуасыну, тақуасынбау, тақуа-</w:t>
        <w:br/>
        <w:t>сынған</w:t>
        <w:br/>
        <w:t>тақуаша</w:t>
        <w:br/>
        <w:t>тақы, тақы адам</w:t>
        <w:br/>
        <w:t>тақы аяқ</w:t>
        <w:br/>
        <w:t>тақық</w:t>
        <w:br/>
        <w:t>тақыл</w:t>
        <w:br/>
        <w:t>тақылдасу, тақылдасса</w:t>
        <w:br/>
        <w:t>тақылдату</w:t>
        <w:br/>
        <w:t>тақылет</w:t>
      </w:r>
    </w:p>
    <w:p>
      <w:r>
        <w:t>тақылетті</w:t>
        <w:br/>
        <w:t>тақылжыр</w:t>
        <w:br/>
        <w:t>тақыл-тақыл</w:t>
        <w:br/>
        <w:t>тақыл-тұқыл</w:t>
        <w:br/>
        <w:t>тақылық</w:t>
        <w:br/>
        <w:t>тақым, тақым салу</w:t>
        <w:br/>
        <w:t>тақымдасу, такымдасса</w:t>
        <w:br/>
        <w:t>тақымдау</w:t>
        <w:br/>
        <w:t>тақымды</w:t>
        <w:br/>
        <w:t>тақыр, тақыр бас</w:t>
        <w:br/>
        <w:t>тақыр жер</w:t>
        <w:br/>
        <w:t>такыр кедей</w:t>
        <w:br/>
        <w:t>тақырайту, тақырайт, тақырайт-</w:t>
        <w:br/>
        <w:t>ты, тақырайтса</w:t>
        <w:br/>
        <w:t>тақыраю, тақырай, тақыраяды,</w:t>
        <w:br/>
        <w:t>тақыраюы</w:t>
        <w:br/>
        <w:t>тақырлану, тақырланбау, такыр-</w:t>
        <w:br/>
        <w:t>ланған</w:t>
        <w:br/>
        <w:t>тақырлаттыру</w:t>
        <w:br/>
        <w:t>тақырлату</w:t>
        <w:br/>
        <w:t>тақырлау</w:t>
        <w:br/>
        <w:t>тақыр-таза</w:t>
        <w:br/>
        <w:t>тақырып, тақырыбы</w:t>
        <w:br/>
        <w:t>тақырыпат, тақырыпат кою</w:t>
        <w:br/>
        <w:t>тақырыптас</w:t>
        <w:br/>
        <w:t>тақырыпты</w:t>
        <w:br/>
        <w:t>тақырыптық, тақырыптық си-</w:t>
        <w:br/>
        <w:t>паттама</w:t>
        <w:br/>
        <w:t>тақырыпша</w:t>
        <w:br/>
        <w:t>тақыс, тақыс адам</w:t>
        <w:br/>
        <w:t>СҮЙІ</w:t>
        <w:br/>
        <w:t>сүйірлену, сүйірленбеу, сүйірлен-</w:t>
        <w:br/>
        <w:t>ген</w:t>
        <w:br/>
        <w:t>сүйіс, сүйісі</w:t>
        <w:br/>
        <w:t>сүйіспеншілік, сүйіспеншілігі</w:t>
        <w:br/>
        <w:t>сүйісу, сүйіссе, сүйісші</w:t>
        <w:br/>
        <w:t>сүлгі</w:t>
        <w:br/>
        <w:t>сүлде, сүлдесі қалмау</w:t>
        <w:br/>
        <w:t>сүлдер, сүлдері кұру</w:t>
        <w:br/>
        <w:t>сүле, сүле ауру</w:t>
        <w:br/>
        <w:t>сүлей</w:t>
        <w:br/>
        <w:t>сүлелену, сүлеленбеу, сүлелен-</w:t>
        <w:br/>
        <w:t>ген</w:t>
        <w:br/>
        <w:t>сүлесапа</w:t>
        <w:br/>
        <w:t>сүлесоқ, сүлесағы</w:t>
        <w:br/>
        <w:t>сүлесоқтық, сүлесоқтығы</w:t>
        <w:br/>
        <w:t>сүлік, сүлігі</w:t>
        <w:br/>
        <w:t>сүлік қара</w:t>
        <w:br/>
        <w:t>сүлікше</w:t>
        <w:br/>
        <w:t>сүмбе</w:t>
        <w:br/>
        <w:t>сүмбі</w:t>
        <w:br/>
        <w:t>сүмбіл (өс.)</w:t>
        <w:br/>
        <w:t>сүмбіл, сүмбіл шан</w:t>
        <w:br/>
        <w:t>сүмбіле (ай аты)</w:t>
        <w:br/>
        <w:t>Сүмбіле (шоқжиулдыз)</w:t>
        <w:br/>
        <w:t>сүмбіше</w:t>
        <w:br/>
        <w:t>сүме</w:t>
        <w:br/>
        <w:t>сүмек (туйе ауруы), сүмегі</w:t>
        <w:br/>
        <w:t>сүмектету</w:t>
      </w:r>
    </w:p>
    <w:p>
      <w:r>
        <w:t>сүмектеу</w:t>
        <w:br/>
        <w:t>сүмелек, сүмелегі</w:t>
        <w:br/>
        <w:t>сүмелектеу</w:t>
        <w:br/>
        <w:t>сүмелектік, сүмелектігі</w:t>
        <w:br/>
        <w:t>сүмелең, сүмелең қағу</w:t>
        <w:br/>
        <w:t>сүмең, сүмец қағу</w:t>
        <w:br/>
        <w:t>сүмеңдесу, сүмеңдессе</w:t>
        <w:br/>
        <w:t>сүмең-сүмең, сүмең-сүмең ету</w:t>
        <w:br/>
        <w:t>сүмесін, сүмесінге</w:t>
        <w:br/>
        <w:t>сүмпек</w:t>
        <w:br/>
        <w:t>сүмпелең</w:t>
        <w:br/>
        <w:t>сүмпең-сүмпең</w:t>
        <w:br/>
        <w:t>сүмпиту, сүмпит, сүмпитті</w:t>
        <w:br/>
        <w:t>сүмпию, сүмпи, сүмписді, сүм-</w:t>
        <w:br/>
        <w:t>пиюі</w:t>
        <w:br/>
        <w:t>сүмпіл</w:t>
        <w:br/>
        <w:t>сүмпіс</w:t>
        <w:br/>
        <w:t>сүмситу, сүмсит, сүмситті, сүм-</w:t>
        <w:br/>
        <w:t>ситсе</w:t>
        <w:br/>
        <w:t>сүмсию, сүмси, сүмсиеді, сүм-</w:t>
        <w:br/>
        <w:t>сиюі</w:t>
        <w:br/>
        <w:t>364</w:t>
        <w:br/>
        <w:t>СҮРЕ</w:t>
        <w:br/>
        <w:t>сүмсуір (құрал, тескіш), сүмсуірі</w:t>
        <w:br/>
        <w:t>сүмсүр (құрал)</w:t>
        <w:br/>
        <w:t>сүмсік, сүмсігі</w:t>
        <w:br/>
        <w:t>сүмілту (салбырату), сүмілт, сү-</w:t>
        <w:br/>
        <w:t>мілтті, сүмілтсе</w:t>
        <w:br/>
        <w:t>сүмірейту, сүмірейт, сүмірейтті,</w:t>
        <w:br/>
        <w:t>сүмірейтсе</w:t>
        <w:br/>
        <w:t>сүмірейісу, сүмірейіссе</w:t>
        <w:br/>
        <w:t>сүмірею, сүмірей, сүмірейеді,</w:t>
        <w:br/>
        <w:t>сүмірекюі</w:t>
        <w:br/>
        <w:t>сүндет, сүндет ат (этн.)</w:t>
        <w:br/>
        <w:t>сүндеттелу</w:t>
        <w:br/>
        <w:t>сүнната (діни, суре)</w:t>
        <w:br/>
        <w:t>сүннет (діни)</w:t>
        <w:br/>
        <w:t>сүннит, сүнниттер</w:t>
        <w:br/>
        <w:t>сүнті, сүнті әскер</w:t>
        <w:br/>
        <w:t>сүңгек</w:t>
        <w:br/>
        <w:t>сүңгу, сүңгі, сүңгиді</w:t>
        <w:br/>
        <w:t>сүңгуші</w:t>
        <w:br/>
        <w:t>сүңгуір, сүнгуір қайық</w:t>
        <w:br/>
        <w:t>сүңгі</w:t>
        <w:br/>
        <w:t>сүңгігіш</w:t>
        <w:br/>
        <w:t>сүңгілеу</w:t>
        <w:br/>
        <w:t>сүңгімпаз</w:t>
        <w:br/>
        <w:t>сүңгіту</w:t>
        <w:br/>
        <w:t>сүңию, сүни, сүңиеді, сүңиюі</w:t>
        <w:br/>
        <w:t>сүңкию, сүңкі, сүңкиді, сүң-</w:t>
        <w:br/>
        <w:t>киюі</w:t>
        <w:br/>
        <w:t>сүп-сүйкімді</w:t>
        <w:br/>
        <w:t>сүп-сүйрік</w:t>
        <w:br/>
        <w:t>сүп-сүйір</w:t>
        <w:br/>
        <w:t>сүр, сүр бойдақ</w:t>
        <w:br/>
        <w:t>сүр ет</w:t>
        <w:br/>
        <w:t>сүргек</w:t>
        <w:br/>
        <w:t>сүргектеу</w:t>
        <w:br/>
        <w:t>сүргелең</w:t>
        <w:br/>
        <w:t>сүргі</w:t>
        <w:br/>
        <w:t>сүргізу, сүргізсе, сүргізші</w:t>
      </w:r>
    </w:p>
    <w:p>
      <w:r>
        <w:t>сүргілеу</w:t>
        <w:br/>
        <w:t>сүргілеуіш, сүргілеуіш станок</w:t>
        <w:br/>
        <w:t>(тех.)</w:t>
        <w:br/>
        <w:t>сүргін, сүргінге</w:t>
        <w:br/>
        <w:t>сүргінші</w:t>
        <w:br/>
        <w:t>сүргіш</w:t>
        <w:br/>
        <w:t>сүргіштелу</w:t>
        <w:br/>
        <w:t>сүргіштеу</w:t>
        <w:br/>
        <w:t>сүре (діни)</w:t>
        <w:br/>
        <w:t>ТАЙҚ 375 ТАҚА</w:t>
        <w:br/>
        <w:t>тайқырлық, тайқырлығы тайсаңдау</w:t>
        <w:br/>
        <w:t>тайқыту, тайқыт, тайқытты, тай- тайсап, тайсабы</w:t>
        <w:br/>
        <w:t>кҡытса тайсату</w:t>
        <w:br/>
        <w:t>тайлақ, тайлағы тайсау</w:t>
        <w:br/>
        <w:t>тайлақ жүн тай-тай</w:t>
        <w:br/>
        <w:t>тайландтық, тайландтықтар тайталақтау</w:t>
        <w:br/>
        <w:t>тайлану, тайланбау, тайланған тайталаңдау</w:t>
        <w:br/>
        <w:t>тайласу тайталас</w:t>
        <w:br/>
        <w:t>тайлату тайталастыру</w:t>
        <w:br/>
        <w:t>тайлау тайталасу, тайталасса</w:t>
        <w:br/>
        <w:t>тайлы, тайлы бие</w:t>
        <w:br/>
        <w:t>тайлығу, тайлық, тайлығады</w:t>
        <w:br/>
        <w:t>тайлық, тайлығы</w:t>
        <w:br/>
        <w:t>тайлы-таяқ, тайлы-таяғы</w:t>
        <w:br/>
        <w:t>тайлы-таяғы қалмау</w:t>
        <w:br/>
        <w:t>тайм, таймға, таймы</w:t>
        <w:br/>
        <w:t>таймаңдасу, таймаңдасса, тай-</w:t>
        <w:br/>
        <w:t>маңдасшы</w:t>
        <w:br/>
        <w:t>тайпақ</w:t>
        <w:br/>
        <w:t>тайпақталу</w:t>
        <w:br/>
        <w:t>тайпақтану, тайпақтанбау, тай-</w:t>
        <w:br/>
        <w:t>пақтанған</w:t>
        <w:br/>
        <w:t>тайпақша</w:t>
        <w:br/>
        <w:t>тайпалас</w:t>
        <w:br/>
        <w:t>тайпалдыру</w:t>
        <w:br/>
        <w:t>тайпалма, тайпалма жорға</w:t>
        <w:br/>
        <w:t>тайпалық, тайпалығы</w:t>
        <w:br/>
        <w:t>тайпаңдату, тайпандат, тайпаң-</w:t>
        <w:br/>
        <w:t>датты, тайпандатса</w:t>
        <w:br/>
        <w:t>тайпандау</w:t>
      </w:r>
    </w:p>
    <w:p>
      <w:r>
        <w:t>тайпиту, тайпит, тайпитты, тай-</w:t>
        <w:br/>
        <w:t>питса</w:t>
        <w:br/>
        <w:t>тайпию, тайпи, тайпияды, тай-</w:t>
        <w:br/>
        <w:t>пиюы</w:t>
        <w:br/>
        <w:t>тайрақтату, тайрақтат, тайрақ-</w:t>
        <w:br/>
        <w:t>татты, тайрактатса</w:t>
        <w:br/>
        <w:t>тайрақтау</w:t>
        <w:br/>
        <w:t>тайралаңдау</w:t>
        <w:br/>
        <w:t>тайраң, тайраң қағу</w:t>
        <w:br/>
        <w:t>тайраңдасу, тайраңдасса</w:t>
        <w:br/>
        <w:t>тайраңдату, тайраңдат, тайраң-</w:t>
        <w:br/>
        <w:t>датты, тайраңдатса</w:t>
        <w:br/>
        <w:t>тайраңдау</w:t>
        <w:br/>
        <w:t>тайсалақтау</w:t>
        <w:br/>
        <w:t>тайсалдыру</w:t>
        <w:br/>
        <w:t>тайсалту, тайсалт, тайсалтты,</w:t>
        <w:br/>
        <w:t>тайсалтса</w:t>
        <w:br/>
        <w:t>тайсалу</w:t>
        <w:br/>
        <w:t>тайтаң, тайтаң қағу</w:t>
        <w:br/>
        <w:t>тайтаңдату</w:t>
        <w:br/>
        <w:t>тайтаңдау</w:t>
        <w:br/>
        <w:t>тайтері (төсеніш)</w:t>
        <w:br/>
        <w:t>тай-тулақ, тай-тулағы</w:t>
        <w:br/>
        <w:t>тайтұяқ (жамбы), тайтұяғы</w:t>
        <w:br/>
        <w:t>тайфун, тайфунға</w:t>
        <w:br/>
        <w:t>тайшаптырым, тайшаптырым</w:t>
        <w:br/>
        <w:t>жер</w:t>
        <w:br/>
        <w:t>тайшығар</w:t>
        <w:br/>
        <w:t>тайшық, тайшығы</w:t>
        <w:br/>
        <w:t>тайыз, тайызы</w:t>
        <w:br/>
        <w:t>тайыздалу</w:t>
        <w:br/>
        <w:t>тайыздану, тайызданбау, тайыз-</w:t>
        <w:br/>
        <w:t>данған</w:t>
        <w:br/>
        <w:t>тайыздату</w:t>
        <w:br/>
        <w:t>тайыздау</w:t>
        <w:br/>
        <w:t>тайыну, тайынбау, тайынған</w:t>
        <w:br/>
        <w:t>таныншта</w:t>
        <w:br/>
        <w:t>тайынша-торпақ, тайынша-тор-</w:t>
        <w:br/>
        <w:t>пағы</w:t>
        <w:br/>
        <w:t>такин (сиырдың турі), такинге</w:t>
        <w:br/>
        <w:t>такси, таксиге, таксиі</w:t>
        <w:br/>
        <w:t>такт, тактіге, тактісі</w:t>
        <w:br/>
        <w:t>тактика</w:t>
        <w:br/>
        <w:t>тактикалық</w:t>
        <w:br/>
        <w:t>тактометр, тактометрге, такто-</w:t>
        <w:br/>
        <w:t>метрі</w:t>
      </w:r>
    </w:p>
    <w:p>
      <w:r>
        <w:t>тақ, тағы</w:t>
        <w:br/>
        <w:t>тақтан таю</w:t>
        <w:br/>
        <w:t>тақ, тақ сан</w:t>
        <w:br/>
        <w:t>тақ, тақ ету</w:t>
        <w:br/>
        <w:t>тақ, тақ өзі</w:t>
        <w:br/>
        <w:t>тақа, тақа етік</w:t>
        <w:br/>
        <w:t>тақа кигізу</w:t>
        <w:br/>
        <w:t>тақайыр</w:t>
        <w:br/>
        <w:t>тақақ</w:t>
        <w:br/>
        <w:t>ТАНЫ</w:t>
        <w:br/>
        <w:t>380 ТАҢЫ</w:t>
        <w:br/>
        <w:t>танығыштық, тапығыштығы</w:t>
        <w:br/>
        <w:t>танық, тапығы</w:t>
        <w:br/>
        <w:t>танық болу</w:t>
        <w:br/>
        <w:t>танықтық, тапықтығы</w:t>
        <w:br/>
        <w:t>танылу</w:t>
        <w:br/>
        <w:t>таным</w:t>
        <w:br/>
        <w:t>танымал</w:t>
        <w:br/>
        <w:t>танымдық, тапымдығы</w:t>
        <w:br/>
        <w:t>танымпаз</w:t>
        <w:br/>
        <w:t>танымпаздық, тапымпаздығы</w:t>
        <w:br/>
        <w:t>таныс</w:t>
        <w:br/>
        <w:t>таныс-біліс</w:t>
        <w:br/>
        <w:t>таныстық, таныстығы</w:t>
        <w:br/>
        <w:t>таныстыру</w:t>
        <w:br/>
        <w:t>танысу, танысса, танысшы</w:t>
        <w:br/>
        <w:t>таныту</w:t>
        <w:br/>
        <w:t>танытылу</w:t>
        <w:br/>
        <w:t>таң, таң азанда</w:t>
        <w:br/>
        <w:t>таң асу</w:t>
        <w:br/>
        <w:t>таң асыру</w:t>
        <w:br/>
        <w:t>таң ата</w:t>
        <w:br/>
        <w:t>таң намазы</w:t>
        <w:br/>
        <w:t>таң сарғая</w:t>
        <w:br/>
        <w:t>таң сәріде</w:t>
        <w:br/>
        <w:t>таң сәріден</w:t>
        <w:br/>
        <w:t>таң сыз беру</w:t>
        <w:br/>
        <w:t>таң сібірлеу</w:t>
        <w:br/>
        <w:t>таң, тап болу</w:t>
        <w:br/>
        <w:t>таңба</w:t>
        <w:br/>
        <w:t>танбалану, таңбаланбау, таңба-</w:t>
        <w:br/>
        <w:t>ланған</w:t>
        <w:br/>
        <w:t>таңбаланушы (линғв.)</w:t>
        <w:br/>
        <w:t>таңбалату</w:t>
        <w:br/>
        <w:t>таңбалау</w:t>
        <w:br/>
        <w:t>таңбалаушы (лингв.)</w:t>
      </w:r>
    </w:p>
    <w:p>
      <w:r>
        <w:t>таңбалы</w:t>
        <w:br/>
        <w:t>таңғажайып</w:t>
        <w:br/>
        <w:t>таңғаларлық</w:t>
        <w:br/>
        <w:t>таңғалдыру</w:t>
        <w:br/>
        <w:t>таңғалту, таңғалт, таңғалтты,</w:t>
        <w:br/>
        <w:t>таңғалтса</w:t>
        <w:br/>
        <w:t>таңғалу</w:t>
        <w:br/>
        <w:t>таңғалушылық, тацғалушылығы</w:t>
        <w:br/>
        <w:t>таңғалысу, таңғалысса</w:t>
        <w:br/>
        <w:t>таңғұт, таңғұттар</w:t>
        <w:br/>
        <w:t>таңғы, таңғы ас</w:t>
        <w:br/>
        <w:t>таңғызу, танғызса, таңғызшы</w:t>
        <w:br/>
        <w:t>таңғыш, таңғыш көгі</w:t>
        <w:br/>
        <w:t>таңғышбау</w:t>
        <w:br/>
        <w:t>таңғыштау</w:t>
        <w:br/>
        <w:t>таңдағыш</w:t>
        <w:br/>
        <w:t>таңдай, тандай қағу</w:t>
        <w:br/>
        <w:t>таңдайбадам (вс.)</w:t>
        <w:br/>
        <w:t>таңдақ, таңдағы</w:t>
        <w:br/>
        <w:t>таңдақталу</w:t>
        <w:br/>
        <w:t>таңдақтану, таңдақтанбау, таң-</w:t>
        <w:br/>
        <w:t>дақтанған</w:t>
        <w:br/>
        <w:t>таңдақ-таңдақ</w:t>
        <w:br/>
        <w:t>таңдақтау</w:t>
        <w:br/>
        <w:t>таңдалу</w:t>
        <w:br/>
        <w:t>таңдамалы</w:t>
        <w:br/>
        <w:t>таңданарлық</w:t>
        <w:br/>
        <w:t>тандандыру</w:t>
        <w:br/>
        <w:t>таңданту, таңдант, таңдантты,</w:t>
        <w:br/>
        <w:t>таңдантса</w:t>
        <w:br/>
        <w:t>таңдану, таңданбау, таңданған</w:t>
        <w:br/>
        <w:t>таңданыс</w:t>
        <w:br/>
        <w:t>таңдап-талғау</w:t>
        <w:br/>
        <w:t>таңдасу, таңдасса, таңдасшы</w:t>
        <w:br/>
        <w:t>таңдату</w:t>
        <w:br/>
        <w:t>таңдау, таңдау еркіндігі</w:t>
        <w:br/>
        <w:t>таңдыру</w:t>
        <w:br/>
        <w:t>таңертең</w:t>
        <w:br/>
        <w:t>таңертеңгі</w:t>
        <w:br/>
        <w:t>таңертецгілік</w:t>
        <w:br/>
        <w:t>таңқ, таңқ ету</w:t>
        <w:br/>
        <w:t>таңқиту, таңқит, таңкитты, таң-</w:t>
        <w:br/>
        <w:t>қитса</w:t>
        <w:br/>
        <w:t>таңқию, таңқи, таңқияды, таң-</w:t>
        <w:br/>
        <w:t>қиюы</w:t>
        <w:br/>
        <w:t>таңқ-таңқ</w:t>
        <w:br/>
        <w:t>таңқурай (өс.), таңқурай тосабы</w:t>
        <w:br/>
        <w:t>танқы, танқы құйрық</w:t>
        <w:br/>
        <w:t>таңқы танау</w:t>
        <w:br/>
        <w:t>таңқы шаян</w:t>
        <w:br/>
        <w:t>таңқыш, таңқыш мұрын</w:t>
        <w:br/>
        <w:t>таңсық, таңсық ас</w:t>
        <w:br/>
        <w:t>таңсыққой</w:t>
        <w:br/>
        <w:t>таңсықтау</w:t>
        <w:br/>
        <w:t>таңсықтық, таңсықтығы</w:t>
        <w:br/>
        <w:t>таң-тамаша</w:t>
        <w:br/>
        <w:t>таңу</w:t>
        <w:br/>
        <w:t>таңшыл</w:t>
        <w:br/>
        <w:t>таңы, таңы айырылу</w:t>
        <w:br/>
        <w:t>таңылу</w:t>
      </w:r>
    </w:p>
    <w:p>
      <w:r>
        <w:t>ТАНЫ</w:t>
        <w:br/>
        <w:t>ТАРА</w:t>
        <w:br/>
        <w:t>таңырайту, таңырайт, таңырайт-</w:t>
        <w:br/>
        <w:t>ты, таңырайтса</w:t>
        <w:br/>
        <w:t>таңыраңдау</w:t>
        <w:br/>
        <w:t>таңыраю, тапырай, таңыраяды,</w:t>
        <w:br/>
        <w:t>таңыраюы</w:t>
        <w:br/>
        <w:t>таңырқағыш</w:t>
        <w:br/>
        <w:t>таңырқану, таңырқанбау, та-</w:t>
        <w:br/>
        <w:t>ңырқанған</w:t>
        <w:br/>
        <w:t>таңырқасу, таңырқасса</w:t>
        <w:br/>
        <w:t>таңырқату</w:t>
        <w:br/>
        <w:t>таңырқау</w:t>
        <w:br/>
        <w:t>таңырық, таңырық танау</w:t>
        <w:br/>
        <w:t>таңысу, таңысса, таңысшы</w:t>
        <w:br/>
        <w:t>тап, табы</w:t>
        <w:br/>
        <w:t>тап тартысы</w:t>
        <w:br/>
        <w:t>тап, бесік табы</w:t>
        <w:br/>
        <w:t>тап, оттың табы</w:t>
        <w:br/>
        <w:t>тап, тап басу</w:t>
        <w:br/>
        <w:t>тап беру</w:t>
        <w:br/>
        <w:t>тап болу</w:t>
        <w:br/>
        <w:t>тап ортасы</w:t>
        <w:br/>
        <w:t>тап өзі</w:t>
        <w:br/>
        <w:t>тапа, тапа тал түс</w:t>
        <w:br/>
        <w:t>тападай, тападай тал түс</w:t>
        <w:br/>
        <w:t>тапал, тапал бойлы</w:t>
        <w:br/>
        <w:t>тапал өкше</w:t>
        <w:br/>
        <w:t>тапалдық, тапалдығы</w:t>
        <w:br/>
        <w:t>тапалтақ</w:t>
        <w:br/>
        <w:t>тапалу</w:t>
        <w:br/>
        <w:t>тапамай, тапамай тезек</w:t>
        <w:br/>
        <w:t>тапанша</w:t>
        <w:br/>
        <w:t>тапаралық, тапаралық қақты-</w:t>
        <w:br/>
        <w:t>ғыстар</w:t>
        <w:br/>
        <w:t>тапату</w:t>
        <w:br/>
        <w:t>тапау</w:t>
        <w:br/>
        <w:t>тапжылмау</w:t>
        <w:br/>
        <w:t>тапжылтпау</w:t>
        <w:br/>
        <w:t>тапқыздыру</w:t>
        <w:br/>
        <w:t>тапқызу, тапқызса, тапқызшы</w:t>
        <w:br/>
        <w:t>тапқыр</w:t>
        <w:br/>
        <w:t>тапқырлық, тапқырлығы</w:t>
        <w:br/>
        <w:t>тапқыш</w:t>
        <w:br/>
        <w:t>тапсыну, тапсынбау, тапсынған</w:t>
        <w:br/>
        <w:t>тапсырма</w:t>
        <w:br/>
        <w:t>тапсыртқызу,</w:t>
        <w:br/>
        <w:t>тапсыртқызшы</w:t>
        <w:br/>
        <w:t>тапсырттыру</w:t>
        <w:br/>
        <w:t>тапсыру</w:t>
        <w:br/>
        <w:t>тапсыртқызса,</w:t>
        <w:br/>
        <w:t>тапсырылу</w:t>
        <w:br/>
        <w:t>тапсырыс, тапсырысы</w:t>
      </w:r>
    </w:p>
    <w:p>
      <w:r>
        <w:t>тапсырысты, тапсырысты өлім</w:t>
        <w:br/>
        <w:t>таптағыш</w:t>
        <w:br/>
        <w:t>тап-таза</w:t>
        <w:br/>
        <w:t>тап-тақыр</w:t>
        <w:br/>
        <w:t>тапталу</w:t>
        <w:br/>
        <w:t>таптама</w:t>
        <w:br/>
        <w:t>тап-тап, тап-тап беру</w:t>
        <w:br/>
        <w:t>тап-тапал</w:t>
        <w:br/>
        <w:t>тап-тар</w:t>
        <w:br/>
        <w:t>тап-тастай</w:t>
        <w:br/>
        <w:t>таптастыру</w:t>
        <w:br/>
        <w:t>таптасу, таптасса</w:t>
        <w:br/>
        <w:t>таптатқызу, таптатқызса, тап-</w:t>
        <w:br/>
        <w:t>татқызшы</w:t>
        <w:br/>
        <w:t>таптату</w:t>
        <w:br/>
        <w:t>таптау</w:t>
        <w:br/>
        <w:t>таптаурын</w:t>
        <w:br/>
        <w:t>тап-тұйнақтай</w:t>
        <w:br/>
        <w:t>таптық</w:t>
        <w:br/>
        <w:t>таптырту, таптырт, таптыртты.</w:t>
        <w:br/>
        <w:t>таптыртса</w:t>
        <w:br/>
        <w:t>таптыру</w:t>
        <w:br/>
        <w:t>тапшан, тапшанға</w:t>
        <w:br/>
        <w:t>тапшы, тапшы болу</w:t>
        <w:br/>
        <w:t>тапшыл</w:t>
        <w:br/>
        <w:t>тапшылық, тапшылығы</w:t>
        <w:br/>
        <w:t>тапылдату</w:t>
        <w:br/>
        <w:t>тапылдау</w:t>
        <w:br/>
        <w:t>тапырайту, тапырайт, тапырайт-</w:t>
        <w:br/>
        <w:t>ты, тапырайтса</w:t>
        <w:br/>
        <w:t>тапырақ, тапырағы</w:t>
        <w:br/>
        <w:t>тапыраң</w:t>
        <w:br/>
        <w:t>тапыраңдау</w:t>
        <w:br/>
        <w:t>тапырласу, тапырласса</w:t>
        <w:br/>
        <w:t>тапырлату</w:t>
        <w:br/>
        <w:t>тапырлау</w:t>
        <w:br/>
        <w:t>тапыр-тұпыр</w:t>
        <w:br/>
        <w:t>тапырық, тапырығы</w:t>
        <w:br/>
        <w:t>тар, тар жер</w:t>
        <w:br/>
        <w:t>тар жол</w:t>
        <w:br/>
        <w:t>тар заман</w:t>
        <w:br/>
        <w:t>тар қапас</w:t>
        <w:br/>
        <w:t>тар қатараралық әдіс</w:t>
        <w:br/>
        <w:t>тар өткел</w:t>
        <w:br/>
        <w:t>тарағыш</w:t>
        <w:br/>
        <w:t>ТАРТ</w:t>
        <w:br/>
        <w:t>тартыңқы</w:t>
        <w:br/>
        <w:t>тартыс</w:t>
        <w:br/>
        <w:t>тартыс-талас</w:t>
        <w:br/>
        <w:t>тартыстыру</w:t>
        <w:br/>
        <w:t>тартысу, тартысса, тартысшы</w:t>
        <w:br/>
        <w:t>тартысшыл</w:t>
        <w:br/>
        <w:t>тархан (көне), тарханға</w:t>
        <w:br/>
        <w:t>таршылық, таршылығы</w:t>
        <w:br/>
        <w:t>тары, тары көже</w:t>
        <w:br/>
        <w:t>тарығу, тарық, тарығады</w:t>
        <w:br/>
        <w:t>тарыдай</w:t>
        <w:br/>
        <w:t>тарылдау</w:t>
        <w:br/>
        <w:t>тарылту, тарылт, тарылтты, та-</w:t>
      </w:r>
    </w:p>
    <w:p>
      <w:r>
        <w:t>рылтса</w:t>
        <w:br/>
        <w:t>тарылу</w:t>
        <w:br/>
        <w:t>тарыну, тарынбау, тарынған</w:t>
        <w:br/>
        <w:t>тарыншақ</w:t>
        <w:br/>
        <w:t>тары-талқан</w:t>
        <w:br/>
        <w:t>тарышы</w:t>
        <w:br/>
        <w:t>тас, тас желін</w:t>
        <w:br/>
        <w:t>тас жетім</w:t>
        <w:br/>
        <w:t>тас құдық</w:t>
        <w:br/>
        <w:t>тас түйін</w:t>
        <w:br/>
        <w:t>тас түнек</w:t>
        <w:br/>
        <w:t>тас, тас керең</w:t>
        <w:br/>
        <w:t>тас қараңғы</w:t>
        <w:br/>
        <w:t>тас төбе</w:t>
        <w:br/>
        <w:t>таса, таса қылмау</w:t>
        <w:br/>
        <w:t>тасағаш (өс.)</w:t>
        <w:br/>
        <w:t>тасалану, тасаланбау, тасалан-</w:t>
        <w:br/>
        <w:t>ған</w:t>
        <w:br/>
        <w:t>тасалау</w:t>
        <w:br/>
        <w:t>тасалы</w:t>
        <w:br/>
        <w:t>тасаң, тасаң жер</w:t>
        <w:br/>
        <w:t>тасатқыш (қурал)</w:t>
        <w:br/>
        <w:t>тасаттық (діни), тасаттығы</w:t>
        <w:br/>
        <w:t>тасаяқ (идыс), тасаяғы</w:t>
        <w:br/>
        <w:t>тасбақа</w:t>
        <w:br/>
        <w:t>тасбақатеру (ою-өрнек)</w:t>
        <w:br/>
        <w:t>тасбауыр</w:t>
        <w:br/>
        <w:t>тасбауырлық, тасбауырлығы</w:t>
        <w:br/>
        <w:t>тасбеде (өс.)</w:t>
        <w:br/>
        <w:t>тасболат (күйдірілген кірпіш)</w:t>
        <w:br/>
        <w:t>тасборан (көне, жаза), тасбо-</w:t>
        <w:br/>
        <w:t>ранға</w:t>
        <w:br/>
        <w:t>тасбуын, тасбуын айту</w:t>
        <w:br/>
        <w:t>тасбұйырғын (ос.), тасбұйыр-</w:t>
        <w:br/>
        <w:t>ғынға</w:t>
        <w:br/>
        <w:t>384</w:t>
        <w:br/>
        <w:t>ТАСП</w:t>
        <w:br/>
        <w:t>тасбүлдірген (өс.), тасбүлдір-</w:t>
        <w:br/>
        <w:t>генге</w:t>
        <w:br/>
        <w:t>тасемен, тасеменге</w:t>
        <w:br/>
        <w:t>тасжаңғақ, тасжаңғағы</w:t>
        <w:br/>
        <w:t>тасжапалақ, тасжапалағы</w:t>
        <w:br/>
        <w:t>тасжапырақ (ос.), тасжапырағы</w:t>
        <w:br/>
        <w:t>тасжарған (вс.), тасжарғанға</w:t>
        <w:br/>
        <w:t>тасжеміс (бот.)</w:t>
        <w:br/>
        <w:t>тасжол</w:t>
        <w:br/>
        <w:t>тасжүрек, тасжүрек адам</w:t>
        <w:br/>
        <w:t>тасжүректік, тасжүректігі</w:t>
        <w:br/>
        <w:t>таскекіл</w:t>
        <w:br/>
        <w:t>таскекілік, таскекілігі</w:t>
      </w:r>
    </w:p>
    <w:p>
      <w:r>
        <w:t>таскекіре (вс.)</w:t>
        <w:br/>
        <w:t>Таскемпір (фольк.)</w:t>
        <w:br/>
        <w:t>таскене</w:t>
        <w:br/>
        <w:t>таскендір</w:t>
        <w:br/>
        <w:t>таскесер</w:t>
        <w:br/>
        <w:t>таскөмір</w:t>
        <w:br/>
        <w:t>таскілем, таскілем төсеу</w:t>
        <w:br/>
        <w:t>тасқабақ, тасқабағы</w:t>
        <w:br/>
        <w:t>тасқабат</w:t>
        <w:br/>
        <w:t>тасқайрақ (құрал), тасқайрағы</w:t>
        <w:br/>
        <w:t>тасқақ, тасқағы</w:t>
        <w:br/>
        <w:t>тасқалақ, тасқалағы</w:t>
        <w:br/>
        <w:t>тасқара (зоол.)</w:t>
        <w:br/>
        <w:t>тасқараң (ес.), тасқараңға</w:t>
        <w:br/>
        <w:t>тасқаяқ</w:t>
        <w:br/>
        <w:t>тасқаяқтай, тасқаяқтай қағыс-</w:t>
        <w:br/>
        <w:t>тыру</w:t>
        <w:br/>
        <w:t>тасқаяқшы</w:t>
        <w:br/>
        <w:t>тасқоңырбас (өс.)</w:t>
        <w:br/>
        <w:t>тасқорық, тасқарығы</w:t>
        <w:br/>
        <w:t>тасқорықтық (этн.), тасқорық</w:t>
        <w:br/>
        <w:t>тығы</w:t>
        <w:br/>
        <w:t>тасқорым</w:t>
        <w:br/>
        <w:t>тасқұлақ (сөйл.), тасқұлағы</w:t>
        <w:br/>
        <w:t>тасқұлақ болу</w:t>
        <w:br/>
        <w:t>тасқұман, тасқұманға</w:t>
        <w:br/>
        <w:t>тасқын, тасқынға</w:t>
        <w:br/>
        <w:t>тасқындату</w:t>
        <w:br/>
        <w:t>таскындау</w:t>
        <w:br/>
        <w:t>тасқынды</w:t>
        <w:br/>
        <w:t>тасмүсін (статуя)</w:t>
        <w:br/>
        <w:t>тасошақ, тасошағы</w:t>
        <w:br/>
        <w:t>тасөкпе (ауру)</w:t>
      </w:r>
    </w:p>
    <w:p>
      <w:r>
        <w:t>таспа (ос.)</w:t>
        <w:br/>
        <w:t>таспа, таспа тілу</w:t>
        <w:br/>
        <w:t>ТАРИ</w:t>
        <w:br/>
        <w:t>ТАРТ</w:t>
        <w:br/>
        <w:t>тарихтық</w:t>
        <w:br/>
        <w:t>тарихшы</w:t>
        <w:br/>
        <w:t>тарихшы-этнограф</w:t>
        <w:br/>
        <w:t>тарқақ, тарқағы</w:t>
        <w:br/>
        <w:t>тарқаттыру</w:t>
        <w:br/>
        <w:t>тарқатылу</w:t>
        <w:br/>
        <w:t>тарқатысу, тарқатысса, тарқа</w:t>
        <w:br/>
        <w:t>тысшы</w:t>
        <w:br/>
        <w:t>тарқату</w:t>
        <w:br/>
        <w:t>тарқ-тарқ</w:t>
        <w:br/>
        <w:t>тарқыл</w:t>
        <w:br/>
        <w:t>тарқылдақ</w:t>
        <w:br/>
        <w:t>тарқылдау</w:t>
        <w:br/>
        <w:t>тарлан, тарланға</w:t>
        <w:br/>
        <w:t>тарлан боз</w:t>
        <w:br/>
        <w:t>тарланқияк (ос.), тарлапқияғы</w:t>
        <w:br/>
        <w:t>тарлау (өс.)</w:t>
        <w:br/>
        <w:t>тарлауыт, тарлауыты</w:t>
        <w:br/>
        <w:t>тарлық, тарлығы</w:t>
        <w:br/>
        <w:t>тарлық жасау</w:t>
        <w:br/>
        <w:t>тарма</w:t>
        <w:br/>
        <w:t>тармақ, тармағы</w:t>
        <w:br/>
        <w:t>тармақталу</w:t>
        <w:br/>
        <w:t>тармақтану, тармақтанбау, тар-</w:t>
        <w:br/>
        <w:t>мақтанған</w:t>
        <w:br/>
        <w:t>тармақ-тармақ</w:t>
        <w:br/>
        <w:t>тармақтау</w:t>
        <w:br/>
        <w:t>тармасу, тармасса</w:t>
        <w:br/>
        <w:t>тарна (өс.)</w:t>
        <w:br/>
        <w:t>тарөрісті, тарорісті терминдер</w:t>
        <w:br/>
        <w:t>тарпа, тарпа бас салу</w:t>
        <w:br/>
        <w:t>тарпаң</w:t>
        <w:br/>
        <w:t>тарпандау</w:t>
        <w:br/>
        <w:t>тарпаң-тұрлаң</w:t>
        <w:br/>
        <w:t>тарпейіл, тарпейіл кісі</w:t>
        <w:br/>
        <w:t>тарпейілді</w:t>
        <w:br/>
        <w:t>тарпейілділік, тарпейілділігі</w:t>
        <w:br/>
        <w:t>тарпию, тарпи, тарпияды, тар-</w:t>
        <w:br/>
        <w:t>пиюы</w:t>
        <w:br/>
        <w:t>тарп-тұрп</w:t>
        <w:br/>
        <w:t>тарпу, тарпы, тарпиды</w:t>
        <w:br/>
        <w:t>тарпылдату</w:t>
        <w:br/>
        <w:t>тарпылдау</w:t>
        <w:br/>
        <w:t>тарпыну, тарпынбау, тарпынған</w:t>
        <w:br/>
        <w:t>тарпысу, тарпысса</w:t>
        <w:br/>
        <w:t>тарпыту</w:t>
        <w:br/>
        <w:t>тарс, тарс бүркену</w:t>
        <w:br/>
        <w:t>тарс ету</w:t>
        <w:br/>
        <w:t>тарс жұму</w:t>
        <w:br/>
        <w:t>тарс ұмыту</w:t>
        <w:br/>
        <w:t>тарс-күрс</w:t>
      </w:r>
    </w:p>
    <w:p>
      <w:r>
        <w:t>тарс-тарс</w:t>
        <w:br/>
        <w:t>таре-тұрс</w:t>
        <w:br/>
        <w:t>тарсыл, тарсылы</w:t>
        <w:br/>
        <w:t>тарсылдақ</w:t>
        <w:br/>
        <w:t>тарсылдату</w:t>
        <w:br/>
        <w:t>тарсылдау</w:t>
        <w:br/>
        <w:t>тарсыл-күрсіл, тарсыл-күрсілі</w:t>
        <w:br/>
        <w:t>тарсыну, тарсынбау, тарсынған</w:t>
        <w:br/>
        <w:t>тарта (шыл.), мыңға тарта</w:t>
        <w:br/>
        <w:t>тартар (құс)</w:t>
        <w:br/>
        <w:t>тартар, тартар кесе</w:t>
        <w:br/>
        <w:t>тартаржапырақ (өс.), тартаржа-</w:t>
        <w:br/>
        <w:t>пырағы</w:t>
        <w:br/>
        <w:t>тартарот (өс.)</w:t>
        <w:br/>
        <w:t>тартаршөп (өс.), тартаршөбі</w:t>
        <w:br/>
        <w:t>тартқансу, тартқансы, тартқан-</w:t>
        <w:br/>
        <w:t>сиды</w:t>
        <w:br/>
        <w:t>тартқыбау</w:t>
        <w:br/>
        <w:t>тартқызу, тартқызса, тартқызтшы</w:t>
        <w:br/>
        <w:t>тартқыш (құрал)</w:t>
        <w:br/>
        <w:t>тартқыштау</w:t>
        <w:br/>
        <w:t>тартпа, тартпа айыл</w:t>
        <w:br/>
        <w:t>тартпа (кәс.), тартпа жем</w:t>
        <w:br/>
        <w:t>тартпабау</w:t>
        <w:br/>
        <w:t>тартпақ, тартпағы</w:t>
        <w:br/>
        <w:t>тартпақтату</w:t>
        <w:br/>
        <w:t>тартпақтау</w:t>
        <w:br/>
        <w:t>тартпалау</w:t>
        <w:br/>
        <w:t>тартпалы</w:t>
        <w:br/>
        <w:t>тарттыру</w:t>
        <w:br/>
        <w:t>тарту, тарт, тартты, тартса</w:t>
        <w:br/>
        <w:t>тарту-таралғы</w:t>
      </w:r>
    </w:p>
    <w:p>
      <w:r>
        <w:t>тартылғыш</w:t>
        <w:br/>
        <w:t>тартылым</w:t>
        <w:br/>
        <w:t>тартылыс, тартылысы</w:t>
        <w:br/>
        <w:t>тартым</w:t>
        <w:br/>
        <w:t>тартымды</w:t>
        <w:br/>
        <w:t>тартымдық, тартымдығы</w:t>
        <w:br/>
        <w:t>тартымдылық</w:t>
        <w:br/>
        <w:t>тартымсыздық, тартымсыздығы</w:t>
        <w:br/>
        <w:t>тартыну, тартынбау, тартыпған</w:t>
        <w:br/>
        <w:t>тартыншақ</w:t>
        <w:br/>
        <w:t>тартыншақтану, тартыншақк-</w:t>
        <w:br/>
        <w:t>танбау, тартыншақтанған</w:t>
        <w:br/>
        <w:t>тартыншақтық, тартыншақтығы</w:t>
        <w:br/>
        <w:t>ТАМЕ</w:t>
        <w:br/>
        <w:t>379</w:t>
        <w:br/>
        <w:t>ТАМЫ</w:t>
        <w:br/>
        <w:t>тамғы, тамғы қылу</w:t>
        <w:br/>
        <w:t>тамғызу, тамғызса, тамғызшы</w:t>
        <w:br/>
        <w:t>тамдыру</w:t>
        <w:br/>
        <w:t>тампық, тампық мұрын</w:t>
        <w:br/>
        <w:t>тампыс</w:t>
        <w:br/>
        <w:t>тамсандыру</w:t>
        <w:br/>
        <w:t>тамсанту, тамсант, тамсантты,</w:t>
        <w:br/>
        <w:t>тамсантса</w:t>
        <w:br/>
        <w:t>тамсану, тамсанбау, тамсанған</w:t>
        <w:br/>
        <w:t>тамсату</w:t>
        <w:br/>
        <w:t>тамсау</w:t>
        <w:br/>
        <w:t>тамтам (муз. аспап)</w:t>
        <w:br/>
        <w:t>там-тұм</w:t>
        <w:br/>
        <w:t>там-тұмдау</w:t>
        <w:br/>
        <w:t>тамтық, тамтығы</w:t>
        <w:br/>
        <w:t>тамтығы қалмау</w:t>
        <w:br/>
        <w:t>таму, там, тамады</w:t>
        <w:br/>
        <w:t>тамұқ, тамұқ аты</w:t>
        <w:br/>
        <w:t>тамшуыр (пипетка), тамшуыры</w:t>
        <w:br/>
        <w:t>тамшы</w:t>
        <w:br/>
        <w:t>тамыз</w:t>
        <w:br/>
        <w:t>тамызғы</w:t>
        <w:br/>
        <w:t>тамызу, тамызса, тамызшы</w:t>
        <w:br/>
        <w:t>тамылық, тамызығы</w:t>
        <w:br/>
        <w:t>тамызықтату</w:t>
        <w:br/>
        <w:t>тамызықтық, тамызықтығы</w:t>
        <w:br/>
        <w:t>тамызылу</w:t>
      </w:r>
    </w:p>
    <w:p>
      <w:r>
        <w:t>тамылжу, тамылжы, тамылжиды</w:t>
        <w:br/>
        <w:t>тамылжыту</w:t>
        <w:br/>
        <w:t>тамыр</w:t>
        <w:br/>
        <w:t>тамыратпалы (бот.)</w:t>
        <w:br/>
        <w:t>тамырбояу (өс.)</w:t>
        <w:br/>
        <w:t>тамырбудандырғыш (бот.)</w:t>
        <w:br/>
        <w:t>тамырдәрі (вс.)</w:t>
        <w:br/>
        <w:t>тамыржегі</w:t>
        <w:br/>
        <w:t>тамыржеміс (бот.)</w:t>
        <w:br/>
        <w:t>тамыржемісті, тамыржемісті</w:t>
        <w:br/>
        <w:t>өсімдіктер</w:t>
        <w:br/>
        <w:t>тамыржемістілер (бат.)</w:t>
        <w:br/>
        <w:t>тамырлану, тамырланбау, та</w:t>
        <w:br/>
        <w:t>мырланған</w:t>
        <w:br/>
        <w:t>тамырлас</w:t>
        <w:br/>
        <w:t>тамырластық, тамырластығы</w:t>
        <w:br/>
        <w:t>тамырлау</w:t>
        <w:br/>
        <w:t>тамырлы</w:t>
        <w:br/>
        <w:t>тамырсабақты, тамырсабақты</w:t>
        <w:br/>
        <w:t>өсімдіктер</w:t>
        <w:br/>
        <w:t>тамырсабақтылар (бот.)</w:t>
        <w:br/>
        <w:t>тамырсыз</w:t>
        <w:br/>
        <w:t>тамырсыздану, тамырсыздан-</w:t>
        <w:br/>
        <w:t>бау, тамырсызданған</w:t>
        <w:br/>
        <w:t>тамыр-таныс</w:t>
        <w:br/>
        <w:t>тамыр-таныстық, тамыр-таныс-</w:t>
        <w:br/>
        <w:t>тығы</w:t>
        <w:br/>
        <w:t>тамыртүйнекті, тамыртүймекті</w:t>
        <w:br/>
        <w:t>өсімдіктер</w:t>
        <w:br/>
        <w:t>тамыртүйнектілер (бот.)</w:t>
        <w:br/>
        <w:t>тамырша</w:t>
        <w:br/>
        <w:t>тамыршөп (ос.), тамыршабі</w:t>
        <w:br/>
        <w:t>тамыршы</w:t>
        <w:br/>
        <w:t>тамыршілік (бот.), тамыршілігі</w:t>
        <w:br/>
        <w:t>тана, тана коз</w:t>
        <w:br/>
        <w:t>тана моншақ</w:t>
        <w:br/>
        <w:t>тана, тана тағу (этм.)</w:t>
        <w:br/>
        <w:t>танадай</w:t>
        <w:br/>
        <w:t>таназар (бас.), таназарына кір-</w:t>
        <w:br/>
        <w:t>меу</w:t>
        <w:br/>
        <w:t>таназарынан шығып кету</w:t>
        <w:br/>
        <w:t>танакөз (өс.)</w:t>
        <w:br/>
        <w:t>танап, танабы</w:t>
        <w:br/>
        <w:t>танаптау</w:t>
        <w:br/>
        <w:t>танаптық, танаптығы</w:t>
        <w:br/>
        <w:t>танау, танау қағу</w:t>
        <w:br/>
        <w:t>танаулау</w:t>
        <w:br/>
        <w:t>танаурату</w:t>
        <w:br/>
        <w:t>танаурау</w:t>
        <w:br/>
        <w:t>танбау</w:t>
        <w:br/>
        <w:t>танбур (муз. аспап)</w:t>
        <w:br/>
        <w:t>тангенс, тапгенске, тангенсі</w:t>
      </w:r>
    </w:p>
    <w:p>
      <w:r>
        <w:t>танго (би)</w:t>
        <w:br/>
        <w:t>тандыр, тандыр пан</w:t>
        <w:br/>
        <w:t>тандыру</w:t>
        <w:br/>
        <w:t>танк, танкіге, танкісі</w:t>
        <w:br/>
        <w:t>танкер</w:t>
        <w:br/>
        <w:t>танкодроам</w:t>
        <w:br/>
        <w:t>танкіші</w:t>
        <w:br/>
        <w:t>тантал (металл)</w:t>
        <w:br/>
        <w:t>тантал, тантал азабы</w:t>
        <w:br/>
        <w:t>танту, танты, тантиды</w:t>
        <w:br/>
        <w:t>тантық, таптығы</w:t>
        <w:br/>
        <w:t>тантырақтау</w:t>
        <w:br/>
        <w:t>тантырау</w:t>
        <w:br/>
        <w:t>тану, тан, танбау, танған</w:t>
        <w:br/>
        <w:t>тану, танм, таниды</w:t>
        <w:br/>
        <w:t>танығысыз</w:t>
        <w:br/>
        <w:t>танығыш</w:t>
        <w:br/>
        <w:t>ТЕҢГ</w:t>
        <w:br/>
        <w:t>теңгежапырақ (бот.), теңгежа-</w:t>
        <w:br/>
        <w:t>пырағы</w:t>
        <w:br/>
        <w:t>теңгеқорғасын (өс.), теңгеқор-</w:t>
        <w:br/>
        <w:t>ғасынға</w:t>
        <w:br/>
        <w:t>теңгеқотыр (ауру)</w:t>
        <w:br/>
        <w:t>теңгелеу</w:t>
        <w:br/>
        <w:t>теңгелі, теңгелі өрнек</w:t>
        <w:br/>
        <w:t>теңгелік, теңгелігі</w:t>
        <w:br/>
        <w:t>теңгерме</w:t>
        <w:br/>
        <w:t>теңгерткіш</w:t>
        <w:br/>
        <w:t>теңгерту, теңгерт, теңгертті,</w:t>
        <w:br/>
        <w:t>теңгертсе</w:t>
        <w:br/>
        <w:t>теңгеру</w:t>
        <w:br/>
        <w:t>теңгерілу</w:t>
        <w:br/>
        <w:t>теңгерім, теңгерімі</w:t>
        <w:br/>
        <w:t>теңдей, теңдей құрдас</w:t>
        <w:br/>
        <w:t>теңделу</w:t>
        <w:br/>
        <w:t>теңдеме</w:t>
        <w:br/>
        <w:t>теңдес</w:t>
        <w:br/>
        <w:t>теңдестіру</w:t>
        <w:br/>
        <w:t>теңдесу, теңдессе</w:t>
      </w:r>
    </w:p>
    <w:p>
      <w:r>
        <w:t>теңдету</w:t>
        <w:br/>
        <w:t>теңдеу</w:t>
        <w:br/>
        <w:t>теңдік, теңдігі</w:t>
        <w:br/>
        <w:t>теңелдіру</w:t>
        <w:br/>
        <w:t>теңелту, теңелт, теңелтті, те-</w:t>
        <w:br/>
        <w:t>нелтсе</w:t>
        <w:br/>
        <w:t>теңелу</w:t>
        <w:br/>
        <w:t>теңемсе</w:t>
        <w:br/>
        <w:t>теңестіру</w:t>
        <w:br/>
        <w:t>теңеу</w:t>
        <w:br/>
        <w:t>теңеуіш, теңсуіш мәшине</w:t>
        <w:br/>
        <w:t>теңиінді, тсңиінді таразылар</w:t>
        <w:br/>
        <w:t>теңкиту, теңкит, теңкитті, тең-</w:t>
        <w:br/>
        <w:t>китсе</w:t>
        <w:br/>
        <w:t>теңкию, теңки, теңкиеді, тең-</w:t>
        <w:br/>
        <w:t>киюі</w:t>
        <w:br/>
        <w:t>теңқап, теңқабы</w:t>
        <w:br/>
        <w:t>теңқұр-</w:t>
        <w:br/>
        <w:t>теңселдіру</w:t>
        <w:br/>
        <w:t>теңселме</w:t>
        <w:br/>
        <w:t>теңселме, тепселме барабан</w:t>
        <w:br/>
        <w:t>теңселме қозғалыс</w:t>
        <w:br/>
        <w:t>геңселту, теңселт, теңселтті,</w:t>
        <w:br/>
        <w:t>теңселтсе</w:t>
        <w:br/>
        <w:t>теңселу</w:t>
        <w:br/>
        <w:t>теңсіну, теңсінбеу, теңсінген</w:t>
        <w:br/>
        <w:t>292</w:t>
        <w:br/>
        <w:t>ТЕРБ</w:t>
        <w:br/>
        <w:t>теңіз, теңіз жуасы</w:t>
        <w:br/>
        <w:t>теңіз жыландары</w:t>
        <w:br/>
        <w:t>теніз шошқасы</w:t>
        <w:br/>
        <w:t>теңіз шөбі</w:t>
        <w:br/>
        <w:t>теңіздей, теңіздей толқу</w:t>
        <w:br/>
        <w:t>теңізпн, теңізшілер</w:t>
        <w:br/>
        <w:t>тсория</w:t>
        <w:br/>
        <w:t>теолог, теологксе, тсологі</w:t>
        <w:br/>
        <w:t>тепек, тепегі</w:t>
        <w:br/>
        <w:t>тепектеу</w:t>
        <w:br/>
        <w:t>тепең, тепең қағу</w:t>
        <w:br/>
        <w:t>тепеңдету</w:t>
      </w:r>
    </w:p>
    <w:p>
      <w:r>
        <w:t>тепеңдеу</w:t>
        <w:br/>
        <w:t>теперіш, теперіші</w:t>
        <w:br/>
        <w:t>теперіш көру</w:t>
        <w:br/>
        <w:t>тепе-тең, тепе-тең күй</w:t>
        <w:br/>
        <w:t>тепе-теңдік, тепе-теңдігі</w:t>
        <w:br/>
        <w:t>тепкі</w:t>
        <w:br/>
        <w:t>тепкізу, тепкізсе, тепкізші</w:t>
        <w:br/>
        <w:t>тепкілену, телкіленбеу, тепкі-</w:t>
        <w:br/>
        <w:t>ленген</w:t>
        <w:br/>
        <w:t>тепкілету</w:t>
        <w:br/>
        <w:t>тепкілеу</w:t>
        <w:br/>
        <w:t>тепкін, тепкінге</w:t>
        <w:br/>
        <w:t>тепкісіз</w:t>
        <w:br/>
        <w:t>тепкіш</w:t>
        <w:br/>
        <w:t>тепкішек, тепкішегі</w:t>
        <w:br/>
        <w:t>тепсең, тепсең жер</w:t>
        <w:br/>
        <w:t>тепсіндіру</w:t>
        <w:br/>
        <w:t>тепсінту, тепсінт, тепсінтті, теп-</w:t>
        <w:br/>
        <w:t>сінтсе</w:t>
        <w:br/>
        <w:t>тепсіну, тепсінбеу, тепсінген</w:t>
        <w:br/>
        <w:t>теп-тегіс</w:t>
        <w:br/>
        <w:t>теп-тсз</w:t>
        <w:br/>
        <w:t>тептіру</w:t>
        <w:br/>
        <w:t>тепшу, тепші, тепшиді</w:t>
        <w:br/>
        <w:t>тер, тер буу</w:t>
        <w:br/>
        <w:t>терін алу (зтн.)</w:t>
        <w:br/>
        <w:t>терапевт, терапевке, терапені</w:t>
        <w:br/>
        <w:t>терапия</w:t>
        <w:br/>
        <w:t>тербелгіш</w:t>
        <w:br/>
        <w:t>тербелдіру</w:t>
        <w:br/>
        <w:t>тербелме</w:t>
        <w:br/>
        <w:t>тербелмелі, тербелмелі қозғалыс</w:t>
        <w:br/>
        <w:t>тербелткізу, тербелткізсе, тер-</w:t>
        <w:br/>
        <w:t>белткізші</w:t>
        <w:br/>
        <w:t>тербелу</w:t>
        <w:br/>
        <w:t>тербелім, тербелімі</w:t>
        <w:br/>
        <w:t>ТАЛҚ</w:t>
        <w:br/>
        <w:t>талқандану, талқанданбау, тал-</w:t>
        <w:br/>
        <w:t>канданған</w:t>
        <w:br/>
        <w:t>талқандатқызу, талқандатқыз-</w:t>
        <w:br/>
        <w:t>са, талқандатқызшы</w:t>
        <w:br/>
        <w:t>талқандату</w:t>
        <w:br/>
        <w:t>талқандау</w:t>
        <w:br/>
        <w:t>талқан-тұлқан</w:t>
        <w:br/>
        <w:t>талқарақат (өс.)</w:t>
        <w:br/>
        <w:t>талқы</w:t>
        <w:br/>
        <w:t>талқылану, талқыланбау, тал-</w:t>
        <w:br/>
        <w:t>қылапған</w:t>
        <w:br/>
        <w:t>талқыласу, талқыласса, талқы-</w:t>
        <w:br/>
        <w:t>ласшы</w:t>
        <w:br/>
        <w:t>талқылау</w:t>
        <w:br/>
        <w:t>талма (ауру)</w:t>
        <w:br/>
        <w:t>талма, талма жер</w:t>
        <w:br/>
        <w:t>талма түс</w:t>
        <w:br/>
        <w:t>талмату</w:t>
        <w:br/>
        <w:t>талмау</w:t>
        <w:br/>
        <w:t>талмаурату</w:t>
        <w:br/>
        <w:t>талмаурау</w:t>
      </w:r>
    </w:p>
    <w:p>
      <w:r>
        <w:t>талмаусу, талмаусы, талмаусиды</w:t>
        <w:br/>
        <w:t>талмаусырату</w:t>
        <w:br/>
        <w:t>талмауыр, талмауыр жер</w:t>
        <w:br/>
        <w:t>талон, талонға</w:t>
        <w:br/>
        <w:t>талпақ, талпақ танау</w:t>
        <w:br/>
        <w:t>талпақтау</w:t>
        <w:br/>
        <w:t>талпиту, талпит, талпитты, тал-</w:t>
        <w:br/>
        <w:t>питса</w:t>
        <w:br/>
        <w:t>талпию, талпи, талпияды, тал-</w:t>
        <w:br/>
        <w:t>пиюы</w:t>
        <w:br/>
        <w:t>талпындыру</w:t>
        <w:br/>
        <w:t>талпынту, талпынт, талпынтты,</w:t>
        <w:br/>
        <w:t>талпынтса</w:t>
        <w:br/>
        <w:t>талпыну, талпынбау, талпынған</w:t>
        <w:br/>
        <w:t>талпыныс</w:t>
        <w:br/>
        <w:t>талпынысу, талпынысса</w:t>
        <w:br/>
        <w:t>талтайту, талтайт, талтайтты, тал-</w:t>
        <w:br/>
        <w:t>тайтса</w:t>
        <w:br/>
        <w:t>талтақ, талтақ аяқ</w:t>
        <w:br/>
        <w:t>талтақай</w:t>
        <w:br/>
        <w:t>талтақтату</w:t>
        <w:br/>
        <w:t>талтақтау</w:t>
        <w:br/>
        <w:t>талтаң, талтаң басу</w:t>
        <w:br/>
        <w:t>талтаңһай (қарап.)</w:t>
        <w:br/>
        <w:t>талтаңдатқызу, талтаңдатқыз-</w:t>
        <w:br/>
        <w:t>са, талдаңдатқызшы</w:t>
        <w:br/>
        <w:t>талтаңдату</w:t>
        <w:br/>
        <w:t>ТАМЕ</w:t>
        <w:br/>
        <w:t>талтаңдау</w:t>
        <w:br/>
        <w:t>талтаң-тұлтаң</w:t>
        <w:br/>
        <w:t>талтаю, талтай, талтаяды, тал-</w:t>
        <w:br/>
        <w:t>таюы</w:t>
        <w:br/>
        <w:t>тал-терек, тал-терегі</w:t>
        <w:br/>
        <w:t>талтиту, талтит, талтитты, тал-</w:t>
        <w:br/>
        <w:t>титса</w:t>
        <w:br/>
        <w:t>талтию, талти, талтияды, тал-</w:t>
        <w:br/>
        <w:t>тиюы</w:t>
        <w:br/>
        <w:t>талу, тал, талады</w:t>
        <w:br/>
        <w:t>талшық, талшығы</w:t>
        <w:br/>
        <w:t>талшық жусан</w:t>
        <w:br/>
        <w:t>талшықсыз</w:t>
        <w:br/>
        <w:t>талшықтану,</w:t>
        <w:br/>
        <w:t>талшықтанған</w:t>
        <w:br/>
        <w:t>талшықтау</w:t>
        <w:br/>
        <w:t>талшықты</w:t>
        <w:br/>
        <w:t>талшын, талшынға</w:t>
        <w:br/>
        <w:t>тал-шілік</w:t>
        <w:br/>
        <w:t>талығу, талық, талығады</w:t>
        <w:br/>
        <w:t>талықсу, талықсы, талықсиды</w:t>
        <w:br/>
        <w:t>талықсыту</w:t>
        <w:br/>
        <w:t>талыс</w:t>
        <w:br/>
        <w:t>тальк, талькке, талькі</w:t>
        <w:br/>
        <w:t>там</w:t>
        <w:br/>
        <w:t>тамақ, тамағы</w:t>
        <w:br/>
        <w:t>тамақбау</w:t>
        <w:br/>
        <w:t>тамақсау</w:t>
        <w:br/>
        <w:t>тамақсаулық, тамақсаулығы</w:t>
        <w:br/>
        <w:t>тамақтану, тамақтанбау, тамақ-</w:t>
        <w:br/>
        <w:t>танған</w:t>
        <w:br/>
        <w:t>тамақтау</w:t>
        <w:br/>
        <w:t>тамақша</w:t>
      </w:r>
    </w:p>
    <w:p>
      <w:r>
        <w:t>тамам, тамам болу</w:t>
        <w:br/>
        <w:t>тамам ел</w:t>
        <w:br/>
        <w:t>тамам жұрт</w:t>
        <w:br/>
        <w:t>тамамдалу</w:t>
        <w:br/>
        <w:t>тамамдау</w:t>
        <w:br/>
        <w:t>таман (шыл.), кешке таман</w:t>
        <w:br/>
        <w:t>тамаша</w:t>
        <w:br/>
        <w:t>тамашалану, тамашаланбау, та-</w:t>
        <w:br/>
        <w:t>машаланған</w:t>
        <w:br/>
        <w:t>тамашаласу, тамашаласса, та-</w:t>
        <w:br/>
        <w:t>машаласшы</w:t>
        <w:br/>
        <w:t>тамашалату</w:t>
        <w:br/>
        <w:t>тамашалау</w:t>
        <w:br/>
        <w:t>тамашашыл</w:t>
        <w:br/>
        <w:t>тамғашы (көне)</w:t>
        <w:br/>
        <w:t>талшықтанбау,</w:t>
        <w:br/>
        <w:t>ТАСП</w:t>
        <w:br/>
        <w:t>ТАТЫ</w:t>
        <w:br/>
        <w:t>таспабұршак (өс.), таспабұршағы</w:t>
        <w:br/>
        <w:t>таспажапырақ (бот.), таспажа-</w:t>
        <w:br/>
        <w:t>пырағы</w:t>
        <w:br/>
        <w:t>таспажонышқа (ос.)</w:t>
        <w:br/>
        <w:t>таспақалампыр (ос.)</w:t>
        <w:br/>
        <w:t>таспақұрт (зоол.)</w:t>
        <w:br/>
        <w:t>таспатары (өос.)</w:t>
        <w:br/>
        <w:t>таспиқ, таспиғы</w:t>
        <w:br/>
        <w:t>тассусар</w:t>
        <w:br/>
        <w:t>тастабақ (ыдыс), тастабағы</w:t>
        <w:br/>
        <w:t>тастайан, тастабанға</w:t>
        <w:br/>
        <w:t>тастабандау, тастабандап оты-</w:t>
        <w:br/>
        <w:t>рып алу</w:t>
        <w:br/>
        <w:t>тастай, тастай бату</w:t>
        <w:br/>
        <w:t>тастай қараңғы</w:t>
        <w:br/>
        <w:t>тастақ, тастағы</w:t>
        <w:br/>
        <w:t>тастақты</w:t>
        <w:br/>
        <w:t>тас-тақыр</w:t>
        <w:br/>
        <w:t>тас-талқан, тас-талқап болу</w:t>
        <w:br/>
        <w:t>тас-талқан ету</w:t>
        <w:br/>
        <w:t>тасталу</w:t>
        <w:br/>
        <w:t>тастама, тастама баға</w:t>
        <w:br/>
        <w:t>тастасу, тастасса</w:t>
        <w:br/>
        <w:t>тастату</w:t>
        <w:br/>
        <w:t>тастау</w:t>
        <w:br/>
        <w:t>тастарғай (құс)</w:t>
        <w:br/>
        <w:t>тастөбе (ас.)</w:t>
        <w:br/>
        <w:t>тастұлға (статузтка)</w:t>
        <w:br/>
        <w:t>тастүйнек (астр.), тастүйнегі</w:t>
        <w:br/>
        <w:t>тастүлек (құс), тастүлегі</w:t>
        <w:br/>
        <w:t>тастүлектей</w:t>
        <w:br/>
        <w:t>тасты</w:t>
        <w:br/>
        <w:t>тастымал (жер?., қолорамал)</w:t>
        <w:br/>
        <w:t>тасу, тас, тасады</w:t>
        <w:br/>
        <w:t>тасу, тасы, тасиды</w:t>
        <w:br/>
        <w:t>тасуатқыш</w:t>
        <w:br/>
        <w:t>тасұсатқыш (қурал)</w:t>
      </w:r>
    </w:p>
    <w:p>
      <w:r>
        <w:t>тасүккіш (құрал)</w:t>
        <w:br/>
        <w:t>тасша, тасша домалау</w:t>
        <w:br/>
        <w:t>тасшөп (өс.), тасшөбі</w:t>
        <w:br/>
        <w:t>тасшүйгін (өс.), тастүйгінге</w:t>
        <w:br/>
        <w:t>тасшы</w:t>
        <w:br/>
        <w:t>тасығаой</w:t>
        <w:br/>
        <w:t>тасымалдағыш, тасымалдағыш</w:t>
        <w:br/>
        <w:t>жасуша</w:t>
        <w:br/>
        <w:t>тасымалдану, тасымалдапбау,</w:t>
        <w:br/>
        <w:t>тасымалданған</w:t>
        <w:br/>
        <w:t>21-130</w:t>
        <w:br/>
        <w:t>тасымалдауызп, тасымалдауыш</w:t>
        <w:br/>
        <w:t>молекула</w:t>
        <w:br/>
        <w:t>тасыну, тасынбау, тасынған</w:t>
        <w:br/>
        <w:t>тасыр</w:t>
        <w:br/>
        <w:t>тасырайту, тасырайт, тасырайт-</w:t>
        <w:br/>
        <w:t>ты, тасырайтса</w:t>
        <w:br/>
        <w:t>тасырақтау</w:t>
        <w:br/>
        <w:t>тасыран</w:t>
        <w:br/>
        <w:t>тасыраңбай (қарап.)</w:t>
        <w:br/>
        <w:t>тасыраю, тасырай, тасыраяды,</w:t>
        <w:br/>
        <w:t>тасыраюы</w:t>
        <w:br/>
        <w:t>тасырлық, тасырлығы</w:t>
        <w:br/>
        <w:t>тасыр-тұсыр</w:t>
        <w:br/>
        <w:t>тасысу, тасысса, тасысшы</w:t>
        <w:br/>
        <w:t>тасытқызу, тасытқызса, тасыт-</w:t>
        <w:br/>
        <w:t>қызшы</w:t>
        <w:br/>
        <w:t>тасыту</w:t>
        <w:br/>
        <w:t>тат, таты</w:t>
        <w:br/>
        <w:t>тат, таттар</w:t>
        <w:br/>
        <w:t>тат басу</w:t>
        <w:br/>
        <w:t>татар, татарлар</w:t>
        <w:br/>
        <w:t>татарша</w:t>
        <w:br/>
        <w:t>татау</w:t>
        <w:br/>
        <w:t>татқызу, татқызса, татқызшы</w:t>
        <w:br/>
        <w:t>татсыз</w:t>
        <w:br/>
        <w:t>таттану, таттанбау, таттанған</w:t>
        <w:br/>
        <w:t>татты</w:t>
        <w:br/>
        <w:t>таттыру</w:t>
        <w:br/>
        <w:t>тату, тату болу</w:t>
        <w:br/>
        <w:t>тату, тат, татады</w:t>
        <w:br/>
        <w:t>тату, таты, татиды</w:t>
        <w:br/>
        <w:t>татуаж</w:t>
        <w:br/>
        <w:t>татуиронка</w:t>
        <w:br/>
        <w:t>татуластық, татуластығы</w:t>
        <w:br/>
        <w:t>татуластыру</w:t>
        <w:br/>
        <w:t>татуласу, татуласса</w:t>
        <w:br/>
        <w:t>татулық, татулығы</w:t>
        <w:br/>
        <w:t>тату-тәтті</w:t>
        <w:br/>
        <w:t>тату-тәттілік, тату-твөттілігі</w:t>
        <w:br/>
        <w:t>татым</w:t>
        <w:br/>
        <w:t>татымал</w:t>
        <w:br/>
        <w:t>татымдылық, татымдылығы</w:t>
        <w:br/>
        <w:t>татымсыз</w:t>
        <w:br/>
        <w:t>татымсыздық, татымсыздығы</w:t>
        <w:br/>
        <w:t>татым-талғам, татым-талғамы</w:t>
        <w:br/>
        <w:t>татыр, татыр жер</w:t>
        <w:br/>
        <w:t>татыран, татыранға</w:t>
      </w:r>
    </w:p>
    <w:p>
      <w:r>
        <w:t>ТАТЫ</w:t>
        <w:br/>
        <w:t>286</w:t>
        <w:br/>
        <w:t>ТАЯН</w:t>
        <w:br/>
        <w:t>татырауын, татырауынға, таты-</w:t>
        <w:br/>
        <w:t>рауыны</w:t>
        <w:br/>
        <w:t>татыр-татымас</w:t>
        <w:br/>
        <w:t>татыру</w:t>
        <w:br/>
        <w:t>татысу, татысса</w:t>
        <w:br/>
        <w:t>тау, тау казы</w:t>
        <w:br/>
        <w:t>тауаны, тауапы қайту</w:t>
        <w:br/>
        <w:t>тауап, тауайы</w:t>
        <w:br/>
        <w:t>тауап сту</w:t>
        <w:br/>
        <w:t>тауапхана</w:t>
        <w:br/>
        <w:t>тауар, тауар әкелу</w:t>
        <w:br/>
        <w:t>тауарлы</w:t>
        <w:br/>
        <w:t>тауарлық, тауарлық қатынас</w:t>
        <w:br/>
        <w:t>тауарпа (ос.)</w:t>
        <w:br/>
        <w:t>таубеде</w:t>
        <w:br/>
        <w:t>таубұршақ, таубұршағы</w:t>
        <w:br/>
        <w:t>таубүркіт</w:t>
        <w:br/>
        <w:t>таугүл (ос.)</w:t>
        <w:br/>
        <w:t>таудаған (ос.), таудағанға</w:t>
        <w:br/>
        <w:t>таудай</w:t>
        <w:br/>
        <w:t>тауешкі (зоол.)</w:t>
        <w:br/>
        <w:t>таужуа (ос.)</w:t>
        <w:br/>
        <w:t>таужылан (зоол.), таужыланға</w:t>
        <w:br/>
        <w:t>тау-кен, тау-кен өндірісі</w:t>
        <w:br/>
        <w:t>тауқалақай</w:t>
        <w:br/>
        <w:t>тауқарағай</w:t>
        <w:br/>
        <w:t>тауқарға (зоол.)</w:t>
        <w:br/>
        <w:t>тауқонақ, тауқопагы</w:t>
        <w:br/>
        <w:t>тауқурай</w:t>
        <w:br/>
        <w:t>тауқұдірет (қус)</w:t>
        <w:br/>
        <w:t>тау-құз</w:t>
        <w:br/>
        <w:t>тауқымет</w:t>
        <w:br/>
        <w:t>тауқыметті</w:t>
        <w:br/>
        <w:t>таулы</w:t>
        <w:br/>
        <w:t>таулық</w:t>
        <w:br/>
        <w:t>таулы-тасты</w:t>
        <w:br/>
        <w:t>таумайлар (этін.)</w:t>
        <w:br/>
        <w:t>таумасақ (өс.), таумасағы</w:t>
        <w:br/>
        <w:t>таупық, таупығы</w:t>
        <w:br/>
        <w:t>таулісте (ос.)</w:t>
        <w:br/>
        <w:t>таусағыз (өс.), таусағызы</w:t>
        <w:br/>
        <w:t>таусарымсақ, таусарымсағы</w:t>
        <w:br/>
        <w:t>таусағар</w:t>
        <w:br/>
        <w:t>таусыз</w:t>
        <w:br/>
        <w:t>таусылу</w:t>
        <w:br/>
        <w:t>таусыншақ, таусыншағы</w:t>
        <w:br/>
        <w:t>таутайлақ (300л.), таутайлағы</w:t>
        <w:br/>
        <w:t>таутан (балық), таутанға</w:t>
        <w:br/>
        <w:t>таутаңдау</w:t>
        <w:br/>
        <w:t>таутары (өс.)</w:t>
        <w:br/>
        <w:t>тау-тас</w:t>
        <w:br/>
        <w:t>тау-тасты</w:t>
        <w:br/>
        <w:t>тау-тау</w:t>
        <w:br/>
        <w:t>таутеке (зоол.)</w:t>
        <w:br/>
        <w:t>тау-төбе</w:t>
        <w:br/>
        <w:t>таутышқан, таутышқапға</w:t>
      </w:r>
    </w:p>
    <w:p>
      <w:r>
        <w:t>тауша</w:t>
        <w:br/>
        <w:t>таушаңғы (спорт), таушаңғы</w:t>
        <w:br/>
        <w:t>жарысы</w:t>
        <w:br/>
        <w:t>таушешек (өс.), таушешегі</w:t>
        <w:br/>
        <w:t>таушымшық, таушымшығы</w:t>
        <w:br/>
        <w:t>таушымылдық (өс.), таушы-</w:t>
        <w:br/>
        <w:t>мылдығы</w:t>
        <w:br/>
        <w:t>тауы, тауы қайту</w:t>
        <w:br/>
        <w:t>тауы шағылу</w:t>
        <w:br/>
        <w:t>тауық, тауығы</w:t>
        <w:br/>
        <w:t>тауық жылы</w:t>
        <w:br/>
        <w:t>тауық тұқымдас</w:t>
        <w:br/>
        <w:t>тауықбас (ос.)</w:t>
        <w:br/>
        <w:t>тауықкөз (өс.)</w:t>
        <w:br/>
        <w:t>тауықсоқыр (ауру)</w:t>
        <w:br/>
        <w:t>тауықтары (өс.)</w:t>
        <w:br/>
        <w:t>тауықтұқымдастар (зоол.)</w:t>
        <w:br/>
        <w:t>тауықхана</w:t>
        <w:br/>
        <w:t>тауыс (құс)</w:t>
        <w:br/>
        <w:t>тауысу, тауысса</w:t>
        <w:br/>
        <w:t>тахқиқ (анық, айқын), тахқиғы</w:t>
        <w:br/>
        <w:t>таю, тай, таяды, таюы</w:t>
        <w:br/>
        <w:t>таяз Ж. саяз</w:t>
        <w:br/>
        <w:t>таяздану, таязданбау, таяздан-</w:t>
        <w:br/>
        <w:t>ған</w:t>
        <w:br/>
        <w:t>таяздау</w:t>
        <w:br/>
        <w:t>таяздық, таяздығы</w:t>
        <w:br/>
        <w:t>таяқ, таяғы</w:t>
        <w:br/>
        <w:t>таяқ бойы</w:t>
        <w:br/>
        <w:t>таяқ жеу</w:t>
        <w:br/>
        <w:t>таяқтай</w:t>
        <w:br/>
        <w:t>таяқталу</w:t>
        <w:br/>
        <w:t>таяқтастам, таяқтастам жер</w:t>
        <w:br/>
        <w:t>таяқтату</w:t>
        <w:br/>
        <w:t>таяқтау</w:t>
        <w:br/>
        <w:t>таяқты</w:t>
        <w:br/>
        <w:t>таялу</w:t>
        <w:br/>
        <w:t>таянту, таянт, таянтты, таянтса</w:t>
        <w:br/>
        <w:t>таяну, таянбау, таянған</w:t>
        <w:br/>
        <w:t>таянысу, таянысса</w:t>
        <w:br/>
        <w:t>ТАРА</w:t>
        <w:br/>
        <w:t>таразбан, таразбанға</w:t>
        <w:br/>
        <w:t>таразы</w:t>
        <w:br/>
        <w:t>таразыгер, таралыгер болу</w:t>
        <w:br/>
        <w:t>таразыгер сотындай</w:t>
        <w:br/>
        <w:t>таразылану, таразыланбау, та-</w:t>
        <w:br/>
        <w:t>разыланған</w:t>
        <w:br/>
        <w:t>таразылау</w:t>
        <w:br/>
        <w:t>тарайту, тарайт, тарайтты</w:t>
        <w:br/>
        <w:t>тарақ, тарағы</w:t>
        <w:br/>
        <w:t>тарақ балта</w:t>
        <w:br/>
        <w:t>тарақан, тарақапға</w:t>
        <w:br/>
        <w:t>тарақбас (өс.)</w:t>
        <w:br/>
        <w:t>тарақбау</w:t>
      </w:r>
    </w:p>
    <w:p>
      <w:r>
        <w:t>таракбоз (өс.)</w:t>
        <w:br/>
        <w:t>тарақия (діни)</w:t>
        <w:br/>
        <w:t>тараққұйрық (тышқан), тарақ-</w:t>
        <w:br/>
        <w:t>құйрығы</w:t>
        <w:br/>
        <w:t>тараққұрақ (өс.) таракқұрағы</w:t>
        <w:br/>
        <w:t>тарақталу</w:t>
        <w:br/>
        <w:t>тарақтаңба</w:t>
        <w:br/>
        <w:t>тарақтау</w:t>
        <w:br/>
        <w:t>тарақты</w:t>
        <w:br/>
        <w:t>тарақша</w:t>
        <w:br/>
        <w:t>таралғы</w:t>
        <w:br/>
        <w:t>таралғыбау</w:t>
        <w:br/>
        <w:t>таралғылы</w:t>
        <w:br/>
        <w:t>таралғы-тарту</w:t>
        <w:br/>
        <w:t>таралу</w:t>
        <w:br/>
        <w:t>таралым</w:t>
        <w:br/>
        <w:t>тарам</w:t>
        <w:br/>
        <w:t>тарамдалу</w:t>
        <w:br/>
        <w:t>тарамдану, тарамданбау, тарам-</w:t>
        <w:br/>
        <w:t>данған</w:t>
        <w:br/>
        <w:t>тарамдау</w:t>
        <w:br/>
        <w:t>тарамды</w:t>
        <w:br/>
        <w:t>тарам-тарам</w:t>
        <w:br/>
        <w:t>тарамыс</w:t>
        <w:br/>
        <w:t>тарамыстай</w:t>
        <w:br/>
        <w:t>тарамыстану, тарамыстанбау,</w:t>
        <w:br/>
        <w:t>тарамыстанған</w:t>
        <w:br/>
        <w:t>тарамысты</w:t>
        <w:br/>
        <w:t>таран, таранға</w:t>
        <w:br/>
        <w:t>тарантас</w:t>
        <w:br/>
        <w:t>тарану, таранбау, таранған</w:t>
        <w:br/>
        <w:t>тараншы</w:t>
        <w:br/>
        <w:t>тараңғыл</w:t>
        <w:br/>
        <w:t>тараңдық</w:t>
        <w:br/>
        <w:t>тарап, тарапы</w:t>
        <w:br/>
        <w:t>382</w:t>
        <w:br/>
        <w:t>ТАРИ</w:t>
        <w:br/>
        <w:t>тарапты, әр тарапты</w:t>
        <w:br/>
        <w:t>тарапынан</w:t>
        <w:br/>
        <w:t>тарасу, тарасса, тарасшы</w:t>
        <w:br/>
        <w:t>таратқызу, таратқызса, тарат-</w:t>
        <w:br/>
        <w:t>қызшы</w:t>
        <w:br/>
        <w:t>тараттыру</w:t>
        <w:br/>
        <w:t>тарату</w:t>
        <w:br/>
        <w:t>таратысу, таратысса, таратыстпы</w:t>
        <w:br/>
        <w:t>тарау, тарауга бөлу</w:t>
        <w:br/>
        <w:t>тарау, тара, тарады</w:t>
        <w:br/>
        <w:t>тараулану, тарауланбау, тарау-</w:t>
        <w:br/>
        <w:t>ланған</w:t>
        <w:br/>
        <w:t>тараулау</w:t>
      </w:r>
    </w:p>
    <w:p>
      <w:r>
        <w:t>тарау-тарау</w:t>
        <w:br/>
        <w:t>тарау-тармақ, тарау-тармағы</w:t>
        <w:br/>
        <w:t>тарауық (діни), тарауығы</w:t>
        <w:br/>
        <w:t>тарауық намаз</w:t>
        <w:br/>
        <w:t>тараю, тарай, тараяды, тараюы</w:t>
        <w:br/>
        <w:t>тарбаған, тарбағанға</w:t>
        <w:br/>
        <w:t>тарбақ, тарбақ айлауық (өс.)</w:t>
        <w:br/>
        <w:t>тарбақ қалампыр</w:t>
        <w:br/>
        <w:t>тарбак таспа (өс.)</w:t>
        <w:br/>
        <w:t>тарбақа</w:t>
        <w:br/>
        <w:t>тарбақай (өс.)</w:t>
        <w:br/>
        <w:t>тарбақтау</w:t>
        <w:br/>
        <w:t>тарбаң, тарбан ету</w:t>
        <w:br/>
        <w:t>тарбаңдау</w:t>
        <w:br/>
        <w:t>тарбаң-тарбаң</w:t>
        <w:br/>
        <w:t>тарбаю, тарбай, тарбаяды, тар</w:t>
        <w:br/>
        <w:t>баюы</w:t>
        <w:br/>
        <w:t>тарбиту, тарбит, тарбитты</w:t>
        <w:br/>
        <w:t>тарбию, тарби, тарбияды, тар-</w:t>
        <w:br/>
        <w:t>биюы</w:t>
        <w:br/>
        <w:t>тарғылдану, тарғылданбау, тар-</w:t>
        <w:br/>
        <w:t>ғылданған</w:t>
        <w:br/>
        <w:t>тарғылжуа (ос.)</w:t>
        <w:br/>
        <w:t>тариқат (діни)</w:t>
        <w:br/>
        <w:t>тариф, тарифке, тарифі</w:t>
        <w:br/>
        <w:t>тарих, тарихқа, тарихы</w:t>
        <w:br/>
        <w:t>тарихат</w:t>
        <w:br/>
        <w:t>тарихи, тарихи материализм</w:t>
        <w:br/>
        <w:t>тарихи-мәдени</w:t>
        <w:br/>
        <w:t>тарихи-палсапалық</w:t>
        <w:br/>
        <w:t>тарихи-салғастырмалы</w:t>
        <w:br/>
        <w:t>тарихи-салыстырмалы</w:t>
        <w:br/>
        <w:t>тарихнама</w:t>
        <w:br/>
        <w:t>тарихнамалық</w:t>
        <w:br/>
        <w:t>тарихтану</w:t>
      </w:r>
    </w:p>
    <w:p>
      <w:r>
        <w:t>ТОҚП</w:t>
        <w:br/>
        <w:t>ТОЛҚ</w:t>
        <w:br/>
        <w:t>тоқпақтай</w:t>
        <w:br/>
        <w:t>тоқпақтасу, тоқпақтасса</w:t>
        <w:br/>
        <w:t>тоқпақтату</w:t>
        <w:br/>
        <w:t>тоқпақтау</w:t>
        <w:br/>
        <w:t>тоқпан, тақпан жілік</w:t>
        <w:br/>
        <w:t>тоқсаба, тоқсаба табак тарту</w:t>
        <w:br/>
        <w:t>тоқсабақ (бот.), тоқсабағы</w:t>
        <w:br/>
        <w:t>тоқсан, тоқсанға</w:t>
        <w:br/>
        <w:t>тоқсан бір</w:t>
        <w:br/>
        <w:t>тоқсан екі...</w:t>
        <w:br/>
        <w:t>тоқсандық, тоқсандығы</w:t>
        <w:br/>
        <w:t>токсаныншы</w:t>
        <w:br/>
        <w:t>тоқсыну, тақсыпбау, тоқсынған</w:t>
        <w:br/>
        <w:t>тоқсырту, тоқсытрт, тоқсыртты,</w:t>
        <w:br/>
        <w:t>тоқсыртса</w:t>
        <w:br/>
        <w:t>тоқсыру</w:t>
        <w:br/>
        <w:t>тоқсырылу</w:t>
        <w:br/>
        <w:t>тақталу</w:t>
        <w:br/>
        <w:t>тоқтам, тоқтамға келу</w:t>
        <w:br/>
        <w:t>тоқтасқан (мосқал тартқан),</w:t>
        <w:br/>
        <w:t>тоқтасқан ат</w:t>
        <w:br/>
        <w:t>тоқтасу, тоқтасса</w:t>
        <w:br/>
        <w:t>тоқтаттыру</w:t>
        <w:br/>
        <w:t>тоқтау</w:t>
        <w:br/>
        <w:t>токтауыл, тақтауылы</w:t>
        <w:br/>
        <w:t>тоқты, тоқты қошқар</w:t>
        <w:br/>
        <w:t>тоқтыбалақ (құс), тоқтыбалағы</w:t>
        <w:br/>
        <w:t>тоқтық, тоқтығы</w:t>
        <w:br/>
        <w:t>тоқтық тарту</w:t>
        <w:br/>
        <w:t>тоқтықашқан</w:t>
        <w:br/>
        <w:t>тоқтылы, тоқтылы кой</w:t>
        <w:br/>
        <w:t>тоқты-торым, тоқты-торымы</w:t>
        <w:br/>
        <w:t>тоқтышайыр (өс.), токтышайыры</w:t>
        <w:br/>
        <w:t>тоқтышақ, тоқтышағы</w:t>
        <w:br/>
        <w:t>тоқу, тоқы, тоқиды</w:t>
        <w:br/>
        <w:t>тоқыл</w:t>
        <w:br/>
        <w:t>тоқылдақ (қус), тоқылдағы</w:t>
        <w:br/>
        <w:t>тоқылу</w:t>
        <w:br/>
        <w:t>тоқым, тоқым терлік</w:t>
        <w:br/>
        <w:t>тоқыма, тоқыма мата</w:t>
        <w:br/>
        <w:t>тоқымашы</w:t>
        <w:br/>
        <w:t>тоқымашылық, тоқымашылығы</w:t>
        <w:br/>
        <w:t>тақымдату</w:t>
        <w:br/>
        <w:t>токымдау</w:t>
        <w:br/>
        <w:t>тоқымдық, тоқымдығы</w:t>
        <w:br/>
        <w:t>тоқымқағар (этн.)</w:t>
        <w:br/>
        <w:t>тоқымпаз, тоқымпаз бала</w:t>
        <w:br/>
        <w:t>тоқыраңдау</w:t>
        <w:br/>
        <w:t>тоқырасу, тоқырасса</w:t>
        <w:br/>
        <w:t>тақырату</w:t>
        <w:br/>
        <w:t>тоқырау</w:t>
        <w:br/>
        <w:t>тақыраушылық, тоқыраушылығы</w:t>
        <w:br/>
        <w:t>тоқыраю, тоқырай, тоқыраяды,</w:t>
      </w:r>
    </w:p>
    <w:p>
      <w:r>
        <w:t>тоқырашы</w:t>
        <w:br/>
        <w:t>тоқырлату</w:t>
        <w:br/>
        <w:t>тоқырлау</w:t>
        <w:br/>
        <w:t>тоқысу, тоқысса, тоқысшы</w:t>
        <w:br/>
        <w:t>тақыттыру</w:t>
        <w:br/>
        <w:t>тоқыту</w:t>
        <w:br/>
        <w:t>тақішек (анат.), токішегі</w:t>
        <w:br/>
        <w:t>толағай, толағай бас</w:t>
        <w:br/>
        <w:t>талағай, толағай жел</w:t>
        <w:br/>
        <w:t>толайым</w:t>
        <w:br/>
        <w:t>толарсақ, толарсағы</w:t>
        <w:br/>
        <w:t>толас, толас табу</w:t>
        <w:br/>
        <w:t>толастану, толастанбау, толас-</w:t>
        <w:br/>
        <w:t>танған</w:t>
        <w:br/>
        <w:t>толастату</w:t>
        <w:br/>
        <w:t>толастау</w:t>
        <w:br/>
        <w:t>толғақ, толғағы</w:t>
        <w:br/>
        <w:t>толғақ кслу</w:t>
        <w:br/>
        <w:t>толғақты</w:t>
        <w:br/>
        <w:t>толғақшөп (өс.), толғақшөбі</w:t>
        <w:br/>
        <w:t>талғам, толғамы</w:t>
        <w:br/>
        <w:t>толған, толған тұлыптай</w:t>
        <w:br/>
        <w:t>толғандыру</w:t>
        <w:br/>
        <w:t>толғанту, толғант, толғантты, тол-</w:t>
        <w:br/>
        <w:t>ғантса</w:t>
        <w:br/>
        <w:t>толғану, толғапбау, толғанған</w:t>
        <w:br/>
        <w:t>толғаныс, толғанысы</w:t>
        <w:br/>
        <w:t>толғасу, толғасса</w:t>
        <w:br/>
        <w:t>толғату</w:t>
        <w:br/>
        <w:t>толғау</w:t>
        <w:br/>
        <w:t>толғызу, толғызса, толғызшы</w:t>
        <w:br/>
        <w:t>толерант</w:t>
        <w:br/>
        <w:t>толеранттық, толеранттығы</w:t>
        <w:br/>
        <w:t>толқу, толқы, толқиды</w:t>
        <w:br/>
        <w:t>толқығыш</w:t>
        <w:br/>
        <w:t>толқыма</w:t>
        <w:br/>
        <w:t>толқын, талқынға</w:t>
        <w:br/>
        <w:t>толқын өріс</w:t>
        <w:br/>
        <w:t>толқындалу</w:t>
        <w:br/>
        <w:t>толқындану, толқынданбау, тол-</w:t>
        <w:br/>
        <w:t>қынданған</w:t>
        <w:br/>
        <w:t>толқындату</w:t>
        <w:br/>
        <w:t>толқындау</w:t>
        <w:br/>
        <w:t>ТЕЗД</w:t>
        <w:br/>
        <w:t>тездеткіш</w:t>
        <w:br/>
        <w:t>тездету</w:t>
        <w:br/>
        <w:t>тездеу</w:t>
        <w:br/>
        <w:t>тездік, тездігі</w:t>
        <w:br/>
        <w:t>тезек, тезек тастау</w:t>
        <w:br/>
        <w:t>тезистік</w:t>
        <w:br/>
        <w:t>тез-тез</w:t>
        <w:br/>
        <w:t>тезі, тезі қату</w:t>
        <w:br/>
        <w:t>тезірек, тезірек жету</w:t>
        <w:br/>
        <w:t>тек, тегі</w:t>
        <w:br/>
        <w:t>тек, тек жүру</w:t>
        <w:br/>
        <w:t>тек қана</w:t>
        <w:br/>
        <w:t>тек тұру</w:t>
      </w:r>
    </w:p>
    <w:p>
      <w:r>
        <w:t>теке, теке көз</w:t>
        <w:br/>
        <w:t>текс сақал</w:t>
        <w:br/>
        <w:t>теке сүмбіле</w:t>
        <w:br/>
        <w:t>текежаумыт</w:t>
        <w:br/>
        <w:t>текектету</w:t>
        <w:br/>
        <w:t>текектеу</w:t>
        <w:br/>
        <w:t>текеман, текеман тары (ос.)</w:t>
        <w:br/>
        <w:t>текемет</w:t>
        <w:br/>
        <w:t>текесақал (өс.)</w:t>
        <w:br/>
        <w:t>текеуар, текеуар ат</w:t>
        <w:br/>
        <w:t>текешік, текешігі</w:t>
        <w:br/>
        <w:t>текке</w:t>
        <w:br/>
        <w:t>тексерту, тексерт, тексертті</w:t>
        <w:br/>
        <w:t>тексеру</w:t>
        <w:br/>
        <w:t>тексеріс, тексерісі</w:t>
        <w:br/>
        <w:t>тексерісу, тексеріссе, тексерісші</w:t>
        <w:br/>
        <w:t>текетолог, текстологке, тек-</w:t>
        <w:br/>
        <w:t>стологі</w:t>
        <w:br/>
        <w:t>текстология</w:t>
        <w:br/>
        <w:t>текстологиялық</w:t>
        <w:br/>
        <w:t>тексіз</w:t>
        <w:br/>
        <w:t>тексіздік, тексіздігі</w:t>
        <w:br/>
        <w:t>тектен-тек</w:t>
        <w:br/>
        <w:t>тектен-текке</w:t>
        <w:br/>
        <w:t>тектес</w:t>
        <w:br/>
        <w:t>тектестіру</w:t>
        <w:br/>
        <w:t>тектоника</w:t>
        <w:br/>
        <w:t>тектұр, тектұр тас</w:t>
        <w:br/>
        <w:t>текті</w:t>
        <w:br/>
        <w:t>тектік, тектік қор</w:t>
        <w:br/>
        <w:t>текше, текше метр</w:t>
        <w:br/>
        <w:t>текшелену, текшеленбеу, текше-</w:t>
        <w:br/>
        <w:t>ленген</w:t>
        <w:br/>
        <w:t>текшелету</w:t>
        <w:br/>
        <w:t>текшелеу</w:t>
        <w:br/>
        <w:t>390</w:t>
        <w:br/>
        <w:t>ТЕЛЕ</w:t>
        <w:br/>
        <w:t>текшсетас (геогр.)</w:t>
        <w:br/>
        <w:t>текірек, текірегі</w:t>
        <w:br/>
        <w:t>текіректену, текіректенбеу, те-</w:t>
        <w:br/>
        <w:t>кіректентен</w:t>
        <w:br/>
        <w:t>текіректету</w:t>
        <w:br/>
        <w:t>текіректеу</w:t>
        <w:br/>
        <w:t>текіту</w:t>
        <w:br/>
        <w:t>тел, тел қозы</w:t>
        <w:br/>
        <w:t>тел қозыдай</w:t>
        <w:br/>
        <w:t>тел өскен</w:t>
        <w:br/>
        <w:t>телеайтыс</w:t>
        <w:br/>
        <w:t>телеақпарат</w:t>
        <w:br/>
        <w:t>телеапталық</w:t>
        <w:br/>
        <w:t>телеарна</w:t>
        <w:br/>
        <w:t>телеәңгіме</w:t>
        <w:br/>
        <w:t>телебағдарлама</w:t>
        <w:br/>
        <w:t>телебейне</w:t>
        <w:br/>
        <w:t>телегей</w:t>
        <w:br/>
        <w:t>телегейлену, телегейденбеу, те-</w:t>
        <w:br/>
        <w:t>легейленген</w:t>
        <w:br/>
        <w:t>телегей-теңіз</w:t>
        <w:br/>
        <w:t>телеграфшы</w:t>
      </w:r>
    </w:p>
    <w:p>
      <w:r>
        <w:t>теледидар</w:t>
        <w:br/>
        <w:t>тележиілік, тележиілігі</w:t>
        <w:br/>
        <w:t>тележүргізуші</w:t>
        <w:br/>
        <w:t>тележүргізушілік</w:t>
        <w:br/>
        <w:t>телекеңістік, телекедістігі</w:t>
        <w:br/>
        <w:t>телекомуникация</w:t>
        <w:br/>
        <w:t>телекомуникациялық</w:t>
        <w:br/>
        <w:t>телскөпір</w:t>
        <w:br/>
        <w:t>телекөрермен, телекөрерменге</w:t>
        <w:br/>
        <w:t>телеқабылдағыш</w:t>
        <w:br/>
        <w:t>телемедицина</w:t>
        <w:br/>
        <w:t>телемедициналық</w:t>
        <w:br/>
        <w:t>телеметр, телеметрге, телеметрі</w:t>
        <w:br/>
        <w:t>телеметрия</w:t>
        <w:br/>
        <w:t>телемеханика</w:t>
        <w:br/>
        <w:t>телемұнара</w:t>
        <w:br/>
        <w:t>телеайһектив, телеобьективке,</w:t>
        <w:br/>
        <w:t>телеобьективі</w:t>
        <w:br/>
        <w:t>телеорталық, телеарталығы</w:t>
        <w:br/>
        <w:t>телеөнім, телсөнімі</w:t>
        <w:br/>
        <w:t>теле-радио, теле-радиа кешен</w:t>
        <w:br/>
        <w:t>телепатия</w:t>
        <w:br/>
        <w:t>телесайыс, телесайысы</w:t>
        <w:br/>
        <w:t>телескап, телескопы</w:t>
        <w:br/>
        <w:t>телескопия</w:t>
        <w:br/>
        <w:t>телеспектакль, телеспектакль-</w:t>
        <w:br/>
        <w:t>ге, телеспектаклі</w:t>
        <w:br/>
        <w:t>ТӘУТ</w:t>
        <w:br/>
        <w:t>389 ТЕЗД</w:t>
        <w:br/>
        <w:t>тәутиту, таутит, таутитті, тәу-</w:t>
        <w:br/>
        <w:t>титсе</w:t>
        <w:br/>
        <w:t>тәутию, тәути, тәутиеді, тәу-</w:t>
        <w:br/>
        <w:t>тиюі</w:t>
        <w:br/>
        <w:t>тауше (кәс.)</w:t>
        <w:br/>
        <w:t>тәуіп, тауібі</w:t>
        <w:br/>
        <w:t>тәуіптік, тәуіптігі</w:t>
        <w:br/>
        <w:t>тәуір, тәуірі</w:t>
        <w:br/>
        <w:t>тауірлену, тәуірленбеу, тәуір</w:t>
        <w:br/>
        <w:t>ленген</w:t>
        <w:br/>
        <w:t>тауірлік, тәуірлігі</w:t>
        <w:br/>
        <w:t>тәуірмия (өс.)</w:t>
        <w:br/>
        <w:t>тәуірсу, тәуірсі, тәуірсиді</w:t>
        <w:br/>
        <w:t>тәуірірек, тәуірірегі</w:t>
        <w:br/>
        <w:t>тәшек, тәшегі (өріктің дәні)</w:t>
        <w:br/>
        <w:t>тәшке</w:t>
      </w:r>
    </w:p>
    <w:p>
      <w:r>
        <w:t>тәшкеші</w:t>
        <w:br/>
        <w:t>тәштек, тәштегі</w:t>
        <w:br/>
        <w:t>тәштиту, тәштит, таштитті, тәш-</w:t>
        <w:br/>
        <w:t>титсе</w:t>
        <w:br/>
        <w:t>тәштию, тәшти, тәштиеді, тәш-</w:t>
        <w:br/>
        <w:t>тиюі</w:t>
        <w:br/>
        <w:t>те (шыл.), ниет те, тілек те</w:t>
        <w:br/>
        <w:t>театр, театрға, театры</w:t>
        <w:br/>
        <w:t>театрлық</w:t>
        <w:br/>
        <w:t>театртану</w:t>
        <w:br/>
        <w:t>театртанушы</w:t>
        <w:br/>
        <w:t>театршыл</w:t>
        <w:br/>
        <w:t>тебе, тебе тігу</w:t>
        <w:br/>
        <w:t>тебеген</w:t>
        <w:br/>
        <w:t>тебен, тебенге</w:t>
        <w:br/>
        <w:t>тебен ине</w:t>
        <w:br/>
        <w:t>тебетей</w:t>
        <w:br/>
        <w:t>тебетейлі</w:t>
        <w:br/>
        <w:t>тебу, теп, тебеді, теуіп</w:t>
        <w:br/>
        <w:t>тебіз (коне)</w:t>
        <w:br/>
        <w:t>тебіздік, тебіздігі</w:t>
        <w:br/>
        <w:t>тебін, тебінге</w:t>
        <w:br/>
        <w:t>тебінгі</w:t>
        <w:br/>
        <w:t>тебінгідей</w:t>
        <w:br/>
        <w:t>тебінгілік, тейінгілігі</w:t>
        <w:br/>
        <w:t>тебінделу</w:t>
        <w:br/>
        <w:t>тебіндену, тебінденбеу, тебінден-</w:t>
        <w:br/>
        <w:t>ген</w:t>
        <w:br/>
        <w:t>тебіндеу</w:t>
        <w:br/>
        <w:t>тебіндік, тебіндігі</w:t>
        <w:br/>
        <w:t>тебінту, тебінт, тебінтгі, тебінтсе</w:t>
        <w:br/>
        <w:t>тебіну, тебінбеу, тебінген</w:t>
        <w:br/>
        <w:t>тебіренту, тебірент, тебірентті,</w:t>
        <w:br/>
        <w:t>тейірентсе</w:t>
        <w:br/>
        <w:t>тебірсну, тебірсібеу, тебіренген</w:t>
      </w:r>
    </w:p>
    <w:p>
      <w:r>
        <w:t>тебіреніс, тебіренісі</w:t>
        <w:br/>
        <w:t>тебісу, тебіссе</w:t>
        <w:br/>
        <w:t>тегелдірік, тегелдірігі</w:t>
        <w:br/>
        <w:t>тегелдірік темір</w:t>
        <w:br/>
        <w:t>тегелей, тегелей бөрік</w:t>
        <w:br/>
        <w:t>тегене</w:t>
        <w:br/>
        <w:t>тегенек, тсгенегі</w:t>
        <w:br/>
        <w:t>тегенек бөрік</w:t>
        <w:br/>
        <w:t>тегенелеу</w:t>
        <w:br/>
        <w:t>тегентай (ыдыс), тегентайы</w:t>
        <w:br/>
        <w:t>тегермек, тегермегі</w:t>
        <w:br/>
        <w:t>тегершік, тегершігі</w:t>
        <w:br/>
        <w:t>тегерік, тегерігі</w:t>
        <w:br/>
        <w:t>тегеріш, тегеріті</w:t>
        <w:br/>
        <w:t>тегеурін, тегеурінге</w:t>
        <w:br/>
        <w:t>тегеурінгүл (өс.)</w:t>
        <w:br/>
        <w:t>тегеуріндеу</w:t>
        <w:br/>
        <w:t>тегеурінді</w:t>
        <w:br/>
        <w:t>тегеурінсіз</w:t>
        <w:br/>
        <w:t>тегеш</w:t>
        <w:br/>
        <w:t>тегі</w:t>
        <w:br/>
        <w:t>тегіжат (антиген)</w:t>
        <w:br/>
        <w:t>тегін</w:t>
        <w:br/>
        <w:t>тегінде</w:t>
        <w:br/>
        <w:t>тегіндік, тегіндігі</w:t>
        <w:br/>
        <w:t>тегіннен-тегін</w:t>
        <w:br/>
        <w:t>тегіс</w:t>
        <w:br/>
        <w:t>тегісгүл (өс.)</w:t>
        <w:br/>
        <w:t>тегістегіш</w:t>
        <w:br/>
        <w:t>тегістелу</w:t>
        <w:br/>
        <w:t>тегістеу</w:t>
        <w:br/>
        <w:t>тегістік, тегістігі</w:t>
        <w:br/>
        <w:t>тегісімен</w:t>
        <w:br/>
        <w:t>тежелу</w:t>
        <w:br/>
        <w:t>тежем</w:t>
        <w:br/>
        <w:t>тежену, теженбеу, теженген</w:t>
        <w:br/>
        <w:t>тежесу, тежессс</w:t>
        <w:br/>
        <w:t>тежеттіру</w:t>
        <w:br/>
        <w:t>тежету</w:t>
        <w:br/>
        <w:t>тежеу</w:t>
        <w:br/>
        <w:t>тежеуші</w:t>
        <w:br/>
        <w:t>тежеуіш, тежеуіпн</w:t>
        <w:br/>
        <w:t>тез, тезге салу</w:t>
        <w:br/>
        <w:t>тез, тез арада</w:t>
        <w:br/>
        <w:t>тездеткізу, тездеткізсе, тездет</w:t>
        <w:br/>
        <w:t>кізші</w:t>
        <w:br/>
        <w:t>ТИяЯН</w:t>
        <w:br/>
        <w:t>тиянадай</w:t>
        <w:br/>
        <w:t>тиянақ, тиянағы</w:t>
        <w:br/>
        <w:t>тиянақсыз</w:t>
        <w:br/>
        <w:t>тиянақты</w:t>
        <w:br/>
        <w:t>тоба, табаға келу</w:t>
        <w:br/>
        <w:t>тобақазықк, табақазығы</w:t>
        <w:br/>
        <w:t>табалау</w:t>
        <w:br/>
        <w:t>табалы</w:t>
        <w:br/>
        <w:t>тобан</w:t>
        <w:br/>
        <w:t>тобанаяк (ауру), тобапаяқ болу</w:t>
        <w:br/>
        <w:t>тобарсу, тобарсы, табарсиды</w:t>
        <w:br/>
        <w:t>тобық, тобығы</w:t>
      </w:r>
    </w:p>
    <w:p>
      <w:r>
        <w:t>тобық ойнау</w:t>
        <w:br/>
        <w:t>тобық сүйек</w:t>
        <w:br/>
        <w:t>тобылғы, тобылғы сапты қамшы</w:t>
        <w:br/>
        <w:t>тобылғы тары</w:t>
        <w:br/>
        <w:t>тобыр</w:t>
        <w:br/>
        <w:t>тобыршақ, тобыршағы</w:t>
        <w:br/>
        <w:t>табыршық, тобыршығы</w:t>
        <w:br/>
        <w:t>тобышық, тобышығы</w:t>
        <w:br/>
        <w:t>тоға, бір тоға</w:t>
        <w:br/>
        <w:t>тоғай</w:t>
        <w:br/>
        <w:t>тоғайлы</w:t>
        <w:br/>
        <w:t>тоғайту, тоғайт, тоғайтты, то-</w:t>
        <w:br/>
        <w:t>ғайтса</w:t>
        <w:br/>
        <w:t>тоғалай</w:t>
        <w:br/>
        <w:t>тоғалану, тоғаланбау, тоғалан-</w:t>
        <w:br/>
        <w:t>ған</w:t>
        <w:br/>
        <w:t>тағам, ай тағамы</w:t>
        <w:br/>
        <w:t>тоған, тоғанға</w:t>
        <w:br/>
        <w:t>тоғандалу</w:t>
        <w:br/>
        <w:t>тағандау</w:t>
        <w:br/>
        <w:t>тоған-тоспа</w:t>
        <w:br/>
        <w:t>тағаю, тоғай, тоғаяды, тоғаюы</w:t>
        <w:br/>
        <w:t>тоғыз, тоғыз беру (этм.)</w:t>
        <w:br/>
        <w:t>тоғыз жүз</w:t>
        <w:br/>
        <w:t>тоғыз көз моншақ</w:t>
        <w:br/>
        <w:t>тоғыз қабат торқа</w:t>
        <w:br/>
        <w:t>тоғыз мың</w:t>
        <w:br/>
        <w:t>тоғыз тарту</w:t>
        <w:br/>
        <w:t>тоғыз тоғыс</w:t>
        <w:br/>
        <w:t>Тоғыз тоңқылдақ, бір шіңкіл-</w:t>
        <w:br/>
        <w:t>дек (фольк.)</w:t>
        <w:br/>
        <w:t>тоғыздық, тоғыздығы</w:t>
        <w:br/>
        <w:t>тоғызкөз (/2 жабдығы)</w:t>
        <w:br/>
        <w:t>тағызқұмалақ (спорт), тоғыз-</w:t>
        <w:br/>
        <w:t>құмалағы</w:t>
        <w:br/>
        <w:t>тоғызқұмалақшы</w:t>
        <w:br/>
        <w:t>ш-ь</w:t>
        <w:br/>
        <w:t>“</w:t>
        <w:br/>
        <w:t>ТОЙЕ</w:t>
        <w:br/>
        <w:t>тоғылту, тағылт, тоғылтты, 1%-</w:t>
        <w:br/>
        <w:t>ғылтса</w:t>
        <w:br/>
        <w:t>тоғындату</w:t>
        <w:br/>
        <w:t>тоғындау</w:t>
        <w:br/>
        <w:t>тоғыс, тоғыс есебі</w:t>
        <w:br/>
        <w:t>тоғысу, тоғысса</w:t>
        <w:br/>
        <w:t>тоғыту</w:t>
        <w:br/>
        <w:t>тоғышар</w:t>
        <w:br/>
        <w:t>тоғышарлану, тағынпарлапбау.</w:t>
        <w:br/>
        <w:t>тоғышарланғап</w:t>
        <w:br/>
        <w:t>тоғышарлық, тоғышарлығы</w:t>
        <w:br/>
        <w:t>тоз, тоз болу</w:t>
        <w:br/>
        <w:t>тозақ, тозағы</w:t>
        <w:br/>
        <w:t>тозақы</w:t>
        <w:br/>
        <w:t>тозаң</w:t>
        <w:br/>
        <w:t>тозаңдандырғыш</w:t>
        <w:br/>
        <w:t>тозаңдану, тозаңданбау., тозан-</w:t>
        <w:br/>
        <w:t>данған</w:t>
        <w:br/>
        <w:t>тозаңдатқыш</w:t>
        <w:br/>
        <w:t>тозаңдату</w:t>
        <w:br/>
        <w:t>тозаңдатылу</w:t>
        <w:br/>
        <w:t>тозаңдау</w:t>
      </w:r>
    </w:p>
    <w:p>
      <w:r>
        <w:t>тозаңды</w:t>
        <w:br/>
        <w:t>тозаңдық, тозапдығы</w:t>
        <w:br/>
        <w:t>тозаңқап (бот1.), тозанқабы</w:t>
        <w:br/>
        <w:t>тозаңыту</w:t>
        <w:br/>
        <w:t>тозғақ, тозғағы</w:t>
        <w:br/>
        <w:t>тозғын</w:t>
        <w:br/>
        <w:t>тозғындану, тозғыпданбау, тоз</w:t>
        <w:br/>
        <w:t>ғынданған</w:t>
        <w:br/>
        <w:t>тозғындау</w:t>
        <w:br/>
        <w:t>тоздану, тозданбау, тозданған</w:t>
        <w:br/>
        <w:t>тоздау</w:t>
        <w:br/>
        <w:t>тазды</w:t>
        <w:br/>
        <w:t>тоздыру</w:t>
        <w:br/>
        <w:t>тозсырнай (муз. аспап)</w:t>
        <w:br/>
        <w:t>тоз-тоз, тоз-тоз болу</w:t>
        <w:br/>
        <w:t>тозу, тозса</w:t>
        <w:br/>
        <w:t>тазық, тозығы</w:t>
        <w:br/>
        <w:t>тозығы жету</w:t>
        <w:br/>
        <w:t>тозыңқы</w:t>
        <w:br/>
        <w:t>тай, тай асы</w:t>
        <w:br/>
        <w:t>той мақала</w:t>
        <w:br/>
        <w:t>той тайлау</w:t>
        <w:br/>
        <w:t>тайбастар (кәде)</w:t>
        <w:br/>
        <w:t>тойбасы</w:t>
        <w:br/>
        <w:t>тойғызу, тойғызса, тойғызшы</w:t>
        <w:br/>
        <w:t>той</w:t>
        <w:br/>
        <w:t>396</w:t>
        <w:br/>
        <w:t>тоқп</w:t>
        <w:br/>
        <w:t>той-думан</w:t>
        <w:br/>
        <w:t>той-дүрмек, той-дүрмегі</w:t>
        <w:br/>
        <w:t>той-дүрмектеу</w:t>
        <w:br/>
        <w:t>тойдыру</w:t>
        <w:br/>
        <w:t>тойқаңдату</w:t>
        <w:br/>
        <w:t>тойқаңндау</w:t>
        <w:br/>
        <w:t>тойлану, тойланбау, тойланған</w:t>
        <w:br/>
        <w:t>тойласу, тойласса</w:t>
        <w:br/>
        <w:t>тойлаттыру</w:t>
        <w:br/>
        <w:t>тайлату</w:t>
        <w:br/>
        <w:t>тойлау</w:t>
        <w:br/>
        <w:t>таймайдан, тоймайданға</w:t>
        <w:br/>
        <w:t>тоймал (кәде)</w:t>
        <w:br/>
        <w:t>таймастық, тоймастығы</w:t>
        <w:br/>
        <w:t>тайпаң, тойпац той</w:t>
        <w:br/>
        <w:t>тойпаңдау</w:t>
        <w:br/>
        <w:t>той-сой</w:t>
        <w:br/>
        <w:t>тойтақтау</w:t>
      </w:r>
    </w:p>
    <w:p>
      <w:r>
        <w:t>тойталаңдау</w:t>
        <w:br/>
        <w:t>той-тамаша</w:t>
        <w:br/>
        <w:t>тойтаң</w:t>
        <w:br/>
        <w:t>тойтаңдату</w:t>
        <w:br/>
        <w:t>тойтандау</w:t>
        <w:br/>
        <w:t>тойтарқар (кәде)</w:t>
        <w:br/>
        <w:t>тойтарма, тойтарма шеге</w:t>
        <w:br/>
        <w:t>тойтармалы</w:t>
        <w:br/>
        <w:t>тойтарту, тойтарт, тойтартты,</w:t>
        <w:br/>
        <w:t>тойтартса</w:t>
        <w:br/>
        <w:t>тойтару</w:t>
        <w:br/>
        <w:t>тойтарылу</w:t>
        <w:br/>
        <w:t>тайтарыс, тойтарысы</w:t>
        <w:br/>
        <w:t>тойтарысу, тойтарысса</w:t>
        <w:br/>
        <w:t>тойтиту, тойтит, тойтитты,</w:t>
        <w:br/>
        <w:t>тойтитса</w:t>
        <w:br/>
        <w:t>тойтию, тойти, тойтияды, той-</w:t>
        <w:br/>
        <w:t>тиюы</w:t>
        <w:br/>
        <w:t>той-тамалақ, той-томалағы</w:t>
        <w:br/>
        <w:t>той-топыр</w:t>
        <w:br/>
        <w:t>тойтық, тойтыгы</w:t>
        <w:br/>
        <w:t>тойтықтау</w:t>
        <w:br/>
        <w:t>тойхана</w:t>
        <w:br/>
        <w:t>тойшы</w:t>
        <w:br/>
        <w:t>тойшылау</w:t>
        <w:br/>
        <w:t>тойым, тойымы</w:t>
        <w:br/>
        <w:t>тойымды</w:t>
        <w:br/>
        <w:t>тойымсыз</w:t>
        <w:br/>
        <w:t>тойымсыздану, тойымсыздан-</w:t>
        <w:br/>
        <w:t>бау, тойымсызданған</w:t>
        <w:br/>
        <w:t>тайындыру</w:t>
        <w:br/>
        <w:t>тойынту, тойынт, тайыптты, то-</w:t>
        <w:br/>
        <w:t>йыңтса</w:t>
        <w:br/>
        <w:t>тайыну, тойынбау, тойынған</w:t>
        <w:br/>
        <w:t>ток, токқа, тогы</w:t>
        <w:br/>
        <w:t>такарь, токарьға, токары</w:t>
        <w:br/>
        <w:t>токарьлық, токарьлығы</w:t>
        <w:br/>
        <w:t>токсиколог, токсиколотке, тоҡ-</w:t>
        <w:br/>
        <w:t>сикологі</w:t>
        <w:br/>
        <w:t>токсикология</w:t>
        <w:br/>
        <w:t>так-шоу</w:t>
      </w:r>
    </w:p>
    <w:p>
      <w:r>
        <w:t>тоқ, тоқ жарау</w:t>
        <w:br/>
        <w:t>тоқ сауда</w:t>
        <w:br/>
        <w:t>тақ, тоқ ету</w:t>
        <w:br/>
        <w:t>тоқай</w:t>
        <w:br/>
        <w:t>тоқайластыру</w:t>
        <w:br/>
        <w:t>тоқайласу, тақайласса</w:t>
        <w:br/>
        <w:t>тоқатай, тақатай жілік</w:t>
        <w:br/>
        <w:t>тоқал</w:t>
        <w:br/>
        <w:t>тақал, тоқал ешкі</w:t>
        <w:br/>
        <w:t>тоқал мүйіз</w:t>
        <w:br/>
        <w:t>тақал там</w:t>
        <w:br/>
        <w:t>тоқал үй</w:t>
        <w:br/>
        <w:t>тоқалдану, тоқалданбау, тоқал-</w:t>
        <w:br/>
        <w:t>данған</w:t>
        <w:br/>
        <w:t>тоқалдық, тоқалдығы</w:t>
        <w:br/>
        <w:t>тоқалтіс (тышқан)</w:t>
        <w:br/>
        <w:t>тоқаш</w:t>
        <w:br/>
        <w:t>тоқбасар</w:t>
        <w:br/>
        <w:t>тоқбәйге (этн.)</w:t>
        <w:br/>
        <w:t>тоқетері, тоқетерін айту</w:t>
        <w:br/>
        <w:t>тақжарау, тоқжарау айғыр</w:t>
        <w:br/>
        <w:t>тоқмаш (қарап.)</w:t>
        <w:br/>
        <w:t>тоқмейіл, тоқмейілі</w:t>
        <w:br/>
        <w:t>тоқмейілдену, тоқмейілденбеу,</w:t>
        <w:br/>
        <w:t>токмейілденген</w:t>
        <w:br/>
        <w:t>тоқмейілдік, тоқмейілдігі</w:t>
        <w:br/>
        <w:t>тоқмейілділік, тоқмейілділігі</w:t>
        <w:br/>
        <w:t>тоқмейілсу, тоқмейілсі, тақ-</w:t>
        <w:br/>
        <w:t>мейілсиді</w:t>
        <w:br/>
        <w:t>тоқмейілсушілік,</w:t>
        <w:br/>
        <w:t>сушілігі</w:t>
        <w:br/>
        <w:t>тоқмейілсіту, тоқмейілсіт, тоқ-</w:t>
        <w:br/>
        <w:t>мейілсітті, токмейілсітсе</w:t>
        <w:br/>
        <w:t>тоқпақ, тоқпағы</w:t>
        <w:br/>
        <w:t>тоқпақ жал</w:t>
        <w:br/>
        <w:t>тоқпақ жсу</w:t>
        <w:br/>
        <w:t>тоқпақ жілік</w:t>
        <w:br/>
        <w:t>тоқмейіл-</w:t>
        <w:br/>
        <w:t>ТЕСЕ тию</w:t>
        <w:br/>
        <w:t>теселеу тиектеу</w:t>
        <w:br/>
        <w:t>тескі тиекше</w:t>
        <w:br/>
        <w:t>тескізу, тескізсе тиелу</w:t>
        <w:br/>
        <w:t>тескілеу тиесу, тиессе, тиесі</w:t>
        <w:br/>
        <w:t>тескіш тиесі, тиесісі</w:t>
        <w:br/>
        <w:t>тест, тестіге, тестісі, тестілер тиесілі</w:t>
        <w:br/>
        <w:t>тестілеу тиету</w:t>
      </w:r>
    </w:p>
    <w:p>
      <w:r>
        <w:t>тестілік тиеу, тие, тиейді, тиейін, тиеуі</w:t>
        <w:br/>
        <w:t>тестіру тиеуіш, тисуіші</w:t>
        <w:br/>
        <w:t>тесу, тессе, тесші</w:t>
        <w:br/>
        <w:t>тесік, тесігі</w:t>
        <w:br/>
        <w:t>тесік өкпе</w:t>
        <w:br/>
        <w:t>тесілу</w:t>
        <w:br/>
        <w:t>тесірейту, тесірейт, тесірейтті</w:t>
        <w:br/>
        <w:t>тесірею, тесірей, тесірейеді, тесі-</w:t>
        <w:br/>
        <w:t>рсібі</w:t>
        <w:br/>
        <w:t>тете</w:t>
        <w:br/>
        <w:t>тетелес</w:t>
        <w:br/>
        <w:t>тетку, теткі, теткиді</w:t>
        <w:br/>
        <w:t>теткуір, теткуірі</w:t>
        <w:br/>
        <w:t>теткі</w:t>
        <w:br/>
        <w:t>тетрациклин, тетрациклинге</w:t>
        <w:br/>
        <w:t>тетрология (әдеб.)</w:t>
        <w:br/>
        <w:t>тетік, тетігі</w:t>
        <w:br/>
        <w:t>тетікті</w:t>
        <w:br/>
        <w:t>тетір, тетір мінез</w:t>
        <w:br/>
        <w:t>тетір пышақ</w:t>
        <w:br/>
        <w:t>тетірлеу</w:t>
        <w:br/>
        <w:t>тетірлік, тетірлігі</w:t>
        <w:br/>
        <w:t>техник, техникке, технигі</w:t>
        <w:br/>
        <w:t>техникаландыру</w:t>
        <w:br/>
        <w:t>техникалық</w:t>
        <w:br/>
        <w:t>техникум, техникумға, техни-</w:t>
        <w:br/>
        <w:t>кумы</w:t>
        <w:br/>
        <w:t>техницизм</w:t>
        <w:br/>
        <w:t>технолог, технологке, технологі</w:t>
        <w:br/>
        <w:t>технопарк, технопаркке, техно-</w:t>
        <w:br/>
        <w:t>паркі</w:t>
        <w:br/>
        <w:t>тибет</w:t>
        <w:br/>
        <w:t>тибет-моңгал,</w:t>
        <w:br/>
        <w:t>жазуы</w:t>
        <w:br/>
        <w:t>тибеттік</w:t>
        <w:br/>
        <w:t>тигізу, тигізсе, тигізші</w:t>
        <w:br/>
        <w:t>тидіру</w:t>
        <w:br/>
        <w:t>тиегіш</w:t>
        <w:br/>
        <w:t>тиек, тнегі</w:t>
        <w:br/>
        <w:t>тиектелу</w:t>
        <w:br/>
        <w:t>тиектету</w:t>
        <w:br/>
        <w:t>тибет-моңғол</w:t>
        <w:br/>
        <w:t>ТИМҺЯН, ТИМЬЯНғҒа</w:t>
        <w:br/>
        <w:t>тип, типі</w:t>
        <w:br/>
        <w:t>типтену, типтенбеу, типтенген</w:t>
        <w:br/>
        <w:t>типтеу</w:t>
        <w:br/>
        <w:t>типыл, типыл қылу</w:t>
        <w:br/>
        <w:t>типылдану</w:t>
        <w:br/>
        <w:t>типылдау</w:t>
        <w:br/>
        <w:t>типың, типың жүріс</w:t>
        <w:br/>
        <w:t>типыңдату</w:t>
        <w:br/>
        <w:t>типыңдау</w:t>
      </w:r>
    </w:p>
    <w:p>
      <w:r>
        <w:t>тир, тирге, тирі</w:t>
        <w:br/>
        <w:t>тирада (туйдек)</w:t>
        <w:br/>
        <w:t>тирандык</w:t>
        <w:br/>
        <w:t>тире</w:t>
        <w:br/>
        <w:t>титр, титрге, титрі</w:t>
        <w:br/>
        <w:t>титтей</w:t>
        <w:br/>
        <w:t>титулдау</w:t>
        <w:br/>
        <w:t>титық, титигы кұру</w:t>
        <w:br/>
        <w:t>титықтату</w:t>
        <w:br/>
        <w:t>титықтау</w:t>
        <w:br/>
        <w:t>титықтыру</w:t>
        <w:br/>
        <w:t>титімдей</w:t>
        <w:br/>
        <w:t>тиын, тиынға, тиыны</w:t>
        <w:br/>
        <w:t>тиындау</w:t>
        <w:br/>
        <w:t>тиынсыз</w:t>
        <w:br/>
        <w:t>тиын-тебен, тиын-тебенге</w:t>
        <w:br/>
        <w:t>тиілу</w:t>
        <w:br/>
        <w:t>тиімді, тиімді тамақтану</w:t>
        <w:br/>
        <w:t>тиімсіз</w:t>
        <w:br/>
        <w:t>тиін (аң), тиінге, тиіпі</w:t>
        <w:br/>
        <w:t>тиіп-қашпа</w:t>
        <w:br/>
        <w:t>тиіп-қашу</w:t>
        <w:br/>
        <w:t>тиіс</w:t>
        <w:br/>
        <w:t>тиіссіз</w:t>
        <w:br/>
        <w:t>тиісті</w:t>
        <w:br/>
        <w:t>тиістілік, тиістілігі</w:t>
        <w:br/>
        <w:t>тиісу, тиіссе</w:t>
        <w:br/>
        <w:t>тиісінше</w:t>
        <w:br/>
        <w:t>тию, ти, тиеді, тиейін, тиюі</w:t>
        <w:br/>
        <w:t>тәп</w:t>
        <w:br/>
        <w:t>ТӘУР</w:t>
        <w:br/>
        <w:t>тәп-тәуір</w:t>
        <w:br/>
        <w:t>тәптіш</w:t>
        <w:br/>
        <w:t>тәптіштеу</w:t>
        <w:br/>
        <w:t>тәпішке (аяқкиім)</w:t>
        <w:br/>
        <w:t>тәрбие</w:t>
        <w:br/>
        <w:t>тәрбиелену, тарбиелендеу, тәр-</w:t>
      </w:r>
    </w:p>
    <w:p>
      <w:r>
        <w:t>бисленген</w:t>
        <w:br/>
        <w:t>тәрбиеленуші</w:t>
        <w:br/>
        <w:t>тарбиелету</w:t>
        <w:br/>
        <w:t>тәрбиелеу</w:t>
        <w:br/>
        <w:t>тарбиелеуші</w:t>
        <w:br/>
        <w:t>тәрбиелі</w:t>
        <w:br/>
        <w:t>тарбиелік, тәрбиелігі</w:t>
        <w:br/>
        <w:t>тәрбиеші</w:t>
        <w:br/>
        <w:t>тәрбият</w:t>
        <w:br/>
        <w:t>тәреке, тәреке жасау</w:t>
        <w:br/>
        <w:t>тәрелке</w:t>
        <w:br/>
        <w:t>тәржібанд, тәржібандқа</w:t>
        <w:br/>
        <w:t>тәржіман, тәржіманға</w:t>
        <w:br/>
        <w:t>тәржіме</w:t>
        <w:br/>
        <w:t>тәржімелеу</w:t>
        <w:br/>
        <w:t>таржімеші</w:t>
        <w:br/>
        <w:t>тәржімешілік, тәржімешілігі</w:t>
        <w:br/>
        <w:t>тәрк, тәрк ету</w:t>
        <w:br/>
        <w:t>тәркі, тәркі дүнис</w:t>
        <w:br/>
        <w:t>тәркілену, тәркіленбеу, тәркі-</w:t>
        <w:br/>
        <w:t>ленген</w:t>
        <w:br/>
        <w:t>тәркілеу</w:t>
        <w:br/>
        <w:t>тарнек (қауынның тут), тәрнегі</w:t>
        <w:br/>
        <w:t>тәрте, тәртссі қысқа</w:t>
        <w:br/>
        <w:t>тәртіп, тартібі</w:t>
        <w:br/>
        <w:t>тәртіп бұзу</w:t>
        <w:br/>
        <w:t>тәртіпбұзушылық, тәртіпбұзу-</w:t>
        <w:br/>
        <w:t>шылығы</w:t>
        <w:br/>
        <w:t>тәртіпсіз</w:t>
        <w:br/>
        <w:t>тартінсіздік, тәртіпсіздігі</w:t>
        <w:br/>
        <w:t>тәртіптелу</w:t>
        <w:br/>
        <w:t>тәртіптеу</w:t>
        <w:br/>
        <w:t>тәртіпті</w:t>
        <w:br/>
        <w:t>тәртіптілік, тәртіптілігі</w:t>
        <w:br/>
        <w:t>тәріздес</w:t>
        <w:br/>
        <w:t>тәрізді</w:t>
        <w:br/>
        <w:t>тәрізі</w:t>
        <w:br/>
        <w:t>тәс, тәсі қайту</w:t>
        <w:br/>
        <w:t>тасейіл, тәсейіл болу</w:t>
        <w:br/>
        <w:t>тәспі, тәспі аударту</w:t>
        <w:br/>
        <w:t>тәсіл</w:t>
        <w:br/>
        <w:t>тәсілдеме</w:t>
        <w:br/>
        <w:t>тәсілдену, тәсілденбеу, тәсіл-</w:t>
        <w:br/>
        <w:t>денген</w:t>
        <w:br/>
        <w:t>тәсілқой</w:t>
        <w:br/>
        <w:t>тәсілқайлық, тәсілқойлығы</w:t>
        <w:br/>
        <w:t>тәсір (дінш)</w:t>
        <w:br/>
        <w:t>тате</w:t>
        <w:br/>
        <w:t>тәтежан (қаратпа)</w:t>
        <w:br/>
        <w:t>тәтей</w:t>
        <w:br/>
        <w:t>тателеу</w:t>
        <w:br/>
        <w:t>тәтетай (қаратпа)</w:t>
        <w:br/>
        <w:t>татпұш, тәтпұшын тарту (сөйл.)</w:t>
        <w:br/>
        <w:t>тәтті, тәтті тамыр</w:t>
        <w:br/>
        <w:t>тәтті түбір</w:t>
        <w:br/>
        <w:t>тәтті тіл</w:t>
        <w:br/>
        <w:t>таттідам</w:t>
        <w:br/>
        <w:t>тәтті-дәмді</w:t>
        <w:br/>
        <w:t>тәттіқораз (өс.)</w:t>
        <w:br/>
        <w:t>тәттіқұмар</w:t>
        <w:br/>
        <w:t>тәттілеу</w:t>
        <w:br/>
        <w:t>тәттісіну, таттісінбеу, тәттісін-</w:t>
        <w:br/>
        <w:t>ген</w:t>
      </w:r>
    </w:p>
    <w:p>
      <w:r>
        <w:t>тәу, тау ету</w:t>
        <w:br/>
        <w:t>таубе, тәубе ету</w:t>
        <w:br/>
        <w:t>тәубе қылу</w:t>
        <w:br/>
        <w:t>таубехат</w:t>
        <w:br/>
        <w:t>тәубешіл</w:t>
        <w:br/>
        <w:t>тәубешілік, тәубешілігі</w:t>
        <w:br/>
        <w:t>тәуекел, тәускел қылу</w:t>
        <w:br/>
        <w:t>тауекелдік, тәуекелдігі</w:t>
        <w:br/>
        <w:t>тәуекелшіл</w:t>
        <w:br/>
        <w:t>тәуелдену, тәуелдейбеу, тәусл-</w:t>
        <w:br/>
        <w:t>денген</w:t>
        <w:br/>
        <w:t>тәуелдеу</w:t>
        <w:br/>
        <w:t>тәуелдеулі</w:t>
        <w:br/>
        <w:t>тәуелдеусіз</w:t>
        <w:br/>
        <w:t>тәуелді, тәуелді болу</w:t>
        <w:br/>
        <w:t>тәуелдік, тәуелдігі</w:t>
        <w:br/>
        <w:t>тауелдік жалғау (лингв.)</w:t>
        <w:br/>
        <w:t>тәуелділік</w:t>
        <w:br/>
        <w:t>тәуелжу, тәуелжі, тәуелжиді</w:t>
        <w:br/>
        <w:t>тәуелжи қалу</w:t>
        <w:br/>
        <w:t>тәуелсіз</w:t>
        <w:br/>
        <w:t>тәуелсіздік, тәуелсіздігі</w:t>
        <w:br/>
        <w:t>тәует, тәует бас</w:t>
        <w:br/>
        <w:t>тәуеттеу</w:t>
        <w:br/>
        <w:t>тәулік, таулігі</w:t>
        <w:br/>
        <w:t>тәуліктік</w:t>
        <w:br/>
        <w:t>Таурат (діни), Таурат кітап</w:t>
        <w:br/>
        <w:t>ТАЯП</w:t>
        <w:br/>
        <w:t>ТӘП</w:t>
        <w:br/>
        <w:t>таяныш</w:t>
        <w:br/>
        <w:t>таяу, таяу арада</w:t>
        <w:br/>
        <w:t>таяу, тая, таяды, таяуы</w:t>
        <w:br/>
        <w:t>таяуда</w:t>
        <w:br/>
        <w:t>тәбәрік, тәбәрігі</w:t>
        <w:br/>
        <w:t>табділ, тәбділ жоқ</w:t>
        <w:br/>
        <w:t>тәбенек (аласа)</w:t>
        <w:br/>
        <w:t>тәберке (қалбыр)</w:t>
        <w:br/>
        <w:t>тәбет</w:t>
        <w:br/>
        <w:t>табетсіздік, табетсіздігі</w:t>
        <w:br/>
        <w:t>табиат (тәбет)</w:t>
        <w:br/>
        <w:t>табия (табиғи орта)</w:t>
        <w:br/>
        <w:t>тәбімше</w:t>
        <w:br/>
        <w:t>тәбір</w:t>
        <w:br/>
        <w:t>тәж, тәж кию</w:t>
      </w:r>
    </w:p>
    <w:p>
      <w:r>
        <w:t>тажіке</w:t>
        <w:br/>
        <w:t>тәжікелесу, тәжікелессе</w:t>
        <w:br/>
        <w:t>тәжікслеу</w:t>
        <w:br/>
        <w:t>тэжіқараз (өс.)</w:t>
        <w:br/>
        <w:t>тәжілі, тәжілі кептер</w:t>
        <w:br/>
        <w:t>тәжілі тырна</w:t>
        <w:br/>
        <w:t>тәжім, тәжім қылу</w:t>
        <w:br/>
        <w:t>тәжірибе</w:t>
        <w:br/>
        <w:t>тәжірибелі</w:t>
        <w:br/>
        <w:t>тажірибелік</w:t>
        <w:br/>
        <w:t>тайем (діни)</w:t>
        <w:br/>
        <w:t>тәйке, тәйке түсу</w:t>
        <w:br/>
        <w:t>тәйкемдесу, тәйкемдессе</w:t>
        <w:br/>
        <w:t>тайт, тәйт әрі</w:t>
        <w:br/>
        <w:t>тай-тәй, тәй-тәй басу</w:t>
        <w:br/>
        <w:t>тәй-тайлау</w:t>
        <w:br/>
        <w:t>тәйтию, тәйти, тәйтиеді, тәй-</w:t>
        <w:br/>
        <w:t>тиюі</w:t>
        <w:br/>
        <w:t>тайтік, тәйтігі</w:t>
        <w:br/>
        <w:t>тайір ж. тәйірі, тәйір-ай</w:t>
        <w:br/>
        <w:t>тәйірі ж. тәйір, тәйірі-ай</w:t>
        <w:br/>
        <w:t>такаппар</w:t>
        <w:br/>
        <w:t>такаппарлану, тәкаппарланбау,</w:t>
        <w:br/>
        <w:t>тәкаппарланған</w:t>
        <w:br/>
        <w:t>такаппарлық, тәкаппарлығы</w:t>
        <w:br/>
        <w:t>такаппарсу, тәкаппарсы, тә-</w:t>
        <w:br/>
        <w:t>каппарсиды</w:t>
        <w:br/>
        <w:t>тәлкек, тәлкегі</w:t>
        <w:br/>
        <w:t>тәлкектеу</w:t>
        <w:br/>
        <w:t>тәлпішп</w:t>
        <w:br/>
        <w:t>тәлпіштену, тәлпіштенбеу, тәл-</w:t>
        <w:br/>
        <w:t>піштенген</w:t>
        <w:br/>
        <w:t>тәлтек, тәлтегі</w:t>
        <w:br/>
        <w:t>тәлтең-тәлтең</w:t>
        <w:br/>
        <w:t>талтиту, тәлтит,</w:t>
        <w:br/>
        <w:t>титсе</w:t>
      </w:r>
    </w:p>
    <w:p>
      <w:r>
        <w:t>тәлтию, тәлти, тәлтиседі, тәл</w:t>
        <w:br/>
        <w:t>тиюі</w:t>
        <w:br/>
        <w:t>тәлтірек, тәлтірск қағу</w:t>
        <w:br/>
        <w:t>тәлтіректету</w:t>
        <w:br/>
        <w:t>тәлтіректеу</w:t>
        <w:br/>
        <w:t>тәлтіреңдеу</w:t>
        <w:br/>
        <w:t>тәлім, тәлімі</w:t>
        <w:br/>
        <w:t>тәлімбақ, тәлімбағы</w:t>
        <w:br/>
        <w:t>тәлімгер</w:t>
        <w:br/>
        <w:t>тәлімгерлік, тәлімгерлігі</w:t>
        <w:br/>
        <w:t>тәлімгер-ұстаз</w:t>
        <w:br/>
        <w:t>талімдеме</w:t>
        <w:br/>
        <w:t>тәлімді</w:t>
        <w:br/>
        <w:t>тәлімсу, тәлімсі, тәлімсиді</w:t>
        <w:br/>
        <w:t>тәлімсіту</w:t>
        <w:br/>
        <w:t>тәлім-тәрбие</w:t>
        <w:br/>
        <w:t>тәлім-тәрбиелі</w:t>
        <w:br/>
        <w:t>тәлімі, тәлімі бидай</w:t>
        <w:br/>
        <w:t>тәлімі жер</w:t>
        <w:br/>
        <w:t>таліп, тәлібі</w:t>
        <w:br/>
        <w:t>тампию, тәміін, тәмпиеді</w:t>
        <w:br/>
        <w:t>тәмпік, тәмиігі</w:t>
        <w:br/>
        <w:t>тәмпіш, тәмпіш мұрын</w:t>
        <w:br/>
        <w:t>тамгіл, тәмсіл соз</w:t>
        <w:br/>
        <w:t>тән, тәнге</w:t>
        <w:br/>
        <w:t>тән, тән жара</w:t>
        <w:br/>
        <w:t>тан, тән емес</w:t>
        <w:br/>
        <w:t>тән нәрсе</w:t>
        <w:br/>
        <w:t>тапапіс (кіт.)</w:t>
        <w:br/>
        <w:t>тәни</w:t>
        <w:br/>
        <w:t>тантану</w:t>
        <w:br/>
        <w:t>тәнті, тәнті қылу</w:t>
        <w:br/>
        <w:t>тәңір, тәңірі</w:t>
        <w:br/>
        <w:t>тәңір алғыр (қарғ.)</w:t>
        <w:br/>
        <w:t>тәңір атқыр</w:t>
        <w:br/>
        <w:t>тәңір жарылқағыр (тілек)</w:t>
        <w:br/>
        <w:t>тәңіркұт (көне, лауазым)</w:t>
        <w:br/>
        <w:t>таңірсу, тәңірсі, тәцірсиді</w:t>
        <w:br/>
        <w:t>тап, тәп сту</w:t>
        <w:br/>
        <w:t>тәпек, тәпегі</w:t>
        <w:br/>
        <w:t>тапелтек, тәпелтегі</w:t>
        <w:br/>
        <w:t>тәпелтектеу</w:t>
        <w:br/>
        <w:t>таәпенек, тәпенегі</w:t>
        <w:br/>
        <w:t>тәпсір (көне), тәпсірі</w:t>
        <w:br/>
        <w:t>тап-тәтті</w:t>
        <w:br/>
        <w:t>гәлтитті, ТӘЛ-</w:t>
        <w:br/>
        <w:t>ТЕРБ</w:t>
        <w:br/>
        <w:t>ТЕСЕ</w:t>
        <w:br/>
        <w:t>тербеліс, тербелісі</w:t>
        <w:br/>
        <w:t>тербеліс жиілігі</w:t>
        <w:br/>
        <w:t>тербеліс кинематикасы</w:t>
      </w:r>
    </w:p>
    <w:p>
      <w:r>
        <w:t>тербендіру</w:t>
        <w:br/>
        <w:t>тербенту, тербент, тербентті,</w:t>
        <w:br/>
        <w:t>тербентсе</w:t>
        <w:br/>
        <w:t>тербену, тербенбсу, тербенген</w:t>
        <w:br/>
        <w:t>тербесу, тербессе, тербесші</w:t>
        <w:br/>
        <w:t>тербеткізу, тербеткізсе, тер-</w:t>
        <w:br/>
        <w:t>беткізші</w:t>
        <w:br/>
        <w:t>тербеттіру</w:t>
        <w:br/>
        <w:t>тербету</w:t>
        <w:br/>
        <w:t>тербеу</w:t>
        <w:br/>
        <w:t>тергелу</w:t>
        <w:br/>
        <w:t>тергеп-тексеру</w:t>
        <w:br/>
        <w:t>тергесу, тергессе</w:t>
        <w:br/>
        <w:t>тергету</w:t>
        <w:br/>
        <w:t>тергеу, тергеу ісі</w:t>
        <w:br/>
        <w:t>тергеуші</w:t>
        <w:br/>
        <w:t>тергіздіру</w:t>
        <w:br/>
        <w:t>тергізу, тергізсе, тергізші</w:t>
        <w:br/>
        <w:t>терезе, терезе элементтері (инф.)</w:t>
        <w:br/>
        <w:t>терезелі</w:t>
        <w:br/>
        <w:t>терек, терегі</w:t>
        <w:br/>
        <w:t>терекқұлақ (бот.)</w:t>
        <w:br/>
        <w:t>теректі</w:t>
        <w:br/>
        <w:t>терең</w:t>
        <w:br/>
        <w:t>тереңдету</w:t>
        <w:br/>
        <w:t>тереңдеу</w:t>
        <w:br/>
        <w:t>тереңдік, тереңдігі</w:t>
        <w:br/>
        <w:t>терқақты, терқақты болу</w:t>
        <w:br/>
        <w:t>терлегіш</w:t>
        <w:br/>
        <w:t>терлеп-тепшу,</w:t>
        <w:br/>
        <w:t>терлеп-тепшиді</w:t>
        <w:br/>
        <w:t>терлеткізу, терлеткізсе, терлет-</w:t>
        <w:br/>
        <w:t>кізші</w:t>
        <w:br/>
        <w:t>терлеттіру</w:t>
        <w:br/>
        <w:t>терлету</w:t>
        <w:br/>
        <w:t>терлеу</w:t>
        <w:br/>
        <w:t>терлеуік, терлеуігі</w:t>
        <w:br/>
        <w:t>терлік, терлігі</w:t>
        <w:br/>
        <w:t>терме, терме тезек</w:t>
        <w:br/>
        <w:t>терме, терме алаша</w:t>
        <w:br/>
        <w:t>терме үй</w:t>
        <w:br/>
        <w:t>термебау</w:t>
        <w:br/>
        <w:t>термелеу</w:t>
        <w:br/>
        <w:t>термелі</w:t>
        <w:br/>
        <w:t>термеші</w:t>
        <w:br/>
        <w:t>терлеп-тепші,</w:t>
        <w:br/>
        <w:t>термешілік, термешілігі</w:t>
        <w:br/>
        <w:t>терминтану</w:t>
        <w:br/>
        <w:t>терминтанушы</w:t>
        <w:br/>
        <w:t>термит, термитке, термиті</w:t>
        <w:br/>
        <w:t>термокөшіргіш, термокошіргіш</w:t>
        <w:br/>
        <w:t>аппарат</w:t>
        <w:br/>
        <w:t>тернек, терпегі</w:t>
        <w:br/>
        <w:t>террарий, террарийге, террарийі</w:t>
        <w:br/>
        <w:t>террорист, террориске, терро-</w:t>
        <w:br/>
        <w:t>рисі, терраристер</w:t>
        <w:br/>
        <w:t>терсек, терсек қарағай</w:t>
        <w:br/>
        <w:t>терсіңді, терсіпді қамшы</w:t>
        <w:br/>
        <w:t>терте</w:t>
        <w:br/>
        <w:t>тертебау</w:t>
        <w:br/>
        <w:t>теру</w:t>
        <w:br/>
        <w:t>терулі, терулі алагпа</w:t>
      </w:r>
    </w:p>
    <w:p>
      <w:r>
        <w:t>терция</w:t>
        <w:br/>
        <w:t>тершең</w:t>
        <w:br/>
        <w:t>тершеңдік, тершеңдігі</w:t>
        <w:br/>
        <w:t>тершу. терші, тершиді</w:t>
        <w:br/>
        <w:t>тершіту</w:t>
        <w:br/>
        <w:t>тері, тері безі</w:t>
        <w:br/>
        <w:t>тері күтімі</w:t>
        <w:br/>
        <w:t>тері майы</w:t>
        <w:br/>
        <w:t>тері сезімдері</w:t>
        <w:br/>
        <w:t>тері шелі</w:t>
        <w:br/>
        <w:t>терілу</w:t>
        <w:br/>
        <w:t>терім, терімі</w:t>
        <w:br/>
        <w:t>терімділік, терімділігі</w:t>
        <w:br/>
        <w:t>терімші</w:t>
        <w:br/>
        <w:t>теріс, теріс бата</w:t>
        <w:br/>
        <w:t>теріс жақ</w:t>
        <w:br/>
        <w:t>теріс жол</w:t>
        <w:br/>
        <w:t>теріс қабақ білдіру</w:t>
        <w:br/>
        <w:t>теріс хабар</w:t>
        <w:br/>
        <w:t>терісазу (қырсық, қыңыр)</w:t>
        <w:br/>
        <w:t>терісауыз</w:t>
        <w:br/>
        <w:t>терісжапырақ (бот.), терісжа-</w:t>
        <w:br/>
        <w:t>пырағы</w:t>
        <w:br/>
        <w:t>теріскей</w:t>
        <w:br/>
        <w:t>теріскен (ауру), теріскенге</w:t>
        <w:br/>
        <w:t>теріскен (әс.), теріскенге</w:t>
        <w:br/>
        <w:t>терісқақпай (му3.)</w:t>
        <w:br/>
        <w:t>терістеу</w:t>
        <w:br/>
        <w:t>терістік, терістігі</w:t>
        <w:br/>
        <w:t>терісу, теріссе, терісші</w:t>
        <w:br/>
        <w:t>тері-терсек, тері-терсегі</w:t>
        <w:br/>
        <w:t>тесе (құрал)</w:t>
        <w:br/>
        <w:t>ТЕЛЕ</w:t>
        <w:br/>
        <w:t>телестансы</w:t>
        <w:br/>
        <w:t>телетілші</w:t>
        <w:br/>
        <w:t>телефон, гелефонға</w:t>
        <w:br/>
        <w:t>телефон-автомат</w:t>
        <w:br/>
        <w:t>телефондандыру</w:t>
        <w:br/>
        <w:t>телефонограмма</w:t>
        <w:br/>
        <w:t>телефонхат</w:t>
        <w:br/>
        <w:t>телефоншы</w:t>
        <w:br/>
        <w:t>телехабар</w:t>
        <w:br/>
        <w:t>телеэкран, телеэкранға</w:t>
        <w:br/>
        <w:t>телеэкрандық</w:t>
        <w:br/>
        <w:t>телқара, телқара өскен</w:t>
        <w:br/>
        <w:t>Телқоңыр (фольк.)</w:t>
        <w:br/>
        <w:t>теллур, теллурға, теллуры</w:t>
        <w:br/>
        <w:t>телмең, телмең қағу</w:t>
        <w:br/>
        <w:t>телмеңдету</w:t>
        <w:br/>
        <w:t>телмеңдеу</w:t>
        <w:br/>
        <w:t>телмірту, телмірт, телміртті, тел-</w:t>
      </w:r>
    </w:p>
    <w:p>
      <w:r>
        <w:t>міртсе</w:t>
        <w:br/>
        <w:t>телміру</w:t>
        <w:br/>
        <w:t>телмірісу, телміріссе</w:t>
        <w:br/>
        <w:t>телпек, телпегі</w:t>
        <w:br/>
        <w:t>телпекті</w:t>
        <w:br/>
        <w:t>телу, телі, телиді</w:t>
        <w:br/>
        <w:t>телше</w:t>
        <w:br/>
        <w:t>телшік, телшік қазы</w:t>
        <w:br/>
        <w:t>телі (ақымақ)</w:t>
        <w:br/>
        <w:t>телім, телімі</w:t>
        <w:br/>
        <w:t>телімдес</w:t>
        <w:br/>
        <w:t>телімді, телімді жапырақ</w:t>
        <w:br/>
        <w:t>теліме, теліме автомат</w:t>
        <w:br/>
        <w:t>телінту, телінт, телінтті, телінтсе</w:t>
        <w:br/>
        <w:t>телі-тентек, телі-тентегі</w:t>
        <w:br/>
        <w:t>теліту, теліт, телітті, телітсе</w:t>
        <w:br/>
        <w:t>тембр, тембрге, тембрі</w:t>
        <w:br/>
        <w:t>темекі</w:t>
        <w:br/>
        <w:t>темекісауыт</w:t>
        <w:br/>
        <w:t>темекішіл</w:t>
        <w:br/>
        <w:t>темперамент, темпераментке,</w:t>
        <w:br/>
        <w:t>темпераменті</w:t>
        <w:br/>
        <w:t>темпераментсіз</w:t>
        <w:br/>
        <w:t>темпераментті</w:t>
        <w:br/>
        <w:t>температура</w:t>
        <w:br/>
        <w:t>темір, темір күрек</w:t>
        <w:br/>
        <w:t>темір қазық</w:t>
        <w:br/>
        <w:t>темірайдауыш</w:t>
        <w:br/>
        <w:t>темір-бетон, темір-бетонға</w:t>
        <w:br/>
        <w:t>темірдей</w:t>
        <w:br/>
        <w:t>ТЕҢГ</w:t>
        <w:br/>
        <w:t>теміреткі</w:t>
        <w:br/>
        <w:t>теміржол</w:t>
        <w:br/>
        <w:t>теміржолшы</w:t>
        <w:br/>
        <w:t>Темірқазык (жилдыз)</w:t>
        <w:br/>
        <w:t>темірқанат (қаз)</w:t>
        <w:br/>
        <w:t>теміртас</w:t>
        <w:br/>
        <w:t>теміртек, теміртегі</w:t>
        <w:br/>
        <w:t>темір-терсек, темір-терсегі</w:t>
        <w:br/>
        <w:t>теміртікен (бот.), теміртікенге</w:t>
        <w:br/>
        <w:t>темірші</w:t>
        <w:br/>
        <w:t>теннис, тенииске, теннисі</w:t>
        <w:br/>
        <w:t>теннисші</w:t>
        <w:br/>
        <w:t>тенар, тенорға, тенары</w:t>
        <w:br/>
        <w:t>тентек, тентегі</w:t>
        <w:br/>
        <w:t>тентек-тебіз</w:t>
        <w:br/>
        <w:t>тентектік, тентектігі</w:t>
        <w:br/>
        <w:t>тентірек, тентірегі</w:t>
        <w:br/>
        <w:t>тентірету</w:t>
        <w:br/>
        <w:t>тентіреу</w:t>
        <w:br/>
        <w:t>тентіреуік</w:t>
        <w:br/>
        <w:t>тең, тең буу</w:t>
        <w:br/>
        <w:t>тең, тең әрекетті күш</w:t>
        <w:br/>
        <w:t>тең жартысы</w:t>
        <w:br/>
        <w:t>тен жарымы</w:t>
        <w:br/>
        <w:t>тең кору</w:t>
        <w:br/>
        <w:t>тең орта</w:t>
        <w:br/>
        <w:t>тең төраға</w:t>
        <w:br/>
        <w:t>Тең Түсу</w:t>
        <w:br/>
        <w:t>теңбе-тең</w:t>
        <w:br/>
        <w:t>теңбе-теңдік</w:t>
      </w:r>
    </w:p>
    <w:p>
      <w:r>
        <w:t>теңбүйір, теңбүйір жапырас</w:t>
        <w:br/>
        <w:t>ббот.)</w:t>
        <w:br/>
        <w:t>теңбүйірлі</w:t>
        <w:br/>
        <w:t>теңбіл, теңбіл боз</w:t>
        <w:br/>
        <w:t>теңбіл доп</w:t>
        <w:br/>
        <w:t>теңбіл көк</w:t>
        <w:br/>
        <w:t>теңбіл қара</w:t>
        <w:br/>
        <w:t>теңбіл қасқа</w:t>
        <w:br/>
        <w:t>теңбілдену, теңбілденбеу, те-</w:t>
        <w:br/>
        <w:t>білденген</w:t>
        <w:br/>
        <w:t>теңбіл-теңбіл</w:t>
        <w:br/>
        <w:t>теңге, теңге шұбар</w:t>
        <w:br/>
        <w:t>тенге, теңге алу (ойын)</w:t>
        <w:br/>
        <w:t>теңге бағамы</w:t>
        <w:br/>
        <w:t>теңгебалық, теңгебалығы</w:t>
        <w:br/>
        <w:t>теңгебас (ос.)</w:t>
        <w:br/>
        <w:t>теңгедей</w:t>
        <w:br/>
        <w:t>ТӨРЕ</w:t>
        <w:br/>
        <w:t>ТОТЕ</w:t>
        <w:br/>
        <w:t>төрелік, төрслігі</w:t>
        <w:br/>
        <w:t>төрелік сот</w:t>
        <w:br/>
        <w:t>төре-төленгіт</w:t>
        <w:br/>
        <w:t>төрені</w:t>
        <w:br/>
        <w:t>төркін, торкіпге</w:t>
        <w:br/>
        <w:t>төркін жұрт</w:t>
        <w:br/>
        <w:t>төркіндес</w:t>
        <w:br/>
        <w:t>төркіндету</w:t>
        <w:br/>
        <w:t>төркіндеу</w:t>
        <w:br/>
        <w:t>төркіншіл</w:t>
        <w:br/>
        <w:t>төрлету</w:t>
        <w:br/>
        <w:t>төрлеу</w:t>
        <w:br/>
        <w:t>төрт, терт айлық жұмыс</w:t>
        <w:br/>
        <w:t>төрт амал (мат.)</w:t>
        <w:br/>
        <w:t>төрт аяқты</w:t>
        <w:br/>
        <w:t>терт бөлмелі пәтер</w:t>
        <w:br/>
        <w:t>төрт бұрышты</w:t>
        <w:br/>
        <w:t>төрт бұрыш (дуниенің төрт бу-</w:t>
        <w:br/>
        <w:t>рышы)</w:t>
        <w:br/>
        <w:t>торт елі</w:t>
        <w:br/>
        <w:t>терт есе</w:t>
        <w:br/>
        <w:t>төрт жақ</w:t>
        <w:br/>
        <w:t>төрт жақты</w:t>
        <w:br/>
        <w:t>төрт көзі түгел</w:t>
        <w:br/>
        <w:t>төрт қанат үй</w:t>
        <w:br/>
        <w:t>төрт түлік</w:t>
        <w:br/>
        <w:t>төрт-бес</w:t>
        <w:br/>
        <w:t>төртбұрыш (геом.)</w:t>
        <w:br/>
        <w:t>тартеу</w:t>
        <w:br/>
        <w:t>төртеулеу</w:t>
        <w:br/>
        <w:t>терткөз, төрткөз балық</w:t>
        <w:br/>
        <w:t>төрткоз ит</w:t>
        <w:br/>
        <w:t>төрткүл (археол.)</w:t>
        <w:br/>
        <w:t>төрткіл, төрткіл дүние</w:t>
        <w:br/>
        <w:t>төрткілдену, төрткілденбеу,</w:t>
        <w:br/>
        <w:t>гөрткілденген</w:t>
        <w:br/>
        <w:t>төрткілдеу</w:t>
        <w:br/>
        <w:t>төртпақ</w:t>
        <w:br/>
        <w:t>төртпақтану, төртпақтанбау,</w:t>
      </w:r>
    </w:p>
    <w:p>
      <w:r>
        <w:t>төртпақтанған</w:t>
        <w:br/>
        <w:t>тарттаған</w:t>
        <w:br/>
        <w:t>төрттағандау</w:t>
        <w:br/>
        <w:t>төрт-төрттен</w:t>
        <w:br/>
        <w:t>төрттік, төрттігі</w:t>
        <w:br/>
        <w:t>төрүй, торүйге</w:t>
        <w:br/>
        <w:t>төс, төс балта</w:t>
        <w:br/>
        <w:t>төс сүйек</w:t>
        <w:br/>
        <w:t>төс темір</w:t>
        <w:br/>
        <w:t>төсағаш, төсағашы</w:t>
        <w:br/>
        <w:t>төсайыл, тосайылы</w:t>
        <w:br/>
        <w:t>төсбелгі, төсбелгісі</w:t>
        <w:br/>
        <w:t>төсек, төсегі</w:t>
        <w:br/>
        <w:t>төсекаяқ (төсектің төменгі</w:t>
        <w:br/>
        <w:t>бөлігі), төсекаяғы</w:t>
        <w:br/>
        <w:t>төсекжабдық</w:t>
        <w:br/>
        <w:t>төсекжапқыш, тосекжапқышы</w:t>
        <w:br/>
        <w:t>төсеккұл, төсекқұл болу</w:t>
        <w:br/>
        <w:t>твсекқұлдық, тосекқұлдыққа</w:t>
        <w:br/>
        <w:t>түсу</w:t>
        <w:br/>
        <w:t>төсек-орын, төсек-орынға</w:t>
        <w:br/>
        <w:t>төсектік, төсектік мата</w:t>
        <w:br/>
        <w:t>төселу</w:t>
        <w:br/>
        <w:t>төсем, төсемі</w:t>
        <w:br/>
        <w:t>төсемелі, төссмслі өсімдіктер</w:t>
        <w:br/>
        <w:t>төсенгіш</w:t>
        <w:br/>
        <w:t>төсендіру</w:t>
        <w:br/>
        <w:t>төсену, төсенбеу, төсенген</w:t>
        <w:br/>
        <w:t>төсеніш</w:t>
        <w:br/>
        <w:t>төсенішсіз</w:t>
        <w:br/>
        <w:t>төсесу, төсессе, төсесші</w:t>
        <w:br/>
        <w:t>төсеттіру</w:t>
        <w:br/>
        <w:t>төсету</w:t>
        <w:br/>
        <w:t>төсеу</w:t>
        <w:br/>
        <w:t>төсеуіш, төсеуіші</w:t>
        <w:br/>
        <w:t>таскамаол</w:t>
        <w:br/>
        <w:t>төскей</w:t>
        <w:br/>
        <w:t>төскейлеу</w:t>
        <w:br/>
        <w:t>төскейшеп (ос.), төскейшебі</w:t>
        <w:br/>
        <w:t>төсқалта</w:t>
      </w:r>
    </w:p>
    <w:p>
      <w:r>
        <w:t>тасқап, төсқабы</w:t>
        <w:br/>
        <w:t>төстабан, тостабапға</w:t>
        <w:br/>
        <w:t>төстартқыш</w:t>
        <w:br/>
        <w:t>төстесу, төстессе</w:t>
        <w:br/>
        <w:t>төстеу</w:t>
        <w:br/>
        <w:t>таститу, төстит, төститті, төс-</w:t>
        <w:br/>
        <w:t>титсе</w:t>
        <w:br/>
        <w:t>төстию, төсти, төстиеді, төс-</w:t>
        <w:br/>
        <w:t>тиюі</w:t>
        <w:br/>
        <w:t>төстік, төстігі</w:t>
        <w:br/>
        <w:t>төте, төте жазу</w:t>
        <w:br/>
        <w:t>таоте жем</w:t>
        <w:br/>
        <w:t>төте жол</w:t>
        <w:br/>
        <w:t>төте оқу</w:t>
        <w:br/>
        <w:t>төтс сайлау</w:t>
        <w:br/>
        <w:t>төте салық</w:t>
        <w:br/>
        <w:t>төте тану (филос.)</w:t>
        <w:br/>
        <w:t>ТІЛІШ</w:t>
        <w:br/>
        <w:t>420</w:t>
        <w:br/>
        <w:t>ТІСТ</w:t>
        <w:br/>
        <w:t>тілшілік, тілшілігі</w:t>
        <w:br/>
        <w:t>тілік, тілігі</w:t>
        <w:br/>
        <w:t>тілік ен</w:t>
        <w:br/>
        <w:t>тілім, тілімі</w:t>
        <w:br/>
        <w:t>тілімделу</w:t>
        <w:br/>
        <w:t>тілімдену, гілімденбеу, тілімден-</w:t>
        <w:br/>
        <w:t>ген</w:t>
        <w:br/>
        <w:t>тілімдету</w:t>
        <w:br/>
        <w:t>тілімдеу</w:t>
        <w:br/>
        <w:t>тілім-тілім, Тілім-тілім ету</w:t>
        <w:br/>
        <w:t>тіліну, тілінбеу, тілінген</w:t>
        <w:br/>
        <w:t>тіміскек</w:t>
        <w:br/>
        <w:t>тіміскілену, тіміскіленбеу, тіміс-</w:t>
        <w:br/>
        <w:t>кіленген</w:t>
        <w:br/>
        <w:t>тіміскілету</w:t>
        <w:br/>
        <w:t>тін, тінге</w:t>
        <w:br/>
        <w:t>тін желі</w:t>
        <w:br/>
        <w:t>тін жемірлері</w:t>
        <w:br/>
        <w:t>тін талшығы</w:t>
        <w:br/>
        <w:t>тінді, тінді өсімдік</w:t>
        <w:br/>
        <w:t>тінткізу, тінткізсс, тінткізші</w:t>
        <w:br/>
        <w:t>тіпткілету</w:t>
        <w:br/>
        <w:t>тінткілеу</w:t>
        <w:br/>
        <w:t>тінттіру</w:t>
        <w:br/>
        <w:t>тінту, тінт, тіптті, тінтсе</w:t>
        <w:br/>
        <w:t>тінтуір, компыптер тінтуірі</w:t>
        <w:br/>
        <w:t>тінтілу</w:t>
        <w:br/>
        <w:t>тінтіну, тінтінбеу, тінтінген</w:t>
        <w:br/>
        <w:t>тінтісу, тіптіссе</w:t>
        <w:br/>
        <w:t>тіпті, тіпті болмаса</w:t>
        <w:br/>
        <w:t>тірек, тірегі</w:t>
      </w:r>
    </w:p>
    <w:p>
      <w:r>
        <w:t>тірек ағаш</w:t>
        <w:br/>
        <w:t>тірек белгі</w:t>
        <w:br/>
        <w:t>тірек сөз</w:t>
        <w:br/>
        <w:t>тірелу</w:t>
        <w:br/>
        <w:t>тірену, тіренбеу, тіренген</w:t>
        <w:br/>
        <w:t>гіреніш</w:t>
        <w:br/>
        <w:t>тіресу, тірессе</w:t>
        <w:br/>
        <w:t>тірету</w:t>
        <w:br/>
        <w:t>тіреу, тіреу бақан</w:t>
        <w:br/>
        <w:t>тіреулі</w:t>
        <w:br/>
        <w:t>тіреулік, тіреулігі</w:t>
        <w:br/>
        <w:t>тіреуіш, тіреуіші</w:t>
        <w:br/>
        <w:t>тіркелу</w:t>
        <w:br/>
        <w:t>тіркелім, мемлекеттік тіркелім</w:t>
        <w:br/>
        <w:t>тіркеме</w:t>
        <w:br/>
        <w:t>тіркемелі</w:t>
        <w:br/>
        <w:t>тіркес</w:t>
        <w:br/>
        <w:t>тіркесу, тіркессе</w:t>
        <w:br/>
        <w:t>тіркесім, тіркесімі</w:t>
        <w:br/>
        <w:t>тіркету</w:t>
        <w:br/>
        <w:t>тіркеу, тіркеу кағазы</w:t>
        <w:br/>
        <w:t>тіркеу нөмірі</w:t>
        <w:br/>
        <w:t>тіркеу орны</w:t>
        <w:br/>
        <w:t>тіркеулі</w:t>
        <w:br/>
        <w:t>тіркеуіш, тіркеуіші</w:t>
        <w:br/>
        <w:t>тіркіс</w:t>
        <w:br/>
        <w:t>тіркістену, тіркістенбеу, тіркіс-</w:t>
        <w:br/>
        <w:t>тенген</w:t>
        <w:br/>
        <w:t>тірлік, тірлігі</w:t>
        <w:br/>
        <w:t>тірлік-болмыс, тірлік-болмысы</w:t>
        <w:br/>
        <w:t>тірліксіз</w:t>
        <w:br/>
        <w:t>тірмізік, тірмізік күй</w:t>
        <w:br/>
        <w:t>тірнек, тірнегі</w:t>
        <w:br/>
        <w:t>тірнектеу</w:t>
        <w:br/>
        <w:t>тірпек, тірпегі</w:t>
        <w:br/>
        <w:t>тірсек, тірсегі</w:t>
        <w:br/>
        <w:t>тіршілік, тіршілігі</w:t>
        <w:br/>
        <w:t>тіршіліксіз</w:t>
        <w:br/>
        <w:t>тіршіліктану</w:t>
        <w:br/>
        <w:t>тірі, тірі аруақ</w:t>
        <w:br/>
        <w:t>тірі жан</w:t>
        <w:br/>
        <w:t>тірі жесір</w:t>
        <w:br/>
        <w:t>тірі жетім</w:t>
        <w:br/>
        <w:t>тірі өлік</w:t>
        <w:br/>
        <w:t>тірі пенде</w:t>
        <w:br/>
        <w:t>тірідей</w:t>
        <w:br/>
        <w:t>тірілету (кас.)</w:t>
        <w:br/>
        <w:t>тірілсу (кәс.)</w:t>
        <w:br/>
        <w:t>тірілту, тірілт, тірілтті, тірілтсе</w:t>
        <w:br/>
        <w:t>тірілу</w:t>
        <w:br/>
        <w:t>тірілік, тірілігі</w:t>
        <w:br/>
        <w:t>тіс, тіс дәрігері</w:t>
        <w:br/>
        <w:t>тісағаш (құрал)</w:t>
        <w:br/>
        <w:t>тісжегі</w:t>
        <w:br/>
        <w:t>тісжуғыш, тісжуғышы</w:t>
        <w:br/>
        <w:t>тісеу, тісеу құнан</w:t>
        <w:br/>
        <w:t>тіскебасар</w:t>
        <w:br/>
        <w:t>тісқаққан, тісқаққан бала</w:t>
        <w:br/>
        <w:t>тісқаққандық</w:t>
        <w:br/>
        <w:t>тіссауыт, тіссауыты</w:t>
        <w:br/>
        <w:t>тістегіш</w:t>
        <w:br/>
        <w:t>тістей, тістей қатты</w:t>
        <w:br/>
        <w:t>тістелу</w:t>
      </w:r>
    </w:p>
    <w:p>
      <w:r>
        <w:t>тістену, тістенбеу, тістенген</w:t>
        <w:br/>
        <w:t>тістестіру</w:t>
        <w:br/>
        <w:t>ТІКІ 419 ТІЛІ</w:t>
        <w:br/>
        <w:t>тікірею, тікірей, тікірсйеді, тіле</w:t>
        <w:br/>
        <w:t>тікірсюі тіленшілену, тілешшіленбеу. ті-</w:t>
        <w:br/>
        <w:t>тікішек (анат.), тікішегі</w:t>
        <w:br/>
        <w:t>тіл, тіл алу</w:t>
        <w:br/>
        <w:t>тіл жеткісізсіз</w:t>
        <w:br/>
        <w:t>тіл табу</w:t>
        <w:br/>
        <w:t>тіл табысу</w:t>
        <w:br/>
        <w:t>тіл тию</w:t>
        <w:br/>
        <w:t>тіл ұстарту</w:t>
        <w:br/>
        <w:t>тілазар</w:t>
        <w:br/>
        <w:t>тілалғыш, тілалғыш бала</w:t>
        <w:br/>
        <w:t>тіл-аузы, тіл-аузы байлану</w:t>
        <w:br/>
        <w:t>тілашар (кәде)</w:t>
        <w:br/>
        <w:t>тілашар (разговорник)</w:t>
        <w:br/>
        <w:t>тілбас (ауру)</w:t>
        <w:br/>
        <w:t>тілгізу, тілгізсе, тілгізші</w:t>
        <w:br/>
        <w:t>тілгілену, тілгіленбеу, тілгілен-</w:t>
        <w:br/>
        <w:t>ген</w:t>
        <w:br/>
        <w:t>тілгілету</w:t>
        <w:br/>
        <w:t>тілгілеу</w:t>
        <w:br/>
        <w:t>тілдей</w:t>
        <w:br/>
        <w:t>тілдескіш</w:t>
        <w:br/>
        <w:t>тілдестіру</w:t>
        <w:br/>
        <w:t>тілдесу, тілдессе, тілдесіні</w:t>
        <w:br/>
        <w:t>тілдету</w:t>
        <w:br/>
        <w:t>тілдеу</w:t>
        <w:br/>
        <w:t>тілдік, тілдік жүйе</w:t>
        <w:br/>
        <w:t>тілдік таңба</w:t>
        <w:br/>
        <w:t>тілдік тұлға</w:t>
        <w:br/>
        <w:t>тілдік сана</w:t>
        <w:br/>
        <w:t>тілдіру</w:t>
        <w:br/>
        <w:t>тілек, тілегі</w:t>
        <w:br/>
        <w:t>тілек-бата</w:t>
        <w:br/>
        <w:t>тілек-талап, тілек-талабы</w:t>
        <w:br/>
        <w:t>тілектес</w:t>
        <w:br/>
        <w:t>тілектестік, тілектестігі</w:t>
        <w:br/>
        <w:t>тілекші</w:t>
        <w:br/>
        <w:t>тілемсек, тілемсегі</w:t>
        <w:br/>
        <w:t>тілемсектену, тілемсектенбеу,</w:t>
        <w:br/>
        <w:t>тілемсектенген</w:t>
        <w:br/>
        <w:t>тілемсектеу</w:t>
        <w:br/>
        <w:t>тілемсектік, тілемсектігі</w:t>
        <w:br/>
        <w:t>тілендіру</w:t>
        <w:br/>
        <w:t>тіленту, тілент, тілентті, тілентсе</w:t>
        <w:br/>
        <w:t>тілену, тіленбеу, тіленген</w:t>
        <w:br/>
        <w:t>тіленшек</w:t>
        <w:br/>
        <w:t>тіленшектік, тіленшектігі</w:t>
      </w:r>
    </w:p>
    <w:p>
      <w:r>
        <w:t>лешшіленген</w:t>
        <w:br/>
        <w:t>тіленшілік, тілетшілігі</w:t>
        <w:br/>
        <w:t>тілерсек, тілерсегі</w:t>
        <w:br/>
        <w:t>тілерсектеу</w:t>
        <w:br/>
        <w:t>тілесу, тілессе</w:t>
        <w:br/>
        <w:t>тілету</w:t>
        <w:br/>
        <w:t>тілеу, тілеу</w:t>
        <w:br/>
        <w:t>тілеуқор</w:t>
        <w:br/>
        <w:t>тілеулес</w:t>
        <w:br/>
        <w:t>тілеулестік, тілсулестігі</w:t>
        <w:br/>
        <w:t>тілкемдаке</w:t>
        <w:br/>
        <w:t>тілкемделу</w:t>
        <w:br/>
        <w:t>тілкемдеу</w:t>
        <w:br/>
        <w:t>тіл-көз, тіл-көз тию</w:t>
        <w:br/>
        <w:t>тілқияқ (ос.). тілқияғы</w:t>
        <w:br/>
        <w:t>тілқияр (өс.), тілқияры</w:t>
        <w:br/>
        <w:t>тіллә (көне)</w:t>
        <w:br/>
        <w:t>тілмар ж. ділмар</w:t>
        <w:br/>
        <w:t>тілмарлану, тілмарланбау. тіл-</w:t>
        <w:br/>
        <w:t>марланған</w:t>
        <w:br/>
        <w:t>тілмарлық, тілмарлығы</w:t>
        <w:br/>
        <w:t>тілмарсу, тілмарсы, тілмарсиды</w:t>
        <w:br/>
        <w:t>тілмаш</w:t>
        <w:br/>
        <w:t>тілмаштық, тілматштығы</w:t>
        <w:br/>
        <w:t>тілме (ауру)</w:t>
        <w:br/>
        <w:t>тілмелену, тілмеленбеу, тілме-</w:t>
        <w:br/>
        <w:t>ленген</w:t>
        <w:br/>
        <w:t>гтілмелету</w:t>
        <w:br/>
        <w:t>тілмелеу</w:t>
        <w:br/>
        <w:t>тілтаным (терм.)</w:t>
        <w:br/>
        <w:t>тілтанымдық, тілтанымдықк бі</w:t>
        <w:br/>
        <w:t>лім</w:t>
        <w:br/>
        <w:t>тілтұмар</w:t>
        <w:br/>
        <w:t>тілу</w:t>
        <w:br/>
        <w:t>тілуар, тілуарға</w:t>
        <w:br/>
        <w:t>тілхат</w:t>
        <w:br/>
        <w:t>тілше</w:t>
        <w:br/>
        <w:t>тілшелену, тілшеленбеу, тіліпс-</w:t>
        <w:br/>
        <w:t>ленген</w:t>
        <w:br/>
        <w:t>тілшелеу</w:t>
        <w:br/>
        <w:t>тілшелі, тілшелі күлте</w:t>
        <w:br/>
        <w:t>тілші</w:t>
        <w:br/>
        <w:t>тілшік, тілшігі</w:t>
        <w:br/>
        <w:t>тілшік сарғалдақ (өс.)</w:t>
        <w:br/>
        <w:t>тілшіксіз, тілішіксіз қоңырбас</w:t>
        <w:br/>
        <w:t>(өс)</w:t>
        <w:br/>
        <w:t>тілеу</w:t>
        <w:br/>
        <w:t>ТҮРЕ</w:t>
        <w:br/>
        <w:t>түрдіру. )</w:t>
        <w:br/>
        <w:t>түрегелгізу, түрегелгізсе</w:t>
        <w:br/>
        <w:t>түрегелту, түрегелт, түрегелтті</w:t>
        <w:br/>
        <w:t>түрсгелу</w:t>
      </w:r>
    </w:p>
    <w:p>
      <w:r>
        <w:t>түрегелісу, түрегеліссе</w:t>
        <w:br/>
        <w:t>түрен, түренге</w:t>
        <w:br/>
        <w:t>түржинақ (ассөрти)</w:t>
        <w:br/>
        <w:t>түржиынтық</w:t>
        <w:br/>
        <w:t>түрке</w:t>
        <w:br/>
        <w:t>түркебалық (зоол.)</w:t>
        <w:br/>
        <w:t>түркей (сауатсыз, надан)</w:t>
        <w:br/>
        <w:t>түркі, түркі тілдері</w:t>
        <w:br/>
        <w:t>түркітану</w:t>
        <w:br/>
        <w:t>түркітанушы</w:t>
        <w:br/>
        <w:t>түркітілдестер</w:t>
        <w:br/>
        <w:t>түрлендіргіш (тех.)</w:t>
        <w:br/>
        <w:t>түрлендіру</w:t>
        <w:br/>
        <w:t>түрленту, түрлент, түрлентті,</w:t>
        <w:br/>
        <w:t>түрлепнтсе</w:t>
        <w:br/>
        <w:t>түрлену, түрленбеу, түрленген</w:t>
        <w:br/>
        <w:t>түрлес</w:t>
        <w:br/>
        <w:t>түрлету</w:t>
        <w:br/>
        <w:t>түрлеу</w:t>
        <w:br/>
        <w:t>түрлі, түрлі түсті графика</w:t>
        <w:br/>
        <w:t>түрлі түсті фильм</w:t>
        <w:br/>
        <w:t>түрлілік, түрлілігі</w:t>
        <w:br/>
        <w:t>түрлі-түрлі</w:t>
        <w:br/>
        <w:t>түрліше</w:t>
        <w:br/>
        <w:t>түрме</w:t>
        <w:br/>
        <w:t>түрөзгеріс</w:t>
        <w:br/>
        <w:t>түрпі, түрні қалампыр</w:t>
        <w:br/>
        <w:t>түріндей, түрлідей тию</w:t>
        <w:br/>
        <w:t>түртиі, түрти, түртиеді, түр-</w:t>
        <w:br/>
        <w:t>тиюі</w:t>
        <w:br/>
        <w:t>түрткіжайт (фахҡтор)</w:t>
        <w:br/>
        <w:t>түрткілену, түрткіленбеу, тұрт-</w:t>
        <w:br/>
        <w:t>кілепген</w:t>
        <w:br/>
        <w:t>түрткілесу, түрткілессе</w:t>
      </w:r>
    </w:p>
    <w:p>
      <w:r>
        <w:t>түрткілеу</w:t>
        <w:br/>
        <w:t>түрткіштеу</w:t>
        <w:br/>
        <w:t>түртпек, түртпегі</w:t>
        <w:br/>
        <w:t>түртпектену, түртпектенбеу,</w:t>
        <w:br/>
        <w:t>түртпектелген</w:t>
        <w:br/>
        <w:t>түртпектеу</w:t>
        <w:br/>
        <w:t>түрту, түрт, түртті, түртсе</w:t>
        <w:br/>
        <w:t>түр-тұлға</w:t>
        <w:br/>
        <w:t>түр-түұрпат, түр-тұрпаты</w:t>
        <w:br/>
        <w:t>түр-түрі</w:t>
        <w:br/>
        <w:t>түр-түсі</w:t>
        <w:br/>
        <w:t>412</w:t>
        <w:br/>
        <w:t>ТҮСТ</w:t>
        <w:br/>
        <w:t>түртілу</w:t>
        <w:br/>
        <w:t>түртінектену, түртінектенбеу,</w:t>
        <w:br/>
        <w:t>түртінектенген</w:t>
        <w:br/>
        <w:t>түртінектсу</w:t>
        <w:br/>
        <w:t>түртіншек, түртіншегі</w:t>
        <w:br/>
        <w:t>түртіншектену, түртіншектен-</w:t>
        <w:br/>
        <w:t>беу, түртіншектенген</w:t>
        <w:br/>
        <w:t>түртіншектеу</w:t>
        <w:br/>
        <w:t>түруісу, түртіссе</w:t>
        <w:br/>
        <w:t>түру</w:t>
        <w:br/>
        <w:t>түршігу, түршік, түршігеді</w:t>
        <w:br/>
        <w:t>түршігісу, түршігіссе</w:t>
        <w:br/>
        <w:t>түрік, түрігі, түріктер</w:t>
        <w:br/>
        <w:t>түрік, түрік құлақ</w:t>
        <w:br/>
        <w:t>түрікжанды</w:t>
        <w:br/>
        <w:t>түрікмен, түрікменге, түрікмен-</w:t>
        <w:br/>
        <w:t>дер</w:t>
        <w:br/>
        <w:t>түрікменбашы</w:t>
        <w:br/>
        <w:t>түрікменше</w:t>
        <w:br/>
        <w:t>түрікше</w:t>
        <w:br/>
        <w:t>түрікшіл</w:t>
        <w:br/>
        <w:t>түрікшілдік, түрікшілдік идея</w:t>
        <w:br/>
        <w:t>түрікшілік, түрікшілік жол</w:t>
        <w:br/>
        <w:t>түрілу</w:t>
        <w:br/>
        <w:t>түріну, түрінбеу, түрінген</w:t>
        <w:br/>
        <w:t>түріңкі</w:t>
        <w:br/>
        <w:t>түрісу, түріссе</w:t>
        <w:br/>
        <w:t>түрішілік, түрішілік күрес</w:t>
        <w:br/>
        <w:t>түс, түс жыртысу</w:t>
        <w:br/>
        <w:t>түстер палитрасы</w:t>
      </w:r>
    </w:p>
    <w:p>
      <w:r>
        <w:t>түс шайысу</w:t>
        <w:br/>
        <w:t>түсі игі</w:t>
        <w:br/>
        <w:t>түс, түс ауа</w:t>
        <w:br/>
        <w:t>түс әлетінде</w:t>
        <w:br/>
        <w:t>түс қайта</w:t>
        <w:br/>
        <w:t>түс, түс жару</w:t>
        <w:br/>
        <w:t>түс көру</w:t>
        <w:br/>
        <w:t>түскі, түскі ас</w:t>
        <w:br/>
        <w:t>түскі тамақ</w:t>
        <w:br/>
        <w:t>түскілік, түскілігі</w:t>
        <w:br/>
        <w:t>түссіз, түссіз газ</w:t>
        <w:br/>
        <w:t>түссіздендіру</w:t>
        <w:br/>
        <w:t>түссіздену, түссізденбеу, түс-</w:t>
        <w:br/>
        <w:t>сізденген</w:t>
        <w:br/>
        <w:t>түстендіру</w:t>
        <w:br/>
        <w:t>түстену, түстенбеу, түстенген</w:t>
        <w:br/>
        <w:t>түстес</w:t>
        <w:br/>
        <w:t>түстестіру</w:t>
        <w:br/>
        <w:t>ТҮЛК</w:t>
        <w:br/>
        <w:t>ТҮРД</w:t>
        <w:br/>
        <w:t>түлкі, түлкі жалтақ</w:t>
        <w:br/>
        <w:t>түлкі құрсақ</w:t>
        <w:br/>
        <w:t>түлкі тымақ</w:t>
        <w:br/>
        <w:t>түлкі ішік</w:t>
        <w:br/>
        <w:t>түлкійұлаң, түлкібұлаңға салу</w:t>
        <w:br/>
        <w:t>түлкіқүйрық (ос.), түлкіқұйрығы</w:t>
        <w:br/>
        <w:t>түлкілену, түлкіленбеу, түлкі-</w:t>
        <w:br/>
        <w:t>денген</w:t>
        <w:br/>
        <w:t>түлкімасақ (өс.), түлкімасағы</w:t>
        <w:br/>
        <w:t>түлкішек, түлкішегі</w:t>
        <w:br/>
        <w:t>түлік, түлігі</w:t>
        <w:br/>
        <w:t>түлік басы</w:t>
        <w:br/>
        <w:t>түлікті</w:t>
        <w:br/>
        <w:t>түмен, түменге</w:t>
        <w:br/>
        <w:t>түменбасы (көне)</w:t>
        <w:br/>
        <w:t>түменбасылық, түменбасылығы</w:t>
        <w:br/>
        <w:t>түменбек, түменбегі</w:t>
        <w:br/>
        <w:t>түн, Борат түні (діни)</w:t>
        <w:br/>
        <w:t>Қадір түні (діни)</w:t>
        <w:br/>
        <w:t>Рағайып түні (діни)</w:t>
        <w:br/>
        <w:t>түн ауа</w:t>
        <w:br/>
        <w:t>түн байғұт болсын (тілек)</w:t>
        <w:br/>
        <w:t>түн (1) бойы</w:t>
        <w:br/>
        <w:t>түн жамылу</w:t>
        <w:br/>
        <w:t>түн кебелектер</w:t>
        <w:br/>
        <w:t>түн қату</w:t>
        <w:br/>
        <w:t>түн ортасы</w:t>
        <w:br/>
        <w:t>түн ұзын</w:t>
        <w:br/>
        <w:t>түн ішінде</w:t>
        <w:br/>
        <w:t>түнгі</w:t>
        <w:br/>
        <w:t>түнделету</w:t>
        <w:br/>
        <w:t>түндік, түндігі</w:t>
        <w:br/>
        <w:t>түнек, түнегі</w:t>
      </w:r>
    </w:p>
    <w:p>
      <w:r>
        <w:t>түнеме</w:t>
        <w:br/>
        <w:t>түнемел</w:t>
        <w:br/>
        <w:t>түнемелдеу</w:t>
        <w:br/>
        <w:t>түнемелету</w:t>
        <w:br/>
        <w:t>түнемелқап, түнемелқабы</w:t>
        <w:br/>
        <w:t>түнемелік, түнемелігі</w:t>
        <w:br/>
        <w:t>түнерту, түшерт, түнертті, тү-</w:t>
        <w:br/>
        <w:t>нертсе</w:t>
        <w:br/>
        <w:t>түнеру</w:t>
        <w:br/>
        <w:t>түнеріңкі</w:t>
        <w:br/>
        <w:t>түнеріңкіреу</w:t>
        <w:br/>
        <w:t>түнерісу, түнеріссе</w:t>
        <w:br/>
        <w:t>түнету</w:t>
        <w:br/>
        <w:t>түнеу</w:t>
        <w:br/>
        <w:t>түнеугүні</w:t>
        <w:br/>
        <w:t>түнеугі</w:t>
        <w:br/>
        <w:t>түнкептер (зоол.)</w:t>
        <w:br/>
        <w:t>түнқоғажай (зоол.)</w:t>
        <w:br/>
        <w:t>түн-түнек, түп-түнегі</w:t>
        <w:br/>
        <w:t>түнұзақ, түпұзаққа көз ілмеу</w:t>
        <w:br/>
        <w:t>түңке (дөңес), түңке пеш</w:t>
        <w:br/>
        <w:t>түңке төбелі</w:t>
        <w:br/>
        <w:t>түңілдіру</w:t>
        <w:br/>
        <w:t>түңілту, түңілт, түңілтті, тү-</w:t>
        <w:br/>
        <w:t>ңілтсе</w:t>
        <w:br/>
        <w:t>түңілу</w:t>
        <w:br/>
        <w:t>түңіліс, түңілісі</w:t>
        <w:br/>
        <w:t>түңілісу, түңіліссе</w:t>
        <w:br/>
        <w:t>түп, түбі</w:t>
        <w:br/>
        <w:t>түп стектен алу</w:t>
        <w:br/>
        <w:t>түп қазык</w:t>
        <w:br/>
        <w:t>түп құда</w:t>
        <w:br/>
        <w:t>түп мұз</w:t>
        <w:br/>
        <w:t>түп нағашы</w:t>
        <w:br/>
        <w:t>түп төркін</w:t>
        <w:br/>
        <w:t>түпдерек, түпдерегі</w:t>
        <w:br/>
        <w:t>түпкі, түпкі алу</w:t>
        <w:br/>
        <w:t>түпкі үй</w:t>
        <w:br/>
        <w:t>түпкілікті</w:t>
        <w:br/>
        <w:t>түпқазақ, түпқазақ тілі (лингв.)</w:t>
        <w:br/>
        <w:t>түпнегіз, түпнегізі</w:t>
        <w:br/>
        <w:t>түпнұсқа</w:t>
        <w:br/>
        <w:t>түпнұсқалық, түппұсқалығы</w:t>
        <w:br/>
        <w:t>түпсана</w:t>
        <w:br/>
        <w:t>түп-тамыр</w:t>
        <w:br/>
        <w:t>түптелу</w:t>
        <w:br/>
        <w:t>түптену, түптснбеу, түптенгет</w:t>
        <w:br/>
        <w:t>түптес</w:t>
        <w:br/>
        <w:t>түптесу, түптессе, түптесші</w:t>
        <w:br/>
        <w:t>түптету</w:t>
        <w:br/>
        <w:t>түптеу</w:t>
        <w:br/>
        <w:t>түптеутпі</w:t>
        <w:br/>
        <w:t>түп-тұқиян, түп-тұқиянға</w:t>
        <w:br/>
        <w:t>түптұлға</w:t>
        <w:br/>
        <w:t>түп-түгел</w:t>
        <w:br/>
        <w:t>түп-түзу</w:t>
        <w:br/>
        <w:t>түптүрік</w:t>
        <w:br/>
        <w:t>түпті</w:t>
        <w:br/>
        <w:t>түптіл (лингв.)</w:t>
        <w:br/>
        <w:t>түұпшайма</w:t>
        <w:br/>
        <w:t>түр, түрге болу</w:t>
        <w:br/>
        <w:t>түраралық</w:t>
        <w:br/>
        <w:t>түр-әлпет, түр-әлісті</w:t>
      </w:r>
    </w:p>
    <w:p>
      <w:r>
        <w:t>түргізу, түргізсе, түргізші</w:t>
        <w:br/>
        <w:t>түргіштеу</w:t>
        <w:br/>
        <w:t>ТҮЙМ</w:t>
        <w:br/>
        <w:t>түймелеу</w:t>
        <w:br/>
        <w:t>түймелі</w:t>
        <w:br/>
        <w:t>түймеш (тағам)</w:t>
        <w:br/>
        <w:t>түймешетен (ос.), түймешетенге</w:t>
        <w:br/>
        <w:t>түймештелу</w:t>
        <w:br/>
        <w:t>түймештеу</w:t>
        <w:br/>
        <w:t>түймешік, түймешігі</w:t>
        <w:br/>
        <w:t>түйнек, түйнегі</w:t>
        <w:br/>
        <w:t>түйнекелең (өс.), түйнекөлеңге</w:t>
        <w:br/>
        <w:t>түйнектелу</w:t>
        <w:br/>
        <w:t>түйнектсеу</w:t>
        <w:br/>
        <w:t>түйпелу</w:t>
        <w:br/>
        <w:t>түйнеме, түйнеме тиіс</w:t>
        <w:br/>
        <w:t>түйнеу</w:t>
        <w:br/>
        <w:t>түйрету</w:t>
        <w:br/>
        <w:t>түйреу</w:t>
        <w:br/>
        <w:t>түйреуіш, түйреуіші</w:t>
        <w:br/>
        <w:t>түйсігу, түйсік, түйсігеді</w:t>
        <w:br/>
        <w:t>түйсік, түйсігі</w:t>
        <w:br/>
        <w:t>түйсіксіз</w:t>
        <w:br/>
        <w:t>түйсінгінш</w:t>
        <w:br/>
        <w:t>түйсіндіру</w:t>
        <w:br/>
        <w:t>түйсіну, түйсінбеу, түйсінген</w:t>
        <w:br/>
        <w:t>түйткіл</w:t>
        <w:br/>
        <w:t>түйткілсу, түйткілсі,</w:t>
        <w:br/>
        <w:t>сиді</w:t>
        <w:br/>
        <w:t>түйтпек, түйтпегі</w:t>
        <w:br/>
        <w:t>түйтпектеу</w:t>
        <w:br/>
        <w:t>түйтік, түйтігі</w:t>
        <w:br/>
        <w:t>түйтің</w:t>
        <w:br/>
        <w:t>түйтіндеу</w:t>
        <w:br/>
        <w:t>түйілу</w:t>
      </w:r>
    </w:p>
    <w:p>
      <w:r>
        <w:t>түйін (резюме), түйінге, түйіні</w:t>
        <w:br/>
        <w:t>түйіндету</w:t>
        <w:br/>
        <w:t>түйіндеу</w:t>
        <w:br/>
        <w:t>түйінді</w:t>
        <w:br/>
        <w:t>түйіну, түйінбеу, түйінгеп</w:t>
        <w:br/>
        <w:t>түйіншек, түйіншегі</w:t>
        <w:br/>
        <w:t>түйіншектелу</w:t>
        <w:br/>
        <w:t>түйіншектеу</w:t>
        <w:br/>
        <w:t>түйір, түйірі</w:t>
        <w:br/>
        <w:t>түйірлену, түйірлепбеу, түйір-</w:t>
        <w:br/>
        <w:t>ленген</w:t>
        <w:br/>
        <w:t>түйіртпек, түйіртпегі</w:t>
        <w:br/>
        <w:t>түйіртпектелу</w:t>
        <w:br/>
        <w:t>түйіртпектену, түйіртпектен-</w:t>
        <w:br/>
        <w:t>беу, түйіртпектепгеп</w:t>
        <w:br/>
        <w:t>түйіртпектеу</w:t>
        <w:br/>
        <w:t>түйткіл-</w:t>
        <w:br/>
        <w:t>410</w:t>
        <w:br/>
        <w:t>ТҮЛЕ</w:t>
        <w:br/>
        <w:t>түйіршік, түйірінігі</w:t>
        <w:br/>
        <w:t>түйіршіктелу</w:t>
        <w:br/>
        <w:t>түйіршіктену, түйіршіктенбеу,</w:t>
        <w:br/>
        <w:t>түйіршіктенген</w:t>
        <w:br/>
        <w:t>түйіршіктеу</w:t>
        <w:br/>
        <w:t>түйіспе</w:t>
        <w:br/>
        <w:t>түйістіру</w:t>
        <w:br/>
        <w:t>түйісу, түйіссе, түйісші</w:t>
        <w:br/>
        <w:t>түк, түгі</w:t>
        <w:br/>
        <w:t>түк, түк жоқ</w:t>
        <w:br/>
        <w:t>түкке тұрғысыз</w:t>
        <w:br/>
        <w:t>түкпір</w:t>
        <w:br/>
        <w:t>түкситу, түксит, түкситті, түк-</w:t>
        <w:br/>
        <w:t>ситсе</w:t>
        <w:br/>
        <w:t>түксиісу, түксиіссе</w:t>
        <w:br/>
        <w:t>түксию, түкси, түксиеді, түк-</w:t>
        <w:br/>
        <w:t>сиюі</w:t>
        <w:br/>
        <w:t>түксік, түксігіп салу</w:t>
        <w:br/>
        <w:t>түксірейту, түксірейт, түксі-</w:t>
        <w:br/>
        <w:t>рейтті, түксірейтсе</w:t>
        <w:br/>
        <w:t>түксірею, түксірей, түксірейеді,</w:t>
        <w:br/>
        <w:t>түксіреюі</w:t>
        <w:br/>
        <w:t>түктену, түктенбеу, түктенген</w:t>
        <w:br/>
        <w:t>түктеу</w:t>
        <w:br/>
        <w:t>түк-түк</w:t>
        <w:br/>
        <w:t>түкті, түкті ара</w:t>
        <w:br/>
        <w:t>түкті бұқаршөп</w:t>
        <w:br/>
        <w:t>түкті кілем</w:t>
        <w:br/>
        <w:t>түкті қабат</w:t>
        <w:br/>
        <w:t>түкті қалта</w:t>
        <w:br/>
        <w:t>түкті сабақтар</w:t>
        <w:br/>
        <w:t>түкті сораң</w:t>
        <w:br/>
        <w:t>түкті сұлыбас</w:t>
      </w:r>
    </w:p>
    <w:p>
      <w:r>
        <w:t>түктішөп (өс.), түктішөбі</w:t>
        <w:br/>
        <w:t>түкіргіш</w:t>
        <w:br/>
        <w:t>түкіргіштеу</w:t>
        <w:br/>
        <w:t>түкірту, түкірт, түкіртті, тү-</w:t>
        <w:br/>
        <w:t>кіртсе</w:t>
        <w:br/>
        <w:t>түкіру</w:t>
        <w:br/>
        <w:t>түкірік, түкірігі</w:t>
        <w:br/>
        <w:t>түкіріну, түкірінбеу, түкірінген</w:t>
        <w:br/>
        <w:t>түкірісу, түкіріссе</w:t>
        <w:br/>
        <w:t>түлежу, түлежі, түлежиді</w:t>
        <w:br/>
        <w:t>түлей</w:t>
        <w:br/>
        <w:t>түлек, түлегі</w:t>
        <w:br/>
        <w:t>түлемелі</w:t>
        <w:br/>
        <w:t>түлен, түлен түрту</w:t>
        <w:br/>
        <w:t>түлеу</w:t>
        <w:br/>
        <w:t>ТӨБЕ</w:t>
        <w:br/>
        <w:t>төбелестіру</w:t>
        <w:br/>
        <w:t>төбелесу, төбелессе, тәбелесіні</w:t>
        <w:br/>
        <w:t>төбелету</w:t>
        <w:br/>
        <w:t>төбелеу</w:t>
        <w:br/>
        <w:t>төбесораң (өс.), тобесоранга</w:t>
        <w:br/>
        <w:t>төбс-төмпсшік, төбе-төмпешігі</w:t>
        <w:br/>
        <w:t>тобет, табет ит</w:t>
        <w:br/>
        <w:t>төбетоп (қоғ.-саяси.), төбетобы</w:t>
        <w:br/>
        <w:t>төбеттей</w:t>
        <w:br/>
        <w:t>төбеттік, төбеттігі</w:t>
        <w:br/>
        <w:t>төбешік, тәбешігі</w:t>
        <w:br/>
        <w:t>төгу, ток, тогеді</w:t>
        <w:br/>
        <w:t>төгілту, тәгілт, төгілтті, төгілтсе</w:t>
        <w:br/>
        <w:t>төгілу</w:t>
        <w:br/>
        <w:t>төгіліп-шашылу</w:t>
        <w:br/>
        <w:t>төгінді</w:t>
        <w:br/>
        <w:t>төгіп-шашу</w:t>
        <w:br/>
        <w:t>төгісу, төгіссе, төгісіпі</w:t>
        <w:br/>
        <w:t>төзгісіз</w:t>
        <w:br/>
        <w:t>төздіру</w:t>
        <w:br/>
        <w:t>төзу, тозсе, төзші</w:t>
        <w:br/>
        <w:t>төзім</w:t>
        <w:br/>
        <w:t>таөзімтал</w:t>
        <w:br/>
        <w:t>төк, төгеді</w:t>
        <w:br/>
        <w:t>төккізу, төккізсе, токкізші</w:t>
        <w:br/>
        <w:t>төл, төл оқулық</w:t>
        <w:br/>
        <w:t>төл сөз (лингв.)</w:t>
        <w:br/>
        <w:t>талдеме</w:t>
        <w:br/>
        <w:t>төлдету</w:t>
        <w:br/>
        <w:t>төлді</w:t>
        <w:br/>
        <w:t>төле (жертөле)</w:t>
        <w:br/>
        <w:t>төлем</w:t>
      </w:r>
    </w:p>
    <w:p>
      <w:r>
        <w:t>төлемақы, төлемақы қабылдау</w:t>
        <w:br/>
        <w:t>төлемақылық, төлемақылығы</w:t>
        <w:br/>
        <w:t>төлемқұжат</w:t>
        <w:br/>
        <w:t>төлемқұжаттық, төлемкұжат-</w:t>
        <w:br/>
        <w:t>тығы</w:t>
        <w:br/>
        <w:t>төлену, тәленбеу, төленген</w:t>
        <w:br/>
        <w:t>төлеңгіт</w:t>
        <w:br/>
        <w:t>төлету</w:t>
        <w:br/>
        <w:t>төлеу</w:t>
        <w:br/>
        <w:t>төлеу, төлеу сөз (лингв.)</w:t>
        <w:br/>
        <w:t>төлжазба</w:t>
        <w:br/>
        <w:t>төлқұжат, төлқұжат үстелі</w:t>
        <w:br/>
        <w:t>төлқұжаттану</w:t>
        <w:br/>
        <w:t>төлтума, төлтума оқулық</w:t>
        <w:br/>
        <w:t>төлхана</w:t>
        <w:br/>
        <w:t>тамен, төменге</w:t>
        <w:br/>
        <w:t>402</w:t>
        <w:br/>
        <w:t>ТӨРЕ</w:t>
        <w:br/>
        <w:t>төменгі</w:t>
        <w:br/>
        <w:t>төменде</w:t>
        <w:br/>
        <w:t>төмендету</w:t>
        <w:br/>
        <w:t>төмендеу</w:t>
        <w:br/>
        <w:t>төменетек, төменетек айел</w:t>
        <w:br/>
        <w:t>төменсу, төменсі, төменсиді</w:t>
        <w:br/>
        <w:t>төменсіту</w:t>
        <w:br/>
        <w:t>төменшіктеу</w:t>
        <w:br/>
        <w:t>төмпек, төмпегі</w:t>
        <w:br/>
        <w:t>төмпеш</w:t>
        <w:br/>
        <w:t>төмпештелу</w:t>
        <w:br/>
        <w:t>төмпештету</w:t>
        <w:br/>
        <w:t>төмпешік, төмпешігі</w:t>
        <w:br/>
        <w:t>төмпешіктену, төмпсшіктенбсеу,</w:t>
        <w:br/>
        <w:t>төмпешіктенген</w:t>
        <w:br/>
        <w:t>төндіру</w:t>
        <w:br/>
        <w:t>төну, тонбеу, төнген</w:t>
        <w:br/>
        <w:t>төңкерме</w:t>
        <w:br/>
        <w:t>төңкерту, төңкерт, төңкертті,</w:t>
        <w:br/>
        <w:t>тоңкертсе</w:t>
        <w:br/>
        <w:t>төңкеру</w:t>
        <w:br/>
        <w:t>төңкерілу</w:t>
        <w:br/>
        <w:t>төңкеріс, төнкерісі</w:t>
        <w:br/>
        <w:t>төңкерісу, төңкеріссе</w:t>
        <w:br/>
        <w:t>төңкерісші (тар.)</w:t>
        <w:br/>
        <w:t>төңкерісшіл (тар.)</w:t>
        <w:br/>
        <w:t>төңірек, төңірегі</w:t>
        <w:br/>
        <w:t>төңіректеу</w:t>
        <w:br/>
        <w:t>төпелеме</w:t>
        <w:br/>
        <w:t>төпелену, төпеленбеу, төпелен-</w:t>
        <w:br/>
        <w:t>ген</w:t>
        <w:br/>
        <w:t>төпелесу, төпелессе</w:t>
        <w:br/>
        <w:t>төпелету</w:t>
        <w:br/>
        <w:t>төпелеу</w:t>
        <w:br/>
        <w:t>төпеу</w:t>
        <w:br/>
        <w:t>төпештеу</w:t>
        <w:br/>
        <w:t>төр, төр жақ</w:t>
        <w:br/>
        <w:t>төраға</w:t>
        <w:br/>
        <w:t>төрағалық, төрағалығы</w:t>
        <w:br/>
        <w:t>төрағасы (көне)</w:t>
        <w:br/>
        <w:t>төргі, төргі бөлме</w:t>
        <w:br/>
        <w:t>төргі жақ</w:t>
      </w:r>
    </w:p>
    <w:p>
      <w:r>
        <w:t>төре</w:t>
        <w:br/>
        <w:t>төреби</w:t>
        <w:br/>
        <w:t>төребилік, төребилігі</w:t>
        <w:br/>
        <w:t>төребилік жүйесі</w:t>
        <w:br/>
        <w:t>төре-қара</w:t>
        <w:br/>
        <w:t>ТҰТҚК 408 ТҮЗЕ</w:t>
        <w:br/>
        <w:t>түтқындау тұшымды</w:t>
        <w:br/>
        <w:t>тұтқыр тұшыну, тұшынбау, тұшыпган</w:t>
        <w:br/>
        <w:t>тұтқырлану, тұтқырланбау, тұт-</w:t>
        <w:br/>
        <w:t>қырланған</w:t>
        <w:br/>
        <w:t>тұтқыш</w:t>
        <w:br/>
        <w:t>тұтпа</w:t>
        <w:br/>
        <w:t>тұттай, тұттай жалаңаш</w:t>
        <w:br/>
        <w:t>тұттұқымдас, тұттұқымдас өсім-</w:t>
        <w:br/>
        <w:t>діктер</w:t>
        <w:br/>
        <w:t>тұттұқымдастар (бот.)</w:t>
        <w:br/>
        <w:t>тұттыру</w:t>
        <w:br/>
        <w:t>тұту, тұт, тұтады</w:t>
        <w:br/>
        <w:t>Тұтығу, тұтық, тұтығады</w:t>
        <w:br/>
        <w:t>тұтықпа</w:t>
        <w:br/>
        <w:t>тұтықтану, тұтықтанбау, тү-</w:t>
        <w:br/>
        <w:t>тықтапған</w:t>
        <w:br/>
        <w:t>тұтықтыру</w:t>
        <w:br/>
        <w:t>тұтылдыру</w:t>
        <w:br/>
        <w:t>тұтылу</w:t>
        <w:br/>
        <w:t>тұтым, тұтымы қатты</w:t>
        <w:br/>
        <w:t>түтымды</w:t>
        <w:br/>
        <w:t>тұтындыру</w:t>
        <w:br/>
        <w:t>тұтыну, тұтынбау, тұтынған</w:t>
        <w:br/>
        <w:t>тұтыну құны</w:t>
        <w:br/>
        <w:t>тұтынушы</w:t>
        <w:br/>
        <w:t>тұтынушылық, тұтынушылығы</w:t>
        <w:br/>
        <w:t>тұтынылу</w:t>
        <w:br/>
        <w:t>тұтысу, тұтысса</w:t>
        <w:br/>
        <w:t>тұһмат (діни), тұһмат қылу</w:t>
      </w:r>
    </w:p>
    <w:p>
      <w:r>
        <w:t>тұһматшы</w:t>
        <w:br/>
        <w:t>түш, тұш бауырсақ</w:t>
        <w:br/>
        <w:t>тұшала</w:t>
        <w:br/>
        <w:t>тұшқылтым</w:t>
        <w:br/>
        <w:t>тұшпара</w:t>
        <w:br/>
        <w:t>тұштақай</w:t>
        <w:br/>
        <w:t>тұштақтату</w:t>
        <w:br/>
        <w:t>тұштақтау</w:t>
        <w:br/>
        <w:t>тұшталаңдау</w:t>
        <w:br/>
        <w:t>тұштаң, тұштаң қағу</w:t>
        <w:br/>
        <w:t>тұштаңдату</w:t>
        <w:br/>
        <w:t>тұштаңдау</w:t>
        <w:br/>
        <w:t>түштиту, тұштит, тұштитты,</w:t>
        <w:br/>
        <w:t>түштитса</w:t>
        <w:br/>
        <w:t>тұштию,</w:t>
        <w:br/>
        <w:t>тұштиоы</w:t>
        <w:br/>
        <w:t>түіну, тұшы, тұшиды</w:t>
        <w:br/>
        <w:t>тұшығу, тұшық, тұшығады</w:t>
        <w:br/>
        <w:t>тұшым</w:t>
        <w:br/>
        <w:t>түұшти, тұштияды,</w:t>
        <w:br/>
        <w:t>тұшырқану, тұшырқанбау, тұ-</w:t>
        <w:br/>
        <w:t>шырқанған</w:t>
        <w:br/>
        <w:t>тұшыту</w:t>
        <w:br/>
        <w:t>тұшы, тұшы су</w:t>
        <w:br/>
        <w:t>тұшылық, тұшылығы</w:t>
        <w:br/>
        <w:t>тұшытқыш, тұшытқыш қондырғы</w:t>
        <w:br/>
        <w:t>тұяқ, тұяғы</w:t>
        <w:br/>
        <w:t>тұяқ шиыр жер (тапталған</w:t>
        <w:br/>
        <w:t>жер)</w:t>
        <w:br/>
        <w:t>тұяқкесті</w:t>
        <w:br/>
        <w:t>тұяқсерпер (соңғы), тұяқсерпер</w:t>
        <w:br/>
        <w:t>туынды</w:t>
        <w:br/>
        <w:t>тұяқтас (муз. аспап)</w:t>
        <w:br/>
        <w:t>тұяқты</w:t>
        <w:br/>
        <w:t>түбегейлеу</w:t>
        <w:br/>
        <w:t>түбегейлі</w:t>
        <w:br/>
        <w:t>түбек (геогр.), түбегі</w:t>
        <w:br/>
        <w:t>түбекті</w:t>
        <w:br/>
        <w:t>түбір, түбір табу (мат.)</w:t>
        <w:br/>
        <w:t>түбір тілдер (линғв.)</w:t>
        <w:br/>
        <w:t>түбірлеу</w:t>
        <w:br/>
        <w:t>түбірлі</w:t>
        <w:br/>
        <w:t>түбіртек, түбіртегі</w:t>
        <w:br/>
        <w:t>түбіршек, түбіршегі</w:t>
      </w:r>
    </w:p>
    <w:p>
      <w:r>
        <w:t>түбіт, түбіт жүн</w:t>
        <w:br/>
        <w:t>түбіт орамал</w:t>
        <w:br/>
        <w:t>түбіт шәлі</w:t>
        <w:br/>
        <w:t>түбіттелу</w:t>
        <w:br/>
        <w:t>түге</w:t>
        <w:br/>
        <w:t>түгел</w:t>
        <w:br/>
        <w:t>түгелдей</w:t>
        <w:br/>
        <w:t>түгелдену, түгелденбеу, түгел-</w:t>
        <w:br/>
        <w:t>денген</w:t>
        <w:br/>
        <w:t>түгелімен</w:t>
        <w:br/>
        <w:t>түгенделу</w:t>
        <w:br/>
        <w:t>түгендету</w:t>
        <w:br/>
        <w:t>түгендеу</w:t>
        <w:br/>
        <w:t>түгесу, түгессе, түгесин</w:t>
        <w:br/>
        <w:t>түгесілу</w:t>
        <w:br/>
        <w:t>түгіл, сен түгіл</w:t>
        <w:br/>
        <w:t>түгіршік, түгіршігі</w:t>
        <w:br/>
        <w:t>түз, түзге</w:t>
        <w:br/>
        <w:t>түзат (зоол.)</w:t>
        <w:br/>
        <w:t>түздік, түздігі</w:t>
        <w:br/>
        <w:t>түзегіштеу</w:t>
        <w:br/>
        <w:t>түзелу</w:t>
        <w:br/>
        <w:t>тонн</w:t>
        <w:br/>
        <w:t>ТОПЫ</w:t>
        <w:br/>
        <w:t>тонналау</w:t>
        <w:br/>
        <w:t>тонус, тонусқа, тонусы</w:t>
        <w:br/>
        <w:t>тонфильм, тонфильмге, тон-</w:t>
        <w:br/>
        <w:t>фильмі</w:t>
        <w:br/>
        <w:t>тоң, тоң жер</w:t>
        <w:br/>
        <w:t>тоцазу, тоңазы, тоңазиды</w:t>
        <w:br/>
        <w:t>тоңазытқыш</w:t>
        <w:br/>
        <w:t>тоңазыту, таңазыт, тоңазытты,</w:t>
        <w:br/>
        <w:t>тоңазытса</w:t>
        <w:br/>
        <w:t>тоңғақ, тоңғағы</w:t>
        <w:br/>
        <w:t>тоңғақтық, тоцғақтығы</w:t>
        <w:br/>
        <w:t>тоңғызу, тоңғызса</w:t>
        <w:br/>
        <w:t>ТОҢГЫПП</w:t>
        <w:br/>
        <w:t>таңдану, тоңданбау, тоңданған</w:t>
        <w:br/>
        <w:t>тоңдыру</w:t>
        <w:br/>
        <w:t>тоңқ, тоңқ сту</w:t>
        <w:br/>
        <w:t>тоңқайма</w:t>
        <w:br/>
        <w:t>тоңқайту, тоңқайт, тоңқайтты,</w:t>
        <w:br/>
        <w:t>тоңкайтса</w:t>
        <w:br/>
        <w:t>тоңқалаң, тоңқалаң асу</w:t>
        <w:br/>
        <w:t>тонқан, тоңқаң сту</w:t>
        <w:br/>
        <w:t>тоңқаңдату</w:t>
        <w:br/>
        <w:t>таңқаю, тоңқай, тоңқаяды, тоң-</w:t>
        <w:br/>
        <w:t>қаюы</w:t>
        <w:br/>
        <w:t>таңқиту, тоңқит, тоңқитты, тоң-</w:t>
        <w:br/>
        <w:t>қитса</w:t>
        <w:br/>
        <w:t>таңқию, тоңқн, тоңқияды, топ-</w:t>
        <w:br/>
        <w:t>қиюы</w:t>
        <w:br/>
        <w:t>тоңқ-тоңнқ, тоңқ-тоңқ ету</w:t>
        <w:br/>
        <w:t>тоңқу</w:t>
        <w:br/>
        <w:t>тоңқыл</w:t>
        <w:br/>
        <w:t>таңмай, тоңмай еріту</w:t>
        <w:br/>
        <w:t>тоңмойын</w:t>
        <w:br/>
        <w:t>таң-теріс, тоң-терісі</w:t>
      </w:r>
    </w:p>
    <w:p>
      <w:r>
        <w:t>тоң-тарыс</w:t>
        <w:br/>
        <w:t>тоңу, тоң, тоңады</w:t>
        <w:br/>
        <w:t>тоңшакөк (ос.), тоңшакогі</w:t>
        <w:br/>
        <w:t>тоңшөп (өс.), тоншөбі</w:t>
        <w:br/>
        <w:t>тоңызақ, тоңызағы</w:t>
        <w:br/>
        <w:t>таңырайысу, таңырайысса</w:t>
        <w:br/>
        <w:t>топ, тобы</w:t>
        <w:br/>
        <w:t>тап адам</w:t>
        <w:br/>
        <w:t>топ жару</w:t>
        <w:br/>
        <w:t>топ, топ ету</w:t>
        <w:br/>
        <w:t>топаз (мин.)</w:t>
        <w:br/>
        <w:t>топай, топай сүйек</w:t>
        <w:br/>
        <w:t>тапал</w:t>
        <w:br/>
        <w:t>топалаң, топалаң тию</w:t>
        <w:br/>
        <w:t>тапан, топапга</w:t>
        <w:br/>
        <w:t>топан, топап су</w:t>
        <w:br/>
        <w:t>тапаптніяа</w:t>
        <w:br/>
        <w:t>топас</w:t>
        <w:br/>
        <w:t>топастық, топастығы</w:t>
        <w:br/>
        <w:t>топатай</w:t>
        <w:br/>
        <w:t>топа-торсақ (тектен-тек), то-</w:t>
        <w:br/>
        <w:t>па-торсағы</w:t>
        <w:br/>
        <w:t>топбасы, топбасына, топбасысы</w:t>
        <w:br/>
        <w:t>топбасысын сайлау</w:t>
        <w:br/>
        <w:t>топжарған, топжарғанға</w:t>
        <w:br/>
        <w:t>тополог, тополагке, топологі</w:t>
        <w:br/>
        <w:t>топса</w:t>
        <w:br/>
        <w:t>топсалату</w:t>
        <w:br/>
        <w:t>топсалау</w:t>
        <w:br/>
        <w:t>топсеруен, топсеруенге шығу</w:t>
        <w:br/>
        <w:t>топталу</w:t>
        <w:br/>
        <w:t>топтама</w:t>
        <w:br/>
        <w:t>топтану, таптанбау, топтанғай</w:t>
        <w:br/>
        <w:t>топтарқатар, топтаркатар әрс-</w:t>
        <w:br/>
        <w:t>кет</w:t>
        <w:br/>
        <w:t>таптастыру</w:t>
        <w:br/>
        <w:t>топтасу, топтасса, топтасшы</w:t>
        <w:br/>
        <w:t>топтату</w:t>
        <w:br/>
        <w:t>топтау</w:t>
      </w:r>
    </w:p>
    <w:p>
      <w:r>
        <w:t>топ-тобымен</w:t>
        <w:br/>
        <w:t>топ-толық</w:t>
        <w:br/>
        <w:t>топ-тампақ, топ-томпағы</w:t>
        <w:br/>
        <w:t>топ-топ, топ-тобы</w:t>
        <w:br/>
        <w:t>тапты, топты жан</w:t>
        <w:br/>
        <w:t>топхана</w:t>
        <w:br/>
        <w:t>топшы</w:t>
        <w:br/>
        <w:t>топшық</w:t>
        <w:br/>
        <w:t>топшыл</w:t>
        <w:br/>
        <w:t>топшылағыш</w:t>
        <w:br/>
        <w:t>топшылау</w:t>
        <w:br/>
        <w:t>топы</w:t>
        <w:br/>
        <w:t>топылдату</w:t>
        <w:br/>
        <w:t>тапылдау</w:t>
        <w:br/>
        <w:t>топыр</w:t>
        <w:br/>
        <w:t>топырақ, топырағы</w:t>
        <w:br/>
        <w:t>топырақбас (өс.)</w:t>
        <w:br/>
        <w:t>топырақбүрге (2оол.)</w:t>
        <w:br/>
        <w:t>топырақсарғыш</w:t>
        <w:br/>
        <w:t>топырақтану, топырақтану ғы-</w:t>
        <w:br/>
        <w:t>лымы</w:t>
        <w:br/>
        <w:t>топырату</w:t>
        <w:br/>
        <w:t>тапыраш</w:t>
        <w:br/>
        <w:t>ТҰТҚ</w:t>
        <w:br/>
        <w:t>ТҮЗЕ</w:t>
        <w:br/>
        <w:t>тұтқындау</w:t>
        <w:br/>
        <w:t>тұтқыр</w:t>
        <w:br/>
        <w:t>тұткырлану, тұтқырланбау, тұт-</w:t>
        <w:br/>
        <w:t>қырланған</w:t>
        <w:br/>
        <w:t>тұтқыш</w:t>
      </w:r>
    </w:p>
    <w:p>
      <w:r>
        <w:t>түтпа</w:t>
        <w:br/>
        <w:t>жтұттай, тұттай жалаңаш</w:t>
        <w:br/>
        <w:t>тұттұқымдас, тұттұқымдас өсім-</w:t>
        <w:br/>
        <w:t>діктер</w:t>
        <w:br/>
        <w:t>тұттұқымдастар (бот.)</w:t>
        <w:br/>
        <w:t>түттыру</w:t>
        <w:br/>
        <w:t>тұту, тұт, тұтады</w:t>
        <w:br/>
        <w:t>тұтығу, тұтық, тұтығады</w:t>
        <w:br/>
        <w:t>тұтықпа</w:t>
        <w:br/>
        <w:t>тұтықтану, тұтықтанбау, тұ-</w:t>
        <w:br/>
        <w:t>тықтапған</w:t>
        <w:br/>
        <w:t>тұтықтыру</w:t>
        <w:br/>
        <w:t>тұтылдыру</w:t>
        <w:br/>
        <w:t>тұтылу</w:t>
        <w:br/>
        <w:t>тұтым, тұтымы қатты</w:t>
        <w:br/>
        <w:t>тұтымды</w:t>
        <w:br/>
        <w:t>тұтындыру</w:t>
        <w:br/>
        <w:t>тұтыну, тұтынбау, тұтынған</w:t>
        <w:br/>
        <w:t>тұтыну құны</w:t>
        <w:br/>
        <w:t>тұтынушы</w:t>
        <w:br/>
        <w:t>тұтынушылық, тұтынушылығы</w:t>
        <w:br/>
        <w:t>тұтынылу</w:t>
        <w:br/>
        <w:t>тұтысу, тұтысса</w:t>
        <w:br/>
        <w:t>тұһмат (діни), тұһмат қылу</w:t>
        <w:br/>
        <w:t>тұһматшы</w:t>
        <w:br/>
        <w:t>түш, тұш бауырсақ</w:t>
        <w:br/>
        <w:t>тұшала</w:t>
        <w:br/>
        <w:t>тұшкқылтым</w:t>
        <w:br/>
        <w:t>тұшпара</w:t>
        <w:br/>
        <w:t>тұштақай</w:t>
        <w:br/>
        <w:t>тұштақтату</w:t>
        <w:br/>
        <w:t>тұштактау</w:t>
        <w:br/>
        <w:t>тұшталаңдау</w:t>
      </w:r>
    </w:p>
    <w:p>
      <w:r>
        <w:t>тұштаң, тұштаң қағу</w:t>
        <w:br/>
        <w:t>тұштаңдату</w:t>
        <w:br/>
        <w:t>тұштаңдау</w:t>
        <w:br/>
        <w:t>тұштиту, тұштит, тұштитты,</w:t>
        <w:br/>
        <w:t>тұштитса</w:t>
        <w:br/>
        <w:t>түштию,</w:t>
        <w:br/>
        <w:t>тұштиюоы</w:t>
        <w:br/>
        <w:t>тұшу, тұшы, тұшиды</w:t>
        <w:br/>
        <w:t>тұшығу, тұшық, тұшығады</w:t>
        <w:br/>
        <w:t>тұшым</w:t>
        <w:br/>
        <w:t>түшти, тұштияды,</w:t>
        <w:br/>
        <w:t>тұшымды</w:t>
        <w:br/>
        <w:t>тұшыну, тұшынбау, тұшынган</w:t>
        <w:br/>
        <w:t>тұшырқану, тұшырқандбау. тұ-</w:t>
        <w:br/>
        <w:t>шырқапған</w:t>
        <w:br/>
        <w:t>тұшыту</w:t>
        <w:br/>
        <w:t>тұшы, тұшы су</w:t>
        <w:br/>
        <w:t>тұшылық, тұшылығы</w:t>
        <w:br/>
        <w:t>тұшытқыш, тұшытқыш қондырғы</w:t>
        <w:br/>
        <w:t>түяқ, тұяғы</w:t>
        <w:br/>
        <w:t>тұяқ шиыр жер (тапталған</w:t>
        <w:br/>
        <w:t>жер)</w:t>
        <w:br/>
        <w:t>тұяқкесті</w:t>
        <w:br/>
        <w:t>тұяқсерпер (соңғы), тұяқсерпер</w:t>
        <w:br/>
        <w:t>туынды</w:t>
        <w:br/>
        <w:t>тұяқтас (муз. аспап)</w:t>
        <w:br/>
        <w:t>тұяқты</w:t>
        <w:br/>
        <w:t>түбегейлеу</w:t>
        <w:br/>
        <w:t>түбегейлі</w:t>
        <w:br/>
        <w:t>түбек (геогр), түбегі</w:t>
        <w:br/>
        <w:t>түбекті</w:t>
        <w:br/>
        <w:t>түбір, түбір табу (мат.)</w:t>
        <w:br/>
        <w:t>түбір тілдер (линғв.)</w:t>
        <w:br/>
        <w:t>түбірлеу</w:t>
        <w:br/>
        <w:t>түбірлі</w:t>
        <w:br/>
        <w:t>түбіртек, түбіртегі</w:t>
        <w:br/>
        <w:t>түбіршек, түбіршегі</w:t>
        <w:br/>
        <w:t>түбіт, түбіт жүн</w:t>
        <w:br/>
        <w:t>түбіт орамал</w:t>
        <w:br/>
        <w:t>түбіт шәлі</w:t>
        <w:br/>
        <w:t>түбіттелу</w:t>
        <w:br/>
        <w:t>түге</w:t>
        <w:br/>
        <w:t>түгел</w:t>
        <w:br/>
        <w:t>түгелдей</w:t>
        <w:br/>
        <w:t>түгелдену, түгелденбеу, түгел-</w:t>
        <w:br/>
        <w:t>денген</w:t>
        <w:br/>
        <w:t>түгелімен</w:t>
        <w:br/>
        <w:t>түгенделу</w:t>
        <w:br/>
        <w:t>түгендету</w:t>
        <w:br/>
        <w:t>түгендеу</w:t>
        <w:br/>
        <w:t>түгесу, түгессе, түгесші</w:t>
        <w:br/>
        <w:t>түгесілу</w:t>
      </w:r>
    </w:p>
    <w:p>
      <w:r>
        <w:t>түгіл, сен түгіл</w:t>
        <w:br/>
        <w:t>түгіршік, түгіршігі</w:t>
        <w:br/>
        <w:t>түз, түзге</w:t>
        <w:br/>
        <w:t>түзат (зоол.)</w:t>
        <w:br/>
        <w:t>түздік, түздігі</w:t>
        <w:br/>
        <w:t>түзегіштеу</w:t>
        <w:br/>
        <w:t>түзелу</w:t>
        <w:br/>
        <w:t>ТЫҒЫ 444 ТЫмЫ</w:t>
        <w:br/>
        <w:t>тығындалу тықсырту, тықсырт, тықсырт-</w:t>
        <w:br/>
        <w:t>тығындату ты, тықсыртса</w:t>
        <w:br/>
        <w:t>тығындау тықсыру</w:t>
        <w:br/>
        <w:t>тығындауыш тықсырылу</w:t>
        <w:br/>
        <w:t>Тығыншық, тығытшық денелі тық-тық, тық-тық басу</w:t>
        <w:br/>
        <w:t>тығырту, тығырт, тығыртты, ты- тықтыру</w:t>
        <w:br/>
        <w:t>ғыртса тықыл</w:t>
        <w:br/>
        <w:t>тығыршық, тығыршық денелі тықылдақ, тықылдағы</w:t>
        <w:br/>
        <w:t>тығырық, тығырығы тықылдату</w:t>
        <w:br/>
        <w:t>тығырықтау тықылдау</w:t>
        <w:br/>
        <w:t>тыжырайту, тыжырайт, тыжы-</w:t>
        <w:br/>
        <w:t>райтты, тыжырайтса</w:t>
        <w:br/>
        <w:t>тыжыраю, тыжырай, тыжырая</w:t>
        <w:br/>
        <w:t>ды, тыжыраюы</w:t>
        <w:br/>
        <w:t>тыжырту, тыжырт, тыжыртты,</w:t>
        <w:br/>
        <w:t>тыжыртса</w:t>
        <w:br/>
        <w:t>тыжыру</w:t>
        <w:br/>
        <w:t>тыжырылу</w:t>
        <w:br/>
        <w:t>тыжырыну, тыжырынбау, ты-</w:t>
        <w:br/>
        <w:t>жырынған</w:t>
        <w:br/>
        <w:t>тыз, тыз етпе</w:t>
        <w:br/>
        <w:t>тыз сту</w:t>
        <w:br/>
        <w:t>тызақтау</w:t>
        <w:br/>
        <w:t>тызалақтау</w:t>
        <w:br/>
        <w:t>тызалаңдау</w:t>
        <w:br/>
        <w:t>тызаңдау</w:t>
        <w:br/>
        <w:t>тызғаяқ, тызғаяқ қағу</w:t>
        <w:br/>
        <w:t>тыЗ-тыз, тыз-тыз ету</w:t>
        <w:br/>
        <w:t>тызылдату</w:t>
        <w:br/>
        <w:t>тызылдау</w:t>
        <w:br/>
        <w:t>тыйғызу, тыйғызса, тыйғызшы</w:t>
        <w:br/>
        <w:t>тыйдыру</w:t>
        <w:br/>
        <w:t>тыйылу</w:t>
        <w:br/>
        <w:t>тыйым, тыйымы</w:t>
        <w:br/>
        <w:t>тыйым салу</w:t>
        <w:br/>
        <w:t>тық, тық сту</w:t>
        <w:br/>
        <w:t>тықақтату</w:t>
        <w:br/>
        <w:t>тықактау</w:t>
        <w:br/>
        <w:t>тықақтық, тықақтығы</w:t>
        <w:br/>
        <w:t>тыққызу, тыққызса, тыққызтшы</w:t>
        <w:br/>
        <w:t>тыққылау</w:t>
        <w:br/>
        <w:t>тыққыштау</w:t>
        <w:br/>
        <w:t>тықпалану, тықпаланбау, тық-</w:t>
      </w:r>
    </w:p>
    <w:p>
      <w:r>
        <w:t>паланған</w:t>
        <w:br/>
        <w:t>тықпалау</w:t>
        <w:br/>
        <w:t>тықпырту, тықпырт, тықпырт-</w:t>
        <w:br/>
        <w:t>ты, тықиыртса</w:t>
        <w:br/>
        <w:t>тықпыштау</w:t>
        <w:br/>
        <w:t>тықылдауық, тықылдауығы</w:t>
        <w:br/>
        <w:t>тықыр, тықыр таяну</w:t>
        <w:br/>
        <w:t>тықыр, тықыр жүн</w:t>
        <w:br/>
        <w:t>тықырлану, тықырланбау, ты-</w:t>
        <w:br/>
        <w:t>қырланған</w:t>
        <w:br/>
        <w:t>тықырлату</w:t>
        <w:br/>
        <w:t>тықырлау</w:t>
        <w:br/>
        <w:t>тықырту, тықырт, тықыртты,</w:t>
        <w:br/>
        <w:t>тықыртса</w:t>
        <w:br/>
        <w:t>тықыршу, тықыршы, тықыршиды</w:t>
        <w:br/>
        <w:t>тықыршыту</w:t>
        <w:br/>
        <w:t>тыл</w:t>
        <w:br/>
        <w:t>тылсым, тылсым табиғат</w:t>
        <w:br/>
        <w:t>тылтиту, тылтит, тылтитты, тыл-</w:t>
        <w:br/>
        <w:t>титса</w:t>
        <w:br/>
        <w:t>тылтию, тылти, тылтияды, тыл-</w:t>
        <w:br/>
        <w:t>тиюы</w:t>
        <w:br/>
        <w:t>тым, тым болмаса</w:t>
        <w:br/>
        <w:t>тым жақсы</w:t>
        <w:br/>
        <w:t>тым құрыса</w:t>
        <w:br/>
        <w:t>тымақ, тымағы</w:t>
        <w:br/>
        <w:t>тымақбау</w:t>
        <w:br/>
        <w:t>тымақша</w:t>
        <w:br/>
        <w:t>тымпиту, тымпит, тымпитты,</w:t>
        <w:br/>
        <w:t>тымпитса</w:t>
        <w:br/>
        <w:t>тымпию, тымпи, тымпияды,</w:t>
        <w:br/>
        <w:t>тымпиюы</w:t>
        <w:br/>
        <w:t>тымпың, тымпың қағу</w:t>
        <w:br/>
        <w:t>тымпыңдау</w:t>
        <w:br/>
        <w:t>тымсырайысу, тымсырайысса</w:t>
        <w:br/>
        <w:t>тымсыраю, тымсырай, тымсы-</w:t>
        <w:br/>
        <w:t>раяды, тымсыраюы</w:t>
        <w:br/>
        <w:t>тым-тымдау</w:t>
        <w:br/>
        <w:t>тым-тырақай</w:t>
        <w:br/>
        <w:t>тым-тырақайлау</w:t>
        <w:br/>
        <w:t>тым-тырыс</w:t>
        <w:br/>
        <w:t>тымық</w:t>
        <w:br/>
        <w:t>тымырайысу, тымырайысса</w:t>
        <w:br/>
        <w:t>ТҰЗЕ</w:t>
        <w:br/>
        <w:t>ТҮЙМ</w:t>
        <w:br/>
        <w:t>түзем</w:t>
        <w:br/>
        <w:t>түземдік, түземдігі</w:t>
        <w:br/>
        <w:t>түзең</w:t>
      </w:r>
    </w:p>
    <w:p>
      <w:r>
        <w:t>түзесу, түзессе, түзесші</w:t>
        <w:br/>
        <w:t>түзеткіш</w:t>
        <w:br/>
        <w:t>түзету</w:t>
        <w:br/>
        <w:t>түзеу</w:t>
        <w:br/>
        <w:t>түзу, тұзу жолға салу</w:t>
        <w:br/>
        <w:t>түзу сызық (2еом.)</w:t>
        <w:br/>
        <w:t>түзу сызықты қазғалыс</w:t>
        <w:br/>
        <w:t>түзу тұқым бүрі (биол.)</w:t>
        <w:br/>
        <w:t>түзу, сөздік түзу</w:t>
        <w:br/>
        <w:t>түзуқанатты, түзуқанатты жан-</w:t>
        <w:br/>
        <w:t>діктер</w:t>
        <w:br/>
        <w:t>түзуқанаттылар (зоол.)</w:t>
        <w:br/>
        <w:t>түзулену, түзуленбеу, түзулен-</w:t>
        <w:br/>
        <w:t>ген</w:t>
        <w:br/>
        <w:t>түзулеу</w:t>
        <w:br/>
        <w:t>түзутүніке (өс.)</w:t>
        <w:br/>
        <w:t>түзік, түзігі</w:t>
        <w:br/>
        <w:t>түзіктеу</w:t>
        <w:br/>
        <w:t>түзілу</w:t>
        <w:br/>
        <w:t>түзілім, түзілімі</w:t>
        <w:br/>
        <w:t>түзіліс, түзілісі</w:t>
        <w:br/>
        <w:t>түйгізу, түйгізсс, түйгізші</w:t>
        <w:br/>
        <w:t>түйгілеу</w:t>
        <w:br/>
        <w:t>түйгіш</w:t>
        <w:br/>
        <w:t>түйгіштелу</w:t>
        <w:br/>
        <w:t>түйгіштеу</w:t>
        <w:br/>
        <w:t>түйдей, түйдей жасты</w:t>
        <w:br/>
        <w:t>түйдей құрдас</w:t>
        <w:br/>
        <w:t>түйдек, түйдегі</w:t>
        <w:br/>
        <w:t>түйдектелу</w:t>
        <w:br/>
        <w:t>түйдектену, түйдектенбеу, түй-</w:t>
        <w:br/>
        <w:t>дектенген</w:t>
        <w:br/>
        <w:t>түйдектесу, түйдектессе</w:t>
        <w:br/>
        <w:t>түйдектеу</w:t>
        <w:br/>
        <w:t>түйдек-түйдек, түйдек-түйдегі</w:t>
        <w:br/>
        <w:t>түйдекті, түйдекті өндіріс</w:t>
        <w:br/>
        <w:t>түйдектік, түйдектігі</w:t>
        <w:br/>
        <w:t>түйдіру</w:t>
        <w:br/>
        <w:t>түйе, түйе балуан</w:t>
        <w:br/>
        <w:t>түйе жабағы</w:t>
        <w:br/>
        <w:t>түйе жабу</w:t>
        <w:br/>
        <w:t>түйе жүн</w:t>
        <w:br/>
        <w:t>түйебас (ойын)</w:t>
        <w:br/>
        <w:t>түйебеде (ос.)</w:t>
        <w:br/>
        <w:t>түйебұршақ (ос.), түйебұршағы</w:t>
        <w:br/>
        <w:t>түйебүлдірген (өс.), түйебүл-</w:t>
        <w:br/>
        <w:t>діргенге</w:t>
        <w:br/>
        <w:t>түйедей</w:t>
        <w:br/>
        <w:t>түйежантақ, түйсжантағы</w:t>
        <w:br/>
        <w:t>түйежаңғақ, түйежацгғағы</w:t>
        <w:br/>
        <w:t>түйежапырақ (бат.), түйежи-</w:t>
        <w:br/>
        <w:t>пырағы</w:t>
        <w:br/>
        <w:t>түйежоңышқа</w:t>
        <w:br/>
        <w:t>түйекекілік (/зоол.), түйекекілігі</w:t>
        <w:br/>
        <w:t>түйекекіре</w:t>
        <w:br/>
        <w:t>түйекене</w:t>
        <w:br/>
        <w:t>түйекеш</w:t>
      </w:r>
    </w:p>
    <w:p>
      <w:r>
        <w:t>түйеқаңбақ, түйеқанбағы</w:t>
        <w:br/>
        <w:t>түйеқарын (вс.), түйекарынға</w:t>
        <w:br/>
        <w:t>түйеқоңыз</w:t>
        <w:br/>
        <w:t>түйеқұйрық (өс.), түйекұйрыгы</w:t>
        <w:br/>
        <w:t>түйеқұлақ (зоовл.), түйеқұлағы</w:t>
        <w:br/>
        <w:t>түйеқұс</w:t>
        <w:br/>
        <w:t>түйеқұүсшөп (ос.), түйсқұсшаобі</w:t>
        <w:br/>
        <w:t>түйелі</w:t>
        <w:br/>
        <w:t>түйелік, түйелігі</w:t>
        <w:br/>
        <w:t>түйемеш</w:t>
        <w:br/>
        <w:t>түйемойнақ, түйемойнағы</w:t>
        <w:br/>
        <w:t>түйемұрындық (элһі.), түйемү-</w:t>
        <w:br/>
        <w:t>рындығы</w:t>
        <w:br/>
        <w:t>түйеошаған, түйеошағанға</w:t>
        <w:br/>
        <w:t>түйесораң</w:t>
        <w:br/>
        <w:t>түйесүйек (өс.), түйесүйегі</w:t>
        <w:br/>
        <w:t>түйесінір (ос.), түйесіңірі</w:t>
        <w:br/>
        <w:t>түйетабан (өс.), түйетабапға</w:t>
        <w:br/>
        <w:t>түйетабан (о/), түйстабанға</w:t>
        <w:br/>
        <w:t>түйетайлану, түйетайланбау.</w:t>
        <w:br/>
        <w:t>түйстайланған</w:t>
        <w:br/>
        <w:t>түйетайлау</w:t>
        <w:br/>
        <w:t>түйстайлы, түйетайлы қылу</w:t>
        <w:br/>
        <w:t>түйетауық, түйстауығы</w:t>
        <w:br/>
        <w:t>түйетікен (бот.), түйетікенге</w:t>
        <w:br/>
        <w:t>түйешағала</w:t>
        <w:br/>
        <w:t>түйешырмауық, түйешырмауығы</w:t>
        <w:br/>
        <w:t>түйлігу, түйлік, түйлігеді</w:t>
        <w:br/>
        <w:t>түйліктіру</w:t>
        <w:br/>
        <w:t>түйме, түйме бас</w:t>
        <w:br/>
        <w:t>түймебау</w:t>
        <w:br/>
        <w:t>түймедақ (өс.)</w:t>
        <w:br/>
        <w:t>түймедей</w:t>
        <w:br/>
        <w:t>түймежапырақ (бот.), түйме-</w:t>
        <w:br/>
        <w:t>жапырағы</w:t>
        <w:br/>
        <w:t>түймелену, түймеленбеу, түймсе-</w:t>
        <w:br/>
        <w:t>ленген</w:t>
        <w:br/>
        <w:t>ТІЗГ</w:t>
        <w:br/>
        <w:t>тізгіндесу, тізгіндессе</w:t>
        <w:br/>
        <w:t>тізгіндету</w:t>
        <w:br/>
        <w:t>тізтіндеу</w:t>
        <w:br/>
        <w:t>тізгіштеу</w:t>
      </w:r>
    </w:p>
    <w:p>
      <w:r>
        <w:t>тізделу</w:t>
        <w:br/>
        <w:t>тіздету</w:t>
        <w:br/>
        <w:t>тіздеу</w:t>
        <w:br/>
        <w:t>тіздіру</w:t>
        <w:br/>
        <w:t>тізе, тізе батыру</w:t>
        <w:br/>
        <w:t>тізе жазбау</w:t>
        <w:br/>
        <w:t>тізе көрсету</w:t>
        <w:br/>
        <w:t>тізе қосу</w:t>
        <w:br/>
        <w:t>тізеқап, тізеқабы</w:t>
        <w:br/>
        <w:t>тізеқосушылық</w:t>
        <w:br/>
        <w:t>тізелес</w:t>
        <w:br/>
        <w:t>тізелестіру</w:t>
        <w:br/>
        <w:t>тізелесу, тізелессе</w:t>
        <w:br/>
        <w:t>тізелету</w:t>
        <w:br/>
        <w:t>тізелеу</w:t>
        <w:br/>
        <w:t>тізелі</w:t>
        <w:br/>
        <w:t>тізелік, тізелігі</w:t>
        <w:br/>
        <w:t>тізерлесу, тізерлессе</w:t>
        <w:br/>
        <w:t>тізерлету</w:t>
        <w:br/>
        <w:t>тізерлеу</w:t>
        <w:br/>
        <w:t>тізерлік, тізерлігі</w:t>
        <w:br/>
        <w:t>тізеталқы, тізеталқыға саду</w:t>
        <w:br/>
        <w:t>тізу, тізсе, тізші</w:t>
        <w:br/>
        <w:t>тізілдіру</w:t>
        <w:br/>
        <w:t>тізілту, тізілт, тізілтті, тізілтсе</w:t>
        <w:br/>
        <w:t>тізілу</w:t>
        <w:br/>
        <w:t>тізілім</w:t>
        <w:br/>
        <w:t>тізім</w:t>
        <w:br/>
        <w:t>тізімделу</w:t>
        <w:br/>
        <w:t>тізімдеме</w:t>
        <w:br/>
        <w:t>тізімдеу</w:t>
        <w:br/>
        <w:t>тізісу, тізіссе, тізісші</w:t>
        <w:br/>
        <w:t>тік, тігі</w:t>
        <w:br/>
        <w:t>тік айту</w:t>
        <w:br/>
        <w:t>тік жаға</w:t>
        <w:br/>
        <w:t>Тік кету</w:t>
        <w:br/>
        <w:t>тік көпбұрыш</w:t>
        <w:br/>
        <w:t>тік тортбұрыш</w:t>
        <w:br/>
        <w:t>тік тұру</w:t>
        <w:br/>
        <w:t>тікбакай</w:t>
        <w:br/>
        <w:t>тікбақайлық, тікбақайлығы</w:t>
        <w:br/>
        <w:t>тікбұрыш (геом.)</w:t>
        <w:br/>
        <w:t>тіке</w:t>
        <w:br/>
        <w:t>тікеден-тіке</w:t>
        <w:br/>
        <w:t>ТІКІ</w:t>
        <w:br/>
        <w:t>тікейту, тікейт, тікейтті, тікейтсе</w:t>
        <w:br/>
        <w:t>тікелей, тікелей жазба</w:t>
        <w:br/>
        <w:t>тікелей эфир</w:t>
        <w:br/>
        <w:t>тікелік, тікелігі</w:t>
        <w:br/>
        <w:t>тікен, тікенге</w:t>
        <w:br/>
        <w:t>тікен шөп</w:t>
      </w:r>
    </w:p>
    <w:p>
      <w:r>
        <w:t>тікенбалық, тікепбалығы</w:t>
        <w:br/>
        <w:t>тікенғалдақ (өс.), тікенғалдағы</w:t>
        <w:br/>
        <w:t>тікенді, тікенді шие</w:t>
        <w:br/>
        <w:t>тікенек, тікенегі</w:t>
        <w:br/>
        <w:t>тікенжапырақты, тікенжапы-</w:t>
        <w:br/>
        <w:t>рақты өсімдіктер</w:t>
        <w:br/>
        <w:t>тікенжапырақтылар (бот.)</w:t>
        <w:br/>
        <w:t>тікенқанат, тікенқанат балық-</w:t>
        <w:br/>
        <w:t>тар</w:t>
        <w:br/>
        <w:t>тікенқанаттылар (зоол.)</w:t>
        <w:br/>
        <w:t>тікенкурай</w:t>
        <w:br/>
        <w:t>тікенқұйрықты, тікенқұйрық-</w:t>
        <w:br/>
        <w:t>ты жәндіктер</w:t>
        <w:br/>
        <w:t>тікенқұйрықтылар (з3о0о0л.)</w:t>
        <w:br/>
        <w:t>тікесінен</w:t>
        <w:br/>
        <w:t>тіксю, тікей, тікейеді, тікеюі</w:t>
        <w:br/>
        <w:t>тікию, тіки, тікиеді, тікиюі</w:t>
        <w:br/>
        <w:t>тіккізу, тіккізсе, тіккізші</w:t>
        <w:br/>
        <w:t>тікпе, тікпе текемет</w:t>
        <w:br/>
        <w:t>тікмінез</w:t>
        <w:br/>
        <w:t>тікмінезділік, тікмінезділігі</w:t>
        <w:br/>
        <w:t>тіксию, тікси, тіксиеді, тіксиюі</w:t>
        <w:br/>
        <w:t>тіксіндіру</w:t>
        <w:br/>
        <w:t>тіксінту, тіксінт, тіксінтті, тік-</w:t>
        <w:br/>
        <w:t>сінтсе</w:t>
        <w:br/>
        <w:t>тіксіну, тіксінбеу, тіксінген</w:t>
        <w:br/>
        <w:t>тіктелу</w:t>
        <w:br/>
        <w:t>тіктену, тіктенбеу, тіктенген</w:t>
        <w:br/>
        <w:t>тіктесу, тіктессе</w:t>
        <w:br/>
        <w:t>тіктеу</w:t>
        <w:br/>
        <w:t>тіктіру</w:t>
        <w:br/>
        <w:t>тікұшақ, тікұшағы</w:t>
        <w:br/>
        <w:t>тікше, тікше сандық</w:t>
        <w:br/>
        <w:t>тікшелену, тікшеленбеу, тікшс-</w:t>
        <w:br/>
        <w:t>ленген</w:t>
        <w:br/>
        <w:t>тікшелеу</w:t>
        <w:br/>
        <w:t>тікшиту, тікшит, тікшитті, тік-</w:t>
        <w:br/>
        <w:t>шитсе</w:t>
        <w:br/>
        <w:t>тікшию, тікши, тікшиеді, тік-</w:t>
        <w:br/>
        <w:t>шиюі</w:t>
        <w:br/>
        <w:t>тікірейту, тікірейт, тікірейтті,</w:t>
        <w:br/>
        <w:t>тікірейтсе</w:t>
        <w:br/>
        <w:t>ТЫРС</w:t>
        <w:br/>
        <w:t>ТІЗГ</w:t>
        <w:br/>
        <w:t>тырс-тырс</w:t>
        <w:br/>
        <w:t>тырсыл, тырсылы</w:t>
        <w:br/>
        <w:t>тырсылдату</w:t>
        <w:br/>
        <w:t>тырсылдау</w:t>
        <w:br/>
        <w:t>тырсылдауық</w:t>
        <w:br/>
        <w:t>тыртақтау</w:t>
        <w:br/>
        <w:t>тыртаңдату</w:t>
        <w:br/>
        <w:t>тыртаңдау</w:t>
        <w:br/>
        <w:t>тыртиту, тыртит,</w:t>
        <w:br/>
        <w:t>тыртитса</w:t>
        <w:br/>
        <w:t>тыртию, тырти, тыртияды, тыр-</w:t>
        <w:br/>
        <w:t>тиюы</w:t>
        <w:br/>
        <w:t>тыртық, тыртығы</w:t>
        <w:br/>
        <w:t>тыртықтану, тыртықтанбау,</w:t>
      </w:r>
    </w:p>
    <w:p>
      <w:r>
        <w:t>тыртықтанған</w:t>
        <w:br/>
        <w:t>тыртыңдау</w:t>
        <w:br/>
        <w:t>тыр-тыр, тыр-тыр қасыну</w:t>
        <w:br/>
        <w:t>тыртыстыру</w:t>
        <w:br/>
        <w:t>тыртысу, тыртысса</w:t>
        <w:br/>
        <w:t>тырулау</w:t>
        <w:br/>
        <w:t>тыру-тыру, тыру-тыру тырналар</w:t>
        <w:br/>
        <w:t>тырыл, тырылы</w:t>
        <w:br/>
        <w:t>тырылдату</w:t>
        <w:br/>
        <w:t>тырылдау</w:t>
        <w:br/>
        <w:t>тырысқақ, тырысқағы</w:t>
        <w:br/>
        <w:t>тырысқақтық, тырысқақтығы</w:t>
        <w:br/>
        <w:t>тырыспа</w:t>
        <w:br/>
        <w:t>тырыстыру</w:t>
        <w:br/>
        <w:t>тырысу, тырысса, тырысшы</w:t>
        <w:br/>
        <w:t>тырысушылык, тырысушылыгы</w:t>
        <w:br/>
        <w:t>тырысып-бүрісу, тырысып-бү-</w:t>
        <w:br/>
        <w:t>піссе,тырысып-бүрісші</w:t>
        <w:br/>
        <w:t>тырысып-құрысу, тырысып-</w:t>
        <w:br/>
        <w:t>кұрысса</w:t>
        <w:br/>
        <w:t>тырысып-тырмысу, тырысып-</w:t>
        <w:br/>
        <w:t>тырмысса</w:t>
        <w:br/>
        <w:t>тыс, тыс жерде</w:t>
        <w:br/>
        <w:t>тыскиім, тыскиімі</w:t>
        <w:br/>
        <w:t>тысқары</w:t>
        <w:br/>
        <w:t>тысқаяқ, тысқаяғы</w:t>
        <w:br/>
        <w:t>тысқы</w:t>
        <w:br/>
        <w:t>тысталу</w:t>
        <w:br/>
        <w:t>тыстату</w:t>
        <w:br/>
        <w:t>тыстау</w:t>
        <w:br/>
        <w:t>тысты</w:t>
        <w:br/>
        <w:t>тыстық, тыстығы</w:t>
        <w:br/>
        <w:t>тыстық мата</w:t>
        <w:br/>
        <w:t>тысыр</w:t>
        <w:br/>
        <w:t>тыртитты,</w:t>
        <w:br/>
        <w:t>тысырайту, тысырайт, тысы</w:t>
        <w:br/>
        <w:t>райтты</w:t>
        <w:br/>
        <w:t>тысыраю, тысырай, тысыраялы.</w:t>
        <w:br/>
        <w:t>тысыраюы</w:t>
        <w:br/>
        <w:t>тысырлату</w:t>
        <w:br/>
        <w:t>тысырлау</w:t>
        <w:br/>
        <w:t>тысыр-тысыр, тысыр-1 ысыр тх</w:t>
        <w:br/>
        <w:t>тытыр (өс.)</w:t>
        <w:br/>
        <w:t>тышқақ</w:t>
        <w:br/>
        <w:t>тышқақтау</w:t>
        <w:br/>
        <w:t>тышқан, тыппқанға</w:t>
        <w:br/>
        <w:t>тышқан жылы</w:t>
        <w:br/>
        <w:t>тышқан коз</w:t>
        <w:br/>
        <w:t>тышқанқаорық, тһьппқанқарығы</w:t>
        <w:br/>
        <w:t>тышқанқұйрық (өс.), тытиқап-</w:t>
        <w:br/>
        <w:t>құйрығы</w:t>
        <w:br/>
        <w:t>тышқаншылау</w:t>
        <w:br/>
        <w:t>тышқаніз; тіппқашіз тігіс</w:t>
        <w:br/>
        <w:t>тышқырту, тышкырт, тышқырт-</w:t>
        <w:br/>
        <w:t>ты, тышқыртса</w:t>
        <w:br/>
        <w:t>тыю, тый, тыяды, тыяйын, тыпоы</w:t>
        <w:br/>
        <w:t>тібен (мата), тібенге</w:t>
        <w:br/>
        <w:t>тігу, тік, тігеді</w:t>
        <w:br/>
        <w:t>тігілу</w:t>
        <w:br/>
        <w:t>тігін, тігінге, тігін тігу</w:t>
        <w:br/>
        <w:t>тігінші</w:t>
      </w:r>
    </w:p>
    <w:p>
      <w:r>
        <w:t>тігіншілік, тігіпшілігі</w:t>
        <w:br/>
        <w:t>тігіс, тігісі</w:t>
        <w:br/>
        <w:t>тігістік, тігістігі</w:t>
        <w:br/>
        <w:t>тігісу, тігіссе, тігісіпі</w:t>
        <w:br/>
        <w:t>тіз, тіз оқ</w:t>
        <w:br/>
        <w:t>тізбе</w:t>
        <w:br/>
        <w:t>тізбек, тізбегі</w:t>
        <w:br/>
        <w:t>тізбектелу</w:t>
        <w:br/>
        <w:t>тізбектену, тізбектенбеу, тізбск-</w:t>
        <w:br/>
        <w:t>тенген</w:t>
        <w:br/>
        <w:t>тізбектету</w:t>
        <w:br/>
        <w:t>тізбектеу</w:t>
        <w:br/>
        <w:t>тізбекті, тізбекті анализ</w:t>
        <w:br/>
        <w:t>тізбелену, тізбеленбеу, тізбслсеі-</w:t>
        <w:br/>
        <w:t>тен</w:t>
        <w:br/>
        <w:t>тізбелеу</w:t>
        <w:br/>
        <w:t>тізгізу, тізгізсе, тізгізші</w:t>
        <w:br/>
        <w:t>тізгін, тізгінге</w:t>
        <w:br/>
        <w:t>тізгін бермеу</w:t>
        <w:br/>
        <w:t>тізгін бойы</w:t>
        <w:br/>
        <w:t>тізгінделу</w:t>
        <w:br/>
        <w:t>тізгіндес</w:t>
        <w:br/>
        <w:t>ТЫРА</w:t>
        <w:br/>
        <w:t>тырақай</w:t>
        <w:br/>
        <w:t>тырақайлату</w:t>
        <w:br/>
        <w:t>тырақайлау</w:t>
        <w:br/>
        <w:t>тыран (балық), тыранға</w:t>
        <w:br/>
        <w:t>тырац, тыраң ету</w:t>
        <w:br/>
        <w:t>тыраңдасу, тырандасса</w:t>
        <w:br/>
        <w:t>тыраңдату</w:t>
        <w:br/>
        <w:t>тыраңдау</w:t>
        <w:br/>
        <w:t>тыраң-тыраң, тыраң-тыраң ету</w:t>
        <w:br/>
        <w:t>тырапай, тырапай асу</w:t>
        <w:br/>
        <w:t>тыраулау</w:t>
        <w:br/>
        <w:t>тыраш</w:t>
        <w:br/>
        <w:t>тыраштану, тыраштанбау, ты-</w:t>
        <w:br/>
        <w:t>гаштанған</w:t>
        <w:br/>
        <w:t>тыраштық, тыраштығы</w:t>
        <w:br/>
        <w:t>тыраю, тырай, тыраялы, тыраюы</w:t>
        <w:br/>
        <w:t>тырбақ</w:t>
        <w:br/>
        <w:t>тырбалаңдау</w:t>
        <w:br/>
        <w:t>гырбалаң-тырбалаң</w:t>
        <w:br/>
        <w:t>тырбану, тырбанбау, тырбанған</w:t>
        <w:br/>
        <w:t>тырбаң</w:t>
        <w:br/>
        <w:t>тырбандасу, тырбандасса</w:t>
        <w:br/>
        <w:t>тырбаңдату</w:t>
      </w:r>
    </w:p>
    <w:p>
      <w:r>
        <w:t>тырбаңдау</w:t>
        <w:br/>
        <w:t>тырдбаң-тырбац, тырбац-тыр-</w:t>
        <w:br/>
        <w:t>баң ету</w:t>
        <w:br/>
        <w:t>тырбиту, тырбит, тырбитты,</w:t>
        <w:br/>
        <w:t>тырбитса</w:t>
        <w:br/>
        <w:t>тырбию, тырйби, тырбияды, тыр-</w:t>
        <w:br/>
        <w:t>биюы</w:t>
        <w:br/>
        <w:t>тырбық, тырбығы</w:t>
        <w:br/>
        <w:t>тырбықай</w:t>
        <w:br/>
        <w:t>тырбыну, тырбышбау, тырбын-</w:t>
        <w:br/>
        <w:t>ғап</w:t>
        <w:br/>
        <w:t>тырбың, тырбын қағу</w:t>
        <w:br/>
        <w:t>тырбыңдау</w:t>
        <w:br/>
        <w:t>тырйбың-тырбың, тырбың-тыр-</w:t>
        <w:br/>
        <w:t>бың ету</w:t>
        <w:br/>
        <w:t>тырдай, тырдай жаланаш</w:t>
        <w:br/>
        <w:t>тыржаң, тыржаң қағу</w:t>
        <w:br/>
        <w:t>тыржаңдату</w:t>
        <w:br/>
        <w:t>тыржаңдау</w:t>
        <w:br/>
        <w:t>тыржиту, тыржит, тыржитты,</w:t>
        <w:br/>
        <w:t>тыржитса</w:t>
        <w:br/>
        <w:t>тыржиысу, тыржиысса</w:t>
        <w:br/>
        <w:t>тыржию, тыржи, тыржияды,</w:t>
        <w:br/>
        <w:t>тыржиюы</w:t>
        <w:br/>
        <w:t>тыржың, тыржын ету</w:t>
        <w:br/>
        <w:t>416</w:t>
        <w:br/>
        <w:t>ТЫРС</w:t>
        <w:br/>
        <w:t>тыржыңдау</w:t>
        <w:br/>
        <w:t>тыржыңқұлақ</w:t>
        <w:br/>
        <w:t>тыриту, тырит, тыритты, ты-</w:t>
        <w:br/>
        <w:t>ритса</w:t>
        <w:br/>
        <w:t>тыришю, тыри, тырияды, тыриюы</w:t>
        <w:br/>
        <w:t>тырқ, тырқ еткізу</w:t>
        <w:br/>
        <w:t>тырқиту, тырқит,</w:t>
        <w:br/>
        <w:t>тырқитса</w:t>
        <w:br/>
        <w:t>тырқию, тырқи, тырқияды, тыр-</w:t>
        <w:br/>
        <w:t>қиюы</w:t>
        <w:br/>
        <w:t>тырқ-тырқ, тырқ-тырқ күлу</w:t>
        <w:br/>
        <w:t>тырқы, тырқы жазылу</w:t>
        <w:br/>
        <w:t>тырқыл, тырқылы</w:t>
        <w:br/>
        <w:t>тырқылдақ, тырқылдағы</w:t>
        <w:br/>
        <w:t>тырқылдау</w:t>
        <w:br/>
        <w:t>тырқырату</w:t>
      </w:r>
    </w:p>
    <w:p>
      <w:r>
        <w:t>тырқырау</w:t>
        <w:br/>
        <w:t>тырма</w:t>
        <w:br/>
        <w:t>тырмаласу, тырмаласса</w:t>
        <w:br/>
        <w:t>тырмалату</w:t>
        <w:br/>
        <w:t>тырмалау</w:t>
        <w:br/>
        <w:t>тырмалауыш, тырмалауышы</w:t>
        <w:br/>
        <w:t>тырмысу, тырмысса</w:t>
        <w:br/>
        <w:t>тырмыштау</w:t>
        <w:br/>
        <w:t>тырна, тырна қатар</w:t>
        <w:br/>
        <w:t>тырнағыш</w:t>
        <w:br/>
        <w:t>тырнадай</w:t>
        <w:br/>
        <w:t>тырнақ, тырнағы</w:t>
        <w:br/>
        <w:t>тырнақалды, тырнақалды еңбек</w:t>
        <w:br/>
        <w:t>тырнақты</w:t>
        <w:br/>
        <w:t>тырнақша, тырнақшаға алу</w:t>
        <w:br/>
        <w:t>тырналау</w:t>
        <w:br/>
        <w:t>тырналу</w:t>
        <w:br/>
        <w:t>тырнасу, тырнасса</w:t>
        <w:br/>
        <w:t>тырнау</w:t>
        <w:br/>
        <w:t>тырнауық, тырнауығы</w:t>
        <w:br/>
        <w:t>тырнауыш, тырнауышы</w:t>
        <w:br/>
        <w:t>тырп, тырт! етпеу</w:t>
        <w:br/>
        <w:t>тырп-тырп, тырп-тырп ету</w:t>
        <w:br/>
        <w:t>тырпыл</w:t>
        <w:br/>
        <w:t>тырпылдақ, тырпылдағы</w:t>
        <w:br/>
        <w:t>тырпылдату</w:t>
        <w:br/>
        <w:t>тырпылдау</w:t>
        <w:br/>
        <w:t>тырс, тырс ету</w:t>
        <w:br/>
        <w:t>тырситу, тырсит,</w:t>
        <w:br/>
        <w:t>тырситса</w:t>
        <w:br/>
        <w:t>тырсию, тырси, тырсияды, тыр-</w:t>
        <w:br/>
        <w:t>сиюы</w:t>
        <w:br/>
        <w:t>тырқкитты,</w:t>
        <w:br/>
        <w:t>тырситты,</w:t>
        <w:br/>
        <w:t>ТІСТ</w:t>
        <w:br/>
        <w:t>УӘЖД</w:t>
        <w:br/>
        <w:t>тістесу, тістессе</w:t>
      </w:r>
    </w:p>
    <w:p>
      <w:r>
        <w:t>тістету</w:t>
        <w:br/>
        <w:t>тістеу</w:t>
        <w:br/>
        <w:t>тістеуік, тістеуігі</w:t>
        <w:br/>
        <w:t>тістеуіш, тістеуіші</w:t>
        <w:br/>
        <w:t>тісті</w:t>
        <w:br/>
        <w:t>тістібақа (зоол.)</w:t>
        <w:br/>
        <w:t>тітіркенгіш</w:t>
        <w:br/>
        <w:t>тітіркендіру</w:t>
        <w:br/>
        <w:t>тітіркенткіш</w:t>
        <w:br/>
        <w:t>тітіркену, тітіркснбеу, тітіркеп-</w:t>
        <w:br/>
        <w:t>ген</w:t>
        <w:br/>
        <w:t>тіфа (09.)</w:t>
        <w:br/>
        <w:t>тіфә-тіфа (00.)</w:t>
        <w:br/>
        <w:t>тіфу (о9.)</w:t>
        <w:br/>
        <w:t>тюбик, тюбикке, тюбигі</w:t>
        <w:br/>
        <w:t>У</w:t>
        <w:br/>
        <w:t>у, уы, у тілді</w:t>
        <w:br/>
        <w:t>уа (о9.)</w:t>
        <w:br/>
        <w:t>уағалайкүмассалам</w:t>
        <w:br/>
        <w:t>уағда</w:t>
        <w:br/>
        <w:t>уағдаластық, уағдаластығы</w:t>
        <w:br/>
        <w:t>уағдаласу, уағдаласса, уағдаласшы</w:t>
        <w:br/>
        <w:t>уағдалы</w:t>
        <w:br/>
        <w:t>уағдашыл</w:t>
        <w:br/>
        <w:t>уағыз</w:t>
        <w:br/>
        <w:t>уағыздату</w:t>
        <w:br/>
        <w:t>уағыздау</w:t>
        <w:br/>
        <w:t>уағыздаушы</w:t>
        <w:br/>
        <w:t>уағыздаушылық, уағыздаушы-</w:t>
        <w:br/>
        <w:t>лығы</w:t>
        <w:br/>
        <w:t>уағызшы</w:t>
        <w:br/>
        <w:t>уағызшыл</w:t>
        <w:br/>
        <w:t>уай (о9.)</w:t>
        <w:br/>
        <w:t>уайым, уайымы</w:t>
        <w:br/>
        <w:t>уайымдағыш</w:t>
        <w:br/>
        <w:t>уайымдасу, уайымдасса</w:t>
        <w:br/>
        <w:t>уайымдату</w:t>
        <w:br/>
        <w:t>уайымдау</w:t>
        <w:br/>
        <w:t>уайымды</w:t>
        <w:br/>
        <w:t>уайым-қайғы</w:t>
        <w:br/>
        <w:t>уайым-қайғысыз</w:t>
        <w:br/>
        <w:t>уайымсыз</w:t>
        <w:br/>
        <w:t>уайымшыл</w:t>
        <w:br/>
        <w:t>уақ, қай уақ</w:t>
        <w:br/>
        <w:t>уақ, уағы</w:t>
        <w:br/>
        <w:t>уақ ақша</w:t>
        <w:br/>
        <w:t>уақ мал</w:t>
        <w:br/>
        <w:t>уақап, уақап үй</w:t>
        <w:br/>
        <w:t>уақап, уақап балу</w:t>
        <w:br/>
        <w:t>уақиға</w:t>
      </w:r>
    </w:p>
    <w:p>
      <w:r>
        <w:t>уақсыз</w:t>
        <w:br/>
        <w:t>уақсыну, уақсынбау, уақсыпган</w:t>
        <w:br/>
        <w:t>уақта, бір уақта</w:t>
        <w:br/>
        <w:t>қай уақта</w:t>
        <w:br/>
        <w:t>уақталу</w:t>
        <w:br/>
        <w:t>уақтату</w:t>
        <w:br/>
        <w:t>уақтау</w:t>
        <w:br/>
        <w:t>уақ-түйек, уақ-түйегі</w:t>
        <w:br/>
        <w:t>уақтық, уактығы</w:t>
        <w:br/>
        <w:t>уақ-уақ</w:t>
        <w:br/>
        <w:t>уақшыл</w:t>
        <w:br/>
        <w:t>уақыт, уақыты</w:t>
        <w:br/>
        <w:t>уақытша, уақытша үкімет</w:t>
        <w:br/>
        <w:t>уандыру</w:t>
        <w:br/>
        <w:t>уанту, уант, уантты, уантса</w:t>
        <w:br/>
        <w:t>уану, уанбау, уанған</w:t>
        <w:br/>
        <w:t>уатқыш</w:t>
        <w:br/>
        <w:t>уаттыру</w:t>
        <w:br/>
        <w:t>уату</w:t>
        <w:br/>
        <w:t>уатылу</w:t>
        <w:br/>
        <w:t>уатым</w:t>
        <w:br/>
        <w:t>уау (о9.)</w:t>
        <w:br/>
        <w:t>уәде</w:t>
        <w:br/>
        <w:t>уәделес</w:t>
        <w:br/>
        <w:t>уәделестіру</w:t>
        <w:br/>
        <w:t>уаделесу, уәделессе, уәделесіні</w:t>
        <w:br/>
        <w:t>уаделі</w:t>
        <w:br/>
        <w:t>уәденама</w:t>
        <w:br/>
        <w:t>уәдемырзҙза, уәдемырҙза жігіт</w:t>
        <w:br/>
        <w:t>уадесіз</w:t>
        <w:br/>
        <w:t>уәдешіл</w:t>
        <w:br/>
        <w:t>уәдешілдік, уәдешілдігі</w:t>
        <w:br/>
        <w:t>уаж</w:t>
        <w:br/>
        <w:t>уәждеме</w:t>
        <w:br/>
        <w:t>ТОЛҚ</w:t>
        <w:br/>
        <w:t>толқынды</w:t>
        <w:br/>
        <w:t>толқыңолшер (аппарат)</w:t>
        <w:br/>
        <w:t>толқыныс</w:t>
        <w:br/>
        <w:t>толқыту</w:t>
        <w:br/>
        <w:t>толтыру</w:t>
        <w:br/>
        <w:t>толу</w:t>
        <w:br/>
        <w:t>толы</w:t>
        <w:br/>
        <w:t>толығу, толық, толығады</w:t>
        <w:br/>
        <w:t>толық, толыгы</w:t>
        <w:br/>
        <w:t>толыққанды, толыққанды ету</w:t>
        <w:br/>
        <w:t>толықсу, толықсы, толықсиды</w:t>
        <w:br/>
        <w:t>толықсыту</w:t>
        <w:br/>
        <w:t>толықтауыш (лингв.), толықта-</w:t>
        <w:br/>
        <w:t>уышы</w:t>
        <w:br/>
        <w:t>толықтық, толықтығы</w:t>
        <w:br/>
        <w:t>толықтырылу</w:t>
        <w:br/>
        <w:t>талықтыру</w:t>
        <w:br/>
        <w:t>толықша</w:t>
        <w:br/>
        <w:t>толымды</w:t>
        <w:br/>
        <w:t>толымдылық,</w:t>
        <w:br/>
        <w:t>толымсыз</w:t>
        <w:br/>
        <w:t>толысу, толысса</w:t>
        <w:br/>
        <w:t>толь, тальге, төлі</w:t>
      </w:r>
    </w:p>
    <w:p>
      <w:r>
        <w:t>том</w:t>
        <w:br/>
        <w:t>томаға, томаға тарту</w:t>
        <w:br/>
        <w:t>томағалану, томағаланбау, тома-</w:t>
        <w:br/>
        <w:t>ғаланған</w:t>
        <w:br/>
        <w:t>томағалы</w:t>
        <w:br/>
        <w:t>томағасыз</w:t>
        <w:br/>
        <w:t>томаға-тұйық</w:t>
        <w:br/>
        <w:t>томаға-тұйықтық, томаға-тұ-</w:t>
        <w:br/>
        <w:t>йықтыгы</w:t>
        <w:br/>
        <w:t>томағатшет (ас.), тамағашабі</w:t>
        <w:br/>
        <w:t>томар, томар бас</w:t>
        <w:br/>
        <w:t>томар бұлау</w:t>
        <w:br/>
        <w:t>томар қағу</w:t>
        <w:br/>
        <w:t>тамарбояу (өс.)</w:t>
        <w:br/>
        <w:t>томардай</w:t>
        <w:br/>
        <w:t>томардәрі (өс.)</w:t>
        <w:br/>
        <w:t>томардүзген (жерг., өс.), то-</w:t>
        <w:br/>
        <w:t>мардүзгенге</w:t>
        <w:br/>
        <w:t>томаржусан (өс.), томаржусанға</w:t>
        <w:br/>
        <w:t>томарқияқ, томарқияғы</w:t>
        <w:br/>
        <w:t>томарқұлақ (бот.), томаркұлағы</w:t>
        <w:br/>
        <w:t>томарта (өс.)</w:t>
        <w:br/>
        <w:t>томар-түбіршік, томар-түбіршігі</w:t>
        <w:br/>
        <w:t>томарша</w:t>
        <w:br/>
        <w:t>томарылу</w:t>
        <w:br/>
        <w:t>толымдылығы</w:t>
        <w:br/>
        <w:t>Тони</w:t>
        <w:br/>
        <w:t>томат</w:t>
        <w:br/>
        <w:t>томат-сықпа</w:t>
        <w:br/>
        <w:t>томауыл, томауылы</w:t>
        <w:br/>
        <w:t>томашақ, томашағы</w:t>
        <w:br/>
        <w:t>томдық, томдығы</w:t>
        <w:br/>
        <w:t>томп, томп ету</w:t>
        <w:br/>
        <w:t>томпайту, томпайт, томпайтты,</w:t>
        <w:br/>
        <w:t>тампайтса</w:t>
        <w:br/>
        <w:t>томпақ, томпағы</w:t>
        <w:br/>
        <w:t>томпақтау</w:t>
        <w:br/>
        <w:t>томпаң, томпаң қағу</w:t>
        <w:br/>
        <w:t>томпаңдату</w:t>
        <w:br/>
        <w:t>томпаңдау</w:t>
        <w:br/>
        <w:t>томпаю, томпай, томпаяды, том-</w:t>
        <w:br/>
        <w:t>паюы</w:t>
        <w:br/>
        <w:t>томпиту,</w:t>
        <w:br/>
        <w:t>томнитса</w:t>
        <w:br/>
        <w:t>томпиысу, томпиысса</w:t>
        <w:br/>
        <w:t>тампиню, томпИи, томпияды, том-</w:t>
        <w:br/>
        <w:t>пиюы</w:t>
      </w:r>
    </w:p>
    <w:p>
      <w:r>
        <w:t>томпылдақ, томпылдағы</w:t>
        <w:br/>
        <w:t>томсарту, томсарт, томсартты,</w:t>
        <w:br/>
        <w:t>томсартса</w:t>
        <w:br/>
        <w:t>томсару</w:t>
        <w:br/>
        <w:t>томсарысу, томсарыисса</w:t>
        <w:br/>
        <w:t>томсырайту, томсырайт, томсы-</w:t>
        <w:br/>
        <w:t>райтты, томсырайтса</w:t>
        <w:br/>
        <w:t>томсырайысу, томсырайысса,</w:t>
        <w:br/>
        <w:t>тамсыршо</w:t>
        <w:br/>
        <w:t>томсыраю, томсырай, томсырая-</w:t>
        <w:br/>
        <w:t>ды, Томсыраюы</w:t>
        <w:br/>
        <w:t>томыртқа, томыртқа қылу</w:t>
        <w:br/>
        <w:t>томыру</w:t>
        <w:br/>
        <w:t>томырық, томырығы</w:t>
        <w:br/>
        <w:t>тамырылу</w:t>
        <w:br/>
        <w:t>тон, тонға</w:t>
        <w:br/>
        <w:t>тон (муз.)</w:t>
        <w:br/>
        <w:t>тоналу</w:t>
        <w:br/>
        <w:t>тоналушы</w:t>
        <w:br/>
        <w:t>тональды, тональды аралық</w:t>
        <w:br/>
        <w:t>тональдық, тональдығы</w:t>
        <w:br/>
        <w:t>тонасу, тонасса</w:t>
        <w:br/>
        <w:t>тонау</w:t>
        <w:br/>
        <w:t>тонаушы</w:t>
        <w:br/>
        <w:t>тонды</w:t>
        <w:br/>
        <w:t>тондық</w:t>
        <w:br/>
        <w:t>төнжиек, топжисгі</w:t>
        <w:br/>
        <w:t>тоника (муз.)</w:t>
        <w:br/>
        <w:t>томнит, томпитты,</w:t>
        <w:br/>
        <w:t>ТҮСТ</w:t>
        <w:br/>
        <w:t>413 ТЫҒЫ</w:t>
        <w:br/>
        <w:t>түстету</w:t>
        <w:br/>
        <w:t>түстеу</w:t>
        <w:br/>
        <w:t>түс-тұлға</w:t>
        <w:br/>
        <w:t>түс-тұрпат, түс-тұрпаты</w:t>
        <w:br/>
        <w:t>түстүйе (туйе тұқымы)</w:t>
        <w:br/>
        <w:t>түсті, түсті қырыққабат</w:t>
        <w:br/>
        <w:t>түсті металл</w:t>
        <w:br/>
        <w:t>түсті металлургия</w:t>
      </w:r>
    </w:p>
    <w:p>
      <w:r>
        <w:t>түстік, түстік жақ</w:t>
        <w:br/>
        <w:t>түстік, түстігі</w:t>
        <w:br/>
        <w:t>түстік ас</w:t>
        <w:br/>
        <w:t>түстік жер</w:t>
        <w:br/>
        <w:t>түсу, түссе, түсші</w:t>
        <w:br/>
        <w:t>түсік, түсігі</w:t>
        <w:br/>
        <w:t>түсік тастау</w:t>
        <w:br/>
        <w:t>түсік түсу</w:t>
        <w:br/>
        <w:t>түсім, түсім түсіру</w:t>
        <w:br/>
        <w:t>түсімді</w:t>
        <w:br/>
        <w:t>түсінбестік, түсінбестігі</w:t>
        <w:br/>
        <w:t>түсіндірме, түсіндірме сөздік</w:t>
        <w:br/>
        <w:t>түсіндіру</w:t>
        <w:br/>
        <w:t>түсіну, түсінбеу, түсінген</w:t>
        <w:br/>
        <w:t>түсінушілік, түсінушілігі</w:t>
        <w:br/>
        <w:t>түсінік, түсінігі</w:t>
        <w:br/>
        <w:t>түсінік сөз</w:t>
        <w:br/>
        <w:t>түсініксіз</w:t>
        <w:br/>
        <w:t>түсініксіздік, түсініксіздігі</w:t>
        <w:br/>
        <w:t>түсініктеме</w:t>
        <w:br/>
        <w:t>түсінікті</w:t>
        <w:br/>
        <w:t>түсінікхат</w:t>
        <w:br/>
        <w:t>түсініспеушілік, түсініспеуші-</w:t>
        <w:br/>
        <w:t>лігі</w:t>
        <w:br/>
        <w:t>түсіністік, түсіністігі</w:t>
        <w:br/>
        <w:t>түсінісу, түсініссе</w:t>
        <w:br/>
        <w:t>түсіңкі</w:t>
        <w:br/>
        <w:t>түсірту, түсірт, түсіртті, түсіртсе</w:t>
        <w:br/>
        <w:t>түсіру</w:t>
        <w:br/>
        <w:t>түсірілу</w:t>
        <w:br/>
        <w:t>түсірісу, түсіріссе, түсірісті</w:t>
        <w:br/>
        <w:t>түте, түтесі шығу</w:t>
        <w:br/>
        <w:t>түтек, түтегі</w:t>
        <w:br/>
        <w:t>түтелену, түтеленбеу, түтелен-</w:t>
        <w:br/>
        <w:t>гей</w:t>
        <w:br/>
        <w:t>түтелеу</w:t>
        <w:br/>
        <w:t>түтену, түтенбеу, түтенген</w:t>
        <w:br/>
        <w:t>түтету</w:t>
        <w:br/>
        <w:t>түте-түте, түте-түтесі шығу</w:t>
        <w:br/>
        <w:t>түтеу</w:t>
        <w:br/>
        <w:t>түткізу, түткізсе, түткізші</w:t>
        <w:br/>
        <w:t>түттіру</w:t>
        <w:br/>
        <w:t>түту</w:t>
        <w:br/>
        <w:t>түтігу, түтік, түтігеді</w:t>
        <w:br/>
        <w:t>түтік, түтігі</w:t>
        <w:br/>
        <w:t>түтіктіру</w:t>
        <w:br/>
        <w:t>түтіктісті, түтіктісті жануарлар</w:t>
        <w:br/>
        <w:t>түтіктістілер (зоол.)</w:t>
        <w:br/>
        <w:t>түтікше</w:t>
        <w:br/>
        <w:t>түтілу</w:t>
        <w:br/>
        <w:t>түтін, түтінге</w:t>
        <w:br/>
        <w:t>түтін салық</w:t>
        <w:br/>
        <w:t>түтін түтету</w:t>
        <w:br/>
        <w:t>түтіндену, түтінденбеу, түтін-</w:t>
        <w:br/>
        <w:t>депген</w:t>
        <w:br/>
        <w:t>түтіндес</w:t>
        <w:br/>
        <w:t>түтіндету</w:t>
        <w:br/>
        <w:t>түтіндеу</w:t>
        <w:br/>
        <w:t>түтіндік, түтіндігі</w:t>
        <w:br/>
        <w:t>түтіниіс</w:t>
        <w:br/>
        <w:t>түтінтартқы</w:t>
        <w:br/>
        <w:t>түтісу, түтіссе, түтісші</w:t>
        <w:br/>
        <w:t>түу, түу алыста</w:t>
      </w:r>
    </w:p>
    <w:p>
      <w:r>
        <w:t>түу баста</w:t>
        <w:br/>
        <w:t>түуҺ (о9.)</w:t>
        <w:br/>
        <w:t>түшкірту, түшкірт, түшкіртті,</w:t>
        <w:br/>
        <w:t>түшкіртсе</w:t>
        <w:br/>
        <w:t>түшкіру</w:t>
        <w:br/>
        <w:t>түшкірік, түшкірігі</w:t>
        <w:br/>
        <w:t>түшкіріну, түшкірінбеу, түшкі-</w:t>
        <w:br/>
        <w:t>рінген</w:t>
        <w:br/>
        <w:t>түшкірісу, түшкіріссе</w:t>
        <w:br/>
        <w:t>түю, түй, түйеді, түйейін, түкні</w:t>
        <w:br/>
        <w:t>тығу, тық, тығады</w:t>
        <w:br/>
        <w:t>тығыз</w:t>
        <w:br/>
        <w:t>тығыздалу</w:t>
        <w:br/>
        <w:t>тығыздану, тығызданбау, тығыз-</w:t>
        <w:br/>
        <w:t>дапған</w:t>
        <w:br/>
        <w:t>тығыздау</w:t>
        <w:br/>
        <w:t>тығыздылық, тығыздылығы</w:t>
        <w:br/>
        <w:t>тығылмақ (ойын), тығылмағы</w:t>
        <w:br/>
        <w:t>тығыл-таяң, тығыл-таяңға тап</w:t>
        <w:br/>
        <w:t>болу</w:t>
        <w:br/>
        <w:t>тығыл-таяң кез</w:t>
        <w:br/>
        <w:t>тығылу</w:t>
        <w:br/>
        <w:t>тығылысу, тығылысса</w:t>
        <w:br/>
        <w:t>тығын, тығынға</w:t>
        <w:br/>
        <w:t>ТҮЗЕ</w:t>
        <w:br/>
        <w:t>Түйм</w:t>
        <w:br/>
        <w:t>----к-&lt;---с-.--------.--------..................Ыы ДН Дс ые</w:t>
        <w:br/>
        <w:t>түзем</w:t>
        <w:br/>
        <w:t>түземдік, түземдігі</w:t>
        <w:br/>
        <w:t>түзең</w:t>
        <w:br/>
        <w:t>түзесу, түзессе, түзестіі</w:t>
        <w:br/>
        <w:t>түзеткіш</w:t>
        <w:br/>
        <w:t>түзету</w:t>
        <w:br/>
        <w:t>түзеу</w:t>
        <w:br/>
        <w:t>тұзу, түзу жолға салу</w:t>
        <w:br/>
        <w:t>түзу сызық (геол.)</w:t>
        <w:br/>
        <w:t>түзу сызықты қозғалыс</w:t>
        <w:br/>
        <w:t>түзу тұқым бүрі (биол.)</w:t>
        <w:br/>
        <w:t>түзу, сөздік түзу</w:t>
        <w:br/>
        <w:t>түзуқанатты, түзуқанатты жан-</w:t>
        <w:br/>
        <w:t>діктер</w:t>
        <w:br/>
        <w:t>түзуқанаттылар (зоол.)</w:t>
        <w:br/>
        <w:t>түлзулену, түзуленбеу, тұзулен-</w:t>
        <w:br/>
        <w:t>ген</w:t>
        <w:br/>
        <w:t>түзулеу</w:t>
        <w:br/>
        <w:t>түзутүніке (ос.)</w:t>
        <w:br/>
        <w:t>түзік, түзігі</w:t>
        <w:br/>
        <w:t>түзіктеу</w:t>
        <w:br/>
        <w:t>түзілу</w:t>
        <w:br/>
        <w:t>түзілім, түзілімі</w:t>
        <w:br/>
        <w:t>түзіліс, түзілісі</w:t>
        <w:br/>
        <w:t>түйгізу, түйгізсе, түйгізіні</w:t>
        <w:br/>
        <w:t>түйгілеу</w:t>
        <w:br/>
        <w:t>түйгіш</w:t>
        <w:br/>
        <w:t>түйгіштелу</w:t>
        <w:br/>
        <w:t>түйгіштеу</w:t>
        <w:br/>
        <w:t>түйдей, түйдей жасты</w:t>
      </w:r>
    </w:p>
    <w:p>
      <w:r>
        <w:t>түйдей құрдас</w:t>
        <w:br/>
        <w:t>түйдек, түйдегі</w:t>
        <w:br/>
        <w:t>түйдектелу</w:t>
        <w:br/>
        <w:t>түйдектену, түйдектенбеу, түй-</w:t>
        <w:br/>
        <w:t>дектенген</w:t>
        <w:br/>
        <w:t>түйдектесу, түйдектессе</w:t>
        <w:br/>
        <w:t>түйдектеу</w:t>
        <w:br/>
        <w:t>түйдек-түйдек, түйдек-түйдегі</w:t>
        <w:br/>
        <w:t>түйдекті, түйдекті өндіріс</w:t>
        <w:br/>
        <w:t>түйдектік, түйдектігі</w:t>
        <w:br/>
        <w:t>түйдіру</w:t>
        <w:br/>
        <w:t>түйе, түйе балуан</w:t>
        <w:br/>
        <w:t>түйе жабағы</w:t>
        <w:br/>
        <w:t>түйе жайу</w:t>
        <w:br/>
        <w:t>түйе жүн</w:t>
        <w:br/>
        <w:t>түйебас (ойын)</w:t>
        <w:br/>
        <w:t>түйебеде (өс.)</w:t>
        <w:br/>
        <w:t>түйебұршақ (өс.), түйебұршағы</w:t>
        <w:br/>
        <w:t>түйебүлдірген (ос.), түйебүл-</w:t>
        <w:br/>
        <w:t>діргенге</w:t>
        <w:br/>
        <w:t>түйедей</w:t>
        <w:br/>
        <w:t>түйежантақ, түйежантағы</w:t>
        <w:br/>
        <w:t>түйежаңғақ, түйежацгағы</w:t>
        <w:br/>
        <w:t>түйежапырақ (бот.), түйежа-</w:t>
        <w:br/>
        <w:t>пырағы</w:t>
        <w:br/>
        <w:t>түйежоңышқа</w:t>
        <w:br/>
        <w:t>түйекекілік (зоол.), түйекекілігі</w:t>
        <w:br/>
        <w:t>түйскекіре</w:t>
        <w:br/>
        <w:t>түйекене</w:t>
        <w:br/>
        <w:t>түйекеш</w:t>
        <w:br/>
        <w:t>түйеқаңбақ, түйеқацбағы</w:t>
        <w:br/>
        <w:t>түйеқарын (өс.), түйеқарынға</w:t>
        <w:br/>
        <w:t>түйеқоңыз</w:t>
        <w:br/>
        <w:t>түйеқұйрық (ос.), түйеқұйрығы</w:t>
        <w:br/>
        <w:t>түйеқүлақ (зоол.), түйеқұлағы</w:t>
        <w:br/>
        <w:t>түйеқұс</w:t>
        <w:br/>
        <w:t>түйеқұсшөп (ос.), түйсқұсшабі</w:t>
        <w:br/>
        <w:t>түйелі</w:t>
        <w:br/>
        <w:t>түйелік, түйелігі</w:t>
        <w:br/>
        <w:t>түйемеіп</w:t>
        <w:br/>
        <w:t>түйемайнақ, түйемойнағы</w:t>
        <w:br/>
        <w:t>түйемұрындық (этн.), түйемү</w:t>
        <w:br/>
        <w:t>рындығы</w:t>
        <w:br/>
        <w:t>түйеошаған, түйеошағанға</w:t>
        <w:br/>
        <w:t>түйесоран</w:t>
        <w:br/>
        <w:t>түйесүйек (ас.), түйесүйегі</w:t>
        <w:br/>
        <w:t>түйесіңір (ос.), түйесінірі</w:t>
        <w:br/>
        <w:t>түйетабан (өс.), түйетабапға</w:t>
        <w:br/>
        <w:t>түйетабан (аю), түйетабанға</w:t>
      </w:r>
    </w:p>
    <w:p>
      <w:r>
        <w:t>түйетайлану, түйетайлапбау.</w:t>
        <w:br/>
        <w:t>түйетайланған</w:t>
        <w:br/>
        <w:t>түйетайлау</w:t>
        <w:br/>
        <w:t>түйетайлы, түйетайлы қылу</w:t>
        <w:br/>
        <w:t>түйетауық, түйстауығы</w:t>
        <w:br/>
        <w:t>түйетікен (бот.), түйетікенге</w:t>
        <w:br/>
        <w:t>түйешағала</w:t>
        <w:br/>
        <w:t>түйешырмауық, түйептырмауығы</w:t>
        <w:br/>
        <w:t>түйлігу, түйлік, түйлігеді</w:t>
        <w:br/>
        <w:t>түйліктіру</w:t>
        <w:br/>
        <w:t>түйме, түйме бас</w:t>
        <w:br/>
        <w:t>түймебау</w:t>
        <w:br/>
        <w:t>түймедақ (ос.)</w:t>
        <w:br/>
        <w:t>түймедей</w:t>
        <w:br/>
        <w:t>түймежапырақ (бот.), түйме-</w:t>
        <w:br/>
        <w:t>жапырағы</w:t>
        <w:br/>
        <w:t>түймелену, түймеленбеу, тұймс-</w:t>
        <w:br/>
        <w:t>ленген</w:t>
        <w:br/>
        <w:t>тымы</w:t>
        <w:br/>
        <w:t>тымыраю, тымырай, тымырая-</w:t>
        <w:br/>
        <w:t>ды, тымыраюы</w:t>
        <w:br/>
        <w:t>тымырсық</w:t>
        <w:br/>
        <w:t>тымырсыту</w:t>
        <w:br/>
        <w:t>тымырық, тымырығы</w:t>
        <w:br/>
        <w:t>тын, тып алу</w:t>
        <w:br/>
        <w:t>тындыру</w:t>
        <w:br/>
        <w:t>тындырымды</w:t>
        <w:br/>
        <w:t>тындырымпаз</w:t>
        <w:br/>
        <w:t>тындырысу, тындырысса, тын-</w:t>
        <w:br/>
        <w:t>дырысшы</w:t>
        <w:br/>
        <w:t>тыну, тынбау, тынған</w:t>
        <w:br/>
        <w:t>тыншу, тыншы, тынды</w:t>
        <w:br/>
        <w:t>тыншығу, тыншық, тыншығады</w:t>
        <w:br/>
        <w:t>тыншыту</w:t>
        <w:br/>
        <w:t>тынығу, тынық, тынығады</w:t>
        <w:br/>
        <w:t>тынық</w:t>
        <w:br/>
        <w:t>тынықтыру</w:t>
        <w:br/>
        <w:t>тыным</w:t>
        <w:br/>
        <w:t>тынымды</w:t>
        <w:br/>
        <w:t>тынымсыздану, тынымсыздан-</w:t>
        <w:br/>
        <w:t>бау, тынымсызданған</w:t>
        <w:br/>
        <w:t>тынымсыздау</w:t>
        <w:br/>
        <w:t>тынымсыздық, тынымсыздыгы</w:t>
        <w:br/>
        <w:t>тыныс, тыныс алу</w:t>
        <w:br/>
        <w:t>тыныс белгі</w:t>
        <w:br/>
        <w:t>тынысталу</w:t>
        <w:br/>
        <w:t>тыныстану, тыныстанбау, ты-</w:t>
        <w:br/>
        <w:t>ныстанған</w:t>
        <w:br/>
        <w:t>тыныстау</w:t>
      </w:r>
    </w:p>
    <w:p>
      <w:r>
        <w:t>тыныш</w:t>
        <w:br/>
        <w:t>тынышсыздану, тынышсыздан-</w:t>
        <w:br/>
        <w:t>бау, тыпышсыздапган</w:t>
        <w:br/>
        <w:t>тынышсыздық, тынышсыздығы</w:t>
        <w:br/>
        <w:t>тынышталу</w:t>
        <w:br/>
        <w:t>тыныштандыру</w:t>
        <w:br/>
        <w:t>тыныштану, тыныштанбау, ты-</w:t>
        <w:br/>
        <w:t>ныштанған</w:t>
        <w:br/>
        <w:t>тың, тың жер</w:t>
        <w:br/>
        <w:t>тың игеру</w:t>
        <w:br/>
        <w:t>тың игеруші</w:t>
        <w:br/>
        <w:t>тын көтеру</w:t>
        <w:br/>
        <w:t>тың көтеруші</w:t>
        <w:br/>
        <w:t>тың, тың тыңдау</w:t>
        <w:br/>
        <w:t>тыңайтқыш, тыңайтқышы</w:t>
        <w:br/>
        <w:t>тыңайту, тыңайт, тыңайтты,</w:t>
        <w:br/>
        <w:t>тыңайтса</w:t>
        <w:br/>
        <w:t>тыңайтылу</w:t>
        <w:br/>
        <w:t>415 ТЫРА</w:t>
        <w:br/>
        <w:t>тыңаю, тыңай, тыңаяды,</w:t>
        <w:br/>
        <w:t>ңаюы</w:t>
        <w:br/>
        <w:t>тыңгер</w:t>
        <w:br/>
        <w:t>тыңғылықты</w:t>
        <w:br/>
        <w:t>тыңғылықтылық, тыңғылықты</w:t>
        <w:br/>
        <w:t>лығы</w:t>
        <w:br/>
        <w:t>тыңдалу</w:t>
        <w:br/>
        <w:t>тыңдату</w:t>
        <w:br/>
        <w:t>тыңдау</w:t>
        <w:br/>
        <w:t>тыңқиту,</w:t>
        <w:br/>
        <w:t>тыңқитса</w:t>
        <w:br/>
        <w:t>тыңқин», тыңқи, тыңқияды, тып-</w:t>
        <w:br/>
        <w:t>қиюы</w:t>
        <w:br/>
        <w:t>тыңқ-тыңқ, тыңқ-тыңқ ету</w:t>
        <w:br/>
        <w:t>тыңқыл</w:t>
        <w:br/>
        <w:t>тыңқылдақ, тыңқылдағы</w:t>
        <w:br/>
        <w:t>тыңқылдату</w:t>
        <w:br/>
        <w:t>тыңқылдау</w:t>
        <w:br/>
        <w:t>тыңтұяқ, тыңтұяқ кез</w:t>
        <w:br/>
        <w:t>тыңшы</w:t>
        <w:br/>
        <w:t>тыңшылық, тыпылығы</w:t>
        <w:br/>
        <w:t>тып, тып ету</w:t>
        <w:br/>
        <w:t>тып-типыл</w:t>
        <w:br/>
        <w:t>тып-тиянақты</w:t>
        <w:br/>
        <w:t>тТыП-тығыз</w:t>
        <w:br/>
        <w:t>тып-тықыр</w:t>
      </w:r>
    </w:p>
    <w:p>
      <w:r>
        <w:t>тып-тымық</w:t>
        <w:br/>
        <w:t>тып-тынық</w:t>
        <w:br/>
        <w:t>тып-тыныш</w:t>
        <w:br/>
        <w:t>тып-тың</w:t>
        <w:br/>
        <w:t>тып-тып, тып-тып басу</w:t>
        <w:br/>
        <w:t>тыпылдау</w:t>
        <w:br/>
        <w:t>тыпың, тыпың қағу</w:t>
        <w:br/>
        <w:t>тыпыңдау</w:t>
        <w:br/>
        <w:t>тының-тыпың</w:t>
        <w:br/>
        <w:t>тыпыр, тыпыр стпеу</w:t>
        <w:br/>
        <w:t>тыпырласу, тыпырласса</w:t>
        <w:br/>
        <w:t>тыпырлау</w:t>
        <w:br/>
        <w:t>тынырлауық, тыпырлауығы</w:t>
        <w:br/>
        <w:t>тыпыр-тыпыр, тыпыр-тыпыр</w:t>
        <w:br/>
        <w:t>ету</w:t>
        <w:br/>
        <w:t>тыпыршу, тыпыршы, тыпыр-</w:t>
        <w:br/>
        <w:t>шиды</w:t>
        <w:br/>
        <w:t>тыпыршыту</w:t>
        <w:br/>
        <w:t>тыр, тыр жаланаш</w:t>
        <w:br/>
        <w:t>тырағайлату</w:t>
        <w:br/>
        <w:t>тырайту, тырайт, тырайтты, 114-</w:t>
        <w:br/>
        <w:t>райтса</w:t>
        <w:br/>
        <w:t>Г1ы-</w:t>
        <w:br/>
        <w:t>тыңқит, тыңқитғы,</w:t>
        <w:br/>
        <w:t>уық 423 ҰЙЕА</w:t>
        <w:br/>
        <w:t>уықбау уылу</w:t>
        <w:br/>
        <w:t>уыққап, уыққабы уыс, уысы</w:t>
        <w:br/>
        <w:t>уықсыз уыстау</w:t>
        <w:br/>
        <w:t>уықтық уыс-уыс</w:t>
        <w:br/>
        <w:t>уықша уыт, уыты</w:t>
        <w:br/>
        <w:t>уылдап-шуылдау уытталу</w:t>
        <w:br/>
        <w:t>уылдыру уыттау</w:t>
        <w:br/>
        <w:t>уылдырық, уылдырығы уытты</w:t>
        <w:br/>
        <w:t>уылдырықтау уіл, уілі</w:t>
        <w:br/>
        <w:t>уылдырықты уілдек, уілдегі</w:t>
        <w:br/>
        <w:t>уылжу, уылжы, уылжиды уілдесу, уілдессе</w:t>
        <w:br/>
        <w:t>уылжыту уілдету</w:t>
        <w:br/>
        <w:t>уылту, уылт, уылтты, уылтса уілдеу</w:t>
        <w:br/>
        <w:t>Ұ</w:t>
        <w:br/>
        <w:t>ұбақ-шұбақ, ұбақ-шұбағы ұзақ, ұзақ өмір сүрушілер</w:t>
        <w:br/>
        <w:t>ұбап-шұбау ұзақ сонар</w:t>
        <w:br/>
        <w:t>ұбырып-шұбыру ұзақты, ұзақты күн</w:t>
      </w:r>
    </w:p>
    <w:p>
      <w:r>
        <w:t>ұғлан (көне), ұғланға ұзақша, ұзақша шулау</w:t>
        <w:br/>
        <w:t>ұғу, үк, ұғады ұзамай, көп ұзамай</w:t>
        <w:br/>
        <w:t>ұғыл (көне) ұзарту, ұзарт, ұзартты, ұзарғса</w:t>
        <w:br/>
        <w:t>ҰҒЫМ ұзару</w:t>
        <w:br/>
        <w:t>ұғымдық ұзатылу</w:t>
        <w:br/>
        <w:t>ұғымдырақ ұзату</w:t>
        <w:br/>
        <w:t>ұғымпаз ұзау</w:t>
        <w:br/>
        <w:t>ұғымсыз ұзаю, ұзай, ұзаялы, ұзаюы</w:t>
        <w:br/>
        <w:t>ұғымтал ұзын, ұзын бойлы</w:t>
        <w:br/>
        <w:t>ұғындыру ұзын құлақ</w:t>
        <w:br/>
        <w:t>ұғыну, ұғынбау, ұғынған ұзын омыртқа</w:t>
        <w:br/>
        <w:t>ұғынықсыз ұзын сонар</w:t>
        <w:br/>
        <w:t>ұғынықты ұзын сүре</w:t>
        <w:br/>
        <w:t>ұғыныс ұзын тұра</w:t>
        <w:br/>
        <w:t>ұғысу, ұғысса ұзына, ұзына бойы</w:t>
        <w:br/>
        <w:t>ұдайы ұзындау</w:t>
        <w:br/>
        <w:t>ұждан, ұжданға ұзындық, ұзындығы</w:t>
        <w:br/>
        <w:t>ұжданды ұзынды-қысқалы</w:t>
        <w:br/>
        <w:t>ұжым ұзынжол: ұзынжол дәптер</w:t>
        <w:br/>
        <w:t>ұжымдасу, ұжымдасса ұзыннан-ұзақ</w:t>
        <w:br/>
        <w:t>ұжымды ұзынсары (этл.)</w:t>
        <w:br/>
        <w:t>ұжымдық, ұжымдығы ұзынша</w:t>
        <w:br/>
        <w:t>ұжымдық тпаруашылық ұзыншақ, ұзыншағы</w:t>
        <w:br/>
        <w:t>ұжымшар ұзын-шұбақ, ұзын-шұүбағы</w:t>
        <w:br/>
        <w:t>ұзайту, ұзайт, ұзайтты, ұзайтса ұзын-ырғасы</w:t>
        <w:br/>
        <w:t>Ұзақ (құс), ұзағы ұйғақ (шоп). ұйғағы</w:t>
        <w:br/>
        <w:t>ҮЙІР 45 үЛкЕ</w:t>
        <w:br/>
        <w:t>үйірлестік, үйірлестігі үкіртай (жерг.)</w:t>
        <w:br/>
        <w:t>үйірлесу, үйірлессе үкіш</w:t>
        <w:br/>
        <w:t>үйірлету ЕЕШІТЕЙ ;</w:t>
        <w:br/>
        <w:t>үйірлеу үлбірек (өс.), үлбірегі</w:t>
        <w:br/>
        <w:t>үйірлі, үйірлі мүше (лин2в.) үлбіресү; үлбірессе</w:t>
        <w:br/>
        <w:t>үйірлі жылқы /лбірет:</w:t>
        <w:br/>
        <w:t>үйірлік, үйірлігі Үбірез,</w:t>
        <w:br/>
        <w:t>үйірме | ) үлбіреуік, үлбіреуігі</w:t>
        <w:br/>
        <w:t>үйірсек, үйірсегі үлгерту, үлгерт, үлгертті</w:t>
        <w:br/>
        <w:t>үйірсектену, үйірсектенбеу, үлгеру</w:t>
        <w:br/>
        <w:t>үйірсектенген үлгерілу</w:t>
        <w:br/>
        <w:t>үйірсектеу 2. 2. үлгерісу, үлгеріссе</w:t>
        <w:br/>
        <w:t>үйірсектік, үйірсектігі үлгерім, үлгерімі</w:t>
        <w:br/>
        <w:t>үйірсіреу. лгі, үлгі жоба</w:t>
        <w:br/>
        <w:t>үйірту, үйірт, үйіртті, үйіртсе у ТМ</w:t>
        <w:br/>
        <w:t>үйіру Үлгі (шоқжұлдыз)</w:t>
        <w:br/>
        <w:t>үйір- үйір үлгіқалып, үлгіқалыбы</w:t>
        <w:br/>
        <w:t>үйіршіл үлгілеу 22</w:t>
        <w:br/>
        <w:t>үйірілу үлгілі, үлгілі отбасы</w:t>
        <w:br/>
        <w:t>ҮкІрім - үлгілі үй</w:t>
        <w:br/>
        <w:t>үйірісу, үйіріссе үлгілілік, үлгілілігі</w:t>
        <w:br/>
        <w:t>үкаман (тус жорушы), үкаманға ;</w:t>
        <w:br/>
        <w:t>үккізу, үккізсе, Д ЕНІН үлде, үлде мен бүрде</w:t>
        <w:br/>
        <w:t>үккіш ҮЛДІН ыы</w:t>
        <w:br/>
        <w:t>үкпе, үкпе шай үлдірек; үлдірені</w:t>
        <w:br/>
        <w:t>үкпелі үлдірету</w:t>
        <w:br/>
        <w:t>үктіру үлдіреу</w:t>
        <w:br/>
        <w:t>үкі, үкі көз үлдірік, үл дірігі</w:t>
        <w:br/>
        <w:t>үкі тағу (кәде) үлек, үлегі</w:t>
        <w:br/>
        <w:t>үкі, үкі аю ҮЛЕС.</w:t>
        <w:br/>
        <w:t>үкідей үлестес</w:t>
      </w:r>
    </w:p>
    <w:p>
      <w:r>
        <w:t>үкікөз (ою-өрнек), үкікөзі үлесті . )</w:t>
        <w:br/>
        <w:t>үкілену, үкіленбеу, үкіленген үлестік, үлестік әдіс</w:t>
        <w:br/>
        <w:t>үкілесу, үкілессе үлестіргіш</w:t>
        <w:br/>
        <w:t>үкілету үлестіру</w:t>
        <w:br/>
        <w:t>үкілеу үлесу, үлессе</w:t>
        <w:br/>
        <w:t>үкілі, үкілі домбыра үлкейткіш ы 22.</w:t>
        <w:br/>
        <w:t>үкілі пошта үлкейту, үлкейт, үлкейтті. үл-</w:t>
        <w:br/>
        <w:t>Үкілі Ыбырай</w:t>
        <w:br/>
        <w:t>үкім, үкімі</w:t>
        <w:br/>
        <w:t>үкімдеу</w:t>
        <w:br/>
        <w:t>үкімдік, үкімдігі</w:t>
        <w:br/>
        <w:t>үкімет</w:t>
        <w:br/>
        <w:t>үкіметбасы, үкіметбасына, үкі-</w:t>
        <w:br/>
        <w:t>метбасылар</w:t>
        <w:br/>
        <w:t>үкіметтік, үкіметтігі</w:t>
        <w:br/>
        <w:t>үкімші</w:t>
        <w:br/>
        <w:t>кейтсе</w:t>
        <w:br/>
        <w:t>үлкейтілу</w:t>
        <w:br/>
        <w:t>үлкен, үлкен үй (әтн.)</w:t>
        <w:br/>
        <w:t>үлкенді- кішілі</w:t>
        <w:br/>
        <w:t>үлкен-кіші</w:t>
        <w:br/>
        <w:t>үлкенеу, үлкенгсі, үлкенсілі</w:t>
        <w:br/>
        <w:t>үлкенсымақ</w:t>
        <w:br/>
        <w:t>үлкенсіну, үлкенсінбеу, үлкен-</w:t>
        <w:br/>
        <w:t>сінген</w:t>
        <w:br/>
        <w:t>ҰНТА</w:t>
        <w:br/>
        <w:t>426</w:t>
        <w:br/>
        <w:t>ҰРЫЛ</w:t>
        <w:br/>
        <w:t>үштақ, ұнтағы</w:t>
        <w:br/>
        <w:t>ұнтақтағыш</w:t>
        <w:br/>
        <w:t>ұнтақталу</w:t>
        <w:br/>
        <w:t>ұптактасу, ұнтақтасса, ұнтақ-</w:t>
        <w:br/>
        <w:t>тасты</w:t>
        <w:br/>
        <w:t>ұнтақтату</w:t>
        <w:br/>
        <w:t>ұнтақтау</w:t>
        <w:br/>
        <w:t>ұнтақты</w:t>
        <w:br/>
        <w:t>ұнталу</w:t>
        <w:br/>
        <w:t>ұнтасу, ұнтасса, ұнтасшы</w:t>
        <w:br/>
        <w:t>ұнтату</w:t>
        <w:br/>
        <w:t>ұнтау</w:t>
        <w:br/>
        <w:t>Ұңғу, ұңғы, ұнғиды</w:t>
      </w:r>
    </w:p>
    <w:p>
      <w:r>
        <w:t>ұңғуыр (құрал), ұңғуыры</w:t>
        <w:br/>
        <w:t>ұңғы</w:t>
        <w:br/>
        <w:t>ұңғыжал</w:t>
        <w:br/>
        <w:t>ұңғыл</w:t>
        <w:br/>
        <w:t>ұңғылау</w:t>
        <w:br/>
        <w:t>ұңғыл-шұңғыл</w:t>
        <w:br/>
        <w:t>ұңғымалы</w:t>
        <w:br/>
        <w:t>ұңғысу, ұпгысса</w:t>
        <w:br/>
        <w:t>ұңғыту</w:t>
        <w:br/>
        <w:t>ұпай</w:t>
        <w:br/>
        <w:t>ұпайлас</w:t>
        <w:br/>
        <w:t>ұпайластық, үпайластығы</w:t>
        <w:br/>
        <w:t>ұпайласу, ұпайласса</w:t>
        <w:br/>
        <w:t>үп-ұзын</w:t>
        <w:br/>
        <w:t>ұп-ұсақ</w:t>
        <w:br/>
        <w:t>ұра, ұраға салу</w:t>
        <w:br/>
        <w:t>ұра (мал ауруы)</w:t>
        <w:br/>
        <w:t>ұралас</w:t>
        <w:br/>
        <w:t>үралау</w:t>
        <w:br/>
        <w:t>ұралы</w:t>
        <w:br/>
        <w:t>ұран, ұранға</w:t>
        <w:br/>
        <w:t>ұрандас</w:t>
        <w:br/>
        <w:t>ұрандасу, ұрандасса</w:t>
        <w:br/>
        <w:t>үрандату</w:t>
        <w:br/>
        <w:t>ұрандау</w:t>
        <w:br/>
        <w:t>ұраншы</w:t>
        <w:br/>
        <w:t>ұраншыл</w:t>
        <w:br/>
        <w:t>ұраншылдық, ұраншылдығы</w:t>
        <w:br/>
        <w:t>ұраңқай</w:t>
        <w:br/>
        <w:t>ұрғашы, ұрғашы мал</w:t>
        <w:br/>
        <w:t>ұрғашыжіп (кәс.)</w:t>
        <w:br/>
        <w:t>ұрғы (құрал)</w:t>
        <w:br/>
        <w:t>ұпғызу, ұрғызса</w:t>
        <w:br/>
        <w:t>ұрғыласу, ұргыласса</w:t>
        <w:br/>
        <w:t>ұрғылау</w:t>
        <w:br/>
        <w:t>ұрғыштау</w:t>
        <w:br/>
        <w:t>ұрда-жық</w:t>
        <w:br/>
        <w:t>ұрдажықтық</w:t>
        <w:br/>
        <w:t>ұркөппе (бөспе)</w:t>
      </w:r>
    </w:p>
    <w:p>
      <w:r>
        <w:t>ұрлану, ұрланбау, ұрланған</w:t>
        <w:br/>
        <w:t>ұрлап-қарлау</w:t>
        <w:br/>
        <w:t>ұрласу, ұрласса</w:t>
        <w:br/>
        <w:t>ұрлату</w:t>
        <w:br/>
        <w:t>ұрлау</w:t>
        <w:br/>
        <w:t>ұрлық, ұрлығы</w:t>
        <w:br/>
        <w:t>ұрлық-қарлық, ұрлық-қарлығы</w:t>
        <w:br/>
        <w:t>ұрлықшы</w:t>
        <w:br/>
        <w:t>ұрлықшылық, ұрлықшылығы</w:t>
        <w:br/>
        <w:t>ұрлықы, ұрлықы мал</w:t>
        <w:br/>
        <w:t>ұрма, ұрма мінез</w:t>
        <w:br/>
        <w:t>ұрмалық, ұрмалығы</w:t>
        <w:br/>
        <w:t>ұрпақ, ұрпағы</w:t>
        <w:br/>
        <w:t>ұрпақжолдас</w:t>
        <w:br/>
        <w:t>ұрпақсыз</w:t>
        <w:br/>
        <w:t>ұрпақсыздық, ұрпақсыздығы</w:t>
        <w:br/>
        <w:t>ұрпақты</w:t>
        <w:br/>
        <w:t>ұрсу (зеку), ұрыс, ұрсады, ұрыс-</w:t>
        <w:br/>
        <w:t>са, ұрысшы</w:t>
        <w:br/>
        <w:t>ұрсысу, ұрсыс, ұрсысады, ұрсыс-</w:t>
        <w:br/>
        <w:t>са, ұрсысшы</w:t>
        <w:br/>
        <w:t>ұрт, ұрты суалу</w:t>
        <w:br/>
        <w:t>ұртмінез</w:t>
        <w:br/>
        <w:t>ұртоқпақ, ұртақпағы</w:t>
        <w:br/>
        <w:t>ұрттам, ұрттам су</w:t>
        <w:br/>
        <w:t>ұрттату</w:t>
        <w:br/>
        <w:t>ұрттау</w:t>
        <w:br/>
        <w:t>ұртты</w:t>
        <w:br/>
        <w:t>үрттіс (еуру)</w:t>
        <w:br/>
        <w:t>Ұру</w:t>
        <w:br/>
        <w:t>ұршық, ұршығы</w:t>
        <w:br/>
        <w:t>ұршықтай</w:t>
        <w:br/>
        <w:t>ұршықша</w:t>
        <w:br/>
        <w:t>ұры, ұры ит</w:t>
        <w:br/>
        <w:t>ұры тіс</w:t>
        <w:br/>
        <w:t>ұры-бөрі</w:t>
        <w:br/>
        <w:t>ұрық, ұрығы</w:t>
        <w:br/>
        <w:t>ұры-қары</w:t>
        <w:br/>
        <w:t>ұрықсыз</w:t>
        <w:br/>
        <w:t>ұрықтандыру</w:t>
        <w:br/>
        <w:t>ұрықтану, ұрықтанбау, ұрық-</w:t>
        <w:br/>
        <w:t>танған</w:t>
        <w:br/>
        <w:t>ұрықтық, ұрықтығы</w:t>
        <w:br/>
        <w:t>ұрылу</w:t>
        <w:br/>
        <w:t>ҰТЫС</w:t>
        <w:br/>
        <w:t>ұтысты, ұтысты салым</w:t>
        <w:br/>
        <w:t>ұтысу, ұтысса</w:t>
        <w:br/>
        <w:t>ұш, ұшпы сыну</w:t>
        <w:br/>
        <w:t>ұша</w:t>
        <w:br/>
        <w:t>ұшақ, ұшағы</w:t>
        <w:br/>
        <w:t>ұшан-теңіз</w:t>
        <w:br/>
        <w:t>ұшар, ұшар басы</w:t>
        <w:br/>
        <w:t>ұшқалақ</w:t>
        <w:br/>
        <w:t>үшқалақтану, ұшқалақтанбау,</w:t>
        <w:br/>
        <w:t>ұшқалақтанған</w:t>
        <w:br/>
        <w:t>ұшқалақтау</w:t>
        <w:br/>
        <w:t>ұшқалақтық, ұшқалақтығы</w:t>
        <w:br/>
        <w:t>ұшқары, ұшқары пікір</w:t>
        <w:br/>
        <w:t>ұшқарылық, ұшқарылығы</w:t>
      </w:r>
    </w:p>
    <w:p>
      <w:r>
        <w:t>ұшқарырақ</w:t>
        <w:br/>
        <w:t>ұшқат (өс.)</w:t>
        <w:br/>
        <w:t>ұшқызу, ұшқызса, ұшқызшы</w:t>
        <w:br/>
        <w:t>ұшқын, ұшқынға</w:t>
        <w:br/>
        <w:t>ұшқындалу</w:t>
        <w:br/>
        <w:t>ұшқындану, үттқынданбау, ұш-</w:t>
        <w:br/>
        <w:t>қынданған</w:t>
        <w:br/>
        <w:t>ұшқындату</w:t>
        <w:br/>
        <w:t>ұшқындау</w:t>
        <w:br/>
        <w:t>ұшқынды</w:t>
        <w:br/>
        <w:t>ұшқындыру</w:t>
        <w:br/>
        <w:t>ұшқыр</w:t>
        <w:br/>
        <w:t>ұшқырлық, ұшқырлығы</w:t>
        <w:br/>
        <w:t>ұшқыш</w:t>
        <w:br/>
        <w:t>ұшқыштық, ұшқыштығы</w:t>
        <w:br/>
        <w:t>ұшпа, ұшпа бөрік</w:t>
        <w:br/>
        <w:t>ұшпа бүлт</w:t>
        <w:br/>
        <w:t>ұшпақ, ұшпағы</w:t>
        <w:br/>
        <w:t>ұшпалы</w:t>
        <w:br/>
        <w:t>ұшшпыр (қурал), ұшпыры</w:t>
        <w:br/>
        <w:t>ұшталу</w:t>
        <w:br/>
        <w:t>ұштану, ұштанбау, ұштанған</w:t>
        <w:br/>
        <w:t>ұштап (матаа), ұштабы</w:t>
        <w:br/>
        <w:t>ұштастық, ұштастығы</w:t>
        <w:br/>
        <w:t>ұштастыру</w:t>
        <w:br/>
        <w:t>ұштасу, ұштасса</w:t>
        <w:br/>
        <w:t>ұштату</w:t>
        <w:br/>
        <w:t>ұштау</w:t>
        <w:br/>
        <w:t>ұштаулы</w:t>
        <w:br/>
        <w:t>ұштауыш, ұштауышы</w:t>
        <w:br/>
        <w:t>ұшты-күйлі</w:t>
        <w:br/>
        <w:t>ұшу, үші, ұшады, үніса, ұшшы</w:t>
        <w:br/>
        <w:t>ұшық, ұштығы</w:t>
        <w:br/>
        <w:t>ұшык алу</w:t>
        <w:br/>
        <w:t>ҰЯШЫ</w:t>
        <w:br/>
        <w:t>ұшық, ұшығы</w:t>
        <w:br/>
        <w:t>ұшық шығу</w:t>
        <w:br/>
        <w:t>ұшы-қиырсыз</w:t>
        <w:br/>
        <w:t>ұшы-қиыр, ұшы-қиыры жок</w:t>
        <w:br/>
        <w:t>ұшықталу</w:t>
        <w:br/>
        <w:t>ұшықтату</w:t>
        <w:br/>
        <w:t>ұшықтау</w:t>
        <w:br/>
        <w:t>ұшындыру</w:t>
        <w:br/>
        <w:t>ұшыну, ұшынбау, ұшынған</w:t>
        <w:br/>
        <w:t>ұшып-қону, ұшып-қонбау, ұшып-</w:t>
        <w:br/>
        <w:t>қонған</w:t>
        <w:br/>
        <w:t>ұшыр, ұшыр беру</w:t>
        <w:br/>
        <w:t>ұшырасу, ұшырасса</w:t>
        <w:br/>
        <w:t>ұшырату</w:t>
        <w:br/>
        <w:t>ұшырау</w:t>
        <w:br/>
        <w:t>ұшырту, ұшырт, ұшыртты, ұшыртса</w:t>
        <w:br/>
        <w:t>ұшыру</w:t>
        <w:br/>
        <w:t>ұшырысу, ұшырысса</w:t>
        <w:br/>
        <w:t>ұю, ұйы, ұйиды, ұюы</w:t>
        <w:br/>
        <w:t>ұя</w:t>
        <w:br/>
        <w:t>ұябасар</w:t>
        <w:br/>
        <w:t>ұягүл (вс.)</w:t>
        <w:br/>
        <w:t>ұядай</w:t>
        <w:br/>
        <w:t>ұялас</w:t>
        <w:br/>
        <w:t>ұялату</w:t>
      </w:r>
    </w:p>
    <w:p>
      <w:r>
        <w:t>ұялау</w:t>
        <w:br/>
        <w:t>ұялмай-қызармай</w:t>
        <w:br/>
        <w:t>ұялту, ұялт, ұялтты, ұялтса</w:t>
        <w:br/>
        <w:t>ұялу</w:t>
        <w:br/>
        <w:t>ұялшақ</w:t>
        <w:br/>
        <w:t>ұялшақтау</w:t>
        <w:br/>
        <w:t>ұялшақтық, ұялшақтығы</w:t>
        <w:br/>
        <w:t>ұялы, ұялы байланыс</w:t>
        <w:br/>
        <w:t>ұялы телефон</w:t>
        <w:br/>
        <w:t>ұялысу, ұялысса</w:t>
        <w:br/>
        <w:t>ұяң</w:t>
        <w:br/>
        <w:t>ұяңдану, ұяңданбау, ұяңданған</w:t>
        <w:br/>
        <w:t>ұяңдату</w:t>
        <w:br/>
        <w:t>ұяңдау</w:t>
        <w:br/>
        <w:t>ұяңдық, ұяңдығы</w:t>
        <w:br/>
        <w:t>ұят, ұят сөз</w:t>
        <w:br/>
        <w:t>ҰЯТ-намыс</w:t>
        <w:br/>
        <w:t>ұятсыз</w:t>
        <w:br/>
        <w:t>ұятсыздық, ұятсыздығы</w:t>
        <w:br/>
        <w:t>ұятсыну, ұятсынбау, ұятсынған</w:t>
        <w:br/>
        <w:t>ұяттау, ұяттау болу</w:t>
        <w:br/>
        <w:t>ұятты</w:t>
        <w:br/>
        <w:t>ұяттық, ұяттығы</w:t>
        <w:br/>
        <w:t>ұяшық, ұяшығы</w:t>
        <w:br/>
        <w:t>ХРОМ</w:t>
        <w:br/>
        <w:t>хромды</w:t>
        <w:br/>
        <w:t>хромит, хромнитке, хромиті</w:t>
        <w:br/>
        <w:t>храналағ, хронологке, хронологі</w:t>
        <w:br/>
        <w:t>хронометр, хронометрге, хроно-</w:t>
        <w:br/>
        <w:t>метрі</w:t>
        <w:br/>
        <w:t>438</w:t>
        <w:br/>
        <w:t>ШАБА</w:t>
        <w:br/>
        <w:t>хроноскоп, хроноскопы</w:t>
        <w:br/>
        <w:t>хрусталь, хрустальға, хрусталі</w:t>
        <w:br/>
        <w:t>хұсни</w:t>
        <w:br/>
        <w:t>хұснихат (каллиграфия)</w:t>
        <w:br/>
        <w:t>Хүұт (шоқжұлдыз)</w:t>
        <w:br/>
        <w:t>Ц</w:t>
        <w:br/>
        <w:t>целлофан, целлофанға</w:t>
        <w:br/>
        <w:t>целлулоид, целлулоидке, целлу-</w:t>
        <w:br/>
        <w:t>лойді</w:t>
        <w:br/>
        <w:t>цемент, цементке, цементі</w:t>
        <w:br/>
        <w:t>цементтелу</w:t>
        <w:br/>
        <w:t>цементтету</w:t>
        <w:br/>
        <w:t>цементтеу</w:t>
        <w:br/>
        <w:t>цементті</w:t>
      </w:r>
    </w:p>
    <w:p>
      <w:r>
        <w:t>цена, цензіге, цензісі</w:t>
        <w:br/>
        <w:t>цент, центке, центі</w:t>
        <w:br/>
        <w:t>центнер, центнерге, центнері</w:t>
        <w:br/>
        <w:t>центрист, центриске, чентрисі,</w:t>
        <w:br/>
        <w:t>центристер</w:t>
        <w:br/>
        <w:t>цех, пехқа, цехы</w:t>
        <w:br/>
        <w:t>шиан, цианға</w:t>
        <w:br/>
        <w:t>цианды, цианды сутек</w:t>
        <w:br/>
        <w:t>цикл, циклге, циклі</w:t>
        <w:br/>
        <w:t>циклон, циклонға</w:t>
        <w:br/>
        <w:t>цилиндр, цилиндрге, цилиндрі</w:t>
        <w:br/>
        <w:t>цилиндрлік</w:t>
        <w:br/>
        <w:t>цирк, циркке, циркі</w:t>
        <w:br/>
        <w:t>циркуль, циркульге, циркулі</w:t>
        <w:br/>
        <w:t>циркуляр, циркулярға, цирку-</w:t>
        <w:br/>
        <w:t>ляры</w:t>
        <w:br/>
        <w:t>циркинпі</w:t>
        <w:br/>
        <w:t>интрус, цитрусқа, цитрусы</w:t>
        <w:br/>
        <w:t>цитрусты</w:t>
        <w:br/>
        <w:t>цифр, цифрға, цифры</w:t>
        <w:br/>
        <w:t>цифрлау</w:t>
        <w:br/>
        <w:t>цифрлы, цифрлы есептеуіш мә-</w:t>
        <w:br/>
        <w:t>шине</w:t>
        <w:br/>
        <w:t>ч</w:t>
        <w:br/>
        <w:t>чартиет, чартиске, чартисі, чар-</w:t>
        <w:br/>
        <w:t>тистер</w:t>
        <w:br/>
        <w:t>чек, чекке, чегі</w:t>
        <w:br/>
        <w:t>чекист, чекиске, чекисі, чекистер</w:t>
        <w:br/>
        <w:t>чекистік</w:t>
        <w:br/>
        <w:t>чемниан, чемпионға</w:t>
        <w:br/>
        <w:t>чемпиондық, чемпиандығы</w:t>
        <w:br/>
        <w:t>черкес, черкестер</w:t>
        <w:br/>
        <w:t>чех, чехқа, чехы, чехтар</w:t>
        <w:br/>
        <w:t>чуваш, чуваштар</w:t>
        <w:br/>
        <w:t>чукот, чукот тілі</w:t>
        <w:br/>
        <w:t>чукча, чукчалар</w:t>
        <w:br/>
        <w:t>Ш</w:t>
        <w:br/>
        <w:t>шабадан, шабаданға</w:t>
      </w:r>
    </w:p>
    <w:p>
      <w:r>
        <w:t>шабақ, шабағы</w:t>
        <w:br/>
        <w:t>шабақ балық</w:t>
        <w:br/>
        <w:t>шабақтау</w:t>
        <w:br/>
        <w:t>шабалану, шабаланбау, шаба-</w:t>
        <w:br/>
        <w:t>ланған</w:t>
        <w:br/>
        <w:t>шабалаң</w:t>
        <w:br/>
        <w:t>шабаландасу, шабалаңдасса</w:t>
        <w:br/>
        <w:t>ҰЛМА</w:t>
        <w:br/>
        <w:t>ұлма-жұлма</w:t>
        <w:br/>
        <w:t>ұлпа, ұлпа жүн</w:t>
        <w:br/>
        <w:t>ұлпа кар</w:t>
        <w:br/>
        <w:t>ұлпабас (өс.), ұлпабасы</w:t>
        <w:br/>
        <w:t>ұлпадай</w:t>
        <w:br/>
        <w:t>ұлпалану, ұлпаланбау, ұлпалан-</w:t>
        <w:br/>
        <w:t>ған</w:t>
        <w:br/>
        <w:t>ұлт, ұлт азаттығы</w:t>
        <w:br/>
        <w:t>ұлтабар, ұлтабары</w:t>
        <w:br/>
        <w:t>ұлт-азаттық</w:t>
        <w:br/>
        <w:t>ұлтан, ұлтанға</w:t>
        <w:br/>
        <w:t>ұлтансыз</w:t>
        <w:br/>
        <w:t>ұлтарақ, ұлтарағы</w:t>
        <w:br/>
        <w:t>ұлтарақтық, ұлтарақтығы</w:t>
        <w:br/>
        <w:t>ұлтаралық, ұлтаралық араздық</w:t>
        <w:br/>
        <w:t>ұлтаралық татулық</w:t>
        <w:br/>
        <w:t>ұлтарма, ұлтарма бас стік</w:t>
        <w:br/>
        <w:t>ұлтарту, ұлтарт, ұлтартты, ұл-</w:t>
        <w:br/>
        <w:t>тартса</w:t>
        <w:br/>
        <w:t>ұлтару</w:t>
        <w:br/>
        <w:t>ұлтарылу</w:t>
        <w:br/>
        <w:t>ұлтжан</w:t>
        <w:br/>
        <w:t>ұлтжанды</w:t>
        <w:br/>
        <w:t>ұлтжандылық, ұлтжандылығы</w:t>
        <w:br/>
        <w:t>ұлтсыздандыру</w:t>
        <w:br/>
        <w:t>ұлттық, ұлттық келісім</w:t>
        <w:br/>
        <w:t>ұлтшыл</w:t>
        <w:br/>
        <w:t>ұлтшылдық, ұлтшылдығы</w:t>
        <w:br/>
        <w:t>ұлу (зоол.)</w:t>
        <w:br/>
        <w:t>ұлу, ұлы, ұлиды</w:t>
        <w:br/>
        <w:t>ұлутас</w:t>
        <w:br/>
        <w:t>ұлы, ұлы бесін</w:t>
        <w:br/>
        <w:t>Ұлы жүз</w:t>
        <w:br/>
        <w:t>ұлы сәске</w:t>
        <w:br/>
        <w:t>ұлы түс</w:t>
        <w:br/>
        <w:t>ұлық, ұлығы</w:t>
        <w:br/>
        <w:t>ұлықеу, ұлыксы, ұлықсиды</w:t>
        <w:br/>
        <w:t>ұлықсыну, ұлықсынбау, ұлық-</w:t>
        <w:br/>
        <w:t>сынған</w:t>
        <w:br/>
        <w:t>ұлықтау</w:t>
        <w:br/>
        <w:t>ұлықтық, ұлықтығы</w:t>
        <w:br/>
        <w:t>ұлықшыл</w:t>
        <w:br/>
        <w:t>ұлыландыру</w:t>
        <w:br/>
        <w:t>ұлылану, ұлыланбау, ұлыланған</w:t>
        <w:br/>
        <w:t>ұлылық, ұлылығы</w:t>
        <w:br/>
        <w:t>ұлыма</w:t>
        <w:br/>
        <w:t>ұлыс, ұлысы</w:t>
      </w:r>
    </w:p>
    <w:p>
      <w:r>
        <w:t>ұлыстың ұлы күні</w:t>
        <w:br/>
        <w:t>92</w:t>
        <w:br/>
        <w:t>ҰНТА</w:t>
        <w:br/>
        <w:t>ұлысбасы, ұлысбасына, ұлысба-</w:t>
        <w:br/>
        <w:t>сысы, ұлысбасылар</w:t>
        <w:br/>
        <w:t>ұлыстық, ұлыстығы</w:t>
        <w:br/>
        <w:t>ұлысу, ұлысса</w:t>
        <w:br/>
        <w:t>ұлыту</w:t>
        <w:br/>
        <w:t>ұма</w:t>
        <w:br/>
        <w:t>Ұмайана</w:t>
        <w:br/>
        <w:t>ұмамай</w:t>
        <w:br/>
        <w:t>ұмар-жұмар</w:t>
        <w:br/>
        <w:t>ұмсындыру</w:t>
        <w:br/>
        <w:t>ұмсынту, ұмсынт, ұмсынтты.</w:t>
        <w:br/>
        <w:t>ұмсынтса</w:t>
        <w:br/>
        <w:t>ұмсыну, ұмсынбау, ұмсынган</w:t>
        <w:br/>
        <w:t>ұмтылдыру</w:t>
        <w:br/>
        <w:t>ұмтылту, ұмтылт, ұмтылтты.</w:t>
        <w:br/>
        <w:t>ұмтылтса</w:t>
        <w:br/>
        <w:t>ұмтылу</w:t>
        <w:br/>
        <w:t>ұмтылушылық, үмтылушы.лығы</w:t>
        <w:br/>
        <w:t>ұмтылыс, ұмтылысы</w:t>
        <w:br/>
        <w:t>ұмтылысу, ұмтылысса</w:t>
        <w:br/>
        <w:t>ұмыт, ұмыт калу</w:t>
        <w:br/>
        <w:t>ұмытқызу, ұмытқызса, ұмыт</w:t>
        <w:br/>
        <w:t>қызшы</w:t>
        <w:br/>
        <w:t>ұмыттыру</w:t>
        <w:br/>
        <w:t>ұмыту</w:t>
        <w:br/>
        <w:t>ұмытшақ</w:t>
        <w:br/>
        <w:t>ұмытшақтық, ұмытшақтығы</w:t>
        <w:br/>
        <w:t>ұмытылу</w:t>
        <w:br/>
        <w:t>ұмытысу, ұмытысса</w:t>
        <w:br/>
        <w:t>ұн, ұнға</w:t>
        <w:br/>
        <w:t>ұн желім</w:t>
        <w:br/>
        <w:t>үн көже</w:t>
        <w:br/>
        <w:t>ұн сағыз</w:t>
        <w:br/>
        <w:t>ұн ұшпа</w:t>
        <w:br/>
        <w:t>ұнамды</w:t>
        <w:br/>
        <w:t>ұнамдылық, ұнамдылығы</w:t>
        <w:br/>
        <w:t>ұнамсыз</w:t>
        <w:br/>
        <w:t>ұнамсыздық, ұнамсыздығы</w:t>
        <w:br/>
        <w:t>ұнасу, ұнасса</w:t>
        <w:br/>
        <w:t>ұнасымды</w:t>
        <w:br/>
        <w:t>ұнасымсыз</w:t>
        <w:br/>
        <w:t>ұнасымсыздық, ұнасымсызлығы</w:t>
        <w:br/>
        <w:t>ұнату</w:t>
        <w:br/>
        <w:t>ұнатушылык, ұнатушылыгы</w:t>
        <w:br/>
        <w:t>ұнау</w:t>
        <w:br/>
        <w:t>ұпжырға, үпжыргасы түсу</w:t>
        <w:br/>
        <w:t>ұнтағыш</w:t>
        <w:br/>
        <w:t>Үй</w:t>
        <w:br/>
        <w:t>үй, үй алды</w:t>
      </w:r>
    </w:p>
    <w:p>
      <w:r>
        <w:t>үй басы</w:t>
        <w:br/>
        <w:t>үй басқармасы</w:t>
        <w:br/>
        <w:t>үй жолдас</w:t>
        <w:br/>
        <w:t>үй жұмысы</w:t>
        <w:br/>
        <w:t>үй иесі</w:t>
        <w:br/>
        <w:t>үй ұзату</w:t>
        <w:br/>
        <w:t>үй үйелмені</w:t>
        <w:br/>
        <w:t>үй шаруасы</w:t>
        <w:br/>
        <w:t>үй іші</w:t>
        <w:br/>
        <w:t>үйбидайык (ос.), үйбндайығы</w:t>
        <w:br/>
        <w:t>үйгізу, үйгізсе, үйгізіні</w:t>
        <w:br/>
        <w:t>үйдей</w:t>
        <w:br/>
        <w:t>үйдек-түйдек, үйдек-түйдегі</w:t>
        <w:br/>
        <w:t>үйдіру</w:t>
        <w:br/>
        <w:t>үйді-үйіне</w:t>
        <w:br/>
        <w:t>үйез (шыбын), үйезі</w:t>
        <w:br/>
        <w:t>үйездеу</w:t>
        <w:br/>
        <w:t>үйек, үйегі</w:t>
        <w:br/>
        <w:t>үйек жақ</w:t>
        <w:br/>
        <w:t>үйск жер</w:t>
        <w:br/>
        <w:t>үйелету</w:t>
        <w:br/>
        <w:t>үйслеу</w:t>
        <w:br/>
        <w:t>үйелмелі-сүйелмелі</w:t>
        <w:br/>
        <w:t>үйелмен, үйслменге</w:t>
        <w:br/>
        <w:t>үйелмендей</w:t>
        <w:br/>
        <w:t>үйеңкі (ос.)</w:t>
        <w:br/>
        <w:t>үй-жай, үй-жайы</w:t>
        <w:br/>
        <w:t>үйкелету</w:t>
        <w:br/>
        <w:t>үйкелу</w:t>
        <w:br/>
        <w:t>үйкеліс, үйкелісі</w:t>
        <w:br/>
        <w:t>үйкеліс күші</w:t>
        <w:br/>
        <w:t>үйкелісу, үйкеліссе</w:t>
        <w:br/>
        <w:t>үйкену, үйкешбеу, үйкенген</w:t>
        <w:br/>
        <w:t>үйкесу, үйкессе</w:t>
        <w:br/>
        <w:t>үйкету</w:t>
        <w:br/>
        <w:t>үйкеу</w:t>
        <w:br/>
        <w:t>үй-күй</w:t>
        <w:br/>
        <w:t>үй-күйлі</w:t>
        <w:br/>
        <w:t>үй-күйсіз</w:t>
        <w:br/>
        <w:t>үйкүшік, үйкүшік кісі</w:t>
        <w:br/>
        <w:t>үйқабірхана (көне)</w:t>
        <w:br/>
        <w:t>үйлену, үйленбеу, үйленген</w:t>
        <w:br/>
        <w:t>үйлестік, үйлестігі</w:t>
        <w:br/>
        <w:t>үйлестіру</w:t>
        <w:br/>
        <w:t>үйлестірілу</w:t>
        <w:br/>
        <w:t>үйлесу, үйлессе</w:t>
        <w:br/>
        <w:t>үйлесім, үйлесімі</w:t>
        <w:br/>
        <w:t>ҮЙІР</w:t>
        <w:br/>
        <w:t>үйлесімді</w:t>
        <w:br/>
        <w:t>үйлесімдік, үйлесімдігі</w:t>
      </w:r>
    </w:p>
    <w:p>
      <w:r>
        <w:t>үйлі</w:t>
        <w:br/>
        <w:t>үйлі-баранды</w:t>
        <w:br/>
        <w:t>үйлі-жайлы</w:t>
        <w:br/>
        <w:t>үйлі-күйлі</w:t>
        <w:br/>
        <w:t>үйме, үйме табақ</w:t>
        <w:br/>
        <w:t>үйме-жүйме</w:t>
        <w:br/>
        <w:t>үймелесу, үймелессе</w:t>
        <w:br/>
        <w:t>үймелету</w:t>
        <w:br/>
        <w:t>үймелеу</w:t>
        <w:br/>
        <w:t>үймерет</w:t>
        <w:br/>
        <w:t>үйме-үй</w:t>
        <w:br/>
        <w:t>үймешік (уйінді), үймешігі</w:t>
        <w:br/>
        <w:t>үйрек, үйрегі</w:t>
        <w:br/>
        <w:t>үйрекбалық (зоол.), үйрекбалығы</w:t>
        <w:br/>
        <w:t>үйрекбас, үйрекбас ер</w:t>
        <w:br/>
        <w:t>үйректұмсық (зоол.), үйректұм-</w:t>
        <w:br/>
        <w:t>сығы</w:t>
        <w:br/>
        <w:t>үйрену, үйренбеу, үйренген</w:t>
        <w:br/>
        <w:t>үйренуші</w:t>
        <w:br/>
        <w:t>үйреншікті</w:t>
        <w:br/>
        <w:t>үйренісу, үйреніссе, үйренісші</w:t>
        <w:br/>
        <w:t>үйреткізу, үйреткізсе, үйреткізші</w:t>
        <w:br/>
        <w:t>үйреттіру</w:t>
        <w:br/>
        <w:t>үйрету</w:t>
        <w:br/>
        <w:t>үйретісу, үйретіссе, үйретісшті</w:t>
        <w:br/>
        <w:t>үйсіз</w:t>
        <w:br/>
        <w:t>үйсіз-күйсіз</w:t>
        <w:br/>
        <w:t>үйтас</w:t>
        <w:br/>
        <w:t>үйтентек</w:t>
        <w:br/>
        <w:t>үйтұтқын, үйтұтқынға</w:t>
        <w:br/>
        <w:t>үйтілу</w:t>
        <w:br/>
        <w:t>үйтісу, үйтіссе, үйтісші</w:t>
        <w:br/>
        <w:t>үйші</w:t>
        <w:br/>
        <w:t>үйшік, үйшігі</w:t>
        <w:br/>
        <w:t>үйі, үйі түсу (мед.)</w:t>
        <w:br/>
        <w:t>үйік, үйігі</w:t>
      </w:r>
    </w:p>
    <w:p>
      <w:r>
        <w:t>үйілу</w:t>
        <w:br/>
        <w:t>үйіліп-төгілу, үйіліп-төгіл, үйі-</w:t>
        <w:br/>
        <w:t>Ліп-төгіледі</w:t>
        <w:br/>
        <w:t>үйім, үйімі</w:t>
        <w:br/>
        <w:t>үйінді</w:t>
        <w:br/>
        <w:t>үйіп-төгу</w:t>
        <w:br/>
        <w:t>үйір, үйірі</w:t>
        <w:br/>
        <w:t>үйірбасы, үйірбасына, үйірбасысы</w:t>
        <w:br/>
        <w:t>үйіргелік, үйіргелік жер</w:t>
        <w:br/>
        <w:t>үйірлес</w:t>
        <w:br/>
        <w:t>ҮБІ</w:t>
        <w:br/>
        <w:t>429</w:t>
        <w:br/>
        <w:t>ҮЗІС</w:t>
        <w:br/>
        <w:t>Ү</w:t>
        <w:br/>
        <w:t>үбі (миф.)</w:t>
        <w:br/>
        <w:t>үбірлі-шүбірлі</w:t>
        <w:br/>
        <w:t>үгу, үк, үгеді</w:t>
        <w:br/>
        <w:t>үгілмелі</w:t>
        <w:br/>
        <w:t>үгілу</w:t>
        <w:br/>
        <w:t>үгінді</w:t>
        <w:br/>
        <w:t>үгісу, үгіссе, үгісші</w:t>
        <w:br/>
        <w:t>үгіт</w:t>
        <w:br/>
        <w:t>үгітнама</w:t>
        <w:br/>
        <w:t>үгіт-насихат, үгіт-насихат жұ-</w:t>
        <w:br/>
        <w:t>мысы</w:t>
        <w:br/>
        <w:t>үгіттелу</w:t>
        <w:br/>
        <w:t>үгіттеу</w:t>
        <w:br/>
        <w:t>үгіттеуші</w:t>
        <w:br/>
        <w:t>үгіттік, үгіттігі</w:t>
        <w:br/>
        <w:t>үгіту</w:t>
        <w:br/>
        <w:t>үгітші</w:t>
        <w:br/>
        <w:t>үгітшілік, үгітшілігі</w:t>
        <w:br/>
        <w:t>үгітілу</w:t>
        <w:br/>
        <w:t>үгітінді</w:t>
        <w:br/>
        <w:t>үдеме</w:t>
      </w:r>
    </w:p>
    <w:p>
      <w:r>
        <w:t>үдемелі</w:t>
        <w:br/>
        <w:t>үдемелік, үдемелігі</w:t>
        <w:br/>
        <w:t>үдере, үдере көшу</w:t>
        <w:br/>
        <w:t>үдеру</w:t>
        <w:br/>
        <w:t>үдерілу</w:t>
        <w:br/>
        <w:t>үдеріс, үдерісі</w:t>
        <w:br/>
        <w:t>үдесі, үдесінен шығу</w:t>
        <w:br/>
        <w:t>үдеткіш</w:t>
        <w:br/>
        <w:t>үдетпелі</w:t>
        <w:br/>
        <w:t>үдетпелік, үдетпелігі</w:t>
        <w:br/>
        <w:t>үдету</w:t>
        <w:br/>
        <w:t>үдеу</w:t>
        <w:br/>
        <w:t>үдірейту, үдірейт, үдірейтті, үді-</w:t>
        <w:br/>
        <w:t>рейтсе</w:t>
        <w:br/>
        <w:t>үдірейісу, үдірейіссе</w:t>
        <w:br/>
        <w:t>үдірею, үдірей, үдірейеді, үдіреюі</w:t>
        <w:br/>
        <w:t>үзбе</w:t>
        <w:br/>
        <w:t>үзбектелу</w:t>
        <w:br/>
        <w:t>үзбектету</w:t>
        <w:br/>
        <w:t>үзбектеу</w:t>
        <w:br/>
        <w:t>үзбелеу</w:t>
        <w:br/>
        <w:t>үзбелі</w:t>
        <w:br/>
        <w:t>үзбен (тағам), үзбенге</w:t>
        <w:br/>
        <w:t>үзбенан, үзбенанға</w:t>
        <w:br/>
        <w:t>үзгізу, үзгізсе, үзгізші</w:t>
        <w:br/>
        <w:t>үзгілесу, үзгілессе</w:t>
        <w:br/>
        <w:t>үзгілету</w:t>
        <w:br/>
        <w:t>үзгілеу</w:t>
        <w:br/>
        <w:t>үздігу, үздік, үздігеді</w:t>
        <w:br/>
        <w:t>үздігісу, үздігіссе</w:t>
        <w:br/>
        <w:t>үздік, үздігі</w:t>
        <w:br/>
        <w:t>үздік-создық, үздік-создығы</w:t>
        <w:br/>
        <w:t>үздіксіз</w:t>
        <w:br/>
        <w:t>үздіксіздік, үздіксіздігі</w:t>
        <w:br/>
        <w:t>үздіктік, үздіктігі</w:t>
        <w:br/>
        <w:t>үздіктілік, үздіктілігі</w:t>
        <w:br/>
        <w:t>үздіктіру</w:t>
        <w:br/>
        <w:t>үздіру</w:t>
        <w:br/>
        <w:t>үзеңгі</w:t>
        <w:br/>
        <w:t>үзеңгілес</w:t>
        <w:br/>
        <w:t>үзеңгілестік, үзеңгілестігі</w:t>
        <w:br/>
        <w:t>үзенгілестіру</w:t>
        <w:br/>
        <w:t>үзеңгілесу, үзенгілессе</w:t>
        <w:br/>
        <w:t>үзу, үзсе, үзпі</w:t>
        <w:br/>
        <w:t>үзік, үзігі</w:t>
        <w:br/>
        <w:t>үзік арқан</w:t>
        <w:br/>
        <w:t>үзікбау</w:t>
        <w:br/>
        <w:t>үзік-үзік, үзік-үзігі</w:t>
      </w:r>
    </w:p>
    <w:p>
      <w:r>
        <w:t>үзік-жұлық, үзік-жұлығы</w:t>
        <w:br/>
        <w:t>үЗік-сазық, үзік-созығы</w:t>
        <w:br/>
        <w:t>үзіксіз</w:t>
        <w:br/>
        <w:t>үзіктеу</w:t>
        <w:br/>
        <w:t>үзікше</w:t>
        <w:br/>
        <w:t>үзілді-кесілді</w:t>
        <w:br/>
        <w:t>үзілдіру</w:t>
        <w:br/>
        <w:t>үзілмелі</w:t>
        <w:br/>
        <w:t>үзілмелік, үзілмелігі</w:t>
        <w:br/>
        <w:t>үзілту, үзілт, үзілтті, үзілісе</w:t>
        <w:br/>
        <w:t>үзілу</w:t>
        <w:br/>
        <w:t>үзіліс, үзілісі</w:t>
        <w:br/>
        <w:t>үзіліссіз</w:t>
        <w:br/>
        <w:t>үзілісті, үзілісті функция</w:t>
        <w:br/>
        <w:t>үзінді</w:t>
        <w:br/>
        <w:t>үзіп-жару</w:t>
        <w:br/>
        <w:t>үзіп-жұлу</w:t>
        <w:br/>
        <w:t>үзіп-созу, үзіп-созса</w:t>
        <w:br/>
        <w:t>үзіп-шалу</w:t>
        <w:br/>
        <w:t>үзір (көпе)</w:t>
        <w:br/>
        <w:t>үзісу, үзіссе</w:t>
        <w:br/>
        <w:t>ҰЙҒА</w:t>
        <w:br/>
        <w:t>ҰЛ</w:t>
        <w:br/>
        <w:t>үйғару</w:t>
        <w:br/>
        <w:t>ұйғарылу</w:t>
        <w:br/>
        <w:t>ұйғарым, ұйғарымы</w:t>
        <w:br/>
        <w:t>ұйғарысу, ұйғарысса</w:t>
        <w:br/>
        <w:t>ұйғыр, ұйғырлар</w:t>
        <w:br/>
        <w:t>ұйқас</w:t>
        <w:br/>
        <w:t>ұйқасты</w:t>
        <w:br/>
        <w:t>ұйқастыру</w:t>
        <w:br/>
        <w:t>ұйқасу, ұйқасса</w:t>
        <w:br/>
        <w:t>ұйқасым, үйқасымы</w:t>
        <w:br/>
        <w:t>ұйқасымды</w:t>
        <w:br/>
        <w:t>ұйқасымдылық, ұйқасымдылығы</w:t>
        <w:br/>
        <w:t>ұйқы, ұйкы безі</w:t>
        <w:br/>
        <w:t>ұйқыашар (зтн.), ұйқыашарға</w:t>
        <w:br/>
        <w:t>ұйқылы</w:t>
        <w:br/>
        <w:t>ұйқылы-ояу</w:t>
        <w:br/>
        <w:t>ұйқысыз</w:t>
        <w:br/>
        <w:t>ұйқысыздық, ұйқысыздығы</w:t>
        <w:br/>
        <w:t>ұйқысырату</w:t>
        <w:br/>
        <w:t>ұйқысырау</w:t>
      </w:r>
    </w:p>
    <w:p>
      <w:r>
        <w:t>ұйқы-тұйқы</w:t>
        <w:br/>
        <w:t>ұйқышыл</w:t>
        <w:br/>
        <w:t>ұйлығу, ұйлық, ұйлығады</w:t>
        <w:br/>
        <w:t>ұйлығысу, үйлығысса</w:t>
        <w:br/>
        <w:t>ұйлықтыру</w:t>
        <w:br/>
        <w:t>ұйпақ-тұйпақ, ұйпақ тұйпағы</w:t>
        <w:br/>
        <w:t>ұйпалақ, ұйпалағы</w:t>
        <w:br/>
        <w:t>ұйпалақтану, ұйпалақтанбау,</w:t>
        <w:br/>
        <w:t>ұйпалақтанған</w:t>
        <w:br/>
        <w:t>ұйпалақтату</w:t>
        <w:br/>
        <w:t>ұйпалақтау</w:t>
        <w:br/>
        <w:t>ұйпалақ-тұйпалақ,</w:t>
        <w:br/>
        <w:t>тұйпалағы</w:t>
        <w:br/>
        <w:t>ұйпаландыру</w:t>
        <w:br/>
        <w:t>ұйпалану, ұйпаланбау, ұйпалан-</w:t>
        <w:br/>
        <w:t>ғаш</w:t>
        <w:br/>
        <w:t>ұйпалау</w:t>
        <w:br/>
        <w:t>ұйпа-тұйпа</w:t>
        <w:br/>
        <w:t>ұйпау</w:t>
        <w:br/>
        <w:t>ұйтқу, ұйтқы, ұйтқиды</w:t>
        <w:br/>
        <w:t>ұйтқыма, ұйтқыма жел</w:t>
        <w:br/>
        <w:t>ұйтқымалы</w:t>
        <w:br/>
        <w:t>ұйтқыту</w:t>
        <w:br/>
        <w:t>ұйық, ұйығы</w:t>
        <w:br/>
        <w:t>ұйық, ұйығы, ұйыққа бату</w:t>
        <w:br/>
        <w:t>ұйықтату</w:t>
        <w:br/>
        <w:t>ұйықтау</w:t>
        <w:br/>
        <w:t>ұйым, ұйымы</w:t>
        <w:br/>
        <w:t>ұйпалақ-</w:t>
        <w:br/>
        <w:t>ұйымдастырту, ұйымдастырт,</w:t>
        <w:br/>
        <w:t>ұйымдастыртты, ұйымдастыртса</w:t>
        <w:br/>
        <w:t>ұйымдастыру</w:t>
        <w:br/>
        <w:t>ұйымдастырушы</w:t>
        <w:br/>
        <w:t>ұйымдастырушылық, ұйымдас-</w:t>
        <w:br/>
        <w:t>тырушылығы</w:t>
        <w:br/>
        <w:t>ұйымдасу, ұйымдасса</w:t>
        <w:br/>
        <w:t>ұйымдық</w:t>
        <w:br/>
        <w:t>ұйымшыл</w:t>
        <w:br/>
        <w:t>ұйымшылдық, ұйымшылдығы</w:t>
        <w:br/>
        <w:t>ұйынды</w:t>
        <w:br/>
        <w:t>ұйысқақ</w:t>
        <w:br/>
        <w:t>ұйысқыш</w:t>
        <w:br/>
        <w:t>ұйыстыру</w:t>
        <w:br/>
        <w:t>ұйысу, ұйысса</w:t>
        <w:br/>
        <w:t>ұйытқы, ұйытқы болу</w:t>
        <w:br/>
        <w:t>ұйытқы құю</w:t>
        <w:br/>
        <w:t>ұйыту, ұйыт, ұйытты, ұйытса</w:t>
        <w:br/>
        <w:t>ұйытылу</w:t>
        <w:br/>
        <w:t>ұққыш</w:t>
      </w:r>
    </w:p>
    <w:p>
      <w:r>
        <w:t>ұқсас</w:t>
        <w:br/>
        <w:t>ұқсастық, ұқсастығы</w:t>
        <w:br/>
        <w:t>ұқсату</w:t>
        <w:br/>
        <w:t>ұқсау</w:t>
        <w:br/>
        <w:t>ұқтыру</w:t>
        <w:br/>
        <w:t>ұқып, ұқыбы</w:t>
        <w:br/>
        <w:t>ұқыпсыз</w:t>
        <w:br/>
        <w:t>ұқыпсыздық, ұқыпсыздығы</w:t>
        <w:br/>
        <w:t>ұқыптау</w:t>
        <w:br/>
        <w:t>ұқыпты</w:t>
        <w:br/>
        <w:t>ұқыптылық, ұқыптылығы</w:t>
        <w:br/>
        <w:t>ұл</w:t>
        <w:br/>
        <w:t>ұлағат</w:t>
        <w:br/>
        <w:t>ұлағатты</w:t>
        <w:br/>
        <w:t>ұлан, ұланға</w:t>
        <w:br/>
        <w:t>ұлан-асыр</w:t>
        <w:br/>
        <w:t>ұлан-байтақ</w:t>
        <w:br/>
        <w:t>ұлан-ғайыр</w:t>
        <w:br/>
        <w:t>ұлар</w:t>
        <w:br/>
        <w:t>ұлардай, ұлардай шулау</w:t>
        <w:br/>
        <w:t>ұласпан (қайықшы), ұласпанға</w:t>
        <w:br/>
        <w:t>ұластыру</w:t>
        <w:br/>
        <w:t>ұласу, ұласса</w:t>
        <w:br/>
        <w:t>ұлғайтқыш</w:t>
        <w:br/>
        <w:t>ұлғайту, ұлғайт, ұлғайтты, ұл-</w:t>
        <w:br/>
        <w:t>ғайтса</w:t>
        <w:br/>
        <w:t>ұлғаю, ұлғай, ұлғаяды, ұлғаюы</w:t>
        <w:br/>
        <w:t>ұл-қыз, ұл-қызы</w:t>
        <w:br/>
        <w:t>УӘЖД 422 Уық</w:t>
        <w:br/>
        <w:t>уәждемелік ультракүлгін</w:t>
        <w:br/>
        <w:t>уәжді умаждалу</w:t>
        <w:br/>
        <w:t>уәжтану ума-жума</w:t>
        <w:br/>
        <w:t>уәжіп, уәжібі умак-шумақ, умак-шумағы</w:t>
        <w:br/>
        <w:t>уәзипа умаш, умаш көже</w:t>
        <w:br/>
        <w:t>уәзипалы унияерсал</w:t>
        <w:br/>
        <w:t>уәзір университет</w:t>
        <w:br/>
        <w:t>уәзірлік, уәзірлігі унинерситеттік</w:t>
        <w:br/>
        <w:t>уәкіл унитаз, унитазға</w:t>
        <w:br/>
        <w:t>уәкілдік, уәкілдігі</w:t>
        <w:br/>
        <w:t>уәкіс (жерг., аяқ киімге жаға-</w:t>
        <w:br/>
        <w:t>тын май), уәкісі</w:t>
        <w:br/>
        <w:t>уәлаят</w:t>
        <w:br/>
        <w:t>уаллаһи</w:t>
        <w:br/>
        <w:t>уәлі, уәлі ауыз</w:t>
        <w:br/>
        <w:t>убалдырған (ос.), убаллырғанға</w:t>
        <w:br/>
        <w:t>убидайық, убидайығы</w:t>
        <w:br/>
        <w:t>увертюра</w:t>
      </w:r>
    </w:p>
    <w:p>
      <w:r>
        <w:t>удай</w:t>
        <w:br/>
        <w:t>удар-дудар</w:t>
        <w:br/>
        <w:t>уда-шу</w:t>
        <w:br/>
        <w:t>удмурт, улмурттар</w:t>
        <w:br/>
        <w:t>У-лу</w:t>
        <w:br/>
        <w:t>удаге, удзгелер</w:t>
        <w:br/>
        <w:t>уезд, уезге, уезі, уездер</w:t>
        <w:br/>
        <w:t>уездік, усздіті</w:t>
        <w:br/>
        <w:t>ужалырақ (өс.), ужапырағы</w:t>
        <w:br/>
        <w:t>укекіре (ос.)</w:t>
        <w:br/>
        <w:t>украин, украниге, украиндер</w:t>
        <w:br/>
        <w:t>уқалату</w:t>
        <w:br/>
        <w:t>уқалау</w:t>
        <w:br/>
        <w:t>уқан-суқан, уқан-суқапы</w:t>
        <w:br/>
        <w:t>уқорғасын (ос.), уқорғасынға</w:t>
        <w:br/>
        <w:t>улағыш</w:t>
        <w:br/>
        <w:t>уландырғыш</w:t>
        <w:br/>
        <w:t>уландыру</w:t>
        <w:br/>
        <w:t>улану, уланбау, уланған</w:t>
        <w:br/>
        <w:t>улан-шулау</w:t>
        <w:br/>
        <w:t>уласу, уласса</w:t>
        <w:br/>
        <w:t>улату</w:t>
        <w:br/>
        <w:t>улау</w:t>
        <w:br/>
        <w:t>улету</w:t>
        <w:br/>
        <w:t>улеу</w:t>
        <w:br/>
        <w:t>улы</w:t>
        <w:br/>
        <w:t>ультиматум, ультиматумға, уль-</w:t>
        <w:br/>
        <w:t>тиматумы</w:t>
        <w:br/>
        <w:t>ультрадыбыс</w:t>
        <w:br/>
        <w:t>унификация</w:t>
        <w:br/>
        <w:t>унтер-офицер, уптер-офицері</w:t>
        <w:br/>
        <w:t>унция</w:t>
        <w:br/>
        <w:t>ура (о0.)</w:t>
        <w:br/>
        <w:t>ураласу, ураласса</w:t>
        <w:br/>
        <w:t>уралату</w:t>
        <w:br/>
        <w:t>уралау</w:t>
      </w:r>
    </w:p>
    <w:p>
      <w:r>
        <w:t>уран, уранға</w:t>
        <w:br/>
        <w:t>урду» урду тілі</w:t>
        <w:br/>
        <w:t>уролог, урологке, уролагі</w:t>
        <w:br/>
        <w:t>урядник, урядникке, уряднигі</w:t>
        <w:br/>
        <w:t>усарғалдақ (өс.), усарғалдағы</w:t>
        <w:br/>
        <w:t>усарымсақ (өс.), усарымсағы</w:t>
        <w:br/>
        <w:t>усасыр (өс.)</w:t>
        <w:br/>
        <w:t>усойқы (өс.)</w:t>
        <w:br/>
        <w:t>утас (мин.)</w:t>
        <w:br/>
        <w:t>утаспа (өс.)</w:t>
        <w:br/>
        <w:t>утопиет, утописке, утописі</w:t>
        <w:br/>
        <w:t>УҺ (о0.)</w:t>
        <w:br/>
        <w:t>уһілеп-аһылау</w:t>
        <w:br/>
        <w:t>уһілеу</w:t>
        <w:br/>
        <w:t>учаске</w:t>
        <w:br/>
        <w:t>учаскелік</w:t>
        <w:br/>
        <w:t>училише</w:t>
        <w:br/>
        <w:t>ушешек (өс.), ушешегі</w:t>
        <w:br/>
        <w:t>у-шу</w:t>
        <w:br/>
        <w:t>у-шусыз</w:t>
        <w:br/>
        <w:t>ушығу, ушық, ушығады</w:t>
        <w:br/>
        <w:t>ушықтыру</w:t>
        <w:br/>
        <w:t>ушытыр</w:t>
        <w:br/>
        <w:t>уыз, уызы, уыз кымыз</w:t>
        <w:br/>
        <w:t>уыздай</w:t>
        <w:br/>
        <w:t>уыздану, уызданбау, уызданған</w:t>
        <w:br/>
        <w:t>уыздау</w:t>
        <w:br/>
        <w:t>уызды</w:t>
        <w:br/>
        <w:t>уызсыз</w:t>
        <w:br/>
        <w:t>уық, уығы</w:t>
        <w:br/>
        <w:t>ҰРЫМ</w:t>
        <w:br/>
        <w:t>427</w:t>
        <w:br/>
        <w:t>ҰТЫС</w:t>
        <w:br/>
        <w:t>ұрымтал, ұрымтал жер</w:t>
      </w:r>
    </w:p>
    <w:p>
      <w:r>
        <w:t>ұрын, ұрын бару</w:t>
        <w:br/>
        <w:t>ұрынды, ұрынды жер</w:t>
        <w:br/>
        <w:t>ұрындыру</w:t>
        <w:br/>
        <w:t>ұрынту, ұрынт, ұрынтты, ұрыптса</w:t>
        <w:br/>
        <w:t>ұрыну, ұрынбау, ұрынған</w:t>
        <w:br/>
        <w:t>ұрыншақ, ұрыншағы</w:t>
        <w:br/>
        <w:t>ұрыншақтау</w:t>
        <w:br/>
        <w:t>ұрыншақтық, ұрыншақтығы</w:t>
        <w:br/>
        <w:t>ұрынысу, ұрынысса</w:t>
        <w:br/>
        <w:t>ұрып-жығу</w:t>
        <w:br/>
        <w:t>ұрып-соғу</w:t>
        <w:br/>
        <w:t>ұрыс, ұрысы</w:t>
        <w:br/>
        <w:t>ұрыс-жанжал</w:t>
        <w:br/>
        <w:t>ұрыс-керіс, ұрыс-керісі</w:t>
        <w:br/>
        <w:t>ұрыс-қағыс, ұрыс-қағысы</w:t>
        <w:br/>
        <w:t>ұрысқақ</w:t>
        <w:br/>
        <w:t>ұрысқақтық, ұрысқақтығы</w:t>
        <w:br/>
        <w:t>ұрысқұмар</w:t>
        <w:br/>
        <w:t>ұрысқұмарлық, ұрысқұмарлығы</w:t>
        <w:br/>
        <w:t>ұрыс-талас, ұрыс-таласы</w:t>
        <w:br/>
        <w:t>ұрыстыру</w:t>
        <w:br/>
        <w:t>ұрысу (соғысу), ұрыс, ұрысады,</w:t>
        <w:br/>
        <w:t>ұрысса</w:t>
        <w:br/>
        <w:t>ұрысшыл</w:t>
        <w:br/>
        <w:t>ұрысыңқырау</w:t>
        <w:br/>
        <w:t>Ұсақ, ұсақ ағза</w:t>
        <w:br/>
        <w:t>ұсақ ақша</w:t>
        <w:br/>
        <w:t>ұсақсыну, ұсақсынбау, ұсақсын-</w:t>
        <w:br/>
        <w:t>ған</w:t>
        <w:br/>
        <w:t>ұсақтағынп</w:t>
        <w:br/>
        <w:t>ұсақталу</w:t>
        <w:br/>
        <w:t>ұсақтату</w:t>
        <w:br/>
        <w:t>ұсақтау</w:t>
        <w:br/>
        <w:t>ұсақ-түйек, ұсақ-түйегі</w:t>
        <w:br/>
        <w:t>ұсақтық, ұсақтығы</w:t>
        <w:br/>
        <w:t>ұсақшыл</w:t>
        <w:br/>
        <w:t>ұсақшылдық, ұсақшылдығы</w:t>
        <w:br/>
        <w:t>ұсатқыш</w:t>
        <w:br/>
        <w:t>ұсаттыру</w:t>
        <w:br/>
        <w:t>Ұсату</w:t>
        <w:br/>
        <w:t>ұсатылу</w:t>
        <w:br/>
        <w:t>ұсқын, ұсқынға</w:t>
        <w:br/>
        <w:t>ұсқынсыз</w:t>
        <w:br/>
        <w:t>ұсқынсыздау</w:t>
        <w:br/>
        <w:t>ұста</w:t>
        <w:br/>
        <w:t>ұстаз, ұстазға</w:t>
        <w:br/>
        <w:t>ұстаздық, ұстаздығы</w:t>
        <w:br/>
        <w:t>ұсталу</w:t>
        <w:br/>
        <w:t>ұсталық, ұсталыгы</w:t>
        <w:br/>
        <w:t>ұстам</w:t>
        <w:br/>
        <w:t>ұстама (ауру)</w:t>
        <w:br/>
        <w:t>ұстамалы</w:t>
        <w:br/>
        <w:t>ұстамды</w:t>
        <w:br/>
        <w:t>ұстамдылық, ұстамдылығы</w:t>
        <w:br/>
        <w:t>ұстамсыздық, ұстамсыздығы</w:t>
        <w:br/>
        <w:t>ұстану, ұстанбау, ұстанған</w:t>
      </w:r>
    </w:p>
    <w:p>
      <w:r>
        <w:t>ұстаным</w:t>
        <w:br/>
        <w:t>ұстара</w:t>
        <w:br/>
        <w:t>ұстарадай</w:t>
        <w:br/>
        <w:t>ұстарту, ұстарт, ұстартты. ұс-</w:t>
        <w:br/>
        <w:t>тартса</w:t>
        <w:br/>
        <w:t>ұстасу, ұстасса, ұстасшы</w:t>
        <w:br/>
        <w:t>ұстатқызу, ұстатқызса, үстат-</w:t>
        <w:br/>
        <w:t>қызшы</w:t>
        <w:br/>
        <w:t>ұстату</w:t>
        <w:br/>
        <w:t>ұстау</w:t>
        <w:br/>
        <w:t>ұстахана</w:t>
        <w:br/>
        <w:t>ұстын, ұстынға</w:t>
        <w:br/>
        <w:t>ұсынақсыз</w:t>
        <w:br/>
        <w:t>ұсынақты</w:t>
        <w:br/>
        <w:t>ұсынғызу, ұсынғызса, ұсынғызтшы</w:t>
        <w:br/>
        <w:t>ұсындыру</w:t>
        <w:br/>
        <w:t>ұсынту, ұсынт, ұсынтты, ұсыптса</w:t>
        <w:br/>
        <w:t>ұсыну, ұсынбау, ұсынған</w:t>
        <w:br/>
        <w:t>ұсынылу</w:t>
        <w:br/>
        <w:t>ұсыным, ұсынымы</w:t>
        <w:br/>
        <w:t>ұсыныс, ұсынысы</w:t>
        <w:br/>
        <w:t>ұсынысу, ұсынысса</w:t>
        <w:br/>
        <w:t>ұтқызу, ұтқызса, ұтқызшы</w:t>
        <w:br/>
        <w:t>ұтқыр, ұтқыр байланыс жүйесі</w:t>
        <w:br/>
        <w:t>ұтқырлық, ұтқырлығы</w:t>
        <w:br/>
        <w:t>ұттыру</w:t>
        <w:br/>
        <w:t>Ұту</w:t>
        <w:br/>
        <w:t>ұтықты</w:t>
        <w:br/>
        <w:t>ұтыласу, ұтыласса</w:t>
        <w:br/>
        <w:t>ұтылау</w:t>
        <w:br/>
        <w:t>ұтылу</w:t>
        <w:br/>
        <w:t>ұтылыс, ұтылысы</w:t>
        <w:br/>
        <w:t>ұтымды</w:t>
        <w:br/>
        <w:t>ұтымдылық, ұтымдылығы</w:t>
        <w:br/>
        <w:t>ұтымсыз</w:t>
        <w:br/>
        <w:t>ұтымтал</w:t>
        <w:br/>
        <w:t>ұтыр</w:t>
      </w:r>
    </w:p>
    <w:p>
      <w:r>
        <w:t>ұтырлы</w:t>
        <w:br/>
        <w:t>ұтыс</w:t>
        <w:br/>
        <w:t>ҰЛКЕ</w:t>
        <w:br/>
        <w:t>үлкенсіту</w:t>
        <w:br/>
        <w:t>үлкею, үлкей, үлкейеді, үлкеюі</w:t>
        <w:br/>
        <w:t>үлп, үлі ету</w:t>
        <w:br/>
        <w:t>үлпек, үлпегі</w:t>
        <w:br/>
        <w:t>үлпектену, үлпектенбеу, үлпек</w:t>
        <w:br/>
        <w:t>теген</w:t>
        <w:br/>
        <w:t>үлпектеу</w:t>
        <w:br/>
        <w:t>үлпелену, үлпеленбеу, үлпелен-</w:t>
        <w:br/>
        <w:t>ген</w:t>
        <w:br/>
        <w:t>үлпершек, үлпершегі</w:t>
        <w:br/>
        <w:t>ұлп-ұлп, үлп-үлі ету</w:t>
        <w:br/>
        <w:t>үлпіл, үлпіл қағу</w:t>
        <w:br/>
        <w:t>үлпілдек, үлпілдегі</w:t>
        <w:br/>
        <w:t>үлпілдету</w:t>
        <w:br/>
        <w:t>үлпілдеу</w:t>
        <w:br/>
        <w:t>үмбет</w:t>
        <w:br/>
        <w:t>үме, үмеге шақыру</w:t>
        <w:br/>
        <w:t>үмеші</w:t>
        <w:br/>
        <w:t>үміт</w:t>
        <w:br/>
        <w:t>үміткер</w:t>
        <w:br/>
        <w:t>үміткерлік, үміткерлігі</w:t>
        <w:br/>
        <w:t>үмітсіз</w:t>
        <w:br/>
        <w:t>үмітсіздік, үмітсіздігі</w:t>
        <w:br/>
        <w:t>үміттендіру</w:t>
        <w:br/>
        <w:t>үміттену, үміттенйеу, үміттен-</w:t>
        <w:br/>
        <w:t>ген</w:t>
        <w:br/>
        <w:t>үміттес</w:t>
        <w:br/>
        <w:t>үмітті</w:t>
        <w:br/>
        <w:t>үмітшіл</w:t>
        <w:br/>
        <w:t>үмітшілдік, үмітшілдігі</w:t>
        <w:br/>
        <w:t>үн, үнге</w:t>
        <w:br/>
        <w:t>үн қату</w:t>
        <w:br/>
        <w:t>үн қатысу</w:t>
        <w:br/>
        <w:t>үн қосу</w:t>
        <w:br/>
        <w:t>үндемес</w:t>
        <w:br/>
        <w:t>үндеместік, үндеместігі</w:t>
        <w:br/>
        <w:t>үндемеу</w:t>
        <w:br/>
        <w:t>үндес</w:t>
        <w:br/>
        <w:t>үндестік, үндестігі</w:t>
        <w:br/>
        <w:t>үндестіру</w:t>
        <w:br/>
        <w:t>үндесу, үндессе</w:t>
        <w:br/>
        <w:t>үндесім, үндесімі</w:t>
        <w:br/>
        <w:t>үндету</w:t>
        <w:br/>
        <w:t>үндеу</w:t>
        <w:br/>
        <w:t>үндеухат</w:t>
        <w:br/>
        <w:t>үнді, үнділер</w:t>
        <w:br/>
        <w:t>үнді, үйді дыбыстар (лин2в.)</w:t>
        <w:br/>
        <w:t>үндісуропа, үндісурапа тілдері</w:t>
        <w:br/>
        <w:t>ҮНІР</w:t>
        <w:br/>
        <w:t>үнділік, үнділігі</w:t>
        <w:br/>
        <w:t>үндіс, үндістер</w:t>
        <w:br/>
        <w:t>үнем</w:t>
        <w:br/>
        <w:t>үнемделу</w:t>
      </w:r>
    </w:p>
    <w:p>
      <w:r>
        <w:t>үнемдеу</w:t>
        <w:br/>
        <w:t>үнемді</w:t>
        <w:br/>
        <w:t>үнемділік, үнемділігі</w:t>
        <w:br/>
        <w:t>үнемқар</w:t>
        <w:br/>
        <w:t>үнемқорлық, үнемқорлығы</w:t>
        <w:br/>
        <w:t>үнемсозар</w:t>
        <w:br/>
        <w:t>үнемсіз</w:t>
        <w:br/>
        <w:t>үнемсіздік, үнемсіздігі</w:t>
        <w:br/>
        <w:t>үнемшіл</w:t>
        <w:br/>
        <w:t>үнемшілдік, үнемшілдігі</w:t>
        <w:br/>
        <w:t>үнемі</w:t>
        <w:br/>
        <w:t>үнжазба</w:t>
        <w:br/>
        <w:t>үнжария</w:t>
        <w:br/>
        <w:t>үнқағаз</w:t>
        <w:br/>
        <w:t>үнпаз</w:t>
        <w:br/>
        <w:t>үнпарақ, үнпарағы</w:t>
        <w:br/>
        <w:t>үнсіз</w:t>
        <w:br/>
        <w:t>үнсіздік, үнсіздігі</w:t>
        <w:br/>
        <w:t>үнсіз-түнсіз</w:t>
        <w:br/>
        <w:t>үнтаспа</w:t>
        <w:br/>
        <w:t>үн-түн, үн-түн жок</w:t>
        <w:br/>
        <w:t>ұңгу, үңгі, үңгиді</w:t>
        <w:br/>
        <w:t>үңгуір, үңгуірі</w:t>
        <w:br/>
        <w:t>үңгуір ара (зоол.)</w:t>
        <w:br/>
        <w:t>үңгуіш</w:t>
        <w:br/>
        <w:t>үңгілеу</w:t>
        <w:br/>
        <w:t>үңгіме</w:t>
        <w:br/>
        <w:t>үңгір</w:t>
        <w:br/>
        <w:t>үңгіргүл (өс.)</w:t>
        <w:br/>
        <w:t>үңгірлену, үңгірленбеу, үңгір-</w:t>
        <w:br/>
        <w:t>ленген</w:t>
        <w:br/>
        <w:t>үңгірлеу</w:t>
        <w:br/>
        <w:t>үңгіртас</w:t>
        <w:br/>
        <w:t>үңгісу, үңгіссе</w:t>
        <w:br/>
        <w:t>үңгіту</w:t>
        <w:br/>
        <w:t>үнілдіру |</w:t>
        <w:br/>
        <w:t>үңілту, үңілт, үңілтті, үңілтсе</w:t>
        <w:br/>
        <w:t>үңілісу, үңіліссе</w:t>
        <w:br/>
        <w:t>үңірейту, үцірейт, үңірейтті, үңі-</w:t>
        <w:br/>
        <w:t>рейтсе</w:t>
        <w:br/>
        <w:t>үңірек үнірек көз</w:t>
        <w:br/>
        <w:t>үңіреккөз (ауру)</w:t>
        <w:br/>
        <w:t>үңірендеу</w:t>
        <w:br/>
        <w:t>ШАБА</w:t>
        <w:br/>
        <w:t>ШАҒЫ</w:t>
        <w:br/>
        <w:t>шабалаңдату</w:t>
        <w:br/>
        <w:t>шабалаңдау</w:t>
        <w:br/>
        <w:t>шабалату</w:t>
        <w:br/>
        <w:t>шабалау</w:t>
        <w:br/>
        <w:t>шабан, шабанға</w:t>
        <w:br/>
        <w:t>шабан ат</w:t>
        <w:br/>
        <w:t>шабандану, шабанданбау, шабан-</w:t>
        <w:br/>
        <w:t>данған</w:t>
        <w:br/>
        <w:t>шабандату</w:t>
        <w:br/>
        <w:t>шабандау</w:t>
        <w:br/>
        <w:t>шабандоз</w:t>
        <w:br/>
        <w:t>шабандоздық, шабандоздығы</w:t>
      </w:r>
    </w:p>
    <w:p>
      <w:r>
        <w:t>шабандық, шабандығы</w:t>
        <w:br/>
        <w:t>шабан-шардақ</w:t>
        <w:br/>
        <w:t>шабарман, шабарманға</w:t>
        <w:br/>
        <w:t>шабармандық, шабармандығы</w:t>
        <w:br/>
        <w:t>шабата (көне, шәркей)</w:t>
        <w:br/>
        <w:t>шабдалы</w:t>
        <w:br/>
        <w:t>шабдар, шабдар ат</w:t>
        <w:br/>
        <w:t>шабдарлану, шабдарланбау, шаб-</w:t>
        <w:br/>
        <w:t>дарланған</w:t>
        <w:br/>
        <w:t>шабдарлау</w:t>
        <w:br/>
        <w:t>шабдарлы</w:t>
        <w:br/>
        <w:t>шаблон, шаблонға</w:t>
        <w:br/>
        <w:t>шабу, шабу салу</w:t>
        <w:br/>
        <w:t>шабу, шап, шауып, шабады</w:t>
        <w:br/>
        <w:t>шабуыл</w:t>
        <w:br/>
        <w:t>шабуылдасу, шабуылдасса</w:t>
        <w:br/>
        <w:t>шабуылдату</w:t>
        <w:br/>
        <w:t>шабуылдау</w:t>
        <w:br/>
        <w:t>шабуылдаушы, шабуылдаушы</w:t>
        <w:br/>
        <w:t>жақ</w:t>
        <w:br/>
        <w:t>шабуылшы (спорт)</w:t>
        <w:br/>
        <w:t>шабық, шабығы</w:t>
        <w:br/>
        <w:t>шабықталу</w:t>
        <w:br/>
        <w:t>шабықтату</w:t>
        <w:br/>
        <w:t>шабықтау</w:t>
        <w:br/>
        <w:t>шабықтауыш, шабықтауышы</w:t>
        <w:br/>
        <w:t>шабықшы</w:t>
        <w:br/>
        <w:t>шабылу</w:t>
        <w:br/>
        <w:t>шабылыс, шабылысы</w:t>
        <w:br/>
        <w:t>шабын, шабынға, шабыны</w:t>
        <w:br/>
        <w:t>шабынды</w:t>
        <w:br/>
        <w:t>шабындық, шабындығы</w:t>
        <w:br/>
        <w:t>шабындық жер</w:t>
        <w:br/>
        <w:t>шабыпдық қоңырбас (өс.)</w:t>
        <w:br/>
        <w:t>шабындық шеп</w:t>
        <w:br/>
        <w:t>шабындықты</w:t>
        <w:br/>
        <w:t>шабындыру</w:t>
        <w:br/>
        <w:t>шабынту, шабынт, шабынтты.</w:t>
        <w:br/>
        <w:t>шабынтса</w:t>
        <w:br/>
        <w:t>шабыну, шабынбау, шабынған</w:t>
        <w:br/>
        <w:t>шабынысу, шабынысса</w:t>
        <w:br/>
        <w:t>шабыр</w:t>
        <w:br/>
        <w:t>шабыра, шабыра етік</w:t>
        <w:br/>
        <w:t>шабыран, шабыран бедеу</w:t>
        <w:br/>
        <w:t>шабырқану, шабырқанбау, ша-</w:t>
        <w:br/>
        <w:t>бырқанған</w:t>
        <w:br/>
        <w:t>шабырт</w:t>
        <w:br/>
        <w:t>шабыс</w:t>
        <w:br/>
        <w:t>шабыстыру</w:t>
        <w:br/>
        <w:t>шабысу, шабысса</w:t>
        <w:br/>
        <w:t>шабыт</w:t>
        <w:br/>
        <w:t>шабыттандыру</w:t>
        <w:br/>
        <w:t>шабыттану, шабыттанбау, ша-</w:t>
        <w:br/>
        <w:t>быттанған</w:t>
        <w:br/>
        <w:t>шабытты</w:t>
        <w:br/>
        <w:t>шағал (өс.)</w:t>
        <w:br/>
        <w:t>шағала</w:t>
        <w:br/>
        <w:t>шаған, шағанға</w:t>
        <w:br/>
        <w:t>шаған тоғай</w:t>
        <w:br/>
        <w:t>шағатай, шағатай тілі</w:t>
        <w:br/>
        <w:t>шағатайша</w:t>
        <w:br/>
        <w:t>шағи (мата)</w:t>
        <w:br/>
        <w:t>шағу, шақ, шағады</w:t>
      </w:r>
    </w:p>
    <w:p>
      <w:r>
        <w:t>шағыл, шағыл құм</w:t>
        <w:br/>
        <w:t>шағылдыру</w:t>
        <w:br/>
        <w:t>шағылту, шағылт, шағылтты,</w:t>
        <w:br/>
        <w:t>шағылтса</w:t>
        <w:br/>
        <w:t>шағылу, тауы шағылу</w:t>
        <w:br/>
        <w:t>шағылу, күнге шағылу</w:t>
        <w:br/>
        <w:t>шағылыс, шағылысы</w:t>
        <w:br/>
        <w:t>шағылыстыру</w:t>
        <w:br/>
        <w:t>шағылысу, шағылысса</w:t>
        <w:br/>
        <w:t>шағым, шағым беру</w:t>
        <w:br/>
        <w:t>шағымдану, шағымданбау, ша-</w:t>
        <w:br/>
        <w:t>ғымданған</w:t>
        <w:br/>
        <w:t>шағымдасу, шағымдасса</w:t>
        <w:br/>
        <w:t>шағымқор</w:t>
        <w:br/>
        <w:t>шағымшы</w:t>
        <w:br/>
        <w:t>шағымшыл</w:t>
        <w:br/>
        <w:t>шағын, шағын және орта бизпес</w:t>
        <w:br/>
        <w:t>шағын кәсіпорын</w:t>
        <w:br/>
        <w:t>шағын отбасылар жатақханасы</w:t>
        <w:br/>
        <w:t>шағынаудан, шағынауданға</w:t>
        <w:br/>
        <w:t>шағындалу</w:t>
        <w:br/>
        <w:t>ХАЛ</w:t>
        <w:br/>
        <w:t>437</w:t>
        <w:br/>
        <w:t>хРОМ</w:t>
        <w:br/>
        <w:t>хал-жай, хал-жайы</w:t>
        <w:br/>
        <w:t>халиф. Оспап халиф</w:t>
        <w:br/>
        <w:t>халифа</w:t>
        <w:br/>
        <w:t>халифат</w:t>
        <w:br/>
        <w:t>халуа</w:t>
        <w:br/>
        <w:t>халық, халқы</w:t>
        <w:br/>
        <w:t>халық-азаттық, халық-азаттық</w:t>
        <w:br/>
        <w:t>қозғалыс</w:t>
        <w:br/>
        <w:t>халықаралық</w:t>
        <w:br/>
        <w:t>халықтық, халықтық бақылау</w:t>
        <w:br/>
        <w:t>халықшаруашылық, халықіна-</w:t>
        <w:br/>
        <w:t>руашылығы</w:t>
        <w:br/>
        <w:t>халықшылдық, халықшылдығы</w:t>
        <w:br/>
        <w:t>хамелеан, хамелеонға</w:t>
        <w:br/>
        <w:t>хамит, хамит тілдері</w:t>
        <w:br/>
        <w:t>хамса (әдеб.), хамса жазу</w:t>
        <w:br/>
        <w:t>хан, Абылай хан</w:t>
        <w:br/>
        <w:t>Шыңғыс хан</w:t>
        <w:br/>
        <w:t>ханақа (діни)</w:t>
        <w:br/>
        <w:t>ханбегі</w:t>
        <w:br/>
        <w:t>хандық, хандыгы</w:t>
        <w:br/>
        <w:t>ханзада</w:t>
        <w:br/>
        <w:t>ханзадалық</w:t>
        <w:br/>
        <w:t>ханталапай (ойын)</w:t>
        <w:br/>
        <w:t>ханты, хантылар</w:t>
        <w:br/>
        <w:t>ханты-манси, ханты-мансилер</w:t>
        <w:br/>
        <w:t>ханша</w:t>
        <w:br/>
        <w:t>ханшайым, ханшайымы</w:t>
        <w:br/>
        <w:t>ханым</w:t>
        <w:br/>
        <w:t>хартия</w:t>
        <w:br/>
        <w:t>харчо (тағам)</w:t>
        <w:br/>
        <w:t>хасіл, мұраты хасіл болу</w:t>
        <w:br/>
        <w:t>хат, хат тану</w:t>
      </w:r>
    </w:p>
    <w:p>
      <w:r>
        <w:t>хатталу</w:t>
        <w:br/>
        <w:t>хаттама</w:t>
        <w:br/>
        <w:t>хаттамашы</w:t>
        <w:br/>
        <w:t>хаттату</w:t>
        <w:br/>
        <w:t>хаттау</w:t>
        <w:br/>
        <w:t>хат-хабар</w:t>
        <w:br/>
        <w:t>хатшы</w:t>
        <w:br/>
        <w:t>хатшылық, хатшылығы</w:t>
        <w:br/>
        <w:t>хатым (діни), хатым қылу</w:t>
        <w:br/>
        <w:t>Хауана</w:t>
        <w:br/>
        <w:t>хауыз, хауызы</w:t>
        <w:br/>
        <w:t>ха-ха (о0.)</w:t>
        <w:br/>
        <w:t>ха-хахалау</w:t>
        <w:br/>
        <w:t>хатия (заметка)</w:t>
        <w:br/>
        <w:t>хетт, хетт тілі</w:t>
        <w:br/>
        <w:t>хижра, хижра есеп</w:t>
        <w:br/>
        <w:t>хикая</w:t>
        <w:br/>
        <w:t>хикаят, хикаятқа, хикаяты</w:t>
        <w:br/>
        <w:t>хикаяшыл</w:t>
        <w:br/>
        <w:t>хикмет</w:t>
        <w:br/>
        <w:t>хикметті</w:t>
        <w:br/>
        <w:t>химик, химикке, химигі</w:t>
        <w:br/>
        <w:t>химияландыру</w:t>
        <w:br/>
        <w:t>химиялық</w:t>
        <w:br/>
        <w:t>хина, хина ағашы</w:t>
        <w:br/>
        <w:t>хинди, хинди тілі</w:t>
        <w:br/>
        <w:t>хирург, хирургке, хирургі</w:t>
        <w:br/>
        <w:t>хлорид, хлоридке, хлориді</w:t>
        <w:br/>
        <w:t>хлоридті</w:t>
        <w:br/>
        <w:t>хлорин, хлоринге</w:t>
        <w:br/>
        <w:t>хлорлау</w:t>
        <w:br/>
        <w:t>хлорлы, хлорлы натрий</w:t>
        <w:br/>
        <w:t>хлорофилл, хлорофилге, хлоро-</w:t>
        <w:br/>
        <w:t>филі</w:t>
        <w:br/>
        <w:t>хлороформ, хлораформға, хлоро-</w:t>
        <w:br/>
        <w:t>формы</w:t>
        <w:br/>
        <w:t>хлорсірке (хим.)</w:t>
        <w:br/>
        <w:t>хобби, хоббиі</w:t>
        <w:br/>
        <w:t>хоккейші</w:t>
        <w:br/>
        <w:t>холдинг, холдингіге, холдингісі</w:t>
        <w:br/>
        <w:t>халерик, холерикке, холеригі</w:t>
        <w:br/>
        <w:t>холестерин, холестеринге</w:t>
        <w:br/>
        <w:t>холецистит, холсциститке, хо-</w:t>
        <w:br/>
        <w:t>лециститі</w:t>
        <w:br/>
        <w:t>холл, холға, холы</w:t>
        <w:br/>
        <w:t>хор, хор қызы</w:t>
        <w:br/>
        <w:t>хор (муз.)</w:t>
        <w:br/>
        <w:t>хорват, хорваттар</w:t>
        <w:br/>
        <w:t>хорда (мат.)</w:t>
        <w:br/>
        <w:t>хорда (биол.)</w:t>
        <w:br/>
        <w:t>хордалы, хордалы жануарлар</w:t>
        <w:br/>
        <w:t>хордалылар (зоол.)</w:t>
        <w:br/>
        <w:t>хормейстер, хормейстерге, хор-</w:t>
        <w:br/>
        <w:t>мейстері</w:t>
        <w:br/>
        <w:t>хорунжий, хорунжийге, хорун-</w:t>
        <w:br/>
        <w:t>жийі</w:t>
        <w:br/>
        <w:t>хош (о09.)</w:t>
        <w:br/>
        <w:t>хош, хош иіс</w:t>
        <w:br/>
        <w:t>хош иісті</w:t>
        <w:br/>
        <w:t>хошиістілік</w:t>
        <w:br/>
        <w:t>хоштық, хоштығы</w:t>
        <w:br/>
        <w:t>храм</w:t>
      </w:r>
    </w:p>
    <w:p>
      <w:r>
        <w:t>хромдау</w:t>
        <w:br/>
        <w:t>ФАКУ</w:t>
        <w:br/>
        <w:t>2</w:t>
        <w:br/>
        <w:t>ФОРМ</w:t>
        <w:br/>
        <w:t>факультативті</w:t>
        <w:br/>
        <w:t>факультативтік</w:t>
        <w:br/>
        <w:t>факультет</w:t>
        <w:br/>
        <w:t>факультетаралық</w:t>
        <w:br/>
        <w:t>фанатик, фанатикке, фанатигі</w:t>
        <w:br/>
        <w:t>фант, фантқа, фапты</w:t>
        <w:br/>
        <w:t>фантаст, фантасқа, фантасы,</w:t>
        <w:br/>
        <w:t>фантастар</w:t>
        <w:br/>
        <w:t>фарингит, фарингиткс, фарип-</w:t>
        <w:br/>
        <w:t>титі</w:t>
        <w:br/>
        <w:t>фармаколаңкестік, фармако-</w:t>
        <w:br/>
        <w:t>лаңкестігі</w:t>
        <w:br/>
        <w:t>фармаколог, фармакологке, фар-</w:t>
        <w:br/>
        <w:t>макологі</w:t>
        <w:br/>
        <w:t>фармацевт, фармацевке, фарма-</w:t>
        <w:br/>
        <w:t>цеві</w:t>
        <w:br/>
        <w:t>фаталист, фаталиске, фаталисі,</w:t>
        <w:br/>
        <w:t>фаталистер</w:t>
        <w:br/>
        <w:t>фатиха (діни)</w:t>
        <w:br/>
        <w:t>фашист, фашиске, фашисі, фа-</w:t>
        <w:br/>
        <w:t>шистер</w:t>
        <w:br/>
        <w:t>фәни, фәни дүние</w:t>
        <w:br/>
        <w:t>федералдық, фсдералдығы</w:t>
        <w:br/>
        <w:t>федеративтік, федератинтігі</w:t>
        <w:br/>
        <w:t>фейерверк, фейерверкке, фейер-</w:t>
        <w:br/>
        <w:t>веркі</w:t>
        <w:br/>
        <w:t>феллах, феллахка, феллахы</w:t>
        <w:br/>
        <w:t>фельдфебель, фельдфесбельге,</w:t>
        <w:br/>
        <w:t>фельдфебелі</w:t>
        <w:br/>
        <w:t>фельдшерлік, фсльдшерлігі</w:t>
        <w:br/>
        <w:t>фельетон, фельетонға</w:t>
        <w:br/>
        <w:t>фельетоншы</w:t>
        <w:br/>
        <w:t>феникс, феникске, фениксі</w:t>
        <w:br/>
        <w:t>фенолог, фенологке, фепнологі</w:t>
        <w:br/>
        <w:t>феномен, феноменге</w:t>
        <w:br/>
        <w:t>ферзілік</w:t>
        <w:br/>
        <w:t>ферзь, ферзіге, ферзісі</w:t>
      </w:r>
    </w:p>
    <w:p>
      <w:r>
        <w:t>фермент, ферментке, ферменті</w:t>
        <w:br/>
        <w:t>ферменттеу</w:t>
        <w:br/>
        <w:t>ферментті</w:t>
        <w:br/>
        <w:t>ферменттік</w:t>
        <w:br/>
        <w:t>ферроқорытпа</w:t>
        <w:br/>
        <w:t>фестиваль, фестивальға, фести-</w:t>
        <w:br/>
        <w:t>валі</w:t>
        <w:br/>
        <w:t>фестивальдық</w:t>
        <w:br/>
        <w:t>фетиштендіру</w:t>
        <w:br/>
        <w:t>фетиштік</w:t>
        <w:br/>
        <w:t>фетр, фетрге, фетрі</w:t>
        <w:br/>
        <w:t>фигурист, фигуриске. фигүрнсі</w:t>
        <w:br/>
        <w:t>физиатр, физиатрға, физиатры</w:t>
        <w:br/>
        <w:t>фнаик, физикке, физигі</w:t>
        <w:br/>
        <w:t>физиолог, физиологке, физиологі</w:t>
        <w:br/>
        <w:t>физиотерапевт, физиотсрапев-</w:t>
        <w:br/>
        <w:t>ке, физиотерапсві</w:t>
        <w:br/>
        <w:t>фиксаж, фиксажға, фиксажы</w:t>
        <w:br/>
        <w:t>фиксатин, фиксативке, фикса-</w:t>
        <w:br/>
        <w:t>тиві</w:t>
        <w:br/>
        <w:t>филантроп, филантроны</w:t>
        <w:br/>
        <w:t>филателист, филателиске, фи-</w:t>
        <w:br/>
        <w:t>дателисі, филателистер</w:t>
        <w:br/>
        <w:t>филолог, филологке, филологі</w:t>
        <w:br/>
        <w:t>фильм, фильмге, фильмі</w:t>
        <w:br/>
        <w:t>фильмоскоп, фильмоскопы</w:t>
        <w:br/>
        <w:t>фильмофон, фильмофонға</w:t>
        <w:br/>
        <w:t>фильмхана</w:t>
        <w:br/>
        <w:t>фильтр, фильтрге, фильтрі</w:t>
        <w:br/>
        <w:t>финанс, финансқа, финансы</w:t>
        <w:br/>
        <w:t>финанеист, финансиске, финан-</w:t>
        <w:br/>
        <w:t>сисі, финансистер</w:t>
        <w:br/>
        <w:t>финн, финге, финдер</w:t>
        <w:br/>
        <w:t>фиш-угор, финн-угор тілдері</w:t>
        <w:br/>
        <w:t>фланель, фланельге, фланелі</w:t>
        <w:br/>
        <w:t>флегматик, флегматикке, флст-</w:t>
        <w:br/>
        <w:t>матигі</w:t>
        <w:br/>
        <w:t>флешка, флешкаға, флешкасы</w:t>
        <w:br/>
        <w:t>флигель, флигельге, флигелі</w:t>
        <w:br/>
        <w:t>флюгер, флюгерге, флюгері</w:t>
        <w:br/>
        <w:t>фойе, фойеге, фойесі</w:t>
        <w:br/>
        <w:t>фокус, фокусқа, фокусы</w:t>
        <w:br/>
        <w:t>фон, фонға</w:t>
        <w:br/>
        <w:t>фонарь, фонарьға, фопары</w:t>
        <w:br/>
        <w:t>фонетист, фонетиске, фонетисі,</w:t>
        <w:br/>
        <w:t>фонетистер</w:t>
      </w:r>
    </w:p>
    <w:p>
      <w:r>
        <w:t>фонограф, фонографқа, фоног-</w:t>
        <w:br/>
        <w:t>рафы</w:t>
        <w:br/>
        <w:t>фонометр, фонометрге, фоно-</w:t>
        <w:br/>
        <w:t>метрі</w:t>
        <w:br/>
        <w:t>фоносковп, фоноскопы</w:t>
        <w:br/>
        <w:t>форель, форельге, форелі</w:t>
        <w:br/>
        <w:t>формалды, формалды белгі</w:t>
        <w:br/>
        <w:t>формалдылық, формалдылығы</w:t>
        <w:br/>
        <w:t>формалист, формалискс, форма-</w:t>
        <w:br/>
        <w:t>лисі, формалистер</w:t>
        <w:br/>
        <w:t>формалистік</w:t>
        <w:br/>
        <w:t>формант, формаптқа, форманты</w:t>
        <w:br/>
        <w:t>ҮҢІР</w:t>
        <w:br/>
        <w:t>үнірею, үңірей, үңірейсді, үңіреюі</w:t>
        <w:br/>
        <w:t>үп (көне), үбі</w:t>
        <w:br/>
        <w:t>үп, үп ету</w:t>
        <w:br/>
        <w:t>үпелек, үпелегі</w:t>
        <w:br/>
        <w:t>үптелу</w:t>
        <w:br/>
        <w:t>үптету</w:t>
        <w:br/>
        <w:t>үптеу</w:t>
        <w:br/>
        <w:t>үпті</w:t>
        <w:br/>
        <w:t>үп-үлкен</w:t>
        <w:br/>
        <w:t>үпілдек, үпілдегі</w:t>
        <w:br/>
        <w:t>үпілдету</w:t>
        <w:br/>
        <w:t>үпілдеу</w:t>
        <w:br/>
        <w:t>үпілмәлік, үпілмәлігі</w:t>
        <w:br/>
        <w:t>үр. Үр жаңа</w:t>
        <w:br/>
        <w:t>үргедек (ос.), үргедегі</w:t>
        <w:br/>
        <w:t>үргелек</w:t>
        <w:br/>
        <w:t>үргелектену, үргелектенбеу, үр-</w:t>
        <w:br/>
        <w:t>гелектенген</w:t>
        <w:br/>
        <w:t>үргізу, үргізсе, үргізші</w:t>
        <w:br/>
        <w:t>үргілету</w:t>
        <w:br/>
        <w:t>үргілеу</w:t>
        <w:br/>
        <w:t>үргін-сүргін, үргін-сүргінге</w:t>
        <w:br/>
        <w:t>үргіштеу</w:t>
        <w:br/>
        <w:t>үрдіру</w:t>
      </w:r>
    </w:p>
    <w:p>
      <w:r>
        <w:t>үрдіс |</w:t>
        <w:br/>
        <w:t>үрдісті</w:t>
        <w:br/>
        <w:t>үреген, үреген ит</w:t>
        <w:br/>
        <w:t>үрей</w:t>
        <w:br/>
        <w:t>үрейлендіру</w:t>
        <w:br/>
        <w:t>үрейленту, үрейлент, үрейлент-</w:t>
        <w:br/>
        <w:t>ті, үрейлентсе</w:t>
        <w:br/>
        <w:t>үрейлену, үрейленбеу, үрейлен-</w:t>
        <w:br/>
        <w:t>ген</w:t>
        <w:br/>
        <w:t>үрейленушілік, үрейленушілігі</w:t>
        <w:br/>
        <w:t>үрейленісу, үрейленіссе</w:t>
        <w:br/>
        <w:t>үрейлі</w:t>
        <w:br/>
        <w:t>үрейлілік, үрейлілігі</w:t>
        <w:br/>
        <w:t>үрейшіл</w:t>
        <w:br/>
        <w:t>үрейшілдік, үрейшілдігі</w:t>
        <w:br/>
        <w:t>үркек, үркегі</w:t>
        <w:br/>
        <w:t>үркектеу</w:t>
        <w:br/>
        <w:t>үркектік, үркектігі</w:t>
        <w:br/>
        <w:t>Үркер (жұлдыз)</w:t>
        <w:br/>
        <w:t>үрку, үрік, үркеді</w:t>
        <w:br/>
        <w:t>үркінді</w:t>
        <w:br/>
        <w:t>үркіту</w:t>
        <w:br/>
        <w:t>үркісу, үркіссе</w:t>
        <w:br/>
        <w:t>үрлегіш</w:t>
        <w:br/>
        <w:t>ҮСТІ</w:t>
        <w:br/>
        <w:t>үрлеме, үрлеме аспап</w:t>
        <w:br/>
        <w:t>үрлену, үрленбеу, үрленген</w:t>
        <w:br/>
        <w:t>үрлесу, үрлессе</w:t>
        <w:br/>
        <w:t>үрлесін, үрлесін кар</w:t>
        <w:br/>
        <w:t>үрлету</w:t>
        <w:br/>
        <w:t>үрлеу 22</w:t>
        <w:br/>
        <w:t>үрлеуіш, үрлеуіші</w:t>
        <w:br/>
        <w:t>үрме, үрме бұршақ</w:t>
        <w:br/>
        <w:t>үрмелі, үрмелі аспап</w:t>
        <w:br/>
        <w:t>үрмелі мылтық</w:t>
        <w:br/>
        <w:t>үрпек, үрпек бас</w:t>
        <w:br/>
        <w:t>үрпекбас, үрпекбас торғай</w:t>
        <w:br/>
        <w:t>үрпексары (қус)</w:t>
        <w:br/>
        <w:t>үрпиту, үрпит, үрпиттгі, үрпитее</w:t>
        <w:br/>
        <w:t>үрпиісу, үрпиіссе</w:t>
        <w:br/>
        <w:t>үрпию, үрпи, үрпиеді, үрінніі</w:t>
        <w:br/>
        <w:t>үрпі</w:t>
      </w:r>
    </w:p>
    <w:p>
      <w:r>
        <w:t>үрпі-түрпі, үрпі-түрлісі шығу</w:t>
        <w:br/>
        <w:t>ұру, үр» үреді</w:t>
        <w:br/>
        <w:t>үрім-бұтак, үрім-бұтағы</w:t>
        <w:br/>
        <w:t>үрінді</w:t>
        <w:br/>
        <w:t>үрісу, үріссе</w:t>
        <w:br/>
        <w:t>үскі, үскі біз</w:t>
        <w:br/>
        <w:t>үскі темір</w:t>
        <w:br/>
        <w:t>үскілеу</w:t>
        <w:br/>
        <w:t>үскіру</w:t>
        <w:br/>
        <w:t>үскірік, үскірігі</w:t>
        <w:br/>
        <w:t>үстел, үстел үстінде</w:t>
        <w:br/>
        <w:t>үстелу</w:t>
        <w:br/>
        <w:t>үстем, үстем тап</w:t>
        <w:br/>
        <w:t>үстемдік, үстемдігі</w:t>
        <w:br/>
        <w:t>үстеме</w:t>
        <w:br/>
        <w:t>үстемеақы (экон.)</w:t>
        <w:br/>
        <w:t>үстемелену, үстсемеленбеу, үсте-</w:t>
        <w:br/>
        <w:t>меленген</w:t>
        <w:br/>
        <w:t>үстемелету</w:t>
        <w:br/>
        <w:t>үстемелеу</w:t>
        <w:br/>
        <w:t>үстемелі</w:t>
        <w:br/>
        <w:t>үстемеу, үстемсі, үстемсиді</w:t>
        <w:br/>
        <w:t>үстемшіл</w:t>
        <w:br/>
        <w:t>үстемшілік, үстемшілігі</w:t>
        <w:br/>
        <w:t>үстету</w:t>
        <w:br/>
        <w:t>үстеу</w:t>
        <w:br/>
        <w:t>үсті</w:t>
        <w:br/>
        <w:t>үсті-басы</w:t>
        <w:br/>
        <w:t>үстінде</w:t>
        <w:br/>
        <w:t>үстіңгі</w:t>
        <w:br/>
        <w:t>ФОРП</w:t>
        <w:br/>
        <w:t>форпост, форпостыға, форпос-</w:t>
        <w:br/>
        <w:t>тысы</w:t>
        <w:br/>
        <w:t>форт, форгкқа, форты</w:t>
        <w:br/>
        <w:t>форум, форумға, форумы</w:t>
        <w:br/>
        <w:t>фосфорит, фосфоритке, фосфо-</w:t>
        <w:br/>
        <w:t>риті</w:t>
        <w:br/>
        <w:t>фотоательс, фотоательеге, фо-</w:t>
        <w:br/>
        <w:t>тойтельссі</w:t>
        <w:br/>
        <w:t>фотоәуесқой</w:t>
        <w:br/>
        <w:t>фотоәуесқойлық,</w:t>
        <w:br/>
        <w:t>қойлығы</w:t>
        <w:br/>
        <w:t>фотобейше</w:t>
        <w:br/>
        <w:t>фотограф, фотографқа, фото-</w:t>
        <w:br/>
        <w:t>графы</w:t>
        <w:br/>
        <w:t>фотокамера</w:t>
        <w:br/>
        <w:t>фотокөбейткіш</w:t>
        <w:br/>
        <w:t>фотокөрме</w:t>
        <w:br/>
        <w:t>фотокөшірме</w:t>
        <w:br/>
        <w:t>фотоқағаз</w:t>
      </w:r>
    </w:p>
    <w:p>
      <w:r>
        <w:t>фотометр, фотометрге, фотометрі</w:t>
        <w:br/>
        <w:t>фотоокиға</w:t>
        <w:br/>
        <w:t>фоторепортер, фоторепортерге,</w:t>
        <w:br/>
        <w:t>фоторепортері, фотарепортерлер</w:t>
        <w:br/>
        <w:t>фотосинтсз, фотосинтезі</w:t>
        <w:br/>
        <w:t>фотосөре</w:t>
        <w:br/>
        <w:t>фотостенд, фотостендіге, фото-</w:t>
        <w:br/>
        <w:t>стендісі</w:t>
        <w:br/>
        <w:t>фотоәуес-</w:t>
        <w:br/>
        <w:t>4% ХАЛ</w:t>
        <w:br/>
        <w:t>фотосурет</w:t>
        <w:br/>
        <w:t>фототерім, фототерімі</w:t>
        <w:br/>
        <w:t>фототілші</w:t>
        <w:br/>
        <w:t>фотоүлдірек, фотоүлдірегі</w:t>
        <w:br/>
        <w:t>фотоүлкейткіш</w:t>
        <w:br/>
        <w:t>фотошақпақ, фотошақпағы</w:t>
        <w:br/>
        <w:t>фотошолғын, фотошолғынға</w:t>
        <w:br/>
        <w:t>фотоәлемент, фотоэлементке,</w:t>
        <w:br/>
        <w:t>фотоэлементі</w:t>
        <w:br/>
        <w:t>фотоэтюд, фотоэтюдке, фото-</w:t>
        <w:br/>
        <w:t>этюді</w:t>
        <w:br/>
        <w:t>фрагмент, фрагментке, фраг-</w:t>
        <w:br/>
        <w:t>менті</w:t>
        <w:br/>
        <w:t>фрак, фракқа, фрагы</w:t>
        <w:br/>
        <w:t>фракцияшылдық,</w:t>
        <w:br/>
        <w:t>ШЫЛДЫыҒғЫ</w:t>
        <w:br/>
        <w:t>франк, франкіге, франкісі</w:t>
        <w:br/>
        <w:t>фрезерлеу</w:t>
        <w:br/>
        <w:t>фрезерші</w:t>
        <w:br/>
        <w:t>френолог, френологке, френо-</w:t>
        <w:br/>
        <w:t>логі</w:t>
        <w:br/>
        <w:t>френч, френчке, френчі</w:t>
        <w:br/>
        <w:t>фужер, фужерге, фужері</w:t>
        <w:br/>
        <w:t>футурист, футуриске, футурисі,</w:t>
        <w:br/>
        <w:t>футуристер</w:t>
        <w:br/>
        <w:t>футуристік</w:t>
        <w:br/>
        <w:t>физеляж, фюзеляжға, фюзеляжы</w:t>
        <w:br/>
        <w:t>фракция-</w:t>
        <w:br/>
        <w:t>),4</w:t>
        <w:br/>
        <w:t>хабар</w:t>
        <w:br/>
        <w:t>хабардар</w:t>
      </w:r>
    </w:p>
    <w:p>
      <w:r>
        <w:t>хабарлама</w:t>
        <w:br/>
        <w:t>хабарламашы</w:t>
        <w:br/>
        <w:t>хабарландыру</w:t>
        <w:br/>
        <w:t>хабарлану, хабарланбау, хабар-</w:t>
        <w:br/>
        <w:t>ланған</w:t>
        <w:br/>
        <w:t>хабарласу, хабарласса, хабарласшы</w:t>
        <w:br/>
        <w:t>хабарлату</w:t>
        <w:br/>
        <w:t>хабарлау</w:t>
        <w:br/>
        <w:t>хабарлы, хабарлы сойлем</w:t>
        <w:br/>
        <w:t>хабар-ошар</w:t>
        <w:br/>
        <w:t>хабар-ошарсыз</w:t>
        <w:br/>
        <w:t>хабарсыз</w:t>
        <w:br/>
        <w:t>хабаршы</w:t>
        <w:br/>
        <w:t>хадис (діни)</w:t>
        <w:br/>
        <w:t>хазірет, Науан хазірет</w:t>
        <w:br/>
        <w:t>хайуан, хайуанға</w:t>
        <w:br/>
        <w:t>хайуанат</w:t>
        <w:br/>
        <w:t>хакім (стиль), хакімі</w:t>
        <w:br/>
        <w:t>хакімдік, хакімдігі</w:t>
        <w:br/>
        <w:t>Хақ, Хақ тағала</w:t>
        <w:br/>
        <w:t>хақы, хақысы Бар</w:t>
        <w:br/>
        <w:t>хақында (шыл.)</w:t>
        <w:br/>
        <w:t>хал, халге, халі</w:t>
        <w:br/>
        <w:t>халал</w:t>
        <w:br/>
        <w:t>халас</w:t>
        <w:br/>
        <w:t>халат</w:t>
        <w:br/>
        <w:t>хал-ахуал</w:t>
        <w:br/>
        <w:t>хал-жағдай</w:t>
        <w:br/>
        <w:t>ҮСТІ</w:t>
        <w:br/>
        <w:t>үстірт</w:t>
        <w:br/>
        <w:t>үстіртін</w:t>
        <w:br/>
        <w:t>үстірттік, үстірттігі</w:t>
        <w:br/>
        <w:t>үстірік, үстірігі</w:t>
        <w:br/>
        <w:t>үстіріктеу</w:t>
        <w:br/>
        <w:t>үсті-үстіне</w:t>
        <w:br/>
        <w:t>үсу, үсі, үсиді</w:t>
        <w:br/>
        <w:t>үсік, үсігі</w:t>
        <w:br/>
        <w:t>үсіту</w:t>
        <w:br/>
        <w:t>үт (көне), үт айы</w:t>
        <w:br/>
        <w:t>Үт (шоқжұлдыз)</w:t>
        <w:br/>
        <w:t>үтік, үтігі</w:t>
        <w:br/>
        <w:t>үтікбау</w:t>
        <w:br/>
        <w:t>үтіктелу</w:t>
        <w:br/>
        <w:t>үтіктену, үтіктенбеу, үтіктен-</w:t>
        <w:br/>
        <w:t>ген</w:t>
      </w:r>
    </w:p>
    <w:p>
      <w:r>
        <w:t>үтіктесу, үтіктессе, үтіктесші</w:t>
        <w:br/>
        <w:t>үтіктету</w:t>
        <w:br/>
        <w:t>үтіктеу</w:t>
        <w:br/>
        <w:t>үтір</w:t>
        <w:br/>
        <w:t>үтір (діни), үтір намаз</w:t>
        <w:br/>
        <w:t>үтір уәжіп</w:t>
        <w:br/>
        <w:t>үш, үш батырмалы (инф.)</w:t>
        <w:br/>
        <w:t>үш бөлмелі</w:t>
        <w:br/>
        <w:t>ұш бұрышты хат</w:t>
        <w:br/>
        <w:t>үш жақты</w:t>
        <w:br/>
        <w:t>үш жарым</w:t>
        <w:br/>
        <w:t>үш жүз</w:t>
        <w:br/>
        <w:t>үш жылдық</w:t>
        <w:br/>
        <w:t>үш күндік жұмыс</w:t>
        <w:br/>
        <w:t>үш танапты</w:t>
        <w:br/>
        <w:t>үштаған</w:t>
        <w:br/>
        <w:t>үшаяк (ошақ), үшаяғы</w:t>
        <w:br/>
        <w:t>үшаяқты, үшаяқты арба</w:t>
        <w:br/>
        <w:t>434</w:t>
        <w:br/>
        <w:t>ФАКТ</w:t>
        <w:br/>
        <w:t>үшбу (көне), үшбу сөз</w:t>
        <w:br/>
        <w:t>үшбұрыш (геом.)</w:t>
        <w:br/>
        <w:t>үшбұрышты (геом.)</w:t>
        <w:br/>
        <w:t>үшем</w:t>
        <w:br/>
        <w:t>үшеу</w:t>
        <w:br/>
        <w:t>үшеулеу</w:t>
        <w:br/>
        <w:t>үшеу-төртеу</w:t>
        <w:br/>
        <w:t>үшкіл</w:t>
        <w:br/>
        <w:t>үшкілдену, үшкілденбеу, үшкіл-</w:t>
        <w:br/>
        <w:t>денген</w:t>
        <w:br/>
        <w:t>үшкілдеу</w:t>
        <w:br/>
        <w:t>үшкілдік, үшкілдігі</w:t>
        <w:br/>
        <w:t>үшкір</w:t>
        <w:br/>
        <w:t>үшкірлену, үшкірленбеу, үшкір-</w:t>
        <w:br/>
        <w:t>ленген</w:t>
        <w:br/>
        <w:t>үшкірлету</w:t>
        <w:br/>
        <w:t>үшкірлеу</w:t>
        <w:br/>
        <w:t>үшкірлік, үшкірлігі</w:t>
        <w:br/>
        <w:t>үшкірту, үшкірт, үшкіртті, үш-</w:t>
        <w:br/>
        <w:t>кіртсе</w:t>
        <w:br/>
        <w:t>үшкіру</w:t>
        <w:br/>
        <w:t>үшқұлақ (зтн.), үшқұлағы</w:t>
        <w:br/>
        <w:t>үшерім, үшерімі</w:t>
        <w:br/>
        <w:t>үшсайыс (спорт), үшсайысы</w:t>
        <w:br/>
        <w:t>үшсайысшы</w:t>
        <w:br/>
        <w:t>үштоғыз (этн.), ұштағызы</w:t>
        <w:br/>
        <w:t>үш-тарт</w:t>
        <w:br/>
        <w:t>үштік, үштігі</w:t>
        <w:br/>
        <w:t>үштік шам</w:t>
        <w:br/>
        <w:t>үш-үштен</w:t>
        <w:br/>
        <w:t>үші, үшін беру (этн.)</w:t>
        <w:br/>
        <w:t>үшін (шыл.)</w:t>
        <w:br/>
        <w:t>үшінші</w:t>
        <w:br/>
        <w:t>үю, үй, үйеді, үйейін, үюі</w:t>
        <w:br/>
        <w:t>Ф</w:t>
        <w:br/>
        <w:t>фабрикант, фабрикантқа, фаб-</w:t>
        <w:br/>
        <w:t>риканты</w:t>
        <w:br/>
        <w:t>фабрикат, фабрикатқа, фабри-</w:t>
      </w:r>
    </w:p>
    <w:p>
      <w:r>
        <w:t>ҡаты</w:t>
        <w:br/>
        <w:t>фаворит, фавориткс, фавориті</w:t>
        <w:br/>
        <w:t>фазометр, фазометрге, фазо-</w:t>
        <w:br/>
        <w:t>метрі</w:t>
        <w:br/>
        <w:t>файл</w:t>
        <w:br/>
        <w:t>факс, факс жіберу</w:t>
        <w:br/>
        <w:t>факстрот, факстротқа, факс-</w:t>
        <w:br/>
        <w:t>троты</w:t>
        <w:br/>
        <w:t>факсхат</w:t>
        <w:br/>
        <w:t>факт, фактіге, фактісі</w:t>
        <w:br/>
        <w:t>фактілі</w:t>
        <w:br/>
        <w:t>фактісіз</w:t>
        <w:br/>
        <w:t>фактісіздік, фактісіздігі</w:t>
        <w:br/>
        <w:t>ШАҒЫ</w:t>
        <w:br/>
        <w:t>ШАЙМ</w:t>
        <w:br/>
        <w:t>шағындану, шағыпданбау, ша-</w:t>
        <w:br/>
        <w:t>ғындапған</w:t>
        <w:br/>
        <w:t>шағындату</w:t>
        <w:br/>
        <w:t>шағындау</w:t>
        <w:br/>
        <w:t>шағынмаркет</w:t>
        <w:br/>
        <w:t>шағыну, шағыпбау, шағынған</w:t>
        <w:br/>
        <w:t>шағыр, шағыр көз</w:t>
        <w:br/>
        <w:t>шағыр құм</w:t>
        <w:br/>
        <w:t>шағыр (ос.), шағыр бидай</w:t>
        <w:br/>
        <w:t>шағырбояу (бояу)</w:t>
        <w:br/>
        <w:t>шағырлану, шагырлапнбау, шағыр-</w:t>
        <w:br/>
        <w:t>ланған</w:t>
        <w:br/>
        <w:t>шағырлау</w:t>
        <w:br/>
        <w:t>шағырлы</w:t>
        <w:br/>
        <w:t>шағырмақ, шағырмақ бұлт</w:t>
        <w:br/>
        <w:t>шағырмақтану, інағырмақтан-</w:t>
        <w:br/>
        <w:t>бау, шағырмақтанған</w:t>
        <w:br/>
        <w:t>шағыртікен</w:t>
        <w:br/>
        <w:t>шағыртпай (ос.)</w:t>
        <w:br/>
        <w:t>шағыстыру</w:t>
        <w:br/>
        <w:t>шағысу</w:t>
        <w:br/>
        <w:t>шадияр</w:t>
        <w:br/>
        <w:t>шадыман</w:t>
        <w:br/>
        <w:t>шадыманды</w:t>
        <w:br/>
        <w:t>шадыр, Ішалыр көз</w:t>
        <w:br/>
        <w:t>шадыр мінез</w:t>
        <w:br/>
        <w:t>шадыра (киім)</w:t>
        <w:br/>
        <w:t>шадырайту, шадырайт, шады-</w:t>
        <w:br/>
        <w:t>райтты, шадырайтса</w:t>
        <w:br/>
        <w:t>шадыраң</w:t>
        <w:br/>
        <w:t>шадыраю, шадырай, шадыраяды,</w:t>
        <w:br/>
        <w:t>шадыраюы</w:t>
        <w:br/>
        <w:t>шадырлық, шадырлығы</w:t>
        <w:br/>
        <w:t>шадыр-шәлкес</w:t>
        <w:br/>
        <w:t>шаж, шаж ету</w:t>
      </w:r>
    </w:p>
    <w:p>
      <w:r>
        <w:t>шажа (құс)</w:t>
        <w:br/>
        <w:t>шажамай</w:t>
        <w:br/>
        <w:t>шажылдату</w:t>
        <w:br/>
        <w:t>шажылдау</w:t>
        <w:br/>
        <w:t>шажырқай</w:t>
        <w:br/>
        <w:t>шай, шай ішу</w:t>
        <w:br/>
        <w:t>шай, шай деспеу</w:t>
        <w:br/>
        <w:t>шайба (тел.)</w:t>
        <w:br/>
        <w:t>шайба (слартп)</w:t>
        <w:br/>
        <w:t>шайбалы, шайбалы хоккей</w:t>
        <w:br/>
        <w:t>шайғызу, шайғызса, шайғызшы</w:t>
        <w:br/>
        <w:t>шайдай, шайдай ашық</w:t>
        <w:br/>
        <w:t>шайдырту, шайдырт, шайдырт-</w:t>
        <w:br/>
        <w:t>ты, шайдыртса</w:t>
        <w:br/>
        <w:t>шайдыру</w:t>
        <w:br/>
        <w:t>шайжапырақ (өс.), шайжапырағы</w:t>
        <w:br/>
        <w:t>шайжүгері (өс.)</w:t>
        <w:br/>
        <w:t>шайқақтату</w:t>
        <w:br/>
        <w:t>шайқақтау</w:t>
        <w:br/>
        <w:t>шайқалақтау</w:t>
        <w:br/>
        <w:t>шайқалаңдау</w:t>
        <w:br/>
        <w:t>шайқалдыру</w:t>
        <w:br/>
        <w:t>шайқалту, шайқалт, шайқалт-</w:t>
        <w:br/>
        <w:t>ты, шайқалтса</w:t>
        <w:br/>
        <w:t>шайқалу</w:t>
        <w:br/>
        <w:t>шайқалыс, шайқалысы</w:t>
        <w:br/>
        <w:t>шайқаңдату</w:t>
        <w:br/>
        <w:t>шайқаңдау</w:t>
        <w:br/>
        <w:t>шайқас</w:t>
        <w:br/>
        <w:t>шайқастыру</w:t>
        <w:br/>
        <w:t>шайқасу, шайқасса, шайқасты</w:t>
        <w:br/>
        <w:t>шайқасық, шайқасығы</w:t>
        <w:br/>
        <w:t>шайқаттыру</w:t>
        <w:br/>
        <w:t>шайқату</w:t>
        <w:br/>
        <w:t>шайқатылу</w:t>
        <w:br/>
        <w:t>шайқау</w:t>
        <w:br/>
        <w:t>шайқауыш, шайқауышы</w:t>
        <w:br/>
        <w:t>шайқор</w:t>
        <w:br/>
        <w:t>шайқорлану, шайқорланбау, шай-</w:t>
        <w:br/>
        <w:t>қорланған</w:t>
        <w:br/>
        <w:t>шайқорлық, шайқорлығы</w:t>
        <w:br/>
        <w:t>шайқурай (өс.)</w:t>
      </w:r>
    </w:p>
    <w:p>
      <w:r>
        <w:t>шайқұмар</w:t>
        <w:br/>
        <w:t>шайқұмарлық, шайқұмарлығы</w:t>
        <w:br/>
        <w:t>шайқы</w:t>
        <w:br/>
        <w:t>шайқылану, ттайқыланбау, шай-</w:t>
        <w:br/>
        <w:t>қыланған</w:t>
        <w:br/>
        <w:t>шайқылық, шайқылығы</w:t>
        <w:br/>
        <w:t>шайқымыздық (өс.), шайқымыз-</w:t>
        <w:br/>
        <w:t>дығы</w:t>
        <w:br/>
        <w:t>шайла, шайла тұрғызу</w:t>
        <w:br/>
        <w:t>шайлану, шайланбау, шайланган</w:t>
        <w:br/>
        <w:t>шайлату</w:t>
        <w:br/>
        <w:t>шайлау, шайлап қалу</w:t>
        <w:br/>
        <w:t>шайлығу, шайлық, шайлығады</w:t>
        <w:br/>
        <w:t>шайлық, шайлық пұл</w:t>
        <w:br/>
        <w:t>шайлықтыру</w:t>
        <w:br/>
        <w:t>шаймалату</w:t>
        <w:br/>
        <w:t>шаймалау</w:t>
        <w:br/>
        <w:t>ШАЙН</w:t>
        <w:br/>
        <w:t>441</w:t>
        <w:br/>
        <w:t>ШАҚЫ</w:t>
        <w:br/>
        <w:t>шайналу</w:t>
        <w:br/>
        <w:t>шайнаңдау</w:t>
        <w:br/>
        <w:t>шайнастыру</w:t>
        <w:br/>
        <w:t>шайнату</w:t>
        <w:br/>
        <w:t>шайнау</w:t>
        <w:br/>
        <w:t>шайпау, шайпау сөз</w:t>
        <w:br/>
        <w:t>шайпау тіл</w:t>
        <w:br/>
        <w:t>шайпаусөзді</w:t>
        <w:br/>
        <w:t>шайпаусөзділік</w:t>
        <w:br/>
        <w:t>шайпаутілді</w:t>
        <w:br/>
        <w:t>шайпаутілділік</w:t>
        <w:br/>
        <w:t>шайпаулау</w:t>
        <w:br/>
        <w:t>шайпаулық, шайпаулыгы</w:t>
        <w:br/>
        <w:t>шайпауыпт, шайпауышы</w:t>
        <w:br/>
        <w:t>шайсандық, ішайсандық ұстау</w:t>
        <w:br/>
        <w:t>шайсаңырауқұлақ (өс.), шай-</w:t>
        <w:br/>
        <w:t>санырауқұлағы</w:t>
        <w:br/>
        <w:t>шайсауыт</w:t>
        <w:br/>
        <w:t>шай-су</w:t>
        <w:br/>
        <w:t>шайтан, шайтанға</w:t>
        <w:br/>
        <w:t>шайтанарба (көне)</w:t>
        <w:br/>
        <w:t>шайтанкелмес (өсг.)</w:t>
        <w:br/>
        <w:t>шайтанқұлақ (вс.), шайтапқұлағы</w:t>
        <w:br/>
        <w:t>шайхана</w:t>
        <w:br/>
        <w:t>шайханашы</w:t>
        <w:br/>
        <w:t>шайхы (діни)</w:t>
        <w:br/>
        <w:t>шай-шақпыт</w:t>
        <w:br/>
        <w:t>шайшет (ос.), шайшобі</w:t>
        <w:br/>
        <w:t>шайшыл</w:t>
      </w:r>
    </w:p>
    <w:p>
      <w:r>
        <w:t>шайы, шайы көйлек</w:t>
        <w:br/>
        <w:t>шайы орамал</w:t>
        <w:br/>
        <w:t>шайылу</w:t>
        <w:br/>
        <w:t>шайынды</w:t>
        <w:br/>
        <w:t>шайыну, шайынбау, шайынған</w:t>
        <w:br/>
        <w:t>шайыр, шайыры</w:t>
        <w:br/>
        <w:t>шайырғал, шайырғал әңгіме</w:t>
        <w:br/>
        <w:t>шайырғалдану, шайырғалдан-</w:t>
        <w:br/>
        <w:t>бау, шайырғалдаптан</w:t>
        <w:br/>
        <w:t>шайырлану, шайырланбау</w:t>
        <w:br/>
        <w:t>шайырлау</w:t>
        <w:br/>
        <w:t>шайырлы</w:t>
        <w:br/>
        <w:t>шайырлық, шайырлығы</w:t>
        <w:br/>
        <w:t>шайыртас (янтарь)</w:t>
        <w:br/>
        <w:t>шайыршен (өс.), шайыршөбі</w:t>
        <w:br/>
        <w:t>шайысу, шайысса</w:t>
        <w:br/>
        <w:t>шақ, шағы</w:t>
        <w:br/>
        <w:t>шақ, шақ сту</w:t>
        <w:br/>
        <w:t>шақа, шақа құлын</w:t>
        <w:br/>
        <w:t>шақа (көне, ақша)</w:t>
        <w:br/>
        <w:t>шақадай</w:t>
        <w:br/>
        <w:t>шақалақ, шақалагы</w:t>
        <w:br/>
        <w:t>шақар</w:t>
        <w:br/>
        <w:t>шақарлану, шақарланбау, шақар-</w:t>
        <w:br/>
        <w:t>ланған</w:t>
        <w:br/>
        <w:t>шақарлық, шақарлығы</w:t>
        <w:br/>
        <w:t>шақат, шақат жер</w:t>
        <w:br/>
        <w:t>шақатты</w:t>
        <w:br/>
        <w:t>шаққызу, (паққызса, шаққызшы</w:t>
        <w:br/>
        <w:t>шаққыш</w:t>
        <w:br/>
        <w:t>шаққыштық, шаққыштыгы</w:t>
        <w:br/>
        <w:t>шақпа, шақпа қант</w:t>
        <w:br/>
        <w:t>шақпа тілді</w:t>
        <w:br/>
        <w:t>шақпақ, шақпақ қант</w:t>
        <w:br/>
        <w:t>шақпақталу</w:t>
        <w:br/>
        <w:t>шақпақтас</w:t>
        <w:br/>
        <w:t>шақпақтату</w:t>
        <w:br/>
        <w:t>шақпақтау</w:t>
        <w:br/>
        <w:t>шақталу</w:t>
        <w:br/>
        <w:t>шақтату</w:t>
        <w:br/>
        <w:t>шақтау</w:t>
        <w:br/>
        <w:t>шақты, жүз шақты</w:t>
        <w:br/>
        <w:t>он шақты</w:t>
        <w:br/>
        <w:t>шақтыру</w:t>
        <w:br/>
        <w:t>шақша</w:t>
        <w:br/>
        <w:t>шақшадай</w:t>
        <w:br/>
        <w:t>шақ-шақ, іілқ-шақ ету</w:t>
        <w:br/>
        <w:t>шақшақай (құс)</w:t>
        <w:br/>
        <w:t>шақшаңдау</w:t>
        <w:br/>
        <w:t>шақшиту, шақтпит,</w:t>
        <w:br/>
        <w:t>шақшитса</w:t>
        <w:br/>
        <w:t>шақшию, шақіпи, ақшияды, шақ-</w:t>
        <w:br/>
        <w:t>шиюы</w:t>
        <w:br/>
        <w:t>шақ-шұқ, шақ-шұғы</w:t>
        <w:br/>
        <w:t>шақшырайту, шақшырайт, шақ-</w:t>
        <w:br/>
        <w:t>шырайтты, шақшырайтса</w:t>
        <w:br/>
        <w:t>шақшыраю, шақшырай, шақшы-</w:t>
        <w:br/>
        <w:t>раяды, шақшыраюы</w:t>
        <w:br/>
        <w:t>шақы</w:t>
        <w:br/>
        <w:t>шақылдақ (зоол.), шақылдағы</w:t>
      </w:r>
    </w:p>
    <w:p>
      <w:r>
        <w:t>шақылдасу, шақылдасса</w:t>
        <w:br/>
        <w:t>шақылдату</w:t>
        <w:br/>
        <w:t>шақылдау</w:t>
        <w:br/>
        <w:t>шақылдауық</w:t>
        <w:br/>
        <w:t>шақырайту, шақырайт, Іішақы-</w:t>
        <w:br/>
        <w:t>райтты, шақырайтса</w:t>
        <w:br/>
        <w:t>шақ!шитты,</w:t>
        <w:br/>
        <w:t>ШАМА 444 ШАҢҚ</w:t>
        <w:br/>
        <w:t>шама-шарқынша шанжаулау</w:t>
        <w:br/>
        <w:t>шамдал шанжию, шапжи, шанжияды</w:t>
        <w:br/>
        <w:t>шамданғыш шаншар</w:t>
        <w:br/>
        <w:t>шамдандыру шаншар (балық)</w:t>
        <w:br/>
        <w:t>шамданту, шамдант. шамдант-</w:t>
        <w:br/>
        <w:t>ты, шамдантса</w:t>
        <w:br/>
        <w:t>шамдану, шамданбау, шамдап-</w:t>
        <w:br/>
        <w:t>ған</w:t>
        <w:br/>
        <w:t>шамданысу</w:t>
        <w:br/>
        <w:t>шамдық, шамдығы</w:t>
        <w:br/>
        <w:t>шампан, шампанға</w:t>
        <w:br/>
        <w:t>шамшат</w:t>
        <w:br/>
        <w:t>шамшатағаш</w:t>
        <w:br/>
        <w:t>шамшыл</w:t>
        <w:br/>
        <w:t>шамшылдық</w:t>
        <w:br/>
        <w:t>шам-шырақ</w:t>
        <w:br/>
        <w:t>шамырқанту, ішламырқант, ша-</w:t>
        <w:br/>
        <w:t>мыркантты, шамырқантса</w:t>
        <w:br/>
        <w:t>шамырқану, шамырқанбау, ша-</w:t>
        <w:br/>
        <w:t>мы рқан ған</w:t>
        <w:br/>
        <w:t>шамырқату</w:t>
        <w:br/>
        <w:t>шамырқау</w:t>
        <w:br/>
        <w:t>шамырығу, ішамырық, шамыры-</w:t>
        <w:br/>
        <w:t>ғады</w:t>
        <w:br/>
        <w:t>шамырықтыру</w:t>
        <w:br/>
        <w:t>шан (кәс.), шапға</w:t>
        <w:br/>
        <w:t>шана</w:t>
        <w:br/>
        <w:t>шанақ, шанағы</w:t>
        <w:br/>
        <w:t>шанақтану, шанақтанбау, ша-</w:t>
        <w:br/>
        <w:t>нақтанғай</w:t>
      </w:r>
    </w:p>
    <w:p>
      <w:r>
        <w:t>шанақтау</w:t>
        <w:br/>
        <w:t>шанақты</w:t>
        <w:br/>
        <w:t>шаналау</w:t>
        <w:br/>
        <w:t>шандоз, шандозы</w:t>
        <w:br/>
        <w:t>шандоздық</w:t>
        <w:br/>
        <w:t>шанду, шанды, шандиды</w:t>
        <w:br/>
        <w:t>шандыну, ішандынбау, шандын-</w:t>
        <w:br/>
        <w:t>ған</w:t>
        <w:br/>
        <w:t>шандыр</w:t>
        <w:br/>
        <w:t>шандырлану, шандырланбау,</w:t>
        <w:br/>
        <w:t>шандырланған</w:t>
        <w:br/>
        <w:t>шандысу, шапдысса</w:t>
        <w:br/>
        <w:t>шандыту</w:t>
        <w:br/>
        <w:t>шанжа</w:t>
        <w:br/>
        <w:t>шанжағай</w:t>
        <w:br/>
        <w:t>шанжағайлау</w:t>
        <w:br/>
        <w:t>шанжау</w:t>
        <w:br/>
        <w:t>шаншу, шаныш, шанышты, шан-</w:t>
        <w:br/>
        <w:t>шады</w:t>
        <w:br/>
        <w:t>шаншу, шаншы, шаншыды, шан-</w:t>
        <w:br/>
        <w:t>шиды</w:t>
        <w:br/>
        <w:t>шаншудай</w:t>
        <w:br/>
        <w:t>шаншылту, шаншылт, шаншылт-</w:t>
        <w:br/>
        <w:t>ты, шаншылтса</w:t>
        <w:br/>
        <w:t>шаншылу</w:t>
        <w:br/>
        <w:t>шаншысу, шаншысса</w:t>
        <w:br/>
        <w:t>шаншыту</w:t>
        <w:br/>
        <w:t>шанышқақ (өс.), шанышқағы</w:t>
        <w:br/>
        <w:t>шанышқы</w:t>
        <w:br/>
        <w:t>шанышқыласу, шанышқыласса</w:t>
        <w:br/>
        <w:t>шанышқылату</w:t>
        <w:br/>
        <w:t>шанышқылау</w:t>
        <w:br/>
        <w:t>шаныштыру</w:t>
        <w:br/>
        <w:t>шаң, шаң беру</w:t>
        <w:br/>
        <w:t>шаң тозаңдары</w:t>
        <w:br/>
        <w:t>шаңбасар (эттш!.)</w:t>
        <w:br/>
        <w:t>шаңғалақ, шаңғалағы</w:t>
        <w:br/>
        <w:t>шаңғы</w:t>
        <w:br/>
        <w:t>шаңғыр</w:t>
        <w:br/>
        <w:t>шаңғырлату</w:t>
        <w:br/>
        <w:t>шаңғырлау</w:t>
        <w:br/>
        <w:t>шаңғыту</w:t>
        <w:br/>
        <w:t>шаңғышы</w:t>
        <w:br/>
        <w:t>шаңдақ, шаңдағы</w:t>
        <w:br/>
        <w:t>шаңдақтану, шаңдақтапбау,</w:t>
        <w:br/>
        <w:t>шаңдақтанған</w:t>
        <w:br/>
        <w:t>шаңдану, шаңданбау, шаңдан-</w:t>
        <w:br/>
        <w:t>ған</w:t>
      </w:r>
    </w:p>
    <w:p>
      <w:r>
        <w:t>шаңдатқыш (құрал)</w:t>
        <w:br/>
        <w:t>шаңдату</w:t>
        <w:br/>
        <w:t>шаңдау</w:t>
        <w:br/>
        <w:t>шаңдауыт, шаңдауыт жер</w:t>
        <w:br/>
        <w:t>шаңды</w:t>
        <w:br/>
        <w:t>шаңжұқпас</w:t>
        <w:br/>
        <w:t>шаңқ, шаңқ ету</w:t>
        <w:br/>
        <w:t>шаңқай, шаңқай түс</w:t>
        <w:br/>
        <w:t>шаңқайту, шаңқайт, шаңқайт-</w:t>
        <w:br/>
        <w:t>ты, шаңқайтса</w:t>
        <w:br/>
        <w:t>шаңқан, шаңқан боз</w:t>
        <w:br/>
        <w:t>шаңқандай</w:t>
        <w:br/>
        <w:t>ШЕРТ</w:t>
        <w:br/>
        <w:t>ШЕШІ</w:t>
        <w:br/>
        <w:t>шертию, шерти, шертиеді, шер-</w:t>
        <w:br/>
        <w:t>тиюі</w:t>
        <w:br/>
        <w:t>шерткізу, шерткізсе, шерткізші</w:t>
        <w:br/>
        <w:t>шерткілеу</w:t>
        <w:br/>
        <w:t>шертпе, шертпе күй</w:t>
        <w:br/>
        <w:t>шертпек, шертпегі</w:t>
        <w:br/>
        <w:t>шертпекіл (ойын)</w:t>
        <w:br/>
        <w:t>шерттіру</w:t>
        <w:br/>
        <w:t>шерту, шерт, шертті, шертсе</w:t>
        <w:br/>
        <w:t>шертік, шертігі</w:t>
        <w:br/>
        <w:t>шертілу</w:t>
        <w:br/>
        <w:t>шертісу, шертіссе</w:t>
        <w:br/>
        <w:t>шеру, шеруге шығу</w:t>
        <w:br/>
        <w:t>шеру тарту</w:t>
        <w:br/>
        <w:t>шерулету</w:t>
        <w:br/>
        <w:t>шерулеу</w:t>
        <w:br/>
        <w:t>шеруші</w:t>
        <w:br/>
        <w:t>шер-шермен, шер-шерменге</w:t>
        <w:br/>
        <w:t>шер-шерменді</w:t>
        <w:br/>
        <w:t>шерік, шерігі</w:t>
        <w:br/>
        <w:t>шерік қол</w:t>
        <w:br/>
        <w:t>шет, шет жақ</w:t>
        <w:br/>
        <w:t>шет жер</w:t>
        <w:br/>
        <w:t>шет мемлекет</w:t>
        <w:br/>
        <w:t>шет пұшпак</w:t>
        <w:br/>
        <w:t>шет тіл</w:t>
        <w:br/>
        <w:t>шетаймақ</w:t>
        <w:br/>
        <w:t>шетел</w:t>
        <w:br/>
        <w:t>шетелдік, шстелдік адам</w:t>
        <w:br/>
        <w:t>шетен (ос.), шетепге</w:t>
        <w:br/>
        <w:t>шетен қора</w:t>
        <w:br/>
        <w:t>шетен құрық</w:t>
        <w:br/>
        <w:t>шетендену, шетенденбеу, шетен-</w:t>
        <w:br/>
        <w:t>денген</w:t>
        <w:br/>
        <w:t>шет-жағасы</w:t>
        <w:br/>
        <w:t>шетжерлік</w:t>
      </w:r>
    </w:p>
    <w:p>
      <w:r>
        <w:t>шеткей</w:t>
        <w:br/>
        <w:t>шеткейлеу</w:t>
        <w:br/>
        <w:t>шеткері</w:t>
        <w:br/>
        <w:t>шеткерілету</w:t>
        <w:br/>
        <w:t>шеткерілеу</w:t>
        <w:br/>
        <w:t>шеткерілік, шеткерілігі</w:t>
        <w:br/>
        <w:t>шеткерірек</w:t>
        <w:br/>
        <w:t>шеткі, шеткі жүйке</w:t>
        <w:br/>
        <w:t>шеткі үй</w:t>
        <w:br/>
        <w:t>шетқақпай</w:t>
        <w:br/>
        <w:t>шетқақпайлау</w:t>
        <w:br/>
        <w:t>шетмемлекеттік</w:t>
        <w:br/>
        <w:t>шетпе (мал ауруы)</w:t>
        <w:br/>
        <w:t>шетсіз</w:t>
        <w:br/>
        <w:t>шетсіз-шексіз</w:t>
        <w:br/>
        <w:t>шетсіну, Шшетсінбеу, шетсінген</w:t>
        <w:br/>
        <w:t>шеттегіш</w:t>
        <w:br/>
        <w:t>шеттелу</w:t>
        <w:br/>
        <w:t>шеттену, шеттенбеу, шеттенген</w:t>
        <w:br/>
        <w:t>шеттету</w:t>
        <w:br/>
        <w:t>шеттетілу</w:t>
        <w:br/>
        <w:t>шеттеу</w:t>
        <w:br/>
        <w:t>шеттік (өс.), шеттігі</w:t>
        <w:br/>
        <w:t>шеттілді</w:t>
        <w:br/>
        <w:t>шеттілдік</w:t>
        <w:br/>
        <w:t>шетік (көне), шетігі</w:t>
        <w:br/>
        <w:t>шетін, шетін мінез</w:t>
        <w:br/>
        <w:t>шетіндік, шетіндігі</w:t>
        <w:br/>
        <w:t>шетінен</w:t>
        <w:br/>
        <w:t>шетінеу</w:t>
        <w:br/>
        <w:t>шеф, шефке, шефі</w:t>
        <w:br/>
        <w:t>шефтік</w:t>
        <w:br/>
        <w:t>шеше</w:t>
        <w:br/>
        <w:t>шешей</w:t>
        <w:br/>
        <w:t>шешек, шешегі</w:t>
        <w:br/>
        <w:t>шешек ату</w:t>
        <w:br/>
        <w:t>шешек (ауру), шешегі</w:t>
        <w:br/>
        <w:t>шешелеу</w:t>
        <w:br/>
        <w:t>шешелі</w:t>
        <w:br/>
        <w:t>шешелі-балалы</w:t>
        <w:br/>
        <w:t>шешен, шешенге, шешендер</w:t>
        <w:br/>
        <w:t>шешен, Жиренше шешен</w:t>
        <w:br/>
        <w:t>шешендену</w:t>
        <w:br/>
        <w:t>шешендік, шешендігі</w:t>
        <w:br/>
        <w:t>шешенсу, шешенсі, шешенсиді</w:t>
        <w:br/>
        <w:t>шешенсіну, шешенсінбеу, шешен-</w:t>
        <w:br/>
        <w:t>сінген</w:t>
        <w:br/>
        <w:t>шешетай</w:t>
        <w:br/>
        <w:t>шешкізу, шешкізсе, шешкізші</w:t>
        <w:br/>
        <w:t>шештіру</w:t>
        <w:br/>
        <w:t>шешу, шешсе, шешші</w:t>
        <w:br/>
        <w:t>шешуші, шешуші дауыс</w:t>
        <w:br/>
        <w:t>шешілу</w:t>
        <w:br/>
        <w:t>шешілісу</w:t>
        <w:br/>
        <w:t>шешім, шешімі</w:t>
        <w:br/>
        <w:t>шешімді</w:t>
        <w:br/>
        <w:t>шешімсіз</w:t>
        <w:br/>
        <w:t>шешіндіру</w:t>
        <w:br/>
        <w:t>шешіну, шешінбеу, шешінген</w:t>
      </w:r>
    </w:p>
    <w:p>
      <w:r>
        <w:t>ШАЮ</w:t>
        <w:br/>
        <w:t>шаю, шай, шаяды, шаюы</w:t>
        <w:br/>
        <w:t>шая</w:t>
        <w:br/>
        <w:t>шаялану, шаяланбау, шаяланған</w:t>
        <w:br/>
        <w:t>шаялық, шаялығы</w:t>
        <w:br/>
        <w:t>шаян, шаянға</w:t>
        <w:br/>
        <w:t>Шаян (шоқжұлдыз)</w:t>
        <w:br/>
        <w:t>шаяндай</w:t>
        <w:br/>
        <w:t>шаяндәуіт, шаяндәуіті</w:t>
        <w:br/>
        <w:t>шаянмайнақ (өс.), шаяпмойнагы</w:t>
        <w:br/>
        <w:t>шаянмайын (өс.), ттаянмойынға</w:t>
        <w:br/>
        <w:t>шаянот (өс.)</w:t>
        <w:br/>
        <w:t>шаянтектестер</w:t>
        <w:br/>
        <w:t>шаянша</w:t>
        <w:br/>
        <w:t>шәйкемдесу, шәйкемдессе</w:t>
        <w:br/>
        <w:t>шайнек, шайнегі</w:t>
        <w:br/>
        <w:t>шәйт (ад.)</w:t>
        <w:br/>
        <w:t>шәй-шай (00.)</w:t>
        <w:br/>
        <w:t>шәй-шайлау, шай-шайлаган да-</w:t>
        <w:br/>
        <w:t>уыс</w:t>
        <w:br/>
        <w:t>шакіл, такілі</w:t>
        <w:br/>
        <w:t>шәкірт, шәкіртке, шәкірті</w:t>
        <w:br/>
        <w:t>шәкіртақы</w:t>
        <w:br/>
        <w:t>шәкіртсіз</w:t>
        <w:br/>
        <w:t>шәкірттік, шәкірттігі</w:t>
        <w:br/>
        <w:t>шәлкем</w:t>
        <w:br/>
        <w:t>шәлкемдену, шәлкемдепбеу, шәл-</w:t>
        <w:br/>
        <w:t>кемденген</w:t>
        <w:br/>
        <w:t>шәлкемдесу, шәлкемдессе</w:t>
        <w:br/>
        <w:t>шәлкем-шалыс</w:t>
        <w:br/>
        <w:t>шаәлкем-шалыстык,</w:t>
        <w:br/>
        <w:t>шалыстығы</w:t>
        <w:br/>
        <w:t>шалкем-шалыстау</w:t>
        <w:br/>
        <w:t>шәлкес</w:t>
        <w:br/>
        <w:t>шәлкестену, шәлкестенбеу, шәл-</w:t>
        <w:br/>
        <w:t>кестенген</w:t>
      </w:r>
    </w:p>
    <w:p>
      <w:r>
        <w:t>шәлкестік, шәлкестігі</w:t>
        <w:br/>
        <w:t>шәлтеңдеу</w:t>
        <w:br/>
        <w:t>шәлтиту, шәлтит, шшәлтитті, шал-</w:t>
        <w:br/>
        <w:t>титсе</w:t>
        <w:br/>
        <w:t>шәлтию, шәлтиеді, шалтиюі</w:t>
        <w:br/>
        <w:t>шәлі, шәлі орамал</w:t>
        <w:br/>
        <w:t>шанию, шәни, шәниеді, шәниюі</w:t>
        <w:br/>
        <w:t>шәнтию, шантиеді, шәнтиюі</w:t>
        <w:br/>
        <w:t>шәңгек, шәңгегі</w:t>
        <w:br/>
        <w:t>шәңгірлету</w:t>
        <w:br/>
        <w:t>шәңгірлеу</w:t>
        <w:br/>
        <w:t>шәңгіш (әс.)</w:t>
        <w:br/>
        <w:t>шәңк, шәңк ету</w:t>
        <w:br/>
        <w:t>шәлкем-</w:t>
        <w:br/>
        <w:t>29-130</w:t>
        <w:br/>
        <w:t>449</w:t>
        <w:br/>
        <w:t>ШЕГЕ</w:t>
        <w:br/>
        <w:t>шаңкілдек, шәнкілдегі</w:t>
        <w:br/>
        <w:t>шаңкілдеу</w:t>
        <w:br/>
        <w:t>шәрбат, шәрбаты</w:t>
        <w:br/>
        <w:t>шәрбатты</w:t>
        <w:br/>
        <w:t>шардәрі</w:t>
        <w:br/>
        <w:t>шардарілеу</w:t>
        <w:br/>
        <w:t>шәрке</w:t>
        <w:br/>
        <w:t>шат-шәлекей</w:t>
        <w:br/>
        <w:t>шәу, шәу ету</w:t>
        <w:br/>
        <w:t>шәугім, шаугімі</w:t>
        <w:br/>
        <w:t>шаует, шәует жолы</w:t>
        <w:br/>
        <w:t>шәукілдек, шәукілдегі</w:t>
        <w:br/>
        <w:t>шаукілдеу</w:t>
        <w:br/>
        <w:t>шәулі</w:t>
        <w:br/>
        <w:t>шәу-шау</w:t>
        <w:br/>
        <w:t>шауіл, шәуілі</w:t>
        <w:br/>
        <w:t>шәуілдек, шәуілдегі</w:t>
        <w:br/>
        <w:t>шауілдесу, шәуілдессе</w:t>
        <w:br/>
        <w:t>шәуілдету</w:t>
        <w:br/>
        <w:t>шәуілдеу</w:t>
        <w:br/>
        <w:t>шәуіштену, шәуіштенбеу, шәуіш-</w:t>
        <w:br/>
        <w:t>тенген</w:t>
        <w:br/>
        <w:t>швед, шведтер</w:t>
        <w:br/>
        <w:t>швейцар, швейцарлар</w:t>
        <w:br/>
        <w:t>ше (шыл.), олар ше, сен ше</w:t>
        <w:br/>
        <w:t>шебер</w:t>
        <w:br/>
        <w:t>шеберлік, шеберлігі</w:t>
        <w:br/>
        <w:t>шеберхана</w:t>
        <w:br/>
        <w:t>шеге</w:t>
        <w:br/>
        <w:t>шегелек, шегелегі</w:t>
        <w:br/>
        <w:t>шегелену, шегеленбеу, шегелен-</w:t>
        <w:br/>
        <w:t>тен</w:t>
        <w:br/>
        <w:t>шегелесу, шегслессе</w:t>
        <w:br/>
        <w:t>шегелету</w:t>
        <w:br/>
        <w:t>шегелеу</w:t>
      </w:r>
    </w:p>
    <w:p>
      <w:r>
        <w:t>шеген, Ітегенге</w:t>
        <w:br/>
        <w:t>шеген аула</w:t>
        <w:br/>
        <w:t>шеген құдық</w:t>
        <w:br/>
        <w:t>шегендесу, шегендессе</w:t>
        <w:br/>
        <w:t>шегендету</w:t>
        <w:br/>
        <w:t>шегендеу</w:t>
        <w:br/>
        <w:t>шегендеулі</w:t>
        <w:br/>
        <w:t>шегендеуіш (лингев.), мәтін ше-</w:t>
        <w:br/>
        <w:t>гендеуіш</w:t>
        <w:br/>
        <w:t>шегендеуіштік, шегендеуіштік</w:t>
        <w:br/>
        <w:t>қызмет</w:t>
        <w:br/>
        <w:t>шегерту, шегерт, шегертті, ше-</w:t>
        <w:br/>
        <w:t>гертсе</w:t>
        <w:br/>
        <w:t>ШАЛЖ</w:t>
        <w:br/>
        <w:t>шалжақтану,</w:t>
        <w:br/>
        <w:t>шалжақтанған</w:t>
        <w:br/>
        <w:t>шалжақтату</w:t>
        <w:br/>
        <w:t>шалжақктау</w:t>
        <w:br/>
        <w:t>шалжақтық, шалжақтыгы</w:t>
        <w:br/>
        <w:t>шалжаңдату</w:t>
        <w:br/>
        <w:t>шалжаңдау</w:t>
        <w:br/>
        <w:t>шалжию, шалжи,</w:t>
        <w:br/>
        <w:t>шалжиюы</w:t>
        <w:br/>
        <w:t>шал-кемпір</w:t>
        <w:br/>
        <w:t>шалқа, шалқадан түсу</w:t>
        <w:br/>
        <w:t>шалқайту, шалқайт, шалқайтты</w:t>
        <w:br/>
        <w:t>шалкайысу</w:t>
        <w:br/>
        <w:t>шалқақ</w:t>
        <w:br/>
        <w:t>шалқақтату</w:t>
        <w:br/>
        <w:t>шалқақтау</w:t>
        <w:br/>
        <w:t>шалқақтық</w:t>
        <w:br/>
        <w:t>шалқалақтату</w:t>
        <w:br/>
        <w:t>шалқалақтау</w:t>
        <w:br/>
        <w:t>шалқалату</w:t>
        <w:br/>
        <w:t>шалқалау</w:t>
        <w:br/>
        <w:t>шалқам (өс.)</w:t>
        <w:br/>
        <w:t>шалқан, шалқанға</w:t>
        <w:br/>
        <w:t>шалқаң, шалқаң ету</w:t>
        <w:br/>
        <w:t>шалқаңдату</w:t>
        <w:br/>
        <w:t>шалқаңдау</w:t>
        <w:br/>
        <w:t>шалқар, шалқар көл</w:t>
        <w:br/>
        <w:t>шалқарлану, шалқарланбау,</w:t>
        <w:br/>
        <w:t>шалқарланған</w:t>
        <w:br/>
        <w:t>шалқасынан</w:t>
        <w:br/>
        <w:t>шалқаю, шалқай,</w:t>
        <w:br/>
        <w:t>шалқаюы</w:t>
      </w:r>
    </w:p>
    <w:p>
      <w:r>
        <w:t>шалкаяқтау</w:t>
        <w:br/>
        <w:t>шалқиту, шалқит,</w:t>
        <w:br/>
        <w:t>шалқитса</w:t>
        <w:br/>
        <w:t>шалқию, шалқи, шалқияды, шал-</w:t>
        <w:br/>
        <w:t>қиюы</w:t>
        <w:br/>
        <w:t>шалқиысу, шалкиысса</w:t>
        <w:br/>
        <w:t>шалқу, шалқы, шалқиды</w:t>
        <w:br/>
        <w:t>Шалқұйрық (фольк.)</w:t>
        <w:br/>
        <w:t>шалқымалы</w:t>
        <w:br/>
        <w:t>шалқып-тасу</w:t>
        <w:br/>
        <w:t>шалқыту</w:t>
        <w:br/>
        <w:t>шалма</w:t>
        <w:br/>
        <w:t>шалма (ойын)</w:t>
        <w:br/>
        <w:t>шалмалау</w:t>
        <w:br/>
        <w:t>шалматастам, шалматастам жер</w:t>
        <w:br/>
        <w:t>шалмашы</w:t>
        <w:br/>
        <w:t>шалжақтанбау,</w:t>
        <w:br/>
        <w:t>шалжияды,</w:t>
        <w:br/>
        <w:t>шалқаяды,</w:t>
        <w:br/>
        <w:t>шалқитты,</w:t>
        <w:br/>
        <w:t>шалп, шалп ету</w:t>
        <w:br/>
        <w:t>шалпуыш, шалпуышы</w:t>
        <w:br/>
        <w:t>шалпыл</w:t>
        <w:br/>
        <w:t>шалпылдасу, шалпылдасса</w:t>
        <w:br/>
        <w:t>шалпылдату</w:t>
        <w:br/>
        <w:t>шалпылдау</w:t>
        <w:br/>
        <w:t>шалт</w:t>
        <w:br/>
        <w:t>шпалттық</w:t>
        <w:br/>
        <w:t>шалу</w:t>
        <w:br/>
        <w:t>шал-шауқан, шал-шауқанға</w:t>
        <w:br/>
        <w:t>шалшық, шалшығы</w:t>
        <w:br/>
        <w:t>шалшықтану, шалшықтанбау,</w:t>
        <w:br/>
        <w:t>шалшықтанған</w:t>
        <w:br/>
        <w:t>шалшықтау</w:t>
        <w:br/>
        <w:t>шалшықты</w:t>
        <w:br/>
        <w:t>шалы, типалы қора</w:t>
        <w:br/>
        <w:t>шалығу, шалық, шалығады</w:t>
        <w:br/>
        <w:t>шалық, шалығы, шалық шалу</w:t>
        <w:br/>
        <w:t>шалықтану, шалықтанбау, ша-</w:t>
        <w:br/>
        <w:t>лықтапған</w:t>
        <w:br/>
        <w:t>шалықтату</w:t>
        <w:br/>
        <w:t>шалықтау</w:t>
        <w:br/>
        <w:t>шалықтыру</w:t>
        <w:br/>
        <w:t>шалым, шалымы</w:t>
        <w:br/>
        <w:t>шалымды</w:t>
        <w:br/>
        <w:t>шалымдылык, шалымдылығы</w:t>
        <w:br/>
        <w:t>шалыну, шалыпбау, шалынған</w:t>
        <w:br/>
        <w:t>шалыныстыру</w:t>
        <w:br/>
        <w:t>шалынысу, шалынысса</w:t>
        <w:br/>
        <w:t>шалыс, шалысы</w:t>
        <w:br/>
        <w:t>шалыс басу</w:t>
      </w:r>
    </w:p>
    <w:p>
      <w:r>
        <w:t>шалыс ұйқас</w:t>
        <w:br/>
        <w:t>шалысу, шалысса</w:t>
        <w:br/>
        <w:t>шам</w:t>
        <w:br/>
        <w:t>шам, шам көру</w:t>
        <w:br/>
        <w:t>шамына тию</w:t>
        <w:br/>
        <w:t>шамалану, шамаланбау, шама-</w:t>
        <w:br/>
        <w:t>данған</w:t>
        <w:br/>
        <w:t>шамалас</w:t>
        <w:br/>
        <w:t>шамаласу, шамаласса</w:t>
        <w:br/>
        <w:t>шамалату</w:t>
        <w:br/>
        <w:t>шамалау</w:t>
        <w:br/>
        <w:t>шамалы</w:t>
        <w:br/>
        <w:t>тпамамен</w:t>
        <w:br/>
        <w:t>шаман, шаманға</w:t>
        <w:br/>
        <w:t>тпамандық</w:t>
        <w:br/>
        <w:t>шамасы</w:t>
        <w:br/>
        <w:t>шама-шарық, шама-шарқы</w:t>
        <w:br/>
        <w:t>ШАНҚ</w:t>
        <w:br/>
        <w:t>ШАР</w:t>
        <w:br/>
        <w:t>шаңқаю, шаңқай, шацқаяды,</w:t>
        <w:br/>
        <w:t>шаңқаюы</w:t>
        <w:br/>
        <w:t>шаңқию,</w:t>
        <w:br/>
        <w:t>шаңқиюы</w:t>
        <w:br/>
        <w:t>шаңқабыз</w:t>
        <w:br/>
        <w:t>шаңқ-шаңқ, шапқ-шанқ ету</w:t>
        <w:br/>
        <w:t>шаңқ-шұңқ, шаңқ-шұңқ ету</w:t>
        <w:br/>
        <w:t>шаңқылдақ, шаңқылдағы</w:t>
        <w:br/>
        <w:t>шаңқылдасу, шаңқылдасса</w:t>
        <w:br/>
        <w:t>шаңқылдату</w:t>
        <w:br/>
        <w:t>шаңқылдау</w:t>
        <w:br/>
        <w:t>шаңсорғыш (қурал)</w:t>
        <w:br/>
        <w:t>шаңтас, шаңтасиеп бидай бас-</w:t>
        <w:br/>
        <w:t>тыру</w:t>
        <w:br/>
        <w:t>шаң-тозаң, шаң тозаңы</w:t>
        <w:br/>
        <w:t>шаң-тапырақ, шаң-топирағы</w:t>
        <w:br/>
        <w:t>шаңтұтқыш (тех.)</w:t>
        <w:br/>
        <w:t>шаң-шұң</w:t>
        <w:br/>
        <w:t>шаңылтақ, шацылтағы</w:t>
        <w:br/>
        <w:t>шаңылтыр</w:t>
        <w:br/>
        <w:t>шаңырақ, шаңырағы</w:t>
        <w:br/>
        <w:t>шаңырақбау</w:t>
        <w:br/>
        <w:t>шаңыраққұр</w:t>
        <w:br/>
        <w:t>шаңырақмүйіз (ою)</w:t>
        <w:br/>
        <w:t>шаңырақтай</w:t>
        <w:br/>
        <w:t>шаңырқату</w:t>
        <w:br/>
        <w:t>шаңырқау</w:t>
      </w:r>
    </w:p>
    <w:p>
      <w:r>
        <w:t>шаңыт, шаңыт күн</w:t>
        <w:br/>
        <w:t>шаңыттану, шацыттанбау, ша-</w:t>
        <w:br/>
        <w:t>ңыттанған</w:t>
        <w:br/>
        <w:t>шаңыту</w:t>
        <w:br/>
        <w:t>шап, шабы</w:t>
        <w:br/>
        <w:t>шап, шап ету</w:t>
        <w:br/>
        <w:t>шапағат</w:t>
        <w:br/>
        <w:t>шапағатты</w:t>
        <w:br/>
        <w:t>шапағатшыл</w:t>
        <w:br/>
        <w:t>шапайыл, шапайылы</w:t>
        <w:br/>
        <w:t>шапақ, шапағы</w:t>
        <w:br/>
        <w:t>шапақтану, шапақтапбау, ша-</w:t>
        <w:br/>
        <w:t>пақтанған</w:t>
        <w:br/>
        <w:t>шалпақтау</w:t>
        <w:br/>
        <w:t>шапақты</w:t>
        <w:br/>
        <w:t>шапалақ, шапалағы</w:t>
        <w:br/>
        <w:t>шапалақтасу, шапалақтасса</w:t>
        <w:br/>
        <w:t>шапалақтау</w:t>
        <w:br/>
        <w:t>шапан, шапанға</w:t>
        <w:br/>
        <w:t>шапаттау</w:t>
        <w:br/>
        <w:t>шапашот</w:t>
        <w:br/>
        <w:t>шаңқи, шаңқияды,</w:t>
        <w:br/>
        <w:t>шапқы</w:t>
        <w:br/>
        <w:t>шапқыздыру</w:t>
        <w:br/>
        <w:t>шапқызу, шанқызса, інапқызшы</w:t>
        <w:br/>
        <w:t>шапқыласу, шапқыласса</w:t>
        <w:br/>
        <w:t>шапқылату</w:t>
        <w:br/>
        <w:t>шапкылау</w:t>
        <w:br/>
        <w:t>шапқын, Іпапқынға</w:t>
        <w:br/>
        <w:t>шапқындау</w:t>
        <w:br/>
        <w:t>шапқыншы</w:t>
        <w:br/>
        <w:t>шапқыншылық, шапқыншылығы</w:t>
        <w:br/>
        <w:t>шапқыр</w:t>
        <w:br/>
        <w:t>шаппа</w:t>
        <w:br/>
        <w:t>шаппай, шаппай алу</w:t>
        <w:br/>
        <w:t>шаппай беру</w:t>
        <w:br/>
        <w:t>шаппа-шап</w:t>
        <w:br/>
        <w:t>шаппа-шұт</w:t>
        <w:br/>
        <w:t>шаптығу, шаптық, шаптығады</w:t>
        <w:br/>
        <w:t>шаптығысу, шаптығысса</w:t>
        <w:br/>
        <w:t>шаптықпа</w:t>
        <w:br/>
        <w:t>шаптықтыру</w:t>
        <w:br/>
        <w:t>шаптырту, шаптырт, шаптырт-</w:t>
        <w:br/>
        <w:t>ты, шаптыртса</w:t>
        <w:br/>
        <w:t>шаптыру</w:t>
        <w:br/>
        <w:t>шап-шағын</w:t>
      </w:r>
    </w:p>
    <w:p>
      <w:r>
        <w:t>шап-шақ</w:t>
        <w:br/>
        <w:t>шапшаң</w:t>
        <w:br/>
        <w:t>шапшаңдану, шапшаңданбау,</w:t>
        <w:br/>
        <w:t>шапшаңданған</w:t>
        <w:br/>
        <w:t>шапшаңдату</w:t>
        <w:br/>
        <w:t>шапшаңдау</w:t>
        <w:br/>
        <w:t>шапшаңдық, шапшаңдығы</w:t>
        <w:br/>
        <w:t>шапшу, шапшы, шапшиды</w:t>
        <w:br/>
        <w:t>шапшымалы</w:t>
        <w:br/>
        <w:t>шапшыту</w:t>
        <w:br/>
        <w:t>шапылдақ</w:t>
        <w:br/>
        <w:t>шапылдасу, шапылдасса</w:t>
        <w:br/>
        <w:t>шапылдау</w:t>
        <w:br/>
        <w:t>шапыраш, шапыраш көз</w:t>
        <w:br/>
        <w:t>шапыраштану, шапыраштанбау,</w:t>
        <w:br/>
        <w:t>шапыраштанған</w:t>
        <w:br/>
        <w:t>шапырласу, шапырласса</w:t>
        <w:br/>
        <w:t>шапырлату</w:t>
        <w:br/>
        <w:t>шапырлау</w:t>
        <w:br/>
        <w:t>шапыр-шұпыр</w:t>
        <w:br/>
        <w:t>шар, шар болат</w:t>
        <w:br/>
        <w:t>шар, шар салу</w:t>
        <w:br/>
        <w:t>шар (із)</w:t>
        <w:br/>
        <w:t>1 ІЦ3):1-4</w:t>
        <w:br/>
        <w:t>ШӨГЕ</w:t>
        <w:br/>
        <w:t>шонкаю, шоңкай, шоңқаяды,</w:t>
        <w:br/>
        <w:t>шонқаюы</w:t>
        <w:br/>
        <w:t>шоңқиту, шоңқит, шаңқитты,</w:t>
        <w:br/>
        <w:t>шоцқитса</w:t>
        <w:br/>
        <w:t>шоңқию,</w:t>
        <w:br/>
        <w:t>шоңқиюы</w:t>
        <w:br/>
        <w:t>шопақ, шопағы</w:t>
        <w:br/>
        <w:t>шопақ құрлы</w:t>
        <w:br/>
        <w:t>шопақсыз</w:t>
        <w:br/>
        <w:t>шопақтану, шапақтанбау, то-</w:t>
        <w:br/>
        <w:t>пақтанған</w:t>
        <w:br/>
        <w:t>шопақты</w:t>
        <w:br/>
        <w:t>шопан, шопанға</w:t>
        <w:br/>
        <w:t>Шопаната (миф.)</w:t>
        <w:br/>
        <w:t>шопандық, шопандығы</w:t>
        <w:br/>
        <w:t>шоп-тур</w:t>
        <w:br/>
        <w:t>шоп-шолақ</w:t>
        <w:br/>
        <w:t>шоп-шошақ</w:t>
        <w:br/>
        <w:t>шопылдату</w:t>
        <w:br/>
        <w:t>шопылдау</w:t>
        <w:br/>
        <w:t>шопыр, шопыр жігіт</w:t>
        <w:br/>
        <w:t>шопырлық</w:t>
        <w:br/>
        <w:t>шор, шорлар</w:t>
        <w:br/>
        <w:t>шор, тар аяқ</w:t>
        <w:br/>
        <w:t>шора (көне)</w:t>
        <w:br/>
        <w:t>шорағай</w:t>
        <w:br/>
        <w:t>шорбуын (ауру), шарбуынға</w:t>
        <w:br/>
        <w:t>шорқақ, шарқағы</w:t>
        <w:br/>
        <w:t>шоркақтану, шорқақтандау,</w:t>
        <w:br/>
        <w:t>шорқақтанған</w:t>
        <w:br/>
        <w:t>шарқақтату</w:t>
      </w:r>
    </w:p>
    <w:p>
      <w:r>
        <w:t>шорқақтау</w:t>
        <w:br/>
        <w:t>шорқақтық, шарқақтығы</w:t>
        <w:br/>
        <w:t>шорландыру</w:t>
        <w:br/>
        <w:t>шорлану, шорланбау, шорланған</w:t>
        <w:br/>
        <w:t>шорлау</w:t>
        <w:br/>
        <w:t>шорлық, шорлығы</w:t>
        <w:br/>
        <w:t>тормақ, шормағы</w:t>
        <w:br/>
        <w:t>шорт, шорт кесу</w:t>
        <w:br/>
        <w:t>шортан, шортанға</w:t>
        <w:br/>
        <w:t>шаршу, шаршы, шоршиды</w:t>
        <w:br/>
        <w:t>шоршыту</w:t>
        <w:br/>
        <w:t>шары</w:t>
        <w:br/>
        <w:t>шорыл, шорылы</w:t>
        <w:br/>
        <w:t>шорылдату</w:t>
        <w:br/>
        <w:t>шорылдау</w:t>
        <w:br/>
        <w:t>шот, шот аяқ кісі</w:t>
        <w:br/>
        <w:t>шот мандай</w:t>
        <w:br/>
        <w:t>шоңқи, іпоңқияды,</w:t>
        <w:br/>
        <w:t>шпат, шот қағу</w:t>
        <w:br/>
        <w:t>шатағаш</w:t>
        <w:br/>
        <w:t>шотаяқ (аспап), шотаяғы</w:t>
        <w:br/>
        <w:t>шөтесеп, шотесебі</w:t>
        <w:br/>
        <w:t>шотландтық, шотландтықтар</w:t>
        <w:br/>
        <w:t>тпаттау</w:t>
        <w:br/>
        <w:t>шотыр, тпотыр бет</w:t>
        <w:br/>
        <w:t>шоу</w:t>
        <w:br/>
        <w:t>шоу-бағдарлама</w:t>
        <w:br/>
        <w:t>шоу-думан, шоу-думанга</w:t>
        <w:br/>
        <w:t>шошайма, шошайма бөрік</w:t>
        <w:br/>
        <w:t>шошайту, шошайт, шошайтты.</w:t>
        <w:br/>
        <w:t>шошайтса</w:t>
        <w:br/>
        <w:t>шотақ, шошағы</w:t>
        <w:br/>
        <w:t>шатақай</w:t>
        <w:br/>
        <w:t>шошақбас: шошақбас ер</w:t>
        <w:br/>
        <w:t>шошақтау</w:t>
        <w:br/>
        <w:t>шошала</w:t>
        <w:br/>
        <w:t>шошаң, шошаң ету</w:t>
        <w:br/>
        <w:t>шошаңдасу, шошандасса</w:t>
        <w:br/>
        <w:t>шошаңдату</w:t>
        <w:br/>
        <w:t>шошандау</w:t>
        <w:br/>
        <w:t>шашаю, шошай, шошаяди. ІШв-</w:t>
        <w:br/>
        <w:t>шаюы</w:t>
        <w:br/>
        <w:t>шоіпқа</w:t>
        <w:br/>
        <w:t>шошқаборық (ауру), шошқайо-</w:t>
        <w:br/>
        <w:t>рығы</w:t>
      </w:r>
    </w:p>
    <w:p>
      <w:r>
        <w:t>шошқадай</w:t>
        <w:br/>
        <w:t>шошқажаңғақ (ос.),</w:t>
        <w:br/>
        <w:t>жаңғағы</w:t>
        <w:br/>
        <w:t>шашқатікенек (ос.), шоппқатікс-</w:t>
        <w:br/>
        <w:t>негі</w:t>
        <w:br/>
        <w:t>шоштаң, шоштаң ету</w:t>
        <w:br/>
        <w:t>шоштандау</w:t>
        <w:br/>
        <w:t>шошу, шошы, шошиды</w:t>
        <w:br/>
        <w:t>шошымал</w:t>
        <w:br/>
        <w:t>шошымалдану, шошымалдап-</w:t>
        <w:br/>
        <w:t>бау, шошымалданған</w:t>
        <w:br/>
        <w:t>шашымалы</w:t>
        <w:br/>
        <w:t>ташыну, шошынбау, шотынан</w:t>
        <w:br/>
        <w:t>шошысу, ішошысса</w:t>
        <w:br/>
        <w:t>шошыту</w:t>
        <w:br/>
        <w:t>шөберс</w:t>
        <w:br/>
        <w:t>шаберелес</w:t>
        <w:br/>
        <w:t>шаберелі</w:t>
        <w:br/>
        <w:t>шөгел</w:t>
        <w:br/>
        <w:t>шөген, шөгенге</w:t>
        <w:br/>
        <w:t>шошка-</w:t>
        <w:br/>
        <w:t>ШАРУ</w:t>
        <w:br/>
        <w:t>Шаты</w:t>
        <w:br/>
        <w:t>шаруақор</w:t>
        <w:br/>
        <w:t>шаруақорлық, шаруакорлығы</w:t>
        <w:br/>
        <w:t>шаруасыздық</w:t>
        <w:br/>
        <w:t>шаруашыл</w:t>
        <w:br/>
        <w:t>шаруашылық, шаруашптылығы</w:t>
        <w:br/>
        <w:t>шаруашылық серіктестік</w:t>
        <w:br/>
        <w:t>шаршап-шалдығу</w:t>
        <w:br/>
        <w:t>шар-шар, шар-шар ету</w:t>
        <w:br/>
        <w:t>шаршату</w:t>
        <w:br/>
        <w:t>шартау</w:t>
        <w:br/>
        <w:t>шаршауық</w:t>
        <w:br/>
        <w:t>шар-шұр</w:t>
        <w:br/>
        <w:t>шаршы, шаршы метр</w:t>
        <w:br/>
        <w:t>шаршы орамал</w:t>
        <w:br/>
        <w:t>шаршы ұялап себу</w:t>
        <w:br/>
        <w:t>шаршы ұялы әдіс</w:t>
        <w:br/>
        <w:t>шаршылану, паршыланбау, шар-</w:t>
        <w:br/>
        <w:t>шыланған</w:t>
        <w:br/>
        <w:t>шаршылау</w:t>
        <w:br/>
        <w:t>шаршылы</w:t>
        <w:br/>
        <w:t>шаршытап, шарттытобы</w:t>
        <w:br/>
        <w:t>шарық, шарығы</w:t>
        <w:br/>
        <w:t>шарыққа шығу</w:t>
        <w:br/>
        <w:t>шарық, шарығы</w:t>
      </w:r>
    </w:p>
    <w:p>
      <w:r>
        <w:t>шарығы ұстау</w:t>
        <w:br/>
        <w:t>шарық, шарығы</w:t>
        <w:br/>
        <w:t>ттарық кию</w:t>
        <w:br/>
        <w:t>шарық, шарығы</w:t>
        <w:br/>
        <w:t>шарық жіп</w:t>
        <w:br/>
        <w:t>шарық, шарқы</w:t>
        <w:br/>
        <w:t>шарқы жоқ</w:t>
        <w:br/>
        <w:t>шарықталу</w:t>
        <w:br/>
        <w:t>шарықтату</w:t>
        <w:br/>
        <w:t>шарықтау, шарықтау шегі</w:t>
        <w:br/>
        <w:t>шарықшы</w:t>
        <w:br/>
        <w:t>шарыл, шарылы</w:t>
        <w:br/>
        <w:t>шарылдақ, шарылдағы</w:t>
        <w:br/>
        <w:t>шарылдасу, шарылдасса</w:t>
        <w:br/>
        <w:t>шарылдату</w:t>
        <w:br/>
        <w:t>шарылдау</w:t>
        <w:br/>
        <w:t>шарылдауық</w:t>
        <w:br/>
        <w:t>шасси, шассиге, шассиі</w:t>
        <w:br/>
        <w:t>шат, шаты айырылу</w:t>
        <w:br/>
        <w:t>шат, шат көңіл</w:t>
        <w:br/>
        <w:t>шата, шата бала</w:t>
        <w:br/>
        <w:t>шатақ, шатағы</w:t>
        <w:br/>
        <w:t>шатаққой</w:t>
        <w:br/>
        <w:t>шатаққор</w:t>
        <w:br/>
        <w:t>шатаққұмар</w:t>
        <w:br/>
        <w:t>шатаққұмарлық</w:t>
        <w:br/>
        <w:t>шатақшыл</w:t>
        <w:br/>
        <w:t>шатастыру</w:t>
        <w:br/>
        <w:t>шатасу, шатасса</w:t>
        <w:br/>
        <w:t>шатасушылық, шатасушылығы</w:t>
        <w:br/>
        <w:t>шат-думан, шат-думанға</w:t>
        <w:br/>
        <w:t>шатқал, шатқал құз</w:t>
        <w:br/>
        <w:t>шатқалақтау</w:t>
        <w:br/>
        <w:t>шатқалаң</w:t>
        <w:br/>
        <w:t>шатқалаңдау</w:t>
        <w:br/>
        <w:t>шатқалдану, шатқалданбау, шат-</w:t>
        <w:br/>
        <w:t>қалдапган</w:t>
        <w:br/>
        <w:t>шатқаяқ, шатқаяғы</w:t>
        <w:br/>
        <w:t>шатқаяқтану, шатқаяқтанбау,</w:t>
        <w:br/>
        <w:t>шатқаяқтанған</w:t>
        <w:br/>
        <w:t>шатқаяқтату</w:t>
        <w:br/>
        <w:t>шатқаяқтау</w:t>
        <w:br/>
        <w:t>шатпақ, шатпағы</w:t>
        <w:br/>
        <w:t>шатпақталу</w:t>
        <w:br/>
        <w:t>шатпақтату</w:t>
        <w:br/>
        <w:t>шатпақтау</w:t>
        <w:br/>
        <w:t>шатпырақ, шатпырағы</w:t>
        <w:br/>
        <w:t>шатпырақтау</w:t>
        <w:br/>
        <w:t>шаттандыру</w:t>
      </w:r>
    </w:p>
    <w:p>
      <w:r>
        <w:t>шаттану, тпаттанбау, шаттанған</w:t>
        <w:br/>
        <w:t>шаттанысу, шаттанысса</w:t>
        <w:br/>
        <w:t>шаттауық (құрал), шаттауығы</w:t>
        <w:br/>
        <w:t>шаттауық (һісте). шпаттауығы</w:t>
        <w:br/>
        <w:t>шатты-бұтты</w:t>
        <w:br/>
        <w:t>шаттық, шаттығы</w:t>
        <w:br/>
        <w:t>шату</w:t>
        <w:br/>
        <w:t>шатун, шатунға</w:t>
        <w:br/>
        <w:t>шат-шадыман</w:t>
        <w:br/>
        <w:t>шатылдыру</w:t>
        <w:br/>
        <w:t>шатылту, тпатылт, шатылтты,</w:t>
        <w:br/>
        <w:t>шатылтса</w:t>
        <w:br/>
        <w:t>шатылу</w:t>
        <w:br/>
        <w:t>шатынаңқы</w:t>
        <w:br/>
        <w:t>шатынату</w:t>
        <w:br/>
        <w:t>шатынау</w:t>
        <w:br/>
        <w:t>шатынауық</w:t>
        <w:br/>
        <w:t>шатып-бұту</w:t>
        <w:br/>
        <w:t>шатыр</w:t>
        <w:br/>
        <w:t>шатыр, шатыр ету</w:t>
        <w:br/>
        <w:t>шатырақ (өс.), шатырағы</w:t>
        <w:br/>
        <w:t>шатыраш</w:t>
        <w:br/>
        <w:t>ШЕГЕ ШЕКШ</w:t>
        <w:br/>
        <w:t>шегеру шейіт, шейіт болу</w:t>
        <w:br/>
        <w:t>шегерілу шек, шегі</w:t>
        <w:br/>
        <w:t>шегерім шек, шек келтіру</w:t>
        <w:br/>
        <w:t>шегу, шылым шегу шек қою</w:t>
        <w:br/>
        <w:t>шегілу шек, шек беру</w:t>
        <w:br/>
        <w:t>шегіндіру шекара</w:t>
        <w:br/>
        <w:t>шегінту, шегінт, шегіптті, ше- шекаралас</w:t>
        <w:br/>
        <w:t>гінтсе шекаралық</w:t>
        <w:br/>
        <w:t>шегіну, тісгінбеу, шегінген шекарашы</w:t>
        <w:br/>
        <w:t>шегінушілік</w:t>
        <w:br/>
        <w:t>шегіншек</w:t>
      </w:r>
    </w:p>
    <w:p>
      <w:r>
        <w:t>шегіншектету</w:t>
        <w:br/>
        <w:t>шегіншектеу</w:t>
        <w:br/>
        <w:t>шегіншектік</w:t>
        <w:br/>
        <w:t>шегініңкіреу</w:t>
        <w:br/>
        <w:t>шегініс, шегінісі</w:t>
        <w:br/>
        <w:t>шегінісу, шегініссе</w:t>
        <w:br/>
        <w:t>шегір, шегір көз</w:t>
        <w:br/>
        <w:t>шегірбалық, шегірбалығы</w:t>
        <w:br/>
        <w:t>шегіргүл (өс.)</w:t>
        <w:br/>
        <w:t>шегірейту, шегірейт, шегірейтті,</w:t>
        <w:br/>
        <w:t>шегірейтсе</w:t>
        <w:br/>
        <w:t>шегірен, шегірен былғары</w:t>
        <w:br/>
        <w:t>шегірею, шегірей, шегірейеді,</w:t>
        <w:br/>
        <w:t>шегіреюі</w:t>
        <w:br/>
        <w:t>шегірлену, шегірленбеу, шегір-</w:t>
        <w:br/>
        <w:t>ленген</w:t>
        <w:br/>
        <w:t>шегіртке</w:t>
        <w:br/>
        <w:t>шегірткеше</w:t>
        <w:br/>
        <w:t>шегіртікен (бот.), шегіртікенге</w:t>
        <w:br/>
        <w:t>шегіршін (өс.), шегіршінге, Шше-</w:t>
        <w:br/>
        <w:t>гіршіні</w:t>
        <w:br/>
        <w:t>шегісу, шегіссе</w:t>
        <w:br/>
        <w:t>шедірейту, шедірейт, шедірейтті,</w:t>
        <w:br/>
        <w:t>шедірейтсе</w:t>
        <w:br/>
        <w:t>шедірею, шедірей, шедірейеді</w:t>
        <w:br/>
        <w:t>шежіре</w:t>
        <w:br/>
        <w:t>шежіредей</w:t>
        <w:br/>
        <w:t>шежірелеу</w:t>
        <w:br/>
        <w:t>шежірелі</w:t>
        <w:br/>
        <w:t>шежіреші</w:t>
        <w:br/>
        <w:t>шежірешіл</w:t>
        <w:br/>
        <w:t>шежірешілдік, шежірешілдігі</w:t>
        <w:br/>
        <w:t>шейизм (діни), шейпзмге, шейизмі</w:t>
        <w:br/>
        <w:t>шейх, шейхқа, шейхы</w:t>
        <w:br/>
        <w:t>шейін (шыл.), үйге шейін</w:t>
        <w:br/>
        <w:t>шейінгі</w:t>
        <w:br/>
        <w:t>шейіт, шейіттер</w:t>
        <w:br/>
        <w:t>шекарашылық, шекарашылығы</w:t>
        <w:br/>
        <w:t>шеке, шеке сүйек</w:t>
      </w:r>
    </w:p>
    <w:p>
      <w:r>
        <w:t>шеке тамыр</w:t>
        <w:br/>
        <w:t>шекелесу, шскелессе</w:t>
        <w:br/>
        <w:t>шекелету</w:t>
        <w:br/>
        <w:t>шекелеу</w:t>
        <w:br/>
        <w:t>шекслі</w:t>
        <w:br/>
        <w:t>шекелік, шекелігі</w:t>
        <w:br/>
        <w:t>шекемтас (ойын)</w:t>
        <w:br/>
        <w:t>шекер</w:t>
        <w:br/>
        <w:t>шекер-бал</w:t>
        <w:br/>
        <w:t>шекию, шеки, шекиседі, шекиюі</w:t>
        <w:br/>
        <w:t>шеккі, шеккі көру</w:t>
        <w:br/>
        <w:t>шеккізу, шеккізсе, шеккізші</w:t>
        <w:br/>
        <w:t>шекқаюшылық, шекқаюшылығы</w:t>
        <w:br/>
        <w:t>шекпен, шекпенге</w:t>
        <w:br/>
        <w:t>шекпеншең</w:t>
        <w:br/>
        <w:t>шексіз, шексіз аз шама (мат.)</w:t>
        <w:br/>
        <w:t>шексіз-шетсіз</w:t>
        <w:br/>
        <w:t>шектелу</w:t>
        <w:br/>
        <w:t>шектелушілік, шектелушілігі</w:t>
        <w:br/>
        <w:t>шектену, шектенбеу, шектенген</w:t>
        <w:br/>
        <w:t>шектес</w:t>
        <w:br/>
        <w:t>шектестік, шектестігі</w:t>
        <w:br/>
        <w:t>шектесу, шектессе</w:t>
        <w:br/>
        <w:t>шектеу</w:t>
        <w:br/>
        <w:t>шектеулі</w:t>
        <w:br/>
        <w:t>шектеулілік, шектеулілігі</w:t>
        <w:br/>
        <w:t>шектеусіз</w:t>
        <w:br/>
        <w:t>шектеушілік, шектеушілігі</w:t>
        <w:br/>
        <w:t>шектеуіш, тшектеуілгі</w:t>
        <w:br/>
        <w:t>шектілік, шектілігі</w:t>
        <w:br/>
        <w:t>шектіру</w:t>
        <w:br/>
        <w:t>шеку, шекі, шекиді</w:t>
        <w:br/>
        <w:t>шекшек (жандік), шекшегі</w:t>
        <w:br/>
        <w:t>шекшек (ауру), шекшегі</w:t>
        <w:br/>
        <w:t>Шекшеката (миф.)</w:t>
        <w:br/>
        <w:t>шекшию, шекши, шекшиеді, шек-</w:t>
        <w:br/>
        <w:t>шишюі</w:t>
        <w:br/>
        <w:t>ШАТЫ</w:t>
        <w:br/>
        <w:t>шатыраштану, шатыраштанбау,</w:t>
        <w:br/>
        <w:t>шатыраштапнған</w:t>
        <w:br/>
        <w:t>шатыралштау</w:t>
        <w:br/>
        <w:t>шатырлану, шатырлапбау, іша-</w:t>
        <w:br/>
        <w:t>тырланған</w:t>
        <w:br/>
        <w:t>шатырлату</w:t>
        <w:br/>
        <w:t>шатырлау</w:t>
        <w:br/>
        <w:t>шатырлауық, шатырлауығы</w:t>
        <w:br/>
        <w:t>шатырлы</w:t>
        <w:br/>
        <w:t>шатыршагүлді (бот.)</w:t>
        <w:br/>
        <w:t>шагыршагүлділер (бот.), ша-</w:t>
        <w:br/>
        <w:t>тыршагүлді өсімдіктер</w:t>
        <w:br/>
        <w:t>шатыр-шайла</w:t>
        <w:br/>
        <w:t>шатыршоп (өс.), шатыршобі</w:t>
        <w:br/>
        <w:t>шатыр-шұтыр</w:t>
        <w:br/>
        <w:t>шатыс</w:t>
        <w:br/>
        <w:t>шатыстыру</w:t>
        <w:br/>
        <w:t>шатысу, шатысса</w:t>
        <w:br/>
        <w:t>шау, шау тарту</w:t>
        <w:br/>
        <w:t>шаужай</w:t>
      </w:r>
    </w:p>
    <w:p>
      <w:r>
        <w:t>шаужайласу, шаужайласса</w:t>
        <w:br/>
        <w:t>шаужайлату</w:t>
        <w:br/>
        <w:t>шаужайлау</w:t>
        <w:br/>
        <w:t>шаужаңдау</w:t>
        <w:br/>
        <w:t>шауқар, шауқар ат</w:t>
        <w:br/>
        <w:t>шауқарға</w:t>
        <w:br/>
        <w:t>шауқылдасу, шауқылдасса</w:t>
        <w:br/>
        <w:t>шауқым, шауқым салу</w:t>
        <w:br/>
        <w:t>шаулату</w:t>
        <w:br/>
        <w:t>шаулау</w:t>
        <w:br/>
        <w:t>шах, шахқа, шахы</w:t>
        <w:br/>
        <w:t>шахбибі, шахбибіге, шахбибісі</w:t>
        <w:br/>
        <w:t>шахзада</w:t>
        <w:br/>
        <w:t>шахиніцах, шахиншахқа, шахин-</w:t>
        <w:br/>
        <w:t>шахы</w:t>
        <w:br/>
        <w:t>шахмат</w:t>
        <w:br/>
        <w:t>шахматшы</w:t>
        <w:br/>
        <w:t>шахризада</w:t>
        <w:br/>
        <w:t>шахта</w:t>
        <w:br/>
        <w:t>шахталық</w:t>
        <w:br/>
        <w:t>шахтер, шахтерге, шахтері</w:t>
        <w:br/>
        <w:t>шахтерлік, шахтерлігі</w:t>
        <w:br/>
        <w:t>шаһар</w:t>
        <w:br/>
        <w:t>шаһбал (кіт.)</w:t>
        <w:br/>
        <w:t>шаһзада</w:t>
        <w:br/>
        <w:t>Шаһризада (фольк.)</w:t>
        <w:br/>
        <w:t>шаш, наш етектен</w:t>
        <w:br/>
        <w:t>шаш тарақ</w:t>
        <w:br/>
        <w:t>шаша</w:t>
        <w:br/>
        <w:t>шашақ, шашағы</w:t>
        <w:br/>
        <w:t>ШАШЫ</w:t>
        <w:br/>
        <w:t>шашақсыз</w:t>
        <w:br/>
        <w:t>шашақталу</w:t>
        <w:br/>
        <w:t>шашақтапу, шашақтанбау, ша-</w:t>
        <w:br/>
        <w:t>шақтанған</w:t>
        <w:br/>
        <w:t>шашақтату</w:t>
        <w:br/>
        <w:t>шашақтау</w:t>
        <w:br/>
        <w:t>шашақты, шашақты ырғай</w:t>
        <w:br/>
        <w:t>шашалдыру</w:t>
        <w:br/>
        <w:t>шашалту, ташалт, шашалтты,</w:t>
        <w:br/>
        <w:t>шашалтса</w:t>
        <w:br/>
        <w:t>шашалу</w:t>
        <w:br/>
        <w:t>шашалы</w:t>
        <w:br/>
        <w:t>шашалық, шашалыгы</w:t>
        <w:br/>
        <w:t>шашау, шашау шығармау</w:t>
        <w:br/>
        <w:t>шашаулау</w:t>
        <w:br/>
        <w:t>шашбау</w:t>
        <w:br/>
        <w:t>шашбаулы</w:t>
        <w:br/>
        <w:t>шашбаусыз</w:t>
      </w:r>
    </w:p>
    <w:p>
      <w:r>
        <w:t>шашкептіртіш</w:t>
        <w:br/>
        <w:t>шашқап, шашқкабы</w:t>
        <w:br/>
        <w:t>шашқызу, шашқызса, шашқызты</w:t>
        <w:br/>
        <w:t>шашлық, шашлығы</w:t>
        <w:br/>
        <w:t>шашлықхана</w:t>
        <w:br/>
        <w:t>шашлықшы</w:t>
        <w:br/>
        <w:t>шашпай-төкпей</w:t>
        <w:br/>
        <w:t>шашсипатар (ырым)</w:t>
        <w:br/>
        <w:t>шаштараз, шаштаразға</w:t>
        <w:br/>
        <w:t>шаштараздық</w:t>
        <w:br/>
        <w:t>шашты, Бабатүкті Шашты Әзіз</w:t>
        <w:br/>
        <w:t>(миф)</w:t>
        <w:br/>
        <w:t>шаштыру</w:t>
        <w:br/>
        <w:t>шатту, шашса, шашшы</w:t>
        <w:br/>
        <w:t>шашылу</w:t>
        <w:br/>
        <w:t>шашыңқы, шашыңқы қазтамақ (өс.)</w:t>
        <w:br/>
        <w:t>шашыңқырау</w:t>
        <w:br/>
        <w:t>шашып-төгу</w:t>
        <w:br/>
        <w:t>шашыранды, шашыранды тол-</w:t>
        <w:br/>
        <w:t>қын</w:t>
        <w:br/>
        <w:t>шашырандылық, шашыранды</w:t>
        <w:br/>
        <w:t>лығы</w:t>
        <w:br/>
        <w:t>шашыраңқы</w:t>
        <w:br/>
        <w:t>шашыраңқылау</w:t>
        <w:br/>
        <w:t>шашыраңқылық, шашыраңқы-</w:t>
        <w:br/>
        <w:t>лығы</w:t>
        <w:br/>
        <w:t>шашыратқы (ырым)</w:t>
        <w:br/>
        <w:t>шашыратқыш</w:t>
        <w:br/>
        <w:t>шашырату</w:t>
        <w:br/>
        <w:t>шашырау</w:t>
        <w:br/>
        <w:t>шашысу, шашысса</w:t>
        <w:br/>
        <w:t>ШАҚЫ</w:t>
        <w:br/>
        <w:t>ШАЛЖ</w:t>
        <w:br/>
        <w:t>шақырию, шақырай, шақыраяды,</w:t>
        <w:br/>
        <w:t>шақыраюы</w:t>
        <w:br/>
        <w:t>шақырласу, шақырласса</w:t>
        <w:br/>
        <w:t>шақырлату</w:t>
        <w:br/>
        <w:t>шақырлау</w:t>
      </w:r>
    </w:p>
    <w:p>
      <w:r>
        <w:t>шақырту, шақырт, шақыртты,</w:t>
        <w:br/>
        <w:t>шақыртса</w:t>
        <w:br/>
        <w:t>шақыру, шақыру кағаз</w:t>
        <w:br/>
        <w:t>шақырусыз</w:t>
        <w:br/>
        <w:t>шақырушы</w:t>
        <w:br/>
        <w:t>шақыр-шұқыр, шақыр-шұқыры</w:t>
        <w:br/>
        <w:t>шақырық (қис.), шақырығы</w:t>
        <w:br/>
        <w:t>шақырылу</w:t>
        <w:br/>
        <w:t>шақырылым</w:t>
        <w:br/>
        <w:t>шақырым, шақырымы</w:t>
        <w:br/>
        <w:t>шақырысу, шақырысса</w:t>
        <w:br/>
        <w:t>шал, шал кісі</w:t>
        <w:br/>
        <w:t>шал, шал бас</w:t>
        <w:br/>
        <w:t>шал бурыл</w:t>
        <w:br/>
        <w:t>шал құйрық</w:t>
        <w:br/>
        <w:t>шала, шала баю</w:t>
        <w:br/>
        <w:t>шала кему (от)</w:t>
        <w:br/>
        <w:t>шала майлы</w:t>
        <w:br/>
        <w:t>шала ұйқы</w:t>
        <w:br/>
        <w:t>шалағай</w:t>
        <w:br/>
        <w:t>шалағайлану, шалағайланбау,</w:t>
        <w:br/>
        <w:t>шалағайланған</w:t>
        <w:br/>
        <w:t>шалағайлау</w:t>
        <w:br/>
        <w:t>шалағайлық, шалағайлығы</w:t>
        <w:br/>
        <w:t>шала-жансар</w:t>
        <w:br/>
        <w:t>шала-жансарлық</w:t>
        <w:br/>
        <w:t>шалаказақ</w:t>
        <w:br/>
        <w:t>шалақазақтық</w:t>
        <w:br/>
        <w:t>шалалық, шалалығы</w:t>
        <w:br/>
        <w:t>шалалау</w:t>
        <w:br/>
        <w:t>шалан (өс.)</w:t>
        <w:br/>
        <w:t>шалаөнім, шалаөнімдер</w:t>
        <w:br/>
        <w:t>шалап, шалабы</w:t>
        <w:br/>
        <w:t>шалаптау</w:t>
        <w:br/>
        <w:t>шала-пұла</w:t>
        <w:br/>
        <w:t>шаласауатты</w:t>
        <w:br/>
        <w:t>шаласауаттылық</w:t>
        <w:br/>
        <w:t>шалау (өс.)</w:t>
        <w:br/>
        <w:t>шалаусыз</w:t>
        <w:br/>
        <w:t>шалафабрикат</w:t>
        <w:br/>
        <w:t>шала-шарпы</w:t>
        <w:br/>
        <w:t>шалбар</w:t>
        <w:br/>
        <w:t>шалбарлану, шалбарланбау, шал-</w:t>
        <w:br/>
        <w:t>барланған</w:t>
        <w:br/>
        <w:t>шалбарлық, шалбарлығы</w:t>
        <w:br/>
        <w:t>шалбар-шалбар</w:t>
        <w:br/>
        <w:t>шалбаршаң</w:t>
        <w:br/>
        <w:t>шалғай</w:t>
        <w:br/>
        <w:t>шалғайлану, шалғайланбау, шал-</w:t>
        <w:br/>
        <w:t>ғайланған</w:t>
        <w:br/>
        <w:t>шалғайлау</w:t>
        <w:br/>
        <w:t>шалғайлы</w:t>
        <w:br/>
        <w:t>шалғайлық, шалғайлығы</w:t>
        <w:br/>
        <w:t>шалғай-шалысе</w:t>
        <w:br/>
        <w:t>шалғы (муз., ысқы)</w:t>
        <w:br/>
        <w:t>шалғы</w:t>
        <w:br/>
        <w:t>шалғызу, шалғызса, шалғызшы</w:t>
        <w:br/>
        <w:t>шалғыласу, шалғыласса</w:t>
      </w:r>
    </w:p>
    <w:p>
      <w:r>
        <w:t>шалғылату</w:t>
        <w:br/>
        <w:t>шалғылау</w:t>
        <w:br/>
        <w:t>шалғылауыш, шалғылауышы</w:t>
        <w:br/>
        <w:t>шалғын, іпалғынға</w:t>
        <w:br/>
        <w:t>шалғын қияқ</w:t>
        <w:br/>
        <w:t>шалғын шөп</w:t>
        <w:br/>
        <w:t>шалғындық, шалғындығы</w:t>
        <w:br/>
        <w:t>шалғыншы</w:t>
        <w:br/>
        <w:t>шалғырлық, шалғырлығы</w:t>
        <w:br/>
        <w:t>шалғырт</w:t>
        <w:br/>
        <w:t>шалғырттану, шалғырттанбау,</w:t>
        <w:br/>
        <w:t>шалғырттанған</w:t>
        <w:br/>
        <w:t>шалғырттық, шалғырттығы</w:t>
        <w:br/>
        <w:t>шалғыш</w:t>
        <w:br/>
        <w:t>шалғышы</w:t>
        <w:br/>
        <w:t>шалдуар</w:t>
        <w:br/>
        <w:t>шалдуарлану, шалдуарланбау,</w:t>
        <w:br/>
        <w:t>шалдуарланған</w:t>
        <w:br/>
        <w:t>шалдуарлау</w:t>
        <w:br/>
        <w:t>шалдуарлық, шалдуарлығы</w:t>
        <w:br/>
        <w:t>шалдығу, шалдық, шалдығады</w:t>
        <w:br/>
        <w:t>шалдықтыру</w:t>
        <w:br/>
        <w:t>шалдырлату</w:t>
        <w:br/>
        <w:t>шалдырлау</w:t>
        <w:br/>
        <w:t>шалдырту, шалдырт, шалдырт-</w:t>
        <w:br/>
        <w:t>ты, шалдыртса</w:t>
        <w:br/>
        <w:t>шалдыру</w:t>
        <w:br/>
        <w:t>шалдыр-шатпақ, шалдыр-шат-</w:t>
        <w:br/>
        <w:t>пағы</w:t>
        <w:br/>
        <w:t>шалдыр-шұлдыр</w:t>
        <w:br/>
        <w:t>шалжақ, шалжағы</w:t>
        <w:br/>
        <w:t>ШАР</w:t>
        <w:br/>
        <w:t>ШАРУ</w:t>
        <w:br/>
        <w:t>шар, шар қой</w:t>
        <w:br/>
        <w:t>шар тарту</w:t>
        <w:br/>
        <w:t>шар, шар ету</w:t>
        <w:br/>
        <w:t>шара, ішара аяқ</w:t>
        <w:br/>
        <w:t>шара табақ</w:t>
        <w:br/>
        <w:t>шара, шара колдану</w:t>
        <w:br/>
        <w:t>шарадай</w:t>
        <w:br/>
        <w:t>шарай, шарай топ</w:t>
        <w:br/>
        <w:t>шарайна (көне, сауыт)</w:t>
        <w:br/>
        <w:t>шаралы</w:t>
        <w:br/>
        <w:t>шаралану, шараланбау, шара-</w:t>
        <w:br/>
        <w:t>ланған</w:t>
        <w:br/>
        <w:t>шарана</w:t>
        <w:br/>
        <w:t>шаранадай</w:t>
        <w:br/>
        <w:t>шараналас</w:t>
        <w:br/>
        <w:t>шарап, шарабы</w:t>
        <w:br/>
        <w:t>шарапат</w:t>
        <w:br/>
        <w:t>шарапатты</w:t>
        <w:br/>
        <w:t>шарапаттылық, шарапаттылығы</w:t>
        <w:br/>
        <w:t>шарапхана</w:t>
        <w:br/>
        <w:t>шарапшы</w:t>
        <w:br/>
        <w:t>шарасыз</w:t>
        <w:br/>
        <w:t>шарасыздану,</w:t>
      </w:r>
    </w:p>
    <w:p>
      <w:r>
        <w:t>шарасызданған</w:t>
        <w:br/>
        <w:t>шарасыздық, шарасыздығы</w:t>
        <w:br/>
        <w:t>шарбақ, шарбағы</w:t>
        <w:br/>
        <w:t>шарбақталу</w:t>
        <w:br/>
        <w:t>шарбақтау</w:t>
        <w:br/>
        <w:t>шарбақша</w:t>
        <w:br/>
        <w:t>шарбы, шарбы бұлт</w:t>
        <w:br/>
        <w:t>шарбы май</w:t>
        <w:br/>
        <w:t>шарбылану, шарбыланбау, шар-</w:t>
        <w:br/>
        <w:t>быланған</w:t>
        <w:br/>
        <w:t>шарғы, шарғы бойлы</w:t>
        <w:br/>
        <w:t>шардәрі (ос.)</w:t>
        <w:br/>
        <w:t>шардақ, шардағы</w:t>
        <w:br/>
        <w:t>шарж, шаржға</w:t>
        <w:br/>
        <w:t>шаржы</w:t>
        <w:br/>
        <w:t>шаржылану, іпаржыланбау, шар-</w:t>
        <w:br/>
        <w:t>жыланған</w:t>
        <w:br/>
        <w:t>шаржылау</w:t>
        <w:br/>
        <w:t>шар-занд, шар-зондыға, шар-</w:t>
        <w:br/>
        <w:t>зондысы</w:t>
        <w:br/>
        <w:t>шариғат</w:t>
        <w:br/>
        <w:t>шариғатшыл</w:t>
        <w:br/>
        <w:t>шарик, шарикке, шаригі</w:t>
        <w:br/>
        <w:t>шарқ, шарқ үру</w:t>
        <w:br/>
        <w:t>шарқайрақ, шаркайрағы</w:t>
        <w:br/>
        <w:t>шарасызданбау,</w:t>
        <w:br/>
        <w:t>шарқат (жерг.)</w:t>
        <w:br/>
        <w:t>шарқы (үндемес), шарқы адам</w:t>
        <w:br/>
        <w:t>шарлану, шарланбау, шарланған</w:t>
        <w:br/>
        <w:t>шарласу, шарласса</w:t>
        <w:br/>
        <w:t>шарлату</w:t>
        <w:br/>
        <w:t>шарлау, бидай шарлау</w:t>
        <w:br/>
        <w:t>шарлаушы, бидай шарлаушы</w:t>
        <w:br/>
        <w:t>шармай (балық), шармайы</w:t>
        <w:br/>
        <w:t>шарту, шарпы, шарпиды</w:t>
        <w:br/>
        <w:t>шарпылу</w:t>
        <w:br/>
        <w:t>шарпыма, шарпыма пеш (тех.)</w:t>
        <w:br/>
        <w:t>шарпысу, шарпысса</w:t>
        <w:br/>
        <w:t>шарт, шарт қою</w:t>
        <w:br/>
        <w:t>шарт, шарт ету</w:t>
        <w:br/>
        <w:t>шарт жүгіну</w:t>
        <w:br/>
        <w:t>шарт кету</w:t>
        <w:br/>
        <w:t>шарт сыну</w:t>
        <w:br/>
        <w:t>шартабақ, шартабағы</w:t>
        <w:br/>
        <w:t>шартабақтай</w:t>
        <w:br/>
        <w:t>шартақ, тпартағы</w:t>
        <w:br/>
        <w:t>шартанап, шартанабы</w:t>
        <w:br/>
        <w:t>шартарап, шартарабы</w:t>
        <w:br/>
        <w:t>шартиту, шартит, шартитты,</w:t>
        <w:br/>
        <w:t>шартитса</w:t>
        <w:br/>
        <w:t>шартию, шарти, шартияды, шар-</w:t>
        <w:br/>
        <w:t>тиюы</w:t>
        <w:br/>
        <w:t>шартнама</w:t>
        <w:br/>
        <w:t>шартпа-шұрт</w:t>
        <w:br/>
        <w:t>шарттасу, шарттасса</w:t>
        <w:br/>
        <w:t>шартта-шұрт</w:t>
        <w:br/>
        <w:t>шартты</w:t>
        <w:br/>
        <w:t>шарттылық, іпарттылығы</w:t>
        <w:br/>
        <w:t>шарт-шұрт</w:t>
        <w:br/>
        <w:t>шартыл</w:t>
        <w:br/>
        <w:t>шартылдақ, шартылдағы</w:t>
        <w:br/>
        <w:t>шартылдату</w:t>
      </w:r>
    </w:p>
    <w:p>
      <w:r>
        <w:t>шартылдау</w:t>
        <w:br/>
        <w:t>шартық, шартық қарын</w:t>
        <w:br/>
        <w:t>шаруа, шаруа қожалығы</w:t>
        <w:br/>
        <w:t>шаруа шаруалау</w:t>
        <w:br/>
        <w:t>шаруабасты, шаруабасты болу</w:t>
        <w:br/>
        <w:t>шаруабастылау</w:t>
        <w:br/>
        <w:t>шаруабастылық</w:t>
        <w:br/>
        <w:t>шаруажай</w:t>
        <w:br/>
        <w:t>шаруажайлық, шаруажайлығы</w:t>
        <w:br/>
        <w:t>шаруаксш</w:t>
        <w:br/>
        <w:t>шаруақол, шаруақол адам</w:t>
        <w:br/>
        <w:t>ШҰРҚ</w:t>
        <w:br/>
        <w:t>шұрқылдау</w:t>
        <w:br/>
        <w:t>шұрқырасу, шұрқырасса</w:t>
        <w:br/>
        <w:t>шұрқырату</w:t>
        <w:br/>
        <w:t>шұрқырау</w:t>
        <w:br/>
        <w:t>шұр-шұр</w:t>
        <w:br/>
        <w:t>шұрыл, шұрылы</w:t>
        <w:br/>
        <w:t>шұрылдату</w:t>
        <w:br/>
        <w:t>шұрылдау</w:t>
        <w:br/>
        <w:t>шүбә, шүбәға, шүбалар, шүбәсі,</w:t>
        <w:br/>
        <w:t>шүбәсіна, шүбасінан</w:t>
        <w:br/>
        <w:t>шүбәландыру</w:t>
        <w:br/>
        <w:t>шүбалану, шүбаланбау, шүбә-</w:t>
        <w:br/>
        <w:t>ланған</w:t>
        <w:br/>
        <w:t>шүбалі</w:t>
        <w:br/>
        <w:t>шүбәлілік, шүбалілігі</w:t>
        <w:br/>
        <w:t>шүбәсіз</w:t>
        <w:br/>
        <w:t>шүбәсіздік, шүбәсіздігі</w:t>
        <w:br/>
        <w:t>шүберек, шүберегі</w:t>
        <w:br/>
        <w:t>шүй, шүй желке</w:t>
        <w:br/>
        <w:t>шүй жер</w:t>
        <w:br/>
        <w:t>шүйгу, шүйгі, шүйгиді</w:t>
        <w:br/>
        <w:t>шүйгін, шүйгінге</w:t>
        <w:br/>
        <w:t>шүйгін тпөп</w:t>
        <w:br/>
        <w:t>шүйгінді</w:t>
        <w:br/>
        <w:t>шүйгіту</w:t>
        <w:br/>
        <w:t>шүйде</w:t>
        <w:br/>
        <w:t>шүйдслену, шүйделенбеу, шүйде-</w:t>
        <w:br/>
        <w:t>ленген</w:t>
        <w:br/>
        <w:t>шүйделі</w:t>
        <w:br/>
        <w:t>шүйке, бір шүйке жүн</w:t>
        <w:br/>
        <w:t>шүйкебас</w:t>
        <w:br/>
        <w:t>шүйкедей</w:t>
        <w:br/>
        <w:t>шүйкелену, ітүйкеленбеу, шүй-</w:t>
        <w:br/>
        <w:t>келенген</w:t>
        <w:br/>
        <w:t>шүйкелесу, ішшүйкелессе</w:t>
        <w:br/>
        <w:t>шүйкелеу</w:t>
        <w:br/>
        <w:t>шүйлігу, шүйлік, шүйлігеді</w:t>
        <w:br/>
        <w:t>шүйлігісу, шүйлігіссе</w:t>
        <w:br/>
        <w:t>шүйліктіру</w:t>
        <w:br/>
        <w:t>шүйігу, шүйік, шүйігеді</w:t>
        <w:br/>
        <w:t>шүйілдіру</w:t>
        <w:br/>
        <w:t>шүйілту, шүйілт, шүйілтті, тгү-</w:t>
        <w:br/>
        <w:t>Йілтсе</w:t>
        <w:br/>
        <w:t>шүйілу</w:t>
        <w:br/>
        <w:t>шүйілім (өс.), шүйілімі</w:t>
      </w:r>
    </w:p>
    <w:p>
      <w:r>
        <w:t>шүйіліңкіреу</w:t>
        <w:br/>
        <w:t>шүйілісу, шүйіліссе</w:t>
        <w:br/>
        <w:t>шүйіншеп (өс.), шүйіншөбі</w:t>
        <w:br/>
        <w:t>ШҮНК</w:t>
        <w:br/>
        <w:t>шүйіркелестіру</w:t>
        <w:br/>
        <w:t>шүйіркелесу, шүйіркелессе</w:t>
        <w:br/>
        <w:t>шүйіркену, шүйіркенбеу. ішұ-</w:t>
        <w:br/>
        <w:t>Йіркенген</w:t>
        <w:br/>
        <w:t>шүйірту, шүйірт, шүйіртті, шү-</w:t>
        <w:br/>
        <w:t>Йіртсе</w:t>
        <w:br/>
        <w:t>шүйіру</w:t>
        <w:br/>
        <w:t>шүйірілу</w:t>
        <w:br/>
        <w:t>шүйіріңкі</w:t>
        <w:br/>
        <w:t>шүйірісу, шүйіріссе</w:t>
        <w:br/>
        <w:t>шүкір, шүкір ету</w:t>
        <w:br/>
        <w:t>шүкір (өс.)</w:t>
        <w:br/>
        <w:t>шүкірана (о0.)</w:t>
        <w:br/>
        <w:t>шүкіржапырақ (өс.), шұкцука-</w:t>
        <w:br/>
        <w:t>пырағы</w:t>
        <w:br/>
        <w:t>шүкірлік, шүкірлігі</w:t>
        <w:br/>
        <w:t>шүкіршілік, шүкіршілігі</w:t>
        <w:br/>
        <w:t>шүлдік (ойын), шүлдігі</w:t>
        <w:br/>
        <w:t>шүлдік (өс.), шүлдігі</w:t>
        <w:br/>
        <w:t>шүлдік (кәс.), шүлдік темір</w:t>
        <w:br/>
        <w:t>шүлдікше</w:t>
        <w:br/>
        <w:t>шүлдір</w:t>
        <w:br/>
        <w:t>шүлдіреу</w:t>
        <w:br/>
        <w:t>шүлдірлесу, шүлдірлсесее</w:t>
        <w:br/>
        <w:t>шүлдірлету</w:t>
        <w:br/>
        <w:t>шүлдірлеу</w:t>
        <w:br/>
        <w:t>шүлен, шүленге</w:t>
        <w:br/>
        <w:t>шүлен тарту</w:t>
        <w:br/>
        <w:t>шүлен, шүлен қой</w:t>
        <w:br/>
        <w:t>ттүленас</w:t>
        <w:br/>
        <w:t>шүлендік, шүлендігі</w:t>
        <w:br/>
        <w:t>шүленсу, шүленсі, ппүлепенді</w:t>
        <w:br/>
        <w:t>шүлпілдету</w:t>
        <w:br/>
        <w:t>шүлпілдеу</w:t>
        <w:br/>
        <w:t>шүмек, шүмегі</w:t>
        <w:br/>
        <w:t>шүмектету</w:t>
        <w:br/>
        <w:t>шүмектеу</w:t>
        <w:br/>
        <w:t>шүмекті</w:t>
        <w:br/>
        <w:t>шүңгіл, шүңгіл көз</w:t>
        <w:br/>
        <w:t>шүңгіршек, шүңгіршегі</w:t>
        <w:br/>
        <w:t>шүнейт, ішүңейт жер</w:t>
        <w:br/>
        <w:t>шүңейттену, шүңейттенбеу. шұ-</w:t>
        <w:br/>
        <w:t>цейттенген</w:t>
        <w:br/>
        <w:t>шүңейттеу</w:t>
        <w:br/>
        <w:t>шүңкию, шүңки, шүңкиеді. шүң-</w:t>
        <w:br/>
        <w:t>киі</w:t>
        <w:br/>
        <w:t>шүнкіл</w:t>
        <w:br/>
        <w:t>шүңкілдесу, шүңкілдессе</w:t>
        <w:br/>
        <w:t>Ше/4:4</w:t>
        <w:br/>
        <w:t>Ш8/215%</w:t>
        <w:br/>
        <w:t>шоқынысу, шоқынысса</w:t>
        <w:br/>
        <w:t>шоқыр (балық)</w:t>
      </w:r>
    </w:p>
    <w:p>
      <w:r>
        <w:t>шоқырайту, шоқырайт, шоқы-</w:t>
        <w:br/>
        <w:t>райтты, шоқырайтса</w:t>
        <w:br/>
        <w:t>шоқырайысу, шоқырайысса</w:t>
        <w:br/>
        <w:t>шоқырақ, ішоқырағы</w:t>
        <w:br/>
        <w:t>шоқырақтату</w:t>
        <w:br/>
        <w:t>шоқырақтау</w:t>
        <w:br/>
        <w:t>шоқыраю, шоқырай, шақырая-</w:t>
        <w:br/>
        <w:t>ды, шоқыраюы</w:t>
        <w:br/>
        <w:t>шоқысу, шоқысса</w:t>
        <w:br/>
        <w:t>шоқыттыру</w:t>
        <w:br/>
        <w:t>шоқыту</w:t>
        <w:br/>
        <w:t>шола</w:t>
        <w:br/>
        <w:t>шолақ, шолақ белсенді</w:t>
        <w:br/>
        <w:t>шолақ қал</w:t>
        <w:br/>
        <w:t>шолақ құйрық</w:t>
        <w:br/>
        <w:t>шолақ мылтық</w:t>
        <w:br/>
        <w:t>шолак саудагер</w:t>
        <w:br/>
        <w:t>шолақжен (киім)</w:t>
        <w:br/>
        <w:t>шолан (жерг.), шоланға</w:t>
        <w:br/>
        <w:t>шолғызу, шолғызса, шолғызшы</w:t>
        <w:br/>
        <w:t>ШОЛҒЫН, ШшОЛлғынға</w:t>
        <w:br/>
        <w:t>шолғындау</w:t>
        <w:br/>
        <w:t>шолғыншы</w:t>
        <w:br/>
        <w:t>шолдыру</w:t>
        <w:br/>
        <w:t>шолжақ, шолжағы</w:t>
        <w:br/>
        <w:t>шолжақай</w:t>
        <w:br/>
        <w:t>шолжақайлау</w:t>
        <w:br/>
        <w:t>шолжақтату</w:t>
        <w:br/>
        <w:t>шолжақтау</w:t>
        <w:br/>
        <w:t>шолжаң</w:t>
        <w:br/>
        <w:t>шолжандату</w:t>
        <w:br/>
        <w:t>шолжаңдау</w:t>
        <w:br/>
        <w:t>шолжаңдық, шолжандығы</w:t>
        <w:br/>
        <w:t>шолжаң-шолжаң, шолжаң-шол-</w:t>
        <w:br/>
        <w:t>жаң ету</w:t>
        <w:br/>
        <w:t>шолп, шолп ету</w:t>
        <w:br/>
        <w:t>Шолпан (жұлдыз)</w:t>
        <w:br/>
        <w:t>шолпаншаш (өс.)</w:t>
        <w:br/>
        <w:t>шөолп-шолп, шолп-шолп сту</w:t>
        <w:br/>
        <w:t>шолпы</w:t>
        <w:br/>
        <w:t>шолпыл</w:t>
        <w:br/>
        <w:t>шолпылдасу, шолпылдасса</w:t>
        <w:br/>
        <w:t>шолпылдату</w:t>
        <w:br/>
        <w:t>шолпылдау</w:t>
        <w:br/>
        <w:t>шолтақ, шолтағы</w:t>
        <w:br/>
        <w:t>шолтаң, шолтаң сту</w:t>
        <w:br/>
        <w:t>шолтаңдату</w:t>
        <w:br/>
        <w:t>шолтаңдау</w:t>
        <w:br/>
        <w:t>шолтаң-шолтаң</w:t>
        <w:br/>
        <w:t>шолтаю, шолтай, шолтаяды,</w:t>
        <w:br/>
        <w:t>шолтаюы</w:t>
        <w:br/>
        <w:t>шолтиту,</w:t>
        <w:br/>
        <w:t>шолтитса</w:t>
        <w:br/>
        <w:t>шолтию,</w:t>
        <w:br/>
        <w:t>шолтиюы</w:t>
        <w:br/>
        <w:t>шолу</w:t>
        <w:br/>
        <w:t>шолушы</w:t>
        <w:br/>
        <w:t>шолысу, шолысса</w:t>
        <w:br/>
        <w:t>шом, шом ағатп</w:t>
      </w:r>
    </w:p>
    <w:p>
      <w:r>
        <w:t>шом алу</w:t>
        <w:br/>
        <w:t>шом арқан</w:t>
        <w:br/>
        <w:t>шом киіз</w:t>
        <w:br/>
        <w:t>шом кілем</w:t>
        <w:br/>
        <w:t>шомай</w:t>
        <w:br/>
        <w:t>шомбағал</w:t>
        <w:br/>
        <w:t>шомбал</w:t>
        <w:br/>
        <w:t>шомбалдай</w:t>
        <w:br/>
        <w:t>шомбалдану, шомбалданбау, шом-</w:t>
        <w:br/>
        <w:t>балданған</w:t>
        <w:br/>
        <w:t>шомбалдау</w:t>
        <w:br/>
        <w:t>шомбалдық, шомбалдығы</w:t>
        <w:br/>
        <w:t>шомдыру</w:t>
        <w:br/>
        <w:t>шому, шом, шомады</w:t>
        <w:br/>
        <w:t>шомшы</w:t>
        <w:br/>
        <w:t>шомылдыру</w:t>
        <w:br/>
        <w:t>шомылту, шомылт, шомылтты,</w:t>
        <w:br/>
        <w:t>шомылтса</w:t>
        <w:br/>
        <w:t>шомылу</w:t>
        <w:br/>
        <w:t>шомыр (өс.)</w:t>
        <w:br/>
        <w:t>шомырт (өвс.)</w:t>
        <w:br/>
        <w:t>шомысу, шомысса</w:t>
        <w:br/>
        <w:t>шонданай, шонданай сүйек</w:t>
        <w:br/>
        <w:t>шонжар</w:t>
        <w:br/>
        <w:t>шонжарлық, шонжарлығы</w:t>
        <w:br/>
        <w:t>шонық, шаңық ат</w:t>
        <w:br/>
        <w:t>шоң, шаң желке</w:t>
        <w:br/>
        <w:t>шоңайна</w:t>
        <w:br/>
        <w:t>шоңғал</w:t>
        <w:br/>
        <w:t>шоңқайма, шоңқайма етік</w:t>
        <w:br/>
        <w:t>шоңқайту, шонқайт, шоңқайт-</w:t>
        <w:br/>
        <w:t>ты, шоңқайтса</w:t>
        <w:br/>
        <w:t>шоңқаң, шоңқаң ету</w:t>
        <w:br/>
        <w:t>шоңқаңдау</w:t>
        <w:br/>
        <w:t>шолтит, шолтитты,</w:t>
        <w:br/>
        <w:t>шолти, шолтияды,</w:t>
        <w:br/>
        <w:t>шойқ 455 шоқы</w:t>
        <w:br/>
        <w:t>шойқаю, шайқай, шойқаяды, шоақат</w:t>
        <w:br/>
        <w:t>шойқаюы шоқан, шақай, шакаяды. шо-</w:t>
        <w:br/>
        <w:t>шайқиту, шайқит, шойқитты, қаюы</w:t>
        <w:br/>
        <w:t>шойкитса</w:t>
        <w:br/>
        <w:t>шойқию,</w:t>
        <w:br/>
        <w:t>шойқиюы</w:t>
        <w:br/>
        <w:t>шойнақ</w:t>
        <w:br/>
        <w:t>шойнаң, шойнац аяқ</w:t>
        <w:br/>
        <w:t>шойнаң қағу</w:t>
        <w:br/>
        <w:t>шойнаңдату</w:t>
        <w:br/>
        <w:t>шойнаңдау</w:t>
        <w:br/>
        <w:t>шойтақ</w:t>
        <w:br/>
        <w:t>шойталаңдау</w:t>
        <w:br/>
        <w:t>шойтаң</w:t>
        <w:br/>
        <w:t>шойтандау</w:t>
        <w:br/>
        <w:t>шойтаң-шойтаң</w:t>
      </w:r>
    </w:p>
    <w:p>
      <w:r>
        <w:t>шойтас</w:t>
        <w:br/>
        <w:t>шойын, шойынға, шойыны</w:t>
        <w:br/>
        <w:t>шойын қара</w:t>
        <w:br/>
        <w:t>шойын таба</w:t>
        <w:br/>
        <w:t>Шойынқұлақ (фольк.)</w:t>
        <w:br/>
        <w:t>шоайқи, шойқияды,</w:t>
        <w:br/>
        <w:t>шойырылма</w:t>
        <w:br/>
        <w:t>шойырылту, тпойырылт, шойы-</w:t>
        <w:br/>
        <w:t>рылтты, шайырылтса</w:t>
        <w:br/>
        <w:t>шойырылу</w:t>
        <w:br/>
        <w:t>шоколад, шоколадқа, шоколады</w:t>
        <w:br/>
        <w:t>шоқ, шоғы</w:t>
        <w:br/>
        <w:t>шоқ гүл</w:t>
        <w:br/>
        <w:t>шоқ жапырақ</w:t>
        <w:br/>
        <w:t>шақ қараған</w:t>
        <w:br/>
        <w:t>шоқ, шоқ басу</w:t>
        <w:br/>
        <w:t>шоқа</w:t>
        <w:br/>
        <w:t>шоқай</w:t>
        <w:br/>
        <w:t>шоқайту, шоқайт, шақайтты, шо-</w:t>
        <w:br/>
        <w:t>қайтса</w:t>
        <w:br/>
        <w:t>шоқақ, шоқағы</w:t>
        <w:br/>
        <w:t>шоқақтату</w:t>
        <w:br/>
        <w:t>шоқақтау</w:t>
        <w:br/>
        <w:t>шоқалақ, тпоқалағы</w:t>
        <w:br/>
        <w:t>шоқалақтау</w:t>
        <w:br/>
        <w:t>шоқалаңдату</w:t>
        <w:br/>
        <w:t>шоқалаңдау</w:t>
        <w:br/>
        <w:t>шоқантану</w:t>
        <w:br/>
        <w:t>шоқантанушы</w:t>
        <w:br/>
        <w:t>шоқаң, шоқаң ету</w:t>
        <w:br/>
        <w:t>шоқаңдату</w:t>
        <w:br/>
        <w:t>шоқаңдау</w:t>
        <w:br/>
        <w:t>шоқаң-шоқан</w:t>
        <w:br/>
        <w:t>шоқжұлдыз (астр.), шоқжұл-</w:t>
        <w:br/>
        <w:t>дызға</w:t>
        <w:br/>
        <w:t>шоқима</w:t>
        <w:br/>
        <w:t>шоқиту, шоқит, шоқитты. Шо-</w:t>
        <w:br/>
        <w:t>қитса</w:t>
        <w:br/>
        <w:t>шақиысу, шоқиысса</w:t>
        <w:br/>
        <w:t>шоқию, шоқи, шоқияды, шоқпюы</w:t>
        <w:br/>
        <w:t>шоқпар</w:t>
        <w:br/>
        <w:t>шоқпарбас (өс.)</w:t>
        <w:br/>
        <w:t>шоқпарласу, шпақпарласса</w:t>
        <w:br/>
        <w:t>шоқпарлау</w:t>
        <w:br/>
        <w:t>шоқпартас</w:t>
        <w:br/>
        <w:t>шоқпыт</w:t>
        <w:br/>
        <w:t>шоқпыттану,</w:t>
        <w:br/>
        <w:t>шоқпыттанған</w:t>
        <w:br/>
        <w:t>тоқпытты</w:t>
        <w:br/>
        <w:t>шоқпыт-шоқпыт</w:t>
      </w:r>
    </w:p>
    <w:p>
      <w:r>
        <w:t>шоқтай</w:t>
        <w:br/>
        <w:t>шоқталу</w:t>
        <w:br/>
        <w:t>шоқтану, шоқтанбау, шоктанғап</w:t>
        <w:br/>
        <w:t>шоқтау</w:t>
        <w:br/>
        <w:t>шоқты</w:t>
        <w:br/>
        <w:t>шоқтық, шоқтығы</w:t>
        <w:br/>
        <w:t>шоқу, шоқы, шоқиды</w:t>
        <w:br/>
        <w:t>шоқша, шоқша сақал</w:t>
        <w:br/>
        <w:t>шоқша, шоқша жану</w:t>
        <w:br/>
        <w:t>шоқшалау</w:t>
        <w:br/>
        <w:t>шоқшатүп, шоқшатүбі</w:t>
        <w:br/>
        <w:t>шокшиту, шоқшит, шоқішитты.</w:t>
        <w:br/>
        <w:t>шоқшитса</w:t>
        <w:br/>
        <w:t>шаоқшию, шоқши, шокшияды.</w:t>
        <w:br/>
        <w:t>шоқшиюы</w:t>
        <w:br/>
        <w:t>шоқ-шоқ (о9.)</w:t>
        <w:br/>
        <w:t>шоқ-шақ, ІПоқ-шоқ Гүл</w:t>
        <w:br/>
        <w:t>шоқы</w:t>
        <w:br/>
        <w:t>шокылану, шоқыланбау. шоқы-</w:t>
        <w:br/>
        <w:t>ланған</w:t>
        <w:br/>
        <w:t>шоқылау</w:t>
        <w:br/>
        <w:t>шоқылы</w:t>
        <w:br/>
        <w:t>шоқынды</w:t>
        <w:br/>
        <w:t>шоқындыру</w:t>
        <w:br/>
        <w:t>шоқынту, шоқынт, шоқынтты,</w:t>
        <w:br/>
        <w:t>шоқынтса</w:t>
        <w:br/>
        <w:t>шоқыну, шақынбау, шоқынған</w:t>
        <w:br/>
        <w:t>шокыншы</w:t>
        <w:br/>
        <w:t>шоқпыттапбау,</w:t>
        <w:br/>
        <w:t>ШӨПІ</w:t>
        <w:br/>
        <w:t>ШҰБА</w:t>
        <w:br/>
        <w:t>шөпілдек (құс), шөпілдегі</w:t>
        <w:br/>
        <w:t>шөпілдесу, шөпілдессе</w:t>
        <w:br/>
        <w:t>шөпілдету</w:t>
        <w:br/>
        <w:t>шөпілдеу</w:t>
      </w:r>
    </w:p>
    <w:p>
      <w:r>
        <w:t>шөре</w:t>
        <w:br/>
        <w:t>шөрелеу</w:t>
        <w:br/>
        <w:t>шөрешөн (ос.), шөрешобі</w:t>
        <w:br/>
        <w:t>шеөре-шөре (о9.)</w:t>
        <w:br/>
        <w:t>шнал, шпалға, шпалы</w:t>
        <w:br/>
        <w:t>шприц, іпприцке, типриці</w:t>
        <w:br/>
        <w:t>штаб, штабқа, штабы</w:t>
        <w:br/>
        <w:t>штабель, штабельге, штабелі</w:t>
        <w:br/>
        <w:t>штаб-офицер, штаб-офицерге</w:t>
        <w:br/>
        <w:t>штаб-пәтер, штаб-пәтерге</w:t>
        <w:br/>
        <w:t>штаб-ротмистр, штаб-ратмистрге,</w:t>
        <w:br/>
        <w:t>штаб-ротмистрі</w:t>
        <w:br/>
        <w:t>штами, штампыға, штампысы</w:t>
        <w:br/>
        <w:t>штампылау</w:t>
        <w:br/>
        <w:t>штангі</w:t>
        <w:br/>
        <w:t>штангіші</w:t>
        <w:br/>
        <w:t>штандарт, штандартқа</w:t>
        <w:br/>
        <w:t>штапель (мата), штапельге,</w:t>
        <w:br/>
        <w:t>штапелі</w:t>
        <w:br/>
        <w:t>штат, гттаттан тыс</w:t>
        <w:br/>
        <w:t>штаттық, штаттық кесте</w:t>
        <w:br/>
        <w:t>птатин, штативке, штативі</w:t>
        <w:br/>
        <w:t>штемпель, штемпельге, штем-</w:t>
        <w:br/>
        <w:t>пелі</w:t>
        <w:br/>
        <w:t>штемпельдеу</w:t>
        <w:br/>
        <w:t>штепсель, штепсельге, штепселі</w:t>
        <w:br/>
        <w:t>штиль, іштильге, штилі</w:t>
        <w:br/>
        <w:t>штак, штокқа, штогы</w:t>
        <w:br/>
        <w:t>штапар, іптапорға, штопоры</w:t>
        <w:br/>
        <w:t>шторм, іптормға, штормы</w:t>
        <w:br/>
        <w:t>штрек, штрекке, штрегі</w:t>
        <w:br/>
        <w:t>штрих, іптрихқа, штрихы</w:t>
        <w:br/>
        <w:t>штрих-код, штрих-кадқа</w:t>
        <w:br/>
        <w:t>штурмандық, штурмандығы</w:t>
        <w:br/>
        <w:t>штурмдық</w:t>
        <w:br/>
        <w:t>шу, шу көтеру</w:t>
        <w:br/>
        <w:t>шу, шу тастау</w:t>
        <w:br/>
        <w:t>шу, іну асау</w:t>
        <w:br/>
        <w:t>шуақ, шуағы</w:t>
        <w:br/>
        <w:t>шуақтау</w:t>
        <w:br/>
        <w:t>шуақты</w:t>
      </w:r>
    </w:p>
    <w:p>
      <w:r>
        <w:t>шуаш</w:t>
        <w:br/>
        <w:t>шуаштану, шуаштанбау, шуаш-</w:t>
        <w:br/>
        <w:t>танған</w:t>
        <w:br/>
        <w:t>шуаяқ, шуаяқк келін</w:t>
        <w:br/>
        <w:t>шуда, шуда бау</w:t>
        <w:br/>
        <w:t>шуда бұлт</w:t>
        <w:br/>
        <w:t>шуда жүн</w:t>
        <w:br/>
        <w:t>шуда жіп</w:t>
        <w:br/>
        <w:t>шудалану, шудалапбау. шула-</w:t>
        <w:br/>
        <w:t>ланған</w:t>
        <w:br/>
        <w:t>шудалау</w:t>
        <w:br/>
        <w:t>шу-жанжал</w:t>
        <w:br/>
        <w:t>шуласу, шуласса</w:t>
        <w:br/>
        <w:t>шулату</w:t>
        <w:br/>
        <w:t>шулау</w:t>
        <w:br/>
        <w:t>шулы</w:t>
        <w:br/>
        <w:t>шулыған, шулығанға</w:t>
        <w:br/>
        <w:t>шулығу, шулық, шулыгады</w:t>
        <w:br/>
        <w:t>шумақ, шумағы</w:t>
        <w:br/>
        <w:t>шумақталу</w:t>
        <w:br/>
        <w:t>шумақтану, шумақтанбау, шу-</w:t>
        <w:br/>
        <w:t>мақтапғап</w:t>
        <w:br/>
        <w:t>шумақтасу, шумақтасса</w:t>
        <w:br/>
        <w:t>шумақтату</w:t>
        <w:br/>
        <w:t>шумақтау</w:t>
        <w:br/>
        <w:t>шумакша, шумақша бездер</w:t>
        <w:br/>
        <w:t>шумер, шумерлер</w:t>
        <w:br/>
        <w:t>шумер жазуы</w:t>
        <w:br/>
        <w:t>шу-шу, шу-шу сту</w:t>
        <w:br/>
        <w:t>шуыл, шуылы</w:t>
        <w:br/>
        <w:t>шуылдақ, шуылдағы</w:t>
        <w:br/>
        <w:t>шуылдасу, шуылдасса</w:t>
        <w:br/>
        <w:t>шуылдату</w:t>
        <w:br/>
        <w:t>шуылдау</w:t>
        <w:br/>
        <w:t>шуылдауық, шуылдауығы</w:t>
        <w:br/>
        <w:t>шұбақталу</w:t>
        <w:br/>
        <w:t>шұбақтау</w:t>
        <w:br/>
        <w:t>шұбалан</w:t>
        <w:br/>
        <w:t>шұбалаңдату</w:t>
        <w:br/>
        <w:t>шұбаландау</w:t>
        <w:br/>
        <w:t>шұбалдыру</w:t>
        <w:br/>
        <w:t>шұбалту, шұбалт, шұбалтты, шұ-</w:t>
        <w:br/>
        <w:t>балтса</w:t>
        <w:br/>
        <w:t>шұбалу</w:t>
        <w:br/>
        <w:t>шұбалшын (құрт), шұбалшынға</w:t>
        <w:br/>
        <w:t>шұбар, шұбар бақа</w:t>
        <w:br/>
        <w:t>шұбар жылан</w:t>
        <w:br/>
        <w:t>шұбар көбелек</w:t>
        <w:br/>
        <w:t>шұбар күзен</w:t>
        <w:br/>
        <w:t>шұбар тышқан</w:t>
        <w:br/>
        <w:t>шұбар шүрегей</w:t>
      </w:r>
    </w:p>
    <w:p>
      <w:r>
        <w:t>ШИРА 454 шойқ</w:t>
        <w:br/>
        <w:t>ширату шиіт, шиіт себу</w:t>
        <w:br/>
        <w:t>ширатылу шиіт май (жерг. сұйық май)</w:t>
        <w:br/>
        <w:t>ширатынды шиіттей</w:t>
        <w:br/>
        <w:t>ширатыңқырау шиіттеу</w:t>
        <w:br/>
        <w:t>ширатысу, ширатысса, шира-</w:t>
        <w:br/>
        <w:t>тысшы</w:t>
        <w:br/>
        <w:t>ширау</w:t>
        <w:br/>
        <w:t>ширек, ширегі</w:t>
        <w:br/>
        <w:t>ширек ғасыр</w:t>
        <w:br/>
        <w:t>ширек шай</w:t>
        <w:br/>
        <w:t>ширығу, ширық, ширығады</w:t>
        <w:br/>
        <w:t>ширығысу, ширығысса</w:t>
        <w:br/>
        <w:t>ширықтыру</w:t>
        <w:br/>
        <w:t>шитары</w:t>
        <w:br/>
        <w:t>шитұмсық (құс), шитұмсығы</w:t>
        <w:br/>
        <w:t>шиті, шиті мақта</w:t>
        <w:br/>
        <w:t>шиті, шиті мылтық</w:t>
        <w:br/>
        <w:t>шифер, тпиферге, шифері</w:t>
        <w:br/>
        <w:t>шиферлену, шиферленбеу, ши-</w:t>
        <w:br/>
        <w:t>ферленген</w:t>
        <w:br/>
        <w:t>шиферлету</w:t>
        <w:br/>
        <w:t>шиферлеу</w:t>
        <w:br/>
        <w:t>шиферлі</w:t>
        <w:br/>
        <w:t>шифон, шифанға</w:t>
        <w:br/>
        <w:t>шифоньер, шифонһерге, ши-</w:t>
        <w:br/>
        <w:t>фонһері</w:t>
        <w:br/>
        <w:t>шихта</w:t>
        <w:br/>
        <w:t>шихталау</w:t>
        <w:br/>
        <w:t>шихталы</w:t>
        <w:br/>
        <w:t>шихташы</w:t>
        <w:br/>
        <w:t>шиша</w:t>
        <w:br/>
        <w:t>шишалы</w:t>
        <w:br/>
        <w:t>шиыр, шиыры</w:t>
        <w:br/>
        <w:t>шиырлану, шиырланбау, шиыр-</w:t>
        <w:br/>
        <w:t>лаңған</w:t>
        <w:br/>
        <w:t>шиырласу, шиырласса</w:t>
        <w:br/>
        <w:t>шиырлату</w:t>
        <w:br/>
        <w:t>шиырлау</w:t>
        <w:br/>
        <w:t>шиыру</w:t>
        <w:br/>
        <w:t>шиыршық, шиыршығы</w:t>
        <w:br/>
        <w:t>шиыршық ату</w:t>
        <w:br/>
        <w:t>шиыршықтану, шиыршықтан-</w:t>
        <w:br/>
        <w:t>бау, шиыршықтанган</w:t>
        <w:br/>
        <w:t>шиыршықтату</w:t>
        <w:br/>
        <w:t>шиыршықтау</w:t>
        <w:br/>
        <w:t>шиыршықтаулы</w:t>
        <w:br/>
        <w:t>шиыршықты</w:t>
        <w:br/>
        <w:t>шиіттеуіш, шиіттеуішгі</w:t>
        <w:br/>
        <w:t>шкалик, шкаликке, шкалигі</w:t>
        <w:br/>
        <w:t>шкипер, шкиперге, шкипері</w:t>
        <w:br/>
        <w:t>шлаг, ілагқа, шлагы</w:t>
        <w:br/>
        <w:t>шлактану, шлактанбау, шлақ-</w:t>
        <w:br/>
        <w:t>танған</w:t>
      </w:r>
    </w:p>
    <w:p>
      <w:r>
        <w:t>шлюз, шлюзге, шлюзі</w:t>
        <w:br/>
        <w:t>шлюздеу</w:t>
        <w:br/>
        <w:t>шлюзді</w:t>
        <w:br/>
        <w:t>шобыр</w:t>
        <w:br/>
        <w:t>шовинист, шовиниске, шовинисі,</w:t>
        <w:br/>
        <w:t>шовинистер</w:t>
        <w:br/>
        <w:t>шовинистік</w:t>
        <w:br/>
        <w:t>шоған (өс.), шоғанға</w:t>
        <w:br/>
        <w:t>шоғылу</w:t>
        <w:br/>
        <w:t>шоғыр, шоғыр акмамық (вс.)</w:t>
        <w:br/>
        <w:t>шоғыр құм</w:t>
        <w:br/>
        <w:t>шоғырландыру</w:t>
        <w:br/>
        <w:t>шоғырлану, шоғырланбау, шо-</w:t>
        <w:br/>
        <w:t>гырланған</w:t>
        <w:br/>
        <w:t>шағырласу, шоғырласса</w:t>
        <w:br/>
        <w:t>шоғырлау</w:t>
        <w:br/>
        <w:t>шоғырлы</w:t>
        <w:br/>
        <w:t>шоғырмақ, шоғырмағы</w:t>
        <w:br/>
        <w:t>шоғырмақталу</w:t>
        <w:br/>
        <w:t>шоғырмақтату</w:t>
        <w:br/>
        <w:t>шағырмақтау</w:t>
        <w:br/>
        <w:t>шодыр</w:t>
        <w:br/>
        <w:t>шодырайту, шодырайт, шоды-</w:t>
        <w:br/>
        <w:t>райтты, шодырайтса</w:t>
        <w:br/>
        <w:t>шодыраю, шодырай, шодырая-</w:t>
        <w:br/>
        <w:t>ды, шодыраюы</w:t>
        <w:br/>
        <w:t>шодырлану, шодырланбау, то-</w:t>
        <w:br/>
        <w:t>дырланған</w:t>
        <w:br/>
        <w:t>шай, шой қара</w:t>
        <w:br/>
        <w:t>шойбалға (құрал)</w:t>
        <w:br/>
        <w:t>шойқайту, шойқайт, шойқайт-</w:t>
        <w:br/>
        <w:t>ты, шойқайтса</w:t>
        <w:br/>
        <w:t>шойқақтау</w:t>
        <w:br/>
        <w:t>шойқалаңдау</w:t>
        <w:br/>
        <w:t>шойкаң, шойқаң ету</w:t>
      </w:r>
    </w:p>
    <w:p>
      <w:r>
        <w:t>шойқаңдату</w:t>
        <w:br/>
        <w:t>шойқаңдау</w:t>
        <w:br/>
        <w:t>шойқаң-шойқаң</w:t>
        <w:br/>
        <w:t>ШЕКІП</w:t>
        <w:br/>
        <w:t>шекілдек, шекілдегі</w:t>
        <w:br/>
        <w:t>шекілдеуік, шекілдеуігі</w:t>
        <w:br/>
        <w:t>шекілу</w:t>
        <w:br/>
        <w:t>шекістіру</w:t>
        <w:br/>
        <w:t>шекісу, шекіссе</w:t>
        <w:br/>
        <w:t>шекіту</w:t>
        <w:br/>
        <w:t>шел, шел көз</w:t>
        <w:br/>
        <w:t>шел қабық</w:t>
        <w:br/>
        <w:t>шелдену, шелденбеу, Іпелденген</w:t>
        <w:br/>
        <w:t>шелдеу</w:t>
        <w:br/>
        <w:t>шелді</w:t>
        <w:br/>
        <w:t>шелек, шелегі</w:t>
        <w:br/>
        <w:t>шелектей</w:t>
        <w:br/>
        <w:t>шелектеу</w:t>
        <w:br/>
        <w:t>шелиту, шелит, шелитті, шелитсе</w:t>
        <w:br/>
        <w:t>шелию, шели, шелиеді, шелиюі</w:t>
        <w:br/>
        <w:t>шелмай</w:t>
        <w:br/>
        <w:t>шелпек, шелпегі</w:t>
        <w:br/>
        <w:t>шелсіз</w:t>
        <w:br/>
        <w:t>шелтиту, шелтит, шелтитті, шел-</w:t>
        <w:br/>
        <w:t>титсе</w:t>
        <w:br/>
        <w:t>шелтию, шелти, шелтпеді, шел-</w:t>
        <w:br/>
        <w:t>тиюі</w:t>
        <w:br/>
        <w:t>шелтік, шелтігі</w:t>
        <w:br/>
        <w:t>шелтірейту, шелтірейт, шелті-</w:t>
        <w:br/>
        <w:t>рейтті, шелтірейтсе</w:t>
        <w:br/>
        <w:t>шелтірею, шелтірей, шелтіре-</w:t>
        <w:br/>
        <w:t>йеді, шелтірешюі</w:t>
        <w:br/>
        <w:t>шемая (балық)</w:t>
        <w:br/>
        <w:t>шемел</w:t>
        <w:br/>
        <w:t>шемен, шеменге</w:t>
        <w:br/>
        <w:t>шемендей</w:t>
        <w:br/>
        <w:t>шемендену, шемендейбеу, шемен-</w:t>
        <w:br/>
        <w:t>денген</w:t>
        <w:br/>
        <w:t>шеміршек, шеміршегі</w:t>
        <w:br/>
        <w:t>шеміршекқата (ауру)</w:t>
        <w:br/>
        <w:t>шеміршексүйекті, шеміршек-</w:t>
        <w:br/>
        <w:t>сүйекті жануарлар</w:t>
        <w:br/>
        <w:t>шеміршексүйектілер (зоол.)</w:t>
        <w:br/>
        <w:t>шеміршектей</w:t>
        <w:br/>
        <w:t>шеміршектену, тпеміртектенбеу,</w:t>
        <w:br/>
        <w:t>шеміршектенген</w:t>
        <w:br/>
        <w:t>шеміршекті</w:t>
        <w:br/>
        <w:t>шемішке</w:t>
        <w:br/>
        <w:t>шемішкеше, шемішкепте шағу</w:t>
        <w:br/>
        <w:t>шен, шенге</w:t>
        <w:br/>
        <w:t>шен алу</w:t>
        <w:br/>
        <w:t>шен, Ішен темір</w:t>
        <w:br/>
        <w:t>шендес</w:t>
        <w:br/>
        <w:t>шендестіру (әд0еб.)</w:t>
      </w:r>
    </w:p>
    <w:p>
      <w:r>
        <w:t>шендесу, шендессе</w:t>
        <w:br/>
        <w:t>шендету</w:t>
        <w:br/>
        <w:t>шендеу</w:t>
        <w:br/>
        <w:t>шенді</w:t>
        <w:br/>
        <w:t>шенелу</w:t>
        <w:br/>
        <w:t>шенеу</w:t>
        <w:br/>
        <w:t>шенеунік, шенеунігі</w:t>
        <w:br/>
        <w:t>шенқұмар</w:t>
        <w:br/>
        <w:t>шенқұмарлау</w:t>
        <w:br/>
        <w:t>шенқұмарлық, шенқұмарлығы</w:t>
        <w:br/>
        <w:t>шенсіз</w:t>
        <w:br/>
        <w:t>шен-шекпен, шен-шекпеті</w:t>
        <w:br/>
        <w:t>шен-шекпенді</w:t>
        <w:br/>
        <w:t>шені, шеніне келмсу</w:t>
        <w:br/>
        <w:t>шеңбер</w:t>
        <w:br/>
        <w:t>шеңберлену, шенберлейбех, шең-</w:t>
        <w:br/>
        <w:t>берленген</w:t>
        <w:br/>
        <w:t>шеңберлсу</w:t>
        <w:br/>
        <w:t>шеңбірек, шеңбірек ату</w:t>
        <w:br/>
        <w:t>шеңгел</w:t>
        <w:br/>
        <w:t>шеңгел (өс.)</w:t>
        <w:br/>
        <w:t>шеңгелдету</w:t>
        <w:br/>
        <w:t>шеңгелдеу</w:t>
        <w:br/>
        <w:t>шеп, шебі</w:t>
        <w:br/>
        <w:t>шеп құру</w:t>
        <w:br/>
        <w:t>шер, шер көкірек</w:t>
        <w:br/>
        <w:t>шер тарқату</w:t>
        <w:br/>
        <w:t>шер (жолбарыс)</w:t>
        <w:br/>
        <w:t>шерлендіру</w:t>
        <w:br/>
        <w:t>шерлену, шерлепбеу, шерленген</w:t>
        <w:br/>
        <w:t>шерлес</w:t>
        <w:br/>
        <w:t>шерлі</w:t>
        <w:br/>
        <w:t>шерлілік</w:t>
        <w:br/>
        <w:t>шерменгүл (өс.)</w:t>
        <w:br/>
        <w:t>шерменде</w:t>
        <w:br/>
        <w:t>шерменделік, шерменделігі</w:t>
        <w:br/>
        <w:t>шермендеу</w:t>
        <w:br/>
        <w:t>шермиту,</w:t>
        <w:br/>
        <w:t>шермитсе</w:t>
        <w:br/>
        <w:t>шермию, шерми, шермпелі, шер-</w:t>
        <w:br/>
        <w:t>миюі</w:t>
        <w:br/>
        <w:t>шерсіз</w:t>
        <w:br/>
        <w:t>шертер (муз. аспап)</w:t>
        <w:br/>
        <w:t>шертиту, шертит, ішертіггті</w:t>
        <w:br/>
        <w:t>шермит, шермитті.</w:t>
        <w:br/>
        <w:t>ШОГЕ</w:t>
        <w:br/>
        <w:t>ШӨПІП</w:t>
        <w:br/>
        <w:t>шөгерту, шөгерт, шөгертті, шө-</w:t>
        <w:br/>
        <w:t>гертсе</w:t>
        <w:br/>
        <w:t>шөгеру</w:t>
        <w:br/>
        <w:t>шегерулі</w:t>
        <w:br/>
        <w:t>шегерісу, тпөгеріссе</w:t>
        <w:br/>
        <w:t>шөгу, шөк, шөгеді</w:t>
        <w:br/>
        <w:t>шөгім</w:t>
        <w:br/>
        <w:t>шөгінді</w:t>
      </w:r>
    </w:p>
    <w:p>
      <w:r>
        <w:t>шөтіңкі</w:t>
        <w:br/>
        <w:t>шөгіңкіреу</w:t>
        <w:br/>
        <w:t>шегір</w:t>
        <w:br/>
        <w:t>шөже</w:t>
        <w:br/>
        <w:t>шажек, шөжегі</w:t>
        <w:br/>
        <w:t>шөжетоарғай</w:t>
        <w:br/>
        <w:t>шөжу, шөжі, шөжиді</w:t>
        <w:br/>
        <w:t>шөежім (мата), шөжімі</w:t>
        <w:br/>
        <w:t>шөжіту</w:t>
        <w:br/>
        <w:t>шеке, шөке түсу</w:t>
        <w:br/>
        <w:t>швакелету</w:t>
        <w:br/>
        <w:t>шөкелеу</w:t>
        <w:br/>
        <w:t>шөкесінен</w:t>
        <w:br/>
        <w:t>шөкиту, шекит, шөкитті, шө-</w:t>
        <w:br/>
        <w:t>китсе</w:t>
        <w:br/>
        <w:t>шөкию, шоки, шокиеді, шокиюі</w:t>
        <w:br/>
        <w:t>шеккізу, шөккізсе, шөккізші</w:t>
        <w:br/>
        <w:t>шөктіру</w:t>
        <w:br/>
        <w:t>шаку, шөкі, шөкиді</w:t>
        <w:br/>
        <w:t>шөк-шөк</w:t>
        <w:br/>
        <w:t>шөкім, шөкімі</w:t>
        <w:br/>
        <w:t>шөкімдей</w:t>
        <w:br/>
        <w:t>шөкімдеу</w:t>
        <w:br/>
        <w:t>шөл, шөл адыр</w:t>
        <w:br/>
        <w:t>шәл дала</w:t>
        <w:br/>
        <w:t>шөлбидайық (ос.), шөлбидайығы</w:t>
        <w:br/>
        <w:t>шөлдегіш</w:t>
        <w:br/>
        <w:t>шалдеңкіреу</w:t>
        <w:br/>
        <w:t>шөлдету</w:t>
        <w:br/>
        <w:t>шөлдеу</w:t>
        <w:br/>
        <w:t>шөлдеуік, шолдеуігі</w:t>
        <w:br/>
        <w:t>шөлдеуіт, шөлдеуіті</w:t>
        <w:br/>
        <w:t>шөлді</w:t>
        <w:br/>
        <w:t>шалейт</w:t>
        <w:br/>
        <w:t>шөлейттену, шөлейттенбеу, шө-</w:t>
        <w:br/>
        <w:t>лейттепген</w:t>
        <w:br/>
        <w:t>шөлейттеу</w:t>
        <w:br/>
        <w:t>шөлейтті</w:t>
        <w:br/>
        <w:t>шөлкияқ (өс.), шөлқияғы</w:t>
        <w:br/>
        <w:t>шөлмасақ (өс.), шөлмасағы</w:t>
        <w:br/>
        <w:t>шөлмек, шөлмегі</w:t>
        <w:br/>
        <w:t>шөліркеу</w:t>
        <w:br/>
        <w:t>шөмейту, шәмейт, шәмейтті, шә-</w:t>
        <w:br/>
        <w:t>мейтсе</w:t>
        <w:br/>
        <w:t>шөмеле</w:t>
        <w:br/>
        <w:t>шамелелету</w:t>
        <w:br/>
        <w:t>шөмелелеу</w:t>
        <w:br/>
        <w:t>төмелелеуіш, іпөмелелеуіші</w:t>
        <w:br/>
        <w:t>шөмелеші</w:t>
        <w:br/>
        <w:t>шөмеңдеу</w:t>
        <w:br/>
        <w:t>шөмею, шомей, шомейеді, ша-</w:t>
        <w:br/>
        <w:t>меюі</w:t>
        <w:br/>
        <w:t>шөмию, шөми, шөмиеді, шөмиюі</w:t>
        <w:br/>
        <w:t>шөмшеңдеу</w:t>
        <w:br/>
        <w:t>шөміш</w:t>
        <w:br/>
        <w:t>шемішбалық (зоол.), іпөмішба-</w:t>
        <w:br/>
        <w:t>лығы</w:t>
        <w:br/>
        <w:t>шөмішқкабақ (өс.), шөмішқабағы</w:t>
        <w:br/>
        <w:t>шөнек (жерг., атыз), шөнегі</w:t>
        <w:br/>
        <w:t>шөншік (ыдыс), шөншігі</w:t>
        <w:br/>
        <w:t>шөңге</w:t>
        <w:br/>
        <w:t>шөңгелеу</w:t>
        <w:br/>
        <w:t>шөңке (вагонетка)</w:t>
      </w:r>
    </w:p>
    <w:p>
      <w:r>
        <w:t>шөп, шөбі</w:t>
        <w:br/>
        <w:t>шөп бүрге</w:t>
        <w:br/>
        <w:t>шөп егіс</w:t>
        <w:br/>
        <w:t>шөп танапты</w:t>
        <w:br/>
        <w:t>шөп тектес</w:t>
        <w:br/>
        <w:t>шөп тырма</w:t>
        <w:br/>
        <w:t>шәп шабу</w:t>
        <w:br/>
        <w:t>шөп, Шөп еткізу</w:t>
        <w:br/>
        <w:t>шөпжелке</w:t>
        <w:br/>
        <w:t>шөпқоректі, шөпқаректі жануар-</w:t>
        <w:br/>
        <w:t>лар</w:t>
        <w:br/>
        <w:t>шөптесін, шөптесінге</w:t>
        <w:br/>
        <w:t>шаптурағыш, шөптурағыш мә-</w:t>
        <w:br/>
        <w:t>шине</w:t>
        <w:br/>
        <w:t>шөп-шалам, тпвп-шаламға</w:t>
        <w:br/>
        <w:t>шөпшек, шөпшегі</w:t>
        <w:br/>
        <w:t>шөпшек теру</w:t>
        <w:br/>
        <w:t>шөпшек (ұрпақ), шөпшегі</w:t>
        <w:br/>
        <w:t>шөпшектеу</w:t>
        <w:br/>
        <w:t>шөпшеңдету</w:t>
        <w:br/>
        <w:t>шөпшеңдеу</w:t>
        <w:br/>
        <w:t>шөп-шөп, шөп-шөП еткізу</w:t>
        <w:br/>
        <w:t>Шөп-шөп сүю</w:t>
        <w:br/>
        <w:t>шөпіту, шөпші, шөпшиді</w:t>
        <w:br/>
        <w:t>шөпші</w:t>
        <w:br/>
        <w:t>ШҰБА</w:t>
        <w:br/>
        <w:t>460</w:t>
        <w:br/>
        <w:t>ШҰРҚ</w:t>
        <w:br/>
        <w:t>шұбарлау</w:t>
        <w:br/>
        <w:t>шұбарту, шұбарт, шұбартты, шұ-</w:t>
        <w:br/>
        <w:t>бартса</w:t>
        <w:br/>
        <w:t>шұбат</w:t>
        <w:br/>
        <w:t>шұбату</w:t>
        <w:br/>
        <w:t>шұбау</w:t>
        <w:br/>
        <w:t>шұбыртпа (ауру)</w:t>
        <w:br/>
        <w:t>шұбыртпалы, шұбыртпалы шаш-</w:t>
        <w:br/>
        <w:t>бау</w:t>
        <w:br/>
        <w:t>шұбыртпалы, шұбыртпалы ұйқас</w:t>
        <w:br/>
        <w:t>шұбырту, іпұбырт, штұбыртты,</w:t>
        <w:br/>
        <w:t>шұбыртса</w:t>
        <w:br/>
        <w:t>шұбыру</w:t>
        <w:br/>
        <w:t>шұбырынды</w:t>
        <w:br/>
        <w:t>шұбырысу, шұбырысса</w:t>
        <w:br/>
        <w:t>шұға</w:t>
        <w:br/>
        <w:t>шұғалау</w:t>
      </w:r>
    </w:p>
    <w:p>
      <w:r>
        <w:t>шұғыл</w:t>
        <w:br/>
        <w:t>шұғыла</w:t>
        <w:br/>
        <w:t>шұғылалану, шұғылаланбау, шұ-</w:t>
        <w:br/>
        <w:t>ғылаланған</w:t>
        <w:br/>
        <w:t>шұғылалы</w:t>
        <w:br/>
        <w:t>шұғылдандыру</w:t>
        <w:br/>
        <w:t>шұғылдану, шұғылданбау, шұ-</w:t>
        <w:br/>
        <w:t>ғылданған</w:t>
        <w:br/>
        <w:t>шұжық, шұжығы</w:t>
        <w:br/>
        <w:t>шұжықтау</w:t>
        <w:br/>
        <w:t>шұқанақ, шұқанағы</w:t>
        <w:br/>
        <w:t>шұкию, шұки, шұқияды, шұ-</w:t>
        <w:br/>
        <w:t>қиюы</w:t>
        <w:br/>
        <w:t>шұқу, шұқы, шұқиды</w:t>
        <w:br/>
        <w:t>шұқуыш, шұқуышы</w:t>
        <w:br/>
        <w:t>шұқшиту, тпұқіпит, шұқшитты,</w:t>
        <w:br/>
        <w:t>шұқшитса</w:t>
        <w:br/>
        <w:t>шұқшиысу, шұқшиысса</w:t>
        <w:br/>
        <w:t>шұкшию, шұқши, шұқшияды,</w:t>
        <w:br/>
        <w:t>шұқшиоы</w:t>
        <w:br/>
        <w:t>шұқыласу, шұқыласса</w:t>
        <w:br/>
        <w:t>шұқылау</w:t>
        <w:br/>
        <w:t>шұқыну, шұқынбау, шұқынған</w:t>
        <w:br/>
        <w:t>шұқыр</w:t>
        <w:br/>
        <w:t>шұқырайту, шұқырайт, шұқы-</w:t>
        <w:br/>
        <w:t>райтты, шұқырайтса</w:t>
        <w:br/>
        <w:t>шұқыразю, шұқырай, шұқырая-</w:t>
        <w:br/>
        <w:t>ды, шұқыраюы</w:t>
        <w:br/>
        <w:t>шұқырлану, шұқырланбау, шұ-</w:t>
        <w:br/>
        <w:t>қырланған</w:t>
        <w:br/>
        <w:t>шұқырлату</w:t>
        <w:br/>
        <w:t>шұқырлау</w:t>
        <w:br/>
        <w:t>шұқыршақ, шұқыршағы</w:t>
        <w:br/>
        <w:t>шұқысу, шұқысса</w:t>
        <w:br/>
        <w:t>шұқыту</w:t>
        <w:br/>
        <w:t>тпұлғану, шұлғанбау, тпұлғанған</w:t>
        <w:br/>
        <w:t>шұлғау</w:t>
        <w:br/>
        <w:t>шұлғаулану, шұлғауланбау, шұл-</w:t>
        <w:br/>
        <w:t>ғауланған</w:t>
        <w:br/>
        <w:t>шұлғаусыз</w:t>
        <w:br/>
        <w:t>шұлғу, шұлғы, шұлғиды</w:t>
        <w:br/>
        <w:t>шұлғысу, шұлғысса</w:t>
        <w:br/>
        <w:t>шұлғыту</w:t>
        <w:br/>
        <w:t>шұлық, шұлығы</w:t>
        <w:br/>
        <w:t>шұлық-ұйық, шұлық-ұйығы</w:t>
      </w:r>
    </w:p>
    <w:p>
      <w:r>
        <w:t>шұнақ, пғұнағы</w:t>
        <w:br/>
        <w:t>шұнақ құлақ</w:t>
        <w:br/>
        <w:t>шұнақтану, шұнақтанбау, шұ-</w:t>
        <w:br/>
        <w:t>нақтанған</w:t>
        <w:br/>
        <w:t>шұнақтау</w:t>
        <w:br/>
        <w:t>шұнандау</w:t>
        <w:br/>
        <w:t>шұнтиту, шұптит, шұнтитты,</w:t>
        <w:br/>
        <w:t>шұнтитса</w:t>
        <w:br/>
        <w:t>шұнтию,</w:t>
        <w:br/>
        <w:t>шұнтиюы</w:t>
        <w:br/>
        <w:t>шұңғыл, шұңғыл көз</w:t>
        <w:br/>
        <w:t>шұңғыл табақ</w:t>
        <w:br/>
        <w:t>шұңғылдау</w:t>
        <w:br/>
        <w:t>шұңғылдық, шұнғылдығы</w:t>
        <w:br/>
        <w:t>шұңқыр</w:t>
        <w:br/>
        <w:t>шұңқыраю, шұңқырай, шұңқы-</w:t>
        <w:br/>
        <w:t>раяды, шұңқыраюы</w:t>
        <w:br/>
        <w:t>шұңқырлану, шұңқырланбау,</w:t>
        <w:br/>
        <w:t>шұңқырланған</w:t>
        <w:br/>
        <w:t>шұңқырлау</w:t>
        <w:br/>
        <w:t>шұңқыршақ, шұңқыршағы</w:t>
        <w:br/>
        <w:t>шұп-шұбар</w:t>
        <w:br/>
        <w:t>шұй-шұнақ</w:t>
        <w:br/>
        <w:t>шұр, шұр ету</w:t>
        <w:br/>
        <w:t>шұрай</w:t>
        <w:br/>
        <w:t>шүұрай, шұрай салу</w:t>
        <w:br/>
        <w:t>шұрайлау</w:t>
        <w:br/>
        <w:t>шұрат, шұрат жер</w:t>
        <w:br/>
        <w:t>шұрқ, шұрқ тесік</w:t>
        <w:br/>
        <w:t>шұрқ, шұрқ етпе</w:t>
        <w:br/>
        <w:t>шұрқан, шұрқан салу</w:t>
        <w:br/>
        <w:t>шұрқ-шұрқ</w:t>
        <w:br/>
        <w:t>шұрқыл</w:t>
        <w:br/>
        <w:t>шұрқылдату</w:t>
        <w:br/>
        <w:t>шұнти, шұнтияды,</w:t>
        <w:br/>
        <w:t>ШЕШІ 453 ШИРА</w:t>
        <w:br/>
        <w:t>шешісу, шешіссе, шешісші шиқылдасу, шиқылдасса</w:t>
        <w:br/>
        <w:t>ши (өс.) ши тоқу шиқылдату</w:t>
        <w:br/>
        <w:t>ши, ши барқыт шиқылдау</w:t>
        <w:br/>
        <w:t>ши борбай шиқылдауық, шиқылдауығы</w:t>
        <w:br/>
        <w:t>ши (мал ауруы), ши шығу шилан (жерг.), шиланға</w:t>
        <w:br/>
        <w:t>шибоз (вс.) шилен (өс.), шиленге</w:t>
        <w:br/>
        <w:t>шибөрі шилеуіт, іпилеуіті</w:t>
        <w:br/>
        <w:t>Шибұт (фольк.) шиллинг, шиллингіге, шиллин-</w:t>
        <w:br/>
        <w:t>шидей гісі</w:t>
        <w:br/>
        <w:t>шидем, шидем шекпен шилі, пілі ат</w:t>
        <w:br/>
        <w:t>шидем күпі шимай</w:t>
        <w:br/>
        <w:t>шидең, шидең қағу шимайдәптер</w:t>
        <w:br/>
        <w:t>шидеңдеу шимайлану, шимайланған</w:t>
        <w:br/>
        <w:t>шидию, шиди, шидиеді, шидиюі шимайлатқыау, шимайлатқыз-</w:t>
        <w:br/>
        <w:t>шие (өс.) са, шимайлатқызшы</w:t>
        <w:br/>
        <w:t>шие, шиесін шешу шимайлау</w:t>
        <w:br/>
        <w:t>шиедей, шиедей қызыл шимай-шатпақ, шимай-шатпағы</w:t>
        <w:br/>
        <w:t>шисдей қылу шимай-тпимай</w:t>
        <w:br/>
        <w:t>шиелену, шиеленйеу, шнеленген шимақтау</w:t>
        <w:br/>
        <w:t>шиеленіс шимаңдай</w:t>
        <w:br/>
        <w:t>шиеленістіру шиманды</w:t>
      </w:r>
    </w:p>
    <w:p>
      <w:r>
        <w:t>шиеленісу, шиеленіссе шина</w:t>
        <w:br/>
        <w:t>шиелеу, шиелеп байлау</w:t>
        <w:br/>
        <w:t>шиелі, шиелі түйін</w:t>
        <w:br/>
        <w:t>шисн, шиенге</w:t>
        <w:br/>
        <w:t>шиеттей, шиеттей бала</w:t>
        <w:br/>
        <w:t>шизофреник, шизафренигі</w:t>
        <w:br/>
        <w:t>шизофрения</w:t>
        <w:br/>
        <w:t>шикі</w:t>
        <w:br/>
        <w:t>шикізат, шикізат өндірісі</w:t>
        <w:br/>
        <w:t>шикізаттық</w:t>
        <w:br/>
        <w:t>шикіл, шикіл сары</w:t>
        <w:br/>
        <w:t>шикілеу</w:t>
        <w:br/>
        <w:t>шикілей</w:t>
        <w:br/>
        <w:t>шикілтім</w:t>
        <w:br/>
        <w:t>шикілік, шикілігі</w:t>
        <w:br/>
        <w:t>шикілі-пісілі</w:t>
        <w:br/>
        <w:t>шикіөкпе, шикіөкпе жүгермек</w:t>
        <w:br/>
        <w:t>(сойл.)</w:t>
        <w:br/>
        <w:t>шиқ, шиқ ету</w:t>
        <w:br/>
        <w:t>шиқан, шиқанға</w:t>
        <w:br/>
        <w:t>шиқандай</w:t>
        <w:br/>
        <w:t>шиқияқ (ос.), шиқияғы</w:t>
        <w:br/>
        <w:t>шиқоанақ (өс.), шиқопағы</w:t>
        <w:br/>
        <w:t>шиқотыр</w:t>
        <w:br/>
        <w:t>шиқ-шиқ, шиқ-шиқ ету</w:t>
        <w:br/>
        <w:t>шиқыл</w:t>
        <w:br/>
        <w:t>шиқылдақ, шиқылдағы</w:t>
        <w:br/>
        <w:t>шинель, шинсльге, шинелі</w:t>
        <w:br/>
        <w:t>шиньон, шипьонға</w:t>
        <w:br/>
        <w:t>шипа</w:t>
        <w:br/>
        <w:t>шипагер, тпипагерге</w:t>
        <w:br/>
        <w:t>шипагерлік, шипагерлігі</w:t>
        <w:br/>
        <w:t>шипажай, шипажайы</w:t>
        <w:br/>
        <w:t>шиналы, шипалы су</w:t>
        <w:br/>
        <w:t>шипалық, шиналығы</w:t>
        <w:br/>
        <w:t>шипахана</w:t>
        <w:br/>
        <w:t>шипая (кәс.)</w:t>
        <w:br/>
        <w:t>шипың, шнпыц қағу</w:t>
        <w:br/>
        <w:t>шипыңдату</w:t>
        <w:br/>
        <w:t>шипыңдау</w:t>
      </w:r>
    </w:p>
    <w:p>
      <w:r>
        <w:t>ширақ, ширағы</w:t>
        <w:br/>
        <w:t>ширақтану, ширақтанбау, ши-</w:t>
        <w:br/>
        <w:t>рақтанған</w:t>
        <w:br/>
        <w:t>ширақтау</w:t>
        <w:br/>
        <w:t>ширақтық, ширақтығы</w:t>
        <w:br/>
        <w:t>ширалу</w:t>
        <w:br/>
        <w:t>ширатқы, ширатқы осімдіктер</w:t>
        <w:br/>
        <w:t>ширатқызу, ширатқызса. пішрат-</w:t>
        <w:br/>
        <w:t>қызшы</w:t>
        <w:br/>
        <w:t>ширатқыш, Іипратқыш мәшине</w:t>
        <w:br/>
        <w:t>ширатпа</w:t>
        <w:br/>
        <w:t>ширатпалы</w:t>
        <w:br/>
        <w:t>шираттыру</w:t>
        <w:br/>
        <w:t>ЖАНЬ</w:t>
        <w:br/>
        <w:t>юань, юаньға, юані</w:t>
        <w:br/>
        <w:t>жлиан, юлиан күнтізбесі</w:t>
        <w:br/>
        <w:t>юмор</w:t>
        <w:br/>
        <w:t>юморист, юморүске, юмарисі</w:t>
        <w:br/>
        <w:t>юморлы</w:t>
        <w:br/>
        <w:t>юморшы</w:t>
        <w:br/>
        <w:t>я (шыл.), я болмаса</w:t>
        <w:br/>
        <w:t>ягуар</w:t>
        <w:br/>
        <w:t>яғни (шыл.)</w:t>
        <w:br/>
        <w:t>ядро</w:t>
        <w:br/>
        <w:t>ядролық</w:t>
        <w:br/>
        <w:t>ядрошық (бот.), ядрошығы</w:t>
        <w:br/>
        <w:t>яки (шыл.)</w:t>
        <w:br/>
        <w:t>ямб (әдеб.)</w:t>
        <w:br/>
        <w:t>янтарь, янтарьға, янтары</w:t>
        <w:br/>
        <w:t>япыр-ай</w:t>
        <w:br/>
        <w:t>ЯШМА</w:t>
        <w:br/>
        <w:t>Ю</w:t>
        <w:br/>
        <w:t>юнға</w:t>
      </w:r>
    </w:p>
    <w:p>
      <w:r>
        <w:t>юнкер</w:t>
        <w:br/>
        <w:t>юрисконсульт</w:t>
        <w:br/>
        <w:t>юриспруденция</w:t>
        <w:br/>
        <w:t>ют, ютқа, юты</w:t>
        <w:br/>
        <w:t>Я</w:t>
        <w:br/>
        <w:t>япыр-ау</w:t>
        <w:br/>
        <w:t>япырым-ай</w:t>
        <w:br/>
        <w:t>ярд, ярдқа, ярды</w:t>
        <w:br/>
        <w:t>ярус, ярусқа, ярусы</w:t>
        <w:br/>
        <w:t>ясин (діни), ясинге</w:t>
        <w:br/>
        <w:t>ясли-бақша</w:t>
        <w:br/>
        <w:t>яхта</w:t>
        <w:br/>
        <w:t>яхташы</w:t>
        <w:br/>
        <w:t>яхт-клуб</w:t>
        <w:br/>
        <w:t>яшма</w:t>
        <w:br/>
        <w:t>МАЗМҰНЫ</w:t>
        <w:br/>
        <w:t>Алғы сөз</w:t>
        <w:br/>
        <w:t>Қысқартулар.</w:t>
        <w:br/>
        <w:t>Қазақ әліпбиі</w:t>
        <w:br/>
        <w:t>гвиаИхәях«ясоомдшоОшкалямцо ж та таш Ф&gt;</w:t>
        <w:br/>
        <w:t>яб»</w:t>
        <w:br/>
        <w:t>ІЗДЕ</w:t>
        <w:br/>
        <w:t>ІЛТИ</w:t>
        <w:br/>
        <w:t>іздену, ізденбеу, ізденген</w:t>
        <w:br/>
        <w:t>ізденуші</w:t>
        <w:br/>
        <w:t>ізденушілік, ізденушілігі</w:t>
        <w:br/>
        <w:t>ізденімпаз</w:t>
        <w:br/>
        <w:t>ізденімпаздық, ізденімпаздығы</w:t>
        <w:br/>
        <w:t>ізденіс</w:t>
        <w:br/>
        <w:t>ізденістік</w:t>
        <w:br/>
        <w:t>іздер-сұрар, іздер-сұрары жоқ</w:t>
        <w:br/>
        <w:t>іздестіру</w:t>
        <w:br/>
        <w:t>іздесу, іздессе, іздесіші</w:t>
        <w:br/>
        <w:t>іздету</w:t>
        <w:br/>
        <w:t>іздеу, іздеу салу</w:t>
        <w:br/>
        <w:t>мәтінді іздеу (инф.)</w:t>
        <w:br/>
        <w:t>іздеусіз</w:t>
        <w:br/>
        <w:t>іздеуі</w:t>
        <w:br/>
        <w:t>ізжазба</w:t>
        <w:br/>
        <w:t>ізет, ізет ету</w:t>
        <w:br/>
        <w:t>ізетті</w:t>
        <w:br/>
        <w:t>ізеттілік, ізеттілігі</w:t>
        <w:br/>
        <w:t>ізетшіл</w:t>
        <w:br/>
        <w:t>із-түз, із-түзі жоқ</w:t>
      </w:r>
    </w:p>
    <w:p>
      <w:r>
        <w:t>із-түзсіз</w:t>
        <w:br/>
        <w:t>ізші</w:t>
        <w:br/>
        <w:t>ізшіл</w:t>
        <w:br/>
        <w:t>ізім-қайым</w:t>
        <w:br/>
        <w:t>ізінше</w:t>
        <w:br/>
        <w:t>ілбиту. ілбит, ілбитті, ілбитсе</w:t>
        <w:br/>
        <w:t>ілбию, ілби, ілбиеді, ілбиюі</w:t>
        <w:br/>
        <w:t>ілбу, ілбі, ілбиді</w:t>
        <w:br/>
        <w:t>ілбісу, ілбіссе</w:t>
        <w:br/>
        <w:t>ілбісін (зоол.), ілбісінге</w:t>
        <w:br/>
        <w:t>ілбіту</w:t>
        <w:br/>
        <w:t>ілгек, ілгегі</w:t>
        <w:br/>
        <w:t>ілгектелу</w:t>
        <w:br/>
        <w:t>ілгектету</w:t>
        <w:br/>
        <w:t>ілгектеу</w:t>
        <w:br/>
        <w:t>ілгекті</w:t>
        <w:br/>
        <w:t>ілгекше</w:t>
        <w:br/>
        <w:t>ілгері</w:t>
        <w:br/>
        <w:t>ілгеріде</w:t>
        <w:br/>
        <w:t>ілгері-кейін</w:t>
        <w:br/>
        <w:t>ілгерілемелі, ілгерілемелі қозға-</w:t>
        <w:br/>
        <w:t>лыс</w:t>
        <w:br/>
        <w:t>ілгерілемелі-қайтымды, ілгері-</w:t>
        <w:br/>
        <w:t>лемелі-қайтымды қозғалыс</w:t>
        <w:br/>
        <w:t>ілгерілену, ілгеріленбеу, ілгері-</w:t>
        <w:br/>
        <w:t>ленген</w:t>
        <w:br/>
        <w:t>ілгерілету</w:t>
        <w:br/>
        <w:t>ілгерілеу</w:t>
        <w:br/>
        <w:t>ілгерілеушілік, ілгерілеушілігі</w:t>
        <w:br/>
        <w:t>ілгерінді, ілгерінді ықпал (лингв.)</w:t>
        <w:br/>
        <w:t>ілгерінді-кейінді</w:t>
        <w:br/>
        <w:t>ілгерірек</w:t>
        <w:br/>
        <w:t>ілгеріректе</w:t>
        <w:br/>
        <w:t>ілгешек, ілгешегі</w:t>
        <w:br/>
        <w:t>ілгешектелу</w:t>
        <w:br/>
        <w:t>ілгешектену, ілгешектенбеу, іл-</w:t>
        <w:br/>
        <w:t>гешектенген</w:t>
        <w:br/>
        <w:t>ілгешектеу</w:t>
        <w:br/>
        <w:t>ілгізу, ілгізсе, ілгізіпі</w:t>
        <w:br/>
        <w:t>ілгір, ілгір қыран</w:t>
        <w:br/>
        <w:t>ілгіш</w:t>
        <w:br/>
        <w:t>ілгіштену, ілгіштенбеу, ілгіштен-</w:t>
        <w:br/>
        <w:t>ген</w:t>
        <w:br/>
        <w:t>ілгіштеу</w:t>
        <w:br/>
        <w:t>ілдалда</w:t>
        <w:br/>
        <w:t>ілдалдалау</w:t>
        <w:br/>
        <w:t>ілдірту</w:t>
        <w:br/>
        <w:t>ілдіру</w:t>
        <w:br/>
        <w:t>іле (тез), іле жауап қайтару</w:t>
        <w:br/>
        <w:t>ілескізу, ілескізсе</w:t>
        <w:br/>
        <w:t>ілеспе, ілеспе аударма</w:t>
        <w:br/>
        <w:t>ілеспе құжат</w:t>
        <w:br/>
        <w:t>ілеспелі, ілеспелі экскурсия</w:t>
        <w:br/>
        <w:t>ілестірту, ілестірт, ілестіртті,</w:t>
        <w:br/>
        <w:t>ілестіртсе</w:t>
        <w:br/>
        <w:t>ілестіру</w:t>
        <w:br/>
        <w:t>ілесу, ілессе</w:t>
        <w:br/>
        <w:t>іле-шала</w:t>
        <w:br/>
        <w:t>ілкі, ілкі сәтте</w:t>
        <w:br/>
        <w:t>ілкіде</w:t>
        <w:br/>
        <w:t>ілмек, ілмегі</w:t>
        <w:br/>
        <w:t>ілмектелу</w:t>
        <w:br/>
        <w:t>ілмектену, ілмектенбеу, ілмек-</w:t>
      </w:r>
    </w:p>
    <w:p>
      <w:r>
        <w:t>тенген</w:t>
        <w:br/>
        <w:t>ілмектету</w:t>
        <w:br/>
        <w:t>ілмектеу</w:t>
        <w:br/>
        <w:t>ілмекті</w:t>
        <w:br/>
        <w:t>ілмелеу</w:t>
        <w:br/>
        <w:t>ілмешек, ілмешегі</w:t>
        <w:br/>
        <w:t>ілмешектелу</w:t>
        <w:br/>
        <w:t>«Мәдени мұра»</w:t>
        <w:br/>
        <w:t>мемлекеттік бағдарламасы бойынша</w:t>
        <w:br/>
        <w:t>А. Байтұрсынұлы атындағы Тіл білімі институты</w:t>
        <w:br/>
        <w:t>төмендегі академиялық сөздіктерді дайындап,</w:t>
        <w:br/>
        <w:t>жарыққа шығарды:</w:t>
        <w:br/>
        <w:t>2004 жыл</w:t>
        <w:br/>
        <w:t>” Қазақ тілінің орфоэпиялық сөздігі</w:t>
        <w:br/>
        <w:t>2005 жыл</w:t>
        <w:br/>
        <w:t>” Қазақ тілінің орфографиялық сөздігі</w:t>
        <w:br/>
        <w:t>“ Қазақ тілінің синонимдер сөздігі</w:t>
        <w:br/>
        <w:t>“ Қазақ тілінің аймақтық сөздігі</w:t>
        <w:br/>
        <w:t>“ Қазақ әдеби тілінің сөздігі (он бес томдық). І том</w:t>
        <w:br/>
        <w:t>“ Қазақ әдеби тілінің сөздігі (он бес томдық). П том</w:t>
        <w:br/>
        <w:t>2006 жыл</w:t>
        <w:br/>
        <w:t>“ Қазақ әдеби тілінің сөздігі (он бес томдық). ШІ том</w:t>
        <w:br/>
        <w:t>“ Қазақ әдеби тілінің сөздігі (он бес томдық). ТУ том</w:t>
        <w:br/>
        <w:t>“ Қазақ тілінің этимологиялық сөздігі</w:t>
        <w:br/>
        <w:t>ЫБЫЛ</w:t>
        <w:br/>
        <w:t>468</w:t>
        <w:br/>
        <w:t>214451</w:t>
        <w:br/>
        <w:t>Ы</w:t>
        <w:br/>
        <w:t>ыбылжу, ыбылжы, ыбылжиды</w:t>
        <w:br/>
        <w:t>ыбырсеу, ыбырсы, ыбырсиды</w:t>
        <w:br/>
        <w:t>ыбырсық, ыбырсығы</w:t>
        <w:br/>
        <w:t>ыбырсыту</w:t>
        <w:br/>
        <w:t>ығай, ығай мен сығай</w:t>
        <w:br/>
        <w:t>ығу, ық, ығады</w:t>
        <w:br/>
        <w:t>ығы-жығы</w:t>
        <w:br/>
        <w:t>ығыр, ығыр болу</w:t>
        <w:br/>
        <w:t>ығыстау</w:t>
        <w:br/>
        <w:t>ығыстыру</w:t>
        <w:br/>
        <w:t>ығыстырылу</w:t>
        <w:br/>
        <w:t>ығысу, ығысса, ығысшы</w:t>
        <w:br/>
        <w:t>ыдырату</w:t>
      </w:r>
    </w:p>
    <w:p>
      <w:r>
        <w:t>ыдырау</w:t>
        <w:br/>
        <w:t>ыдыс</w:t>
        <w:br/>
        <w:t>ыдыс-аяқ, ыдыс-аяғы</w:t>
        <w:br/>
        <w:t>ыдысжуғыш, ыдысжуғыш машине</w:t>
        <w:br/>
        <w:t>ыдыскептіргіш</w:t>
        <w:br/>
        <w:t>ыдыссалғыш</w:t>
        <w:br/>
        <w:t>ыждағат</w:t>
        <w:br/>
        <w:t>ыждағаттау</w:t>
        <w:br/>
        <w:t>ыждағатты</w:t>
        <w:br/>
        <w:t>ыждағаттылық, ыждағаттылығы</w:t>
        <w:br/>
        <w:t>ыз, ыз ету</w:t>
        <w:br/>
        <w:t>ыза, ыза суы</w:t>
        <w:br/>
        <w:t>ыза, ыза қылу</w:t>
        <w:br/>
        <w:t>ыза-кек, ыза-кегі</w:t>
        <w:br/>
        <w:t>ызақор</w:t>
        <w:br/>
        <w:t>ызақорлану, ызакорланбау, ыза-</w:t>
        <w:br/>
        <w:t>қорланған</w:t>
        <w:br/>
        <w:t>ызақорлық, ызақорлығы</w:t>
        <w:br/>
        <w:t>ызаландыру</w:t>
        <w:br/>
        <w:t>ызаланту, ызалант, ызалантты,</w:t>
        <w:br/>
        <w:t>ызалантса</w:t>
        <w:br/>
        <w:t>ызалану, ызаланбау, ызаланған</w:t>
        <w:br/>
        <w:t>ызалы</w:t>
        <w:br/>
        <w:t>ызат</w:t>
        <w:br/>
        <w:t>ызба, ызба бау</w:t>
        <w:br/>
        <w:t>ызбайлану, ызбайланбау, ызбай-</w:t>
        <w:br/>
        <w:t>ланған</w:t>
        <w:br/>
        <w:t>ызбайлық, ызбайлығы</w:t>
        <w:br/>
        <w:t>ызбалы</w:t>
        <w:br/>
        <w:t>ылбар</w:t>
        <w:br/>
        <w:t>ызғар</w:t>
        <w:br/>
        <w:t>ызғарлану, ызғарланбау, ызғар-</w:t>
        <w:br/>
        <w:t>ланған</w:t>
        <w:br/>
        <w:t>ызғарлы</w:t>
        <w:br/>
        <w:t>ыяғу, ызғы, ызғиды</w:t>
        <w:br/>
        <w:t>ызғыма</w:t>
        <w:br/>
        <w:t>ызғын, ызғынға</w:t>
      </w:r>
    </w:p>
    <w:p>
      <w:r>
        <w:t>ызғындау</w:t>
        <w:br/>
        <w:t>ызғырту, ызғырт, ызғыртты, ыз-</w:t>
        <w:br/>
        <w:t>ғыртса</w:t>
        <w:br/>
        <w:t>ызғыру</w:t>
        <w:br/>
        <w:t>ызғырық, ыҙғырығы</w:t>
        <w:br/>
        <w:t>ызғырықтау</w:t>
        <w:br/>
        <w:t>ызғырықты</w:t>
        <w:br/>
        <w:t>ызғыту</w:t>
        <w:br/>
        <w:t>ыздию, ызди, ыздияды, ыздиюы</w:t>
        <w:br/>
        <w:t>ыздыру</w:t>
        <w:br/>
        <w:t>ызу, ыЗ, ызшы</w:t>
        <w:br/>
        <w:t>ызу-қию</w:t>
        <w:br/>
        <w:t>ызы-қызы</w:t>
        <w:br/>
        <w:t>ызыл, ызылы</w:t>
        <w:br/>
        <w:t>ызылдақ, ызылдақ шыбын (зоол.)</w:t>
        <w:br/>
        <w:t>ызылдату</w:t>
        <w:br/>
        <w:t>ызылдау</w:t>
        <w:br/>
        <w:t>ызылдауық, ызылдауығы</w:t>
        <w:br/>
        <w:t>ызың</w:t>
        <w:br/>
        <w:t>ызыңдату</w:t>
        <w:br/>
        <w:t>ызыңдау</w:t>
        <w:br/>
        <w:t>ызыңды</w:t>
        <w:br/>
        <w:t>ызың-ызың</w:t>
        <w:br/>
        <w:t>ық, ығы, ық жақ</w:t>
        <w:br/>
        <w:t>ықпа, ықпа ағыс</w:t>
        <w:br/>
        <w:t>ықпал</w:t>
        <w:br/>
        <w:t>ықпалшара</w:t>
        <w:br/>
        <w:t>ықтасу, ықтасса</w:t>
        <w:br/>
        <w:t>ықтасын, ықтасынға</w:t>
        <w:br/>
        <w:t>ықтату</w:t>
        <w:br/>
        <w:t>ықтау</w:t>
        <w:br/>
        <w:t>ықтимал</w:t>
        <w:br/>
        <w:t>ықтималдық</w:t>
        <w:br/>
        <w:t>ықтияр</w:t>
        <w:br/>
        <w:t>ықтиярлы</w:t>
        <w:br/>
        <w:t>ықтиярхат</w:t>
      </w:r>
    </w:p>
    <w:p>
      <w:r>
        <w:t>ықтият, ықтият болу</w:t>
        <w:br/>
        <w:t>ықтын, ықтынға</w:t>
        <w:br/>
        <w:t>ысқы 4І ІЗДЕ</w:t>
        <w:br/>
        <w:t>ысқырық, ысқырығы ысырапқор</w:t>
        <w:br/>
        <w:t>ысқырыну, ысқырынбау, ысқы- ысыранқорлық, ысыранқораығы</w:t>
        <w:br/>
        <w:t>рынған ысырапсыз</w:t>
        <w:br/>
        <w:t>ысқырысу, ысқырысса ысыраптау</w:t>
        <w:br/>
        <w:t>ысқыш ысыратшыл</w:t>
        <w:br/>
        <w:t>ыспалау ысырашпылдық, ысырайшыл-</w:t>
        <w:br/>
        <w:t>Ысрафыл (мифФ.) дығы</w:t>
        <w:br/>
        <w:t>ыспарлық, ыспарлығы ысырма (ауылшар.)</w:t>
        <w:br/>
        <w:t>ысталу ысырма, ысырма боран</w:t>
        <w:br/>
        <w:t>ыстану, ыстанбау, ыстанған ысырмалы</w:t>
        <w:br/>
        <w:t>ыстату ысырту, ысырт, ысыртты, шсыртса</w:t>
        <w:br/>
        <w:t>ыстау ысыру</w:t>
        <w:br/>
        <w:t>ыстаулы ысырылмалы</w:t>
        <w:br/>
        <w:t>ыстық, ыстығы ысырылу</w:t>
        <w:br/>
        <w:t>ыстық-суық, ыстық-суығы</w:t>
        <w:br/>
        <w:t>ыстық-суығына көну</w:t>
        <w:br/>
        <w:t>ыстықтағыш</w:t>
        <w:br/>
        <w:t>ыстықтай</w:t>
        <w:br/>
        <w:t>ыстықтау</w:t>
        <w:br/>
        <w:t>ыстырту, ыстырт, ыстыртты, ыс-</w:t>
        <w:br/>
        <w:t>тыртса</w:t>
        <w:br/>
        <w:t>ыстыру</w:t>
        <w:br/>
        <w:t>ысу, ысы, ысыды, ысиды</w:t>
        <w:br/>
        <w:t>ысу, ысты, ысады, ысса, ысты</w:t>
        <w:br/>
        <w:t>ысыл</w:t>
        <w:br/>
        <w:t>ысылдап-пысылдау</w:t>
        <w:br/>
        <w:t>ысылдасу, ысылдасса</w:t>
        <w:br/>
        <w:t>ысылдату</w:t>
        <w:br/>
        <w:t>ысылдау</w:t>
        <w:br/>
        <w:t>ысылдауық</w:t>
        <w:br/>
        <w:t>ысылдыру</w:t>
        <w:br/>
        <w:t>ысылту, шсылт, ысылтты, ысылтса</w:t>
        <w:br/>
        <w:t>ысылу</w:t>
        <w:br/>
        <w:t>ысыну, ысынбау, ысынған</w:t>
        <w:br/>
        <w:t>ысырап, ысырабы</w:t>
        <w:br/>
        <w:t>ысырап болу</w:t>
        <w:br/>
        <w:t>ібіліс</w:t>
        <w:br/>
        <w:t>із, із кесу</w:t>
        <w:br/>
        <w:t>ізашар</w:t>
        <w:br/>
        <w:t>ізбасар</w:t>
        <w:br/>
        <w:t>ізбасарлық, ізбасарлығы</w:t>
      </w:r>
    </w:p>
    <w:p>
      <w:r>
        <w:t>ізбе-із</w:t>
        <w:br/>
        <w:t>ысырысу, ысырыс</w:t>
        <w:br/>
        <w:t>ыс-ыс, ыс-ыс ету</w:t>
        <w:br/>
        <w:t>ысысу, ысысса, ысысшы</w:t>
        <w:br/>
        <w:t>ысытна (ауру)</w:t>
        <w:br/>
        <w:t>ысыту</w:t>
        <w:br/>
        <w:t>ысытылу, ысытылған тамақ</w:t>
        <w:br/>
        <w:t>ытқу, ытқы, ытқиды</w:t>
        <w:br/>
        <w:t>ытқылау</w:t>
        <w:br/>
        <w:t>ытқыту</w:t>
        <w:br/>
        <w:t>ыту, ыт, ытады</w:t>
        <w:br/>
        <w:t>ытырыну, ытырынбау, ытырын-</w:t>
        <w:br/>
        <w:t>ған</w:t>
        <w:br/>
        <w:t>ышқындыру</w:t>
        <w:br/>
        <w:t>ышқкынту, ышқынт, ышқынтты,</w:t>
        <w:br/>
        <w:t>ышқынтса</w:t>
        <w:br/>
        <w:t>ышқыну, ышқынбдбау, һышпқыпған</w:t>
        <w:br/>
        <w:t>ышқыр</w:t>
        <w:br/>
        <w:t>ышқырлану, ышқырланбау, ыш-</w:t>
        <w:br/>
        <w:t>қырланған</w:t>
        <w:br/>
        <w:t>ышқырлау</w:t>
        <w:br/>
        <w:t>ышқырлық, ышқырлығы</w:t>
        <w:br/>
        <w:t>ыштан, ышптанға</w:t>
        <w:br/>
        <w:t>аысырысты</w:t>
        <w:br/>
        <w:t>ізгі</w:t>
        <w:br/>
        <w:t>ізгілендіру</w:t>
        <w:br/>
        <w:t>ізгілік, ізгілігі</w:t>
        <w:br/>
        <w:t>ізгілікті</w:t>
        <w:br/>
        <w:t>ізделу</w:t>
        <w:br/>
        <w:t>ізденгіш</w:t>
        <w:br/>
        <w:t>ІЛУ</w:t>
        <w:br/>
        <w:t>ІРІК</w:t>
        <w:br/>
        <w:t>ілмешектену, ілмешектенбеу,</w:t>
        <w:br/>
        <w:t>ілмешектенген</w:t>
        <w:br/>
        <w:t>ілмешектеу</w:t>
        <w:br/>
        <w:t>ілмешекті</w:t>
        <w:br/>
        <w:t>ілмиту, ілмит, ілмитті, ілмитсе</w:t>
        <w:br/>
        <w:t>ілмию, ілми, ілмиеді, ілмиюі</w:t>
        <w:br/>
        <w:t>ілтипат</w:t>
      </w:r>
    </w:p>
    <w:p>
      <w:r>
        <w:t>ілу (этн.), ілу беру</w:t>
        <w:br/>
        <w:t>ілу, іліп әкету</w:t>
        <w:br/>
        <w:t>ілуде, ілуде біреу</w:t>
        <w:br/>
        <w:t>ілігу, ілік, ілігеді</w:t>
        <w:br/>
        <w:t>ілік, ілік септік (лингв.)</w:t>
        <w:br/>
        <w:t>ілікпе</w:t>
        <w:br/>
        <w:t>іліктес</w:t>
        <w:br/>
        <w:t>іліктестік, іліктестігі</w:t>
        <w:br/>
        <w:t>іліктіру</w:t>
        <w:br/>
        <w:t>ілік-шатыс</w:t>
        <w:br/>
        <w:t>ілім, ілімі</w:t>
        <w:br/>
        <w:t>іліндірту, іліндірт, іліндіртті,</w:t>
        <w:br/>
        <w:t>іліндіртсе</w:t>
        <w:br/>
        <w:t>іліндіру</w:t>
        <w:br/>
        <w:t>ілініп-салыну, ілініп-салынбау,</w:t>
        <w:br/>
        <w:t>ілініп-салынған</w:t>
        <w:br/>
        <w:t>іліп-қағу</w:t>
        <w:br/>
        <w:t>іліп-шалу</w:t>
        <w:br/>
        <w:t>ілісу, іліссе</w:t>
        <w:br/>
        <w:t>імкән (амал-тәсіл), імканға</w:t>
        <w:br/>
        <w:t>ін, інге, ін қазу</w:t>
        <w:br/>
        <w:t>індет</w:t>
        <w:br/>
        <w:t>індету</w:t>
        <w:br/>
        <w:t>індетшөп (өс.), індетшөбі</w:t>
        <w:br/>
        <w:t>інді</w:t>
        <w:br/>
        <w:t>інжу</w:t>
        <w:br/>
        <w:t>інжугүл (өс.)</w:t>
        <w:br/>
        <w:t>інжу-маржан, інжу-маржанға</w:t>
        <w:br/>
        <w:t>Інжіл (діни)</w:t>
        <w:br/>
        <w:t>інжір (өс.)</w:t>
        <w:br/>
        <w:t>іннен-інге, іннен-інге тығылу</w:t>
        <w:br/>
        <w:t>іні</w:t>
        <w:br/>
        <w:t>іні-қарындас</w:t>
        <w:br/>
        <w:t>іні-қарындастай</w:t>
        <w:br/>
        <w:t>інілік, інілігі</w:t>
      </w:r>
    </w:p>
    <w:p>
      <w:r>
        <w:t>інішек, інішегі</w:t>
        <w:br/>
        <w:t>іңга, іңғәсі, іңгәсіна, іңгәсінан</w:t>
        <w:br/>
        <w:t>іңгалату</w:t>
        <w:br/>
        <w:t>іңгалау</w:t>
        <w:br/>
        <w:t>іңген, іңгенге</w:t>
        <w:br/>
        <w:t>іңкал (жерг.)</w:t>
        <w:br/>
        <w:t>іңкар, іңкәрға, іңкәрі, іңкәріпа,</w:t>
        <w:br/>
        <w:t>іңкарінан</w:t>
        <w:br/>
        <w:t>іңкар болу</w:t>
        <w:br/>
        <w:t>іңкарлану, іңкәрланбау, іңкөр-</w:t>
        <w:br/>
        <w:t>ланған</w:t>
        <w:br/>
        <w:t>інкарлік, іңкарлігі</w:t>
        <w:br/>
        <w:t>іңір, інір түсе</w:t>
        <w:br/>
        <w:t>іңірде</w:t>
        <w:br/>
        <w:t>іп-ірі</w:t>
        <w:br/>
        <w:t>ірге, ірге тебу</w:t>
        <w:br/>
        <w:t>іргелену, іргеленбеу, іргеленген</w:t>
        <w:br/>
        <w:t>іргелес</w:t>
        <w:br/>
        <w:t>іргелестік, іргелестігі</w:t>
        <w:br/>
        <w:t>іргелесу</w:t>
        <w:br/>
        <w:t>іргелі, іргелі ел</w:t>
        <w:br/>
        <w:t>іргелік, іргелігі</w:t>
        <w:br/>
        <w:t>іргетабан, іргетабанға</w:t>
        <w:br/>
        <w:t>іргетас, іргетасын қалау</w:t>
        <w:br/>
        <w:t>іресу, ірессе</w:t>
        <w:br/>
        <w:t>ірету</w:t>
        <w:br/>
        <w:t>іреу. іре, ірейді</w:t>
        <w:br/>
        <w:t>ірку, ірік, іркеді</w:t>
        <w:br/>
        <w:t>іркусіз</w:t>
        <w:br/>
        <w:t>іркілдек, іркілдегі</w:t>
        <w:br/>
        <w:t>іркілдету</w:t>
        <w:br/>
        <w:t>іркілдеу</w:t>
        <w:br/>
        <w:t>іркілу</w:t>
        <w:br/>
        <w:t>іркіліңкіреу</w:t>
        <w:br/>
        <w:t>іркіліс, іркілісі</w:t>
        <w:br/>
        <w:t>іркіліссіз</w:t>
        <w:br/>
        <w:t>іркінді, іркінді су</w:t>
        <w:br/>
        <w:t>ірк-ірк</w:t>
        <w:br/>
        <w:t>іркіс</w:t>
        <w:br/>
        <w:t>іркістену, іркістенбеу, іркістен-</w:t>
        <w:br/>
        <w:t>ген</w:t>
        <w:br/>
        <w:t>іркіс-тіркіс</w:t>
        <w:br/>
        <w:t>іркіт</w:t>
        <w:br/>
        <w:t>ірмелу</w:t>
        <w:br/>
        <w:t>ірметілу</w:t>
        <w:br/>
        <w:t>ірмік, ірмігі</w:t>
        <w:br/>
        <w:t>ірміктелу</w:t>
        <w:br/>
        <w:t>ірміктену, ірміктенбеу. ірміктен-</w:t>
        <w:br/>
        <w:t>ген</w:t>
        <w:br/>
        <w:t>ірміктеу</w:t>
        <w:br/>
        <w:t>Баспаға А. Байтұрсынұлы атындағы</w:t>
        <w:br/>
        <w:t>Тіл білімі институтының Ғалымдар</w:t>
      </w:r>
    </w:p>
    <w:p>
      <w:r>
        <w:t>кеңесі ұсынған</w:t>
        <w:br/>
        <w:t>ОРФОГРАФИЯЛЫҚ</w:t>
        <w:br/>
        <w:t>СӨЗДІК</w:t>
        <w:br/>
        <w:t>І5ВМ 9965-17-365-6</w:t>
        <w:br/>
        <w:t>7898965%173653</w:t>
        <w:br/>
        <w:t>Редакторлар</w:t>
        <w:br/>
        <w:t>Е. ҚАБДОЛҚАЙЫРҰЛЫ,</w:t>
        <w:br/>
        <w:t>Ш. ЖАМЫҚАЕВА</w:t>
        <w:br/>
        <w:t>Суретші</w:t>
        <w:br/>
        <w:t>Л.И. ТЕТЕНКО</w:t>
        <w:br/>
        <w:t>Техникалық редакторы</w:t>
        <w:br/>
        <w:t>С. АҚЫЛОВ</w:t>
        <w:br/>
        <w:t>Беттеген</w:t>
        <w:br/>
        <w:t>М. САҚТАҒАПОВ</w:t>
        <w:br/>
        <w:t>Терім, беттеу жұмыстары «Арыс»</w:t>
        <w:br/>
        <w:t>баспасында атқарылды.</w:t>
        <w:br/>
        <w:t>ИБ 98 570</w:t>
        <w:br/>
        <w:t>Теруге 05.02.2007 берілді. Басуға 19.02.2007</w:t>
        <w:br/>
        <w:t>қол қойылды. Пішімі 84х108 1/., Офсеттік</w:t>
        <w:br/>
        <w:t>қағаз. Қаріп түрі «Агів». Офсеттік басы-</w:t>
        <w:br/>
        <w:t>лыс. Шартты баспа табағы 29,5. “тік</w:t>
        <w:br/>
        <w:t>баспа табағы 30,0. Таралымы 100000 дала</w:t>
        <w:br/>
        <w:t>Тапсырыс Х% 130.</w:t>
        <w:br/>
        <w:t>«Арыс» баспасы, 050010, Алматы қаласы.</w:t>
        <w:br/>
        <w:t>Құрманғазы көшесі, 29.</w:t>
        <w:br/>
        <w:t>Тел./факс: 516 628, 616 692.</w:t>
        <w:br/>
        <w:t>Е-тай: агув Өпитваі. 2</w:t>
        <w:br/>
        <w:t>уу агуз. 2.</w:t>
        <w:br/>
        <w:t>Қазақстан Республикасы «Атамүра корио-</w:t>
        <w:br/>
        <w:t>рациясы» ЖШС-пің Полиграфкомдииоты.</w:t>
        <w:br/>
        <w:t>050002, Алматы қаласы, М.Мақатаен ко-</w:t>
        <w:br/>
        <w:t>шесі, 41-үй.</w:t>
        <w:br/>
        <w:t>25771</w:t>
        <w:br/>
        <w:t>ШЫРА</w:t>
        <w:br/>
        <w:t>шындасу, шындасса</w:t>
        <w:br/>
        <w:t>шындау</w:t>
        <w:br/>
        <w:t>шындығында</w:t>
        <w:br/>
        <w:t>шындық, шындығы</w:t>
      </w:r>
    </w:p>
    <w:p>
      <w:r>
        <w:t>шынжау</w:t>
        <w:br/>
        <w:t>шынжыр, шынжыр балақ, шұбар</w:t>
        <w:br/>
        <w:t>төс</w:t>
        <w:br/>
        <w:t>шынжыр бау</w:t>
        <w:br/>
        <w:t>шынжыра (ауру)</w:t>
        <w:br/>
        <w:t>шынжырқатар</w:t>
        <w:br/>
        <w:t>шынжырлану, шынжырланбау,</w:t>
        <w:br/>
        <w:t>шынжырланған</w:t>
        <w:br/>
        <w:t>шынжырлату</w:t>
        <w:br/>
        <w:t>шынжырлау</w:t>
        <w:br/>
        <w:t>шынжырлы, шынжырлы беріліс</w:t>
        <w:br/>
        <w:t>шынжыртабанды, шынжырта-</w:t>
        <w:br/>
        <w:t>банды трактор</w:t>
        <w:br/>
        <w:t>шынтақ, шынтағы</w:t>
        <w:br/>
        <w:t>шынтақ буыны</w:t>
        <w:br/>
        <w:t>шынтақ сүйек</w:t>
        <w:br/>
        <w:t>шынтақтасу, шынтақтасса</w:t>
        <w:br/>
        <w:t>шынтақтату</w:t>
        <w:br/>
        <w:t>шынтақтау</w:t>
        <w:br/>
        <w:t>шынтақтық</w:t>
        <w:br/>
        <w:t>шынтуайт, шынтуайтқа келгенде</w:t>
        <w:br/>
        <w:t>шынтуайттап, опынтуайттап</w:t>
        <w:br/>
        <w:t>келгенде</w:t>
        <w:br/>
        <w:t>шыншыл</w:t>
        <w:br/>
        <w:t>шыншылдық, шыншылдығы</w:t>
        <w:br/>
        <w:t>шыны, шыны май</w:t>
        <w:br/>
        <w:t>шыны талшық</w:t>
        <w:br/>
        <w:t>шыны ыдыс</w:t>
        <w:br/>
        <w:t>шыныаяқ, ттыныаяғы</w:t>
        <w:br/>
        <w:t>шынығу, шынық, шынығады</w:t>
        <w:br/>
        <w:t>шынығушылық, шынығушылығы</w:t>
        <w:br/>
        <w:t>шыныдай</w:t>
        <w:br/>
        <w:t>тынықтыру</w:t>
        <w:br/>
        <w:t>шынылану, шыныланбау, шыны-</w:t>
        <w:br/>
        <w:t>ланған</w:t>
        <w:br/>
        <w:t>шынылату</w:t>
        <w:br/>
        <w:t>шынылау</w:t>
        <w:br/>
        <w:t>шынылық, шынылық құм</w:t>
        <w:br/>
        <w:t>шынымен</w:t>
        <w:br/>
        <w:t>шынында</w:t>
        <w:br/>
        <w:t>шыныторсық</w:t>
        <w:br/>
        <w:t>шынышақша</w:t>
        <w:br/>
        <w:t>шың, шыңға шығу</w:t>
        <w:br/>
        <w:t>шың (муз. аспап)</w:t>
        <w:br/>
        <w:t>шың, шың ету</w:t>
        <w:br/>
        <w:t>шыңайт, шыңайт жер</w:t>
        <w:br/>
        <w:t>шыңғырту, шыцғырт, шыңгырт-</w:t>
        <w:br/>
        <w:t>ты, шыцғыртса</w:t>
        <w:br/>
        <w:t>шыңғыру</w:t>
        <w:br/>
        <w:t>шыңғырық, шыңғырығы</w:t>
        <w:br/>
        <w:t>шыңғырысу, шыңғырысса</w:t>
        <w:br/>
        <w:t>шыңдалу</w:t>
        <w:br/>
        <w:t>шыңдану, шынданбау, шындап-</w:t>
        <w:br/>
        <w:t>ған</w:t>
        <w:br/>
        <w:t>шыңдату</w:t>
        <w:br/>
        <w:t>шыңдау</w:t>
        <w:br/>
        <w:t>шыңдауыл (муз. аспап), шыңда-</w:t>
        <w:br/>
        <w:t>уылы</w:t>
      </w:r>
    </w:p>
    <w:p>
      <w:r>
        <w:t>шыңды</w:t>
        <w:br/>
        <w:t>шыңқетер (өс.)</w:t>
        <w:br/>
        <w:t>шың-құз, ІіПпың-құзға</w:t>
        <w:br/>
        <w:t>шыңқ-шыңқ, шыңқ-шыңқ сту</w:t>
        <w:br/>
        <w:t>шыңқыл</w:t>
        <w:br/>
        <w:t>шыңқылдақ, шыңқылдағы</w:t>
        <w:br/>
        <w:t>шыңылдату</w:t>
        <w:br/>
        <w:t>шыңылдау</w:t>
        <w:br/>
        <w:t>шыңылтыр</w:t>
        <w:br/>
        <w:t>шыңылтырлану, шыңылтырлан-</w:t>
        <w:br/>
        <w:t>бау, шыңылтырланған</w:t>
        <w:br/>
        <w:t>шыңырау</w:t>
        <w:br/>
        <w:t>шыңырау-құз</w:t>
        <w:br/>
        <w:t>шып, шып сту</w:t>
        <w:br/>
        <w:t>шыпта</w:t>
        <w:br/>
        <w:t>шыпталу</w:t>
        <w:br/>
        <w:t>шып-ширақ</w:t>
        <w:br/>
        <w:t>шыпшу, шыпшы, шыпшиды</w:t>
        <w:br/>
        <w:t>шып-шымыр</w:t>
        <w:br/>
        <w:t>шып-шып</w:t>
        <w:br/>
        <w:t>шып-шырға, шып-шырғасын ы-</w:t>
        <w:br/>
        <w:t>ғармау</w:t>
        <w:br/>
        <w:t>шыпылдату</w:t>
        <w:br/>
        <w:t>шылпылдау</w:t>
        <w:br/>
        <w:t>шыр, шыр байлау</w:t>
        <w:br/>
        <w:t>шыр біту</w:t>
        <w:br/>
        <w:t>шыр, тпыр айналдыру</w:t>
        <w:br/>
        <w:t>шыр айпалу</w:t>
        <w:br/>
        <w:t>шыр кабелек айналдыру</w:t>
        <w:br/>
        <w:t>шыр, шыр ету</w:t>
        <w:br/>
        <w:t>шырағдан, шырағданға</w:t>
        <w:br/>
        <w:t>шырағым (қаратла)</w:t>
        <w:br/>
        <w:t>ШЫРА</w:t>
        <w:br/>
        <w:t>шыты</w:t>
        <w:br/>
        <w:t>шырадай, шырадай жану</w:t>
        <w:br/>
        <w:t>шырай</w:t>
        <w:br/>
        <w:t>шырай (линғв.)</w:t>
        <w:br/>
        <w:t>шырайландыру</w:t>
        <w:br/>
        <w:t>шырайлану, шырайланбау, шы-</w:t>
        <w:br/>
        <w:t>райланған</w:t>
        <w:br/>
        <w:t>шырайлы</w:t>
        <w:br/>
        <w:t>шырайлылау</w:t>
        <w:br/>
        <w:t>шырайлылық, шырайлылыгғы</w:t>
        <w:br/>
        <w:t>шырақ, шырағы</w:t>
        <w:br/>
        <w:t>шыраққондырғыш</w:t>
        <w:br/>
        <w:t>шырақша</w:t>
        <w:br/>
        <w:t>шырақшы</w:t>
        <w:br/>
        <w:t>шыралжынң (өс.)</w:t>
        <w:br/>
        <w:t>шырамыту</w:t>
        <w:br/>
        <w:t>шырға, шырға тарту</w:t>
        <w:br/>
        <w:t>шырғай (өс.)</w:t>
        <w:br/>
        <w:t>шырғалану, шырғаланбау, шыр-</w:t>
        <w:br/>
        <w:t>ғаланған</w:t>
        <w:br/>
        <w:t>шырғалаң</w:t>
        <w:br/>
        <w:t>шырғалату</w:t>
      </w:r>
    </w:p>
    <w:p>
      <w:r>
        <w:t>шырғалау</w:t>
        <w:br/>
        <w:t>шырғанақ (өс.), шырғанағы</w:t>
        <w:br/>
        <w:t>шырқ, шырқ айналу</w:t>
        <w:br/>
        <w:t>шырқ үйіру</w:t>
        <w:br/>
        <w:t>шырқалу</w:t>
        <w:br/>
        <w:t>шырқасу</w:t>
        <w:br/>
        <w:t>шырқату</w:t>
        <w:br/>
        <w:t>шырқатылу</w:t>
        <w:br/>
        <w:t>шырқау, шырқау биік</w:t>
        <w:br/>
        <w:t>шырқау</w:t>
        <w:br/>
        <w:t>шырқырату</w:t>
        <w:br/>
        <w:t>шырқырау</w:t>
        <w:br/>
        <w:t>шырлану, шырланбау, шырлан-</w:t>
        <w:br/>
        <w:t>ған</w:t>
        <w:br/>
        <w:t>шырлату</w:t>
        <w:br/>
        <w:t>шырмалғыш, шырмалғыш сабақ-</w:t>
        <w:br/>
        <w:t>тар</w:t>
        <w:br/>
        <w:t>шырмалту, шырмалт, шырмалт-</w:t>
        <w:br/>
        <w:t>ты, шырмалтса</w:t>
        <w:br/>
        <w:t>шырмалу</w:t>
        <w:br/>
        <w:t>шырмату</w:t>
        <w:br/>
        <w:t>шырматылу</w:t>
        <w:br/>
        <w:t>шырмау</w:t>
        <w:br/>
        <w:t>шырмауық, шырмауығы</w:t>
        <w:br/>
        <w:t>шырмауыт</w:t>
        <w:br/>
        <w:t>шырпу, шырпы, шырпиды</w:t>
        <w:br/>
        <w:t>шырпуыш, шырпуышы</w:t>
        <w:br/>
        <w:t>шырпы</w:t>
        <w:br/>
        <w:t>шырпылау</w:t>
        <w:br/>
        <w:t>шырпылу</w:t>
        <w:br/>
        <w:t>шыр-пыр, шыр-пыр болу</w:t>
        <w:br/>
        <w:t>шырт, шырт ұйқы</w:t>
        <w:br/>
        <w:t>шырт, шырт ету</w:t>
        <w:br/>
        <w:t>шыртетпе, шыртетпе мінез</w:t>
        <w:br/>
        <w:t>шырт-шырт</w:t>
        <w:br/>
        <w:t>шыртылдақ (тағам), шыртыл-</w:t>
        <w:br/>
        <w:t>Дағы</w:t>
        <w:br/>
        <w:t>шыртылдақ, шыртылдақ қоңыз</w:t>
        <w:br/>
        <w:t>шыртылдату</w:t>
        <w:br/>
        <w:t>шыртылдау</w:t>
        <w:br/>
        <w:t>шырша</w:t>
        <w:br/>
        <w:t>шыршақұлақ (өс.), шыршақұлағы</w:t>
        <w:br/>
        <w:t>шыршаторғай (зоол.)</w:t>
        <w:br/>
        <w:t>шыр-шыр, шыр-шыр ету</w:t>
        <w:br/>
        <w:t>шырық, шырқы</w:t>
        <w:br/>
        <w:t>шырықбүұзу</w:t>
        <w:br/>
        <w:t>шырыл, шырылы</w:t>
        <w:br/>
        <w:t>шырылдақ, шырылдағы</w:t>
        <w:br/>
        <w:t>шырылдаеу, шырылдасса</w:t>
        <w:br/>
        <w:t>шырылдату</w:t>
        <w:br/>
        <w:t>шырылдау</w:t>
        <w:br/>
        <w:t>шырылдауық, шырылдауығы</w:t>
        <w:br/>
        <w:t>шырын, шырынға, шырыны</w:t>
        <w:br/>
        <w:t>шырынды, шырынды азық</w:t>
        <w:br/>
        <w:t>шырындылық, шырындылығы</w:t>
        <w:br/>
        <w:t>шырыш, шырышы</w:t>
        <w:br/>
        <w:t>шырыш бұзу</w:t>
        <w:br/>
        <w:t>шырыш, шырышы</w:t>
        <w:br/>
        <w:t>шырыш қарағай</w:t>
        <w:br/>
        <w:t>шырыштану, шырыштанбау, шы-</w:t>
      </w:r>
    </w:p>
    <w:p>
      <w:r>
        <w:t>рыштанған</w:t>
        <w:br/>
        <w:t>шырышты, шырышты ұлу</w:t>
        <w:br/>
        <w:t>шыт, шыт мата</w:t>
        <w:br/>
        <w:t>шыт, шыт жаңа</w:t>
        <w:br/>
        <w:t>шытқыл</w:t>
        <w:br/>
        <w:t>шыттай</w:t>
        <w:br/>
        <w:t>шыту, қабақ шыту</w:t>
        <w:br/>
        <w:t>шыт-шыт, шыт-шыт болу</w:t>
        <w:br/>
        <w:t>шытымыр</w:t>
        <w:br/>
        <w:t>шытымырлану, шытымырлан-</w:t>
        <w:br/>
        <w:t>бау, шытымырланған</w:t>
        <w:br/>
        <w:t>шытымырлау</w:t>
        <w:br/>
        <w:t>ттытынақ, шытынағы</w:t>
        <w:br/>
        <w:t>ШҮҢК</w:t>
        <w:br/>
        <w:t>462</w:t>
        <w:br/>
        <w:t>ШЫҒЫ</w:t>
        <w:br/>
        <w:t>шүңкілдеу</w:t>
        <w:br/>
        <w:t>шүңірейту, шүңірейт, шүңірейт-</w:t>
        <w:br/>
        <w:t>ті, шүнірейтсе</w:t>
        <w:br/>
        <w:t>шүңірек, шүңірек көз</w:t>
        <w:br/>
        <w:t>шүңіректеу</w:t>
        <w:br/>
        <w:t>шүңірею, шүңірей, шүңірейеді,</w:t>
        <w:br/>
        <w:t>шүңіреки</w:t>
        <w:br/>
        <w:t>шүп-шүп</w:t>
        <w:br/>
        <w:t>шүпілдету</w:t>
        <w:br/>
        <w:t>шүпілдеу</w:t>
        <w:br/>
        <w:t>шүпір</w:t>
        <w:br/>
        <w:t>шүпірлесу, шүнірлессе</w:t>
        <w:br/>
        <w:t>шүлірлету</w:t>
        <w:br/>
        <w:t>шүлірлеу</w:t>
        <w:br/>
        <w:t>шүпір-шүлір</w:t>
        <w:br/>
        <w:t>шүрегей</w:t>
        <w:br/>
        <w:t>шүртиту,</w:t>
        <w:br/>
        <w:t>шүртитсе</w:t>
        <w:br/>
        <w:t>шүртию, шүрти, шүртиеді, шұр-</w:t>
        <w:br/>
        <w:t>тиюі</w:t>
        <w:br/>
        <w:t>шүршиту, шүршит, шүршитті,</w:t>
        <w:br/>
        <w:t>шүршитсе</w:t>
        <w:br/>
        <w:t>шүршию, шүрши, шүршиеді,</w:t>
        <w:br/>
        <w:t>шүршиюі</w:t>
        <w:br/>
        <w:t>шүршіт</w:t>
        <w:br/>
        <w:t>шүріппе</w:t>
        <w:br/>
        <w:t>шүріппелі</w:t>
        <w:br/>
        <w:t>шүу. шүу дегенде</w:t>
        <w:br/>
        <w:t>шүу-шүулеу | )</w:t>
        <w:br/>
        <w:t>шүю, шүй, шүйеді, тпүюі</w:t>
        <w:br/>
        <w:t>шыбжың, шыбжынң қағу</w:t>
        <w:br/>
        <w:t>шыбжыңдату</w:t>
        <w:br/>
        <w:t>шыбжындау</w:t>
        <w:br/>
        <w:t>шыбық, шыбығы</w:t>
        <w:br/>
        <w:t>шыбық сүйек</w:t>
        <w:br/>
        <w:t>шыбық тимей шыңқ етер</w:t>
        <w:br/>
        <w:t>шыбықтай</w:t>
        <w:br/>
        <w:t>шыбын, шыбынға</w:t>
      </w:r>
    </w:p>
    <w:p>
      <w:r>
        <w:t>шыбын жан</w:t>
        <w:br/>
        <w:t>шыбын құрлы</w:t>
        <w:br/>
        <w:t>шыбындай</w:t>
        <w:br/>
        <w:t>шыбындату</w:t>
        <w:br/>
        <w:t>шыбындау</w:t>
        <w:br/>
        <w:t>шыбынжек (өс.), шыбыпжегі</w:t>
        <w:br/>
        <w:t>шыбынжұт</w:t>
        <w:br/>
        <w:t>шыбынқағар (элін.)</w:t>
        <w:br/>
        <w:t>шыбынқанат (о)</w:t>
        <w:br/>
        <w:t>шүртит, шүртитті,</w:t>
        <w:br/>
        <w:t>шыбынөлтіргіш</w:t>
        <w:br/>
        <w:t>шыбынсыз, шыбынсыз жаз</w:t>
        <w:br/>
        <w:t>шыбын-шіркей</w:t>
        <w:br/>
        <w:t>шыбып-шіркейлі</w:t>
        <w:br/>
        <w:t>шыбын-шіркейсіз</w:t>
        <w:br/>
        <w:t>шыбыртқы, шыбыртқы камшы</w:t>
        <w:br/>
        <w:t>шыбыртқыаяқты, шыйыртқы-</w:t>
        <w:br/>
        <w:t>аяқты жәндіктер</w:t>
        <w:br/>
        <w:t>шыбыртқыаяқтылар (зоол.)</w:t>
        <w:br/>
        <w:t>шыбыртқылау</w:t>
        <w:br/>
        <w:t>шыбыш</w:t>
        <w:br/>
        <w:t>шыға</w:t>
        <w:br/>
        <w:t>шығаберіс</w:t>
        <w:br/>
        <w:t>шығай (көне)</w:t>
        <w:br/>
        <w:t>шыған, шығанға</w:t>
        <w:br/>
        <w:t>шығаннан шыққап</w:t>
        <w:br/>
        <w:t>шығанақ, шығанағы</w:t>
        <w:br/>
        <w:t>шығандату</w:t>
        <w:br/>
        <w:t>шығандау</w:t>
        <w:br/>
        <w:t>шығар, бар шығар</w:t>
        <w:br/>
        <w:t>жоқ шығар</w:t>
        <w:br/>
        <w:t>шығарма</w:t>
        <w:br/>
        <w:t>шығармашылық, іығармашы-</w:t>
        <w:br/>
        <w:t>лық бірлестік</w:t>
        <w:br/>
        <w:t>шығармашылык топ</w:t>
        <w:br/>
        <w:t>шығарту, шығарт, шыгартты,</w:t>
        <w:br/>
        <w:t>шығартса</w:t>
        <w:br/>
        <w:t>шығару</w:t>
        <w:br/>
        <w:t>шығарушы</w:t>
        <w:br/>
        <w:t>шығар-шыққанша</w:t>
        <w:br/>
        <w:t>шығар-шықпас</w:t>
        <w:br/>
        <w:t>шығар-шықпастан</w:t>
        <w:br/>
        <w:t>шығарылу</w:t>
        <w:br/>
        <w:t>шығарылым, ттығарылымы</w:t>
        <w:br/>
        <w:t>шығарынды</w:t>
        <w:br/>
        <w:t>шығарыпсалма, шығарыпсалма</w:t>
        <w:br/>
        <w:t>сөз</w:t>
        <w:br/>
        <w:t>шығарысу, шығарысса</w:t>
        <w:br/>
        <w:t>шығасы, шығасысы</w:t>
        <w:br/>
        <w:t>шығасылы</w:t>
        <w:br/>
        <w:t>шығасылы-кіресілі</w:t>
        <w:br/>
        <w:t>шығауыл (көне), шығауылы</w:t>
        <w:br/>
        <w:t>Шығу, шығу шығу</w:t>
        <w:br/>
        <w:t>шығу, шық, шығады</w:t>
        <w:br/>
        <w:t>шығым</w:t>
        <w:br/>
        <w:t>шығымды</w:t>
        <w:br/>
        <w:t>шығымдылық, шығымдылығы</w:t>
      </w:r>
    </w:p>
    <w:p>
      <w:r>
        <w:t>ШЫҒЫ 463 ШЫҚЫ</w:t>
        <w:br/>
        <w:t>шығымсыз шыжбалаңдау</w:t>
        <w:br/>
        <w:t>шығымтал шыжбаңдату</w:t>
        <w:br/>
        <w:t>шығымталдық, шығымталдығы шыжбаңдау</w:t>
        <w:br/>
        <w:t>шығын, шыгынға шыж-быж, шыж-быж болу</w:t>
        <w:br/>
        <w:t>шығын болу шыжбықтау</w:t>
        <w:br/>
        <w:t>шығындалу шыжбыңдату</w:t>
        <w:br/>
        <w:t>шығындану, шығынданбау, шы-</w:t>
        <w:br/>
        <w:t>ғынданған</w:t>
        <w:br/>
        <w:t>шығындау</w:t>
        <w:br/>
        <w:t>шығынсыну, Шшығынсынбау, шы-</w:t>
        <w:br/>
        <w:t>ғынсынған</w:t>
        <w:br/>
        <w:t>шығыну, шығынбау, шығынған</w:t>
        <w:br/>
        <w:t>шығынқы, шығыңқы баспа</w:t>
        <w:br/>
        <w:t>шығыр</w:t>
        <w:br/>
        <w:t>шығырлану, ттығырланбау, шы-</w:t>
        <w:br/>
        <w:t>ғырланған</w:t>
        <w:br/>
        <w:t>шығырлау</w:t>
        <w:br/>
        <w:t>шығырлы</w:t>
        <w:br/>
        <w:t>шығырмақ, шығырмағы</w:t>
        <w:br/>
        <w:t>шығыршық, ттығыршығы</w:t>
        <w:br/>
        <w:t>шығыршық сырға</w:t>
        <w:br/>
        <w:t>шығыршықсыз</w:t>
        <w:br/>
        <w:t>шығыршықтану, шыгыршық-</w:t>
        <w:br/>
        <w:t>танбау, шығыршықтанған</w:t>
        <w:br/>
        <w:t>шығыршықты</w:t>
        <w:br/>
        <w:t>шығыс, шығыс жақ</w:t>
        <w:br/>
        <w:t>шығыс құжат</w:t>
        <w:br/>
        <w:t>шығыс (экон.)</w:t>
        <w:br/>
        <w:t>шығыс, шығыс септік (лингв.)</w:t>
        <w:br/>
        <w:t>шығысеуропалық</w:t>
        <w:br/>
        <w:t>шығыстану</w:t>
        <w:br/>
        <w:t>шығыстанушы</w:t>
        <w:br/>
        <w:t>шығысу, шығысса</w:t>
        <w:br/>
        <w:t>пғыдам, шыдамы жетпеу</w:t>
        <w:br/>
        <w:t>шыдамды</w:t>
        <w:br/>
        <w:t>шыдамдылық, шыдамдылығы</w:t>
        <w:br/>
        <w:t>шыдамсыз</w:t>
        <w:br/>
        <w:t>шыдамсыздану, шыдамсыздан-</w:t>
        <w:br/>
        <w:t>бау, шыдамсызданған</w:t>
        <w:br/>
        <w:t>шыдамсыздық, ттыдамсыздығы</w:t>
        <w:br/>
        <w:t>шыдау</w:t>
        <w:br/>
        <w:t>шыж, шыж ету</w:t>
        <w:br/>
        <w:t>шыжалақтау</w:t>
        <w:br/>
        <w:t>шыжбайлау</w:t>
        <w:br/>
        <w:t>шыжбақай</w:t>
        <w:br/>
        <w:t>шыждбақтау</w:t>
        <w:br/>
        <w:t>шыжбалақтау</w:t>
        <w:br/>
        <w:t>шыжбыңдау</w:t>
        <w:br/>
        <w:t>шыжғырту, шыжғырт, шызкғырт-</w:t>
        <w:br/>
        <w:t>ты, шыжғыртса</w:t>
      </w:r>
    </w:p>
    <w:p>
      <w:r>
        <w:t>шыжғыру</w:t>
        <w:br/>
        <w:t>шыжғырылу</w:t>
        <w:br/>
        <w:t>тшыж-мыж</w:t>
        <w:br/>
        <w:t>шыжу, шыжы, шыжиды</w:t>
        <w:br/>
        <w:t>шыжық, шыжығы</w:t>
        <w:br/>
        <w:t>шыжыл</w:t>
        <w:br/>
        <w:t>ттыжылдақ, шыижылдағы</w:t>
        <w:br/>
        <w:t>шыжылдату</w:t>
        <w:br/>
        <w:t>шыжылдау</w:t>
        <w:br/>
        <w:t>шыжым</w:t>
        <w:br/>
        <w:t>шыжымдану, шыжымдапбау,</w:t>
        <w:br/>
        <w:t>шыжымданған</w:t>
        <w:br/>
        <w:t>шыжымдау</w:t>
        <w:br/>
        <w:t>шыжың</w:t>
        <w:br/>
        <w:t>шыжыту</w:t>
        <w:br/>
        <w:t>шық, шығы</w:t>
        <w:br/>
        <w:t>шық, шық ету</w:t>
        <w:br/>
        <w:t>шыкбермес, шықбермес адам</w:t>
        <w:br/>
        <w:t>Шыкбермес Шығайбай (фольк)</w:t>
        <w:br/>
        <w:t>шықиту, шықит, шықитты. Шшы-</w:t>
        <w:br/>
        <w:t>қитса</w:t>
        <w:br/>
        <w:t>шықию, шықи, шықияды. шы-</w:t>
        <w:br/>
        <w:t>қиюы</w:t>
        <w:br/>
        <w:t>шықпырту, шықпырт, шыкпырт-</w:t>
        <w:br/>
        <w:t>ы, шықпыртса</w:t>
        <w:br/>
        <w:t>шықтай</w:t>
        <w:br/>
        <w:t>шықтану, шықтанбау, шықтан-</w:t>
        <w:br/>
        <w:t>ған</w:t>
        <w:br/>
        <w:t>шық-шық, шық-шық сту</w:t>
        <w:br/>
        <w:t>шықшылдақ (өс.)</w:t>
        <w:br/>
        <w:t>шықшыт</w:t>
        <w:br/>
        <w:t>шықыл</w:t>
        <w:br/>
        <w:t>шықылдақ, шықылдағы</w:t>
        <w:br/>
        <w:t>шықылдату</w:t>
      </w:r>
    </w:p>
    <w:p>
      <w:r>
        <w:t>шықылдау</w:t>
        <w:br/>
        <w:t>шықылық, шықылығы</w:t>
        <w:br/>
        <w:t>шықылықтасу, шықылықтасса</w:t>
        <w:br/>
        <w:t>шықылықтату</w:t>
        <w:br/>
        <w:t>шыты ШІРІ</w:t>
        <w:br/>
        <w:t>шытынату шілтелеу</w:t>
        <w:br/>
        <w:t>шытынау шілтер</w:t>
        <w:br/>
        <w:t>шытыну, шытынбау, шытынған шілтерлену, тпілтерленбеу. шіл-</w:t>
        <w:br/>
        <w:t>шытыңқы терленген</w:t>
        <w:br/>
        <w:t>шытыр (ас.) шілтерлеу</w:t>
        <w:br/>
        <w:t>шытыр, шытыр ету шілтерлі, шілтерлі қоңыз</w:t>
        <w:br/>
        <w:t>шытыра, шытыра қадау шілтерлі шам</w:t>
        <w:br/>
        <w:t>шытырақ (өс.), шытырағы шілтиту, шілтит, шілтитті, шіл</w:t>
        <w:br/>
        <w:t>шытыралау титсе</w:t>
        <w:br/>
        <w:t>шытырлақ, шытырлағы шілтию, шілти, шілтиеді. Шшіл-</w:t>
        <w:br/>
        <w:t>шытырлату тиюі</w:t>
        <w:br/>
        <w:t>шытырлауық, птытырлауығы шілше</w:t>
        <w:br/>
        <w:t>шытырма шілік, шілігі</w:t>
        <w:br/>
        <w:t>шытырмақ, шытырмағы шілік бұрау</w:t>
        <w:br/>
        <w:t>шытырман, шытырманға шілікті, шілікті жер</w:t>
        <w:br/>
        <w:t>шытырман оқиға шіліңгір</w:t>
        <w:br/>
        <w:t>шытырман оқиғалы шіміркену, шіміркенбеу, шімір-</w:t>
        <w:br/>
        <w:t>шытырша (өс.) кенген</w:t>
        <w:br/>
        <w:t>шіби</w:t>
        <w:br/>
        <w:t>шіге, шіге түсу</w:t>
        <w:br/>
        <w:t>шідер</w:t>
        <w:br/>
        <w:t>шідерлену, шідерлепбеу, шідер-</w:t>
        <w:br/>
        <w:t>ленген</w:t>
        <w:br/>
        <w:t>шідерлеу</w:t>
        <w:br/>
        <w:t>шідерлі</w:t>
        <w:br/>
        <w:t>шідерлік, шідерлігі</w:t>
        <w:br/>
        <w:t>шідерсіз</w:t>
        <w:br/>
        <w:t>шікіра, шікірәсі</w:t>
        <w:br/>
        <w:t>шікірейту, шікірейт, шікірейтті,</w:t>
        <w:br/>
        <w:t>шікірейтсе</w:t>
        <w:br/>
        <w:t>шікірею, шікірей, шікірейеді, ші-</w:t>
        <w:br/>
        <w:t>кіреюі</w:t>
        <w:br/>
        <w:t>шіл (зоол.)</w:t>
        <w:br/>
        <w:t>шілбию, шілби, шілбиеді, шіл-</w:t>
        <w:br/>
        <w:t>биюі</w:t>
      </w:r>
    </w:p>
    <w:p>
      <w:r>
        <w:t>шілбуыт, шілбуыты</w:t>
        <w:br/>
        <w:t>де, шілде тер</w:t>
        <w:br/>
        <w:t>шілдекүзет (этн.)</w:t>
        <w:br/>
        <w:t>шілдеқоңыз (зоол.)</w:t>
        <w:br/>
        <w:t>шілдекотыр (ауру)</w:t>
        <w:br/>
        <w:t>шілделік, шілделігі</w:t>
        <w:br/>
        <w:t>шілдетой (этін.)</w:t>
        <w:br/>
        <w:t>шілдехана</w:t>
        <w:br/>
        <w:t>шілия</w:t>
        <w:br/>
        <w:t>шілте, шілте келтіру</w:t>
        <w:br/>
        <w:t>шілтелену, шілтеленбеу, шілте-</w:t>
        <w:br/>
        <w:t>ленген</w:t>
        <w:br/>
        <w:t>шілтелету</w:t>
        <w:br/>
        <w:t>шімірігу, шімірік, шімірігелі</w:t>
        <w:br/>
        <w:t>шіміріктіру</w:t>
        <w:br/>
        <w:t>шіңгірлек</w:t>
        <w:br/>
        <w:t>шіңгірлеу</w:t>
        <w:br/>
        <w:t>шіңгір-шіңгір</w:t>
        <w:br/>
        <w:t>шіңгірік, шіңгірігі</w:t>
        <w:br/>
        <w:t>шіңк, шінк ету</w:t>
        <w:br/>
        <w:t>шіңк-шіңк, шіңк-шіңк сту</w:t>
        <w:br/>
        <w:t>шіңкіл</w:t>
        <w:br/>
        <w:t>шіңкілдек (қус), шіңкілдегі</w:t>
        <w:br/>
        <w:t>шіңкілдесу, шіңкілдессе</w:t>
        <w:br/>
        <w:t>шіңкілдету</w:t>
        <w:br/>
        <w:t>шіңкілдеу</w:t>
        <w:br/>
        <w:t>шіңкілдеуік</w:t>
        <w:br/>
        <w:t>шіңілтек</w:t>
        <w:br/>
        <w:t>шіренту, шірент, шірентті. іші-</w:t>
        <w:br/>
        <w:t>рентсе</w:t>
        <w:br/>
        <w:t>шірену, шіренбеу, шіренген</w:t>
        <w:br/>
        <w:t>шіреншек, шіреншегі</w:t>
        <w:br/>
        <w:t>шірегу, шірессе</w:t>
        <w:br/>
        <w:t>шіреу</w:t>
        <w:br/>
        <w:t>шіркей</w:t>
        <w:br/>
        <w:t>шіркеу</w:t>
        <w:br/>
        <w:t>шірнежегі</w:t>
        <w:br/>
        <w:t>шіру, шірі, шіриді</w:t>
      </w:r>
    </w:p>
    <w:p>
      <w:r>
        <w:t>шірік, шірігі</w:t>
        <w:br/>
        <w:t>шірінді</w:t>
        <w:br/>
        <w:t>шірінкене</w:t>
        <w:br/>
        <w:t>шірінше (ауру)</w:t>
        <w:br/>
        <w:t>шіріту</w:t>
        <w:br/>
        <w:t>шықы ШЫНА</w:t>
        <w:br/>
        <w:t>шықылықтау шымбай, шымбайға бату</w:t>
        <w:br/>
        <w:t>шықыр шымбайына тию</w:t>
        <w:br/>
        <w:t>шықырлату</w:t>
        <w:br/>
        <w:t>шықырлау</w:t>
        <w:br/>
        <w:t>шылану, шыланбау, шыланған</w:t>
        <w:br/>
        <w:t>шылапшын, шылапшынға</w:t>
        <w:br/>
        <w:t>шылату</w:t>
        <w:br/>
        <w:t>шылау, шылау сөз (тингв.)</w:t>
        <w:br/>
        <w:t>шылау, інылауында кету</w:t>
        <w:br/>
        <w:t>шылау, шыла, шылады</w:t>
        <w:br/>
        <w:t>шылауыш, шылауышы</w:t>
        <w:br/>
        <w:t>шылбыр</w:t>
        <w:br/>
        <w:t>шылбырлы</w:t>
        <w:br/>
        <w:t>шылдыр, шылдыр шүмек</w:t>
        <w:br/>
        <w:t>шылдырату</w:t>
        <w:br/>
        <w:t>шылдырау</w:t>
        <w:br/>
        <w:t>шылдырлату</w:t>
        <w:br/>
        <w:t>шылдырлау</w:t>
        <w:br/>
        <w:t>шылдырлауық, шылдырлауығы</w:t>
        <w:br/>
        <w:t>шылдырмақ, шылдырмағы</w:t>
        <w:br/>
        <w:t>шылдыр-шылдыр</w:t>
        <w:br/>
        <w:t>шылкию, шылқн,</w:t>
        <w:br/>
        <w:t>шылқиюы</w:t>
        <w:br/>
        <w:t>шылқу, шылқы, шылқнды</w:t>
        <w:br/>
        <w:t>шылқ-шылқ</w:t>
        <w:br/>
        <w:t>шылқылдату</w:t>
      </w:r>
    </w:p>
    <w:p>
      <w:r>
        <w:t>шылқылдау</w:t>
        <w:br/>
        <w:t>шылқыма</w:t>
        <w:br/>
        <w:t>шылқымай, шшылқымай болу</w:t>
        <w:br/>
        <w:t>шылқыту</w:t>
        <w:br/>
        <w:t>шылп-шылп</w:t>
        <w:br/>
        <w:t>шылпыл</w:t>
        <w:br/>
        <w:t>шылпылдақ</w:t>
        <w:br/>
        <w:t>шылпылдату</w:t>
        <w:br/>
        <w:t>шылпылдау</w:t>
        <w:br/>
        <w:t>шылық, шылығы</w:t>
        <w:br/>
        <w:t>шылым, шылымы</w:t>
        <w:br/>
        <w:t>шылым тарту</w:t>
        <w:br/>
        <w:t>шылымқар</w:t>
        <w:br/>
        <w:t>шылымқұмар</w:t>
        <w:br/>
        <w:t>шылымқұмарлық,</w:t>
        <w:br/>
        <w:t>марлығы</w:t>
        <w:br/>
        <w:t>шым, шым топырақ</w:t>
        <w:br/>
        <w:t>шымши</w:t>
        <w:br/>
        <w:t>шым, шым ету</w:t>
        <w:br/>
        <w:t>шымайт</w:t>
        <w:br/>
        <w:t>шымал</w:t>
        <w:br/>
        <w:t>шылқияды,</w:t>
        <w:br/>
        <w:t>шылымқұ-</w:t>
        <w:br/>
        <w:t>шымдақ, шымдағы</w:t>
        <w:br/>
        <w:t>шымдалу</w:t>
        <w:br/>
        <w:t>шымдану, шымданбау, шымдан-</w:t>
        <w:br/>
        <w:t>ған</w:t>
        <w:br/>
        <w:t>шымдау</w:t>
        <w:br/>
        <w:t>шымдауыт, шымдауыты</w:t>
        <w:br/>
        <w:t>шымды, шымды тапырақ</w:t>
        <w:br/>
        <w:t>шымқай, шымқай қызыл</w:t>
        <w:br/>
        <w:t>шымқалу</w:t>
        <w:br/>
        <w:t>шымқану, шымқанбау, шымқан-</w:t>
        <w:br/>
        <w:t>ған</w:t>
        <w:br/>
        <w:t>шымқау</w:t>
        <w:br/>
        <w:t>шымтезек, шымтезегі</w:t>
        <w:br/>
        <w:t>шымшу, шымшы, шымшиды</w:t>
        <w:br/>
        <w:t>шымшуыр, шымшуыры</w:t>
        <w:br/>
        <w:t>шымшық, шымшығы</w:t>
        <w:br/>
        <w:t>шымшыласу, шымшыласса</w:t>
        <w:br/>
        <w:t>шымшылау</w:t>
        <w:br/>
        <w:t>шым-шым, шым-тым ету</w:t>
      </w:r>
    </w:p>
    <w:p>
      <w:r>
        <w:t>шым-шым су</w:t>
        <w:br/>
        <w:t>шым-шымдау</w:t>
        <w:br/>
        <w:t>шымшысу, шымшысса</w:t>
        <w:br/>
        <w:t>шымшыту</w:t>
        <w:br/>
        <w:t>шым-шытырық, шым-шытырығы</w:t>
        <w:br/>
        <w:t>шымылдату</w:t>
        <w:br/>
        <w:t>шымылдау</w:t>
        <w:br/>
        <w:t>шымылдық, шымылдығы</w:t>
        <w:br/>
        <w:t>шымыр</w:t>
        <w:br/>
        <w:t>шымырану, шымыранбау, шымы-</w:t>
        <w:br/>
        <w:t>ранған</w:t>
        <w:br/>
        <w:t>шымырқану, шымырқанбау, шы-</w:t>
        <w:br/>
        <w:t>мырқанған</w:t>
        <w:br/>
        <w:t>шымырлану, шымырланбау, шы-</w:t>
        <w:br/>
        <w:t>мырланған</w:t>
        <w:br/>
        <w:t>шымырлату</w:t>
        <w:br/>
        <w:t>шымырлау</w:t>
        <w:br/>
        <w:t>шымырлық, тпымырлығы</w:t>
        <w:br/>
        <w:t>шымыр-шымыр</w:t>
        <w:br/>
        <w:t>шын, шынға</w:t>
        <w:br/>
        <w:t>шын мәнінде</w:t>
        <w:br/>
        <w:t>шынайы</w:t>
        <w:br/>
        <w:t>шынайылық, шынайылығы</w:t>
        <w:br/>
        <w:t>шынар, шынар агаш</w:t>
        <w:br/>
        <w:t>шынашақ, шынашағы</w:t>
        <w:br/>
        <w:t>шынашақтай</w:t>
        <w:br/>
        <w:t>ІРІК</w:t>
        <w:br/>
        <w:t>іртік, іртігі</w:t>
        <w:br/>
        <w:t>іртіктену, іртіктенбеу, іртіктеп-</w:t>
        <w:br/>
        <w:t>ген</w:t>
        <w:br/>
        <w:t>іртік-іртік, іртік-іртігі</w:t>
        <w:br/>
        <w:t>іру, ірі, іриді</w:t>
        <w:br/>
        <w:t>ірі, ірі жер иелігі</w:t>
        <w:br/>
        <w:t>ірі кара</w:t>
        <w:br/>
        <w:t>іріктелу</w:t>
        <w:br/>
        <w:t>іріктену, іріктенбеу, іріктенген</w:t>
        <w:br/>
        <w:t>іріктесу, іріктессе</w:t>
        <w:br/>
        <w:t>іріктету</w:t>
        <w:br/>
        <w:t>іріктеу</w:t>
        <w:br/>
        <w:t>ірік-шірік, ірік-шірігі</w:t>
        <w:br/>
        <w:t>ірілендіру</w:t>
        <w:br/>
        <w:t>ірілену, іріленбеу, іріленген</w:t>
        <w:br/>
        <w:t>ірілету</w:t>
        <w:br/>
        <w:t>ірілеу</w:t>
        <w:br/>
        <w:t>ірілік, ірілігі</w:t>
        <w:br/>
        <w:t>ірілі-уақты</w:t>
        <w:br/>
        <w:t>ірілі-ұсақты</w:t>
        <w:br/>
        <w:t>ірімтік, ірімтігі</w:t>
        <w:br/>
        <w:t>ірімтіктелу</w:t>
        <w:br/>
        <w:t>ірімтіктену, ірімтіктенбеу, ірім-</w:t>
        <w:br/>
        <w:t>тіктенген</w:t>
        <w:br/>
        <w:t>ірімтіктеу</w:t>
        <w:br/>
        <w:t>ірімшік, ірімшігі</w:t>
        <w:br/>
        <w:t>ірінді</w:t>
        <w:br/>
        <w:t>ірің, іріңі</w:t>
        <w:br/>
        <w:t>іріндету</w:t>
        <w:br/>
        <w:t>іріңдеу</w:t>
        <w:br/>
        <w:t>іріп-шіру</w:t>
        <w:br/>
        <w:t>іріткі, іріткі салу</w:t>
        <w:br/>
        <w:t>іріткілік</w:t>
      </w:r>
    </w:p>
    <w:p>
      <w:r>
        <w:t>іріткіш</w:t>
        <w:br/>
        <w:t>іріту</w:t>
        <w:br/>
        <w:t>ірітуші</w:t>
        <w:br/>
        <w:t>ірітілу</w:t>
        <w:br/>
        <w:t>іс, іс жүзінде</w:t>
        <w:br/>
        <w:t>іске алғысыз</w:t>
        <w:br/>
        <w:t>іс-арекет</w:t>
        <w:br/>
        <w:t>ісжоспар</w:t>
        <w:br/>
        <w:t>ісек, ісегі, ісек қой</w:t>
        <w:br/>
        <w:t>іскек, іскегі</w:t>
        <w:br/>
        <w:t>іскектеу</w:t>
        <w:br/>
        <w:t>іскенже (құрал)</w:t>
        <w:br/>
        <w:t>іскер, іскер топ</w:t>
        <w:br/>
        <w:t>474</w:t>
        <w:br/>
        <w:t>ТІКІ</w:t>
        <w:br/>
        <w:t>іскерлік, іскерлігі</w:t>
        <w:br/>
        <w:t>ісқағаз, ісқағаз жүргізу</w:t>
        <w:br/>
        <w:t>ісқағаз стилі</w:t>
        <w:br/>
        <w:t>іс-қимыл</w:t>
        <w:br/>
        <w:t>ісмәшине</w:t>
        <w:br/>
        <w:t>ісмер</w:t>
        <w:br/>
        <w:t>іс-міс, іс-міс жоқ</w:t>
        <w:br/>
        <w:t>іспарақ, іспарағы</w:t>
        <w:br/>
        <w:t>іспеттес</w:t>
        <w:br/>
        <w:t>іспетті</w:t>
        <w:br/>
        <w:t>іссапар, іссапарға шығу</w:t>
        <w:br/>
        <w:t>іссапарлық</w:t>
        <w:br/>
        <w:t>істелу</w:t>
        <w:br/>
        <w:t>істес</w:t>
        <w:br/>
        <w:t>істесу, ігтессе</w:t>
        <w:br/>
        <w:t>істету</w:t>
        <w:br/>
        <w:t>істеу</w:t>
        <w:br/>
        <w:t>істі, істі болу</w:t>
        <w:br/>
        <w:t>істік, істігі</w:t>
        <w:br/>
        <w:t>істіктеу</w:t>
        <w:br/>
        <w:t>ісу, іссе</w:t>
        <w:br/>
        <w:t>ісік, ісігі</w:t>
        <w:br/>
        <w:t>ісіндіру</w:t>
        <w:br/>
        <w:t>ісіну, ісінбеу, ісінген</w:t>
        <w:br/>
        <w:t>ісіңкі</w:t>
        <w:br/>
        <w:t>ісіңкіреу</w:t>
        <w:br/>
        <w:t>ісіп-кебу</w:t>
        <w:br/>
        <w:t>ісіру</w:t>
        <w:br/>
        <w:t>іш, іш құрты</w:t>
        <w:br/>
        <w:t>іш құса болу</w:t>
        <w:br/>
        <w:t>іш тарту</w:t>
        <w:br/>
        <w:t>іш тастау</w:t>
        <w:br/>
        <w:t>іш шемені</w:t>
        <w:br/>
        <w:t>іші тар</w:t>
        <w:br/>
        <w:t>ішбүлгін (ауру), ішбүлгінге</w:t>
        <w:br/>
        <w:t>ішек, ішегі</w:t>
        <w:br/>
        <w:t>ішек жұқпалы ауруы</w:t>
        <w:br/>
        <w:t>ішек қабыну</w:t>
        <w:br/>
        <w:t>ішек-қарын, ішек-қарны</w:t>
        <w:br/>
        <w:t>ішекқуысты, ішекқуысты жа-</w:t>
        <w:br/>
        <w:t>пуарлар (зоол.)</w:t>
        <w:br/>
        <w:t>ішеқуыстылар (зоол.)</w:t>
        <w:br/>
        <w:t>ішекқұрт (ауру), ішекқұрт дарі-</w:t>
        <w:br/>
        <w:t>лері</w:t>
        <w:br/>
        <w:t>ішек-сіле, ішек-сілесі қату</w:t>
      </w:r>
    </w:p>
    <w:p>
      <w:r>
        <w:t>ЫРҒА</w:t>
        <w:br/>
        <w:t>ысқы</w:t>
        <w:br/>
        <w:t>ырғалту, ырғалт, ырғалтты, ыр-</w:t>
        <w:br/>
        <w:t>галтса</w:t>
        <w:br/>
        <w:t>ырғалу</w:t>
        <w:br/>
        <w:t>ырғалып-жырғалу</w:t>
        <w:br/>
        <w:t>ырған (ос.), ыргапға</w:t>
        <w:br/>
        <w:t>ырғаң</w:t>
        <w:br/>
        <w:t>ырғаңдату</w:t>
        <w:br/>
        <w:t>ырғаңдау</w:t>
        <w:br/>
        <w:t>ырғаң-ырғаң</w:t>
        <w:br/>
        <w:t>ырғап-жырғау</w:t>
        <w:br/>
        <w:t>ырғасу</w:t>
        <w:br/>
        <w:t>ырғату</w:t>
        <w:br/>
        <w:t>ырғатылу</w:t>
        <w:br/>
        <w:t>ырғау</w:t>
        <w:br/>
        <w:t>ырғу, ырғы, ырғиды</w:t>
        <w:br/>
        <w:t>ырғылжың</w:t>
        <w:br/>
        <w:t>ырғын</w:t>
        <w:br/>
        <w:t>ырғысу, ыргысса</w:t>
        <w:br/>
        <w:t>ырғытқы</w:t>
        <w:br/>
        <w:t>ырғыту</w:t>
        <w:br/>
        <w:t>ырду</w:t>
        <w:br/>
        <w:t>ырдуан, ырдуан арба</w:t>
        <w:br/>
        <w:t>ырду-дырду</w:t>
        <w:br/>
        <w:t>ыржақ, ыржағы</w:t>
        <w:br/>
        <w:t>ыржақай</w:t>
        <w:br/>
        <w:t>ыржақтасу, ыржақтасса</w:t>
        <w:br/>
        <w:t>ыржақтату</w:t>
        <w:br/>
        <w:t>ыржақтау</w:t>
        <w:br/>
        <w:t>ыржалақ</w:t>
      </w:r>
    </w:p>
    <w:p>
      <w:r>
        <w:t>ыржалаң</w:t>
        <w:br/>
        <w:t>ыржалаңдасу, ыржалаңдасса</w:t>
        <w:br/>
        <w:t>ыржалаң-ыржалаң</w:t>
        <w:br/>
        <w:t>ыржаң</w:t>
        <w:br/>
        <w:t>ыржаңдасу, ыржапдасса</w:t>
        <w:br/>
        <w:t>ыржаң-ыржаң</w:t>
        <w:br/>
        <w:t>ыржиту, ыржит, ыржитты, ыр-</w:t>
        <w:br/>
        <w:t>житса</w:t>
        <w:br/>
        <w:t>ыржиысу, ыржнысса</w:t>
        <w:br/>
        <w:t>ыржию, ыржи, ыржияды, ыр-</w:t>
        <w:br/>
        <w:t>жиюы</w:t>
        <w:br/>
        <w:t>ыржың, ыржың ету</w:t>
        <w:br/>
        <w:t>ыржыңдасу, ыржыңдасса</w:t>
        <w:br/>
        <w:t>ыржыңдату</w:t>
        <w:br/>
        <w:t>ыржыңдау</w:t>
        <w:br/>
        <w:t>ыржың-ыржың, ыржыл-ыржың</w:t>
        <w:br/>
        <w:t>сту</w:t>
        <w:br/>
        <w:t>ырқ, ырқ ету</w:t>
        <w:br/>
        <w:t>ырқ-ырқ, ырқ-ырқ сту</w:t>
        <w:br/>
        <w:t>ырситу, ырсит, ырситты, ырситса</w:t>
        <w:br/>
        <w:t>ырсию, ырси, ырсияды, ырсшаы</w:t>
        <w:br/>
        <w:t>ырсыл, ырсыл қағу</w:t>
        <w:br/>
        <w:t>ырс-ырс</w:t>
        <w:br/>
        <w:t>ыршу, ыршы, ыршиды</w:t>
        <w:br/>
        <w:t>ыршыну, ыршынбау, ыршынған</w:t>
        <w:br/>
        <w:t>ыршыту</w:t>
        <w:br/>
        <w:t>ырық, ырқы</w:t>
        <w:br/>
        <w:t>ырық бермеу</w:t>
        <w:br/>
        <w:t>ырықсыз, ырықсыз етіс (линғв.)</w:t>
        <w:br/>
        <w:t>ырықсыздандыру</w:t>
        <w:br/>
        <w:t>ырықтандыру</w:t>
        <w:br/>
        <w:t>ырықты</w:t>
        <w:br/>
        <w:t>ырықтылық, ырықтылығы</w:t>
        <w:br/>
        <w:t>ырыл, ырылы</w:t>
        <w:br/>
        <w:t>ырылдасу, ырылдасса</w:t>
        <w:br/>
        <w:t>ырылдату</w:t>
        <w:br/>
        <w:t>ырылдау</w:t>
        <w:br/>
        <w:t>ырым, ырымы</w:t>
        <w:br/>
        <w:t>ырымдау</w:t>
        <w:br/>
        <w:t>ырым-жырым, ырым-жырымы</w:t>
        <w:br/>
        <w:t>ырымшыл</w:t>
        <w:br/>
        <w:t>ырымшылдық, ырымшылдығы</w:t>
        <w:br/>
        <w:t>ырың-жырың, ырың-жырыңы</w:t>
        <w:br/>
        <w:t>ырыс, ырысы</w:t>
        <w:br/>
        <w:t>ырыс-береке</w:t>
        <w:br/>
        <w:t>ырыс-даулет</w:t>
        <w:br/>
        <w:t>ырыс-құт</w:t>
        <w:br/>
        <w:t>ырысты</w:t>
        <w:br/>
        <w:t>ырыс-ынтымақ, ырыс-ынтымағы</w:t>
        <w:br/>
        <w:t>ыс, ыс тұру</w:t>
        <w:br/>
        <w:t>ысқат (ди)</w:t>
        <w:br/>
        <w:t>ысқаяқ, ысқаяғы</w:t>
      </w:r>
    </w:p>
    <w:p>
      <w:r>
        <w:t>ысқаяқтану, ысқаяқтанбау, ис-</w:t>
        <w:br/>
        <w:t>қаяқтанған</w:t>
        <w:br/>
        <w:t>ысқы (муз.)</w:t>
        <w:br/>
        <w:t>ысқылану, ысқыланбау, ысқы-</w:t>
        <w:br/>
        <w:t>ланған</w:t>
        <w:br/>
        <w:t>ысқыласу, ысқыласса</w:t>
        <w:br/>
        <w:t>ысқылату</w:t>
        <w:br/>
        <w:t>ысқылау</w:t>
        <w:br/>
        <w:t>ысқылтым, ысқылтым шай</w:t>
        <w:br/>
        <w:t>ысқырғыш</w:t>
        <w:br/>
        <w:t>ысқырту, ыскырт, ысқыртты,</w:t>
        <w:br/>
        <w:t>ысқыртса</w:t>
        <w:br/>
        <w:t>ысқыру</w:t>
        <w:br/>
        <w:t>ысқыруық</w:t>
        <w:br/>
        <w:t>ықты</w:t>
        <w:br/>
        <w:t>469</w:t>
        <w:br/>
        <w:t>ЫРҒА</w:t>
        <w:br/>
        <w:t>ықтырма, ықтырма жасау</w:t>
        <w:br/>
        <w:t>ықтыру</w:t>
        <w:br/>
        <w:t>ықшам</w:t>
        <w:br/>
        <w:t>ықшамаудан, ықшамауданға</w:t>
        <w:br/>
        <w:t>ықшамдау</w:t>
        <w:br/>
        <w:t>ықшамдылық, ықшамдылығы</w:t>
        <w:br/>
        <w:t>ықылас, ықыласы түсу</w:t>
        <w:br/>
        <w:t>ықыластану, ықыластанбау, ықы-</w:t>
        <w:br/>
        <w:t>ластанған</w:t>
        <w:br/>
        <w:t>ықылас-ілтипат</w:t>
        <w:br/>
        <w:t>ықылық, ықылығы</w:t>
        <w:br/>
        <w:t>ықылық ату</w:t>
        <w:br/>
        <w:t>ықылым, ықылым заман</w:t>
        <w:br/>
        <w:t>ылбырату</w:t>
        <w:br/>
        <w:t>ылбырау</w:t>
        <w:br/>
        <w:t>ылғал, ылғал сыйымдылық (геогр.)</w:t>
        <w:br/>
        <w:t>ылғалдану, ылғалданбау, ылғал-</w:t>
        <w:br/>
        <w:t>данған</w:t>
        <w:br/>
        <w:t>ылғалдату</w:t>
        <w:br/>
        <w:t>ылғалдау</w:t>
        <w:br/>
        <w:t>ылғалды</w:t>
        <w:br/>
        <w:t>ылғалдылық, ылғалдылығы</w:t>
        <w:br/>
        <w:t>ылғалөлшегіш</w:t>
        <w:br/>
        <w:t>ылғи, ылғи да</w:t>
        <w:br/>
        <w:t>ылди</w:t>
        <w:br/>
        <w:t>ылдилату</w:t>
        <w:br/>
        <w:t>ылдилау</w:t>
        <w:br/>
        <w:t>ылдым-жылдым</w:t>
        <w:br/>
        <w:t>ылжырату</w:t>
        <w:br/>
        <w:t>ылжырау</w:t>
        <w:br/>
        <w:t>ылпылдау</w:t>
        <w:br/>
        <w:t>ылпың, ылпың қағу</w:t>
        <w:br/>
        <w:t>ылығу, ылық, ылығады</w:t>
        <w:br/>
        <w:t>ым, ым қағу</w:t>
        <w:br/>
        <w:t>ымдау</w:t>
        <w:br/>
        <w:t>ым-жым, ым-жымы бір</w:t>
        <w:br/>
        <w:t>ымыра, ымыраға келу</w:t>
        <w:br/>
        <w:t>ымырт, ымырт жабыла</w:t>
        <w:br/>
        <w:t>ындын, ындыны кебу</w:t>
        <w:br/>
        <w:t>ынжық</w:t>
      </w:r>
    </w:p>
    <w:p>
      <w:r>
        <w:t>ынсап</w:t>
        <w:br/>
        <w:t>ынта, ынта қою</w:t>
        <w:br/>
        <w:t>ынта-жігер</w:t>
        <w:br/>
        <w:t>ынта-лзейін</w:t>
        <w:br/>
        <w:t>ынталану, ынталанбау, ынта-</w:t>
        <w:br/>
        <w:t>ланған</w:t>
        <w:br/>
        <w:t>ынта-ықылас</w:t>
        <w:br/>
        <w:t>ынтығу, ынтық, ынтығады</w:t>
        <w:br/>
        <w:t>ынтызар, ынтызар болу</w:t>
        <w:br/>
        <w:t>ынтызарлану, ынтызарлапбах.</w:t>
        <w:br/>
        <w:t>ынтызарланған</w:t>
        <w:br/>
        <w:t>ынтық, ынтық болу</w:t>
        <w:br/>
        <w:t>ынтымақ, ынтымағы</w:t>
        <w:br/>
        <w:t>ынтымақ-бірлік, ыптымақ-бір-</w:t>
        <w:br/>
        <w:t>лігі</w:t>
        <w:br/>
        <w:t>ынтымақшыл</w:t>
        <w:br/>
        <w:t>ынты-шынтымен</w:t>
        <w:br/>
        <w:t>ың, ың ету</w:t>
        <w:br/>
        <w:t>ыңғай, ыңғай білдіру</w:t>
        <w:br/>
        <w:t>ыңғайлану, ыңғайланбау, мцңғай-</w:t>
        <w:br/>
        <w:t>ланған</w:t>
        <w:br/>
        <w:t>ыңғайлас</w:t>
        <w:br/>
        <w:t>ыңғайластық, ыңғайластығы</w:t>
        <w:br/>
        <w:t>ыңғайсыздық, ыңғайсыздығы</w:t>
        <w:br/>
        <w:t>ыңғыру (қурал)</w:t>
        <w:br/>
        <w:t>ың-жың</w:t>
        <w:br/>
        <w:t>ың-жыңсыз</w:t>
        <w:br/>
        <w:t>ыңқ, ыңқ ету</w:t>
        <w:br/>
        <w:t>ыңқиту, ыңқиИт, ыңқитты. мң-</w:t>
        <w:br/>
        <w:t>китса</w:t>
        <w:br/>
        <w:t>ыңқиИю, ыңқи, ыңқияды, ып</w:t>
        <w:br/>
        <w:t>ҡиюы</w:t>
        <w:br/>
        <w:t>ыңқылдау</w:t>
        <w:br/>
        <w:t>ыңқыл-сыңқыл, ыңқыл-сыпкылы</w:t>
        <w:br/>
        <w:t>ыңқ-ыңқ, ыңқ-ыңқ ету</w:t>
        <w:br/>
        <w:t>ың-шың</w:t>
        <w:br/>
        <w:t>ың-шынсыз</w:t>
        <w:br/>
        <w:t>ыңыл</w:t>
        <w:br/>
        <w:t>ыңылдату</w:t>
        <w:br/>
        <w:t>ыңылдау</w:t>
        <w:br/>
        <w:t>ыңыранту, ыңырант, ыцырапт-</w:t>
        <w:br/>
        <w:t>ты, ыңырантса</w:t>
        <w:br/>
        <w:t>ыңырану, ыңыранбау. ыңырап-</w:t>
      </w:r>
    </w:p>
    <w:p>
      <w:r>
        <w:t>ған</w:t>
        <w:br/>
        <w:t>ып-ыңғайлы</w:t>
        <w:br/>
        <w:t>ыр, ыр ету</w:t>
        <w:br/>
        <w:t>ырбық-тырбық</w:t>
        <w:br/>
        <w:t>ырғай (ос.)</w:t>
        <w:br/>
        <w:t>ырғай, ырғай сапты</w:t>
        <w:br/>
        <w:t>ырғайдай, мойны ырғайдай</w:t>
        <w:br/>
        <w:t>ырғақ, ырғағы</w:t>
        <w:br/>
        <w:t>ырғақтық, ырғақтыгы</w:t>
        <w:br/>
        <w:t>ырғалаң</w:t>
        <w:br/>
        <w:t>ШІМА 475 ЭЛЕК</w:t>
        <w:br/>
        <w:t>ішкері ішпектеу</w:t>
        <w:br/>
        <w:t>ішкиім ішпекті, ішпекті подшипник</w:t>
        <w:br/>
        <w:t>ішкөйлек, ішкөйлегі ішперде</w:t>
        <w:br/>
        <w:t>ішкі, ішкі жау</w:t>
        <w:br/>
        <w:t>ішкі үйкеліс</w:t>
        <w:br/>
        <w:t>ішкі</w:t>
        <w:br/>
        <w:t>ішкізу, ішкізсе</w:t>
        <w:br/>
        <w:t>ішкілік, ішкілігі</w:t>
        <w:br/>
        <w:t>ішкіндік, ішкіндігі</w:t>
        <w:br/>
        <w:t>ішкірне (ауру)</w:t>
        <w:br/>
        <w:t>ішкі-сыртқы</w:t>
        <w:br/>
        <w:t>ішкіш</w:t>
        <w:br/>
        <w:t>ішкіштік, інікітітігі</w:t>
        <w:br/>
        <w:t>ішмай</w:t>
        <w:br/>
        <w:t>ішмерез</w:t>
        <w:br/>
        <w:t>ішмерездік, ішмерездігі</w:t>
        <w:br/>
        <w:t>ішпей-жемей</w:t>
        <w:br/>
        <w:t>ішпек (тех.), ішпегі</w:t>
        <w:br/>
        <w:t>ішпек, ішпегі, ішпек салу</w:t>
        <w:br/>
        <w:t>ішпектету</w:t>
        <w:br/>
        <w:t>ішсүзек, ішсүзегі</w:t>
        <w:br/>
        <w:t>іштарлық, іштарлығы</w:t>
        <w:br/>
        <w:t>іштарлық жасау</w:t>
        <w:br/>
        <w:t>іштей</w:t>
        <w:br/>
        <w:t>ішті, ішті күбі</w:t>
        <w:br/>
        <w:t>іштіру</w:t>
        <w:br/>
        <w:t>ішті-тысты</w:t>
        <w:br/>
        <w:t>ішу, ішсе, ішші</w:t>
        <w:br/>
        <w:t>іші-бауыры, іші-бауыры слжірсу</w:t>
        <w:br/>
        <w:t>тік, ішігі</w:t>
      </w:r>
    </w:p>
    <w:p>
      <w:r>
        <w:t>ішілу</w:t>
        <w:br/>
        <w:t>ішімдік, ішімдігі</w:t>
        <w:br/>
        <w:t>ішінара</w:t>
        <w:br/>
        <w:t>ішіп-жем</w:t>
        <w:br/>
        <w:t>ішіп-жеу</w:t>
        <w:br/>
        <w:t>ішірткі, ішірткі беру</w:t>
        <w:br/>
        <w:t>іші-сырты</w:t>
        <w:br/>
        <w:t>Ә</w:t>
        <w:br/>
        <w:t>эвакуациялану, эвакуациялан-</w:t>
        <w:br/>
        <w:t>бау, эвакуацияланған</w:t>
        <w:br/>
        <w:t>эвен, эвенге, эвендер</w:t>
        <w:br/>
        <w:t>эвенк, эвенкілер</w:t>
        <w:br/>
        <w:t>эвкалипт, эвкалиптіге, эвка-</w:t>
        <w:br/>
        <w:t>липтісі</w:t>
        <w:br/>
        <w:t>аволюционист, эволюциониске,</w:t>
        <w:br/>
        <w:t>зволюционисі</w:t>
        <w:br/>
        <w:t>эгоист, зтоиске, эгоистер</w:t>
        <w:br/>
        <w:t>эгоистік</w:t>
        <w:br/>
        <w:t>экаекватура</w:t>
        <w:br/>
        <w:t>эклектик, эклектикке, эклек-</w:t>
        <w:br/>
        <w:t>тигі</w:t>
        <w:br/>
        <w:t>экоахуал</w:t>
        <w:br/>
        <w:t>акожүйе</w:t>
        <w:br/>
        <w:t>экожүйелік, зкожүйелігі</w:t>
        <w:br/>
        <w:t>экономист, экономиске, эконо-</w:t>
        <w:br/>
        <w:t>мисі, экономистер</w:t>
        <w:br/>
        <w:t>экоөнім</w:t>
        <w:br/>
        <w:t>акотехника</w:t>
        <w:br/>
        <w:t>экран, экранға</w:t>
        <w:br/>
        <w:t>экскурс, экскурсқа, экскурсы</w:t>
        <w:br/>
        <w:t>экслибрис, экслибриске, экс-</w:t>
        <w:br/>
        <w:t>либрисі</w:t>
        <w:br/>
        <w:t>эксперименталды</w:t>
        <w:br/>
        <w:t>экспериментші</w:t>
        <w:br/>
        <w:t>экспорт, экспортқа, экспорты</w:t>
        <w:br/>
        <w:t>акспортталу</w:t>
        <w:br/>
        <w:t>акспорттау</w:t>
        <w:br/>
        <w:t>экспорттық</w:t>
      </w:r>
    </w:p>
    <w:p>
      <w:r>
        <w:t>экспресс, экспреске, экспресі</w:t>
        <w:br/>
        <w:t>экстенсивті, экстенсивті шаруа-</w:t>
        <w:br/>
        <w:t>шылық</w:t>
        <w:br/>
        <w:t>экстенсивтілік, экстенсивтілігі</w:t>
        <w:br/>
        <w:t>экстерн, экстернге, экстерші</w:t>
        <w:br/>
        <w:t>экстремист, экстремискс. экс-</w:t>
        <w:br/>
        <w:t>тремисі</w:t>
        <w:br/>
        <w:t>эксцентрик, эксцентрик ашасы</w:t>
        <w:br/>
        <w:t>эксцесе, эксцеске, эксцесі</w:t>
        <w:br/>
        <w:t>экс-чемпион, экс-чемпионға</w:t>
        <w:br/>
        <w:t>акшн, экшнге</w:t>
        <w:br/>
        <w:t>элебарга</w:t>
        <w:br/>
        <w:t>ӘЛЕК</w:t>
        <w:br/>
        <w:t>476</w:t>
        <w:br/>
        <w:t>ЭФФЕ</w:t>
        <w:br/>
        <w:t>алегист, элегиске, элегисі</w:t>
        <w:br/>
        <w:t>электорат</w:t>
        <w:br/>
        <w:t>электр, электр энергиясы</w:t>
        <w:br/>
        <w:t>электрара</w:t>
        <w:br/>
        <w:t>алектраспап</w:t>
        <w:br/>
        <w:t>алектрбұрғы</w:t>
        <w:br/>
        <w:t>электржөндеуші</w:t>
        <w:br/>
        <w:t>электресептеуіін</w:t>
        <w:br/>
        <w:t>электрик, электрикке, әлектригі</w:t>
        <w:br/>
        <w:t>электркозғалтқыш</w:t>
        <w:br/>
        <w:t>злектрқылдырғы</w:t>
        <w:br/>
        <w:t>электрқырыктық</w:t>
        <w:br/>
        <w:t>электрлендіру</w:t>
        <w:br/>
        <w:t>электрлену, электрленбеу, элек-</w:t>
        <w:br/>
        <w:t>трленген</w:t>
        <w:br/>
        <w:t>электрлі</w:t>
        <w:br/>
        <w:t>злектрлік</w:t>
        <w:br/>
        <w:t>электрмәшине (құрал)</w:t>
        <w:br/>
        <w:t>электробус, электрабусы</w:t>
        <w:br/>
        <w:t>электромеханик, электрамеха-</w:t>
        <w:br/>
        <w:t>никке, электромеханигі</w:t>
        <w:br/>
        <w:t>электромеханика</w:t>
        <w:br/>
        <w:t>электромобиль, электромобиль-</w:t>
        <w:br/>
        <w:t>ге, электрамобилі</w:t>
        <w:br/>
        <w:t>электромонтаж, электромон-</w:t>
        <w:br/>
        <w:t>тажға, элсктромонтажы</w:t>
        <w:br/>
        <w:t>электромонтер, электромон-</w:t>
        <w:br/>
        <w:t>терге, әлектромонтері</w:t>
        <w:br/>
        <w:t>электрон, электронға</w:t>
        <w:br/>
        <w:t>электронды, электронды пошта</w:t>
      </w:r>
    </w:p>
    <w:p>
      <w:r>
        <w:t>электрондық, электрондык кесте</w:t>
        <w:br/>
        <w:t>электроскоп, электроскопы</w:t>
        <w:br/>
        <w:t>электротехникалық</w:t>
        <w:br/>
        <w:t>электрофон, электрофонға</w:t>
        <w:br/>
        <w:t>электрпеш</w:t>
        <w:br/>
        <w:t>электрпойыз</w:t>
        <w:br/>
        <w:t>электрстансы, электрстансысы</w:t>
        <w:br/>
        <w:t>электрсыйымдылық</w:t>
        <w:br/>
        <w:t>электртасымалдағыш</w:t>
        <w:br/>
        <w:t>эллипе, эллипскс, эллипсі</w:t>
        <w:br/>
        <w:t>эллипсоид, эллипсоидке, эллип-</w:t>
        <w:br/>
        <w:t>сөнді</w:t>
        <w:br/>
        <w:t>амалһ, эмальға, эмалі</w:t>
        <w:br/>
        <w:t>эмальдату</w:t>
        <w:br/>
        <w:t>эмальдау</w:t>
        <w:br/>
        <w:t>эмблемалы</w:t>
        <w:br/>
        <w:t>эмиграциялық</w:t>
        <w:br/>
        <w:t>эмиссор</w:t>
        <w:br/>
        <w:t>эмоциялық</w:t>
        <w:br/>
        <w:t>эмоциялылық, лмоциялылығы</w:t>
        <w:br/>
        <w:t>эмпирик, эмпирикксе, эмпиригі</w:t>
        <w:br/>
        <w:t>эмпирикалық</w:t>
        <w:br/>
        <w:t>эндогендік, эндогендік процес-</w:t>
        <w:br/>
        <w:t>тер</w:t>
        <w:br/>
        <w:t>эндокардит, зндокардитке, эн-</w:t>
        <w:br/>
        <w:t>докардиті</w:t>
        <w:br/>
        <w:t>эндокринолог, эндокринолаг-</w:t>
        <w:br/>
        <w:t>ке, эндакриналогі</w:t>
        <w:br/>
        <w:t>эндоскоп, эндоскопы</w:t>
        <w:br/>
        <w:t>энергетик, энергетикке, энерге-</w:t>
        <w:br/>
        <w:t>тигі</w:t>
        <w:br/>
        <w:t>энергожүйе</w:t>
        <w:br/>
        <w:t>антамолог, энтамалагке, энто-</w:t>
        <w:br/>
        <w:t>мологі</w:t>
        <w:br/>
        <w:t>знтузиазм</w:t>
        <w:br/>
        <w:t>зитузиаст, энтузиасқа, энтузиа-</w:t>
        <w:br/>
        <w:t>сы, энтузиастар</w:t>
        <w:br/>
        <w:t>энцефалит, әнцефалитке, энце-</w:t>
        <w:br/>
        <w:t>фалиті</w:t>
        <w:br/>
        <w:t>энциклопедист, энциклопедис-</w:t>
        <w:br/>
        <w:t>ке, онциклопедисі</w:t>
        <w:br/>
        <w:t>энциклопедияшы</w:t>
        <w:br/>
        <w:t>эпидемиолог, эпидемиологке,</w:t>
        <w:br/>
        <w:t>эпидемиолоагі</w:t>
      </w:r>
    </w:p>
    <w:p>
      <w:r>
        <w:t>зпилептик, зпилсптикке, эпи-</w:t>
        <w:br/>
        <w:t>лептигі</w:t>
        <w:br/>
        <w:t>эпилог, эпилогке, эпилогі</w:t>
        <w:br/>
        <w:t>эпителий, эпитслий ұлпасы</w:t>
        <w:br/>
        <w:t>эритроцит, эритроцитке, эри-</w:t>
        <w:br/>
        <w:t>троциті</w:t>
        <w:br/>
        <w:t>эстамп, эстампыға, зстампысы</w:t>
        <w:br/>
        <w:t>эстон, эстонға, эстондар</w:t>
        <w:br/>
        <w:t>этимолаг, этимологке, этимо-</w:t>
        <w:br/>
        <w:t>Логі</w:t>
        <w:br/>
        <w:t>этноәлеуметтік</w:t>
        <w:br/>
        <w:t>этнолог, зтнологке, этнологі</w:t>
        <w:br/>
        <w:t>этномәдени</w:t>
        <w:br/>
        <w:t>Этноним, этнонимге, этнонимі</w:t>
        <w:br/>
        <w:t>этносаяси</w:t>
        <w:br/>
        <w:t>этнотоп</w:t>
        <w:br/>
        <w:t>этюд, этюдке, этюді</w:t>
        <w:br/>
        <w:t>эфир, эфирге, эфирі</w:t>
        <w:br/>
        <w:t>эффект, эффектіге, эффектісі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
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ББК 84 Қаз7-5</w:t>
        <w:br/>
        <w:t>Ә54</w:t>
        <w:br/>
        <w:t>Осы кітапты шығаруға көмектескен өнер жанашыры</w:t>
        <w:br/>
        <w:t>Қанай Жабықбайұлы Омаров мырзаны Алла жарылқасын.</w:t>
        <w:br/>
        <w:t>Ә54 Әлтай А.</w:t>
        <w:br/>
        <w:t>АЙТЫС (Аманжол мен Сара). Астана -- Фолиант.</w:t>
        <w:br/>
        <w:t>2007 - 64 бет.</w:t>
        <w:br/>
        <w:t>1БВМ 9965-35-149-Х</w:t>
        <w:br/>
        <w:t>Аманжол Әлтай мен сара Тоқтамысованың бұл айтысы</w:t>
        <w:br/>
        <w:t>қыз бен жігіт айтысының таңдаулы үлгілерінің бір ретінде</w:t>
        <w:br/>
        <w:t>ұсынылып отыр. Кітап өнер сүйер көпшілік оқырманға</w:t>
        <w:br/>
        <w:t>арналған.</w:t>
        <w:br/>
        <w:t>4702250202 ББК 84 Қаз7-5</w:t>
        <w:br/>
        <w:t>Ә (0(05)-07</w:t>
        <w:br/>
        <w:t>ФО «Фолиант» баспасы -- 2007</w:t>
        <w:br/>
        <w:t>18ВМ 9965-35-149-Х О Әлтай А. -- 2007</w:t>
        <w:br/>
        <w:t>/ 420 47276</w:t>
        <w:br/>
        <w:t>Астана-2001</w:t>
        <w:br/>
        <w:t>25р,5052:526р, 525,506, 5050 қр бо Бо ло қа оо 50505)</w:t>
        <w:br/>
        <w:t>не болған "Жүрсіннің жүлделері" атты арнау жыр</w:t>
        <w:br/>
        <w:t>сайысында орын алды. Бұл бір көрген жан қай-</w:t>
        <w:br/>
        <w:t>та аңсайтын, тындаған жан тамсана іздейтін, ал</w:t>
        <w:br/>
        <w:t>дақпыртын ғана естіген есті жан іздеп тауып,</w:t>
        <w:br/>
        <w:t>шөлін қандырмай тыныштық таппайтын нағыз</w:t>
        <w:br/>
        <w:t>қызбен жігіттің сөз қағысы болды. Тақырыбым-</w:t>
        <w:br/>
        <w:t>да есімінің алдына Біржан бабасын қойғаныма</w:t>
        <w:br/>
        <w:t>есті Аманжол ренжімес деймін, себебі ХХІ ға-</w:t>
        <w:br/>
        <w:t>сырдағы осы бір сөз жарысы сонау ХІХ ғасыр-</w:t>
        <w:br/>
        <w:t>дағы болған-болмаған жыр додасының өзіндей,</w:t>
        <w:br/>
        <w:t>қазаққа аса қымбат қос саңлағының көзіндей</w:t>
        <w:br/>
        <w:t>көрініп, ал талант туу, әрі ғасырлар бойы аңса-</w:t>
        <w:br/>
        <w:t>ған бейнелерді қайталап дүниеге әкелу-- бір ата-</w:t>
        <w:br/>
        <w:t>ананың емес, тұтас ұлттың мансұғы, арманы бо-</w:t>
        <w:br/>
        <w:t>лған болса керек. Дариға, сондай мың арманның</w:t>
        <w:br/>
        <w:t>біріне жеткен көктем болды 2006-ның сол бір</w:t>
        <w:br/>
        <w:t>кеші...</w:t>
      </w:r>
    </w:p>
    <w:p>
      <w:r>
        <w:t>жжж</w:t>
        <w:br/>
        <w:t>Әуезов театрының сахнасы Сара мен Аман-</w:t>
        <w:br/>
        <w:t>жол келіп жайғасқанда әуелгіден де жайнап</w:t>
        <w:br/>
        <w:t>кетті. Киім киістері қандай: ақ көйлек пен қызыл</w:t>
        <w:br/>
        <w:t>Же м 96</w:t>
        <w:br/>
        <w:t>05252500500 50050050560 ор рр 250 5252,5</w:t>
        <w:br/>
        <w:t>айтыс өнерінде жоқ іздеген жанмын. Әрбір ай-</w:t>
        <w:br/>
        <w:t>тыс көрген сайын сол жоғымды тауып келіп жа-</w:t>
        <w:br/>
        <w:t>тамын.</w:t>
        <w:br/>
        <w:t>Тәуба, күндей күркіреген Көкен атамызды,</w:t>
        <w:br/>
        <w:t>сыбызғыдай сарнаған Көпбай атамызды көрдім,</w:t>
        <w:br/>
        <w:t>айтыс анасындай Тәушен апамыздың, айтыс</w:t>
        <w:br/>
        <w:t>әпкесіндей Әселхан, Әсиялардың тұнық жырла-</w:t>
        <w:br/>
        <w:t>рына шашу шаштым, бірі Әселханға "...Ар жа-</w:t>
        <w:br/>
        <w:t>ғын өзім білем деп айтасын, Әзімбек түк көрме-</w:t>
        <w:br/>
        <w:t>ген бойдақ бала!" десе, бірі Әсияға "...Сан ақын</w:t>
        <w:br/>
        <w:t>дүниеге келмей кетті, дәріден болып, әттең,</w:t>
        <w:br/>
        <w:t>ажалдары" деген Әзімбек Жанқұлиев пен Есен-</w:t>
        <w:br/>
        <w:t>құл Жақыпбековтердің адам өлтірер әзілдері мен</w:t>
        <w:br/>
        <w:t>жан жарасына дауа іздеген небір астарлы өлең</w:t>
        <w:br/>
        <w:t>жолдарын жаттадым, Мұхамеджан Тазабеков</w:t>
        <w:br/>
        <w:t>айтысқанда тікемнен тік тұрып тыңдадым, Куа-</w:t>
        <w:br/>
        <w:t>ныш Мақсүтовтіліп айтқанда тұрған жеріме оты-</w:t>
        <w:br/>
        <w:t>ра кететінмін, Катимолда Бердіғалиевтің өмір-</w:t>
        <w:br/>
        <w:t>дің соқпағын сөзімен "іздеген" сәтінде алдынан</w:t>
        <w:br/>
        <w:t>есік ашып тұрар едім, Оразалы Досбосынов пен</w:t>
        <w:br/>
        <w:t>Бекарыс Шойбековтың жебедей сөздеріне қоғам</w:t>
        <w:br/>
        <w:t>соқыр болған соң өзім-ақ нысана болатынмын,</w:t>
        <w:br/>
        <w:t>Айнұр Тұрсынбаева жыр кесесін мөлдіреткен ке-</w:t>
        <w:br/>
        <w:t>зінде шырыны төгілмес үшін алақан тосқамын,</w:t>
        <w:br/>
        <w:t>ӨЖӘ 6 ӘЖ?</w:t>
        <w:br/>
        <w:t>ЕЛТІТІЗ мен САРА</w:t>
        <w:br/>
        <w:t>Тоқтамыстың қызына сәлем бердік,</w:t>
        <w:br/>
        <w:t>Ай қабақ, найза кірпік, қызыл ерін.</w:t>
        <w:br/>
        <w:t>Ақынның соңғы сөзі және келесі жыр десте-</w:t>
        <w:br/>
        <w:t>сінің тұла бойы тұнып тұрған биік баға, қарсыла-</w:t>
        <w:br/>
        <w:t>сын құрметтеу, Сарадай ақын қыздың жырайна-</w:t>
        <w:br/>
        <w:t>сындағы жарқ-жұрқ еткен суреті:</w:t>
        <w:br/>
        <w:t>Дидарың Сарыарқаның ақ таңындай,</w:t>
        <w:br/>
        <w:t>Көңілің Алатаудың ақ қарындай.</w:t>
        <w:br/>
        <w:t>Аршын төс, бота көзді, алма мойын,</w:t>
        <w:br/>
        <w:t>Сырлысың Сегіз сері Мақпалындай.</w:t>
        <w:br/>
        <w:t>Ақанның Қадишасы емес пе деп,</w:t>
        <w:br/>
        <w:t>Қараймын кірпігінді қаққаныңда-ай.</w:t>
      </w:r>
    </w:p>
    <w:p>
      <w:r>
        <w:t>Қимылың Әйгерімге ұқсайды екен,</w:t>
        <w:br/>
        <w:t>Керіліп жүріп келе жатқаныңда-ай.</w:t>
        <w:br/>
        <w:t>Еңілікті көргендейін елеңдеймін,</w:t>
        <w:br/>
        <w:t>Үкіңді үлпілдетіп таққаныңда-ай.</w:t>
        <w:br/>
        <w:t>Тастанбектің қызынан кемдігің жоқ,</w:t>
        <w:br/>
        <w:t>Төгілтіп тереңнен сөз тапқаныңда-ай.</w:t>
        <w:br/>
        <w:t>Бұл әдемілікті сезінеотырып, ХХІғасырға аяқ</w:t>
        <w:br/>
        <w:t>басқың келмейді...</w:t>
        <w:br/>
        <w:t>...ХТХ ғасырдан бері не өзгерді білмеймін,</w:t>
        <w:br/>
        <w:t>бірақ Біржан мен Сараның аңыз болған сол ай-</w:t>
        <w:br/>
        <w:t>Же і7 Әб</w:t>
        <w:br/>
        <w:t>БІРЖАН МЕН САРАНЫҢ АЙТЫСЫ</w:t>
        <w:br/>
        <w:t>Бұл жолғы Біржан -- Аманжол Әлтаев, Сара -</w:t>
        <w:br/>
        <w:t>Сара Тбқтамысова. Осы айтысты көріп, тыңдаған</w:t>
        <w:br/>
        <w:t>күннен бастап, менің санамда мына бір ауыз түйін.</w:t>
        <w:br/>
        <w:t>лүпілдеп соқты да тұрды: «Япыр-ау, мынау сол</w:t>
        <w:br/>
        <w:t>баяғы Біржан мен Сараның айтысы ғой!»</w:t>
        <w:br/>
        <w:t>...Айтыстың өкіл әкесі атанған Жүрсін Ерман</w:t>
        <w:br/>
        <w:t>ою-өрнегін төгілте жабулаған ақбоз атының</w:t>
        <w:br/>
        <w:t>құйысқаны мен өмілдірігін күмістен, шылбыр-</w:t>
        <w:br/>
        <w:t>тізгінін қоңыр қайыстан тілгізіп салып, айтыс-</w:t>
        <w:br/>
        <w:t>керлер "көшін" Болашақ ауылына бастап бара</w:t>
        <w:br/>
        <w:t>жатқан шеруі кезінде өз басым жол бойында</w:t>
        <w:br/>
        <w:t>тұрып, осы салтанатқа қол шапалақтаған көп</w:t>
        <w:br/>
        <w:t>көрерменнің бірі ғанамын. Бұл көрініс кезінде</w:t>
        <w:br/>
        <w:t>алақанымды да аямаймын, көңіл-көзімді де әр”</w:t>
        <w:br/>
        <w:t>ақыннан алмай Тесіле қараймын. Өйткені, мен</w:t>
        <w:br/>
        <w:t>ЖЕ 5 9</w:t>
        <w:br/>
        <w:t>Нұр жұтып топырағы аспан емген</w:t>
        <w:br/>
        <w:t>Алла деп атқа міндім қасқа белден.</w:t>
        <w:br/>
        <w:t>Дауысына бір қылау да жұқтырмай, жаңағана</w:t>
        <w:br/>
        <w:t>кеудесіне тартқан бір-ақ деммен осы ойын тас-</w:t>
        <w:br/>
        <w:t>тай қып түйіп тастады: )</w:t>
        <w:br/>
        <w:t>Досқа -- ырыс, дұшпанға -- қылыш болған,</w:t>
        <w:br/>
        <w:t>Бас иіп амандастым асқар елмен.</w:t>
        <w:br/>
        <w:t>Қарсыласын қол созымға қондырып алып, өзі</w:t>
        <w:br/>
        <w:t>ұзақ-сонар толғауға беріліп, бұл өнер сайысы-</w:t>
        <w:br/>
        <w:t>ның жаттаған жырды айтып беру емес, сөз сайы-</w:t>
        <w:br/>
        <w:t>сы екенін әрең түсіндіретін сәттер де жиі жолы-</w:t>
        <w:br/>
        <w:t>ғып жүр ХХІ ғасыр айтыстарында. Мына айтыс</w:t>
        <w:br/>
        <w:t>мүлдем басқа. Аманжол екінші деммен-ақ Са-</w:t>
        <w:br/>
        <w:t>раға сөз арнап, іздеп келген үйінің алдында аты-</w:t>
        <w:br/>
        <w:t>нан түспей-ақ "Бұл үйде Сара бар ма, шықсын</w:t>
        <w:br/>
        <w:t>бері!" дейтін- Біржан бабасындай, қыран болып</w:t>
        <w:br/>
        <w:t>тұйғынға бірден түседі:</w:t>
        <w:br/>
        <w:t>Бұлаң басып жайғасқан бұл кім десем,</w:t>
      </w:r>
    </w:p>
    <w:p>
      <w:r>
        <w:t>Кәдімгі Қарауылдың қызы ма едің.</w:t>
        <w:br/>
        <w:t>Саңылақ Тастанбектің Сарасының,</w:t>
        <w:br/>
        <w:t>Өнерін жалғастырған ізі ме едің.</w:t>
        <w:br/>
        <w:t>ЖЕе 16 ЭЖ</w:t>
        <w:br/>
        <w:t>0:52 52 5о арқар, 525р 05005026050 0505050 22500</w:t>
        <w:br/>
        <w:t>жұрт? Тағы "жоқ" деп кала ма, әлгітарихтың алға</w:t>
        <w:br/>
        <w:t>айналған доңғалағының өзітуғызған арман бей-</w:t>
        <w:br/>
        <w:t>нелі жыр сұлуын атап үлгерейін, ол - Сара Тоқ-</w:t>
        <w:br/>
        <w:t>тамысова!</w:t>
        <w:br/>
        <w:t>.. Көш" салтанаты көз тұндырады: басқа ки-</w:t>
        <w:br/>
        <w:t>ген қалпақтары қол созымнан-ақ Алатаудың</w:t>
        <w:br/>
        <w:t>шыңдарына ұқсаған, иыққа ілген шапандары</w:t>
        <w:br/>
        <w:t>Жетісудың майлы баяулы табиғатың көрінісін-</w:t>
        <w:br/>
        <w:t>дей, аналардың бастарындағы қарқарадай-ақ</w:t>
        <w:br/>
        <w:t>орамалдары шың басындағы ақ қардай боп, үл-</w:t>
        <w:br/>
        <w:t>кендері бастаған, оған құнан-тай мініп шапқы-</w:t>
        <w:br/>
        <w:t>лаған бала біткен ілескен, жайлы жорғаға бар</w:t>
        <w:br/>
        <w:t>сән-салтанатымен отырғызып жіберген бәйбіше</w:t>
        <w:br/>
        <w:t>мен бойжеткен араласқан, олардан сәл ғана кей-</w:t>
        <w:br/>
        <w:t>індеп, көзбен де, сөзбен де бір-біріне сыр айтыс-</w:t>
        <w:br/>
        <w:t>қан орта буын өкілдері қостаған осынау "көш"</w:t>
        <w:br/>
        <w:t>келбеті көп оқыған тарихыңа тез сендіреді - қа-</w:t>
        <w:br/>
        <w:t>зақта бұл салтанат күнде болмаса да кұнара бол-</w:t>
        <w:br/>
        <w:t>ған. Атырау мен Алтай, Көкше мен Кереку, Қан</w:t>
        <w:br/>
        <w:t>тәңірі мен Баян тауларының арасы, Каспий,</w:t>
        <w:br/>
        <w:t>Арал, Көктеңіздің жағалары мен айдындары,</w:t>
        <w:br/>
        <w:t>Жайық, Ертіс, Іле өзендерінің бастау, арна, құй-</w:t>
        <w:br/>
        <w:t>ғандары, беті аулақ, қақтығыс, шайқас, барым-</w:t>
        <w:br/>
        <w:t>та, шапқыншылақтардан ғана емес, жыр дода-</w:t>
        <w:br/>
        <w:t>Же о 9ЖӘе</w:t>
        <w:br/>
        <w:t>250525050525р600 52-506, 525еобр, 52550605259</w:t>
        <w:br/>
        <w:t>қашырсын", "Күң сырын көпке жаяр шыдай ал-</w:t>
        <w:br/>
        <w:t>май", "Қыз иттің тантықтығы, міне осындай",</w:t>
        <w:br/>
        <w:t>"Түстен кейін болдырып, сандаларсың”", "Жігіт-</w:t>
        <w:br/>
        <w:t>пен жастан үйір болсандағы, қоймайсың қыз ба-</w:t>
        <w:br/>
        <w:t>сыңмен жалмауыздай". Бұл сөздерді санаға сый-</w:t>
        <w:br/>
        <w:t>ғызу ғана емес құлаққа сіңірудің өзі азап.</w:t>
        <w:br/>
        <w:t>Имандай шыным, аңызайтыстың жаман сөз-</w:t>
        <w:br/>
        <w:t>дерін теріп алып, жайып тастап, жайқалып отыр-</w:t>
        <w:br/>
        <w:t>ған жәй жоқ. Бүкіл айтыстың бас-аяғы теңдесі</w:t>
        <w:br/>
        <w:t>жоқ сөз кағысы, пікір соғысы, өз басы мен ру</w:t>
        <w:br/>
        <w:t>артықшылығын алға тарта сөйлеген өліспей бе-</w:t>
        <w:br/>
        <w:t>ріспеудің ерен үлгісі. Әсіресе, екі дүлділдің сөз</w:t>
        <w:br/>
        <w:t>кезегін тоспай-ақ жұлып алып жауап берулері бү-</w:t>
        <w:br/>
        <w:t>гінгі сөздерін "тисе терекке, тимесе бұтаққа" ба-</w:t>
        <w:br/>
        <w:t>ғыттап, өзін де, қарсыласын да, тіпті тыңдарма-</w:t>
        <w:br/>
        <w:t>нын да "таң қалдырып" қоятын айтыскерлерге</w:t>
        <w:br/>
        <w:t>үйренетін-ақ үлгі. Рас, Біржан да, Сара дабұлай-</w:t>
        <w:br/>
        <w:t>тыс барысында бір бірін аясыз сынайды, бітіспес</w:t>
        <w:br/>
        <w:t>жаудай аямай сөз қамшысын сілтейдібір-біріне,</w:t>
        <w:br/>
        <w:t>сонымен қатар, бір-бірінің биік өнерін де, өрелі</w:t>
      </w:r>
    </w:p>
    <w:p>
      <w:r>
        <w:t>ой-парасатын да, ақиық ақындық шабыттарын</w:t>
        <w:br/>
        <w:t>да мойындап, бағалап отырады. Жалпы айтысқ-</w:t>
        <w:br/>
        <w:t>анның бірі Сара, бірі Біржан демесең, әлгідей</w:t>
        <w:br/>
        <w:t>қара күйелі тіркестеріне қарамай-ақ қолпаштай</w:t>
        <w:br/>
        <w:t>ӘЖе ӘЖ?</w:t>
        <w:br/>
        <w:t>252:52505р 50522605 50 р о бо қр оар орар 50601</w:t>
        <w:br/>
        <w:t>сын Әріп жазсын, баспаға Әмірхан жолдасын,</w:t>
        <w:br/>
        <w:t>ол жандардың да алға қойған мақсаты теңдессіз</w:t>
        <w:br/>
        <w:t>екіақынның жолығуын тарихқа жазып қалдыру</w:t>
        <w:br/>
        <w:t>болған болар.</w:t>
        <w:br/>
        <w:t>Менің де мақсатым осы! Бүгінгі компьютер</w:t>
        <w:br/>
        <w:t>мен кибернетика заманында болған оқиғаның</w:t>
        <w:br/>
        <w:t>ғасырлар өтсе де тұтас сөзі түгілі бір әрпі деұмы-</w:t>
        <w:br/>
        <w:t>тылмайды деуге болар. Мүмкін. Әлгі ХХП ғасы-</w:t>
        <w:br/>
        <w:t>рында кім өмір сүріп көріпті, әйтсе де бүгін ай-</w:t>
        <w:br/>
        <w:t>тылғанның әріп-нүктесін қалтқысызберетін әлгі</w:t>
        <w:br/>
        <w:t>компьютерлеріннің ол оқиғаның "дене қызуын",</w:t>
        <w:br/>
        <w:t>"жүрек соғысын", "сезім тербелісін" тірі куәдай</w:t>
        <w:br/>
        <w:t>мөлдіретіп бере алмасы анық. Мына бүгінгінің</w:t>
        <w:br/>
        <w:t>Біржаны мен Сарасының айтысын алақанға са-</w:t>
        <w:br/>
        <w:t>лып аялап, тебірене тілге тиек етіп отырғаны-</w:t>
        <w:br/>
        <w:t>мыздың себебі де осы. Ғасыр өте "бұл қашан,</w:t>
        <w:br/>
        <w:t>қайда, кімге, неге” дейтіндерге айтарымыз мы-</w:t>
        <w:br/>
        <w:t>нау: "Біржан салдың өзіндей бон туа салған</w:t>
        <w:br/>
        <w:t>Аманжол Әлтаев пен тарихи Сараның көзі тірі</w:t>
        <w:br/>
        <w:t>жалғасы, өз аты да Сара, Тастанбек қызы бол-</w:t>
        <w:br/>
        <w:t>маса да Тоқтамысқызының бұл айтысы ХХІ ға-</w:t>
        <w:br/>
        <w:t>сырдың алтынша жылы көктем туа Алматыдағы</w:t>
        <w:br/>
        <w:t>М.Әуезов атындағы академиялық драма теат-</w:t>
        <w:br/>
        <w:t>рында Жүрсін Ерманның 55 жасқатолу құрметі-</w:t>
        <w:br/>
        <w:t>Же із ӨЖӘ</w:t>
        <w:br/>
        <w:t>2:50:50,60:60:60:50,60,60,00,50,50,60,50,00,50.60,60 50 5о,5050,9</w:t>
        <w:br/>
        <w:t>ті ол айтыстың айқайлы даңқынан ғана емес,</w:t>
        <w:br/>
        <w:t>арманға айналған болмыс-бітімінен, кос тұлпар-</w:t>
        <w:br/>
        <w:t>дың тарпаң аяқ тастасының тау құлатып, өзен</w:t>
        <w:br/>
        <w:t>ағызар екпінінен, әрине, бүгінде таразының екі</w:t>
        <w:br/>
        <w:t>басына тең тартылып, әркім қажетін алып жат-</w:t>
        <w:br/>
        <w:t>қан осы айтыстын болған-болмағандығынан да,</w:t>
        <w:br/>
        <w:t>тіпті, бүгінгінің базар-таразысының "болған" де-</w:t>
        <w:br/>
        <w:t>ген басын білдірмей бармағымен басып қала-</w:t>
        <w:br/>
        <w:t>тындардың молдығынан да Біржанын тауып,</w:t>
        <w:br/>
        <w:t>Сарасын іздеп жүрген кезең еді осы, ХХІ ғасыр</w:t>
        <w:br/>
        <w:t>басы. Ел болса ер ғана емес, еркесін де туғызбай</w:t>
        <w:br/>
        <w:t>тұра ала матәйірі, тарих талап еткен Сарада Бір-</w:t>
        <w:br/>
        <w:t>жаны секілді сол елдің өз құшағында, өзаспаны-</w:t>
        <w:br/>
        <w:t>ның астында, сол бесік тербетілген топырақта</w:t>
        <w:br/>
        <w:t>туа салғаны, туыл қана қоймай, сол Сара жайлы</w:t>
        <w:br/>
        <w:t>армандарымыз бен қиялдарымызға гүл егіп, гүл-</w:t>
        <w:br/>
        <w:t>дей жайнап ілескені қандай ғажап әлгі көшке.</w:t>
        <w:br/>
        <w:t>Аты да, заты да қазақтың қыз-жігітке айтыс</w:t>
        <w:br/>
        <w:t>өнерінің символы болған сол сұлудың өзі де</w:t>
        <w:br/>
        <w:t>Сара, сөзі де Сара болғанына не берерсіз. Осы</w:t>
      </w:r>
    </w:p>
    <w:p>
      <w:r>
        <w:t>қауырсындай ғана қыз тағдырымен ХХІ ғасыр-</w:t>
        <w:br/>
        <w:t>дағы қазақтарихында ХІХ ғасырдың тұтас кезеңі</w:t>
        <w:br/>
        <w:t>тағы қайталанды десем "болды-ауды" болғанша</w:t>
        <w:br/>
        <w:t>қабылдаған маған кешірім берер ме екен бекем</w:t>
        <w:br/>
        <w:t>ӚЖе ә 9Ж8</w:t>
        <w:br/>
        <w:t>250:5250.526052 050 ҚоҒа2 бр о 5о орар бо со 2 бр бо</w:t>
        <w:br/>
        <w:t>Ақмарал мен Құралай, Балғынбек пен Айбек,</w:t>
        <w:br/>
        <w:t>Кәрима мен Серік, Мэлс пен Мақсат, Айтақын,</w:t>
        <w:br/>
        <w:t>Армандардың айтқан жырларынан маржан те-</w:t>
        <w:br/>
        <w:t>ретінмін, айтыс ауылына таяуда ұлар үніне са-</w:t>
        <w:br/>
        <w:t>лып ұшып келген Қарлығаш пен күні кеше ғана</w:t>
        <w:br/>
        <w:t>тұсауын кескен Аяндарға аямай қол шапалақтай-</w:t>
        <w:br/>
        <w:t>Мын...</w:t>
        <w:br/>
        <w:t>"Көштен" көз алмаймын. Салтанаты келісті,</w:t>
        <w:br/>
        <w:t>карасы мол, қызылды-жасылды жортуыл жан-</w:t>
        <w:br/>
        <w:t>жағым. Әлгіде көз қиығын тастаған бала Аянға</w:t>
        <w:br/>
        <w:t>дейін қаз-қатар тізіле желе-жортқан небір тұлға-</w:t>
        <w:br/>
        <w:t>лардың биік бөрігінен жанар тайып түседі: пат-</w:t>
        <w:br/>
        <w:t>ша көңіл көш алдына айтыс өнерінің өр кеуде</w:t>
        <w:br/>
        <w:t>тарланбоздарын тізіп әуре -- Шөже, Шашубай,</w:t>
        <w:br/>
        <w:t>Әсет, Кемпірбай, Ұлбике, Сүйінбай, Кенен, Ба-</w:t>
        <w:br/>
        <w:t>лаораз, Жамбыл, Доскей, Иса. Ия, айтпақшы,</w:t>
        <w:br/>
        <w:t>Біржан мен Сара-- одан ары әлгі көз көргенде-</w:t>
        <w:br/>
        <w:t>рім... Сәбиінің жаялығын жырдан жайған қаза-</w:t>
        <w:br/>
        <w:t>ғымның бар ақынын түгендеу ауыр-ақ. Әйтседе</w:t>
        <w:br/>
        <w:t>бүгінгінің Біржаны қайда? Тарихтың доңғалағы</w:t>
        <w:br/>
        <w:t>керіайналмай алғаайналғанның өзінде өткеннің</w:t>
        <w:br/>
        <w:t>өршіл сурет-сәулесінің сынығы болса да жүз-</w:t>
        <w:br/>
        <w:t>жылдықтар көгінен көлеңкесін көрсетпес болар</w:t>
        <w:br/>
        <w:t>ма? Уһ, бар екен! Әне, анау шымқай күрең атқа</w:t>
        <w:br/>
        <w:t>ӘЖе 7 ӘЖ%</w:t>
        <w:br/>
        <w:t>050, 525р, бор қр оар оо оқы ор ор 5052 5оа</w:t>
        <w:br/>
        <w:t>тысындағы ақындардың, керісінше, бір біріне:</w:t>
        <w:br/>
        <w:t>күйе жағажырлағанынтүсінуге біздегі өзі азақыл</w:t>
        <w:br/>
        <w:t>жетпеді. Біржандай тұнып тұрған сезім иесі Са-</w:t>
        <w:br/>
        <w:t>раға: "Бұл үйде Сара бар ма шықсын бері, ізде-</w:t>
        <w:br/>
        <w:t>ген келіптұрмын Біржан сері. Жолықпай сөзі өк-</w:t>
        <w:br/>
        <w:t>темге жүрген шығар, ауылы Тұрыспектің өлер</w:t>
        <w:br/>
        <w:t>жері" дегеніне түсіну қиын, ал қас-қағымнан</w:t>
        <w:br/>
        <w:t>кейін "Найманның болады екен қызы надан"</w:t>
        <w:br/>
        <w:t>деуін көңілге сыйғызу мүлдем мүмкін емес. Сара</w:t>
        <w:br/>
        <w:t>ақын дабылғаныш сөзден тартынбайды: "Жөні-</w:t>
        <w:br/>
        <w:t>мен сөз білген соң сөйлеу керек, Сандалып ар-</w:t>
        <w:br/>
        <w:t>ғынмын деп қылмай егес" деп бір сүйкенсе,</w:t>
        <w:br/>
        <w:t>"Хауаға бұрын барған адам ата, жоқпа еді естіге-</w:t>
        <w:br/>
        <w:t>нің мұны да ақмақ" деп тағы тас төбеден ұрады.</w:t>
        <w:br/>
        <w:t>Алдын көріп, тәлімін алған Б.Кенжебаев сынды</w:t>
        <w:br/>
        <w:t>үлкен әдебиетші ұстазымыз 1959 жылы бастыр-</w:t>
        <w:br/>
        <w:t>ған "Біржан сал менен ақын Сараның айтысқа-</w:t>
        <w:br/>
        <w:t>ны" деген кітапшада мұнан басқа да талай ауыр</w:t>
        <w:br/>
        <w:t>сөздер бар. Сараның Біржанға "кетерсің жерге</w:t>
      </w:r>
    </w:p>
    <w:p>
      <w:r>
        <w:t>кіріп жынды антұрған", "сен итке ұстатпаймын</w:t>
        <w:br/>
        <w:t>қолымды аппақ", "Әкеңнің менен қорықсаң кір</w:t>
        <w:br/>
        <w:t>көріне", дегендері оқыған жанды дел-сал қыла-</w:t>
        <w:br/>
        <w:t>ды. Өкінішке орай, Біржан да өздаңқыналайық</w:t>
        <w:br/>
        <w:t>емес сөздер айтқан: "Есекке қосақтаулы бір</w:t>
        <w:br/>
        <w:t>ӘЖе із ЭЖӘ</w:t>
        <w:br/>
        <w:t>050509605 25052506 525052502250 5р 0 5о Бо ее</w:t>
        <w:br/>
        <w:t>айтыстың бүгінде алтын қазына болған сұлбасын</w:t>
        <w:br/>
        <w:t>Сара мен Біржанның өзі айтты ма, әлде Әріп</w:t>
        <w:br/>
        <w:t>ақын жазып қалдырды ма, бұл бүгінде шешілуі</w:t>
        <w:br/>
        <w:t>қажет те емес жұмбақ. Бізге керегі ол айтыстың</w:t>
        <w:br/>
        <w:t>жаһұттай жыр жолдары ғана... Ал, өздері айтып,</w:t>
        <w:br/>
        <w:t>мен тек қана тыңдаушы әрі таң қалушы болған</w:t>
        <w:br/>
        <w:t>"Біржан мен Сараның мына айтысын" өзге жыр</w:t>
        <w:br/>
        <w:t>жиналған сөреден бөліп алып, шамам жеткен-</w:t>
        <w:br/>
        <w:t>ше болашаққа шашу етіп ұсынып отырған мына</w:t>
        <w:br/>
        <w:t>мен, қаламгер Несіп Жүнісбайұлы. Бұл жолғы</w:t>
        <w:br/>
        <w:t>менікі тек Мұқағали ақынша айтқанда "күпі ки-</w:t>
        <w:br/>
        <w:t>ген" кешегі тарих елесіндей бұл айтысты бүгін</w:t>
        <w:br/>
        <w:t>"шекпен жауып" тындарманға қайта ұсыну ғана.</w:t>
        <w:br/>
        <w:t>Сара ақын мен сал Біржанның сол айтысы</w:t>
        <w:br/>
        <w:t>қай жылы, қай жерде болды екен дегенге бүгін</w:t>
        <w:br/>
        <w:t>жауап жоқ. Тіпті жауаптың қажетіде бар ма осы?!</w:t>
        <w:br/>
        <w:t>Бүкіл қазақ даласын ән-жырымен дүрілдеткен</w:t>
        <w:br/>
        <w:t>Біржан салға Жетісуға жол тартып, онда өзіндей</w:t>
        <w:br/>
        <w:t>өнер саңлағы Сарамен жүздесіп, бес-он ауыз сөз</w:t>
        <w:br/>
        <w:t>қағысуын-қызғану шындыққа қаншалықты дәрі?</w:t>
        <w:br/>
        <w:t>Біржан Сараны іздеп Тұрысбектің ауылына</w:t>
        <w:br/>
        <w:t>Абайға жолыққан жылы барды ма, әлде, арнайы</w:t>
        <w:br/>
        <w:t>атізін салды ма, екі дүлдүлдің жолыққанына кү-</w:t>
        <w:br/>
        <w:t>ман келтіру - таркеуделік. Тіпті, айтыс нұсқа-</w:t>
        <w:br/>
        <w:t>Же 2 ӘӨЖ?</w:t>
        <w:br/>
        <w:t>:52525050500500 026050050 606060 505060601</w:t>
        <w:br/>
        <w:t>ларынан да дүбірлеп жатқанын менен естуге зәру</w:t>
        <w:br/>
        <w:t>емес еш қазақ.</w:t>
        <w:br/>
        <w:t>Тек сол "көшке" қарап тұрып, қайдағың мен</w:t>
        <w:br/>
        <w:t>жайдағың ойға оралады скен, әлденені аңсата-</w:t>
        <w:br/>
        <w:t>ды екен, жүректі жиі соқтырып, көңілді теңіз</w:t>
        <w:br/>
        <w:t>суындай сапырады екен, көзінді кең аштырып,</w:t>
        <w:br/>
        <w:t>құлағыңның құрышын қыттықтайды екен. Ол</w:t>
        <w:br/>
        <w:t>сағынышынңды осы "көш керуенінен" қанша</w:t>
        <w:br/>
        <w:t>іздесең, үлкендердің мазасын алмауды ұмытпай-</w:t>
        <w:br/>
        <w:t>-сың, балалармен бала болғың келмейді, көз жа-</w:t>
        <w:br/>
        <w:t>нарың орта буынға түскенде, үлкендердің өкше-</w:t>
        <w:br/>
        <w:t>сін басып келе жатсада олардан кейін іркіліп, ат</w:t>
        <w:br/>
        <w:t>тізгінін қызуынан қарлы шың еріген нағыз де-</w:t>
        <w:br/>
        <w:t>ген шақтобына қарайлай-қарайлай қаққан Бір-</w:t>
        <w:br/>
        <w:t>жан мен оған сынай да, ұнай да қараған, бірақ</w:t>
        <w:br/>
        <w:t>атақты серіден жанары тайқымаған Сараны таң-</w:t>
        <w:br/>
        <w:t>дайсың, мың оқыған, жүз естіген осы тарихты</w:t>
        <w:br/>
        <w:t>көңіл көкжиегі мен көз алдыннан тағы бір өткі-</w:t>
      </w:r>
    </w:p>
    <w:p>
      <w:r>
        <w:t>зіп барып, тарихи қос тұлғаны бір бірімен қайта</w:t>
        <w:br/>
        <w:t>жолықтырасың, алдарына халық жинап, ауыз-</w:t>
        <w:br/>
        <w:t>дарына сөз саласың, сөйтесің де біреу көрген-</w:t>
        <w:br/>
        <w:t>көрмеген, біреу білген-естіген Біржан мен Сара-</w:t>
        <w:br/>
        <w:t>ның айтысының тууына тағы куә боласың. Ке-</w:t>
        <w:br/>
        <w:t>зінде бүкіл қазақ даласын құстай шарлаған ол</w:t>
        <w:br/>
        <w:t>Же п ЭЖ</w:t>
        <w:br/>
        <w:t>:5050505050,5950,60,50 050505050 506060505050.04</w:t>
        <w:br/>
        <w:t>камзол, қара шалбар мен көк шапан, бастарын-</w:t>
        <w:br/>
        <w:t>дағы үкілі бөрік пен биікте шошақ сәукеле қал-</w:t>
        <w:br/>
        <w:t>пак, ортаға қарай аттаған он кадамдарынан-ақ</w:t>
        <w:br/>
        <w:t>білінген бай мінез, бағлан түр-сипат -- шын мә-</w:t>
        <w:br/>
        <w:t>нінде біз көрмеген сол бір Сара-Біржан заманы-</w:t>
        <w:br/>
        <w:t>ның сурет-бейнесін сол күйінде көшіріп әкел-</w:t>
        <w:br/>
        <w:t>гендей бүгінге. Бебеу қаққан домбыра дауысы</w:t>
        <w:br/>
        <w:t>қандай? Үздіге сыбырлап, шығындап шарықтат-</w:t>
        <w:br/>
        <w:t>қан үндері ше?!</w:t>
        <w:br/>
        <w:t>Әні мен сөзін егіз тербеп, өзі домбыра шертіп,</w:t>
        <w:br/>
        <w:t>өзі әнін айтқан Біржан бабамыздың өнеріне "қа-</w:t>
        <w:br/>
        <w:t>лай екен" деген сұрақ қоюдың өзіне ерлік қажет,</w:t>
        <w:br/>
        <w:t>ал бүгін осы сахнада сол даңқты сал-серінің та-</w:t>
        <w:br/>
        <w:t>рихи жүгін өз мойнына алып, Біржан боп тер-</w:t>
        <w:br/>
        <w:t>бер, Біржан боп сөйлер Аманжол ақын домбы-</w:t>
        <w:br/>
        <w:t>расының көмейіне бұлбұл қондырып әкелген</w:t>
        <w:br/>
        <w:t>екен, алтын тордың алтын қақпасын ашқан кез-</w:t>
        <w:br/>
        <w:t>де-ақ домбыра-бұлбұл сайрап қоя берді. Дархан</w:t>
        <w:br/>
        <w:t>домбыра салтанатты сарайға лық толған жыр-</w:t>
        <w:br/>
        <w:t>сүйер қауымның нәп-нәзік жүрек қылын шертіп</w:t>
        <w:br/>
        <w:t>болды-ау деген кезінде саф алтындай тұнық</w:t>
        <w:br/>
        <w:t>дауыс анықта ажарлы сөздерімен бұлбұлдан үн</w:t>
        <w:br/>
        <w:t>асырып шырқай жөнелді:</w:t>
        <w:br/>
        <w:t>ӘЖ6 15 ӘЖ</w:t>
        <w:br/>
        <w:t>252,505 60 605050 5рерқововоорқоврр қо қо 2501</w:t>
        <w:br/>
        <w:t>тақымын жабудай жабыстырып, денесін тіке түс-</w:t>
        <w:br/>
        <w:t>кен күн сәулесіндей тік ұстаған зерлі шапанды,</w:t>
        <w:br/>
        <w:t>үкілі бөрікті азамат сол -- мен іздеген Біржан-</w:t>
        <w:br/>
        <w:t>ның бүгінге жеткен бейнесі, ертеңге қалар елесі</w:t>
        <w:br/>
        <w:t>емес пе?! Біржан бабамызды өзім көрмегенмен</w:t>
        <w:br/>
        <w:t>көз алдымызда ән-жырымен қалған бейнесі осы</w:t>
        <w:br/>
        <w:t>жігітті сол Біржан салдың шаң түспес суреті-ау</w:t>
        <w:br/>
        <w:t>дегізгелі талай болды емес пе?! Өзі де көзі де сол</w:t>
        <w:br/>
        <w:t>атақты салға ұқсаған, тұлғасы да сұлбасы да сол</w:t>
        <w:br/>
        <w:t>серінің суретінен баян берген, әні де жыры да</w:t>
        <w:br/>
        <w:t>әйгілі айдын көлге үйрек ұшырып, қаз қондыр-</w:t>
        <w:br/>
        <w:t>ған от ауыз орақ тіл, алтын тандай күміс көмей</w:t>
        <w:br/>
        <w:t>сол Біржанын сағынған қазаққа тарих көшінің,</w:t>
        <w:br/>
        <w:t>Жаратқанның молқолдынып бере салған жұба-</w:t>
        <w:br/>
        <w:t>нышы емес пе?! Әніне сәні жарасқан, жырынан</w:t>
        <w:br/>
        <w:t>жүріс-тұрысы кемтүспеген осы өнерпаз ұлын қа-</w:t>
        <w:br/>
        <w:t>зақ құшағына басқалы көп те болған жоқ-ау. Аз</w:t>
        <w:br/>
        <w:t>десем бақытын бағаламайды екен деген асылық-</w:t>
        <w:br/>
        <w:t>қаұрынармын -- әнші Біржан, ақын Біржан бү-</w:t>
        <w:br/>
        <w:t>гінде құшағымызда, ол -- Аманжол Әлтаев!</w:t>
      </w:r>
    </w:p>
    <w:p>
      <w:r>
        <w:t>Біржанын көрген көңіл сәтінде сол санадағы</w:t>
        <w:br/>
        <w:t>қиял-суретке қарап, Сарасын іздейтіні заңды</w:t>
        <w:br/>
        <w:t>екен. Елішінде айтыс десе "Біржан мен Сара ай-</w:t>
        <w:br/>
        <w:t>тысы" демей сөз сөйлемейтін қазағым бұл тіркес-</w:t>
        <w:br/>
        <w:t>ӘЖе з ӘЖЕ</w:t>
        <w:br/>
        <w:t>225252505060 060605052525050506050 506050501</w:t>
        <w:br/>
        <w:t>ғасын өзі бергендей, сөз дауылынан құйын Түр-</w:t>
        <w:br/>
        <w:t>ғызған құдірет ақын болса, оның ізін жалғаған</w:t>
        <w:br/>
        <w:t>Аманжол даанау-мынау тоспаға іркілетін тұлпар</w:t>
        <w:br/>
        <w:t>емес.</w:t>
        <w:br/>
        <w:t>Әрі ол тәрт аяғын тең тастаған жорға, дала же-</w:t>
        <w:br/>
        <w:t>ліне қыл құйрығын ғана сипатқан жүйрік. Сара-</w:t>
        <w:br/>
        <w:t>ның сөзден ұстадым деп қасын керген кінәсіне</w:t>
        <w:br/>
        <w:t>әлгідей деп қана қоймайды, қою шайға қаймақ</w:t>
        <w:br/>
        <w:t>қатқандай етіп мына шумақтарды шашудай ша-</w:t>
        <w:br/>
        <w:t>шады:</w:t>
        <w:br/>
        <w:t>Баураған Айшадайсың Қараханды,</w:t>
        <w:br/>
        <w:t>Жолыңа қатарлайын нар атанды.</w:t>
        <w:br/>
        <w:t>Жігітке бұл дәуренде өкініш жоқ,</w:t>
        <w:br/>
        <w:t>Қарсы алса сұлуменен ала таңды,</w:t>
        <w:br/>
        <w:t>Кешегі Сал Біржанның бауыры едім,</w:t>
        <w:br/>
        <w:t>Жиенқұлдан құтқарған Сара апаңды</w:t>
        <w:br/>
        <w:t>Бері асып қонақ келсе қызыр белден,</w:t>
        <w:br/>
        <w:t>Еп едік төрде дәмін, тұзын берген.</w:t>
        <w:br/>
        <w:t>Қарқаралы- Шыңғыстау арасынан,</w:t>
        <w:br/>
        <w:t>/ілдәның ұзатылған ізін көргем.</w:t>
        <w:br/>
        <w:t>Бұл кім еді, демей-ақ құдаша қыз,</w:t>
        <w:br/>
        <w:t>Жөн болар алдан шығып жүзін көрген.</w:t>
        <w:br/>
        <w:t>ЖЗ 24 ӨЖӘ</w:t>
        <w:br/>
        <w:t>(52525,50:-505252050-50600505),50,50 50505767505</w:t>
        <w:br/>
        <w:t>Алшынбай ауылының баласы едім,</w:t>
        <w:br/>
        <w:t>Құнанбайдың ұлына қызын берген.</w:t>
        <w:br/>
        <w:t>Шыңғыстау мекен болған дана жұртқа,</w:t>
        <w:br/>
        <w:t>Сарыарқа қоныс болған сан алыпқа.</w:t>
        <w:br/>
        <w:t>Құс жолындай ізі бар ер жігіттің,</w:t>
        <w:br/>
        <w:t>Тал бесік - жер бесіктей аралықта.</w:t>
        <w:br/>
        <w:t>Жараймын құда десең құдалыққа,</w:t>
        <w:br/>
        <w:t>Тұрармын аға десең ағалыққа.</w:t>
        <w:br/>
        <w:t>Сара -- ғажап. Жүйелі сөз жүрегіне бал боп та-</w:t>
        <w:br/>
        <w:t>мғандай, ілезде парасатты ағаның шешімін ка-</w:t>
        <w:br/>
        <w:t>былдап, ақылды бойжеткеннің сөзін саптайды.</w:t>
        <w:br/>
        <w:t>Әрі қандай ірілік, қандай жарасым, кандай нә-</w:t>
      </w:r>
    </w:p>
    <w:p>
      <w:r>
        <w:t>зіктік:</w:t>
        <w:br/>
        <w:t>Ақылың өнеріңе дос деймісің,</w:t>
        <w:br/>
        <w:t>Болмайтын жігіт едің бос кейде ісің.</w:t>
        <w:br/>
        <w:t>Арқаның төрінен сен келіп тұрған,</w:t>
        <w:br/>
        <w:t>Мәди ме, Шашубай ма, Доскеймісің.</w:t>
        <w:br/>
        <w:t>Ентелеп келе салып кірем демей,</w:t>
        <w:br/>
        <w:t>Осылай сөз түйінін шешпеймісің.</w:t>
        <w:br/>
        <w:t>Е, айтпақшы, сіз құдам екенсіз ғой,</w:t>
        <w:br/>
        <w:t>Құда болсаң шыда деп кешпеймісін,</w:t>
        <w:br/>
        <w:t>ЖӘ 5 Же</w:t>
        <w:br/>
        <w:t>25050:5222,50:5050800,50-0 50 060,500 60605,5,</w:t>
        <w:br/>
        <w:t>Жалыны жүрегімді шарпи ма екен,</w:t>
        <w:br/>
        <w:t>Сараның бір ұстасам қолдарынан.</w:t>
        <w:br/>
        <w:t>Ортамызға тастайтын белдігіңіз,</w:t>
        <w:br/>
        <w:t>Қытайдың қиын болды-ау қорғанынан.</w:t>
        <w:br/>
        <w:t>Жігіт ем арғымағын жетелеген,</w:t>
        <w:br/>
        <w:t>Айтпаймын сұлу қызға бекер өлең.</w:t>
        <w:br/>
        <w:t>Қасыңа ақ жеңгеңді шақырып ал,</w:t>
        <w:br/>
        <w:t>Қонуға қорықсаңыз жеке менен.</w:t>
        <w:br/>
        <w:t>Байлаулы қол-аяғым жатса-дағы,</w:t>
        <w:br/>
        <w:t>Домалап қызға қарай кете берем.</w:t>
        <w:br/>
        <w:t>Қарап отырып сезім тұңғиығына сүңгисің де</w:t>
        <w:br/>
        <w:t>қайта шыға алмайсың. Шыққың да келмейді.</w:t>
        <w:br/>
        <w:t>Осы айтылғандарды түсіне алған, сөзіне емес се-</w:t>
        <w:br/>
        <w:t>зіміне шомыла алған жанда арман бар ма екен.</w:t>
        <w:br/>
        <w:t>Дәл соны айта алған, дәл соны түсіне алған ұлт-</w:t>
        <w:br/>
        <w:t>тың ұл-қызы болудан асқан бақытты тауып бере</w:t>
        <w:br/>
        <w:t>алар ма еді бөтен біреу?!</w:t>
        <w:br/>
        <w:t>Сара -- сұңғыла. Аманжол ақынның ойнақ-</w:t>
        <w:br/>
        <w:t>шыған сөз қағысуын тез қағып алып, оны өз де-</w:t>
        <w:br/>
        <w:t>мімен дуалап, өзіне қайта жолдайды. Ол жауап</w:t>
        <w:br/>
        <w:t>қандай қылықты, қандай жарасымды:</w:t>
        <w:br/>
        <w:t>Же з 96</w:t>
        <w:br/>
        <w:t>(525060006060 526050 50,50-50 60 50 Ер 52505050</w:t>
        <w:br/>
        <w:t>қоғамындағы жегі құрт - жең ұшынан жалғас-</w:t>
        <w:br/>
        <w:t>қан заңсыздық атаулының жүрегіне жыр жебесін</w:t>
        <w:br/>
        <w:t>қадайды:</w:t>
        <w:br/>
        <w:t>Жұлқынып ұмтылғанмен алға бекер,</w:t>
        <w:br/>
        <w:t>Алма терем дегенім арман екен.</w:t>
        <w:br/>
        <w:t>Алма бақтың барлығын күреп тастап,</w:t>
        <w:br/>
        <w:t>Орнына бір-бір вилла салған екен.</w:t>
        <w:br/>
        <w:t>Көздің жауын алатын алма бақтар,</w:t>
        <w:br/>
        <w:t>Ресторан, казино боп қалған екен</w:t>
        <w:br/>
        <w:t>дейді Аманжол. Ақын айтарын айтты. Ендігі жа-</w:t>
        <w:br/>
        <w:t>уап ел болам деген халықтың естілерінде.</w:t>
      </w:r>
    </w:p>
    <w:p>
      <w:r>
        <w:t>Сара - сыршыл ақын. Айтыстың нүктесін</w:t>
        <w:br/>
        <w:t>. қояр қайырманы да Аманжолдың сөз-қылығы-</w:t>
        <w:br/>
        <w:t>на сүйеп сөйлейді:</w:t>
        <w:br/>
        <w:t>Көңілің неге аға, мазаланды,</w:t>
        <w:br/>
        <w:t>Қойсаңшы пердеме көз қадағанды.</w:t>
        <w:br/>
        <w:t>Жүрсін аға, көмекке келіңіз деп,</w:t>
        <w:br/>
        <w:t>Мазалап отырсың-ау, әз адамды.</w:t>
        <w:br/>
        <w:t>Жеңгемді айтсаң намазы бұзылады,</w:t>
        <w:br/>
        <w:t>Азғырмай тыныш отыр, қажы ағамды,</w:t>
        <w:br/>
        <w:t>дейді.</w:t>
        <w:br/>
        <w:t>Оо оо о қор 5050.50 57 526052505260 5257 Оқ З05і</w:t>
        <w:br/>
        <w:t>Білуші ем жігітке сай ерлігіңді,</w:t>
        <w:br/>
        <w:t>Ең басты қонағымсың сен бүгінгі.</w:t>
        <w:br/>
        <w:t>Екі-үш күн уақыт болса қонақ болып,</w:t>
        <w:br/>
        <w:t>Байқаңыз қазаққа сай кеңдігімді.</w:t>
        <w:br/>
        <w:t>Ұйықтағанда домалап жүрмейсіз бе,</w:t>
        <w:br/>
        <w:t>Қаңбақтай маған қарай желді күнгі.</w:t>
        <w:br/>
        <w:t>Құдашадан құр қалмас ойың бар-ау,</w:t>
        <w:br/>
        <w:t>Сара қыз түп-төркінін енді білді.</w:t>
        <w:br/>
        <w:t>Құда жігіт әдептен аспасын деп,</w:t>
        <w:br/>
        <w:t>Ортамызға тастайын белдігімді.</w:t>
        <w:br/>
        <w:t>Аманжол -- арда ақын. Бүгінге дейін Аман-</w:t>
        <w:br/>
        <w:t>жолдан сөз қалғанын көргенім жоқ. Ойы мен</w:t>
        <w:br/>
        <w:t>сөзі домбыраның қос ішегіндей өрілген өр үнді</w:t>
        <w:br/>
        <w:t>ақынның "сыйға сыйы, сыраға балы" әрқашан</w:t>
        <w:br/>
        <w:t>дайын. Ол ерекше желпініп Сара туған топырақ-</w:t>
        <w:br/>
        <w:t>ты, сол топырақта өнген-өскен танымалдарды</w:t>
        <w:br/>
        <w:t>мөлдірете тізіп берген соң қыз бен жігіт айты-</w:t>
        <w:br/>
        <w:t>сының бір сәт қолдан шықпаған жібек жібін сау-</w:t>
        <w:br/>
        <w:t>малай тартып, алтын алкқадай жыр жолдарымен</w:t>
        <w:br/>
        <w:t>тындарманын естен тандырып, жанарынтұман-</w:t>
        <w:br/>
        <w:t>ға орап жібереді:</w:t>
        <w:br/>
        <w:t>Алтайдың марал шығар орманынан,</w:t>
        <w:br/>
        <w:t>Арқаның арлан шығар жолдарынан.</w:t>
        <w:br/>
        <w:t>Же ол ӨЖӘ</w:t>
        <w:br/>
        <w:t>Же ә 9Же</w:t>
        <w:br/>
        <w:t>Студенттік күндер</w:t>
        <w:br/>
        <w:t>Же о Же</w:t>
        <w:br/>
        <w:t>50:50,505050605050қр506, 606,506 050 5050 52 50і</w:t>
      </w:r>
    </w:p>
    <w:p>
      <w:r>
        <w:t>Бұл жеке бастың назы емес, осы төрт жол өлең</w:t>
        <w:br/>
        <w:t>айтыс арнасын қоғамдық, әлеуметтік арнаға</w:t>
        <w:br/>
        <w:t>бұруға тиек болғанын оза шауып жарияласақ та</w:t>
        <w:br/>
        <w:t>жарасар.</w:t>
        <w:br/>
        <w:t>Аманжол -- алтынжал жүйрік. Сара салған</w:t>
        <w:br/>
        <w:t>салмақтың бәрін көтеріп, бәрінен шығар ЖОЛ та-</w:t>
        <w:br/>
        <w:t>бады. Сұлу да айтқыр қыздың лебізін күлкіге</w:t>
        <w:br/>
        <w:t>орап, өзіне дереу қайтарады:</w:t>
        <w:br/>
        <w:t>Саражан, дауысыңыз жарқын еді,</w:t>
        <w:br/>
        <w:t>Әр сөзің ат басындай алтын еді.</w:t>
        <w:br/>
        <w:t>Өзіңмен айтысамын дегенімде,</w:t>
        <w:br/>
        <w:t>Сарыарқа маған үміт артып еді.</w:t>
        <w:br/>
        <w:t>Жігітті керегеге байлап тастау,</w:t>
        <w:br/>
        <w:t>Найманның қыздарының салты ма еді?</w:t>
        <w:br/>
        <w:t>Өзге әзілдерін оқуды оқырманның өзіне қал-</w:t>
        <w:br/>
        <w:t>дырғанда, әлгі жеңгесін көлденең тартқан Сараға</w:t>
        <w:br/>
        <w:t>жауап ретінде:</w:t>
        <w:br/>
        <w:t>Қасында құдашаның жеңгесі бар,</w:t>
        <w:br/>
        <w:t>Келмесең, Жүрсін аға, болар емес,</w:t>
        <w:br/>
        <w:t>деп жүректі дір еткізсе, іле:</w:t>
        <w:br/>
        <w:t>ӘЖ6 30 ЭЖ6</w:t>
        <w:br/>
        <w:t>р5250 2502 5о 02 Ар 2а оар оба 50 бо у оқа 2</w:t>
        <w:br/>
        <w:t>Шабытың симай отыр кенереге,</w:t>
        <w:br/>
        <w:t>Қонсын деп айттым екен неменеге.</w:t>
        <w:br/>
        <w:t>Домалап қызға қарай кетем дейді,</w:t>
        <w:br/>
        <w:t>Қарай гөр ағамдағы делебеге.</w:t>
        <w:br/>
        <w:t>Әдейі белдігімді қоям дегем,</w:t>
        <w:br/>
        <w:t>Сүйеніп ата-дәстүр өнегеге.</w:t>
        <w:br/>
        <w:t>/Домалайтын болсаңыз маған қарай,</w:t>
        <w:br/>
        <w:t>Қолыңнан байлап қоям керегеге.</w:t>
        <w:br/>
        <w:t>Ой соңын одан да тереңдетіп, казақ дәстүрі-</w:t>
        <w:br/>
        <w:t>нің ана сүтімен бойға бітер құдіретінің тағы бір</w:t>
        <w:br/>
        <w:t>тармағын қосып жібереді жүйрік ойына:</w:t>
        <w:br/>
        <w:t>Шырағын жеңгелерім жағып тұрар,</w:t>
        <w:br/>
        <w:t>Шолпысын бұрымыма тағып тұрар</w:t>
        <w:br/>
        <w:t>Қасымда жеңешем бар байқа, құда,</w:t>
        <w:br/>
        <w:t>Әр басқан қадамыңды бағып тұрар, -</w:t>
        <w:br/>
        <w:t>сәйтедіде сөз соңын әзілмен түйеді. Мәні де, ма-</w:t>
        <w:br/>
        <w:t>ңызы да мол әзіл. Іле әзіліне назын қосады:</w:t>
        <w:br/>
        <w:t>Өткен жолы айтыста есіңде ме,</w:t>
        <w:br/>
        <w:t>Алатауға қыдыртам дегеніңіз.</w:t>
        <w:br/>
        <w:t>Алма теріп беремін деп едің ғой,</w:t>
        <w:br/>
        <w:t>Қытайдың алмасы әзір жегеніміз.</w:t>
        <w:br/>
        <w:t>Же 9 ӘЖ?</w:t>
      </w:r>
    </w:p>
    <w:p>
      <w:r>
        <w:t>2:50/5005206060 6060, 50-50 57-57 50080555005» 501</w:t>
        <w:br/>
        <w:t>.-. Келе салып төріме кіремін деп,</w:t>
        <w:br/>
        <w:t>Қайнап тұр от секілді қыз-қыз денең.</w:t>
        <w:br/>
        <w:t>Білесіз баяғының серілері</w:t>
        <w:br/>
        <w:t>Барыстай басқан ізін білдірмеген,</w:t>
        <w:br/>
        <w:t>Қалың ел жатқан кезде шарт ұйқыда.</w:t>
        <w:br/>
        <w:t>Оятпақ түгіл итін үргізбеген</w:t>
        <w:br/>
        <w:t>Ал, сен болсаң "кірем" деп айғайлайсың,</w:t>
        <w:br/>
        <w:t>Айтайын сескенгенін бұл қыз неден.</w:t>
        <w:br/>
        <w:t>Дәстүр білер ақынның бірі емес йе ең,</w:t>
        <w:br/>
        <w:t>Қырандай тілдесетін шың-құзбенен.</w:t>
        <w:br/>
        <w:t>Өзіңіз әп-әдемі болғанменен,</w:t>
        <w:br/>
        <w:t>Сөзіңіз біртүрлі екен “кіргіз” деген"--</w:t>
        <w:br/>
        <w:t>деген кезде көрерменге лықа толған театр залы</w:t>
        <w:br/>
        <w:t>ғана емес, ен дала дүр еткендей болады. Кешегі</w:t>
        <w:br/>
        <w:t>Сара кешегі Біржанның "шықсын берісіне",</w:t>
        <w:br/>
        <w:t>"Адам ата Хауа анаға бұрын барған" деп жеңіске</w:t>
        <w:br/>
        <w:t>бергісіз тапқыр сөзін айтса, бүгінгі Сара бүгінгі</w:t>
        <w:br/>
        <w:t>Біржанға одан кем емес келісті "айып" тағады.</w:t>
        <w:br/>
        <w:t>Кешегі Біржан да бір пері, екпінімен тау құла-</w:t>
        <w:br/>
        <w:t>тып, бүл түгілі "алыстан алты жастағы бала кел-</w:t>
        <w:br/>
        <w:t>се алпыстағы атаның сәлем беретінін" тал етіп</w:t>
        <w:br/>
        <w:t>қармап, одан ары өзі айтты ма, кейін айтыс үл-</w:t>
        <w:br/>
        <w:t>гісін хатқа түсіргендер "айтқызды" ма, шайпау</w:t>
        <w:br/>
        <w:t>мінез көрсетіп, Сараны сөзбен шағып-шағып</w:t>
        <w:br/>
        <w:t>алады. Ғажабы дәстүр жалғастығы үзілмеген.</w:t>
        <w:br/>
        <w:t>Же о ӘЖ</w:t>
        <w:br/>
        <w:t>С:52:52.52,50.62,50.50.50.50.50%0-5060 50606050 505060 051</w:t>
        <w:br/>
        <w:t>Аманжол--бүгінгінің Біржаны. Бұл ақыннан</w:t>
        <w:br/>
        <w:t>қатты сөз түгілі салқын жүз көрмейсің, есесіне</w:t>
        <w:br/>
        <w:t>жауабы жау түсірердей дәл, нақты және дәлелді.</w:t>
        <w:br/>
        <w:t>Әуелі Сараға гүл силағандай шоқ-шоқ шумақ-</w:t>
        <w:br/>
        <w:t>тарына шомылдырып алған Аманжол сұрағы-</w:t>
        <w:br/>
        <w:t>ның жауабын да кірпіштей қалайды:</w:t>
        <w:br/>
        <w:t>Өнері кейін қалмас бүгін менен,</w:t>
        <w:br/>
        <w:t>Қырмызы бір гүл едің бүлінбеген.</w:t>
        <w:br/>
        <w:t>Ұрын келер бозбала емеспін ғой,</w:t>
        <w:br/>
        <w:t>Қара түнде келгені білінбеген.</w:t>
        <w:br/>
        <w:t>Керегеден қол созу қиын емес,</w:t>
        <w:br/>
        <w:t>Ол үшін кінә таппа күнім менен.</w:t>
        <w:br/>
        <w:t>Қызды ауылға келгенде Біржан бабам,</w:t>
        <w:br/>
        <w:t>Ауыл түгіл, кең дала дүбірлеген</w:t>
        <w:br/>
        <w:t>деп ойқастайды ол.</w:t>
        <w:br/>
        <w:t>Аманжол бүгінгі айтыс ақындарының ара-</w:t>
        <w:br/>
        <w:t>сындағы бес-он сөз жаттап келіп, бірер ой сай-</w:t>
        <w:br/>
        <w:t>лап алып, ары қарай сол сөздерді аударып-төң-</w:t>
      </w:r>
    </w:p>
    <w:p>
      <w:r>
        <w:t>керіп, болмаса әлгі ойлардың маңын шиырлап</w:t>
        <w:br/>
        <w:t>отырын алатын ақын емес. Кешегі Біржан баба-</w:t>
        <w:br/>
        <w:t>сы да "Ой желке, қамыс құлақ, теңбіл көкпін,</w:t>
        <w:br/>
        <w:t>тұнықтан жүзіп ішпей қанбайтұғын" деп өз ба-</w:t>
        <w:br/>
        <w:t>ӨЖе оз ӘЖ</w:t>
        <w:br/>
        <w:t>2520:52 502506505020 бо бо ао оо бр52 рор 52-і</w:t>
        <w:br/>
        <w:t>Ал, тілге тиек болған бұл айтысты кезінде сол</w:t>
        <w:br/>
        <w:t>сарайда отырып-ақ шағын үнтаспаға түсіріп</w:t>
        <w:br/>
        <w:t>алып, араға жыл түскенде сол айтысты тында-</w:t>
        <w:br/>
        <w:t>тып, Аманжол мен Сарадан сүйінші сұрап, бүгін</w:t>
        <w:br/>
        <w:t>өзінің сол Қожанасыр тірлігіне тәуба етіп отыр-</w:t>
        <w:br/>
        <w:t>ған жырсүйер пенде, қаламгер, спортшы -</w:t>
        <w:br/>
        <w:t>Несіп ЖҮНІСБАЙҰЛЫ,</w:t>
        <w:br/>
        <w:t>ҚР журналистер және жазушылар Одағының</w:t>
        <w:br/>
        <w:t>мүшесі.</w:t>
        <w:br/>
        <w:t>ӘЖе % ӘЖ</w:t>
        <w:br/>
        <w:t>2520602 .50 52:60, 2--0150 06060, 6050р 5050,50,001а</w:t>
        <w:br/>
        <w:t>"Бұл үйде Сара болса "кірсем" деймін,</w:t>
        <w:br/>
        <w:t>"Шықсын." деп сөзін айтпай бабамыздың.</w:t>
        <w:br/>
        <w:t>Біржанға айтқан сыны сол емес пе,</w:t>
        <w:br/>
        <w:t>Айтыста сенің апаң Сара қыздың</w:t>
        <w:br/>
        <w:t>леп дауылдатады.</w:t>
        <w:br/>
        <w:t>Сара-сыр сауыты. Тұла бойында қайнаған</w:t>
        <w:br/>
        <w:t>жыр қазанының буы кақпағынан сыздықтаған-</w:t>
        <w:br/>
        <w:t>дай; домбырасы бебеу қағып, қазір-қазір төгіп</w:t>
        <w:br/>
        <w:t>өтер жыр нөсерінің иісінен хабар бергендей, кә-</w:t>
        <w:br/>
        <w:t>рермен атаулы бір сәт демсіз қалады. Домбыра-</w:t>
        <w:br/>
        <w:t>сын соңғы қағысына сәл қарлығыңқы, бірақ</w:t>
        <w:br/>
        <w:t>сырға толы Сара даусы қосыла жөнеледі:</w:t>
        <w:br/>
        <w:t>Бісміллә, ерін салып Кертөбелдің,</w:t>
        <w:br/>
        <w:t>Жолымен Теккене мен Бөртелердің</w:t>
        <w:br/>
        <w:t>Солардың үлгісіндей азаматсың,</w:t>
        <w:br/>
        <w:t>Белгісін бабалардың сенен көрдім.</w:t>
        <w:br/>
        <w:t>Кешегі серілердің салтыменен,</w:t>
        <w:br/>
        <w:t>Ырғалып сахнаға әрең келдің</w:t>
        <w:br/>
        <w:t>Сарамен сайысуға келіп тұрған,</w:t>
        <w:br/>
        <w:t>Салдардың сарқытына сәлем бердім!</w:t>
        <w:br/>
        <w:t>Сәлем беріп, сәлем алған соң ырғалып көп</w:t>
        <w:br/>
        <w:t>отырмай, ХІХ ғасырдағы аттас апасынша, қар-</w:t>
        <w:br/>
        <w:t>сыласының босаң сөзін шап беріп ұстайды:</w:t>
        <w:br/>
        <w:t>Же 21 ЭЖ</w:t>
        <w:br/>
        <w:t>:52,5050,50 60 рер 521525250600 005050606 6060</w:t>
      </w:r>
    </w:p>
    <w:p>
      <w:r>
        <w:t>түсетін сөз шайқасының ғасырлық үлгісі ол. Сөз</w:t>
        <w:br/>
        <w:t>реті келгесін талдап жатқаным ғой, болмаса Бір-</w:t>
        <w:br/>
        <w:t>жан-Сара айтысын мақтаудың да, даттаудың да</w:t>
        <w:br/>
        <w:t>тізгіні маған қалған жоқ, оған баға сұраудан да,</w:t>
        <w:br/>
        <w:t>баға беруден де алыспын. Текбүгінгінің Біржан-</w:t>
        <w:br/>
        <w:t>Сарасының өздерін көріп, бұлақ суындай сыл-</w:t>
        <w:br/>
        <w:t>дыраған сөздестесіне куә бола отырып, келесі бір</w:t>
        <w:br/>
        <w:t>ұрпақтың кешегі бабалардан өте туатыны қан-</w:t>
        <w:br/>
        <w:t>дай керемет деген ішкі қуанышымызды ірке ал-</w:t>
        <w:br/>
        <w:t>май қалған сәттің суреті ғана деп ұқсаңыздар</w:t>
        <w:br/>
        <w:t>жеңіл болар еді бізге. Шын әңгіме, кешегі баба-</w:t>
        <w:br/>
        <w:t>ларымыздың кемшілігі жайлы емес, бүгінгі</w:t>
        <w:br/>
        <w:t>буынның жарқындығы жайлы, сөз --даңқты Бір-</w:t>
        <w:br/>
        <w:t>жан мен Сараның сарқытындай Аманжол мен</w:t>
        <w:br/>
        <w:t>Сараның айтысы жайлы. Әрі бұл айтыс сол ғасыр</w:t>
        <w:br/>
        <w:t>көлеңкесінде қалған айтыстың айнадағы занды</w:t>
        <w:br/>
        <w:t>суреті дейтінім, екі ақынның да сол бабалары-</w:t>
        <w:br/>
        <w:t>ның үлгісіне сүйене отырып, соларға сиына оты-</w:t>
        <w:br/>
        <w:t>рып, солармен сырласа отырып, солардың жыр</w:t>
        <w:br/>
        <w:t>аманатын бүгінге жеткізе отырып толғауларын-</w:t>
        <w:br/>
        <w:t>да. Мысалы, Аманжолдан сөз қалып, ой жасы-</w:t>
        <w:br/>
        <w:t>рынған ба:</w:t>
        <w:br/>
        <w:t>Еркесі елеңдеген даламыздың,</w:t>
        <w:br/>
        <w:t>Аққудай айдынында дара жүздің.</w:t>
        <w:br/>
        <w:t>Же 20: Же</w:t>
        <w:br/>
        <w:t>г:52:0:50:50:52,50,0-250..0..0 0.0 000 50505062261</w:t>
        <w:br/>
        <w:t>Ініңнің басындағы сері дәурен,</w:t>
        <w:br/>
        <w:t>Өзіңдей ағалардан қалған ғұрып.</w:t>
        <w:br/>
        <w:t>Сара мен екеумізге бөгет болар,</w:t>
        <w:br/>
        <w:t>Жеңгесін ап кетіңіз алдандырып</w:t>
        <w:br/>
        <w:t>деу арқылы сұлу қыздың сылтауы - жеңгесі бол-</w:t>
        <w:br/>
        <w:t>са, өнерлі жігіттің сыр бөлісер ағасы барын біл-</w:t>
        <w:br/>
        <w:t>діріп, ұлт ұлағатының өзгеден табылмас ұшы-</w:t>
        <w:br/>
        <w:t>қиырсыз өнегісінің тағы бір өрелі тармағын ұсы-</w:t>
        <w:br/>
        <w:t>нады.</w:t>
        <w:br/>
        <w:t>Сара салған сауалға жауапта екіарнамен бері-</w:t>
        <w:br/>
        <w:t>леді. Бірі -- дәл сол кезенде қазақ қоғамын дүр</w:t>
        <w:br/>
        <w:t>сілкіндірген оқиға-- қоғам қайраткері Алтынбек</w:t>
        <w:br/>
        <w:t>Сәрсенбаевтың және оның тағдырлас достары-</w:t>
        <w:br/>
        <w:t>ның өліміне байланысты ақын айыптауы:</w:t>
        <w:br/>
        <w:t>Тау жақта "арыстандар" көп дейді ғой,</w:t>
        <w:br/>
        <w:t>Бізді де атып кетпесін абайсызда.</w:t>
        <w:br/>
        <w:t>Осы жарты шумақ, түсінген жанға, оқтан да</w:t>
        <w:br/>
        <w:t>ауыр. "Оқ жарасы жазылып, сөз жарасы жазыл-</w:t>
        <w:br/>
        <w:t>маса", осыны оқыған қандықолдар мейлінше</w:t>
        <w:br/>
        <w:t>ауыр ақын жазасын алғанына дау жоқ. Жауап-</w:t>
        <w:br/>
        <w:t>тың екінші желісі одан жеңіл емес. Ол да қазақ</w:t>
        <w:br/>
        <w:t>ӘЖе а Же</w:t>
        <w:br/>
        <w:t>2:52:50,50,60600 50 600,60, 60,50,50205050.50,60,050-і</w:t>
      </w:r>
    </w:p>
    <w:p>
      <w:r>
        <w:t>Қалың елдің батасы сізге берген.</w:t>
        <w:br/>
        <w:t>Айтысты өркендетіп, жүргізе бер,</w:t>
        <w:br/>
        <w:t>Жамбылдай шал болғанша жүзге келген!-</w:t>
        <w:br/>
        <w:t>деп түйеді тауталант ақын.</w:t>
        <w:br/>
        <w:t>Осы бір сегіз жол өлеңде өз еңбегіне баға ізде-</w:t>
        <w:br/>
        <w:t>ген пендеге молынан жетер мақтау да, құшаққа</w:t>
        <w:br/>
        <w:t>толар құрмет те, тегеурінімен тауға шығарар</w:t>
        <w:br/>
        <w:t>тілек те бар. Қазақ қоғамының абыздары ХХ,</w:t>
        <w:br/>
        <w:t>ХХІ ғасырында өнерлі өреніне "Жамбылдай бол,</w:t>
        <w:br/>
        <w:t>жүзге келден" қымбат тілек те таппасы әмбеге</w:t>
        <w:br/>
        <w:t>аян. Аманжол-абыз сөз түйінін де дәл осылай ға-</w:t>
        <w:br/>
        <w:t>сыр шалындай іпудалай бітіреді.</w:t>
        <w:br/>
        <w:t>Сара - сағыныш. Ақын қыз сол сағынышын</w:t>
        <w:br/>
        <w:t>ақындық құдіретпен біздің кеудеге де егеді. Ел</w:t>
        <w:br/>
        <w:t>соңғы бас изер сәттегі оның:</w:t>
        <w:br/>
        <w:t>Аманжол - Сара болып біз айтыстық,</w:t>
        <w:br/>
        <w:t>Біржан - Сара сап кеткен жарқын ізбен</w:t>
        <w:br/>
        <w:t>деген екі жол өлеңі аяқ астынан сүт орнынан сөз</w:t>
        <w:br/>
        <w:t>емген әр жанның жан дүниесін төңкеріп тастай-</w:t>
        <w:br/>
        <w:t>ды. Әуелден бұл Аманжол -- Сара айтысы деп</w:t>
        <w:br/>
        <w:t>қабылдап отырған көңіл терезесі кеңірек ашы-</w:t>
        <w:br/>
        <w:t>лып, осы сарайдағы біруыс тыңдарманның та-</w:t>
        <w:br/>
        <w:t>Же а 9Ж6</w:t>
        <w:br/>
        <w:t>р52,5252:-50506,50 505250260 50502506р 5060 250</w:t>
        <w:br/>
        <w:t>Аңқылдап Құдай қосқан құдам болып,</w:t>
        <w:br/>
        <w:t>Есілден соққан желдей еспеймісің.</w:t>
        <w:br/>
        <w:t>Құда болсаң есігім әркез ашық,</w:t>
        <w:br/>
        <w:t>Жөніңе бағанадан көшпеймісің.</w:t>
        <w:br/>
        <w:t>Құда болсаң күндей ғып күлгізейін,</w:t>
        <w:br/>
        <w:t>Қуантыян бетіңе қан жүргізейін.</w:t>
        <w:br/>
        <w:t>Жолымен құдалықтың келе алсаң,</w:t>
        <w:br/>
        <w:t>Кермеге ат шылбырын ілгізейін.</w:t>
        <w:br/>
        <w:t>Қолтықтап атыңыздан түсіріп ап,</w:t>
        <w:br/>
        <w:t>Қошеметтеп төріме кіргізейін.</w:t>
        <w:br/>
        <w:t>Қарсы алған Біржан салды құрметпенен,</w:t>
        <w:br/>
        <w:t>Абайдан қалған қалай жырды үзейін.</w:t>
        <w:br/>
        <w:t>Тектілікті сақтаған ұлы Абайдың,</w:t>
        <w:br/>
        <w:t>Ұрпағы екенімді білгізейін.</w:t>
        <w:br/>
        <w:t>Сара - дара. Енді айтысуға келген азаматтың</w:t>
        <w:br/>
        <w:t>нұр бейнесін тіке айтпай, аты дәстүрімен, кел-</w:t>
        <w:br/>
        <w:t>ген өлкесін, биік беделді бабаларын тізіп беріп,</w:t>
        <w:br/>
        <w:t>сол арқылы өзіменен айтысуға кім келгенің ай-</w:t>
        <w:br/>
        <w:t>ғақтап береді қалың жұртқа. Сөйтеді де айтыс-</w:t>
        <w:br/>
        <w:t>тың желісін үзбей, қазақы мінез, қазақы қонақ-</w:t>
        <w:br/>
        <w:t>жайлық, қазақы табиғат танытады. Ең кереметі,</w:t>
        <w:br/>
        <w:t>бұл шумақтардың соңын да сезімібар жүректідір</w:t>
        <w:br/>
        <w:t>еткізетін екі жолмен түйіп тастайды:</w:t>
        <w:br/>
        <w:t>Же % Же</w:t>
      </w:r>
    </w:p>
    <w:p>
      <w:r>
        <w:t>р:52500,50-50 0050500 0 0 500500006050 0Е</w:t>
        <w:br/>
        <w:t>рихи Біржан - Сараайтысына куә болғаны тағы</w:t>
        <w:br/>
        <w:t>бір айғақталады.</w:t>
        <w:br/>
        <w:t>Әрі ғасыр өткізіп барып туған Сарасы қан-</w:t>
        <w:br/>
        <w:t>дай?! Біржаны ше?! Мұндай жарасым қанша ізде-</w:t>
        <w:br/>
        <w:t>сең табылмас, қос ақынға қанша карасан көз</w:t>
        <w:br/>
        <w:t>тоймас, ол жайлы канша айтсаң тіл құрышы қан-</w:t>
        <w:br/>
        <w:t>бас. Оларды көруге көз, тындауға кеңсарай кеу-</w:t>
        <w:br/>
        <w:t>де, бағалауға бағлан жүрек кажет. Біз бұл жазу-</w:t>
        <w:br/>
        <w:t>мен Аманжол және Сара ақынды ашып отырған</w:t>
        <w:br/>
        <w:t>жоқпыз. Ол екеуі де қазақтың айтыс өнерінің</w:t>
        <w:br/>
        <w:t>көгіне ілінген жарық жұлдыздары болғалы ка-</w:t>
        <w:br/>
        <w:t>шан. Бізтапқан қазына-- сол жұлдыздардың жа-</w:t>
        <w:br/>
        <w:t>рығына ілесіп жүріп, ғасыр қойнауында қалған</w:t>
        <w:br/>
        <w:t>құдіретті жыр үлгісінің үстінен түскеніміз. Со-</w:t>
        <w:br/>
        <w:t>нау ХІХ ғасырда болған жыр сайысы тындарма-</w:t>
        <w:br/>
        <w:t>нына қайта оралып соқты. Халқынын мәңгілік</w:t>
        <w:br/>
        <w:t>сүйген ұлы мен қызы атанған Біржан мен Сара-</w:t>
        <w:br/>
        <w:t>ның жарқын бейнелерін, одан да жарқын жыр</w:t>
        <w:br/>
        <w:t>үлгілерін жаңа ғасырда жаңғыртқандар -- Жара-</w:t>
        <w:br/>
        <w:t>тқанның өзі Біржаны мен Сарасын сағынған ха-</w:t>
        <w:br/>
        <w:t>лқына Аманжол мен Сара бейнесінде құлпырта</w:t>
        <w:br/>
        <w:t>сомдап қайта ұсынған қос ақыны еді. Олар-со-</w:t>
        <w:br/>
        <w:t>лар. Олардың өзі емес деп кім айтады, кане?!</w:t>
        <w:br/>
        <w:t>Же з ӘӘ</w:t>
        <w:br/>
        <w:t>р52,505050050,52.60 6050500 Бр,50 қр, 5260,52505050.5</w:t>
        <w:br/>
        <w:t>Сөйтеді де той иесінің бүкіл қазақ қол соғар</w:t>
        <w:br/>
        <w:t>қасиет-ҡарымын даралай келіп, кеудемізде күй</w:t>
        <w:br/>
        <w:t>тартқызып, ән айтқызған осы бір қимас айтыс-</w:t>
        <w:br/>
        <w:t>тың соңғы коңырауын қағады:</w:t>
        <w:br/>
        <w:t>Аманжол, ағатайым, сен де аман бол,</w:t>
        <w:br/>
        <w:t>Қимайды өзіңіздей өренді ешкім.</w:t>
        <w:br/>
        <w:t>Қазақтың тұлғалары аман болса,</w:t>
        <w:br/>
        <w:t>Қытайдың алмасын жеп мен өлмеспін</w:t>
        <w:br/>
        <w:t>деуі бұл күнгі нағыздар сөз қағысының даусыз</w:t>
        <w:br/>
        <w:t>нүктесі. Осы төрт жолмен Сара қыз коғам жара-</w:t>
        <w:br/>
        <w:t>сына да дәрі жағады, азаматын да арашалайды,</w:t>
        <w:br/>
        <w:t>ел тұлғалыларына қайраткерлік білек те тілейді.</w:t>
        <w:br/>
        <w:t>Аманжол -- абыз. Сараның саралаған тақы-</w:t>
        <w:br/>
        <w:t>рыбын іліп алып, ірілерше той иесіне інілік құр-</w:t>
        <w:br/>
        <w:t>мет шашуын шашып, ақындық ақ батасын ар-</w:t>
        <w:br/>
        <w:t>найды:</w:t>
        <w:br/>
        <w:t>Таңдадың таланттарды іздеп елден,</w:t>
        <w:br/>
        <w:t>Үлгілі өнегең көп бізге берген.</w:t>
        <w:br/>
        <w:t>Тай шыбық ақындарың орман болды,</w:t>
        <w:br/>
        <w:t>: Ағасының нұрымен гүлдеп өнген.</w:t>
      </w:r>
    </w:p>
    <w:p>
      <w:r>
        <w:t>Өзіңді, ұрпағыңды көгертеді,</w:t>
        <w:br/>
        <w:t>Же зз</w:t>
        <w:br/>
        <w:t>БЕРАР АРДАРА РЕРАРДУА ТЕР ЕРЕРЕҰЕРЕРЕЗЕНЕРАРЕ</w:t>
        <w:br/>
        <w:t>Аманжол Әлтай мен</w:t>
        <w:br/>
        <w:t>Сара Тоқтамысованың айтысы</w:t>
        <w:br/>
        <w:t>Жүрсіннің жүлдесі үшін болған республикалық</w:t>
        <w:br/>
        <w:t>ақындар айтысы</w:t>
        <w:br/>
        <w:t>Алматы, Әуезов театры. Наурыз, 2006 ж.</w:t>
        <w:br/>
        <w:t>Аманжол:</w:t>
        <w:br/>
        <w:t>Нұр жұтып топырағы аспан емген</w:t>
        <w:br/>
        <w:t>Алла деп атқа міндім қасқа белден.</w:t>
        <w:br/>
        <w:t>Ақын боп ортаңызға келіп тұрмын,</w:t>
        <w:br/>
        <w:t>Өнердің арқасында басқа берген,</w:t>
        <w:br/>
        <w:t>Жыр тойы құтты болсын, Жүрсін аға,</w:t>
        <w:br/>
        <w:t>Ердің жасы -- елу бес жасқа келген,</w:t>
        <w:br/>
        <w:t>Сендей ерлер шықпауы мүмкін бе еді,</w:t>
        <w:br/>
        <w:t>Өнері өзгелерден асқан елден,</w:t>
        <w:br/>
        <w:t>Досқа -- ырыс, дұшпанға - қылыш болған,</w:t>
        <w:br/>
        <w:t>Бас иіп амандастым асқар елмен.</w:t>
        <w:br/>
        <w:t>Есілдің толқынында жүзіп едім,</w:t>
        <w:br/>
        <w:t>Маржанын талай көлдің сүзіп едім.</w:t>
        <w:br/>
        <w:t>Же 45 ӘӘ</w:t>
        <w:br/>
        <w:t>Қазақстанның еңбек сіңірген қайраткері,</w:t>
        <w:br/>
        <w:t>ақын Жүрсін Ерман</w:t>
        <w:br/>
        <w:t>Же м 96</w:t>
        <w:br/>
        <w:t>Д. Конаевтың 95-жылдығына арналған Республикалық</w:t>
        <w:br/>
        <w:t>ақындар айтысындағы жүлделі сәт</w:t>
        <w:br/>
        <w:t>Же оз %ЖО</w:t>
      </w:r>
    </w:p>
    <w:p>
      <w:r>
        <w:t>250260: 5250:52 5052Ж, 526р,5252,526р52 қр ор Ар 5оі</w:t>
        <w:br/>
        <w:t>Мұқалмас алдаспаны серт өнердің.</w:t>
        <w:br/>
        <w:t>Тұнығы шайқалмаған текті жұртым,</w:t>
        <w:br/>
        <w:t>Тұғыры биік болсын мәртебеңннің.</w:t>
        <w:br/>
        <w:t>Келелі сөзін айтсам кемеңгердің,</w:t>
        <w:br/>
        <w:t>Өрені деп біліңдер өнерлі елдің.</w:t>
        <w:br/>
        <w:t>Айбынды алты алашым аман тұрса,</w:t>
        <w:br/>
        <w:t>Қалайша тұғырымнан төмендермін.</w:t>
        <w:br/>
        <w:t>Бүгінгі қыз бен жігіт айтысында,</w:t>
        <w:br/>
        <w:t>Бұйыртса, өнерімді дәлелдермін.</w:t>
        <w:br/>
        <w:t>Біржан сал, Ақан сері, Балуан шолақ,</w:t>
        <w:br/>
        <w:t>Маржан еді түбінде терең көлдің.</w:t>
        <w:br/>
        <w:t>Құлтума, үкілі Ыбырай, жаяу Мұса,</w:t>
        <w:br/>
        <w:t>ШЫындағы шынары еді кемел жердің.</w:t>
        <w:br/>
        <w:t>Солардың үлгісіндей азаматсың,</w:t>
        <w:br/>
        <w:t>Белгісін бабалардың сенен көрдім.</w:t>
        <w:br/>
        <w:t>Кешегі серілердің салтыменен,</w:t>
        <w:br/>
        <w:t>Ырғалып сахнаға әрең келдің.”</w:t>
        <w:br/>
        <w:t>Басыңа бір тал үкі тағып алып,</w:t>
        <w:br/>
        <w:t>Көзайымы боп жүрсің көрерменнің.</w:t>
        <w:br/>
        <w:t>Сарамен сайысуға келіп тұрған,</w:t>
        <w:br/>
        <w:t>Салдардың сарқытына сәлем бердім!</w:t>
        <w:br/>
        <w:t>Тілдескен жымыңдаған жұлдызбенен,</w:t>
        <w:br/>
        <w:t>Тас бұлақ сылдырынан сырды іздеген.</w:t>
        <w:br/>
        <w:t>Ее 49 ЭЖ?</w:t>
        <w:br/>
        <w:t>Д. Қонаевтың 95-жылдығына арналған Республикалық</w:t>
        <w:br/>
        <w:t>ақындар айтысындағы бас бәйгені иеленген сәт</w:t>
        <w:br/>
        <w:t>Жб о ЭЖ</w:t>
        <w:br/>
        <w:t>2525 50525060-52050,606050,50506р,50505р 0Қо боб</w:t>
        <w:br/>
        <w:t>Дидарың Сарыарқаның ақ таңындай,</w:t>
        <w:br/>
        <w:t>Көңілің Алатаудың ақ қарындай.</w:t>
        <w:br/>
        <w:t>Аршын төс, бота көзді, алма мойын,</w:t>
        <w:br/>
        <w:t>Сырлысың Сегіз сері Мақпалындай.</w:t>
        <w:br/>
        <w:t>Ақанның Кадишасы емес пе деп,</w:t>
        <w:br/>
        <w:t>Қараймын кірпігіңді қаққанында-ай.</w:t>
        <w:br/>
        <w:t>Қимылың Әйгерімге ұқсайды екен,</w:t>
        <w:br/>
        <w:t>Керіліп жүріп келе жатқанында-ай.</w:t>
        <w:br/>
        <w:t>Еңілікті көргендейін елеңдеймін,</w:t>
        <w:br/>
        <w:t>Үкінді үлпілдетіп таққанында-ай.</w:t>
        <w:br/>
        <w:t>“Тастанбектің қызынан кемдігің жоқ,</w:t>
        <w:br/>
        <w:t>Төгілтіп тереңнен сөз тапқанында-ай.</w:t>
        <w:br/>
        <w:t>Қызғалдақтай құлпырған осы қызды,</w:t>
        <w:br/>
        <w:t>Менен басқа жігіттен сақта құдай!</w:t>
        <w:br/>
        <w:t>Еркесі елеңдеген даламыздың,</w:t>
        <w:br/>
        <w:t>Аққудай айдынында дара жүздің.</w:t>
      </w:r>
    </w:p>
    <w:p>
      <w:r>
        <w:t>Бұл үйде Сара болса "кірсем" деймін,</w:t>
        <w:br/>
        <w:t>"Шықсын!" деп сөзін айтпай бабамыздың.</w:t>
        <w:br/>
        <w:t>Біржанға айтқан сыны сол емес пе,</w:t>
        <w:br/>
        <w:t>Айтыста сенің апаң Сара қыздың.</w:t>
        <w:br/>
        <w:t>Ендеше, шапанды іл керегеге,</w:t>
        <w:br/>
        <w:t>Байқайын биіктігін санаңыздың.</w:t>
        <w:br/>
        <w:t>Сонан соң өз қолыңмен қымыз ұсын,</w:t>
        <w:br/>
        <w:t>ӘЖе 47 ӘЖ%</w:t>
        <w:br/>
        <w:t>2:5260,52,50,60,0-50-0 060506050600 52,5050506051</w:t>
        <w:br/>
        <w:t>Бері асып конак келсе қызыр белден,</w:t>
        <w:br/>
        <w:t>Ел едік төрде дәмін, тұзын берген.</w:t>
        <w:br/>
        <w:t>Құстан да жүйріксің-ау, қайран көңіл,</w:t>
        <w:br/>
        <w:t>Арыны асып түсер қызыл желден.</w:t>
        <w:br/>
        <w:t>Қарқаралы -- Шынғыстау арасынан,</w:t>
        <w:br/>
        <w:t>Ділдәның ұзатылған ізін көргем.</w:t>
        <w:br/>
        <w:t>«Бұл кім еді», демей-ақ құдаша қыз,</w:t>
        <w:br/>
        <w:t>Жөн болар алдан шығып, жүзін көрген.</w:t>
        <w:br/>
        <w:t>Алшынбай ауылының баласы сдім,</w:t>
        <w:br/>
        <w:t>Құнанбайдың ұлына қызын берген.</w:t>
        <w:br/>
        <w:t>Сіңіріп әсиетті атамдағы,</w:t>
        <w:br/>
        <w:t>Үңілдім ақиқатқа жаһандағы.</w:t>
        <w:br/>
        <w:t>Алла берген несібем өнер еді, .</w:t>
        <w:br/>
        <w:t>Бес күндік өмір атты сапардағы.</w:t>
        <w:br/>
        <w:t>Ханның да, әкімнің де баласы емес,</w:t>
        <w:br/>
        <w:t>Өнердің өкілі едім қатардағы.</w:t>
        <w:br/>
        <w:t>Шыңғыстау мекен болған дана жұртқа,</w:t>
        <w:br/>
        <w:t>Сарыарқа қоныс болған сан алыпқа.</w:t>
        <w:br/>
        <w:t>Күс жолындай ізі бар ер жігіттің,</w:t>
        <w:br/>
        <w:t>Тал бесік - жер бесіктей аралықта.</w:t>
        <w:br/>
        <w:t>Жараймын құда десең құлалыққа,</w:t>
        <w:br/>
        <w:t>Тұрармын аға десең ағалыққа.</w:t>
        <w:br/>
        <w:t>9Же 52 ӘЖ%</w:t>
        <w:br/>
        <w:t>525052505505, 505р,506р,5250:526:5060:52500501</w:t>
        <w:br/>
        <w:t>Белгісіз оған сенбес-сенеріміз.</w:t>
        <w:br/>
        <w:t>Ар жағымнан айналып, бер жағымнан,</w:t>
        <w:br/>
        <w:t>Тағы да келіп отыр не дегіңіз?</w:t>
        <w:br/>
        <w:t>Аманжол:</w:t>
        <w:br/>
        <w:t>Саражан, дауысыңыз жарқын еді,</w:t>
        <w:br/>
        <w:t>Әр сөзің ат басындай алтын еді.</w:t>
        <w:br/>
        <w:t>Өзіңмен айтысамын дегенімде,</w:t>
      </w:r>
    </w:p>
    <w:p>
      <w:r>
        <w:t>Сарыарқа маған үміт артып еді.</w:t>
        <w:br/>
        <w:t>Жігітті керегеге байлап тастау,</w:t>
        <w:br/>
        <w:t>Найманның қыздарының салты ма еді?</w:t>
        <w:br/>
        <w:t>Сара қыз колыма оңай қонар емес,</w:t>
        <w:br/>
        <w:t>Көңілім басқа қызға толар емес.</w:t>
        <w:br/>
        <w:t>Салтанатың жарасса ойна да күл,</w:t>
        <w:br/>
        <w:t>Заман өтсе мынау сәт болады елес.</w:t>
        <w:br/>
        <w:t>Қасында құдашаның жеңгесі бар,</w:t>
        <w:br/>
        <w:t>Келмесең, Жүрсін аға, болар емес.</w:t>
        <w:br/>
        <w:t>Тұрғанда тартынбайық арман күліп,</w:t>
        <w:br/>
        <w:t>Күтпейді жастық өмір, жалған тұрып.</w:t>
        <w:br/>
        <w:t>Қызды ауылда қаперсіз жату қиын,</w:t>
        <w:br/>
        <w:t>Атыңды ерттемесең таңнан тұрып.</w:t>
        <w:br/>
        <w:t>Ініңнің басындағы сері дәурен,</w:t>
        <w:br/>
        <w:t>Ее 59 Же</w:t>
        <w:br/>
        <w:t>Құр мақтап, сөзіңізбен алдамашы.</w:t>
        <w:br/>
        <w:t>Кайсар рухты қазақтың қызы емес пе ем,</w:t>
        <w:br/>
        <w:t>Болсаң да кіргізбеймін хан баласы!</w:t>
        <w:br/>
        <w:t>Аманжол:</w:t>
        <w:br/>
        <w:t>Өнері кейін қалмас бүгін менен,</w:t>
        <w:br/>
        <w:t>Қырмызы бір гүл едің бүлінбеген.</w:t>
        <w:br/>
        <w:t>Нұр төккен алтын шапақ күн секілді,</w:t>
        <w:br/>
        <w:t>Көзіңнен айналайын күлімдеген.</w:t>
        <w:br/>
        <w:t>Ән салған пейіштегі хор қызындай,</w:t>
        <w:br/>
        <w:t>Көнілімді елеңдеттің үніңменен.</w:t>
        <w:br/>
        <w:t>Ұрын келер бозбала емеспін ғой,.</w:t>
        <w:br/>
        <w:t>Қара түнде келгені білінбеген. |</w:t>
        <w:br/>
        <w:t>Керегеден кол созу қиын емес,</w:t>
        <w:br/>
        <w:t>Ол үшін кінә таппа күнім менен.</w:t>
        <w:br/>
        <w:t>Қызды ауылға келгенде Біржан бабам,</w:t>
        <w:br/>
        <w:t>Ауыл түгіл, кең дала дүбірлеген.</w:t>
        <w:br/>
        <w:t>Баураған Айшадайсың Қараханды,</w:t>
        <w:br/>
        <w:t>Жолыңа қатарлайын нар атанды.</w:t>
        <w:br/>
        <w:t>Жігітке бұл дәуренде өкініш жоқ,</w:t>
        <w:br/>
        <w:t>Қарсы алса сұлуменен ала таңды,</w:t>
        <w:br/>
        <w:t>Кешегі Сал Біржанның бауыры едім,</w:t>
        <w:br/>
        <w:t>Жиенқұлдан құтқарған Сара апаңды.</w:t>
        <w:br/>
        <w:t>ӘЖе 5! 9Ж6</w:t>
        <w:br/>
        <w:t>050525050500 50 5 50050,2 505250525050 525,5</w:t>
        <w:br/>
        <w:t>Жолымен әжелер мен анамыздың,</w:t>
        <w:br/>
        <w:t>Қабағың ашық болса қона кетем,</w:t>
        <w:br/>
        <w:t>Екі-үш күн уақыты бар ағаңыздың.</w:t>
        <w:br/>
        <w:t>Ақотауда айтысып емін-еркін,</w:t>
        <w:br/>
        <w:t>Өнерін бір байқайын қара қыздың.</w:t>
      </w:r>
    </w:p>
    <w:p>
      <w:r>
        <w:t>Сара:</w:t>
        <w:br/>
        <w:t>Бісміллә, ерін салып Кертеөбелдің,</w:t>
        <w:br/>
        <w:t>Жолымен Теккене мен Бөртелердің,</w:t>
        <w:br/>
        <w:t>Абай мен Мұхтар туған топырағынан,</w:t>
        <w:br/>
        <w:t>Байрағын биіктетіп мәрт өнердің.</w:t>
        <w:br/>
        <w:t>Мұхтар атам атындағы кен сарайда,</w:t>
        <w:br/>
        <w:t>Жүрекпен сезім сырын шерте келдім.</w:t>
        <w:br/>
        <w:t>Қызырын күткен мына қалың елге.</w:t>
        <w:br/>
        <w:t>Қызыңдай мен де бүгін еркелермін,</w:t>
        <w:br/>
        <w:t>Наурызда Алатау баурайына,</w:t>
        <w:br/>
        <w:t>Қыз-ғұмыр көктемімді ерте келдім,</w:t>
        <w:br/>
        <w:t>Киелі бұл сахнада ізі қалған,</w:t>
        <w:br/>
        <w:t>Қанабек, Серәлідей серкелердің.</w:t>
        <w:br/>
        <w:t>Күләш, Бикен, Шолпандай апаларым,</w:t>
        <w:br/>
        <w:t>Өнерін гүл жайнатқан көркем елдің.</w:t>
        <w:br/>
        <w:t>Өнердің ордасында той өткізсең,</w:t>
        <w:br/>
        <w:t>Жүрсін аға, мен де сіз деп тер төгермін.</w:t>
        <w:br/>
        <w:t>Өйткені, өзіңізбен айтыс деген,</w:t>
        <w:br/>
        <w:t>Же өз Ж</w:t>
        <w:br/>
        <w:t>Б рлоалосоқолоқо ола оло аа ал оба ло</w:t>
        <w:br/>
        <w:t>Қасымдағы сұлуға бұрылайын,</w:t>
        <w:br/>
        <w:t>Ал, енді рұқсат болса, ұзын елім.</w:t>
        <w:br/>
        <w:t>Бұлаң басып жайғасқан бұл кім десем,</w:t>
        <w:br/>
        <w:t>Кәдімгі Қарауылдың қызы ма едің.</w:t>
        <w:br/>
        <w:t>Аңшының аңға қосқан құмайындай,</w:t>
        <w:br/>
        <w:t>Апыр-ай, түседі екен ізіңе кім.</w:t>
        <w:br/>
        <w:t>Алтайдың уылжыған жидегіндей,</w:t>
        <w:br/>
        <w:t>Бір күні белгілі ғой үзілерің.</w:t>
        <w:br/>
        <w:t>Саңылақ Тастанбектің Сарасының,</w:t>
        <w:br/>
        <w:t>Өнерін жалғастырған ізі ме едің.</w:t>
        <w:br/>
        <w:t>Тоқтамыстың қызына сәлем бердік,</w:t>
        <w:br/>
        <w:t>Ай қабақ, найза кірпік, қызыл ерін.</w:t>
        <w:br/>
        <w:t>Елендеп тұрса-дағы қарай-қарай,</w:t>
        <w:br/>
        <w:t>Кетуші ем хан қызына қарайламай. ”</w:t>
        <w:br/>
        <w:t>Қасымда күлімдеген Сара қызды,</w:t>
        <w:br/>
        <w:t>Өтудін өзі күнә абайламай.</w:t>
        <w:br/>
        <w:t>Өнеріміз тоғысса тегін емес,</w:t>
        <w:br/>
        <w:t>Дөңгелек өмір атты шар айнад-ай.</w:t>
        <w:br/>
        <w:t>Қылығынңмен қыттықтап жүрегімді,</w:t>
        <w:br/>
        <w:t>Назданып жымиясың маған қарай.</w:t>
        <w:br/>
        <w:t>Аң іздеген тазыдай жорта бермей,</w:t>
        <w:br/>
        <w:t>Атымның басын бұрдым саған қарай.</w:t>
        <w:br/>
        <w:t>Же 46 ӘЖ%</w:t>
        <w:br/>
        <w:t>2:525060-52,5050,50 05060 52.00.60,50.0 60 00.60,50 52.9</w:t>
        <w:br/>
        <w:t>Мәңгілік "Абай жолын" салып еді.</w:t>
        <w:br/>
        <w:t>Шәкәрім мен Шәкірдің арасында,</w:t>
        <w:br/>
        <w:t>Дәстүр боп ірі мектеп қалып еді.</w:t>
        <w:br/>
        <w:t>Қайым мен Рымғали, Тұрсындардан,</w:t>
        <w:br/>
        <w:t>Жұртымыз ғылым сырын танып еді.</w:t>
      </w:r>
    </w:p>
    <w:p>
      <w:r>
        <w:t>Әміре, Бибігүл мен Мәдениет бар,</w:t>
        <w:br/>
        <w:t>Кәрменнің бұлбұл еді-ау Жәнібегі.</w:t>
        <w:br/>
        <w:t>Өзің де тегін жердің қызы емессің,</w:t>
        <w:br/>
        <w:t>Семейім, міне, осындай халық еді.</w:t>
        <w:br/>
        <w:t>Қасымның батырлығын кім білмеді,</w:t>
        <w:br/>
        <w:t>Оралхан, Марат ағам тұрды ілгері.</w:t>
        <w:br/>
        <w:t>Әзілхан, Мұхтар, Қабдеш, Қалихандар,</w:t>
        <w:br/>
        <w:t>Әдебиеттің тұтқасы бұл күндегі.</w:t>
        <w:br/>
        <w:t>Орақ тілді Несіпбек, Ұлықбектің,</w:t>
        <w:br/>
        <w:t>Жыр төгіп көмекейі бүлкілдеді.</w:t>
        <w:br/>
        <w:t>Осыншама асылдар туған жерден,</w:t>
        <w:br/>
        <w:t>Сара сенің шықпауын мүмкін бе еді?!</w:t>
        <w:br/>
        <w:t>Алтайдың марал шығар орманынан,</w:t>
        <w:br/>
        <w:t>Арқаның арлан шығар жолдарынан.</w:t>
        <w:br/>
        <w:t>Жалыны жүрегімді шарпи ма екен,</w:t>
        <w:br/>
        <w:t>Сараның бір ұстасам қолдарынан.</w:t>
        <w:br/>
        <w:t>Ортамызға тастайтын белдігіңіз,</w:t>
        <w:br/>
        <w:t>Қытайдың қиын болды-ау корғанынан.</w:t>
        <w:br/>
        <w:t>Же 55 ӘЖ</w:t>
        <w:br/>
        <w:t>25250:5260,525250,6052 60,50 50 Қр бр 005,50 50 5о,501</w:t>
        <w:br/>
        <w:t>Семейдей қалың елдің ақыны едім,</w:t>
        <w:br/>
        <w:t>Жұртым бар жөргегінен жырды үзбеген.</w:t>
        <w:br/>
        <w:t>Маңдайыма шыбын да қондырмаған,</w:t>
        <w:br/>
        <w:t>Іргемнен құмырсқа да жүргізбеген.</w:t>
        <w:br/>
        <w:t>Келе салып төріме кіремін деп,</w:t>
        <w:br/>
        <w:t>Қайнап Тұр от секілді қыз-қыз денең,</w:t>
        <w:br/>
        <w:t>Білесіз баяғының серілері.</w:t>
        <w:br/>
        <w:t>Барыстай басқан ізін білдірмеген,</w:t>
        <w:br/>
        <w:t>Қалың ел жатқан кезде шырт ұйқыда.</w:t>
        <w:br/>
        <w:t>Оятпақ түгілі итін үргізбеген,</w:t>
        <w:br/>
        <w:t>Ал, сен болсаң "кірем" деп айғайлайсын,</w:t>
        <w:br/>
        <w:t>Айтайын сескенгенін бұл қыз неден.</w:t>
        <w:br/>
        <w:t>Дәстүр білер ақынның бірі емес пе ең,</w:t>
        <w:br/>
        <w:t>Қырандай тілдесетін шың-құзбенен.</w:t>
        <w:br/>
        <w:t>Өзіңіз әп-әдемі болғанменен,</w:t>
        <w:br/>
        <w:t>Сөзіңіз біртүрлі екен "кіргіз" деген.</w:t>
        <w:br/>
        <w:t>Мекенің Қарағанды маң даласы,</w:t>
        <w:br/>
        <w:t>Жайылған алты алашқа жарнамасы.</w:t>
        <w:br/>
        <w:t>Айқайлап осы ауылға "кірем" демей,</w:t>
        <w:br/>
        <w:t>Сараның бол одан да арлы ағасы.</w:t>
        <w:br/>
        <w:t>Аспаймын ибам менен иманымнан,</w:t>
        <w:br/>
        <w:t>Қазақтың көз салса да бар баласы.</w:t>
        <w:br/>
        <w:t>Отауыма кіретін кім едіңіз,</w:t>
        <w:br/>
        <w:t>Жо 50 96</w:t>
      </w:r>
    </w:p>
    <w:p>
      <w:r>
        <w:t>2:5052,50,525060:505000.0,52 600506050. 6052</w:t>
        <w:br/>
        <w:t>Шырағын жеңгелерім жағып тұрар,</w:t>
        <w:br/>
        <w:t>Шолпысын бұрымыма тағып тұрар.</w:t>
        <w:br/>
        <w:t>Алдыңда жеңге болған қандай жақсы,</w:t>
        <w:br/>
        <w:t>Қашан да қайын сіңілісіне бағыт қылар.</w:t>
        <w:br/>
        <w:t>Қасымда жеңешем бар байқа, құла,</w:t>
        <w:br/>
        <w:t>Әр басқан қадамынды бағып тұрар.</w:t>
        <w:br/>
        <w:t>Білсеңіз ерегеске тым құмарлық,</w:t>
        <w:br/>
        <w:t>Түбінде шекенізді жарып тынар.</w:t>
        <w:br/>
        <w:t>Шекеннің жарылғаны ештеңе емес,</w:t>
        <w:br/>
        <w:t>Мойнында өмір бойы қамыт тұрар.</w:t>
        <w:br/>
        <w:t>Жайлауы Жетісудың келгеніміз,</w:t>
        <w:br/>
        <w:t>Екеуміз екі ауылдың береніміз.</w:t>
        <w:br/>
        <w:t>Өткен жолы айтыста есіңде ме,</w:t>
        <w:br/>
        <w:t>Алатауға қыдыртам дегеніңіз.</w:t>
        <w:br/>
        <w:t>Алма теріп беремін деп едің ғой,</w:t>
        <w:br/>
        <w:t>Қытайдың алмасы әзір жегеніміз.</w:t>
        <w:br/>
        <w:t>Сахнада қойдыңыз айттыңыз да,</w:t>
        <w:br/>
        <w:t>Былай шыға ештеңе демедіңіз.</w:t>
        <w:br/>
        <w:t>Тау жаққа барам ба деп күтіп едім,</w:t>
        <w:br/>
        <w:t>Болмады хабар-ошар, дерегіңіз.</w:t>
        <w:br/>
        <w:t>Әй, бірақ жеңгемізге жеткеннен сон,</w:t>
        <w:br/>
        <w:t>Сізге болмай қалды ғой керегіміз.</w:t>
        <w:br/>
        <w:t>Ал, енді қашан тауға апарасыз,</w:t>
        <w:br/>
        <w:t>ӘЖе 5 ЭЖе</w:t>
        <w:br/>
        <w:t>25250,52-, 500,526, 505 506 50 бр ооо бор 5062.</w:t>
        <w:br/>
        <w:t>Жігіт ем арғымағын жетелеген,</w:t>
        <w:br/>
        <w:t>Айтпаймын сұлу қызға бекер өлең.</w:t>
        <w:br/>
        <w:t>Қасыңа ақ жеңгенді шақырып ал,</w:t>
        <w:br/>
        <w:t>Қонуға қорықсаңыз жеке менен.</w:t>
        <w:br/>
        <w:t>Байлаулы қол-аяғым жатса-дағы,</w:t>
        <w:br/>
        <w:t>Домалап қызға қарай кете берем.</w:t>
        <w:br/>
        <w:t>Бір Алла жеткізсе деп тілегіме,</w:t>
        <w:br/>
        <w:t>Ер салып шығып едім күреңіме.</w:t>
        <w:br/>
        <w:t>Сопы да тәспісінен жаңылады,</w:t>
        <w:br/>
        <w:t>Сара қыз бір қараса реңіне.</w:t>
        <w:br/>
        <w:t>Теңіздей асау сезім тулағанда,</w:t>
        <w:br/>
        <w:t>Қиын-ау, әмір ету жүрегіңе.</w:t>
        <w:br/>
        <w:t>Айыпқа бұйырмассыз, құдаша қыз,</w:t>
        <w:br/>
        <w:t>Саусағым тиіп кетсе білегіне.</w:t>
        <w:br/>
        <w:t>Сара:</w:t>
        <w:br/>
        <w:t>Шыабытың сыймай отыр кенереге,</w:t>
        <w:br/>
        <w:t>Қонсын деп айттым екен неменеге.</w:t>
        <w:br/>
        <w:t>Домалап қызға қарай кетем дейді,</w:t>
        <w:br/>
        <w:t>Қарай төр, ағамдағы делебеге.</w:t>
        <w:br/>
        <w:t>Әдейі белдігімді қоям дегем,</w:t>
        <w:br/>
        <w:t>Сүйеніп ата-дәстүр өнегеге.</w:t>
        <w:br/>
        <w:t>Домалайтын болсаңыз маған қарай,</w:t>
        <w:br/>
        <w:t>Қолыңнан байлап қоям керегеге.</w:t>
        <w:br/>
        <w:t>ЭЖе 57 Же</w:t>
      </w:r>
    </w:p>
    <w:p>
      <w:r>
        <w:t>5252.50.50 525252525250 5050050,60,50 60,050.</w:t>
        <w:br/>
        <w:t>Байқаңыз қазаққа сай кенңдігімді.</w:t>
        <w:br/>
        <w:t>Ұйықтағанда домалап жүрмейсіз бе,</w:t>
        <w:br/>
        <w:t>Қаңбақтай маған қарай желді күнгі.</w:t>
        <w:br/>
        <w:t>Құдашадан кұр қалмас ойың бар-ау,</w:t>
        <w:br/>
        <w:t>Сара қыз түп-төркінін енді білді.</w:t>
        <w:br/>
        <w:t>Құда жігіт әдептен аспасын деп,</w:t>
        <w:br/>
        <w:t>Ортамызға тастайын белдігімді.</w:t>
        <w:br/>
        <w:t>Аманжол:</w:t>
        <w:br/>
        <w:t>Жеткенде Сарыарқадай белден абат,</w:t>
        <w:br/>
        <w:t>Ақиқат сөйлеуші едім елге қарап.</w:t>
        <w:br/>
        <w:t>Құдаша өңірімді мақтағанда,</w:t>
        <w:br/>
        <w:t>Шарықтап бітеді екен ерге қанат.</w:t>
        <w:br/>
        <w:t>Ауылымды кемсітпей мадақтаған,</w:t>
        <w:br/>
        <w:t>Ақылды қыз екенсін сен де манат.</w:t>
        <w:br/>
        <w:t>Сара қыздың ауылын мен де айтайын,</w:t>
        <w:br/>
        <w:t>Қалмайын жолдан тайып, жерге қарап.</w:t>
        <w:br/>
        <w:t>Дегендей кең ғаламзат таны мені,</w:t>
        <w:br/>
        <w:t>Шығыстың жұлдыздары жарық еді.</w:t>
        <w:br/>
        <w:t>Ақтамберді, Сабырбай, Дулат ақын,</w:t>
        <w:br/>
        <w:t>Шын дүлдүлдер екені анық еді.</w:t>
        <w:br/>
        <w:t>Ақыл ойдың асқары ұлы Абай,</w:t>
        <w:br/>
        <w:t>Адамзаттың данасы, алыбы еді.</w:t>
        <w:br/>
        <w:t>Әдебиеттің заңғары Мұхтар ағам,</w:t>
        <w:br/>
        <w:t>ЖЕс 55 56</w:t>
        <w:br/>
        <w:t>252,52 52,50-5260-52 67506505, 50,02 505005050.</w:t>
        <w:br/>
        <w:t>Ұлытау, Қарқаралы киелі еді,</w:t>
        <w:br/>
        <w:t>Киеліге жақсы сөз жиі ереді.</w:t>
        <w:br/>
        <w:t>Қаз дауысты Қазыбек бабаңыз бар,</w:t>
        <w:br/>
        <w:t>Ұрпаққа үлгі болған би өлеңі.</w:t>
        <w:br/>
        <w:t>Тәттімбеттей дәулескер күйші атаңыз,</w:t>
        <w:br/>
        <w:t>Шертпеге негіз болған күй өнері.</w:t>
        <w:br/>
        <w:t>Сайдалы Сары Тоқадан қалған күйді,</w:t>
        <w:br/>
        <w:t>Көкейге бүгінгі ұрпақ түйеді елі.</w:t>
        <w:br/>
        <w:t>Шалқытып Мәди салған асқақ әндер,</w:t>
        <w:br/>
        <w:t>Жаныңа мұң мен рухты жиі егеді.</w:t>
        <w:br/>
        <w:t>Шашубай атаңыз бен Доскей бабаң,</w:t>
        <w:br/>
        <w:t>Толқындай толғаулардың тиегі еді.</w:t>
        <w:br/>
        <w:t>Аманжолов Қасымдай атаңыз бар,</w:t>
        <w:br/>
        <w:t>Ең асқақ поэзияның иегері.</w:t>
        <w:br/>
        <w:t>Осылардың ұрпағы болғаннан соң,</w:t>
        <w:br/>
        <w:t>Аманжол айтқан сөзің жүйелі еді.</w:t>
        <w:br/>
        <w:t>Бұл өнер тектілерден қалған негіз,</w:t>
        <w:br/>
        <w:t>Өнерге өнегелі ұл сүйенеді.</w:t>
        <w:br/>
        <w:t>Сүйінуге жарайтын ер болған соң,</w:t>
      </w:r>
    </w:p>
    <w:p>
      <w:r>
        <w:t>Аманжолдай ақынды сүйеді елі.</w:t>
        <w:br/>
        <w:t>Білуші ем жігітке сай ерлігіңді,</w:t>
        <w:br/>
        <w:t>Ең басты қонағымсың сен бүгінгі.</w:t>
        <w:br/>
        <w:t>Екі-үш күн уақыт болса қонақ болып,</w:t>
        <w:br/>
        <w:t>ӘЖе 54 9ЖС</w:t>
        <w:br/>
        <w:t>25052025052 5250 қо 526,52 505ооқр, 2250 5050</w:t>
        <w:br/>
        <w:t>Сара:</w:t>
        <w:br/>
        <w:t>Ақылың өнеріңе дос деймісің,</w:t>
        <w:br/>
        <w:t>Болмайтын жігіт едің бос кейде ісің.</w:t>
        <w:br/>
        <w:t>Арқаның төрінен сен келіп тұрған,</w:t>
        <w:br/>
        <w:t>Мәди ме, Шашубай ма, Доскеймісін.</w:t>
        <w:br/>
        <w:t>Ентелеп келе салып кірем демей,</w:t>
        <w:br/>
        <w:t>Осылай сөз түйінін шешпеймісің.</w:t>
        <w:br/>
        <w:t>Е, айтпақшы сіз құдам екенсіз ғой,</w:t>
        <w:br/>
        <w:t>Құда болсаң шыда деп кешпеймісің.</w:t>
        <w:br/>
        <w:t>Аңқылдап Құдай қосқан құдам болып,</w:t>
        <w:br/>
        <w:t>Есілден соққан желдей еспеймісің.</w:t>
        <w:br/>
        <w:t>Құда болсаң есігім әркез ашық,</w:t>
        <w:br/>
        <w:t>Жөніңе бағанадан көшпеймісінң.</w:t>
        <w:br/>
        <w:t>Құда болсаң күндей ғып күлгізейін,</w:t>
        <w:br/>
        <w:t>Куантып бетіңе қан жүргізейін.</w:t>
        <w:br/>
        <w:t>Жолымен құдалықтың келе алсаң,</w:t>
        <w:br/>
        <w:t>Кермеге ат шылбырын ілгізейін.</w:t>
        <w:br/>
        <w:t>Колтықтап атыңыздан түсіріп ап,</w:t>
        <w:br/>
        <w:t>Қошеметтеп төріме кіргізейін.</w:t>
        <w:br/>
        <w:t>Қарсы алған Біржан салды құрметпенен,</w:t>
        <w:br/>
        <w:t>Абайдан қалған қалай жырды үзейін.</w:t>
        <w:br/>
        <w:t>Тектілікті сақтаған ұлы Абайдың,</w:t>
        <w:br/>
        <w:t>Ұрпағы екенімді білгізейін.</w:t>
        <w:br/>
        <w:t>Же 5з ӘЖ?</w:t>
        <w:br/>
        <w:t>5050050 о о оо 505069 5 ар 526050 өр оі</w:t>
        <w:br/>
        <w:t>Сара:</w:t>
        <w:br/>
        <w:t>Жүрсін аға, біз үшін нарқыңыз кең,</w:t>
        <w:br/>
        <w:t>Жүреміз өзің берген шартыңызбен.</w:t>
        <w:br/>
        <w:t>Аманжол -- Сара болып біз айтыстық,</w:t>
        <w:br/>
        <w:t>Біржан -- Сара сап кеткен жарқын ізбен.</w:t>
        <w:br/>
        <w:t>Осыменен тәмәмдап біз айтысты,</w:t>
        <w:br/>
        <w:t>Бас иіп қоштасайық халқымызбен.</w:t>
        <w:br/>
        <w:t>Аманжол ӘЛТАЙ</w:t>
        <w:br/>
        <w:t>АЙТЫС (Аманжол мен Сара)</w:t>
        <w:br/>
        <w:t>редакторы</w:t>
        <w:br/>
        <w:t>корректоры</w:t>
        <w:br/>
        <w:t>коркемдеуші редакторы Ж. Казанкапов</w:t>
        <w:br/>
        <w:t>беттеген Е. Ашилов</w:t>
      </w:r>
    </w:p>
    <w:p>
      <w:r>
        <w:t>Басуға 14.04.2007 берілді. Офсеттік басылым.</w:t>
        <w:br/>
        <w:t>Пішімі 60х90!/,,. Көлемі 4 б.т. Тапсырыс М879.</w:t>
        <w:br/>
        <w:t>Таралымы 500 дана.</w:t>
        <w:br/>
        <w:t>«Фолиант» баспасы. Астана қ., Ш. Айманов к.,87/1,</w:t>
        <w:br/>
        <w:t>тел./факс: 39-60-70, 39-54-59, 39-72-49</w:t>
        <w:br/>
        <w:t>«Фолиант» баспасының баспаханасында басылды</w:t>
        <w:br/>
        <w:t>ӘЖе ва ЭЖ</w:t>
        <w:br/>
        <w:t>25252505052 505р ор 526025250600 250505050</w:t>
        <w:br/>
        <w:t>Маған серт айтқан сөзім жалған болса,</w:t>
        <w:br/>
        <w:t>Тәуекел жанарыңыз талған болса.</w:t>
        <w:br/>
        <w:t>Бұлжытпай тез орындау жігітке сын,</w:t>
        <w:br/>
        <w:t>Сұлудың жүрегіне арман қонса.</w:t>
        <w:br/>
        <w:t>Өзім іздеп келейін тауға барып,</w:t>
        <w:br/>
        <w:t>Бір алма Алатауда калған болса.</w:t>
        <w:br/>
        <w:t>Сара:</w:t>
        <w:br/>
        <w:t>Көңілің неге аға, мазаланды,</w:t>
        <w:br/>
        <w:t>Қойсаңшы пердеме көз қадағанды.</w:t>
        <w:br/>
        <w:t>Байлап қоям дегенім әзілім ғой,</w:t>
        <w:br/>
        <w:t>Құдаларым болған соң Қарағанды.</w:t>
        <w:br/>
        <w:t>Дегенмен сабырсыздық танытқандар,</w:t>
        <w:br/>
        <w:t>Найманның қыздарынан жазаланды.</w:t>
        <w:br/>
        <w:t>Жүрсін аға, көмекке келіңіз деп,</w:t>
        <w:br/>
        <w:t>Мазалап отырсың-ау, әз адамды.</w:t>
        <w:br/>
        <w:t>Жеңгемді айтсаң намазы бұзылады,</w:t>
        <w:br/>
        <w:t>Азғырмай тыныш отыр, қажы ағамды.</w:t>
        <w:br/>
        <w:t>Туғансыз қазақ деген жыр елінде,</w:t>
        <w:br/>
        <w:t>Өлеңнің тілеп жүрсіз тілеуін де.</w:t>
        <w:br/>
        <w:t>Айтыстың аспанында күн тұрғанда,</w:t>
        <w:br/>
        <w:t>Түн құсап қақыңыз жоқ түнеруге. /</w:t>
        <w:br/>
        <w:t>Ұлттығы қазағымның жойылса егер,</w:t>
        <w:br/>
        <w:t>ӘЖе 6! ЭЖӘ</w:t>
        <w:br/>
        <w:t>250,5050,5050 50-505 50 бр, зор 0 ар о Бр 50 оқ ар,</w:t>
        <w:br/>
        <w:t>Өзіңдей ағалардан қалған ғұрып.</w:t>
        <w:br/>
        <w:t>Сара мен екеумізге бөгет болар,</w:t>
        <w:br/>
        <w:t>Жеңгесін ап кетіңіз алдандырып.</w:t>
        <w:br/>
        <w:t>Уағдасын берді деп арай қызға,</w:t>
        <w:br/>
        <w:t>Жолыма жаутаң-жаутаң қарайсыз ба?</w:t>
        <w:br/>
        <w:t>Тауға апарам дегенім рас еді,</w:t>
        <w:br/>
        <w:t>Қол ұстасын жүруге жарайсыз ба?</w:t>
        <w:br/>
        <w:t>Тау жақта "арыстандар" көп дейді ғой,</w:t>
        <w:br/>
        <w:t>Бізді де атып кетпесін абайсызда.</w:t>
      </w:r>
    </w:p>
    <w:p>
      <w:r>
        <w:t>Саражан, ақыл айтар ағаңдаймын,</w:t>
        <w:br/>
        <w:t>Сұңқардай қанатымды саған жайдым.</w:t>
        <w:br/>
        <w:t>Емеурін білдіргенде сұлу қалқа,</w:t>
        <w:br/>
        <w:t>Ер болып қарекетсіз қала алмаймын.</w:t>
        <w:br/>
        <w:t>Еркек тоқты құрбандық болар едім,</w:t>
        <w:br/>
        <w:t>Өзіңнің тағдырыңа алаңдаймын.</w:t>
        <w:br/>
        <w:t>Жұлқынып ұмтылғанмен алға бекер,</w:t>
        <w:br/>
        <w:t>Алма терем дегенім арман екен.</w:t>
        <w:br/>
        <w:t>Алма бақтың барлығын күреп тастап,</w:t>
        <w:br/>
        <w:t>Орнына бір-бір вилла салған екен.</w:t>
        <w:br/>
        <w:t>Көздің жауын алатын алма бақтар,</w:t>
        <w:br/>
        <w:t>Ресторан, казино боп қалған екен.</w:t>
        <w:br/>
        <w:t>Же во Ж?</w:t>
        <w:br/>
        <w:t>052,52 505050505050 526052, 52605050, 50 605050501</w:t>
        <w:br/>
        <w:t>Дайынсыз соныменен бір өлуге.</w:t>
        <w:br/>
        <w:t>Жүрсін аға, жасаған енбегіңіз,</w:t>
        <w:br/>
        <w:t>Халықтың мәңгілік тұр жүрегінде.</w:t>
        <w:br/>
        <w:t>Апайтөс, атан жілік азаматсыз,</w:t>
        <w:br/>
        <w:t>Батырдың қайраты бар білегінде.</w:t>
        <w:br/>
        <w:t>Батырлар жайлы кино түсірсе егер,</w:t>
        <w:br/>
        <w:t>Сарыарқа, байтақ жатқан ұлы елімде.</w:t>
        <w:br/>
        <w:t>Сонда сіз ойнасаңыз жарасар ед,</w:t>
        <w:br/>
        <w:t>Махамбет бабамыздың рөлінде.</w:t>
        <w:br/>
        <w:t>Семейдей кең жазира белеңде өстім,</w:t>
        <w:br/>
        <w:t>Айтыстың арнасына көлем қостым.</w:t>
        <w:br/>
        <w:t>Елімнің атын бүгін шығармасам,</w:t>
        <w:br/>
        <w:t>Ешқашан ақын болып еленбеспін.</w:t>
        <w:br/>
        <w:t>Алма үшін өлтіртсем мына сізді,</w:t>
        <w:br/>
        <w:t>Ешқашан көктемеспін, көгермеспін.</w:t>
        <w:br/>
        <w:t>Сөз бастар азаматтар аман болсын,</w:t>
        <w:br/>
        <w:t>Басында келе жатқан кемел көштің.</w:t>
        <w:br/>
        <w:t>Оларды "арыстандар" атпаса екен,</w:t>
        <w:br/>
        <w:t>Жұртыма осылай деп өлең қостым.</w:t>
        <w:br/>
        <w:t>Аманжол, ағатайым, сен де аман бол,</w:t>
        <w:br/>
        <w:t>Қимайды өзіңіздей өренді ешкім.</w:t>
        <w:br/>
        <w:t>Қазақтың тұлғалары аман болса,</w:t>
        <w:br/>
        <w:t>Қытайдың алмасын жеп мен өлмесін.</w:t>
        <w:br/>
        <w:t>9Же6 62 9Ж6</w:t>
        <w:br/>
        <w:t>250-526: 5250:5260,5250:5250,5250,5252,50 6. 5050,5050.5</w:t>
        <w:br/>
        <w:t>Аманжол:</w:t>
        <w:br/>
        <w:t>Еңсесін талай ғасыр көтергелі,</w:t>
        <w:br/>
        <w:t>Жалғасып киелі айтыс көнермеді</w:t>
        <w:br/>
        <w:t>Жүрсіндей ағалардың арқасы еді,</w:t>
        <w:br/>
        <w:t>Айтыстың қайта жайнап көгергені.</w:t>
        <w:br/>
        <w:t>Өмірін айтысқа арнап келе жатқан,</w:t>
        <w:br/>
        <w:t>Қайратты ер сіздей болсын өнердегі.</w:t>
        <w:br/>
        <w:t>Шапағат нұрын төгіп арайыңның,</w:t>
      </w:r>
    </w:p>
    <w:p>
      <w:r>
        <w:t>Айтыста бағын аштың талай ұлдың.</w:t>
        <w:br/>
        <w:t>Арқанды осқыласа мыңқ етпеуші ең,</w:t>
        <w:br/>
        <w:t>Кей кезде қисық сөзі ағайынның.</w:t>
        <w:br/>
        <w:t>Бір қазақтың ұлы деп қарай білдің,</w:t>
        <w:br/>
        <w:t>Баласын Арғын, Дулат, Адайыңның.</w:t>
        <w:br/>
        <w:t>Біздердің де бар шығар үлесіміз,</w:t>
        <w:br/>
        <w:t>Бір тал шашы ағарса самайыңның.</w:t>
        <w:br/>
        <w:t>Тандадың таланттарды іздеп елден,</w:t>
        <w:br/>
        <w:t>Үлгілі өнегең көп бізге берген.</w:t>
        <w:br/>
        <w:t>Тал шыбық ақындарың орман болды,</w:t>
        <w:br/>
        <w:t>Ағасының нұрымен гүлдеп өнген.</w:t>
        <w:br/>
        <w:t>Өзіңді, ұрпағынды көгертеді,</w:t>
        <w:br/>
        <w:t>Қалың елдің батасы сізге берген.</w:t>
        <w:br/>
        <w:t>Айтысты өркендетіп, жүргізе бер,</w:t>
        <w:br/>
        <w:t>Жамбылдай шал болғанша жүзге келген!</w:t>
        <w:br/>
        <w:t>ӘЖ% өз ӘЖе</w:t>
        <w:br/>
        <w:t>Әлтай Аманжол Дүйсенбайұлы</w:t>
        <w:br/>
        <w:t>197 | жылы Қарағанды облысы,</w:t>
        <w:br/>
        <w:t>Жаңаарқа ауданы, Ақтүбек ауылында</w:t>
        <w:br/>
        <w:t>дүниеге келген.</w:t>
        <w:br/>
        <w:t>Л.Н. Гумилев атындағы</w:t>
        <w:br/>
        <w:t>Еуразия ұлттық университеті,</w:t>
        <w:br/>
        <w:t>“Қазақ әдебиеті” кафедрасының доценті,</w:t>
        <w:br/>
        <w:t>филология гылымдарының кандидаты.</w:t>
        <w:br/>
        <w:t>Мемлекеттік “Дарын” сыйлығының</w:t>
        <w:br/>
        <w:t>лауреаты. Қазақстанның еңбек сінірген</w:t>
        <w:br/>
        <w:t>қайраткері.</w:t>
        <w:br/>
        <w:t>Ей</w:t>
        <w:br/>
        <w:t>%-</w:t>
        <w:br/>
        <w:t>Тоқтамысова Сара Советханқызы</w:t>
        <w:br/>
        <w:t>1986 жылы Семей облысы Ақсуат</w:t>
        <w:br/>
        <w:t>ауданында дүниеге келген.</w:t>
        <w:br/>
        <w:t>Семей мемлекеттік универентетінің</w:t>
        <w:br/>
        <w:t>4 курс студенті. Республикалық,</w:t>
        <w:br/>
        <w:t>халықаралық айтыстардың жеңімпазы.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
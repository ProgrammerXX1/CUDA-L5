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де бір түрлі өткір де қоңыр жүзі, ортасы сәл дөңестеу, жұ-</w:t>
        <w:br/>
        <w:t>қа танаулы қыр мұрны, бүкіл қағілез сергек тұлғасы -</w:t>
        <w:br/>
        <w:t>өзінше бір шығыстық сұлулықтың үлгісіндей. Мінезі қызу,</w:t>
        <w:br/>
        <w:t>сөйлегенде де қызып кетіп қатты дауыстайды, қолын да</w:t>
        <w:br/>
        <w:t>орынсыз сермейді екен. Кейде үлкен көзі жарқ етіп, кісінің</w:t>
        <w:br/>
        <w:t>өңменінен ата қарайды; онысы тіпті орынсыз. Сөз тапқыр-</w:t>
        <w:br/>
        <w:t>дығы болғанмен кейде тұрпайылау, тұйық қайырып тастай-</w:t>
        <w:br/>
        <w:t>ды. Бірақ сонда да өзінде ерекше бір тартымдылық бар.</w:t>
        <w:br/>
        <w:t>«Тек осы көркіне сай тәрбиесі болар ма еді», деп ойлады</w:t>
        <w:br/>
        <w:t>Купинанов. Осылай бақылай отырып, ол жарты сағаттан</w:t>
        <w:br/>
        <w:t>кейін Мұрат туралы ойын қорыта келіп: «Өзі еті тірі, қа-</w:t>
        <w:br/>
        <w:t>тал жігіт сияқты, бірақ мінезі тұрпайылу, шамасы ой-өрісі</w:t>
        <w:br/>
        <w:t>тар, талабы шағын болар», деп түйді.</w:t>
      </w:r>
    </w:p>
    <w:p>
      <w:r>
        <w:t>Он бес жылға таяу әскери әмірінің денін ірі қалаларда,</w:t>
        <w:br/>
        <w:t>үлкен командирлердің маңында штаб қызметінде өткізген</w:t>
        <w:br/>
        <w:t>Купцианов стройдағы командирлерді онша жоғары бағала-</w:t>
        <w:br/>
        <w:t>майтын. Ескілікті дәстүрі бар оқыған семьядан шыққан ол</w:t>
        <w:br/>
        <w:t>ең алдымен кісінің тәрбиесіне ден қоятын. Ал, өне бойы</w:t>
        <w:br/>
        <w:t>қарапайым солдаттардың арасында жүрген, бұрыннан да</w:t>
        <w:br/>
        <w:t>көрген өнегесі аз, командирлер, оның ойынша әбден тұр-</w:t>
        <w:br/>
        <w:t>пайыланып кетпек. Әскер өмірі қатал ғой, бірақ Купцианов</w:t>
        <w:br/>
        <w:t>үлкен қажыр көрсетіп, осы қатал жағдайда да өзінде ба-</w:t>
        <w:br/>
        <w:t>рын қызғыштай қорып, тұрпайылау командирлердің қалың</w:t>
        <w:br/>
        <w:t>тобына сіңіп кетпей, өз тәрбиесін сақтап келеді. Әрине</w:t>
        <w:br/>
        <w:t>адамға ортаның әсері күшті, Купцианов марксизмнің бұл</w:t>
        <w:br/>
        <w:t>қағидасын дұрыс деп біледі, сондықтан да ол өзіне ой дү-</w:t>
        <w:br/>
        <w:t>ниесі үндес болмаса да, өз дәрежесіне жуық адам іздейді.</w:t>
        <w:br/>
        <w:t>Әзірге бұл полктан тапқаны Уәли. Ал, өз байқауынша Мұ-</w:t>
        <w:br/>
        <w:t>рат алғыр, өскелең командир. Мұраттың басынан да өз</w:t>
        <w:br/>
        <w:t>керегін іздеп, оны сынап отырғаны осыдан.</w:t>
        <w:br/>
        <w:t>-- Майданға бара жатырмыз-ау,-- деді бір кезде Куп-</w:t>
        <w:br/>
        <w:t>цианов, иегін бұра көтеріп Мұратқа қарап.-- Бірақ дайын-</w:t>
        <w:br/>
        <w:t>дығымыз, аңғарсаңыз, өте аз.</w:t>
        <w:br/>
        <w:t>-- Я; аздау болды,-- деп қостады Мұрат.</w:t>
        <w:br/>
        <w:t>Купцианов Мұрат даусынан бір күрсініс сезгендей</w:t>
        <w:br/>
        <w:t>болды.</w:t>
        <w:br/>
        <w:t>-- Менің топшылауымша, қазір қайткенде де жауды</w:t>
        <w:br/>
        <w:t>тоқтату Міндеті қойылып отыр. Аңғарсаңыз, Сталиннің</w:t>
        <w:br/>
        <w:t>үшінші июльдегі сөзі де осыны айтады. Аңғарсаңыз, бізді</w:t>
        <w:br/>
        <w:t>майданның бір тесігіне тығын етеді. Ал, сол уақытты пай-</w:t>
        <w:br/>
        <w:t>даланып шын мәнісіндегі армия дайындауға тиісті.</w:t>
        <w:br/>
        <w:t>-- Біз немене, армия емеспіз бе? -- деді төмен қарап</w:t>
        <w:br/>
        <w:t>15</w:t>
        <w:br/>
        <w:t>й ұзын 11. бола,</w:t>
        <w:br/>
        <w:t>нда да ол ешнәрсені сезер емес, арт</w:t>
        <w:br/>
        <w:t>қан қалаға, одан әрі Алатауға қарайд</w:t>
        <w:br/>
        <w:t>ғана асқан жас жігіттің бойын билеген ал</w:t>
        <w:br/>
        <w:t>үлкен сапарға аттанардағы салтанатты, қыз;</w:t>
        <w:br/>
        <w:t>енді қоштасардағы қимастық басты. қа ТП</w:t>
        <w:br/>
        <w:t>кезде де барлық көз тек өзіне ғана қадалып,</w:t>
        <w:br/>
        <w:t>жауға аттанып бара жатқан жас батырға 1</w:t>
        <w:br/>
        <w:t>не қарап тұрғандай көрініп еді. Сондықтан да</w:t>
        <w:br/>
        <w:t>түсерліктей ыңғайлы жерде тұрып өзін өте</w:t>
        <w:br/>
        <w:t>ұстаған. Енді қазір командирді сыйлауды ұмы!</w:t>
        <w:br/>
        <w:t>алған солдатты да сезер емес. :</w:t>
        <w:br/>
        <w:t>2 Алатаудың қарағай орманды көп жықпылда</w:t>
        <w:br/>
        <w:t>тұрған көкшіл мұнар сұйылып, күлгін тарта ба</w:t>
        <w:br/>
        <w:t>күннің қиғаш сәулесі тау жоталарын қызғыл</w:t>
        <w:br/>
        <w:t>| ше бір нәзік нұрға малған. Асқар шыңдард</w:t>
        <w:br/>
        <w:t>дың да реңі жұқарып, өңіне қан тепсінгендей</w:t>
        <w:br/>
        <w:t>ғылт тартқан. Оңтүстіктің осы бір нәзік шыр</w:t>
        <w:br/>
        <w:t>көңілін жұмсартты. Ол соңғы екі-үш айдың</w:t>
        <w:br/>
        <w:t>сұлу табиғаттың қойнында ашы терге малынған</w:t>
      </w:r>
    </w:p>
    <w:p>
      <w:r>
        <w:t>ұмытты. Енді аса жылы рақат мекені, анадай</w:t>
        <w:br/>
        <w:t>ныш мекені жаудырап артта қалып барады. |</w:t>
        <w:br/>
        <w:t>таныс. Анау үшкір сүйір асқардың баурына ә</w:t>
        <w:br/>
        <w:t>бір жалаңаш төбеге Ержан шығып та көрген. О</w:t>
        <w:br/>
        <w:t>биік еді. Оңға таман көк орманы тау қойнауына |</w:t>
        <w:br/>
        <w:t>кіріп Ақсай жатыр. Сол маңда бұлар талай окоп</w:t>
        <w:br/>
        <w:t>Лай таңды көзімен атырған. ! -</w:t>
        <w:br/>
        <w:t>т- Бұрылдайды қара! -- деп дауыстады біреу.</w:t>
        <w:br/>
        <w:t>ту сыртынан. Жұрттың бәрінің көзі таудан бергі</w:t>
        <w:br/>
        <w:t>ланың ортасында жалғыз тұрған үлкен, биік,</w:t>
        <w:br/>
        <w:t>түсті. Әрқайсысы ескі танысын көргендей өңі.</w:t>
        <w:br/>
        <w:t>Мия алы -</w:t>
        <w:br/>
        <w:t>2 -- Тұр екен ғой сабазың!</w:t>
        <w:br/>
        <w:t>-- Тұрмаған да қайда кетуші еді!</w:t>
        <w:br/>
        <w:t>-- Майданға ала кетейін дегенім ..</w:t>
        <w:br/>
        <w:t>т. Осы “баурынан солдаттар талай оқоп</w:t>
        <w:br/>
        <w:t>жасап оның басына шығатын. Биік төбе |</w:t>
        <w:br/>
        <w:t>титықтататын. Анау баурайында</w:t>
        <w:br/>
        <w:t>реншіссе де қиыспайтын ағ</w:t>
        <w:br/>
        <w:t>ұшырады. ІТ 2</w:t>
        <w:br/>
        <w:t>жатқан үнсіздіктің бар салмағы өзіне түсетінін сезді. Соны</w:t>
        <w:br/>
        <w:t>серпу керек.</w:t>
        <w:br/>
        <w:t>-- Сіз мені жазаға тарттыңыз ғой. Жаздым, жаңыл-</w:t>
        <w:br/>
        <w:t>дым,-- деп өлшеп қана салқын күліп алды.-- Дегенмен сіз</w:t>
        <w:br/>
        <w:t>оптимист екенсіз.</w:t>
        <w:br/>
        <w:t>-- Айқайшылдар тобына қосыла алмаймын. Бірақ, опти-</w:t>
        <w:br/>
        <w:t>мист екенім рас. Аз басқарсам да, өз батальоныма сенемін.</w:t>
        <w:br/>
        <w:t>Уәли екі бастықтың арасының шиеленісіп бара жатқа-</w:t>
        <w:br/>
        <w:t>нын сезіп аса ыңғайсыз халде отырды. Әрине, екеуі де ке-</w:t>
        <w:br/>
        <w:t>ріске барыспады. Бірақ мына сөздердің едәуір зілі бар. Көп</w:t>
        <w:br/>
        <w:t>уақытқа дейін көңілде түйін болып қалатын сөздер. Уәли</w:t>
        <w:br/>
        <w:t>бұлардың екеуін де қимайды. Купцианов әрі бастығы, әрі</w:t>
        <w:br/>
        <w:t>досы, тіпті не жасыратыны бар, іш тартатын қамқоры. Ал,</w:t>
        <w:br/>
        <w:t>Мұрат та көптен таныс жолдас. Көз көрген. Өзі сияқты</w:t>
        <w:br/>
        <w:t>қазақтың аз да болса оқыған азаматы. Сондықтан да Уәли</w:t>
        <w:br/>
        <w:t>шын ниетімен осы бір кірбеңді жуып-шайып жібергісі келді.</w:t>
        <w:br/>
        <w:t>-- Мұрат, Виниамин Викторович,-- деді ол екеуіне ке-</w:t>
        <w:br/>
        <w:t>зек қарап.-- Үлкен сөзді қоя тұралық. Болашақ деген әділ</w:t>
        <w:br/>
        <w:t>би бар, дұрысын сол айтар, таласып қайтеміз. Бүгін біз</w:t>
        <w:br/>
        <w:t>Алматымен қоштасамыз. Кәне сол Алматының шарабын</w:t>
        <w:br/>
        <w:t>жұтып жіберелік.</w:t>
        <w:br/>
        <w:t>-- Станцияға келіп қалыппыз. Мен эшалонды аралаш</w:t>
        <w:br/>
        <w:t>шығайын,-- деп Мұрат орнынан тұрды.</w:t>
      </w:r>
    </w:p>
    <w:p>
      <w:r>
        <w:t>Мұрат шығып үлгірмей жатып вагонға Ержан кірді.</w:t>
        <w:br/>
        <w:t>Уәли жүзінде бір мейірімді күлкі ойнап:</w:t>
        <w:br/>
        <w:t>-- Ә, халың жақсы ма, Ержан? Жоғары шық,-- деді.</w:t>
        <w:br/>
        <w:t>Ержан Уәлиге мұңайып бас изеді, тез бойын жиып</w:t>
        <w:br/>
        <w:t>алып:</w:t>
        <w:br/>
        <w:t>-- Баяндауға рұқсат етіңіз, жолдас капитан,-- деді Мұ-</w:t>
        <w:br/>
        <w:t>ратқа. е</w:t>
        <w:br/>
        <w:t>Мұрат Ержанның түрінен бір жаманатты сезе қойды.</w:t>
        <w:br/>
        <w:t>-- Аа, баянда.</w:t>
        <w:br/>
        <w:t>-- Жауынгер Шөжебаев эшалоннан қалып қойды.</w:t>
        <w:br/>
        <w:t>-- Қашан? .</w:t>
        <w:br/>
        <w:t>-- Аттанар жерде. Ет</w:t>
        <w:br/>
        <w:t>Енді Купцианов пен Уәли ренжи таңданысып қалды:</w:t>
        <w:br/>
        <w:t>-- Қап!</w:t>
        <w:br/>
        <w:t>-- Вот әто новость!</w:t>
        <w:br/>
        <w:t>Мұрат аз уақыт үндемей, Ержанға қабағының астынан</w:t>
        <w:br/>
        <w:t>қарап тұрып қалды. Бұл хабар оның маңдайынан таяқпен</w:t>
        <w:br/>
        <w:t>салып қалғандай тиді. Мұндай шатақ болады деген есінде</w:t>
        <w:br/>
        <w:t>де жоқ еді. Бәрін өз қолымен қадағалап-ақ мінгізген сияқты</w:t>
        <w:br/>
        <w:t>еді. Енді, мінекей аяқ астынан абройы айрандай төгілді: Сәл-</w:t>
        <w:br/>
        <w:t>2 Т. Ахтанов. ,</w:t>
      </w:r>
    </w:p>
    <w:p>
      <w:r>
        <w:t>Добрушкин ұзын бойлы қапсағай, сәл еңкіштеу. Кимы-</w:t>
        <w:br/>
        <w:t>дында әскери жинақылықтан гөрі, мысықтың ептілігіне</w:t>
        <w:br/>
        <w:t>ұсайтын бір шапшаңдық бар. Бетінде әжім жоқ болғанмен</w:t>
        <w:br/>
        <w:t>әңі ескі. Пас шамасын ажырату қын, мундайлар кейде</w:t>
        <w:br/>
        <w:t>отызда, кейде қырықтың аржағында болады. Дебрушкиннің</w:t>
        <w:br/>
        <w:t>даусында, бүкіл тұлғасында, бет әлпетінде, кі түскен қайыс-</w:t>
        <w:br/>
        <w:t>тай, көңіл аударып көз тоқтатарлық еш нәрсе жоқ. Гек кісі-</w:t>
        <w:br/>
        <w:t>ні сипап көргендей әккі көзқарасы ғана оның өзіндік қа-</w:t>
        <w:br/>
        <w:t>сиетін аңғартқандай. «Әй бір, талайлы көрген, жырынды</w:t>
        <w:br/>
        <w:t>боп қалған қу боларсын» деп ойлады Мұрат. Неге екенін өзі</w:t>
        <w:br/>
        <w:t>де түсікбеді, бірақ әйтеуір оны жұмсағысы келмеді.</w:t>
        <w:br/>
        <w:t>-- Жауынгерді жоғалтқан сен екенсің ғой,-- деді Мұ-</w:t>
        <w:br/>
        <w:t>рат.-- Енді қалғандарына не болсац да жетер. Басқа адам</w:t>
        <w:br/>
        <w:t>жіберекіз.</w:t>
        <w:br/>
        <w:t>Мұрат таңдап-таңдап келіп, взвод командиріпің көмек-</w:t>
        <w:br/>
        <w:t>шісі, аға сержант “Зеленинді жіберді. Оны аз да болса біле-</w:t>
        <w:br/>
        <w:t>тін. Осы бір таллырмаш ленелі, атжақты, кішкене бетті, ши-</w:t>
        <w:br/>
        <w:t>кіл шашты жас жігіт -- пысық та, жұмсаған іске тыңды-</w:t>
        <w:br/>
        <w:t>рымлы да көрінген.</w:t>
        <w:br/>
        <w:t>Мұсат эшалонды аралап, енді бір остаповкадан кейін өз</w:t>
        <w:br/>
        <w:t>вагонына қайтып келгенде ондағылар әлі ұйықтамаған екен.</w:t>
        <w:br/>
        <w:t>Бірақ вагон іші манағыдай жадыраңқы емес. Столда өлеусі-</w:t>
        <w:br/>
        <w:t>реп бір-ақ шырақ жанып тұр. Купцианов өз тәсегінің шетіне</w:t>
        <w:br/>
        <w:t>барып отырыпты. Оның қалып қойған солдаттың қамы ту-</w:t>
        <w:br/>
        <w:t>ралы сұрағына қысқа жауап қайырды да Мұрат фуражка-</w:t>
        <w:br/>
        <w:t>сын алып, маңдайын желге тосып есіктің алдына келіп</w:t>
        <w:br/>
        <w:t>тұрды.</w:t>
      </w:r>
    </w:p>
    <w:p>
      <w:r>
        <w:t>арқыраған жұлдыздай әр жерде сирек жапған электр</w:t>
        <w:br/>
        <w:t>шамдары артта қалды да, поезд қалың тұтасқан қараңғы</w:t>
        <w:br/>
        <w:t>түннің кеудесіне үңгіп кіріп кетті. Мұрат эшалонның стан-</w:t>
        <w:br/>
        <w:t>циядан экүріп кеткенін осы кезде барып сезді. Ол қатты ой-</w:t>
        <w:br/>
        <w:t>ланып қалып еді. Өз ісіне беріліп, құныға жұмыс істеген</w:t>
        <w:br/>
        <w:t>адам қолы босап кеткенде -- тындырған ісіне сүйсініп, ра-</w:t>
        <w:br/>
        <w:t>хаттанып дем алады, не болмаса --- «осы мен босқа әуре бол-</w:t>
        <w:br/>
        <w:t>дым ба екепӘ» деп секем алып, өткен-кеткеніне көз жіберіп,</w:t>
        <w:br/>
        <w:t>алды-артын ойлап толғанады. Мұрат та осы соңғы халде еді.</w:t>
        <w:br/>
        <w:t>Жаңағы бір жаманат денеге кірген тікендей ұмыт болмаса</w:t>
        <w:br/>
        <w:t>да, кейін шегініп кетті. Енді оның алдына үлкен бір сұрақ</w:t>
        <w:br/>
        <w:t>келген сияқты. Ол майданға кетіп барады. Бүгін осы күнге</w:t>
        <w:br/>
        <w:t>дейінгі өмірдің бір белесі бітті. Алда екінші белес, Алдағы</w:t>
        <w:br/>
        <w:t>өмірінің қандай боларын бұл әлі білмейді -- тек әйтеуір ал-</w:t>
        <w:br/>
        <w:t>19</w:t>
        <w:br/>
        <w:t>алланың ісі шығар. Тірнектеп жиған мал кетті. Сен де бө-</w:t>
        <w:br/>
        <w:t>тен емес едің. Бірақ... Гүп қазық сенде емес қой. Саған өк-</w:t>
        <w:br/>
        <w:t>пем жоқ. Заманың түлкі болса тазы боп қу деген. Алдың-</w:t>
        <w:br/>
        <w:t>нан жарылқасын, Біз де алланың салғанын көрерміз. Көрме-</w:t>
        <w:br/>
        <w:t>ген жердің ой-шұқыры көп болады, Мұрат шырағым. Тым</w:t>
        <w:br/>
        <w:t>болмаса ағайын арасында қалдырмалың, қайтейін.</w:t>
        <w:br/>
        <w:t>-- Оғағасы, заманның несін айта бересіз,-- деді Мұ-</w:t>
        <w:br/>
        <w:t>рат.-- Халық замап енді түзелді ден отыр. “Заман түлкі</w:t>
        <w:br/>
        <w:t>емес те, біз: тазы емеспіз. Заманның билігі қолға тигесін,</w:t>
        <w:br/>
        <w:t>оны осылай өзіміз өзгертіп жатырмыз. Малды да уайымда-</w:t>
        <w:br/>
        <w:t>маңыз, мал иесін тапты. Баққан адамына барды. Жұртты</w:t>
        <w:br/>
        <w:t>көп шулатпай аттапыңыз.</w:t>
        <w:br/>
        <w:t>-- Ия, заман сендердікі ғой,-деді Дербісәлі екіұшты</w:t>
        <w:br/>
        <w:t>етіп. Солдан кейін Мұратты көзімен атып жіберердей оқта-</w:t>
        <w:br/>
        <w:t>лып қалды ла тез өзгеріп, төмен қарап күрсініп қойды.--</w:t>
        <w:br/>
        <w:t>Әрине, сендер солай дейсіндер ғой. Ал, қош бол шығарым.</w:t>
        <w:br/>
        <w:t>Арыстан мен Жәмилаға сәлем айт. Енді қайтып көрісеміз</w:t>
        <w:br/>
        <w:t>бе, жоқ па!?</w:t>
        <w:br/>
        <w:t>Бұлар арада үш-төрт жыл өткеннен кейін қайтадан кез-</w:t>
        <w:br/>
        <w:t>десті. Мұрат совпартшколды бітіріп, партия-совет қызметте-</w:t>
        <w:br/>
        <w:t>рінде істелі. 1932 жылы оны Жандыз бойына командировка-</w:t>
        <w:br/>
        <w:t>ға :кіберлі. Бұл бір қиын кез еді. Отырықшылыққа көшкен</w:t>
        <w:br/>
        <w:t>жаңа шаруашылықты басқара білмеушілік, асыра сілтеуші-</w:t>
        <w:br/>
        <w:t>лер, әртүрлі зиянкестік әрекеттер қосылып, жас колхозды</w:t>
        <w:br/>
        <w:t>меңдетін тастаған екен. Мұрат колхоздың шайқалған шару-</w:t>
        <w:br/>
        <w:t>асын қалпына келтірмек болып бар күшін салды. Өз төңіре-</w:t>
        <w:br/>
        <w:t>гіне баяғы !Банғабыл, Қаратайлар сияқты адамдарды топ-</w:t>
        <w:br/>
        <w:t>тап, үгіті мен айқайы аралас, әрең деп колхоз бетін түзеген</w:t>
        <w:br/>
        <w:t>кезде-- аз ғана күннің ішіпде түн жамылып, жырылып-</w:t>
        <w:br/>
        <w:t>жырылып колхоздан бірнеше адам тайып тұрды. Содан ке-</w:t>
        <w:br/>
        <w:t>йін-ақ колхоздың малы ұрлана бастады. Мұрат сенімді адам-</w:t>
        <w:br/>
        <w:t>дарын кинап алып кеңесті,</w:t>
        <w:br/>
        <w:t>-- Менің ағайыным қисық ауыз Жоламан да жоғалып</w:t>
        <w:br/>
        <w:t>кетті,- деді Қаратай.-- Әйеліме сыр тарттырып біліп ал-</w:t>
        <w:br/>
        <w:t>дым. Осында астыртын Дербісәлі келіпті. Жұрт соған кетіп</w:t>
        <w:br/>
        <w:t>жатыр. Шамасы Соналының қалың қамысын паналаған түр-</w:t>
        <w:br/>
        <w:t>дері бар.</w:t>
        <w:br/>
        <w:t>Мұғат ақылдаса келіп колхоздың бар жігітін, шиті мыл-</w:t>
      </w:r>
    </w:p>
    <w:p>
      <w:r>
        <w:t>тық, сойылмен қаруландырып атқа қондырды.</w:t>
        <w:br/>
        <w:t>-- Қолдарыңнан келсе тілдегіп, жөнге көшіріңдер. Олар</w:t>
        <w:br/>
        <w:t>да қарусыз емес шығар,- деді апғабыл.</w:t>
        <w:br/>
        <w:t>Колхозшылар отряды екі күн іздеп, бандаларға жолық-</w:t>
        <w:br/>
        <w:t>ты. Бандалар Соналының ар жағындағы Қыналы адырының</w:t>
        <w:br/>
        <w:t>2%</w:t>
        <w:br/>
        <w:t>-- Сіз сол жақын қарындасыңызға тарыққанда бір си-</w:t>
        <w:br/>
        <w:t>ырдың сүтін қимадыңыз ғой.</w:t>
        <w:br/>
        <w:t>Дербісәлі Мұраттың бетіне оқшия бір қарап алды да кү-</w:t>
        <w:br/>
        <w:t>жіп жіберді.</w:t>
        <w:br/>
        <w:t>-- Ұстаған жерін қарашы, Ұсамасаң тума. Өзің Арыс-</w:t>
        <w:br/>
        <w:t>таннан аумай қалыпсын. Ол да кісіге сөзін жіберіп көрген</w:t>
        <w:br/>
        <w:t>емес қой.-- Дербісәлі күлкіден оқыс тыйылып, ауыр күрсініп</w:t>
        <w:br/>
        <w:t>байсалды сөйлеп кетті.- Ол мешіннен біз де көтерем болма-</w:t>
        <w:br/>
        <w:t>ғанмен соған жуықтап шықтық. Мендегі дәулеттің сарқын-</w:t>
        <w:br/>
        <w:t>шағымен бүкіл Байжұма жүрек жалғады. Бірақ, сөзің орын-</w:t>
        <w:br/>
        <w:t>ды. Бір сиырдың, не бір байталдың сүтін Арыстанға беруге</w:t>
        <w:br/>
        <w:t>болатын еді. Бәрі пиғылдың тарлығы ғой. Кім біледі, сол</w:t>
        <w:br/>
        <w:t>ппғылымызданп жазған шығармыз.</w:t>
        <w:br/>
        <w:t>Мұрат кешке қарай Дербісәлінің аулынан кайтып келе</w:t>
        <w:br/>
        <w:t>жатқанда, көлденеңнен бір салт атты кезлесті. Кішкене қа-</w:t>
        <w:br/>
        <w:t>ра сақалды, аласа бойлылау, шымыр денелі біреу екен, ат</w:t>
        <w:br/>
        <w:t>үстінен сәлемдесті де Мұраттың бетіне кішкене көзіп шүйі-</w:t>
        <w:br/>
        <w:t>ре, жымия қарады.</w:t>
        <w:br/>
        <w:t>-- Дәуде болса, сен мепі танымай тұрсың-ау, Мұрат, ә?</w:t>
        <w:br/>
        <w:t>Мұрат оның бетіне үңіле қарап тұрды да:</w:t>
        <w:br/>
        <w:t>-- Сіз... сіз.. Жанғабыл боларсыз. Ассалаумалайкум,</w:t>
        <w:br/>
        <w:t>Жанеке,-- лелі, арбадан түсіп, қолын ұсынып.</w:t>
        <w:br/>
        <w:t>-- Уағалайкүм ұссалам. Көп жаса. Елден :жас кетіп едің</w:t>
        <w:br/>
        <w:t>ұмытпапсың,-- делі (Жанғабыл аттан түсіп, Мұраттың қо-</w:t>
        <w:br/>
        <w:t>хын қатты сілкіп.-- Арыстанның баласы, төре болған екесін.</w:t>
        <w:br/>
        <w:t>Келгеніңе үш күн болды. Пәуескелен түспейсін. Арыстан</w:t>
        <w:br/>
        <w:t>екеуміз дос елік, баласы үйге келіп сәлем бесуді де білмей-</w:t>
        <w:br/>
        <w:t>лі.-- деп ол Мұратты бір аз шенеп аллы.-- Йә, оқасы жоқ.</w:t>
        <w:br/>
        <w:t>Сенде сөзім бар еді. Пәуескеңді жібер, жүре сөйлеселік.</w:t>
        <w:br/>
        <w:t>Екеуі оңаша қалғасын Жанғабыл қайта сөйледі.</w:t>
        <w:br/>
        <w:t>-- Біліп тұрмын. Дербісәліге барып келесің ғой. Байдың</w:t>
        <w:br/>
        <w:t>мал-жаны аман ба екен. Асты-үстіңе түсіп, жақсы қарсы</w:t>
        <w:br/>
        <w:t>алған шығар? Сенің әзіңе жиен екеніңді де айтқан болар.</w:t>
        <w:br/>
        <w:t>-- Оны қайдан білесіз? -- деді Мұрат таңданып.</w:t>
        <w:br/>
        <w:t>Жанғабыл қарқылдап күліп алды.</w:t>
        <w:br/>
        <w:t>-- Ай, жассын ғой, әлі. Малшылардың еңбек ақысын</w:t>
        <w:br/>
        <w:t>әпермек болдың ба?</w:t>
      </w:r>
    </w:p>
    <w:p>
      <w:r>
        <w:t>-- Ия.</w:t>
        <w:br/>
        <w:t>-- Малшылар ақысын түгел алған болып шықпаса не</w:t>
        <w:br/>
        <w:t>ғылсын?</w:t>
        <w:br/>
        <w:t>-- Сізге оны кім айтты.</w:t>
        <w:br/>
        <w:t>Жанғабыл тағы да күлді.</w:t>
        <w:br/>
        <w:t>-- Оны айтудың керегі жоқ. Жылқышы Құлбай ғой, құ-</w:t>
        <w:br/>
        <w:t>23</w:t>
        <w:br/>
        <w:t>22 “ло с</w:t>
        <w:br/>
        <w:t>3 іы Ф ш 2 -</w:t>
        <w:br/>
        <w:t>1 ш т 4 - о 3:</w:t>
        <w:br/>
        <w:t>5: не 2 М 08 - 22</w:t>
        <w:br/>
        <w:t>5% е ; 2: і - 5</w:t>
        <w:br/>
        <w:t>зе м1 дан сі</w:t>
        <w:br/>
        <w:t>аа рс 5 к</w:t>
        <w:br/>
        <w:t>с ЕядоЧзава.в 11</w:t>
        <w:br/>
        <w:t>9 эл: д г Б</w:t>
        <w:br/>
        <w:t>і5&lt; на шоо% -</w:t>
        <w:br/>
        <w:t>5 доп бсза ә --</w:t>
        <w:br/>
        <w:t>р таз БЕ 1 с) оғ .</w:t>
        <w:br/>
        <w:t>5/2 27 5 Б. 4</w:t>
      </w:r>
    </w:p>
    <w:p>
      <w:r>
        <w:t>2. / 2. 2... . 2.</w:t>
        <w:br/>
        <w:t>Т - ə.ш-:ш ə . В 2.</w:t>
        <w:br/>
        <w:t>- -.. --</w:t>
        <w:br/>
        <w:t>əм - .</w:t>
        <w:br/>
        <w:t>(Ізей</w:t>
        <w:br/>
        <w:t>2. 5. с</w:t>
        <w:br/>
        <w:t>5 5 202 - 5 :</w:t>
        <w:br/>
        <w:t>&lt; 42596565 590</w:t>
        <w:br/>
        <w:t>- е2і 24 251: 2% с ш соқ с, 2% т | 276</w:t>
        <w:br/>
        <w:t>( ! жесі; 2 іт о Осы 52 221 - Ы 5 А &lt;</w:t>
        <w:br/>
        <w:t>5252 5 2 Ш сы 2 5 5 2 ш</w:t>
        <w:br/>
        <w:t>ш эсіяасяаесезев 2 Ж 112 іс" М</w:t>
        <w:br/>
        <w:t>іевебеәөтбі&lt; 2 &gt;&gt; 5 ео,..2-9 2 м 5 5-0 5 с ш</w:t>
      </w:r>
    </w:p>
    <w:p>
      <w:r>
        <w:t>“о өсш М 2 бі 0222 Қ 5,5 ом % дж 2 е АФ</w:t>
        <w:br/>
        <w:t>шт” 6 2. э 2 ө С с госох же- Ж с; ш</w:t>
        <w:br/>
        <w:t>- ш ) &gt; еі ы,қ е) е % 15 -2- -</w:t>
        <w:br/>
        <w:t>Ш г бахыт то, 51 30%6 9.9258 тез т 2 ш</w:t>
        <w:br/>
        <w:t>245 2 ндчавыс С 2 Пп 59 2 онкоЦрВ</w:t>
        <w:br/>
        <w:t>ӘзоСы 22 оқ ші е 45 х 2 5</w:t>
        <w:br/>
        <w:t>2221 5 Ә е 9 % т 2 9 22 ; Б ст 5</w:t>
      </w:r>
    </w:p>
    <w:p>
      <w:r>
        <w:t>“сезімі бұрынғы сезімінен бөлек, терең</w:t>
        <w:br/>
        <w:t>ойлап келіп Айшаға өз көңілін айтты:</w:t>
        <w:br/>
        <w:t>12 -- Айша! «Сүйдім-күйдім, дүниеде се!</w:t>
        <w:br/>
        <w:t>түскен жақ» десем жалған болар еді. Мен;</w:t>
        <w:br/>
        <w:t>ған айта алмаймын. Мен жаман, жақ</w:t>
        <w:br/>
        <w:t>Көңіл желігі болса өзімді өзім тежеуге Құ</w:t>
        <w:br/>
        <w:t>еді... Өзімді-өзім сынап та, тежеп те кө</w:t>
        <w:br/>
        <w:t>Өмірдегі аңсағаным сен екесін... Қайтейін, :</w:t>
        <w:br/>
        <w:t>ғымды шайнаймын. Екеуміздің де жағ,</w:t>
        <w:br/>
        <w:t>ақ... сен үшін мен неге болса да дайынмын,</w:t>
        <w:br/>
        <w:t>насы да, сәні де сенсің.</w:t>
        <w:br/>
        <w:t>еуі қаланың шетіне таман шығып кі</w:t>
        <w:br/>
        <w:t>жағасына тоқтаған. Мұрат қызарып, сұр</w:t>
        <w:br/>
        <w:t>тірелген сөзін күрмеліп әрең айтқанда Айша</w:t>
        <w:br/>
        <w:t>үрпне қарады. Бірде жанарында бақыт</w:t>
        <w:br/>
        <w:t>әлде неден шошығандай болады. Мұрат А4</w:t>
        <w:br/>
        <w:t>тап ұзақ сүйді. Айша Мұраттың құшағынан</w:t>
        <w:br/>
        <w:t>тұрды да кенет Мұратты өзі сүйіп алды. Содан</w:t>
        <w:br/>
        <w:t>уақыт үнсіз төмен қарап тұрды. Мұраттың «сәу.</w:t>
        <w:br/>
        <w:t>деген сөзіне құлақ аспаған сияқты. Аздан кейін</w:t>
        <w:br/>
        <w:t>теріп алып тура қарады. Зорланып күлімдегісі.</w:t>
        <w:br/>
        <w:t>ерні дір ете қалды:</w:t>
        <w:br/>
        <w:t>-- Жоқ, жоқ... Біз асып кеттік,- деді Ай</w:t>
        <w:br/>
        <w:t>жалыннан жасқанғандай қолымен бетін қалқ:</w:t>
        <w:br/>
        <w:t>бітсін бәрі. Жоқ, жоқ, мені шығарып салма, бі)</w:t>
        <w:br/>
        <w:t>рат осымен бітпейтінін білді. Бірақ лекш</w:t>
        <w:br/>
        <w:t>да отырғанда Айша сөйлеспейді, тіпті тұйық бол</w:t>
        <w:br/>
        <w:t>Мұратқа бұрылып қарамайды да. Арада Үш күн</w:t>
        <w:br/>
        <w:t>рат тағы да бір тілдескісі келіп Айшаны шыға</w:t>
      </w:r>
    </w:p>
    <w:p>
      <w:r>
        <w:t>2 т- Жүр өзенге барып қайтайық,- деді Айша</w:t>
        <w:br/>
        <w:t>Екеуі өзеннің жағасына әнеу күнгі орынға келді.</w:t>
        <w:br/>
        <w:t>сылдырап ағып жатқан суға қарап аз Үнсіз ы.</w:t>
        <w:br/>
        <w:t>та ішкі сезімімен алысып, ең жақсы көретін Жі. асы қа</w:t>
        <w:br/>
        <w:t>дығын сезіп, үнсіз тұр. Кенет Айша басын көтеріп</w:t>
        <w:br/>
        <w:t>21 уым ұстап, үлкен қоңыр көзі</w:t>
        <w:br/>
        <w:t>соңғы үкім күткендей үрей мен үміт аралас</w:t>
        <w:br/>
        <w:t>Мұрат, сей мені шын жақсы көресін бе? Тек</w:t>
        <w:br/>
        <w:t>22 - Жанды! Өртенді сволочы! Аһа</w:t>
        <w:br/>
        <w:t>айқайлап жіберді. Құйрығында қара</w:t>
        <w:br/>
        <w:t>самолет төмендеп бара жатты. е</w:t>
        <w:br/>
        <w:t>“Ержан енді «соғыс шеңберіне кірдім»</w:t>
        <w:br/>
        <w:t>дың жүзін көрмесе де бүгін айқас болды.</w:t>
      </w:r>
    </w:p>
    <w:p>
      <w:r>
        <w:t>взводын самолетке қарсы қорғанысқа</w:t>
        <w:br/>
        <w:t>ніп келе жатқан қауіпті ол тайсалмай</w:t>
        <w:br/>
        <w:t>сағаттағы сабырын жұрттың бәрі кө</w:t>
        <w:br/>
        <w:t>сінен едәуір көтеріңкі халде болды. Ө.</w:t>
        <w:br/>
        <w:t>іріленіп жүр. Осы қалпымен екі-үш сағаттан</w:t>
        <w:br/>
        <w:t>келді. Жұрт кіріп-шығып жатқанға ма, әлде</w:t>
        <w:br/>
        <w:t>алған ба, мұның келгенін еш кім елей қойған</w:t>
        <w:br/>
        <w:t>кіргеннен-ақ оң жақта отырған Раушанды</w:t>
        <w:br/>
        <w:t>бұған бұрылар емес, қарсы алдындағы жігі:</w:t>
        <w:br/>
        <w:t>те тыңдап отыр. Жігітті Ержан таныды. Ол 4</w:t>
        <w:br/>
        <w:t>барлаушы болатын.</w:t>
        <w:br/>
        <w:t>-- Енді бір айналып шүйіле бергенде тұ</w:t>
        <w:br/>
        <w:t>ала көздеп бастым деймін.-- Дулат орташа</w:t>
        <w:br/>
        <w:t>жұмырықтай боп, бұкшиіп, құлды пулемет.</w:t>
        <w:br/>
        <w:t>ріне еніп, қызына сөйлеп отыр.-- Сол кезде</w:t>
        <w:br/>
        <w:t>қалғаны. ;</w:t>
        <w:br/>
        <w:t>-- Сәламатсыздар ма,-- деді Ержан жақ!</w:t>
        <w:br/>
        <w:t>Полктың еркесі барлаушылар әшейінде де іші-</w:t>
        <w:br/>
        <w:t>мандирлерді елемейтін, самолетті атып түсірген Д:</w:t>
        <w:br/>
        <w:t>жанды көзіне де ілер емес. Орнынан тұрып сә/</w:t>
        <w:br/>
        <w:t>Дің орнына басын изей салды да әңгімесін соза</w:t>
        <w:br/>
        <w:t>2 шан да Ержанға бұрылып нек қақты да қайтадан.</w:t>
        <w:br/>
        <w:t>тың аузына қарады. Ержан не істерге білмей тұ)</w:t>
        <w:br/>
        <w:t>аушан мұның келгенін ұмытып кеткен сияқты.</w:t>
        <w:br/>
        <w:t>әңгімесіне ынтыға түседі. Бір түрлі көңілі жүдеп</w:t>
        <w:br/>
        <w:t>22 Өз вагонына қайтып келсе рота политругі Қ)</w:t>
        <w:br/>
        <w:t>екен. Ол Ержанға қысқа көз тастап, бас изеді де</w:t>
        <w:br/>
        <w:t>өзін қоршап отырған жауынгерлерге бұрылды.</w:t>
        <w:br/>
        <w:t>кеткен әңгімесін үзбеді.</w:t>
        <w:br/>
        <w:t>7 17 тіпті қорықаая жоқтын дейсін бе?</w:t>
        <w:br/>
        <w:t>. ə етіне қарап сэл езу тартты. /</w:t>
        <w:br/>
        <w:t>аздап өтірік айтса керек, Бөрібай</w:t>
        <w:br/>
        <w:t>қысылып қалды. -</w:t>
        <w:br/>
        <w:t>енді былай... аздап..-- Ол келкесін қасыд!</w:t>
        <w:br/>
        <w:t>сынай қараған кө:</w:t>
        <w:br/>
        <w:t>рене қарады. : |і</w:t>
        <w:br/>
        <w:t>-- Ержан,-- леді Күләнда даусы дір етіп,</w:t>
        <w:br/>
        <w:t>ұмсынып қолын Ержанның иығына корын да1</w:t>
        <w:br/>
        <w:t>тып алды; жеңінің ұшынан ұстады.-- Ержан...</w:t>
        <w:br/>
        <w:t>төр, Мен мойынын . |</w:t>
        <w:br/>
        <w:t>Ержан қарымен қапсыра орай Күләнданың</w:t>
        <w:br/>
        <w:t>ақты.</w:t>
        <w:br/>
        <w:t>-- Рахмет, Күләнда! Өзің де аман бол.</w:t>
        <w:br/>
        <w:t>«өмір жолының аяқталуы». Алам барлық</w:t>
      </w:r>
    </w:p>
    <w:p>
      <w:r>
        <w:t>Күлгін қоңыр бұлт шығысқа қарай</w:t>
        <w:br/>
        <w:t>“жөнкіліп барады. Жыртылып айрылып қайта</w:t>
        <w:br/>
        <w:t>кезде жалба-жұлба бұлт арасынан айқын көк.</w:t>
        <w:br/>
        <w:t>жүдеу тартқан күз аспаны көрініп қалады. К: :</w:t>
        <w:br/>
        <w:t>ызғарсыз сызымен жұмыс істеп қызынып кеткен с</w:t>
        <w:br/>
        <w:t>зін сергітіп, мойнынан, жеңінен кіріп, тершіген ык</w:t>
        <w:br/>
        <w:t>те салқын рахат лебін еседі. Кейде бұлттан. ;</w:t>
        <w:br/>
        <w:t>тамшыны шашыратып кірпік астына бүркіп өтеді.</w:t>
        <w:br/>
        <w:t>Қалың тұтасқан қарағай ормандар мен ұсақ шоғі</w:t>
        <w:br/>
        <w:t>тардың алдында, жалаңаш дөңестерде жұрт қыбы</w:t>
        <w:br/>
        <w:t>қазып жатыр. Үйріле қалған шоғырлар, арлы-бер/</w:t>
        <w:br/>
        <w:t>жауынгерлер, салдырлап орман ішінен шыға келіп</w:t>
        <w:br/>
        <w:t>көтеріліп, ылдиға түсіп кетіп жатқан арбалар. Булі</w:t>
        <w:br/>
        <w:t>шина гүрілі. Сырт қараған адамға жұрт ұзыннан ү.</w:t>
        <w:br/>
        <w:t>де созылған жүлгенің өн бойына көмген қазнаны</w:t>
        <w:br/>
        <w:t>кейінгілері соны тасып алуға аптығып жатқан</w:t>
        <w:br/>
        <w:t>Алам қиялы соғыстың қауіп-қатерін қанша а</w:t>
        <w:br/>
        <w:t>тетіп бақса да, ел басына түскен ауыртпалықты</w:t>
        <w:br/>
        <w:t>соғыс алыста еді. Кісі жаны қиналып жатқан жар:</w:t>
        <w:br/>
        <w:t>уынгердің қасындағы жанашырдай ғана болатын. Ел</w:t>
        <w:br/>
        <w:t>ғыстың ызғары шарпыды. Сонау қою қоңыр бұлтпен</w:t>
        <w:br/>
        <w:t>қан батыс жиектен зілді ыңыранып артиллерия а.</w:t>
        <w:br/>
        <w:t>леді. Алыстағы айбатты гүрсіл талып жетіп, бір</w:t>
        <w:br/>
        <w:t>тынады. Анау алдағы деревиядан арбалы-жаяулар</w:t>
        <w:br/>
        <w:t>барады. нда ат арба, одан кейін екі-үш өгіз арб:</w:t>
        <w:br/>
        <w:t>текке байланған сиырлар тартыншақтап, қайрыла 6</w:t>
        <w:br/>
        <w:t>2. Бір бала қайтадан деревияға қарай жүгіріп.</w:t>
        <w:br/>
        <w:t>ті. Әйел көштен қалыңқырап балаға қолын сілтеп, бас</w:t>
        <w:br/>
        <w:t>Бннинсанманиын НИН анасы жұрдалан</w:t>
        <w:br/>
        <w:t>ты бір тықсырып шығып,</w:t>
        <w:br/>
        <w:t>ойға қалды. Жауынгерлердің жанын ая</w:t>
        <w:br/>
        <w:t>қанын ұқты. Оның үстіне мұның барып</w:t>
        <w:br/>
        <w:t>орынсыз сияқты. Әр қайсысы «құп, Я</w:t>
        <w:br/>
        <w:t>се де түрлері «бөгет болып қысты ;</w:t>
        <w:br/>
        <w:t>ғартқанын енді біліп, өте бір ыңғайсыз.</w:t>
        <w:br/>
        <w:t>ақ қайткенде де взводты басқару керек”</w:t>
        <w:br/>
        <w:t>| . қайтадан касса Темекі тартып ж</w:t>
        <w:br/>
        <w:t>рушкинді көрді. Қи сержант команди|</w:t>
        <w:br/>
        <w:t>Хын жия қойған жо - емекісін бір езуіне</w:t>
        <w:br/>
        <w:t>с йсат күректің сабын ұстап, ақырын ғана</w:t>
        <w:br/>
        <w:t>Әдейі көз қылғанын жасырмай:</w:t>
        <w:br/>
        <w:t>-- Тез қыймылдаңдар!-- деп со.</w:t>
        <w:br/>
        <w:t>2. ш</w:t>
        <w:br/>
        <w:t>ТЕ, жерде, таман келіп қалған</w:t>
        <w:br/>
        <w:t>ардан төмен екен. Ержан сержантқа ашулан,</w:t>
        <w:br/>
        <w:t>-- Жұмыс істемепсіңдер ғой!?</w:t>
        <w:br/>
        <w:t>-- Істеп жатырмыз ғой. Көрмейсіз бе?</w:t>
        <w:br/>
        <w:t>-- Тындырған жұмыстарыңды көрмей т</w:t>
        <w:br/>
        <w:t>. тық қайда?</w:t>
        <w:br/>
        <w:t>яғыңыздың астындағы ше!? .</w:t>
        <w:br/>
        <w:t>сы окоп деп атала ма) -- деп жекірді</w:t>
        <w:br/>
        <w:t>- 2. ін арық та бұдан терең болады.</w:t>
        <w:br/>
        <w:t>. тибруеяак қыңа қойған жоқ.</w:t>
      </w:r>
    </w:p>
    <w:p>
      <w:r>
        <w:t>ымен де амалдаймыз ғой,-- деді же,</w:t>
        <w:br/>
        <w:t>арада ұзақ отыра қоймаспыз. -</w:t>
        <w:br/>
        <w:t>: рушкиннің соңғы сөзінің астары 122</w:t>
        <w:br/>
        <w:t>жауапты күтпеген Ержан аңтарылып сержантты</w:t>
        <w:br/>
        <w:t>шолып өтті. Оның түріндегі бір жамандықтан</w:t>
        <w:br/>
        <w:t>қалды.</w:t>
        <w:br/>
        <w:t>00002 а</w:t>
        <w:br/>
        <w:t>2</w:t>
        <w:br/>
        <w:t>2” Бұл сөзіңді қалай түсінуге: болалы?</w:t>
        <w:br/>
        <w:t>-</w:t>
        <w:br/>
        <w:t>ШЕ ымбуыла шықпаймыз ба!Э-- деді добы</w:t>
        <w:br/>
        <w:t>Добрушкиннің Тез өзгеріп кеткеніне</w:t>
        <w:br/>
        <w:t>ң түпкі ойын сезсе де, қалай жімалаулын, не</w:t>
        <w:br/>
        <w:t>ан келсе «өтірік айтасын»</w:t>
        <w:br/>
        <w:t>2</w:t>
        <w:br/>
        <w:t>Г</w:t>
        <w:br/>
        <w:t>1.</w:t>
        <w:br/>
        <w:t>г</w:t>
        <w:br/>
        <w:t>-</w:t>
        <w:br/>
        <w:t>:</w:t>
        <w:br/>
        <w:t>:</w:t>
        <w:br/>
        <w:t>:</w:t>
        <w:br/>
        <w:t>:</w:t>
        <w:br/>
        <w:t>:</w:t>
        <w:br/>
        <w:t>:</w:t>
        <w:br/>
        <w:t>-</w:t>
        <w:br/>
        <w:t>-</w:t>
        <w:br/>
        <w:t>:</w:t>
        <w:br/>
        <w:t>1.</w:t>
        <w:br/>
        <w:t>:</w:t>
        <w:br/>
        <w:t>:</w:t>
        <w:br/>
        <w:t>Г</w:t>
        <w:br/>
        <w:t>г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-</w:t>
        <w:br/>
        <w:t>:</w:t>
        <w:br/>
        <w:t>г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</w:r>
    </w:p>
    <w:p>
      <w:r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:</w:t>
        <w:br/>
        <w:t>2... ..</w:t>
        <w:br/>
        <w:t>Ержан бойын билеп екеуінің арас</w:t>
        <w:br/>
        <w:t>ауысты, бірақ даусы көңілді шықпад</w:t>
        <w:br/>
        <w:t>-- Өте жақсы. Кәне, темекі тартып</w:t>
        <w:br/>
        <w:t>суырша қайтадан ін қазамыз.</w:t>
        <w:br/>
        <w:t>-- Тереңірек қаз, қария.</w:t>
        <w:br/>
        <w:t>Коростылев бармақтай жуан оралғ Н</w:t>
        <w:br/>
        <w:t>қайқы тұмсығын жылтылдатып Ержанға |</w:t>
        <w:br/>
        <w:t>-- Қалжыңдаған боласың-ау, бала. Бі</w:t>
        <w:br/>
        <w:t>кің жоқ. Ішіңнің алай-дүлей болып жатқаны кі</w:t>
        <w:br/>
        <w:t>-- Оны қайдан білесін) -- деді Ержан</w:t>
        <w:br/>
        <w:t>са Коростылевтің жүзінен көзін тайдырып әз</w:t>
        <w:br/>
        <w:t>ростылев қарқылдап күліп алды. Ержан</w:t>
        <w:br/>
        <w:t>- Әнекей, мен күлгенде күлген жоқсын</w:t>
        <w:br/>
        <w:t>ашуланып.</w:t>
        <w:br/>
        <w:t>-- Күлетін түгі де жоқ,-- деді Ержан мазақ</w:t>
        <w:br/>
        <w:t>-- Қой ашуланба,-- деп Коростылев</w:t>
        <w:br/>
        <w:t>қолын салды.</w:t>
        <w:br/>
        <w:t>Ержан иығын тез босатып алып, ретін</w:t>
        <w:br/>
        <w:t>тып өтті:</w:t>
        <w:br/>
        <w:t>-- Қолың аюдың табанындай ғой.</w:t>
        <w:br/>
        <w:t>-- Менің өзімнің аюдан кемдігім қайсы.-</w:t>
        <w:br/>
        <w:t>кенет байсалды ойлы пішінге ауысты.-- Бірақ</w:t>
        <w:br/>
        <w:t>әр нәрсені сеземін. -</w:t>
        <w:br/>
        <w:t>-- Менікі де қалжың ғой,-- деді Ержан, түбі</w:t>
        <w:br/>
        <w:t>Хевпен аразласқанды тиімді көрмей, -.</w:t>
        <w:br/>
        <w:t>-- Я-а, бүгін ойын-күлкінің күні емес,- деді</w:t>
      </w:r>
    </w:p>
    <w:p>
      <w:r>
        <w:t>дев күрсінгендей болып.-- Мен фин соғысына</w:t>
        <w:br/>
        <w:t>қатыстым. Сонда да көңлім елегзи береді. Алғашқ</w:t>
        <w:br/>
        <w:t>не, қиындау болады. Бірақ адам баласының төзі</w:t>
        <w:br/>
        <w:t>сесі жоқ. Бүгін ғой саған ас батпай жүр?</w:t>
        <w:br/>
        <w:t>Ержан шынын айтты.</w:t>
        <w:br/>
        <w:t>-- Оның бәрі өткінші. Әлі өліктің қасында )</w:t>
        <w:br/>
        <w:t>отыратын боласын. Іштеңе өтейді. леді НЕ</w:t>
        <w:br/>
        <w:t>лев,</w:t>
        <w:br/>
        <w:t>Ержан қатты тіксініп, Коростылевқа жалт бұр</w:t>
        <w:br/>
        <w:t>-- Сіз неткен қатал адамсыз.</w:t>
        <w:br/>
        <w:t>-- Мен бе? -- Коростылев сабырлы қалпын</w:t>
        <w:br/>
        <w:t>жоқ. Тек темекісін қаттырақ сорды.-- Мүмкін. Әлі</w:t>
        <w:br/>
        <w:t>ындағы нанды да алып жейтін боласың. Есіңде</w:t>
        <w:br/>
        <w:t>тірі қалған адамға тіршілік ету керек. Ал соғыс</w:t>
        <w:br/>
        <w:t>нәрсе. (Жүйкесі нашар кісіге жұмсақ тимейді. Қаталғ</w:t>
        <w:br/>
        <w:t>болмасқа шара жоқ.</w:t>
        <w:br/>
        <w:t>у (неді жауынгер 15, нәрсені |</w:t>
        <w:br/>
        <w:t>22. пу.</w:t>
        <w:br/>
        <w:t>ыш ұнаса керек, Б</w:t>
        <w:br/>
        <w:t>кейін өзін-өзі билеп, ыржия күлді де:</w:t>
        <w:br/>
        <w:t>жақсы ғой, әкем... жолдас</w:t>
        <w:br/>
        <w:t>-- Анада поездан қалып қойып бізді</w:t>
        <w:br/>
        <w:t>енді бүгін немістерді де бір састыршы,-.</w:t>
        <w:br/>
        <w:t>Ержан мен Мұрат взводты түгелге</w:t>
        <w:br/>
        <w:t>Мұрат солдаттармен ақжарқын әзілдесіп,</w:t>
        <w:br/>
        <w:t>ғып, Кейбіріне кейіп келелі. Ержан оның</w:t>
        <w:br/>
        <w:t>жауап қайырып соңынан ере берді. Окоп ішін</w:t>
        <w:br/>
        <w:t>“дары аруақ аралап жұртты көңілдендіріп, ш</w:t>
        <w:br/>
        <w:t>өткен сияқты.</w:t>
        <w:br/>
        <w:t>-- Окоптарың маған ұнады. Ал қазір</w:t>
        <w:br/>
        <w:t>ғана емес, ротаны жинаттыра той.</w:t>
        <w:br/>
        <w:t>сөйлесіп алайық,- деді Мұрат,</w:t>
        <w:br/>
        <w:t>Ержан Мұраттың әдемі сөйлейтінін біледі.</w:t>
        <w:br/>
        <w:t>- мақтан етіп, жауынгерлердің алдында өзге кс</w:t>
        <w:br/>
        <w:t>төрі жиірек сөйлейтін. Сөзі қысқа, ұтымды,</w:t>
        <w:br/>
        <w:t>ір тапқыр сөздерді қайталап баса айтуы</w:t>
        <w:br/>
        <w:t>сткшы рды ойында бұрыннан жүрген,</w:t>
        <w:br/>
        <w:t>нін тын. Өзін жүрт аллында ерекше:</w:t>
        <w:br/>
        <w:t>нақы, жеңіл ұстайды. Бұрынырақта айтқан.</w:t>
        <w:br/>
        <w:t>йынан жаңа ғана туғандай әсерлі етіп бе</w:t>
        <w:br/>
        <w:t>) жағдайды айтар алдында түрт көңдін с</w:t>
        <w:br/>
        <w:t>тан сұсты салмақтылыққа ауысты...</w:t>
        <w:br/>
        <w:t>ШІ арын күні бұрын білгенсіп, он! і</w:t>
        <w:br/>
        <w:t>тұрған Ержан да аңғармай қалды. Жаңа</w:t>
        <w:br/>
        <w:t>рған жауынгерлердің күзіне ызғар ені</w:t>
      </w:r>
    </w:p>
    <w:p>
      <w:r>
        <w:t>2... 22.</w:t>
        <w:br/>
        <w:t>. .</w:t>
        <w:br/>
        <w:t>2...</w:t>
        <w:br/>
        <w:t>4.</w:t>
        <w:br/>
        <w:t>артық шегініп, қатары реді қажыған ә</w:t>
        <w:br/>
        <w:t>шойын салмақты, болат жебелі түтас, жойқын.</w:t>
        <w:br/>
        <w:t>ді. Совет армиясы бұрынғысынша шегініп</w:t>
        <w:br/>
        <w:t>каты жілелі өл еді. Неміс әскерлері</w:t>
        <w:br/>
        <w:t>танмен, бұрынғыдай ы</w:t>
        <w:br/>
        <w:t>: еркіндік жоқ,</w:t>
        <w:br/>
        <w:t>Сиоленекі мен Москва арасындағы орманды, 7</w:t>
        <w:br/>
        <w:t>қырлы орыстың кең алқабы, аласа ағаш үйлі.</w:t>
        <w:br/>
        <w:t>иялары, ұсақ қалалары жаудың болат күшін</w:t>
        <w:br/>
        <w:t>| ақыры неміс армиясының темір қанаты.</w:t>
        <w:br/>
        <w:t>тасқа соғылатынын жеңіс шарабына мас</w:t>
        <w:br/>
        <w:t>тенераллары сезген жоқ-ты. Бірақ олардың</w:t>
        <w:br/>
        <w:t>127772... жақындап |</w:t>
        <w:br/>
        <w:t>жігіт, оның үстіне нахаллау. Бірақ сол</w:t>
        <w:br/>
        <w:t>ғы өзін шынықтырып жасап алған өз</w:t>
        <w:br/>
        <w:t>ыстық, суықтан қорғайтын қабыршақ.</w:t>
        <w:br/>
        <w:t>- ғы әзірде, штабқа қайтып келе</w:t>
        <w:br/>
        <w:t>мазалаған осы ойдан арылды. Есіне елім</w:t>
        <w:br/>
        <w:t>мықты тағы бір күш бар екен ғой, тал у</w:t>
        <w:br/>
        <w:t>ау. Бірақ кімнің пайдасына?.» деп ойлап</w:t>
        <w:br/>
        <w:t>Содан штабқа келіп оңашаланғасын-ақ осы</w:t>
        <w:br/>
        <w:t>1 Лософияға ауысқан-ды. Енді өзі жасаған.</w:t>
        <w:br/>
        <w:t>ратты жеңудің де қызығы болмай қалған сі</w:t>
        <w:br/>
        <w:t>Купцианов тағы ла Уәлиге қарады. |</w:t>
        <w:br/>
        <w:t>жазуына қарағанда хатын аяқтауға таянған</w:t>
        <w:br/>
        <w:t>Дің қарасұр беті қорғасын реңденіп көкшіл</w:t>
        <w:br/>
        <w:t>Кей өңіне қан тепсінді. Енді ҡәк пен қызыл!</w:t>
        <w:br/>
        <w:t>тінде ызақор шаптықпа адамның әлпеті пайда.</w:t>
        <w:br/>
        <w:t>“бет ұшындағы қою қызылы шым-шымдап көк</w:t>
      </w:r>
    </w:p>
    <w:p>
      <w:r>
        <w:t>Та сұрланды. Жүрек дірілі мен сұсы аралас</w:t>
        <w:br/>
        <w:t>2 Уәлидің өңіндегі құбылысты қызықтап Ку:</w:t>
        <w:br/>
        <w:t>тұйыққа тіреген ойдан жеңіл жәйтте</w:t>
        <w:br/>
        <w:t>) Бел жені айн несі ұ</w:t>
        <w:br/>
        <w:t>| Ү</w:t>
        <w:br/>
        <w:t>- Тағы да қаптап алға ұмтылған жаудың С</w:t>
        <w:br/>
        <w:t>әйелдің нәзік бейнесін көз алдынан тез Өі</w:t>
        <w:br/>
        <w:t>. ж.ж</w:t>
        <w:br/>
        <w:t>Немістер тағы да артиллерия атысын ү</w:t>
        <w:br/>
        <w:t>дүркін атакасы тұншығып қалғасын ыза</w:t>
        <w:br/>
        <w:t>түскен. Демінен от пен қою түтін атқан,</w:t>
        <w:br/>
        <w:t>алып қайуан көзге көрінбес берік қабырғаны.</w:t>
        <w:br/>
        <w:t>бұзып өте алмай, жынға ұйлыққан өгіздей</w:t>
        <w:br/>
        <w:t>түтін шулалы собалақ басымен үсті-үстіне те</w:t>
        <w:br/>
        <w:t>де мол жарылған снаряд лаусының жігі</w:t>
        <w:br/>
        <w:t>ұзақ гүрілге айналған. Қара бұйра шат</w:t>
        <w:br/>
        <w:t>” теңселген сайын сыздап ісіне түседі.</w:t>
        <w:br/>
        <w:t>Раушан снаряд ойып кеткен шұқырдың</w:t>
        <w:br/>
        <w:t>Санвзводтан осы араға дейін жүгіріп келді д</w:t>
        <w:br/>
        <w:t>ілгерілей алмады. Алғы шептен келген бір 2</w:t>
        <w:br/>
        <w:t>ауыр жарақаттылар көп, көмек керек деп еді.</w:t>
        <w:br/>
        <w:t>даның орнына өзі сұранып шықты. Ана жақта</w:t>
        <w:br/>
        <w:t>ғында жүргенде, тыныштық жерден орын</w:t>
        <w:br/>
        <w:t>Оның үстіне Ержан да көңліне орала берді.</w:t>
        <w:br/>
        <w:t>32 мын» деген шомбал жауынгерден</w:t>
        <w:br/>
        <w:t>дығын сұрауға әлде неше оқталса да, Әлде неге</w:t>
        <w:br/>
        <w:t>Пей тартыншақтай берді. Дәурен кетіп қалғасын.</w:t>
        <w:br/>
        <w:t>нына қатты өкінді. Бірақ, кешігіп қалды. Өзіне |</w:t>
        <w:br/>
        <w:t>дағысы келмесе ле от шебіне сұранып шығуының</w:t>
        <w:br/>
        <w:t>Ержанды көру. Раушан бүгінгі алғашқы соғыс</w:t>
        <w:br/>
        <w:t>қиырлағы ең жақыны, жанашыры санап Ержанн</w:t>
        <w:br/>
        <w:t>ық тілеп, еріксіз соған талпынды. |</w:t>
        <w:br/>
        <w:t>қы ет қызуымен іркілмей жүгіріп жарым</w:t>
        <w:br/>
        <w:t>, шұқырға түсті. Сәл</w:t>
        <w:br/>
        <w:t>І : жүгіріп келе жатқанын анық,</w:t>
        <w:br/>
        <w:t>солдат озып та барады. Құлақшынын қисайта:</w:t>
        <w:br/>
        <w:t>тыға 4. жалт қарады. Ті. ақсиып бі</w:t>
        <w:br/>
        <w:t>4. бірақ Мұрат оның сөзін жі :</w:t>
        <w:br/>
        <w:t>ар қ ақылр” Мұрат</w:t>
        <w:br/>
        <w:t>кейінірек қалаларын қуала</w:t>
        <w:br/>
        <w:t>ымаған санитарлық пунктке %</w:t>
        <w:br/>
        <w:t>аралы солдаттар өлік жатқан</w:t>
      </w:r>
    </w:p>
    <w:p>
      <w:r>
        <w:t>селері түсіп ауыр қозғалады. Олардың</w:t>
        <w:br/>
        <w:t>қою шаң-түтін. згелермен бірге ынтығып :</w:t>
        <w:br/>
        <w:t>жібергенде Раушан көңлі қатты жүдеді. Ұз</w:t>
        <w:br/>
        <w:t>“созылған окоптағыларды дұшпан от темі ме</w:t>
        <w:br/>
        <w:t>тоқпақтап ұнтап жатыр, ал мына. жаралылар:</w:t>
        <w:br/>
        <w:t>шығып, от шарпуы ғана тигендер сияқты</w:t>
        <w:br/>
        <w:t>оған ана ажал астында Ержан да отыр ғо</w:t>
        <w:br/>
        <w:t>«Апырмай, аман болса игі еді», деп тіледі</w:t>
        <w:br/>
        <w:t>Енді ол келіп жатқан жаралылардың ар</w:t>
        <w:br/>
        <w:t>іздеп елегзи берді.</w:t>
        <w:br/>
        <w:t>Раушан қарынан оқ тиген солдаттың,</w:t>
        <w:br/>
        <w:t>таңып бола бергенде желке жағынан:</w:t>
        <w:br/>
        <w:t>-- Тезірек жәрдем етіңдер,-- деген дауыс.</w:t>
        <w:br/>
        <w:t>Қапсағай 1 ірі жауынгер бала сияқты 1</w:t>
        <w:br/>
        <w:t>сыра көтеріп, қоярға орын таппағандай</w:t>
        <w:br/>
        <w:t>дағы сұлық дене кеудесінде жан ба</w:t>
        <w:br/>
        <w:t>ақырын ғана ыңырсиды. Раушан жақынд</w:t>
        <w:br/>
        <w:t>ның көндей жирылған сұп-сұр бетін, тісіне я</w:t>
        <w:br/>
        <w:t>ген ернін көрді,</w:t>
        <w:br/>
        <w:t>- -- Сорлыны иықтан оңдырмай соқты,-</w:t>
        <w:br/>
        <w:t>жауынгер.-- Мен оңай құтылдым. Коң етімнен</w:t>
        <w:br/>
        <w:t>р қойды.</w:t>
        <w:br/>
        <w:t>Ассығыста киімнің сыртынан таңылған</w:t>
        <w:br/>
        <w:t>ған. Раушан жаралыны бір қырын жатқызып,</w:t>
        <w:br/>
        <w:t>көмегімен қайта таңуға кірісті. рлінің, (астына</w:t>
        <w:br/>
        <w:t>омырауын жуып кеткен. Таңғышты шешіп алғ</w:t>
        <w:br/>
        <w:t>шып кетті. Бармақтай Үлкен жарқыншақ қол</w:t>
        <w:br/>
        <w:t>г соғып, иықты дал-дұл етіп сындырған.</w:t>
        <w:br/>
        <w:t>өзге дүниені тасалап ақсия сынға! яу-сояу</w:t>
        <w:br/>
        <w:t>қанға боялып боршасы ш</w:t>
        <w:br/>
        <w:t>ар жағынан тұман пер,</w:t>
        <w:br/>
        <w:t>ауыр азап әжімі а</w:t>
        <w:br/>
        <w:t>98</w:t>
        <w:br/>
        <w:t>. - -</w:t>
        <w:br/>
        <w:t>берді. Немістер бекіністі үзіп кетті. Со,</w:t>
        <w:br/>
        <w:t>енді қыза бастағанда кейінгі екінші эшалонға |</w:t>
        <w:br/>
        <w:t>шабуылы іркілді. Генерал Панферов осы (</w:t>
        <w:br/>
        <w:t>біраз зеңбірек тосты. Сағатқа жуық созылған</w:t>
        <w:br/>
        <w:t>немістің төрт танкі жанып, шабуылы тұншы</w:t>
        <w:br/>
        <w:t>| шығара алмай, бұл арада үлкен күш то</w:t>
        <w:br/>
        <w:t>бекіністі сиректеу жасап, әр полкта, кей</w:t>
        <w:br/>
        <w:t>резерв қалдыруды көздеген. Өз қарауында,</w:t>
        <w:br/>
        <w:t>шаң күшті резерв қалдырған-ды. Кең майді</w:t>
        <w:br/>
        <w:t>пырмай, жігін тауып сыналап кіріп, қақыратып</w:t>
        <w:br/>
        <w:t>құштар неміс командованиесіне қарсы бұл (</w:t>
        <w:br/>
        <w:t>сіл еді. Айлалы генерал енді сол прорывтарға</w:t>
        <w:br/>
        <w:t>Бін тосып, тың күшпен неміс найзасының</w:t>
        <w:br/>
        <w:t>тастап отырды. Сондықтан да жау қанша</w:t>
        <w:br/>
        <w:t>кіністің осал жерін іздеп көрсе де-- бар же</w:t>
        <w:br/>
        <w:t>2 берік қамал тұрғандай алдамшы әсер алды. Бі</w:t>
      </w:r>
    </w:p>
    <w:p>
      <w:r>
        <w:t>үшін бұл шабуыл аса үлкен де, маңызды да ;</w:t>
        <w:br/>
        <w:t>жау іркіліп тоқтай алмады. Фашист генералы офі</w:t>
        <w:br/>
        <w:t>2 Мен соллаттарын жанықтырып, қайта-қайта ілгері |</w:t>
        <w:br/>
        <w:t>2 Мұраттың команда пункты жебедей шошайып,</w:t>
        <w:br/>
        <w:t>шыққан арша орманның алдындағы дөңесте.</w:t>
        <w:br/>
        <w:t>тартылған қысқа траншея, үш төрт кең шұқыр,</w:t>
        <w:br/>
        <w:t>аш арасында жер кепе. Батальон командирі |</w:t>
        <w:br/>
        <w:t>абын ықшамдап бақса да, әр түрлі себеп, қызмет</w:t>
        <w:br/>
        <w:t>із жұрт осы маңды ықтап жүр. Шамасы мойын</w:t>
        <w:br/>
        <w:t>пұшпағын кейіннен күш тартатын таса жол деп ұқс</w:t>
        <w:br/>
        <w:t>т өз қатесін сонда барып түсінді. Үнемі оқ а</w:t>
        <w:br/>
        <w:t>106</w:t>
        <w:br/>
        <w:t>А алмаған ІН өзді машық:</w:t>
        <w:br/>
        <w:t>ыдыс аі барады. "Түс</w:t>
        <w:br/>
        <w:t>-</w:t>
        <w:br/>
        <w:t>арлктылн</w:t>
        <w:br/>
        <w:t>5.</w:t>
        <w:br/>
        <w:t>5</w:t>
        <w:br/>
        <w:t>кзатытелыа</w:t>
        <w:br/>
        <w:t>| -- Жараланған адамдар жоқ па?-- деп сұр</w:t>
        <w:br/>
        <w:t>ан. : . -</w:t>
        <w:br/>
        <w:t>а, мұршасы жоқ пулеметші</w:t>
        <w:br/>
        <w:t>Раушан қозғала беріп, жау жаққа көзі түсіп,</w:t>
        <w:br/>
        <w:t>Манағы қарауытып қыбырлаған денелердің жас</w:t>
        <w:br/>
        <w:t>дерін, темір каскаларын анық көрді. Офицер б</w:t>
        <w:br/>
        <w:t>е</w:t>
        <w:br/>
        <w:t>дің шаңқылдаған командасын да естілі. Осы</w:t>
        <w:br/>
        <w:t>бі қайтадан көтеріліп еді. Жеңіліп беті қай</w:t>
        <w:br/>
        <w:t>ғым басып келеді. Араларынан оқ жұлып</w:t>
        <w:br/>
        <w:t>етпей, сөтілген қатарын тез жалғастырып алады.</w:t>
        <w:br/>
        <w:t>тақап ұстаған автоматтарының аузынан түтін |</w:t>
        <w:br/>
        <w:t>Сопақ темір каска, сірескен жасыл шинель, темір</w:t>
        <w:br/>
        <w:t>даттардың шойыннан құйғандай ауыр тұлғасы</w:t>
      </w:r>
    </w:p>
    <w:p>
      <w:r>
        <w:t>жалын шашып, төніп келе жатқан темір тажал,</w:t>
        <w:br/>
        <w:t>кеудесін басып, тынысын тарылтып барады. Ра</w:t>
        <w:br/>
        <w:t>немістердің бозарған жүздерін көрді. Қорқыныш</w:t>
        <w:br/>
        <w:t>реніш аралас бір сезім билеп алды. Окоптан а</w:t>
        <w:br/>
        <w:t>жиілей түсті. Құлақ түбінде Қартбайдың пулеметі.</w:t>
        <w:br/>
        <w:t>дейді. «Оғоны! Огоны!» деп біреу айқайлап ж</w:t>
        <w:br/>
        <w:t>«Бұл бір тіпті таныс дауыс қой! Аһ, Ержан ғой, дау</w:t>
        <w:br/>
        <w:t>дай ашы!» деп ойлады Раушан. Екі жақтың да 1</w:t>
        <w:br/>
        <w:t>гіне кетіп қалғанын сезді өл. Көзге көрінбес екі к.</w:t>
        <w:br/>
        <w:t>жүз метр аралықтағы әуеде түйісіп, бір бірін</w:t>
        <w:br/>
        <w:t>алып, сығып, сіресіп тұр. Ал ана келе жатқандар ме</w:t>
        <w:br/>
        <w:t>тағы мына атысып жатқандар сол екі күштің сыртқы</w:t>
        <w:br/>
        <w:t>шағы ғана сияқты. Егер ана күш жеңсе бүкіл окоп</w:t>
        <w:br/>
        <w:t>ажалдың қара ұстарасымен бір-ақ тартып өтеді. |</w:t>
        <w:br/>
        <w:t>- Раушанды окоптың жарына қысып біреу тұсынан</w:t>
        <w:br/>
        <w:t>берді. Раушан еріксіз жалт қарады. Жауынгер санит</w:t>
        <w:br/>
        <w:t>7 :- Анда сержант ауыр жараланды. Тез жәрдем бер</w:t>
        <w:br/>
        <w:t>Раушан Байсаринді таныды. Біреу оны траншелға сұ</w:t>
        <w:br/>
        <w:t>та шалқасынан салыпты. Оқ бастан тиген шашын қ</w:t>
        <w:br/>
        <w:t>ған тақыр шекесін, құлағын қан жуып кетіпті. Раушан аяқ,</w:t>
        <w:br/>
        <w:t>жағынан келген екен, тар траншеяда үстінен аттап өте алмай</w:t>
        <w:br/>
        <w:t>қалды. Өз әрекетін сезбей сумкасынан бинт алды</w:t>
        <w:br/>
        <w:t>байқаса Байсарин кірпігін қағып жатыр. Шекесіндегі</w:t>
        <w:br/>
        <w:t>дей тулаған күзгі жер тағы бір топалаңна:</w:t>
        <w:br/>
        <w:t>“тан оқта-текте қарауытып солдат басы көр</w:t>
        <w:br/>
        <w:t>жым-жырт. Мұрат енді байқалы-- леревнялан б</w:t>
        <w:br/>
        <w:t>ықта әлле нелер қыбырлағандай боллы. 18)</w:t>
        <w:br/>
        <w:t>жау пехотасының әрі асып кетпей, бекініп,</w:t>
        <w:br/>
        <w:t>Тағы ла шабуылға шығар ма екен? «Бүл әгкепл</w:t>
        <w:br/>
        <w:t>мыз-ау, артында несі бар екен?» леп ойлалы М.</w:t>
        <w:br/>
        <w:t>із окоптарына қайта көз жіберді. Траншея</w:t>
        <w:br/>
        <w:t>тей шүоқ тесік. «Жау артиллериясының мер</w:t>
        <w:br/>
        <w:t>екен. Ай, шығын көп болмаса игі еді», деп қі</w:t>
        <w:br/>
        <w:t>дурак! -- леді ол өзінің самайын алақанымен</w:t>
      </w:r>
    </w:p>
    <w:p>
      <w:r>
        <w:t>ғашқы жойқын арт полготовка кезінде батальов</w:t>
        <w:br/>
        <w:t>күшін неге кейінгі траншеяла ұстамалым!?»</w:t>
        <w:br/>
        <w:t>Осы кезле неміс артиллериясы сөйлеп кетті.</w:t>
        <w:br/>
        <w:t>зеңбірек аспанды опырып түсіпгендей бар снарял!</w:t>
        <w:br/>
        <w:t>ші ротанының үстіне лақ еткізіп ақтара салды. М.</w:t>
        <w:br/>
        <w:t>ты шошынды. Таң атқалы немістер ләл осылай ж</w:t>
        <w:br/>
        <w:t>ғып көрген жоқ-ты. Түтін сейіле бергенле қ</w:t>
        <w:br/>
        <w:t>асып, қаптап келе жатқан жау әскерін көрді. Қат.</w:t>
        <w:br/>
        <w:t>бай екі лек қатты аяңдап келеді. Каскалары мен</w:t>
        <w:br/>
        <w:t>ры кештетіп қалған күннің қиғаш сәулесіне</w:t>
        <w:br/>
        <w:t>жарқ-жұрқ етелі. Мұрат: «Паһ! Иттердің жүрісі-</w:t>
        <w:br/>
        <w:t>немістерлің айбынды түріне сүйсініп те қалды. Бі</w:t>
        <w:br/>
        <w:t>бойын қорқыныш билеп кетті. Мына топ жол</w:t>
        <w:br/>
        <w:t>тау тұрса па жарып өтетін сияқты. Дұшпанның</w:t>
        <w:br/>
        <w:t>тегін емес. Ол тез полк командиріне телефон соқты.</w:t>
        <w:br/>
        <w:t>жоқ екен, трубкадан Купииановтың қоңыр даусы</w:t>
        <w:br/>
        <w:t>-- Жау үлкен күш төкті. Тез көмек керек! -- деп</w:t>
        <w:br/>
        <w:t>лады Мұрат. :</w:t>
        <w:br/>
        <w:t>22 -- Көмек бере алмаймыз. Өз күшіңмен амалда,-</w:t>
        <w:br/>
        <w:t>Куппианов қысқа қайырды. -</w:t>
        <w:br/>
        <w:t>-- Дұшпан жапырып барады! Майданды ұстап тұр</w:t>
        <w:br/>
        <w:t>алмайуын! Тез жәрлем етіңдер!</w:t>
        <w:br/>
        <w:t>-- Үгейініз үшпасын, капитан! -- леп зекілі Купциа-</w:t>
        <w:br/>
        <w:t>нов -- Сіздің бекінісіңіз жаксы ғой. Шыуаңыз.</w:t>
        <w:br/>
        <w:t>Мұраттың басына мұздай су құйып жібергендей боллы</w:t>
        <w:br/>
        <w:t>Тоубканы лақтыпып тастап орнынан атып тұплы. Десеу</w:t>
        <w:br/>
        <w:t>рвтегі алтыншы ротаны шақыртты. «Өлмей шегінбе!»</w:t>
        <w:br/>
        <w:t>та қомандирлесіне әмір етті. Куппиановтың соңғы</w:t>
        <w:br/>
        <w:t>жиған Мұрат жан-тәнімен соғыс тынысына қ!</w:t>
        <w:br/>
        <w:t>-- Жолдас капитан... Жолдас</w:t>
        <w:br/>
        <w:t>қайта.</w:t>
        <w:br/>
        <w:t>-- Неменеге капитан, капитан</w:t>
        <w:br/>
        <w:t>болғалы екі ай,-- деді Мұрат төне түсіп.--</w:t>
        <w:br/>
        <w:t>анау, бір топ қайыңның түбіндегі шұқырға.</w:t>
        <w:br/>
        <w:t>Арыстанов ым қақса-ақ отқа түсуге дайын.</w:t>
        <w:br/>
        <w:t>сетіп тұрған Дошевский жылп еткізіп</w:t>
        <w:br/>
        <w:t>қойды:</w:t>
        <w:br/>
        <w:t>-- Құп, жолдас капитан! Қазір жөнелтейін</w:t>
        <w:br/>
        <w:t>жақтан оқ-дәрі әкеле қояйын.</w:t>
        <w:br/>
        <w:t>Әмірім осы ғана деп теріс айнала берген М:</w:t>
        <w:br/>
        <w:t>жалт бұрылды:</w:t>
      </w:r>
    </w:p>
    <w:p>
      <w:r>
        <w:t>-- Тылға басқа кісі жібер. Өзің осында бол.</w:t>
        <w:br/>
        <w:t>Дошевский алдыңғыдан бетер ықлас көрсетіп:</w:t>
        <w:br/>
        <w:t>-- Құп, жолдас капитан,-- деді. Түріне қ</w:t>
        <w:br/>
        <w:t>дектеп ұшып кетейін деп тұрса да, орнынан</w:t>
        <w:br/>
        <w:t>мады.-- Сіз қанды қырғын ұрыстан шаршадыңыз</w:t>
        <w:br/>
        <w:t>ныңыз да ашқан шығар.-- Көзінде бір |</w:t>
        <w:br/>
        <w:t>ойнап, Дошевекий қомбатқа аса жаны ашыға</w:t>
        <w:br/>
        <w:t>қарайды.-- Сізге ыстық тамақ та ала келсем д</w:t>
        <w:br/>
        <w:t>Мұрат ызалана бастады: ” - .</w:t>
        <w:br/>
        <w:t>-- Мен саған алдыңғы шепке бар дедім ғой.</w:t>
        <w:br/>
        <w:t>-- Құп, жолдас капитан. Бірақ сіздің қар!</w:t>
        <w:br/>
        <w:t>-- Жоғал! -- деп ақырды терісіне симай кеткен А</w:t>
        <w:br/>
        <w:t>Дошевский бір жәшік патронды арқасына с</w:t>
        <w:br/>
        <w:t>өзі сияқты патрон арқалаған арбакештерінің соңы</w:t>
        <w:br/>
        <w:t>берді. Комбатқа жалтақ-жалтақ қарайды. Оның (</w:t>
        <w:br/>
        <w:t>расында ауыр сөз естіп ренжіген кескіннің ізі де жоқ,</w:t>
        <w:br/>
        <w:t>аса ырза болған жандай еміренген түрі бар. | :</w:t>
        <w:br/>
        <w:t>2 Әмірі екі болмай, табанда орындалатынына дағдыла</w:t>
        <w:br/>
        <w:t>командир шынында да қатты ашуланды. Өзге жұрт</w:t>
        <w:br/>
        <w:t>“бірден орындар еді, ал мынау сынаптай сусып, уы</w:t>
        <w:br/>
        <w:t>тұрмай, 5бден зықысын шығарды.</w:t>
        <w:br/>
        <w:t>(ұұрат жаралы жауынгерлерге бұрылып, айыпты</w:t>
        <w:br/>
        <w:t>дай жымиып күлді. Дошевскийлің мінезіне жауынгерлер.</w:t>
        <w:br/>
        <w:t>күліп отыр екен. Осыны аңғарған командир жаңағы айқ;</w:t>
        <w:br/>
        <w:t>қалжыңмен жұмсартты. .</w:t>
        <w:br/>
        <w:t>М ба,-- леп Раушанға қарады.</w:t>
        <w:br/>
        <w:t>отырған, манағы сүзеген бұқа тәріздес шом</w:t>
        <w:br/>
        <w:t>қомбаттың әзіліне орай жауап қатты:</w:t>
        <w:br/>
        <w:t>ғы құрғырға кеймін деп, қыздарды қорқытып</w:t>
        <w:br/>
        <w:t>кенелннннек</w:t>
        <w:br/>
        <w:t>... 2.</w:t>
        <w:br/>
        <w:t>д 4: 5 : :4 5 .</w:t>
        <w:br/>
        <w:t>- 5 4 иә 4.</w:t>
      </w:r>
    </w:p>
    <w:p>
      <w:r>
        <w:t>4 5 -</w:t>
        <w:br/>
        <w:t>7” қ? 5</w:t>
        <w:br/>
        <w:t>2 2</w:t>
        <w:br/>
        <w:t>2 5 3 6;</w:t>
        <w:br/>
        <w:t>- 5 4 &gt;. ма: 5 52 Әде 5 5 205024. нәесес&gt; 4 5-58</w:t>
        <w:br/>
        <w:t>о 2 т 2 Ж МЕЯ5 С с ш 20% 4% 4 5</w:t>
        <w:br/>
        <w:t>о им м М 5 Е 5 то 2 с 1 - а</w:t>
        <w:br/>
        <w:t>с З ард Е</w:t>
        <w:br/>
        <w:t>ем 5 2; р 5а</w:t>
        <w:br/>
        <w:t>5 4 оғ 2 ЕЗ т 2 2</w:t>
        <w:br/>
        <w:t>с үодева ш Ш Б В д 2</w:t>
        <w:br/>
        <w:t>5 ішсе Оо 2 - сы с 2” 2 е</w:t>
        <w:br/>
        <w:t>е 55% &gt; 5 пезессеута 55 ө Яя 1 д</w:t>
        <w:br/>
        <w:t>Е “і2 ж шап с 5 5 л 5а аа шо 3 2 ж</w:t>
        <w:br/>
        <w:t>індегі заттарды</w:t>
        <w:br/>
        <w:t>команда берлі Панферов, кірешілер</w:t>
        <w:br/>
        <w:t>ғанда, арбакешке бұрылып:-- Арбаңды 4</w:t>
        <w:br/>
        <w:t>ттарыңды доғарып ал,- деді.</w:t>
        <w:br/>
        <w:t>визия түні бойы шегінді. Түн ортасында</w:t>
        <w:br/>
        <w:t>жаудың қарқыны бәсеңдеді. Біраз бөлімдер |</w:t>
        <w:br/>
        <w:t>расын үзіп кеткендей болды. Генерал.</w:t>
        <w:br/>
        <w:t>үстінде түнімен селкілдеді. Лоблыған үміт</w:t>
        <w:br/>
        <w:t>күйзеліс бірін бірі ауыстырады. Кей полктардан</w:t>
        <w:br/>
        <w:t>қабар ала алмай дал болды. Анау</w:t>
        <w:br/>
        <w:t>жатып жауға төтеп бергенде дивизия тұтас к)</w:t>
        <w:br/>
        <w:t>болсын, көп болсын әйтеуір қолдан келгенше әмі</w:t>
        <w:br/>
        <w:t>“меніне қарай қайрат қылатын. Енді сол күш и</w:t>
        <w:br/>
        <w:t>ның соққысынан уатылып, шашырап ор д</w:t>
        <w:br/>
        <w:t>кетті. Рациямен безілдеп әуе толқынын</w:t>
        <w:br/>
        <w:t>қабар алса екіншісінен көз жазып қалады. Ке</w:t>
        <w:br/>
        <w:t>уып алған полкын қайта т. Дивизи</w:t>
        <w:br/>
        <w:t>уындағы ұсақ, бөлімшелердің сыпырасы</w:t>
        <w:br/>
        <w:t>қайда жүргені белгісіз. іе» Шектер қайда? Аы</w:t>
        <w:br/>
        <w:t>ма? Глгерілі-кейінді әр тұстан атыс естіліп қалады.</w:t>
        <w:br/>
        <w:t>ғыда қос көрініп өздері мен өздері атысып</w:t>
        <w:br/>
        <w:t>па екен? Қаптай ұмтылған жауға төтеп беріп, жалғыз</w:t>
        <w:br/>
        <w:t>қалғанша қарысып соғысу қиын. Жауған оққа қарсы.</w:t>
        <w:br/>
        <w:t>беріп, жау бекінісін алу да қиын. Бірақ бәрінен де, арн</w:t>
      </w:r>
    </w:p>
    <w:p>
      <w:r>
        <w:t>нан жаңа атқып шыққан тасқын сияқты ей шабуі</w:t>
        <w:br/>
        <w:t>тоқтату қиын. Осы ауыр ой -</w:t>
        <w:br/>
        <w:t>жеді. Қанша әрекет етіп, іске беріліп |</w:t>
        <w:br/>
        <w:t>ауруындай сыздап қоя береді.</w:t>
        <w:br/>
        <w:t>Ала бұлттың тасасынан өрмелеп шыққан --</w:t>
        <w:br/>
        <w:t>күлгін сәулесі лала мен орманның, аспан мен жердің,</w:t>
        <w:br/>
        <w:t>ашып берлі. Кең жазықтың бар аумағын түгел қ)</w:t>
        <w:br/>
        <w:t>шық жылтырайды. Жан-жақта алыс-жақын қаракөк</w:t>
        <w:br/>
        <w:t>тып ормандар түр. Түнгі салқыннан бойы мұздап.</w:t>
        <w:br/>
        <w:t>жер болар-болмас” бусанып жай ғана тыңыс алады. -</w:t>
        <w:br/>
        <w:t>ров штабын ілгері жіберді де, өзі полктарды көргісі ЕУ!</w:t>
        <w:br/>
        <w:t>кейінірек қалды. Қолы босап кетсе машинасын әурелей</w:t>
        <w:br/>
        <w:t>) қолына шүберек алып машинаның капотын сүрткі,</w:t>
        <w:br/>
        <w:t>жатыр. Денесі ұйып қалған Генерал бой жазып жүр.</w:t>
        <w:br/>
        <w:t>сілкіп, ікер тепкілеп қасына адьютанты келді. |</w:t>
        <w:br/>
        <w:t>салқындап кетті-ау - деді . жігіт ма</w:t>
        <w:br/>
        <w:t>ды сөзге шақырып. :</w:t>
        <w:br/>
        <w:t>14</w:t>
        <w:br/>
        <w:t>телерге де сенімің молырақ болу керек. Все</w:t>
        <w:br/>
        <w:t>са шен Өкі бе ат”</w:t>
        <w:br/>
        <w:t>ігіп қалған Ержан 2. көңіл к</w:t>
        <w:br/>
        <w:t>іздегісі сы, | бетін</w:t>
        <w:br/>
        <w:t>сып, сәтіне кк жкететееер теді .</w:t>
        <w:br/>
        <w:t>жарып өткенде полк қомандирі күйгелек Карпов</w:t>
        <w:br/>
        <w:t>ды. Ол екінші эшалондағы батальонға «жауды</w:t>
        <w:br/>
        <w:t>үсті-үстіне әмір сл</w:t>
        <w:br/>
        <w:t>ған оймақтай әсем ернінің қыз)</w:t>
        <w:br/>
        <w:t>«Сүйемін» деген сөзді айтқанда Рауш</w:t>
        <w:br/>
        <w:t>Ет жаудың</w:t>
        <w:br/>
        <w:t>а, не ніш) іргесіне бекінгенін аңға|</w:t>
        <w:br/>
        <w:t>жері бір-біріне қандай ұқсас.</w:t>
        <w:br/>
        <w:t>әуендеген, сүйеңген қайыңдардан аума ,</w:t>
        <w:br/>
        <w:t>қайың ішінде неміс болғаны ма? «Ра</w:t>
        <w:br/>
        <w:t>» Жаңа бір әзірде колонна қорек</w:t>
        <w:br/>
        <w:t>жатыр еді. | .</w:t>
        <w:br/>
        <w:t>ас лейтенант! Жолдас ерен</w:t>
        <w:br/>
        <w:t>т етіп, қасына келіп жүргей</w:t>
      </w:r>
    </w:p>
    <w:p>
      <w:r>
        <w:t>...... -</w:t>
        <w:br/>
        <w:t>: аы- ады 5</w:t>
        <w:br/>
        <w:t>2 - 5 096 Ель</w:t>
        <w:br/>
        <w:t>ле 5 / 2 еш &gt;. ЕЕ</w:t>
        <w:br/>
        <w:t>сл Е 2 2 мкбов 22 іа ас</w:t>
        <w:br/>
        <w:t>: Өө а нес 22 8 “ 2. д өйес &lt; с</w:t>
        <w:br/>
        <w:t>4 өң 5 ші Ч с, %Ұ 3 о 5 с</w:t>
        <w:br/>
        <w:t>2 Б &lt; ш 5 ы ыі. 5. г</w:t>
        <w:br/>
        <w:t>; - т 3 2 4. е -</w:t>
        <w:br/>
        <w:t>і ЖЕ өеом % 5</w:t>
        <w:br/>
        <w:t>2 ры &gt; 5 252” 6-1 2) на.</w:t>
        <w:br/>
        <w:t>; %- 5% қ 5 5 % өш</w:t>
        <w:br/>
        <w:t>2 Ұ 22512 оС, ы ш</w:t>
        <w:br/>
        <w:t>2 - 5 -</w:t>
        <w:br/>
        <w:t>Ержан кешегі соғыс кезінде Раушанды |</w:t>
        <w:br/>
        <w:t>еді. Қым-қиғаш табан тірескен кескілесте оның</w:t>
        <w:br/>
        <w:t>| қазақтың ыстық қаны оянып қорқуды</w:t>
        <w:br/>
        <w:t>де ұмытты. Бірақ қорған болған окоптан жа!</w:t>
        <w:br/>
        <w:t>жау өкшелеп келе жатқанда, оның бар қызуы</w:t>
        <w:br/>
        <w:t>ды. Жау күшінің тым басым екенін, табан ті</w:t>
        <w:br/>
        <w:t>| нан жұлынып шыққанын сонда ғана сезіп, бойын</w:t>
        <w:br/>
        <w:t>биледі. Көз алдына өлген жауынгерлер, Байсарин</w:t>
        <w:br/>
        <w:t>- Оқоптарда, жол үстінде жансыз денелер шашылып</w:t>
        <w:br/>
        <w:t>оларды таптап жау келеді. Өкшелеп келе жатқан</w:t>
        <w:br/>
        <w:t>нау көп бұталарлың бірінің ІТ. Ержанды да 1</w:t>
        <w:br/>
        <w:t>жыға салалы... Осы кезде Ержанның есіне Рау</w:t>
        <w:br/>
        <w:t>Өлі ме, тірі ме? Әлде ол да анау кейінде қалды</w:t>
        <w:br/>
        <w:t>мүмкін емес. Ол тағы да өзін ұмытып, Раушанды</w:t>
        <w:br/>
        <w:t>алас</w:t>
        <w:br/>
        <w:t>-- Санвзволты тауып ал.. Сондағылар аман ба</w:t>
        <w:br/>
        <w:t>- біліп кел Бөрібайлы жұмсады. |</w:t>
        <w:br/>
        <w:t>“Түн ортасы ауа, өзге бөлімдерлен тосқауыл |</w:t>
        <w:br/>
        <w:t>: батальон жаудан қарасын үзген кезде екі неміс танкісі.</w:t>
        <w:br/>
        <w:t>жетті. ұрт жапырылып-жол шетіндегі орманға</w:t>
        <w:br/>
        <w:t>ты. Алдыңғы жақта обоз, санвзвод бар еді. Ержан</w:t>
        <w:br/>
        <w:t>деп айқай салып, гранатын оқталып, жол езуіне</w:t>
        <w:br/>
        <w:t>ды. Оң жағынан оны қалқалай жатқан Бонларенко ал</w:t>
        <w:br/>
        <w:t>танкті ПТР мылтығымен атып тоқтатты.</w:t>
        <w:br/>
        <w:t>наталар жарылуда.</w:t>
        <w:br/>
        <w:t>ң жақын адамына қауіп төнсе, кісі өз ба</w:t>
        <w:br/>
        <w:t>қатерді ұмытып кетеді. Ержан өзі байқамаса да,</w:t>
        <w:br/>
        <w:t>халге түсті. Раушанды барлық апаттан аман: ) -</w:t>
      </w:r>
    </w:p>
    <w:p>
      <w:r>
        <w:t>екенін сезді. Егер қасында сүйікті жар болса, Ер</w:t>
        <w:br/>
        <w:t>өлмейді. Ол енді Раушанға бар сырын ақтармаса</w:t>
        <w:br/>
        <w:t>білді. Сөйтіп осы привалда барлық қысылу, имену</w:t>
        <w:br/>
        <w:t>-н ада болып, Раушанды оңаша шығарып алып кетті.</w:t>
        <w:br/>
        <w:t>Бірақ оңаша шыққасын бар батылынан айрылып, айта</w:t>
        <w:br/>
        <w:t>көмейіне</w:t>
        <w:br/>
        <w:t>өмейіне тіреліп қалды. Оның үстіне Раушанның жүдеу-</w:t>
        <w:br/>
        <w:t>18.</w:t>
        <w:br/>
        <w:t>) ; ші</w:t>
        <w:br/>
        <w:t>майданның басқа бір жерінде бұлан д да</w:t>
        <w:br/>
        <w:t>қас болып жатқанын сезді. Карпов пен ын, р</w:t>
        <w:br/>
        <w:t>дирлері, екі жақтан без</w:t>
        <w:br/>
        <w:t>таса жатқан екі батальонын жапыры!</w:t>
        <w:br/>
        <w:t>Ген бой</w:t>
        <w:br/>
        <w:t>полктың екі батальонымен азғана арти.</w:t>
        <w:br/>
        <w:t>қарсы қоюға дереу әмір берді. Бірақ мұның</w:t>
        <w:br/>
        <w:t>тігі шамалы екенін түсінді. Бір ғажабы шарасы а</w:t>
        <w:br/>
        <w:t>генерал ерекше сабыр тауып, ширығып, жедел</w:t>
        <w:br/>
        <w:t>көшті. Ол полк қомандирлеріне «бір қадам шегінбе!</w:t>
        <w:br/>
        <w:t>берем» деп әмір етті де, тыл бөлімдерін тез</w:t>
        <w:br/>
        <w:t>бұйырды. Бір пәленің болғанын сезіп кол</w:t>
        <w:br/>
        <w:t>маңындағылар да асығыс жиналып әбігерге</w:t>
        <w:br/>
        <w:t>Генерал шегінбе деп бұйырса ла байланыс</w:t>
        <w:br/>
        <w:t>рін шақырып алып, әр полктың шегінетін</w:t>
        <w:br/>
        <w:t>пунктерін белгілеп берді. | .</w:t>
        <w:br/>
        <w:t>Күн батуға / жұықтағанда бүкіл дивизия ше</w:t>
        <w:br/>
        <w:t>болды. Ең алдымен арбалары салдырлап, маши</w:t>
        <w:br/>
        <w:t>тыға гүрілдеп тыл бөлімдері зыта бастады.</w:t>
        <w:br/>
        <w:t>де шашырап, асығыс шегініп бара жатты. Екі</w:t>
        <w:br/>
        <w:t>лысып араласа бастады. Дәңеске қаптап жаяу әскер</w:t>
        <w:br/>
        <w:t>келеді. Сүріне-қабына, жамырай жүгіріп, бірде ұзарып Ш</w:t>
        <w:br/>
        <w:t>батыла созылып, бірде қысқарып көлденең жайылып</w:t>
        <w:br/>
        <w:t>тамып барып орманға кіреді. Іле неміс әскерлері</w:t>
        <w:br/>
        <w:t>Бір кезде анау батыс жақтағы тұтасқан қара о)</w:t>
        <w:br/>
        <w:t>тасасынан батып баратқан күн сәулесіне шағылы!</w:t>
        <w:br/>
        <w:t>жарқ етіп үйір-үйір самолеттері шыға қеледі. |</w:t>
        <w:br/>
        <w:t>шүйіліп, пыртылдатып атқылап қашып баратқан әскер</w:t>
        <w:br/>
        <w:t>дүрліктіріп, орманға, жыраға шұқыр-шұқанаққа қуып</w:t>
        <w:br/>
        <w:t>ды. Қайтқан қаздай тізіліп ауыр қалықтап аспан бі</w:t>
        <w:br/>
        <w:t>шығысқа қарай түнгі бомбардировшиктер кетіп - баралы.</w:t>
        <w:br/>
        <w:t>Олардың маңында енесін айнала шапқан құлындай құлд е</w:t>
        <w:br/>
        <w:t>рап истребительдер жүйткиді, Әр тұстан атыс естіледі:</w:t>
        <w:br/>
        <w:t>2 жерде атыс шырлпыдай лап ете тұтанып, тез сөніп қалса,</w:t>
        <w:br/>
        <w:t>жерде тоқылдақтай талмай кешкі ауаны ақ</w:t>
        <w:br/>
        <w:t>Дивизия жапырыла шегінгенмен, тосқауылғ;</w:t>
      </w:r>
    </w:p>
    <w:p>
      <w:r>
        <w:t>қалған бөлімдер жаумен жиі ысын )</w:t>
        <w:br/>
        <w:t>өз ығына алып қалқалағысы келіп, |</w:t>
        <w:br/>
        <w:t>генде, сүрініп кетіп, ұшып түсті. Басын енді к</w:t>
        <w:br/>
        <w:t>үстіне қыз төніп еңкейе беріп еді, кенет майысып</w:t>
        <w:br/>
        <w:t>дап түсті. Алдыңғы жақтан уралаған дауыс</w:t>
        <w:br/>
        <w:t>олан мойнынан құшақтай демеп, қыздың б;</w:t>
        <w:br/>
        <w:t>ре берді. .</w:t>
        <w:br/>
        <w:t>-- біз.. Бл. амансыз баҘ-- деді.</w:t>
        <w:br/>
        <w:t>г. Содан кейін әлденеден қасылақ. көзін .</w:t>
        <w:br/>
        <w:t>бер;</w:t>
        <w:br/>
        <w:t>22%. жеріңізден 19 Ауыр емес 1</w:t>
        <w:br/>
        <w:t>-- Жоқ. Жәй... алымын тиген ж</w:t>
        <w:br/>
        <w:t>йа бастаған Ержанға,-</w:t>
        <w:br/>
        <w:t>деді Күләнда.</w:t>
        <w:br/>
        <w:t>“Солдаттар таң атқанша окоп қазды. Бөлімдер</w:t>
        <w:br/>
        <w:t>соққыдан есін жиып, енді шегіне қоғысуға МЕ ь</w:t>
        <w:br/>
        <w:t>деді. Алғашқы күндердегілей емес қазір аяқ</w:t>
        <w:br/>
        <w:t>табан тіреп, жиі-жиі жауға қарсылық, етеді.</w:t>
        <w:br/>
        <w:t>: кетпей, тістесіп қырқысып шегінеді. Талай |</w:t>
        <w:br/>
        <w:t>белшешпеген солдаттар түзде, майданда жүрген |</w:t>
        <w:br/>
        <w:t>үсты, сауыс бейнесіне енді: балшық сіңіп сірескен</w:t>
        <w:br/>
        <w:t>қайыстай жылтырайды, қолды күс басы</w:t>
        <w:br/>
        <w:t>ыққан (тен қаулап сақал өскен. Ержан</w:t>
        <w:br/>
        <w:t>қасындағы Бөрібайлың көсе екенін осы кезде</w:t>
        <w:br/>
        <w:t>1 аққұба беті насыбай салған жарғақтай</w:t>
        <w:br/>
        <w:t>Ержанның өзі де сақалға жарып”</w:t>
        <w:br/>
        <w:t>ғана ұстара тиген жүзінде жайыла | өскен</w:t>
        <w:br/>
        <w:t>қырынбағанын 5 сайрай тотыққан</w:t>
        <w:br/>
        <w:t>ты. 1. Шыезіі болмашы Әуе жылт</w:t>
        <w:br/>
        <w:t>сылды.</w:t>
        <w:br/>
        <w:t>--- Бұл кім2-- деп дауыстады Ержан. |</w:t>
        <w:br/>
        <w:t>ҡаны қаудыратып түре. көтерген</w:t>
        <w:br/>
        <w:t>тың басы көрінді.</w:t>
        <w:br/>
        <w:t>-- Темекі тартуға отырып едік,- жеді Е</w:t>
        <w:br/>
        <w:t>Тан шығып жатып.</w:t>
        <w:br/>
        <w:t>артынан Земпов шықты.</w:t>
        <w:br/>
        <w:t>-- Жұмыстарың қалай)</w:t>
      </w:r>
    </w:p>
    <w:p>
      <w:r>
        <w:t>-- -- Шер қатты екен құрғыр! Кеудеден &lt;кій |</w:t>
        <w:br/>
        <w:t>әрнне,- деді Земцов жылдам. сөйлеп.--</w:t>
        <w:br/>
        <w:t>“геден қысылып қалатын, және қысылғанда қ</w:t>
        <w:br/>
        <w:t>“рекесіз көп сөйлеп кететін. Бұл әдетінен әскерге .,</w:t>
        <w:br/>
        <w:t>Сы айдан бері арыла алмай қойған-ды. Соғі</w:t>
        <w:br/>
        <w:t>гелі де өзгермепті. Ержан оны соғыста да қалбаңдап,</w:t>
        <w:br/>
        <w:t>2 Жақ болар деп ойлап еді. Бірақ алдыңғы күні ко</w:t>
        <w:br/>
        <w:t>таңқалдырды. Тосқауылда қалған взвод атысып, .</w:t>
        <w:br/>
        <w:t>тырмалатып төніп қалды. Жауынгерлерін қырып</w:t>
        <w:br/>
        <w:t>деп қорыққан Ержан шегінуге әмір берді де екі-үш</w:t>
        <w:br/>
        <w:t>өзі жауды бөгеп қалды. Сол бір қиын сағатта қасы!</w:t>
        <w:br/>
        <w:t>қан Земпов бұған бұрылып:</w:t>
        <w:br/>
        <w:t>-- Сіз кетіңіз жолдас Хейтенант, мен бөгей т</w:t>
        <w:br/>
        <w:t>деп еді. Даусы сабырлы да, әмірлі де шыққан. Е</w:t>
        <w:br/>
        <w:t>Лақтап тұрғаны мынау. Ержан қараңғы болса |,</w:t>
        <w:br/>
        <w:t>қысқа кірпікті шүңірек шегір көзінің жыпылықтап</w:t>
        <w:br/>
        <w:t>ей болды. -</w:t>
        <w:br/>
        <w:t>-- Шаршаған шығарсыңдар, | іш. жұмыс іс</w:t>
        <w:br/>
        <w:t>рің көз шырымын алыңдар,-- деді .</w:t>
        <w:br/>
        <w:t>| -- Шыдай тұрамыз ғой. Ешнәрсе етпес,-- деді Зе</w:t>
        <w:br/>
        <w:t>ов.- Тек ұйқы деген қиын екен, әрине. Бірақ жұмыс</w:t>
        <w:br/>
        <w:t>енде ұйқы ашылып кетеді. Ал кішкене тізе бүксең</w:t>
        <w:br/>
        <w:t>- я, Бірақ, әрине шыдаймыз ғой. -</w:t>
        <w:br/>
        <w:t>ржан.</w:t>
        <w:br/>
        <w:t>келе жатқан жаудың алдың. тосты. :</w:t>
        <w:br/>
        <w:t>екеуі тез қимылдап жүрелеп отырарлық екі</w:t>
        <w:br/>
        <w:t>онбес-жиырма қадам жерде</w:t>
        <w:br/>
        <w:t>солдаттар отыр. Алдында жаңбыр жа</w:t>
        <w:br/>
        <w:t>тын. Ержан өзі оқталатын мылтығын</w:t>
        <w:br/>
        <w:t>ты бұтақ, сынығымен түрткілеп ;</w:t>
        <w:br/>
        <w:t>істер келе жатыр!--</w:t>
        <w:br/>
        <w:t>алғашқы рет естігендей «Немі</w:t>
        <w:br/>
        <w:t>ж 2. -.</w:t>
        <w:br/>
        <w:t>гек зи .</w:t>
        <w:br/>
        <w:t>2 2%</w:t>
      </w:r>
    </w:p>
    <w:p>
      <w:r>
        <w:t>9%“ қ</w:t>
        <w:br/>
        <w:t>“2 5</w:t>
        <w:br/>
        <w:t>” ру - .</w:t>
        <w:br/>
        <w:t>5</w:t>
        <w:br/>
        <w:t>5 6 ж</w:t>
        <w:br/>
        <w:t>д о</w:t>
        <w:br/>
        <w:t>ады. Раушан неге бұлт болып осы өмірдің |</w:t>
        <w:br/>
        <w:t>і екен. Уәли төменнен телміре қарап</w:t>
        <w:br/>
        <w:t>н бірте-бірте Уәли билеп барады. Ба</w:t>
        <w:br/>
        <w:t>222094.</w:t>
        <w:br/>
        <w:t>мүмкін.</w:t>
        <w:br/>
        <w:t>-- Я, шығады атасының басы. Әкел бесті, һ</w:t>
        <w:br/>
        <w:t>нан орыс келіп қалады деп, көзі адырайып таң: қ</w:t>
        <w:br/>
        <w:t>вагон ракета жақпаса ма?!</w:t>
        <w:br/>
        <w:t>-- Неге, түнде де шабуылға шығып жүрген</w:t>
        <w:br/>
        <w:t>-- Солардың ракетасы не деген көп, жігіттер,</w:t>
        <w:br/>
        <w:t>2 -- Германияның жарты өндірісі осы рақета ни</w:t>
        <w:br/>
        <w:t>-- Солдатының сыры иесіне мәлім ғой.</w:t>
        <w:br/>
        <w:t>ы Оқшаудау отырған Раушан әңгімеге құлақ тосты.</w:t>
        <w:br/>
        <w:t>“тылевтың қара нанды қомағайлана жеп отырғанын.</w:t>
        <w:br/>
        <w:t>саған сүймей тен еі тын лық.</w:t>
        <w:br/>
        <w:t>мақ басындай сүр май қойыпты. Мұны ол.</w:t>
        <w:br/>
        <w:t>2 деп атайтын. Онсыз да ортасы ойыс мұрны</w:t>
        <w:br/>
        <w:t>шетіндегі сүр майға жеткенше асығып,</w:t>
        <w:br/>
        <w:t>жалмап барады. Раушан күліп жіберді.</w:t>
        <w:br/>
        <w:t>- қар, тісі ақсия күлді де, лез томсырая Қалып:</w:t>
        <w:br/>
        <w:t>-- Мінекей, аппетитимді бөліп жібердің,-- деді</w:t>
        <w:br/>
        <w:t>-- Сіздің аппетитіңіз бөліне қоймас. Тым күшті</w:t>
        <w:br/>
        <w:t>2 ты,- деп, қалжыңға орай жауап қайырды Раушан.</w:t>
        <w:br/>
        <w:t>-- Құдайға шүкір, ол жағынан кенде емеспін, ||</w:t>
      </w:r>
    </w:p>
    <w:p>
      <w:r>
        <w:t>: оростылев орнынан түрегеліп, үстін қағып, 2</w:t>
        <w:br/>
        <w:t>рай беттеді.</w:t>
        <w:br/>
        <w:t>2 -- Осы саябырда мүлгіп алған жөн болар. Ұйқы</w:t>
        <w:br/>
        <w:t>ты жаным сүйеді. Раушан, сен де дем ал,</w:t>
        <w:br/>
        <w:t>ростылев арбаға қарғып мінді де, ондағы жігітті</w:t>
        <w:br/>
        <w:t>т көсіліп, шалқасынан жатты.</w:t>
        <w:br/>
        <w:t>Раушан азғана уақыт оған қарап отырды.</w:t>
        <w:br/>
        <w:t>сасу, қысылу дегенді білмейді. Соғыстағы ауыр</w:t>
        <w:br/>
        <w:t>атқарады да, реті келсе, еш алаңсыз дем алады. Жу</w:t>
        <w:br/>
        <w:t>қалжыңдасады. «Мен неге осындай болмадым екен!»</w:t>
        <w:br/>
        <w:t>ан қөз шырымын алуға жатқан екі санитарға қ;</w:t>
        <w:br/>
        <w:t>лар да рахаттанып, көсіліп жатыр. Еркектердің көңілі</w:t>
        <w:br/>
        <w:t>жоқ, қыздардың халі қиын екен. Мына соғыс ойла-</w:t>
        <w:br/>
        <w:t>қиынырақ соқты. Кинодан көргенде, көк түті</w:t>
        <w:br/>
        <w:t>еңбектеп бара жатқан санитарка, оқ тиген жауын-”</w:t>
        <w:br/>
        <w:t>таңып, от ішінен алып шығатын сани-</w:t>
        <w:br/>
        <w:t>. Сол соғыс картиналарында, неге еке-</w:t>
        <w:br/>
        <w:t>57 а кант жақсы</w:t>
        <w:br/>
        <w:t>дар?--деп сұрады Уәли -</w:t>
        <w:br/>
        <w:t>-- Әрине, қыздар да,-- деді де. Раушан х</w:t>
        <w:br/>
        <w:t>қылды.</w:t>
        <w:br/>
        <w:t>х- Ж9-- деді Уәли елең етіп. .</w:t>
        <w:br/>
        <w:t>а дастарқан жайып дөңгелене</w:t>
        <w:br/>
        <w:t>Қайс жегіп бола теретекіл кез сөллел. Колтей</w:t>
        <w:br/>
        <w:t>әкім сияқты маңғазданып алды да: жолдастар, (</w:t>
        <w:br/>
        <w:t>ержеттік. Балалықты тастау керек. Сондықтан</w:t>
        <w:br/>
        <w:t>миды инабатты адамдардың дәстүрімен</w:t>
        <w:br/>
        <w:t>рл Шен жат беқант қам өне екы :</w:t>
        <w:br/>
        <w:t>ЭЙ, Шағырмақ, сен бойыңның кі</w:t>
        <w:br/>
        <w:t>. тағы да күліп бүеды тлее рер...</w:t>
        <w:br/>
        <w:t>ЯЯУМұрын тақсыр деп, қолын кеудесіне басып</w:t>
        <w:br/>
        <w:t>де, чемоданнан стакандарды алып дастарқанға қойды.</w:t>
        <w:br/>
        <w:t>һөй кейін теріс қарап аузын күбірлетіп үші</w:t>
        <w:br/>
        <w:t>тылқа шарапты жып еткізіп шығара қойды.</w:t>
        <w:br/>
        <w:t>кеден гағыры көрген. Шын қорқып кеттік.</w:t>
        <w:br/>
        <w:t>батырсынып бір стаканын ішіп салған.</w:t>
        <w:br/>
        <w:t>барып қол берді, екі беті дуылдап жанып барады. Тосын</w:t>
        <w:br/>
        <w:t>дауыстан оянған Коростылев басын көтеріп, Молдабаевқа</w:t>
        <w:br/>
        <w:t>томсырая қарады да, қайтадан қорылдады.</w:t>
      </w:r>
    </w:p>
    <w:p>
      <w:r>
        <w:t>-- Неге қысылдыңыз, қарындас?</w:t>
        <w:br/>
        <w:t>«Я, я... Әккі адам. Барлығын біліп тұр». Раушан тіпті</w:t>
        <w:br/>
        <w:t>орнынан түрегелді.</w:t>
        <w:br/>
        <w:t>-- Мұныңыз қалай, қарындас! Менің алдымда әскери</w:t>
        <w:br/>
        <w:t>тәртіп сақтамай-ақ қойыңыз деп талай өтініп ем ғой.</w:t>
        <w:br/>
        <w:t>Уәли сыпайы қимылмен Раушанның екі иығынан ақы-</w:t>
        <w:br/>
        <w:t>рын ғана нұқып, қайта отырғызды. Әлі де өзін билей алмай</w:t>
        <w:br/>
        <w:t>тұрған Раушан:</w:t>
        <w:br/>
        <w:t>-- Сіз, командирсіз ғой,- леді.</w:t>
        <w:br/>
        <w:t>-- Командирлікті қайтесіз. Мен ең кем дегенде сізге аға</w:t>
        <w:br/>
        <w:t>болуға жарай алсам...</w:t>
        <w:br/>
        <w:t>Раушан үндемей, тәмен қарады. Қыздың осы бір ажа-</w:t>
        <w:br/>
        <w:t>рын мұндай істе өзін сұңғыла санайтын Уәли іштей жақсы-</w:t>
        <w:br/>
        <w:t>лыққа жорыды. Өз аруағының асқанына көңілі толып, ше-</w:t>
        <w:br/>
        <w:t>шіліп, суырыла сөйледі. Жаттыққан тіл мүдірер емес.</w:t>
        <w:br/>
        <w:t>же-е Соғыс деген талай аламның болашағына бөгет бол-</w:t>
        <w:br/>
        <w:t>ды ғой. Осы күндері ғой сіз Алматыда консерваторияда</w:t>
        <w:br/>
        <w:t>оқып жүрер едіңіз. Шын ойыңыз сол емес пе?</w:t>
        <w:br/>
        <w:t>Уәли Раушанның көзіне күлімдей, үңіле қарады. Тағы</w:t>
        <w:br/>
        <w:t>да қыздың жүрек түкпірінде жатқан құпиясын біліп қойды.</w:t>
        <w:br/>
        <w:t>Раушанның консерваторияға түспек те ойы бодатын. Бірақ,</w:t>
        <w:br/>
        <w:t>қыз мінезіпе салып, жалтарып жауап берді.</w:t>
        <w:br/>
        <w:t>-- Жоқ, консерваторияға түсуді ойлаған да емеспін.</w:t>
        <w:br/>
        <w:t>-- Оныңыз қате болған,-- деді Уәли әлденеге өкінген-</w:t>
        <w:br/>
        <w:t>дей.</w:t>
        <w:br/>
        <w:t>Кішкене көзімен кеудесіне үңгіп кіріп, көкейіндегінің</w:t>
        <w:br/>
        <w:t>бәрін көге қоятын әккі жігітті ізден шатастырғанына риза</w:t>
        <w:br/>
        <w:t>болып, Раушан іштей мырс етті. Бірақ ол да өз ойын қаз-</w:t>
        <w:br/>
        <w:t>балай берлі.</w:t>
        <w:br/>
        <w:t>-- Мен сіздің консерватория залында ән шырқап тұр-</w:t>
        <w:br/>
        <w:t>ғаныңызды көрсем деп елім. Искусствоны жаным сүйеді.</w:t>
        <w:br/>
        <w:t>-- Искуствоны кім жақсы көрмейді дейсіз,- деді Рау-</w:t>
        <w:br/>
        <w:t>шап, кенет әлденені армандағандай.</w:t>
        <w:br/>
        <w:t>2 -- Мен ғылым жолын қуған адаммын,- деді Уәли.-</w:t>
        <w:br/>
        <w:t>Бірақ барлық ғылми атақты мыңдаған адамды есінен танды-</w:t>
        <w:br/>
        <w:t>ра қол шапалақтатқан артистің бір күнгі қуанышына айыр-</w:t>
        <w:br/>
        <w:t>бастар едім. Амал қанша ондай талантым жоқ.</w:t>
        <w:br/>
        <w:t>-- Сіз ғылми атағыңызды арзан сатпаңыз,-- деп күлді</w:t>
        <w:br/>
        <w:t>Раушан.</w:t>
        <w:br/>
        <w:t>-- Барлығын құрбан ететін нәрселер болады.-- Уәли</w:t>
        <w:br/>
        <w:t>184</w:t>
        <w:br/>
        <w:t>есіме салды. Қара торы. терең әжімді,</w:t>
        <w:br/>
        <w:t>алып жатқанға кәрі көрінді ме?!</w:t>
      </w:r>
    </w:p>
    <w:p>
      <w:r>
        <w:t>зақым 5. жек көретін. Ен,</w:t>
        <w:br/>
        <w:t>кісі өлтірді. Олай ЕТПЕСЕВ амалы жоқ...</w:t>
        <w:br/>
        <w:t>тінде өшпенділік бар</w:t>
        <w:br/>
        <w:t>-- Сеніңше немене, оларды өлтірмеу керек</w:t>
        <w:br/>
        <w:t>-- Жоқ, олай демеймін. Бірақ, шк өзі</w:t>
        <w:br/>
        <w:t>бол .</w:t>
        <w:br/>
        <w:t>Байсарин қаза басын сүйеп</w:t>
        <w:br/>
        <w:t>аналмады ғой. жеймін Сенің көргеніңді</w:t>
        <w:br/>
        <w:t>н кімді аяуды білмейді екенсін!</w:t>
        <w:br/>
        <w:t>-аяуда емес,-- деді Кәкібай.</w:t>
        <w:br/>
        <w:t>на қасында аз отырып, і қалып едім, |</w:t>
        <w:br/>
        <w:t>рақты соғады.-- Зеленин ойланғандай</w:t>
        <w:br/>
        <w:t>д! өшпенділіктен Болатшы екен. жігіт. ОӨдлг</w:t>
        <w:br/>
        <w:t>ңізші. Аяушылық дегенді ө)</w:t>
        <w:br/>
        <w:t>: Кәкібай Ахметбеков жаман Үлы туа Б.</w:t>
        <w:br/>
        <w:t>е жүзіне құбылмалы өткір шабыт ойн</w:t>
        <w:br/>
        <w:t>Ержан өзгелерінен гөрі іш тартаты</w:t>
        <w:br/>
        <w:t>рі денелі қағілез жауынгер соғыс ауыр!</w:t>
        <w:br/>
        <w:t>біреу құрлы ерлігі де бар. Ержан Зеленин</w:t>
        <w:br/>
        <w:t>нәрсе ұғына алған жоқ. Реті келсе. і</w:t>
        <w:br/>
        <w:t>мын дей салды. Қараңғыда құмырыеск</w:t>
        <w:br/>
        <w:t>р қазып жатқан бенефы ы ақы әр</w:t>
      </w:r>
    </w:p>
    <w:p>
      <w:r>
        <w:t>Генерал Панферов взводтың бекінісін түгел аралап</w:t>
        <w:br/>
        <w:t>шықты. Әрбір жауынгердің атыс ұясын, пулемет орындарын</w:t>
        <w:br/>
        <w:t>қадағалап өзі тексерді. Бір жерде атыс ұясынан еңкейе сы-</w:t>
        <w:br/>
        <w:t>ғалап көрді де, жаратпаған пішінмен: «Бұл неге тайыз?» --</w:t>
        <w:br/>
        <w:t>деп артына бұрылды. «Бұл менің орным еді, жолдас гене-</w:t>
        <w:br/>
        <w:t>рал» -- деп Бөрібай жауап берді. Жауынгердің бәкене шы-</w:t>
        <w:br/>
        <w:t>мыр тұлғасын қысқа шолып өтті ле, генерал мырс етті.</w:t>
        <w:br/>
        <w:t>«Олай болса ғафу ет. Бойына қарай шекпені».</w:t>
        <w:br/>
        <w:t>Алғы шепке Мұрат келді. Панферов үш командирді оқ-</w:t>
        <w:br/>
        <w:t>шаулап алып, болашақ операнияның оағдайын. кеңесті.</w:t>
        <w:br/>
        <w:t>Дивизия ауыр ұрыстармен шегініп келе :шжатты да, кешеден</w:t>
        <w:br/>
        <w:t>бері осы араға табан тіреді. Апвизияның орта шеніне орна-</w:t>
        <w:br/>
        <w:t>ласқан Мұрат батальонышың алдындағы биік дөңес жаудың</w:t>
        <w:br/>
        <w:t>қолында қалды. Мұраттың ойы сол биікті алып, бекініс</w:t>
        <w:br/>
        <w:t>кіндігіне айналдырмақ-ты. Осы арада бекіпіс жасап тұрып</w:t>
        <w:br/>
        <w:t>қала алмаса да, ең болмағанда, біраз күн қорғаныс ұрысын</w:t>
        <w:br/>
        <w:t>жүргізу ойы бар-ды. Сол оймен картада 179 деген цифрмен</w:t>
        <w:br/>
        <w:t>белгіленген осы тебепі, оның аржаңқ баурайындағы Соколово</w:t>
        <w:br/>
        <w:t>деревнясын алуға Мұрат генералдан рұхсат сұраған. Ша-</w:t>
        <w:br/>
        <w:t>буылды жеңілдететін бір жағдай -- бүгін таңертең полктың</w:t>
        <w:br/>
        <w:t>Дулат бастаған барлаушыларының алып келген хабарына</w:t>
        <w:br/>
        <w:t>қарағанда, пемістер жүйелі бекініс шебін жасамапты. Бірақ</w:t>
        <w:br/>
        <w:t>шабуылдың күдік туғызатын қиын да жағы бар. Генерал</w:t>
        <w:br/>
        <w:t>соны, әсіресе қадағалап тапсырды.</w:t>
        <w:br/>
        <w:t>-- Жау бекішісін бұзып өту аса қиындыққа түспейді. Ол</w:t>
        <w:br/>
        <w:t>үшін тек тез қимылдап, қапыда тию керек,-- деді Панфе-</w:t>
        <w:br/>
        <w:t>ров.- Ал ең қиыны ол маңда дұшпанның күші мол. Алғаш-</w:t>
        <w:br/>
        <w:t>қы үрейден айыққасын-ақ олар контратакаға шығады. Танк-</w:t>
        <w:br/>
        <w:t>Тері де бар сияқты.</w:t>
        <w:br/>
        <w:t>Генерал аз мүдіріп, командирлерін сынағандай, бағдар-</w:t>
        <w:br/>
        <w:t>лай қарады. Бастық айтқан күдікке жауап іздегендей үш</w:t>
        <w:br/>
        <w:t>командир де үндемей тұр.</w:t>
        <w:br/>
        <w:t>-- Соколовоға бір кіріп алсақ, онда төзуге болар еді,-</w:t>
        <w:br/>
        <w:t>делі Мұрат.</w:t>
        <w:br/>
        <w:t>-- Естеріңде болатын нәрсе -- төбенің басында сәл де</w:t>
        <w:br/>
        <w:t>болса аялдап, тартыншақтап қала көрмеңдер. Сол бір дем-</w:t>
        <w:br/>
        <w:t>мен Соколовоны да алыңдар. Оның арғы шетіне тырнақ-</w:t>
        <w:br/>
        <w:t>тарың іліксе, одан артық бекініс таба алмайсыңдар. Ең ке-</w:t>
        <w:br/>
        <w:t>регі шапшаңдық.-- Ол Мұратқа бұрылды.-- Қарауыңа бе-</w:t>
        <w:br/>
        <w:t>рілген артиллерия бастықтарымен байланыстың ғой?</w:t>
        <w:br/>
        <w:t>-- Хабарластым, жолдас генерал.</w:t>
        <w:br/>
        <w:t>150</w:t>
        <w:br/>
        <w:t>де ұмытпау керек, Шә: 2</w:t>
        <w:br/>
        <w:t>ровтың көзіне ойнақы ұшқын ұя.</w:t>
        <w:br/>
        <w:t>дан сұрайсын жауды қашан тоқтатамыз деп</w:t>
        <w:br/>
        <w:t>сенен сұрағым келіп еді. Солдат болмаса,</w:t>
        <w:br/>
        <w:t>басы не бітіреді.</w:t>
        <w:br/>
        <w:t>-- -- деп Көжек ыржиып күлді.</w:t>
        <w:br/>
        <w:t>болмайды ғой тегі. Жақсы командирсіз жау.</w:t>
      </w:r>
    </w:p>
    <w:p>
      <w:r>
        <w:t>-- Жақсы командирге жақсы солдат ке</w:t>
        <w:br/>
        <w:t>Шоөжебкен жолдас. Ал жауды жеңу жағын бір</w:t>
        <w:br/>
        <w:t>мыз керек. Ақыл көпте деген емес пе</w:t>
        <w:br/>
        <w:t>Генерал Көжекпен едәуір сөйлесті. Әңгі</w:t>
        <w:br/>
        <w:t>Көжектің әйелі, баласы барын білді.</w:t>
        <w:br/>
        <w:t>-- Әйеліңіз сағынбай ма? --- деді. Панфе</w:t>
        <w:br/>
        <w:t>ғын қалжыңға "айналдырып. Көжек іле жауап</w:t>
        <w:br/>
        <w:t>желкесін қаси берді. Ыржип күлді.- Менің</w:t>
        <w:br/>
        <w:t>ғындым деп жазыпты. Мауқы басылмаған жа</w:t>
        <w:br/>
        <w:t>да сағынады, ә?..</w:t>
        <w:br/>
        <w:t>Панферов күліп жіберді, ілесе Көжек те күлді.</w:t>
        <w:br/>
        <w:t>о-- Ал әйеліңе, балаңа менен сәлем айт және</w:t>
        <w:br/>
        <w:t>жазып тұр,- деді генерал Көжектің қолын алып.</w:t>
        <w:br/>
        <w:t>-- Айтамын, жолдас генерал,- деді Көжек”</w:t>
        <w:br/>
        <w:t>нап.</w:t>
        <w:br/>
        <w:t>(-- Ал жолыққанша сау болыңыз, Шәжебаев:</w:t>
        <w:br/>
        <w:t>Тағы да кездесеміз ғой.</w:t>
        <w:br/>
        <w:t>Ержан мен Уәли ентіге басып, генералдың алғ</w:t>
        <w:br/>
        <w:t>тоқтай қалды.</w:t>
        <w:br/>
        <w:t>-- Взвод командирі лейтенант Қайсаров.</w:t>
        <w:br/>
        <w:t>-- Аға лейтенант Молдабаев.</w:t>
        <w:br/>
        <w:t>Панферов Уәлиді бірден таныды, Ол соғысқа, 2</w:t>
        <w:br/>
        <w:t>кірген күні өзінің жанында байланыс офицері болған</w:t>
        <w:br/>
        <w:t>тенант. Ал взвод командирі бұрын да бірді-екілі</w:t>
        <w:br/>
        <w:t>офицері сияқты, бірақ есіне анық түсе қоймады. Өңін</w:t>
        <w:br/>
        <w:t>Қағып, қарауытқанмен, тым жастығы көрініп-ақ тұр. |</w:t>
        <w:br/>
        <w:t>рлердің алғашқы көзге аңғарылатын екі түрі бо;</w:t>
        <w:br/>
        <w:t>айрықша пысық келеді. Киімді де ерекше сән</w:t>
        <w:br/>
        <w:t>ір қимылы лыпылдап, өкшесін изеп барып 4</w:t>
        <w:br/>
        <w:t>қолын жұлып алып, шекесіне жып еткізе</w:t>
        <w:br/>
        <w:t>да бой түзегенде де, ішін тартып, ұшып</w:t>
        <w:br/>
        <w:t>тай ұмтылғанда, төтеп беретін жауынгердің бірі</w:t>
        <w:br/>
        <w:t>жымиып, іле жауап қайырды:</w:t>
        <w:br/>
        <w:t>- Жаман емес, жолдас генерал.</w:t>
        <w:br/>
        <w:t>роғысқа дейін қайда істедің?</w:t>
        <w:br/>
        <w:t>эда аға шопан болғанмын. Біздің оз;</w:t>
        <w:br/>
        <w:t>тенерал. Бес отар малымыз болды. Ең</w:t>
        <w:br/>
        <w:t>елі. Менің өзім &gt;касымнан қой бақтым</w:t>
        <w:br/>
        <w:t>ов көзін сығырайтып, Көжекке күлімдей :</w:t>
        <w:br/>
        <w:t>алғашқы қысылудан айығып, еліге сөйлеп бара</w:t>
        <w:br/>
        <w:t>Ержанға да ауысты. : -</w:t>
        <w:br/>
        <w:t>2 -- Меніңше, біздер оқопқа ең алдыу</w:t>
        <w:br/>
        <w:t>Мұндайда саспай тез қимылдаған :кен. Ө-:</w:t>
      </w:r>
    </w:p>
    <w:p>
      <w:r>
        <w:t>рің тартыншақ емес пе?-- Уәли сабыр та</w:t>
        <w:br/>
        <w:t>жүзіне тесіле қарады; бірақ лезде көзін”</w:t>
        <w:br/>
        <w:t>Өзіміз үлгі көрсетсек.</w:t>
        <w:br/>
        <w:t>-- Жігіттерге сенуге болады. |</w:t>
        <w:br/>
        <w:t>-- Ендеше тіпті жақсы. Ал біз екеуміз</w:t>
        <w:br/>
        <w:t>бүгінгі шабуылдың абройын басқа біреу алып</w:t>
        <w:br/>
        <w:t>“ұят болар. .</w:t>
        <w:br/>
        <w:t>Уәлидің лыпылдаған отты сөзі Ержанды</w:t>
        <w:br/>
        <w:t>-- Жоқ, біз артта қала қоймаспыз,- де,</w:t>
        <w:br/>
        <w:t>қостап.</w:t>
        <w:br/>
        <w:t>Бұл екеуі окоп ішінде Кусковқа жолықты.</w:t>
        <w:br/>
        <w:t>екі командирді жүзінен емес, тұлғасынан,қ</w:t>
        <w:br/>
        <w:t>Кусков қол алысып амандасты.</w:t>
        <w:br/>
        <w:t>-- Алғашқы шабуылмен құттықтаймын,</w:t>
        <w:br/>
        <w:t>деді ол, күңгірт жүзінде сәл ағарып тісі көрінді.</w:t>
        <w:br/>
        <w:t>тұр.</w:t>
        <w:br/>
        <w:t>ш- Я, дивизияда аз да болса тұңғыш</w:t>
        <w:br/>
        <w:t>бақыты бізге тиді,- деді Уәли.-- Жеңіске жетерміз</w:t>
        <w:br/>
        <w:t>нем, политрук.</w:t>
        <w:br/>
        <w:t>Кусков қараңғыда Уәлидің жүзін айқынырақ,</w:t>
        <w:br/>
        <w:t>келіп үңіле қарап алды.</w:t>
        <w:br/>
        <w:t>-- Әзірге шабуыл емес, жай барлау десек те.</w:t>
        <w:br/>
        <w:t>Біоақ бәрібір жеңу керек. Сіз осы взводта бол</w:t>
        <w:br/>
        <w:t>лейтенант?</w:t>
        <w:br/>
        <w:t>Молдабаев бас изеді. Кусков Ержанға бұрылы</w:t>
        <w:br/>
        <w:t>нығына қолып салды.</w:t>
        <w:br/>
        <w:t>22 -- Мен бүгінгі шабуылда сенімен бірге болмақ</w:t>
        <w:br/>
        <w:t>(Сенің жігіттерің жақсы. Бірақ енді... лейтенант болса.</w:t>
        <w:br/>
        <w:t>нің керегім болмас. Фроловқа барайын.-- Ол екі</w:t>
        <w:br/>
        <w:t>1. қарап қош айтысты.-- Ал Соколовода жол</w:t>
        <w:br/>
        <w:t>Азғана артиллерия атысынан кейін взвод, ротала</w:t>
        <w:br/>
        <w:t>н шығын, ілгері қарай беттеді. Ұзыннан-ұзаққа соз</w:t>
        <w:br/>
        <w:t>батальон шебі қараңғы түнге сүңгіп кетті. Алдыңғы</w:t>
        <w:br/>
        <w:t>шебінде жарылған снарядтар тұтасқан түнекті борша-</w:t>
        <w:br/>
        <w:t>түн көрпесін жамылып жауынгерлер</w:t>
        <w:br/>
        <w:t>5: ш 2 носонео</w:t>
        <w:br/>
        <w:t>| : 2 5 &gt; д с -</w:t>
        <w:br/>
        <w:t>| 402 5 қ 5</w:t>
        <w:br/>
        <w:t>| а оФ 2 іе ж</w:t>
        <w:br/>
        <w:t>| 2</w:t>
      </w:r>
    </w:p>
    <w:p>
      <w:r>
        <w:t>| е М 5 ры» т.</w:t>
        <w:br/>
        <w:t>аза 2 6 ж 4ш 2 те</w:t>
        <w:br/>
        <w:t>одезе Н з 44%%</w:t>
        <w:br/>
        <w:t>ы &gt;”- С іш оғ &gt;</w:t>
        <w:br/>
        <w:t>2; 1 215% 5 52</w:t>
        <w:br/>
        <w:t>: Ш езі о 2</w:t>
        <w:br/>
        <w:t>32 т, ш к</w:t>
        <w:br/>
        <w:t>о. 9 2 3ош : Б</w:t>
        <w:br/>
        <w:t>сп! 5 2а</w:t>
        <w:br/>
        <w:t>кешке дейін, түні бойы үлкен</w:t>
        <w:br/>
        <w:t>1 асалыйаладарладылады әскер, босқын 2</w:t>
        <w:br/>
        <w:t>Мал дек-легімен кетіп барады.</w:t>
        <w:br/>
        <w:t>еттері ұшып келеді. Бүкіл халық жол шетіндегі</w:t>
        <w:br/>
        <w:t>налайды, орманға қарай ығысады. Жол үсті</w:t>
        <w:br/>
        <w:t>ған аттар шыңғырып, арбаны алып қашады.</w:t>
        <w:br/>
        <w:t>керуен жолды тазартып жүріп кеткенше топь</w:t>
        <w:br/>
        <w:t>бірі бастырмалап, кимелеп, керілдесіп,</w:t>
        <w:br/>
        <w:t>болады. Ақыры тағы да теі кейін қарай</w:t>
        <w:br/>
        <w:t>Жаудың бет алысы-- Москва. Жау Москғ</w:t>
        <w:br/>
        <w:t>келеді. «Апырмай, тым болмаса осы тұста |</w:t>
        <w:br/>
        <w:t>нысаналар сырғып кейін қалып жатыр. Г</w:t>
        <w:br/>
        <w:t>ноябрьде Москвада парад қабылдамақ ойын іс</w:t>
        <w:br/>
        <w:t>жасалған октябрь шабуылы әлі тоқтаған жоқ.</w:t>
        <w:br/>
        <w:t>ындап келе жатты.</w:t>
        <w:br/>
        <w:t>Осы бір көңілді елегізіткен қаһарлы күндері</w:t>
        <w:br/>
        <w:t>йор Панферовтың штабына армия командашысы ке</w:t>
        <w:br/>
        <w:t>сына екі-ақ адам ертіп, жалғыз «виллиспен» жүр</w:t>
        <w:br/>
        <w:t>лейтенантты еш кім байқай қойған жоқ. Ұзын |</w:t>
        <w:br/>
        <w:t>жақты, жас өңді генералды Панферов үйге</w:t>
        <w:br/>
        <w:t>жақындағанда барып танып, орнынан тұрып сөлее</w:t>
        <w:br/>
        <w:t>Генерал-лейтенант ойнақы қимылмен жылдам (</w:t>
        <w:br/>
        <w:t>Пыцрсотың, қолын алды.</w:t>
        <w:br/>
        <w:t>-- Отыра беріңіз, Иван Васильевич,- деді</w:t>
        <w:br/>
        <w:t>г қоңыр дауыспен.-- Ал, хал-жағдайларыңыз</w:t>
        <w:br/>
        <w:t>-нерал-лейтенанттың қабақ астына терең ұялаған |</w:t>
        <w:br/>
        <w:t>кір көзі Панферовты бастан-аяқ тез шолып өтті. |</w:t>
        <w:br/>
        <w:t>- із жаман емес, Константин Ко</w:t>
        <w:br/>
        <w:t>тек. шегінгеніміз жараспай түр,-- деп Панферов жымия:</w:t>
        <w:br/>
        <w:t>ап қайырды.</w:t>
        <w:br/>
        <w:t>-- Я, ол енді қай-қайсымыз да мақтанарлық нәрсе емі</w:t>
        <w:br/>
        <w:t>Панферов көп шылдық өмір тәжрибесі дағдыландырған</w:t>
        <w:br/>
        <w:t>арасында қабақ астымен генерал-лейтена</w:t>
        <w:br/>
        <w:t>Жас шамасы өзінен кіші. Ұзын бойлы сымбат-</w:t>
      </w:r>
    </w:p>
    <w:p>
      <w:r>
        <w:t>нап. В</w:t>
        <w:br/>
        <w:t>Фурманов қабақ астынан күлімдеп,</w:t>
        <w:br/>
        <w:t>ров ік. көзе Жамермлудледе ы | 72-</w:t>
        <w:br/>
        <w:t>--- Чапаев болам деп мұртыңды ширатып, бөрі</w:t>
        <w:br/>
        <w:t>қайтыпсын,--- деп кекетті ы</w:t>
        <w:br/>
        <w:t>Панферовқа бұрылды.-- Мінекей Чапаевқа мү)</w:t>
        <w:br/>
        <w:t>ісімен ұқсайды.</w:t>
        <w:br/>
        <w:t>-- Бұл жай басса да мығым басады,- деді |</w:t>
        <w:br/>
        <w:t>2 Тәжрибесі, білімі толысып, дәрежесі жоғары</w:t>
        <w:br/>
        <w:t>маса Панферов сол кездегі қалпынан өзгере қойған ж</w:t>
        <w:br/>
        <w:t>22 -- Мынау Арыстанов батальонының ауданы,-</w:t>
        <w:br/>
        <w:t>надан үнсіз келе жатқан адьютант. .</w:t>
        <w:br/>
        <w:t>ШПанферов ойынан тез серпіліп, төңірекке көз %</w:t>
        <w:br/>
        <w:t>Әскери адамның жіті көзі күзгі қоңырқай жер реңінде</w:t>
        <w:br/>
        <w:t>байқалатын, жақсы тасаланған зеңбіректерді байқады.</w:t>
        <w:br/>
        <w:t>біректер маңында снаряд салған жәшіктерді шұқырға т</w:t>
        <w:br/>
        <w:t>қойып артиллеристер жүр. Қимылдары байс;</w:t>
        <w:br/>
        <w:t>; ; ұрыс алдында солдаттардың дәйек та</w:t>
        <w:br/>
        <w:t>абыржыған кездері түсті генералдың есіне. Я, одан бе</w:t>
        <w:br/>
        <w:t>д біраз шығынға ұшырап, сан жағынан кеміге</w:t>
        <w:br/>
        <w:t>“бекіп нығайып қалған сияқты. Дивизияның</w:t>
        <w:br/>
        <w:t>тарихына жан-жақтан құйған бұлақтай ерлік: і</w:t>
        <w:br/>
        <w:t>көп ұзамай ӨЛ Үлкен, арналы дәстүрге.</w:t>
        <w:br/>
        <w:t>Жандосов өн жауынгермен Пронино</w:t>
        <w:br/>
        <w:t>ш</w:t>
        <w:br/>
        <w:t>делі г УБн бетінде нылды) . Жоқ,</w:t>
        <w:br/>
        <w:t>елеу қырып болғаным жоқ. Сендер тіпті үйге</w:t>
        <w:br/>
        <w:t>ғ аз жіберіп масқара қылған жоқсыңдар :</w:t>
        <w:br/>
        <w:t>қиқылдап күлді. Соғыс қызуы.</w:t>
      </w:r>
    </w:p>
    <w:p>
      <w:r>
        <w:t>сына 6 й жатып, жүзін көлеңке шалды, Т)</w:t>
        <w:br/>
        <w:t>берді. Комбаттың ыңғайын баққан аға</w:t>
        <w:br/>
        <w:t>Надан бері бетінде жылтырап тұрған к</w:t>
        <w:br/>
        <w:t>келген. Үйреншікті.</w:t>
        <w:br/>
        <w:t>йелі күйлерінің нашарлығын айтып зар)</w:t>
        <w:br/>
        <w:t>(қымбатшылық, аттестатпен алатып</w:t>
        <w:br/>
        <w:t>ге қосымша паек бермейді. Шерния:</w:t>
        <w:br/>
        <w:t>деу депті. Осы арада Мұрат жүрегі.</w:t>
        <w:br/>
        <w:t>«Кімге оңай дейсін». Мұрат тітірке</w:t>
        <w:br/>
        <w:t>қимылды кішкене ІШерниязын «1</w:t>
        <w:br/>
        <w:t>зінің қарқыны күшті, ылғи шиыршық</w:t>
        <w:br/>
        <w:t>деп күлетін. «Жүдеу дейді. Я.. Я.</w:t>
        <w:br/>
        <w:t>дет... Убибат не будет.</w:t>
        <w:br/>
        <w:t>-- Молчаты-- деп айқайлап жіберді</w:t>
        <w:br/>
        <w:t>Неміс шошып кетіп, сіресіп тартыла</w:t>
        <w:br/>
        <w:t>дер ле ашуға булығып сіресіп түр. Тына/</w:t>
        <w:br/>
        <w:t>Тилты Земпов бұзды.</w:t>
        <w:br/>
        <w:t>-- Тым арсыз екенсін, құзғын-- деді ол.</w:t>
        <w:br/>
        <w:t>түйіле қарап.</w:t>
        <w:br/>
        <w:t>-о-- Жын пиғылын қарай гөр!-- деді</w:t>
        <w:br/>
        <w:t>тұрған Қартбай.</w:t>
        <w:br/>
        <w:t>Талдырмаш денелі, жылы жүзді ЭЗеленин</w:t>
        <w:br/>
        <w:t>Мірлей қатайып алған. Жерді ойып жіберердей</w:t>
        <w:br/>
        <w:t>тұтқынның қасына таяп келді де, басын шалқақ</w:t>
        <w:br/>
        <w:t>зімен атып тістене сөйледі.</w:t>
        <w:br/>
        <w:t>-- Есіңде болсын, құзғын. Мы вышибем из</w:t>
        <w:br/>
        <w:t>ной башки этот бред. Как пить дать.</w:t>
        <w:br/>
        <w:t>-- Жаздым, жаңылдым дегеніңе қарама</w:t>
        <w:br/>
        <w:t>Қартбай шамырқанып. .</w:t>
        <w:br/>
        <w:t>-- Қазір-ақ желігі басылады,- деді 22.</w:t>
        <w:br/>
        <w:t>бай мен Бондаренкоға бұрылды.-- Рахмет сіздерг</w:t>
        <w:br/>
        <w:t>іс істедіңіздер. Арыстановқа өздерің апарып т. р</w:t>
        <w:br/>
        <w:t>ндаренқо винтовкасын кезеп, тұтқынға бұ</w:t>
        <w:br/>
        <w:t>-- А ну, марш. Енді арқалар жайым жоқ.</w:t>
        <w:br/>
        <w:t>дектерсің. Картбайлың жұмырығын таныдың.</w:t>
        <w:br/>
        <w:t>жама н Қартбайды нұсқап көрсетіп, жұмырығын</w:t>
        <w:br/>
        <w:t>Шұрт</w:t>
        <w:br/>
        <w:t>ду күлді.</w:t>
        <w:br/>
        <w:t>Ержан Эеленин екеуі ваводты жайғастырып,</w:t>
        <w:br/>
        <w:t>ның шетіндегі жалғыз тас үйді команда пунктіне ай</w:t>
      </w:r>
    </w:p>
    <w:p>
      <w:r>
        <w:t>ды. Тыным алып темекі тартып отырғанда Зеленин:</w:t>
        <w:br/>
        <w:t>-- Осы біздің лейтенантымыз қайда?</w:t>
        <w:br/>
        <w:t>ме?-- леді.</w:t>
        <w:br/>
        <w:t>-- Жоқ, айтпақшы ол қайда?-- деді Ержан.-</w:t>
        <w:br/>
        <w:t>ұмытып та кетіппін-ау,-- деп өкінді ол.-- Мана а</w:t>
        <w:br/>
        <w:t>атақаға көтерген сол болатын. Солдан кейін соғыс</w:t>
        <w:br/>
        <w:t>көз жазып қаллым. Сау болса игі еді.</w:t>
        <w:br/>
        <w:t>Кім біліпті, соғыс қой.</w:t>
        <w:br/>
        <w:t>ужан шынында да қатты абыржыды. Ұрысқа</w:t>
        <w:br/>
        <w:t>кірген эколласына көз қырын салмағаны былай тұ;</w:t>
        <w:br/>
        <w:t>оның | тағдырын да ұмытып кеткеніне ете</w:t>
        <w:br/>
        <w:t>-ленинге бұрылды:</w:t>
        <w:br/>
        <w:t>тенін, атакаға да бұрын. “көтерілгенін</w:t>
        <w:br/>
        <w:t>қатты Тілі”</w:t>
        <w:br/>
        <w:t>” кіргелі ерлік, батырлық :</w:t>
        <w:br/>
        <w:t>Ержан ұмыта бастаған. Онық</w:t>
        <w:br/>
        <w:t>гіттің шын сыры осы елі. Енді</w:t>
        <w:br/>
        <w:t>2 атаққа ілініп қалған сияқ!</w:t>
        <w:br/>
        <w:t>ті болса да, Уәлидің сөзіне сене бө</w:t>
        <w:br/>
        <w:t>жігіт бекер айтпайды. ғой. .</w:t>
        <w:br/>
        <w:t>беттеді. Осындай жайлы о)</w:t>
        <w:br/>
        <w:t>сеіеныл кеткенін ұнатпай</w:t>
        <w:br/>
        <w:t>-- Тт сен қайда кеттің2-- деді.</w:t>
        <w:br/>
        <w:t>ігіттерге барып келейін.</w:t>
        <w:br/>
        <w:t>иннің түріне қарап,</w:t>
        <w:br/>
        <w:t>жағына аударды.</w:t>
        <w:br/>
        <w:t>-- Соғыстан орлен тағып, аман қайтсақ,</w:t>
        <w:br/>
        <w:t>ердің басын айналдырамыз ғой. Сен</w:t>
        <w:br/>
        <w:t>енді қомандирге қандай қыз қызықпайды!</w:t>
        <w:br/>
        <w:t>след орлен?-- делі Ержан.</w:t>
        <w:br/>
        <w:t>сау болса, орден болалы ғой. Ал бірақ.</w:t>
        <w:br/>
        <w:t>қарап жүрмеуі керек. Менің санвзвод</w:t>
        <w:br/>
        <w:t>ыша сені де бір қызбен танысты;</w:t>
        <w:br/>
        <w:t>шығарсын. Раушан дейтін қыз.</w:t>
        <w:br/>
        <w:t>н да ТЕ ыны тауып берейін 1</w:t>
        <w:br/>
        <w:t>осы қатал, долы түрінен шошынды.</w:t>
        <w:br/>
        <w:t>2 дықтың ізі де қалмапты. Әйелінің бұл М</w:t>
        <w:br/>
        <w:t>гүл деп, алақанына салып Ммәнелегені қ</w:t>
        <w:br/>
        <w:t>қарып алғандай көрінді. Мұрат тіл</w:t>
        <w:br/>
        <w:t>пы үйден шығып кетті.</w:t>
        <w:br/>
        <w:t>Келесі күні Мұратты военком шақы</w:t>
      </w:r>
    </w:p>
    <w:p>
      <w:r>
        <w:t>жылдар военкоматта істеп келе жатқан,</w:t>
        <w:br/>
        <w:t>тын, әсіресе ақыл айтуға жаны құмар.</w:t>
        <w:br/>
        <w:t>ған келіп күйеуімді ешқайда Бына с&gt;</w:t>
        <w:br/>
        <w:t>екен. Өзі де Мұратты қолынан шығарғысы</w:t>
        <w:br/>
        <w:t>комға эйел сөзі өте дұрыс көрініпті. Ол совет</w:t>
        <w:br/>
        <w:t>тулығы жайында, ерлі-зайыптылар арасы:</w:t>
        <w:br/>
        <w:t>жайында, олардың бір-бірімен ақылдасып т</w:t>
        <w:br/>
        <w:t>ні жайында ұзақ ақыл айтты. Содан кейін</w:t>
        <w:br/>
        <w:t>лы шекараға, әскер бөлімдеріне кетсе, м</w:t>
        <w:br/>
        <w:t>кім атқарады» деп, Мұратты ұялта келіп,</w:t>
        <w:br/>
        <w:t>метінің маңызынан да біраз мәліметтер</w:t>
        <w:br/>
        <w:t>Сөз саптауынан-ақ бұл уағыздың немен!</w:t>
        <w:br/>
        <w:t>ген Мұрат оның мазмұнына ой жүгіртпей, а</w:t>
        <w:br/>
        <w:t>сылмас арқандай шұбатылған сөзінің аяғын</w:t>
        <w:br/>
        <w:t>алды. Бастық ақылын сұлқ қана құп алып,</w:t>
        <w:br/>
        <w:t>сыдан кейін-ақ әйелімен екеуінің арас</w:t>
        <w:br/>
        <w:t>Хыс айқындала түсті. Біріне ұнағаны біріне ү</w:t>
        <w:br/>
        <w:t>бірінің қуанғанына бірі қуанбады. Әйелінің,</w:t>
        <w:br/>
        <w:t>сыз көрінген қылықтары енді Мұрат көңілінде</w:t>
        <w:br/>
        <w:t>жинала берді.</w:t>
        <w:br/>
        <w:t>Көктемнің бір жақсы күні Мұрат әйелін ерті</w:t>
        <w:br/>
        <w:t>тарымен бірге тауға серуенге барды. Компания</w:t>
        <w:br/>
        <w:t>болды. Көктем күнінің жан рахатын себелеп,</w:t>
        <w:br/>
        <w:t>тып, көңілді еліктіре түсетін шапағатты шұғыла!</w:t>
        <w:br/>
        <w:t>науының қою құнарлы ауасы, шарап қызуы жұр</w:t>
        <w:br/>
        <w:t>алаңсыз қуанышқа бөледі. Жас офицерлер мен</w:t>
        <w:br/>
        <w:t>Жіншектер өрге қарсы жүгіріп, ағашқа өрмелеп, |</w:t>
        <w:br/>
        <w:t>рай құлдырап, асыр салысты. Ұшқын шашқан</w:t>
        <w:br/>
        <w:t>күлкі үзілмеді. Тіпті байсалды, ақылды военкомның</w:t>
        <w:br/>
        <w:t>й алмай, бір рет ағашқа өрмелей жөнелді,</w:t>
        <w:br/>
        <w:t>зыққа елікке: жұрт аспанға тік көтерілген 1</w:t>
        <w:br/>
        <w:t>шоқыға өрмеледі. Басында шоқыға бәрі бір</w:t>
        <w:br/>
        <w:t>лып ұмтылысып еді, бірақ азғана тырмысып</w:t>
        <w:br/>
        <w:t>қ көбінің басы айналып, жүректері дауамады.</w:t>
        <w:br/>
        <w:t>р арасында альпинизм өнерінің жеткілікті</w:t>
        <w:br/>
        <w:t>н, мұның өзі үлкен кемшілік екенін айтып, |</w:t>
        <w:br/>
        <w:t>4</w:t>
        <w:br/>
        <w:t>Ержан түсіне қойды. «Бізді отқа</w:t>
        <w:br/>
        <w:t>ны жазуға зытқан екенсің ғой». Уә</w:t>
        <w:br/>
        <w:t>қағазын ұсақтап жырта берді. .</w:t>
        <w:br/>
        <w:t>-- Мұның қалай?-- деді Уәли, жылан</w:t>
        <w:br/>
        <w:t>Ержан ашуға булығып дірілдеп кетті.</w:t>
        <w:br/>
        <w:t>Ы Жоғал! . .</w:t>
        <w:br/>
        <w:t>-- Мұның қалай</w:t>
        <w:br/>
        <w:t>Солай!</w:t>
        <w:br/>
        <w:t>-- ӘЙ, сен езің көзіңді ашып қара!--</w:t>
      </w:r>
    </w:p>
    <w:p>
      <w:r>
        <w:t>мініп, көкпеңбек болып дірілдеп кетті.-- 5</w:t>
        <w:br/>
        <w:t>мын мен сенің. .</w:t>
        <w:br/>
        <w:t>-- Аман-есеніңде кет!</w:t>
        <w:br/>
        <w:t>-- Немене, ұрасын ба!-- деп шап ете қалды.</w:t>
        <w:br/>
        <w:t>-- Ұрып та жіберем, :</w:t>
        <w:br/>
        <w:t>-- Ал, ендеше, ұр, ұршы кәне!-- деп Уәли</w:t>
        <w:br/>
        <w:t>қойды. : :</w:t>
        <w:br/>
        <w:t>-- Ержан қолындағы умаждап тұрған</w:t>
        <w:br/>
        <w:t>дысын Уәлидің бетіне шашып жіберді.</w:t>
        <w:br/>
        <w:t>-- Атағы үлкен командирге қол жұмсадың!</w:t>
        <w:br/>
        <w:t>нытармын!-- деп бажылдап, Уәли үйден шыға жөні</w:t>
        <w:br/>
        <w:t>ржан әлі де біраз уақыт ашуын баса алмай,</w:t>
        <w:br/>
        <w:t>кезіп жүрді. | -</w:t>
        <w:br/>
        <w:t>-- Рұқсат па, жолдас лейтенант?-- деп есіктен</w:t>
        <w:br/>
        <w:t>сығалады.-- Патрон алайын деп едім.</w:t>
        <w:br/>
        <w:t>ртбай ішке кіргесін, патрон салған жәші</w:t>
        <w:br/>
        <w:t>паған базаршыдай, әрлі-берлі қозғап-қозғап, тез</w:t>
        <w:br/>
        <w:t>мады. Содан кейін темекі тартуға рұқсат сұрады</w:t>
        <w:br/>
        <w:t>сора түсіп Ержанға көзінің астымен қарап қояды.</w:t>
        <w:br/>
        <w:t>-- Сіз ашулы сияқтысыз ғой, жолдас лейтена</w:t>
        <w:br/>
        <w:t>ол бір кезде.</w:t>
        <w:br/>
        <w:t>-- Шәй, әшейін,- леді Ержан, сыр алдырғысы.</w:t>
        <w:br/>
        <w:t>2 -- Шамасы, әлгі Уәлимен керісіп қалғансыз-ау,</w:t>
        <w:br/>
        <w:t>болмады Қартбай.-- Әлгінде есік алдында дауыстар</w:t>
        <w:br/>
        <w:t>естілім де, батып кіре алмалым. Тегі ондай адамнан</w:t>
        <w:br/>
        <w:t>аулақ ұстаған жақсы. Өзі бір жымысқы жігіт.</w:t>
        <w:br/>
        <w:t>2 Шржан командирлердің арасына түскені үшін тойта</w:t>
        <w:br/>
        <w:t>тастайын деп жалт қарап еді, бірақ Қартбайдың жүз</w:t>
        <w:br/>
        <w:t>жан ашырлық мейірін көріп, үндемеді.</w:t>
        <w:br/>
        <w:t>180</w:t>
        <w:br/>
        <w:t>дің терісі кеңіп қалды. |</w:t>
        <w:br/>
        <w:t>2 -- Басқа айтарыңыз жоқ па)</w:t>
        <w:br/>
        <w:t>Жұрт арасында байқаусыз отырған</w:t>
        <w:br/>
        <w:t>-- Сұрау беруге бола ма? -</w:t>
        <w:br/>
        <w:t>. С ерелиов «сұрайтын несі қаллы?» дегендей</w:t>
        <w:br/>
        <w:t>2 бажырая қаралы да, рұқсат етті. Кусков орнын:</w:t>
        <w:br/>
        <w:t>1 шашаусыз тұрған толқынды қоңыр шашын бір с</w:t>
        <w:br/>
        <w:t>- -- Жолдас комиссар,-- деді. Көзінде бір</w:t>
        <w:br/>
        <w:t>жылт етіп сөнді.-- Істің мән-жайын ұққан |</w:t>
        <w:br/>
        <w:t>осы шатақтың неден басталғаны белгісіз |</w:t>
        <w:br/>
        <w:t>Соны анықтайық. |</w:t>
        <w:br/>
        <w:t>Кешегі оқиға Ержанның көз алдына “қайта.</w:t>
        <w:br/>
        <w:t>шан жайы. Жалған мақтау қағаз. Уәлидің</w:t>
        <w:br/>
        <w:t>кенішті күлкісі. Өз ішінде тұмшалап тастаған</w:t>
        <w:br/>
        <w:t>қайта түтеткісі келмеді Ержанның. Ол үндемеді.</w:t>
        <w:br/>
        <w:t>-- Мүмкін сіз ЖҮП деп, Стрелков У;</w:t>
        <w:br/>
        <w:t>Уәлидің ең бір тай сқ дегі осы еді. Сондық</w:t>
      </w:r>
    </w:p>
    <w:p>
      <w:r>
        <w:t>бын ертерек қамдаған, Ержанның үндемей</w:t>
        <w:br/>
        <w:t>болды. Өз намысына тисе де, Ержанды қо:</w:t>
        <w:br/>
        <w:t>“келеп өтті. Даусы да жұмсақ шықты.</w:t>
        <w:br/>
        <w:t>-- Мен айттым ғой. Неге екенін білмеймін, мені.</w:t>
        <w:br/>
        <w:t>деп сөкті. «Тіліңді тарт» деп ем, сол-ақ екен, т</w:t>
        <w:br/>
        <w:t>шк жоқ... Жазықсызбын, .</w:t>
        <w:br/>
        <w:t>7 Қан берді. Иегін бұра көтеріп,</w:t>
        <w:br/>
        <w:t>| ол.- Аңғарсаңыз, менің</w:t>
        <w:br/>
        <w:t>ров атын атағаннан-ақ сабасынан Шы</w:t>
        <w:br/>
        <w:t>сайын өршелене түсті.--- Өзі барып.</w:t>
        <w:br/>
        <w:t>1 соғыс тынғасын кет, менің. атағыма</w:t>
        <w:br/>
        <w:t>делі леп боқтады. Маған оның атағының</w:t>
        <w:br/>
        <w:t>жазығым жоқ тіпті.</w:t>
        <w:br/>
        <w:t>- 22 Бір ұнатпаған аламмна жіби қоймайтын,</w:t>
        <w:br/>
        <w:t>ұнатқан аламынан тез суынбайтын Стрелков</w:t>
        <w:br/>
        <w:t>әлилі іш тартып қалды да, оның қуыстанып</w:t>
        <w:br/>
        <w:t>генін аңғармады.</w:t>
        <w:br/>
        <w:t>2. иссар түнере түсті. Жаа ә</w:t>
        <w:br/>
        <w:t>табары жеңістің тәтті шарабына у тамызға! :</w:t>
        <w:br/>
        <w:t>бойы сияқты, бүкіл полкты да таза ұстағысы .</w:t>
        <w:br/>
        <w:t>Стрелков. Мұндай бықсықты тез өшіру ке</w:t>
        <w:br/>
        <w:t>а бір ұятқа қалдырып еді, ай</w:t>
        <w:br/>
        <w:t>ына ие бола алмай...</w:t>
        <w:br/>
        <w:t>партбюро мәжілісі ұзаққа созы:</w:t>
        <w:br/>
        <w:t>қосарлана 4. көтермей, “тартынып</w:t>
        <w:br/>
        <w:t>ызғарлы сөйледі. Көптен ақталмай, іші</w:t>
        <w:br/>
        <w:t>бөлмеде темекі ле жиі тартыла қойған</w:t>
        <w:br/>
        <w:t>ң тапсыруы бойынша шатақтың мә</w:t>
        <w:br/>
        <w:t>комиссары Жақыпов бюрода -. 6 н</w:t>
        <w:br/>
        <w:t>ұұмырлана толысқан. денесін тік ап.</w:t>
        <w:br/>
        <w:t>Мұрат үйге келгесін де таудан</w:t>
        <w:br/>
        <w:t>Май, көктем күні оятқан бұлдыр.</w:t>
        <w:br/>
        <w:t>көңіл толқып, ыңылдап әндетумен бо;</w:t>
        <w:br/>
        <w:t>е келгесін бірден бұзылды. Кешкі</w:t>
        <w:br/>
        <w:t>қамын ойлау керек.</w:t>
        <w:br/>
        <w:t>-- Оның не, Хадиша! Үйге немене</w:t>
        <w:br/>
        <w:t>да емес пе?-- Мұрат аңырып қаллы. Бүгі</w:t>
        <w:br/>
        <w:t>у 5 жібергендей, қатты тіксінді.</w:t>
        <w:br/>
        <w:t>вазаға сыңар керек.</w:t>
      </w:r>
    </w:p>
    <w:p>
      <w:r>
        <w:t>Ы бұрышта тұрған әлемі вазаға қар;</w:t>
        <w:br/>
        <w:t>десі жалақылан аламыз да. ;</w:t>
        <w:br/>
        <w:t>Оған трельяж аламын.</w:t>
        <w:br/>
        <w:t>дан кейінгісінен-ақ алармыз.</w:t>
        <w:br/>
        <w:t>- Оның да орны бар.</w:t>
        <w:br/>
        <w:t>- Ендеше келер жылы алармыз,- деді</w:t>
        <w:br/>
        <w:t>М</w:t>
        <w:br/>
        <w:t>ШЕ. жылы да ақшаны жұмсайтын жә</w:t>
        <w:br/>
        <w:t>) шашуыңмен осы үйге шыр жұға ма</w:t>
        <w:br/>
        <w:t>2 кадр булығып, осы бір келіссіз</w:t>
        <w:br/>
        <w:t>ке</w:t>
        <w:br/>
        <w:t>йды, қойшы енді. Алағнамыз (</w:t>
        <w:br/>
        <w:t>2 Мұрат хатты бүктеп қалтасына сал</w:t>
        <w:br/>
        <w:t>кезіп кетті. Ойға қалғанда қолын артынш</w:t>
        <w:br/>
        <w:t>сенделіп жүре беретін әлеті бар-ды.</w:t>
        <w:br/>
        <w:t>ЖХадишамен қоштасқан кезі есіне түсті.</w:t>
        <w:br/>
        <w:t>ғайланып, бетіне қарағанда әйелі әбден</w:t>
        <w:br/>
        <w:t>“тұр екен. Аққұба жүзіндегі қаны қаш!</w:t>
        <w:br/>
        <w:t>расы 25. толы қара көзі мөлдірей,</w:t>
        <w:br/>
        <w:t>айрылып қалам леген қорқыныш па, бір р</w:t>
        <w:br/>
        <w:t>те Мұратты аяныш сезімі билеп еді. Осы</w:t>
        <w:br/>
        <w:t>дық қазғаннан қиын.</w:t>
        <w:br/>
        <w:t>«Апырмау, сол шығарып салардағы ык</w:t>
        <w:br/>
        <w:t>2 қайда!-- деп ойлалы Мұрат қарағайдың Қ</w:t>
        <w:br/>
        <w:t>на қасап тұрып.-- Хадишаның жақсы қасиеттері</w:t>
        <w:br/>
        <w:t>елі, бірақ жақсылығының бәрі өткінші болғаны ма,</w:t>
        <w:br/>
        <w:t>тылай ғана жалыны бар да, өзгесінің бәрі бі Н</w:t>
        <w:br/>
        <w:t>болғаны да». Ел қайғысы, ажырасқан от басы</w:t>
        <w:br/>
        <w:t>шы, көпке ортақ мұңдастық Хадишаның тап</w:t>
        <w:br/>
        <w:t>цітіп, кішкене мақсатын үлкейтсе керек еді.</w:t>
        <w:br/>
        <w:t>қарағанла, олай болмапты. Қатал, үлкен өмір</w:t>
        <w:br/>
        <w:t>сіне жібермей. өзіндегі барын қымтап, кірпідей &gt;қит</w:t>
        <w:br/>
        <w:t>алған. Рас, Хадиша Шерниязлы экүдетпейді. -</w:t>
        <w:br/>
        <w:t>Жеңіл жолға да түспейлі. Оны Мұсбат жақсы біледі.</w:t>
        <w:br/>
        <w:t>“неге екені белгісіз, Мұрат көңілі Хадишаға құ</w:t>
        <w:br/>
        <w:t>«Сірә, екеуміз екі көлдің бақасы шығармыз».</w:t>
        <w:br/>
        <w:t>Сызлы жел бетін қарып өткенде Мұрат тіксініп,</w:t>
        <w:br/>
        <w:t>сергілі. Күздің шұғыласы аз, солғын күні аспан</w:t>
        <w:br/>
        <w:t>шығуға дәрмені жетпей, енді төмендеп б</w:t>
        <w:br/>
        <w:t>батальон орналасқан шепке қарай аяңдады.</w:t>
        <w:br/>
        <w:t>кеткен ауыр ойлар ағыны әлі тоқтай қойған</w:t>
        <w:br/>
        <w:t>күзлің солғын күніндей нұрсыз, жылусыз.</w:t>
        <w:br/>
        <w:t>Шы. Сондай бір жүлеу шақта көңілін</w:t>
        <w:br/>
        <w:t>2. 2.</w:t>
        <w:br/>
        <w:t>.</w:t>
        <w:br/>
        <w:t>..</w:t>
      </w:r>
    </w:p>
    <w:p>
      <w:r>
        <w:t>.</w:t>
        <w:br/>
        <w:t>..</w:t>
        <w:br/>
        <w:t>сыз тұтанып, ақырын маздап келе жатқан</w:t>
        <w:br/>
        <w:t>сезімін Раушан осындай албырт қиялға жеңдірді.</w:t>
        <w:br/>
        <w:t>жазығы жоқ балалық ұғым кейде арылмас</w:t>
        <w:br/>
        <w:t>ндырады.</w:t>
        <w:br/>
        <w:t>Раушанның Уәли жөніндегі әсері екі ұдай</w:t>
        <w:br/>
        <w:t>ғаш көргенде... Айтпақшы қай кезде алғаш көргені</w:t>
        <w:br/>
        <w:t>ның есінде жоқ. Аңғармапты. Бір күні, эшелонмен</w:t>
        <w:br/>
        <w:t>2 ға келе жатқанда, болу керек, толықша келген |</w:t>
        <w:br/>
        <w:t>( өзіне ұзағырақ қарап қалғанын байқады.</w:t>
        <w:br/>
        <w:t>еріксіз бұрылып, бейтаныс адамның өңін, тұлғасын бір с</w:t>
        <w:br/>
        <w:t>ке көзімен шарпып өтті. Бұрын да бірді-екілі көрген</w:t>
        <w:br/>
        <w:t>. Сол бір тіміскі сұқ көзқарасын ұнатпай, қатты тіксі</w:t>
        <w:br/>
        <w:t>інірек келе осы полктағы, тіпті дивизиядағы |</w:t>
        <w:br/>
        <w:t>ы адам екені, институтта лекция оқығаны ы</w:t>
        <w:br/>
        <w:t>кетті. Я, дүниеде талай мықты оқымысты</w:t>
        <w:br/>
        <w:t>денеге алаң боп, елегзи бергенін та!</w:t>
        <w:br/>
        <w:t>дан тыныш болғасын, Раушанға</w:t>
        <w:br/>
        <w:t>жақсылап дем ал, бар, ұйқта,- деді</w:t>
        <w:br/>
        <w:t>2-3 ұйқым келмейлі,- деді</w:t>
        <w:br/>
        <w:t>2 -- Ұйқың келмесе, менде бір роман</w:t>
        <w:br/>
        <w:t>“бірден ұйқтап кетесін. Морфи орнына</w:t>
        <w:br/>
        <w:t>Раушан Коростылевтың сабырлы</w:t>
        <w:br/>
        <w:t>эЧберлі. Дәрігерлік тәжрибесінде ұйқын</w:t>
        <w:br/>
        <w:t>тын Коростылев Раушанды еріксіз өз</w:t>
        <w:br/>
        <w:t>жіберді. ! -</w:t>
      </w:r>
    </w:p>
    <w:p>
      <w:r>
        <w:t>Кешке жақын Уәли келді. шетке</w:t>
        <w:br/>
        <w:t>сызылып тұратын, көз астымен кісінің қим</w:t>
        <w:br/>
        <w:t>әккілеу ұстайтын Уәли емес. Сұрғылт жү</w:t>
        <w:br/>
        <w:t>кейде көкшіл тартып, кішкене көзі көмірдей</w:t>
        <w:br/>
        <w:t>“Толықша денесін күш кернеп кеткендей,</w:t>
        <w:br/>
        <w:t>пімді. Бүкіл тұлғасынан, өңінен, қимылынан</w:t>
        <w:br/>
        <w:t>еседі. Қыз жүрегі лүп ете қалды. «Аңсағаным</w:t>
        <w:br/>
        <w:t>деген ой жалт етті. Іле сол ойынан өзі шошып</w:t>
        <w:br/>
        <w:t>Уәли есіктен ентелей кірген бойы Раушанның</w:t>
        <w:br/>
        <w:t>2 --- Амансын ба, Раушан. -</w:t>
        <w:br/>
        <w:t>Қыз қолының дірілін сезіп, қаттырақ 2тІ</w:t>
        <w:br/>
        <w:t>Уәлидің ыстық уысынан қолын әрең босатып,</w:t>
        <w:br/>
        <w:t>Хіне сөз оралмай, төмен қарады. Сәлден кейін</w:t>
        <w:br/>
        <w:t>2 -- Отырыңыз,-- делі жай ғана.</w:t>
        <w:br/>
        <w:t>-- Жоқ, көп отырмаймын. Кетемін. Тек қ</w:t>
        <w:br/>
        <w:t>ғайын деп келіп ем.</w:t>
        <w:br/>
        <w:t>Раушан басын көтеріп алып, Уәлидің бетіне</w:t>
        <w:br/>
        <w:t>-- Қайда барасыз? Неге қоштасасын?!</w:t>
        <w:br/>
        <w:t>Уәли жүрегі алып-ұшып тұрса да, қыздың</w:t>
        <w:br/>
        <w:t>ыстық ықласын танып қалды. Аңғармай, ой</w:t>
        <w:br/>
        <w:t>«сен» деп қалғанын да қапы жібермеді.</w:t>
        <w:br/>
        <w:t>| -- Соғыс кезі... Уақыт тар...-- деп Уәли зо</w:t>
        <w:br/>
        <w:t>ді.- Оның үстіне алғы шепке бара жатырмын.</w:t>
        <w:br/>
        <w:t>: рота командирі аға лейтенант Молдабаев.</w:t>
        <w:br/>
        <w:t>Түріне қарап, Уәлиден үлкен бір жаңалық күткен |</w:t>
        <w:br/>
        <w:t>ан мына сөзге не деп жауап берерін білмей, ҘЫ</w:t>
        <w:br/>
        <w:t>ды. Уәли қолын созғанда еріксіз бұ да қолын</w:t>
        <w:br/>
        <w:t>“батальонға барасыз?-- деді аздан кейін Рауш</w:t>
        <w:br/>
        <w:t>ші батальонға. Кішкене арамыз алшақтау |</w:t>
        <w:br/>
        <w:t>тұйнақтай таза жүреді. Соллаттар</w:t>
        <w:br/>
        <w:t>хасымен жақсы көріп кетті. «Біздің</w:t>
        <w:br/>
        <w:t>і жылып қоя береді. :</w:t>
        <w:br/>
        <w:t>сас еее бюродан Василий көңілсіз</w:t>
        <w:br/>
        <w:t>тексерісуге араласа алмай қалды; ал</w:t>
        <w:br/>
        <w:t>нінің бәрін сілкіп тастап сыртқы</w:t>
        <w:br/>
        <w:t>не де болса тыйып тастамаса бо.</w:t>
        <w:br/>
        <w:t>сөйледі. Анығын білмей топшылап</w:t>
        <w:br/>
        <w:t>балап жататын уақыт па?! .</w:t>
        <w:br/>
        <w:t>Бірақ, өмірінде дүдәмал, дүмбілез нә)</w:t>
        <w:br/>
        <w:t>тің Кусковтың бюродан шыққасын көн</w:t>
        <w:br/>
        <w:t>де жақсы-ақсын. Саяси басшы. г</w:t>
        <w:br/>
        <w:t>дың, үкім шығардың? Жазықсыз болса қ</w:t>
        <w:br/>
        <w:t>сенің ешнәрсең кетпес-ау. Ал, оның і</w:t>
        <w:br/>
        <w:t>соны біллің бе?!» -- деп өзін айыптады</w:t>
        <w:br/>
        <w:t>Василий Стрелковпен оңаша сөйлесті.</w:t>
        <w:br/>
        <w:t>Стрелков басында Василийдің</w:t>
        <w:br/>
        <w:t>болып еді, кейін қатты ойланып қалды.</w:t>
        <w:br/>
        <w:t>-- Я-я.. Осының аржағында бір нәрсе</w:t>
      </w:r>
    </w:p>
    <w:p>
      <w:r>
        <w:t>айтсам менің де Жақыповқа қарным ашты. 6</w:t>
        <w:br/>
        <w:t>лаң адам екен. Жағдайдың түрі мынау.</w:t>
        <w:br/>
        <w:t>уақыт қайда?! -- Стрелков қабағын шытып</w:t>
        <w:br/>
        <w:t>.- уақыт... уақыт... Осы «уақыт, жағдай»</w:t>
        <w:br/>
        <w:t>мықты сылтау болып кететін түрі бар.- Ст</w:t>
        <w:br/>
        <w:t>Лийдің бетіне қадала қарап аз тұрды.-- Вот.</w:t>
        <w:br/>
        <w:t>қаулысы деген іс емес пе? Сен саровпен.</w:t>
        <w:br/>
        <w:t>лес. Түрі айтып тұр, алал жігіт сияқты. Сы!</w:t>
        <w:br/>
        <w:t>н да қиын шығар. Демеп жібер.</w:t>
        <w:br/>
        <w:t>Кусков Ержанға ол күні жолыққан жоқ;</w:t>
        <w:br/>
        <w:t>көңілін бассын деп ойлалы. Взвод деревияның</w:t>
        <w:br/>
        <w:t>бекінген. Жауынгерлер үй іргесінен окоп қаз</w:t>
        <w:br/>
        <w:t>лердің терезесіне пулемет орнатып тастапты.</w:t>
        <w:br/>
        <w:t>дұшпан ауық-ауық атқылап, кейде ұсақ атақаға |</w:t>
        <w:br/>
        <w:t>ды да, түс қайта тынши қалды. Кейбір жауын</w:t>
        <w:br/>
        <w:t>тарынан шығып үй тасасында отыр.</w:t>
        <w:br/>
        <w:t>-- Қайсаров қайда) -- деп сұрады Кусков</w:t>
        <w:br/>
        <w:t>сүрткілеп жатқан Бондаренкодан.</w:t>
        <w:br/>
        <w:t>2 Бондаренко күйбеңдеп орнынан тұрып жауап бер;</w:t>
        <w:br/>
        <w:t>- күлімдеп түр:</w:t>
        <w:br/>
        <w:t>2 -- Сәламатсыз ба, жолдас политрук. Олар мынау</w:t>
        <w:br/>
        <w:t>Бондаренко бір шетін снаряд опырып кеткен</w:t>
        <w:br/>
        <w:t>і-</w:t>
        <w:br/>
        <w:t>Е.</w:t>
        <w:br/>
        <w:t>-</w:t>
        <w:br/>
        <w:t>11</w:t>
        <w:br/>
        <w:t>2.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ГІ</w:t>
        <w:br/>
        <w:t>|</w:t>
        <w:br/>
        <w:t>|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"</w:t>
        <w:br/>
        <w:t>|</w:t>
        <w:br/>
        <w:t>|</w:t>
        <w:br/>
        <w:t>|</w:t>
        <w:br/>
        <w:t>|</w:t>
        <w:br/>
        <w:t>|</w:t>
        <w:br/>
        <w:t>2.</w:t>
        <w:br/>
        <w:t>2</w:t>
        <w:br/>
        <w:t>2.</w:t>
        <w:br/>
        <w:t>ә қ 90) 5177 е к &lt; а 5455</w:t>
        <w:br/>
        <w:t>а 4 6 АТ 2 &gt; 5 5 о 205Х 6</w:t>
        <w:br/>
        <w:t>2. Жо 4 2 2 &gt; 5 о5тоав 3</w:t>
        <w:br/>
        <w:t>ш ш 0 з тел сары 3 паоо і9 20 о</w:t>
        <w:br/>
        <w:t>нЕ 2 85 іа С т 5 24 е</w:t>
        <w:br/>
        <w:t>2. Үл - освЧ мо 5-2 ілемо9</w:t>
        <w:br/>
        <w:t>із 5 с еждо нов 2 :</w:t>
        <w:br/>
        <w:t>с. 2 60зЕ шо 45 24</w:t>
        <w:br/>
        <w:t>ші 3 5 2 4 2 5 бәз Б 2</w:t>
        <w:br/>
        <w:t>5 2 т д қ % 2 к 5а са</w:t>
        <w:br/>
        <w:t>&gt; “- 5 &gt; -&lt; г” ааа6 ж</w:t>
        <w:br/>
        <w:t>әт Ж Шш 2 2. м4 ес 2 із</w:t>
        <w:br/>
        <w:t>с 2; кі 5 - 2. - 2% 2 ы. е 5. 3 Ы.</w:t>
        <w:br/>
        <w:t>іс сі 9 8 5 5 о 2 қ 25502 5;</w:t>
        <w:br/>
        <w:t>с е ғ с " 5:А Са С С &gt;</w:t>
        <w:br/>
        <w:t>ж “1- е 2 7% ж 1)</w:t>
        <w:br/>
        <w:t>ыш 2.5 к ЕС ЕЗ 70%</w:t>
        <w:br/>
        <w:t>ғып қыз беңіткен үба 6 рланып, 6 дегі сире</w:t>
        <w:br/>
        <w:t>Әжі! %1 ереңдеп іңдайдан 5 екі сызы! “ен Н</w:t>
        <w:br/>
        <w:t>Ш ӘІН бағынын тынан қарашығы 14%, (6 Н</w:t>
      </w:r>
    </w:p>
    <w:p>
      <w:r>
        <w:t>жы ышрайдь 4 9Ү рЕЙІТ сең иһьп Ы Һ ШІ: ленесі -.</w:t>
        <w:br/>
        <w:t>кішірейіңкіреп ршаған дене! ратын кемір -</w:t>
        <w:br/>
        <w:t>ен ішкі дәрменсіздік қосылып қажь ан түрі бар. Я о</w:t>
        <w:br/>
        <w:t>бүкіл дивизияны, мың-мыңдаған қаруль дамдарды өз 2.</w:t>
        <w:br/>
        <w:t>К10 Н у шепш оалшь 1 арал Х (е жи 451% -</w:t>
        <w:br/>
        <w:t>е) “ Іған баған исі к Д аақындап қ Ж Н</w:t>
        <w:br/>
        <w:t>7% өңілсіз де, көріксі</w:t>
        <w:br/>
        <w:t>31197 ұй лы) ан оңсы:</w:t>
        <w:br/>
        <w:t>Ір! ынан, ор н ір</w:t>
        <w:br/>
        <w:t>- 1 ен кешкі ү ғаш</w:t>
        <w:br/>
        <w:t>надан бер 411% % 12 ЫН зеңбірек ҮС!</w:t>
        <w:br/>
        <w:t>ПНЫыП 17 %, ып барадь (аралы шеп қанын үртіп</w:t>
        <w:br/>
        <w:t>үлгірмей жатып соғы! айт: ыЗдь тағы 0 і тігі</w:t>
        <w:br/>
        <w:t>ырып баратқан ж шабуы у Оұ лі онтар</w:t>
        <w:br/>
        <w:t>шина жүрдек әскері н бі ін үштерді бөлшектеп</w:t>
        <w:br/>
        <w:t>жеңіскі кеткізген, жаны үйген Тасы актикас! еді</w:t>
        <w:br/>
        <w:t>Жоғарыдан бері; д ы. Оұнры! анау-мып ІШПІгізгін</w:t>
        <w:br/>
        <w:t>ратпадь</w:t>
        <w:br/>
        <w:t>анфероі “орп о ндирімет іғасытп жағдайды</w:t>
        <w:br/>
        <w:t>Пп барады екен ұның со Ж Ііндағь 5 рмиясынып |</w:t>
        <w:br/>
        <w:t>2 ДИВизи зы әзір шыдап р. Бірақ шегінгендері де бар</w:t>
        <w:br/>
        <w:t>1</w:t>
        <w:br/>
        <w:t>дымқыл жұмсақ ауасы қалың бала 1</w:t>
        <w:br/>
        <w:t>сұстандыра түскен. Батпаққа малтығып</w:t>
        <w:br/>
        <w:t>тірілік белгісі білінбейді, шәбі солып,</w:t>
        <w:br/>
        <w:t>тартқан жұпыны жер күздің ылғалды</w:t>
        <w:br/>
        <w:t>ғанда тіпті өзгеріп кетті. Ұсақ. і</w:t>
        <w:br/>
        <w:t>кішкене де болса салақтық жасаған солда</w:t>
        <w:br/>
        <w:t>қуырды. Солдат деген халық жердің</w:t>
        <w:br/>
        <w:t>ндирдің аузынан шыққан сөзді</w:t>
        <w:br/>
        <w:t>елпілдей орындауларынан-ақ Ержанның бір</w:t>
        <w:br/>
        <w:t>ғанын сатылы көрініп тұр.</w:t>
        <w:br/>
        <w:t>: Байқап іжүрмін, немістер жөндеп бекініс</w:t>
        <w:br/>
        <w:t>ған 5- Шісз ржан орманға көз жіберіп. |</w:t>
        <w:br/>
        <w:t>деді.- Тұра тұр, бәлем. Әлі жеті қат же</w:t>
        <w:br/>
        <w:t>сін.-- Василий мүдіріп азғана тұрды да,</w:t>
        <w:br/>
        <w:t>рет қатты соққы жеген жас адамның халі 4</w:t>
        <w:br/>
        <w:t>. Өзі де қатты беріліп н екен. 2.</w:t>
        <w:br/>
        <w:t>осақ болар еді. Уәли... ң</w:t>
        <w:br/>
        <w:t>түбі опа бере қояр ма екен.</w:t>
        <w:br/>
        <w:t>бет қара жігіт. рлы (ааа бді.</w:t>
        <w:br/>
        <w:t>жылтырайды. Оған жалғас еңсегей бойлы</w:t>
        <w:br/>
        <w:t>тұр. Өзінше жау жаққа үңіліп қалған</w:t>
        <w:br/>
        <w:t>сінің, тым күжіреюіне қарағанда көз</w:t>
      </w:r>
    </w:p>
    <w:p>
      <w:r>
        <w:t>дирлі. бағып тұр. “Үшіншісін Уәли көре</w:t>
        <w:br/>
        <w:t>яңыз кім? -- деп сұрады Уә)</w:t>
        <w:br/>
        <w:t>даттан.</w:t>
        <w:br/>
        <w:t>,....-</w:t>
        <w:br/>
        <w:t>Уәли осы жауынгерді ұнатпай қалды.</w:t>
        <w:br/>
        <w:t>жең ұшынан жылтырап от көрінді.</w:t>
        <w:br/>
        <w:t>--- Неге темекі тартасын!? жены</w:t>
        <w:br/>
        <w:t>көрсеткің келе ме? -- деп</w:t>
        <w:br/>
        <w:t>қарбаевқа ызалана алт іе ығ ыліы</w:t>
        <w:br/>
        <w:t>асықпай ақырын иіліп барып темекісін Қаны...</w:t>
        <w:br/>
        <w:t>Уәлиге ол қасақана баяу қимылдаған сияқты</w:t>
        <w:br/>
        <w:t>тыраған кішкене көзін де тайдырып әкетер емес,</w:t>
        <w:br/>
        <w:t>ніп, не қағытып тұрғаны белгісіз. Уәли оны |</w:t>
        <w:br/>
        <w:t>ғысы келді, ааа жнеқаты ша сярағқ ыт</w:t>
        <w:br/>
        <w:t>болды.-- Оңбаған разгильдяй. Кесірің бүкіл</w:t>
        <w:br/>
        <w:t>Опасыз.</w:t>
        <w:br/>
        <w:t>Уәли жүре берді. Қошқарбаев орнында</w:t>
        <w:br/>
        <w:t>ғандай селт етпей тұр. Екі көзі бұрынғыдан бетер</w:t>
        <w:br/>
        <w:t>рап Уәлиді тесіп - Уәли ұзай бере тағы да</w:t>
        <w:br/>
        <w:t>22 -- Не үшін!? Не үшін мені опасыз дейді,- деді</w:t>
        <w:br/>
        <w:t>қарбаев қарлыққан даусы қалтырап.</w:t>
        <w:br/>
        <w:t>--- Қой, ренжімеші Жолдыбай. Қызып кетіп айтқан</w:t>
        <w:br/>
        <w:t>ғар, деп жұбатты жалынышты жіңішке дауыс.</w:t>
        <w:br/>
        <w:t>21 еріп келе жатқан Фильчагин:</w:t>
        <w:br/>
        <w:t>аға 2... о</w:t>
        <w:br/>
        <w:t>Кейгеніңіз дұрыс қой. Бірақ сіз бекер ренікіттіңіз оны.</w:t>
        <w:br/>
        <w:t>жақсы, адал жауынгер. |</w:t>
        <w:br/>
        <w:t>Уәли кеше өзінің 2 І</w:t>
        <w:br/>
        <w:t>үт жатқан, ерлік кейпін көзіне</w:t>
        <w:br/>
        <w:t>22.2...</w:t>
      </w:r>
    </w:p>
    <w:p>
      <w:r>
        <w:t>БІ) . кілі ғ.</w:t>
        <w:br/>
        <w:t>4.</w:t>
        <w:br/>
        <w:t>нін</w:t>
        <w:br/>
        <w:t>/1 лан қашқанд: ык</w:t>
        <w:br/>
        <w:t>ЫҒғылыП ен ІН 8% % %</w:t>
        <w:br/>
        <w:t>ыс естіледі. Кен есіктің қо</w:t>
        <w:br/>
        <w:t>. аушан кене гіксініп, үрпиі</w:t>
        <w:br/>
        <w:t>жалт етті. Таяқ|</w:t>
        <w:br/>
        <w:t>үйінде. «Масқара-ау, мынау сол ғой!»</w:t>
        <w:br/>
        <w:t>-- Тұрма! Тез жаралыларды</w:t>
        <w:br/>
        <w:t>қазықтай қатып қалған Раушанға Коро</w:t>
        <w:br/>
        <w:t>Раушан еріксіз екі жаралы жауынгер</w:t>
        <w:br/>
        <w:t>арбаға келді. Көзінен аққан жасын сезген</w:t>
        <w:br/>
        <w:t>1 мырай екенін біліп едім» деген Корос:</w:t>
        <w:br/>
        <w:t>1 күйініш аралас даусын құлағы шалды.</w:t>
        <w:br/>
        <w:t>-.</w:t>
        <w:br/>
        <w:t>-</w:t>
        <w:br/>
        <w:t>Уәлилің ротасының шебін жарып өткен |</w:t>
        <w:br/>
        <w:t>лово деревиясына соқпай оны тылдан орағыт</w:t>
        <w:br/>
        <w:t>штабы тұрған Васильево деп аталатын Үлкен.</w:t>
        <w:br/>
        <w:t>екі жолдың торабына қарай беттеді. Н</w:t>
        <w:br/>
        <w:t>бөлімдері мен танктері екінші батальонды</w:t>
        <w:br/>
        <w:t>Үш-төрт күннен бері іркіліп кейінгі күштерін</w:t>
        <w:br/>
        <w:t>неміс командованиесі-- шептің үзілген жерін</w:t>
        <w:br/>
        <w:t>цітіп, прорывқа үлкен күш төкті. Оларды іші</w:t>
        <w:br/>
        <w:t>беріп қапшықтың аузын жаба салып талқа</w:t>
        <w:br/>
        <w:t>2 ті әрең ұстап тұрған батальондардың күші</w:t>
        <w:br/>
        <w:t>мен полк командирлері бұзып өткен жау кү</w:t>
        <w:br/>
        <w:t>бар резервінен селдір тосқауыл қойып қарауын,</w:t>
        <w:br/>
        <w:t>деріне шегінуге бұйрық берлі. Батальондар же</w:t>
        <w:br/>
        <w:t>тен дұшпаннан қарасын үзуге тырысып атысуға</w:t>
        <w:br/>
        <w:t>қауылдар қалдырып асығыс шегінді. :</w:t>
        <w:br/>
        <w:t>Мұраттың команда пункті Соқолово деревия</w:t>
        <w:br/>
        <w:t>шетіне таман болатын. Ұрыс кезінде Мұрат алғы</w:t>
        <w:br/>
        <w:t>2 таларла болды. Ержүрек батыр жігіт қиын сәтте</w:t>
        <w:br/>
        <w:t>2 онының Әлсіреген жерін тауып ала қойып демеп,</w:t>
        <w:br/>
        <w:t>: көзсіз батырлығын мақтаныш етіп өліммен</w:t>
        <w:br/>
        <w:t>Неғұрлым өжет болған сайын ажалдан аулақ бола</w:t>
        <w:br/>
        <w:t>ғыстың түсініксіз заңы бойынша оған да оқ дары</w:t>
        <w:br/>
        <w:t>алғы шепке келгенде соллаттарға сабыр мен сенім</w:t>
        <w:br/>
        <w:t>тін. Бар ойы мен әрекеті шегінбеуде, немістерді</w:t>
        <w:br/>
        <w:t>болған Мұрат төңірегінде не болып жатқанын түсін</w:t>
        <w:br/>
        <w:t>қалды. Сол жақ қанатта бір шатақ болғанын сезд</w:t>
      </w:r>
    </w:p>
    <w:p>
      <w:r>
        <w:t>оған мән беріп зерттей қоймады. . :</w:t>
        <w:br/>
        <w:t>Ымырт үйріле бастағанда алқынып Машт:</w:t>
        <w:br/>
        <w:t>ғ. Ж</w:t>
        <w:br/>
        <w:t>расы кіші үлкен көзі алақтап:</w:t>
        <w:br/>
        <w:t>Полишук алдыңғы жақтан көзін ал</w:t>
        <w:br/>
        <w:t>халық та, мына біздер шабармандар</w:t>
        <w:br/>
        <w:t>пайды. Бірақ немістің оғына ілігеді.</w:t>
        <w:br/>
        <w:t>Уәли Полишукке түсіне алмады.</w:t>
        <w:br/>
        <w:t>рып ажалмен ойнауы қалай. (</w:t>
        <w:br/>
        <w:t>екен, әлде түк түсінбейтін кеше болғаны</w:t>
        <w:br/>
        <w:t>Уәлидің аяғын баса дүрс етіп телефонист</w:t>
        <w:br/>
        <w:t>ырған аяғын суырып алып блін үрке қа</w:t>
        <w:br/>
        <w:t>кішкене қара домалақ жігіт басын көтеріп</w:t>
        <w:br/>
        <w:t>-- Кешіріңіз, жолдас қомандир!-- деп</w:t>
        <w:br/>
        <w:t>ді.- Мы байқамай қалдым.</w:t>
        <w:br/>
        <w:t>-- Ешнәрсе етпес, сымды ің 6</w:t>
        <w:br/>
        <w:t>-- ШЖалғадым, жолдас командир. Қа</w:t>
        <w:br/>
        <w:t>тиіп, кішкене кешігіп қалғаным. Бір қолмен.</w:t>
        <w:br/>
        <w:t>Полишук жалт бұрылды.</w:t>
        <w:br/>
        <w:t>-</w:t>
        <w:br/>
        <w:t>-</w:t>
        <w:br/>
        <w:t>-- Что садануло тебя, Тимурка)</w:t>
        <w:br/>
        <w:t>-- Садануло,- деді Темір. ыржиып.-</w:t>
        <w:br/>
        <w:t>ші, Вася.</w:t>
        <w:br/>
        <w:t>Полишук қалтасынан пакетін суырып а</w:t>
        <w:br/>
        <w:t>дына өңгере жеңін шешті. Жарықшақ Темірдің</w:t>
        <w:br/>
        <w:t>ойып кеткен. Қан сорғалап, ырсиған жар</w:t>
        <w:br/>
        <w:t>өсе бірақ сыр білдірмеді. |</w:t>
        <w:br/>
        <w:t>- Еһе, достым, сен санбатқа баруың</w:t>
        <w:br/>
        <w:t>ға түсесің,-- деді Полишук Темірдің қолын</w:t>
        <w:br/>
        <w:t>-- Ұрыс біткесін барармын. “Трубканы</w:t>
        <w:br/>
        <w:t>тауға да болады ғой,-- деді Темір тыржиып,</w:t>
        <w:br/>
        <w:t>расын ауыртып алды білем. .</w:t>
        <w:br/>
        <w:t>Бар қайратын жиып өзін қайрап ұстаған</w:t>
        <w:br/>
        <w:t>Қауы босап окоптан басын көтергісі келмеді.</w:t>
        <w:br/>
        <w:t>рай тұрсын. Басымды босқа оққа тосып</w:t>
        <w:br/>
        <w:t>шабуылға шықпай жатып жазатайым болсам...»</w:t>
        <w:br/>
        <w:t>&gt; «осы мен қорқып отырған жоқпын ба?» деген ой</w:t>
      </w:r>
    </w:p>
    <w:p>
      <w:r>
        <w:t>шыды. «/Жоқ, жоқ... Көзсіз батырлық неге к</w:t>
        <w:br/>
        <w:t>| бкоптың ернеуіне келіп снаряд жарылды. Уә.</w:t>
        <w:br/>
        <w:t>желкесі мен жотасына жалпақ тақтайме соғып |</w:t>
        <w:br/>
        <w:t>ГТ 2. Мүз құлағы бітіп енен,</w:t>
        <w:br/>
        <w:t>ӨТЕ</w:t>
        <w:br/>
        <w:t>та 7</w:t>
        <w:br/>
        <w:t>с -</w:t>
        <w:br/>
        <w:t>ов -</w:t>
        <w:br/>
        <w:t>кеі</w:t>
        <w:br/>
        <w:t>. .</w:t>
        <w:br/>
        <w:t>: 2 5 Х Б</w:t>
        <w:br/>
        <w:t>Сы2А 2 с нң ч 2</w:t>
        <w:br/>
        <w:t>- г Е 2 2 5 ОЖ Б 2</w:t>
        <w:br/>
        <w:t>9 5 ы 2 2 .</w:t>
        <w:br/>
        <w:t>4 о ғ до г? е Айс ТАЗ ст</w:t>
        <w:br/>
        <w:t>ж. &gt; 2. 2. Б е е - Жы 6)</w:t>
        <w:br/>
        <w:t>152 5% оо мы с -</w:t>
        <w:br/>
        <w:t>д &gt;42 3 52 5.5 ох эдвиоаов</w:t>
        <w:br/>
        <w:t>кі 5 2 Ф а 5. 2 ш -</w:t>
        <w:br/>
        <w:t>“2 т р-с - 2% с ш -Со 24</w:t>
      </w:r>
    </w:p>
    <w:p>
      <w:r>
        <w:t>даулы аттай қайта-қайта ойы</w:t>
        <w:br/>
        <w:t>де ғашық болар уақытты тапқан екенсін!</w:t>
        <w:br/>
        <w:t>дейді өзіне. ее. сол сәтте: “Раушан</w:t>
        <w:br/>
        <w:t>әсем күлкісін ести</w:t>
        <w:br/>
        <w:t>аппақ таза қарға теңейтін. Жаңа жауған</w:t>
        <w:br/>
        <w:t>сақ, ашық саф күлкі.</w:t>
        <w:br/>
        <w:t>Кейде осының бәрі қапырық түс, оянып</w:t>
        <w:br/>
        <w:t>натын сияқты. «Осы мен түс көріп |</w:t>
        <w:br/>
        <w:t>деп өзін шымшиды. Түс емес, ж</w:t>
        <w:br/>
        <w:t>те? Неге менің ылғи жолым болмайды</w:t>
        <w:br/>
        <w:t>Жайнап тұрған. дүниесін қара дауыл қира</w:t>
        <w:br/>
        <w:t>зінеді. Кенет «екіншілей тентек болма,</w:t>
        <w:br/>
        <w:t>даусын, келемеж күлкісін, ап-анық естіді.</w:t>
        <w:br/>
        <w:t>рады. Ұяттан екі беті дуылдап кетті.</w:t>
        <w:br/>
        <w:t>2 бармаймын» деп қайта бұрылды. Бірақ,</w:t>
        <w:br/>
        <w:t>с ғанда жарасын ауыртып алды.</w:t>
        <w:br/>
        <w:t>дай жылы қан ақты. «Қап!»</w:t>
        <w:br/>
        <w:t>стылевқа таңдырып алармын».</w:t>
        <w:br/>
        <w:t>Санвзводтың арбасы доғарулы.</w:t>
        <w:br/>
        <w:t>бір санитар аттың мойнынан қамытын алмай, т</w:t>
        <w:br/>
        <w:t>жайып тұр. Коростылев шинелін шешіп,</w:t>
        <w:br/>
        <w:t>ростылевтың рақаттанып шесі қызы</w:t>
        <w:br/>
        <w:t>қимай тұрып қалды.</w:t>
        <w:br/>
        <w:t>2 Оны оятпаңызшы. қ</w:t>
        <w:br/>
        <w:t>Ержанның жүрегі дір ете қалды. ләвмең</w:t>
        <w:br/>
        <w:t>Раушан шықты.</w:t>
        <w:br/>
        <w:t>2- айша келдіңіз бе?-- деді ол Е.</w:t>
        <w:br/>
        <w:t>нып қалғансыз ба?-- Раушан</w:t>
        <w:br/>
        <w:t>марліні көріп көзі үрпиіп кетті.</w:t>
        <w:br/>
        <w:t>- тек теріні сыдырып кетті. қар</w:t>
        <w:br/>
        <w:t>п алайын деп едім,</w:t>
        <w:br/>
        <w:t>жан Раушанға қанша қарамауға тырысса.</w:t>
        <w:br/>
        <w:t>рді. «үдеп қалыпты ғой. Ұрыс қа</w:t>
        <w:br/>
        <w:t>ршауда қалғанға қайғыра ма?»</w:t>
        <w:br/>
        <w:t>лері клей ыртшн шарлары. :</w:t>
        <w:br/>
        <w:t>. н взводтың бір шетіне |</w:t>
        <w:br/>
        <w:t>үлгі бұрар кенде зе ше :</w:t>
      </w:r>
    </w:p>
    <w:p>
      <w:r>
        <w:t>Жі келе, жә әмір лет Жі</w:t>
        <w:br/>
        <w:t>.. -</w:t>
        <w:br/>
        <w:t>?й:</w:t>
        <w:br/>
        <w:t>ТЕ % Б. 1 2,4 %</w:t>
        <w:br/>
        <w:t>2 "</w:t>
        <w:br/>
        <w:t>Т 2</w:t>
        <w:br/>
        <w:t>9 2 ті %</w:t>
        <w:br/>
        <w:t>даа 7 оо 3.5</w:t>
        <w:br/>
        <w:t>2 45 ұ</w:t>
        <w:br/>
        <w:t>ғ г 156 2</w:t>
        <w:br/>
        <w:t>ы 2 5 М” 15 пыҰ</w:t>
        <w:br/>
        <w:t>ш 3 е 0)</w:t>
        <w:br/>
        <w:t>ш е) 72 2-- 4515-55 с 5 5) 2 5, ач с 205</w:t>
        <w:br/>
        <w:t>о Ж ыыыа ж Х о М4 ы 2 е е- % Ж 2 с ш</w:t>
        <w:br/>
        <w:t>55 2 сот ша</w:t>
        <w:br/>
        <w:t>5 ш Шо 5 2 С</w:t>
        <w:br/>
        <w:t>б 4 2 5</w:t>
        <w:br/>
        <w:t>Е с е</w:t>
        <w:br/>
        <w:t>Ж“ тФ е; 2</w:t>
        <w:br/>
        <w:t>1 5 еі 5</w:t>
        <w:br/>
        <w:t>%Ф зы &gt; с 4 к. 5% а Ж 6</w:t>
        <w:br/>
        <w:t>ш Іт 2 1558 2 іы</w:t>
        <w:br/>
        <w:t>2 е; ЕДЕ 4 ы</w:t>
        <w:br/>
        <w:t>ы; ы ов 9% тте</w:t>
        <w:br/>
        <w:t>2 шС о &gt; шаа Е с 56 &lt; г</w:t>
        <w:br/>
        <w:t>шесі бр тик көрі жал 4</w:t>
        <w:br/>
        <w:t>ны тасаланып ентігін басты. |</w:t>
        <w:br/>
        <w:t>ізді. Пулеметтің даусы шықпай қалғ</w:t>
        <w:br/>
        <w:t>көтеріліп С2А- орнын сипалап қалды.</w:t>
        <w:br/>
        <w:t>, автоматын елегіне бк</w:t>
        <w:br/>
        <w:t>кезде моншаның артындағы</w:t>
        <w:br/>
        <w:t>не үйден шықты да, ы. сөйлескен</w:t>
        <w:br/>
        <w:t>Қартбай</w:t>
      </w:r>
    </w:p>
    <w:p>
      <w:r>
        <w:t>4</w:t>
        <w:br/>
        <w:t>; ;</w:t>
        <w:br/>
        <w:t>:</w:t>
        <w:br/>
        <w:t>2 - Зе</w:t>
        <w:br/>
        <w:t>- 7 АЖ 5</w:t>
        <w:br/>
        <w:t>- 2 2 2 с 2 5 2 СЫ т ыы</w:t>
        <w:br/>
        <w:t>- ə.</w:t>
        <w:br/>
        <w:t>оанкяв ғәз 5 51 м5</w:t>
        <w:br/>
        <w:t>- Ты Ы әс ЕС о -</w:t>
        <w:br/>
        <w:t>5 о 5 Б ш. Ы 5 &lt; ж 2- 2965</w:t>
        <w:br/>
        <w:t>2 ш 405 Е о%-а68 4 &lt;</w:t>
        <w:br/>
        <w:t>Ед Ж оо ешдешесос ы 4. С 5,</w:t>
        <w:br/>
        <w:t>- 4 іл» 220 ӛт Е 2 а: ш ғ 2 Масй,0%</w:t>
        <w:br/>
        <w:t>Б 4 511, Е іі“ өн зе 2. б Ж</w:t>
        <w:br/>
        <w:t>5 .; 2 ш с % 5 Е Бі 5 Ф о</w:t>
        <w:br/>
        <w:t>сов ы 2 ач) Я : ш т 2 М 3- а-а</w:t>
        <w:br/>
        <w:t>2 2 а: 5 ан 5 С 32</w:t>
        <w:br/>
        <w:t>о к Ү ш д ғ быс 4/5 СУБ</w:t>
        <w:br/>
        <w:t>2 Е іесгш 2 2 2 6 5 “524</w:t>
        <w:br/>
        <w:t>Е . . &gt; % 5 ов С ш е &lt;І:</w:t>
        <w:br/>
        <w:t>Б 2 5 5 % с 5 о 2) да 4 &gt;</w:t>
        <w:br/>
        <w:t>2 ЖЕ О“9%5ТӨҘ5 Ел у; 2 - о сыМиЗЯЕ 4%</w:t>
      </w:r>
    </w:p>
    <w:p>
      <w:r>
        <w:t>омпов</w:t>
        <w:br/>
        <w:t>-</w:t>
        <w:br/>
        <w:t>2;</w:t>
        <w:br/>
        <w:t>11</w:t>
        <w:br/>
        <w:t>осын</w:t>
        <w:br/>
        <w:t>П</w:t>
        <w:br/>
        <w:t>ЭОсь</w:t>
        <w:br/>
        <w:t>әрі</w:t>
        <w:br/>
        <w:t>. ж “4</w:t>
        <w:br/>
        <w:t>5. оле</w:t>
        <w:br/>
        <w:t>: с с 9 ;</w:t>
        <w:br/>
        <w:t>| - 2%</w:t>
        <w:br/>
        <w:t>: 2 31- 5 4 5</w:t>
        <w:br/>
        <w:t>/ С</w:t>
        <w:br/>
        <w:t>і Ом О ы Ч Ж</w:t>
        <w:br/>
        <w:t>10%; зеш Ч</w:t>
        <w:br/>
        <w:t>-</w:t>
        <w:br/>
        <w:t>-</w:t>
        <w:br/>
        <w:t>- 2.</w:t>
        <w:br/>
        <w:t>Шшоршыт ар</w:t>
        <w:br/>
        <w:t>Л ИК леп</w:t>
        <w:br/>
        <w:t>4»</w:t>
        <w:br/>
        <w:t>«есектен бұққандан жасқа</w:t>
        <w:br/>
        <w:t>ж</w:t>
        <w:br/>
        <w:t>СЭЗІНІ осы біб ызык</w:t>
        <w:br/>
        <w:t>% ып Е әлі ке 918%</w:t>
        <w:br/>
        <w:t>4 ады. залдин Э 1 4</w:t>
      </w:r>
    </w:p>
    <w:p>
      <w:r>
        <w:t>оңаша кеткенін көрді. Әйел жүрегі сезгіш қой, дәл сол айлы</w:t>
        <w:br/>
        <w:t>түнде Ержанның баушанға бар сырын, жүрек сырын айта-</w:t>
        <w:br/>
        <w:t>тынын білді. «Мейлі, менің не шаруам бар, мейлі» леп кү-</w:t>
        <w:br/>
        <w:t>бірледі алқынып, бірақ өзіп қоярға жер таппады. Ұрысқа</w:t>
        <w:br/>
        <w:t>шыққанда Ершанпың взводыпа қалай барғанын Күләнда</w:t>
        <w:br/>
        <w:t>өзі ле білмеді. Солдаттарға қосылып алда бара жатса да</w:t>
        <w:br/>
        <w:t>кейінігек келе жатқан Ержанпың бар қимылын қапы жібер-</w:t>
        <w:br/>
        <w:t>меді. Ероқан құлағанда қатты шошыды. Орнынан еплі тұра</w:t>
        <w:br/>
        <w:t>берген Ер:кан оқ тиіп құлаған Күлэпданы қапсыра құшақ-</w:t>
        <w:br/>
        <w:t>тай алып, шошына үрпиіп:</w:t>
        <w:br/>
        <w:t>-- Қай жесішізден тиді) Ауыр емес пе?--деп сұ-</w:t>
        <w:br/>
        <w:t>рал».</w:t>
        <w:br/>
        <w:t>Ержанның шип жаны ашып, қорқа қараған сүйкімді</w:t>
        <w:br/>
        <w:t>кескіні Күләгланың көз алдынан кетер емес.</w:t>
        <w:br/>
        <w:t>Күләнданың көңді полкта қалды. Мұнда құр кеудесі</w:t>
        <w:br/>
        <w:t>ғана. Әкесіпдей сүйкімді, қызық дәрігердің сөзін сыйлайды,</w:t>
        <w:br/>
        <w:t>бірақ көне алмайды. «Ойлапуға уақыт бар» дейді ол, ал</w:t>
        <w:br/>
        <w:t>уақыт сағынышты арттырып барады.</w:t>
        <w:br/>
        <w:t>Күләпда бір күні көшеде кетіп бара жатқапда біреу атын</w:t>
        <w:br/>
        <w:t>атап дауыстады. Қасына ыржия күліп күзірейген қазақ</w:t>
        <w:br/>
        <w:t>жауынгер келді. Анадайдан-ақ:</w:t>
        <w:br/>
        <w:t>-- Е, Күләнда амап ба! Алыстан таныдым ғой,-деп</w:t>
        <w:br/>
        <w:t>дауыстап келеді.</w:t>
        <w:br/>
        <w:t>Күләпндапың бірнеше рет көрген таныс адамы, бірақ аты-</w:t>
        <w:br/>
        <w:t>жәні есіне түспеді.</w:t>
        <w:br/>
        <w:t>-- Менің қолымды таңып беріп елің, енді өзің жаралы</w:t>
        <w:br/>
        <w:t>болыпсың ғой. Неміс екеумізді бір жерден кәздеп атқан</w:t>
        <w:br/>
        <w:t>екен,-- лен күлді &gt;жауынгер. Мойнына асқан қолын сау қо-</w:t>
        <w:br/>
        <w:t>дымен демей көтеріп.-- АЙ, өзің, дәуде болса, мепі танымай</w:t>
        <w:br/>
        <w:t>тұрсын ғой деймін.</w:t>
        <w:br/>
        <w:t>-- Жоқ, жоқ, шырамытып тұрмын,-- деді Күләнда қы-</w:t>
        <w:br/>
        <w:t>сылып. сы</w:t>
        <w:br/>
        <w:t>-- Танымай қалғаныңды. көзің айтып тұр,-- леп жа-</w:t>
        <w:br/>
        <w:t>уынгер кеңкілдеп күллі.- Мен Дәуренмін ғой. Соғыспай</w:t>
        <w:br/>
        <w:t>жатып жаралы болған батырдың өзіміз.</w:t>
        <w:br/>
        <w:t>Күлонда да күліп жіберді.</w:t>
        <w:br/>
        <w:t>- Е-е, енді есіме түсті. Гек атыңды ұмытып қалыппын.</w:t>
        <w:br/>
        <w:t>Жақсы болды гой, полкты сағынып жүр едім,-- деп қуанды</w:t>
        <w:br/>
        <w:t>Күләнда. : ы 2</w:t>
        <w:br/>
        <w:t>-- Полкты емес, жас командирлердің бірін сағынып</w:t>
        <w:br/>
        <w:t>жүрген шығарсың-ау,-- леп қылжақтады Дәурен.</w:t>
        <w:br/>
        <w:t>Күләнда әзіл-қалжыңды. қойғалы көп болған. Дәуреннің</w:t>
        <w:br/>
        <w:t>сөзін ұнатпай қалды.</w:t>
        <w:br/>
        <w:t>Жы 232</w:t>
      </w:r>
    </w:p>
    <w:p>
      <w:r>
        <w:t>Күлонланың көзінен жас тамшылап кетті. «Мені еш кім</w:t>
        <w:br/>
        <w:t>Де сағынбайлы». «Күләнда алтын қыз, сен оған тіліңді ти-</w:t>
        <w:br/>
        <w:t>гізбе!» леп бәйік болатын кім бар?» «Неге бақытсыз бол-</w:t>
        <w:br/>
        <w:t>дым?!» Босап кеткен қам көңіл тез басылмады. Күләнда</w:t>
        <w:br/>
        <w:t>жұртқа сездіргісі келмей коридорға шығып қара көлеңке</w:t>
        <w:br/>
        <w:t>бұрышта солқылдап көп жылады.</w:t>
        <w:br/>
        <w:t>-- Күләнда, Күләнда!-- деді біреу жалынышты да-</w:t>
        <w:br/>
        <w:t>уыспен.</w:t>
        <w:br/>
        <w:t>Күләнда Дәуреннің даусын таныса да, бұрылып қарай</w:t>
        <w:br/>
        <w:t>алмады. Тез көзін сүртіп әлек болып жатыр. «Мезгілсіз</w:t>
        <w:br/>
        <w:t>уақытта қайдан келе қойды».</w:t>
        <w:br/>
        <w:t>-- Күләнда, Күләнда!-- дейді Дәурен ауық-ауық жалы-</w:t>
        <w:br/>
        <w:t>нышты үнмен. Біреудің ұятты құпия сырын ұрлап тыңда-</w:t>
        <w:br/>
        <w:t>ғандай өзі қысылып та тұр.-- Күләнда сені біреу ренжіт-</w:t>
        <w:br/>
        <w:t>ті ме?</w:t>
        <w:br/>
        <w:t>-- Жоқ, жай,-- делі Күлэнда.- Еш кім решжіткен жоқ.</w:t>
        <w:br/>
        <w:t>«Менле несі бар, тезірек кетсе екен байланбай», делі іші-</w:t>
        <w:br/>
        <w:t>нен. Бірақ Дәурен кетер емес. Желкесінен мөлміп әлі тұр.</w:t>
        <w:br/>
        <w:t>Тірі жанға сездіргісі келмеген көз жасын көріп, ұялтпай-ақ</w:t>
        <w:br/>
        <w:t>байқамағансып өтіп кетудің орнына кетпей тұрып алғанына</w:t>
        <w:br/>
        <w:t>Күләнда ыза болды.</w:t>
        <w:br/>
        <w:t>-- Менле не шаруаң бар,-- деп кейіп тастады.</w:t>
        <w:br/>
        <w:t>Бірақ Дәурен оған ашуланбады да, әдетінше қысылма-</w:t>
        <w:br/>
        <w:t>ды да.</w:t>
        <w:br/>
        <w:t>-- Ренжіме, Күләнда,-- деді ол сенімді, байыпты дауыс-</w:t>
        <w:br/>
        <w:t>пен.- Қайғырма. Жүр таза ауаға шығайық.</w:t>
        <w:br/>
        <w:t>Күләнда Дәуренге еріксіз еріп жүре берді. Бүгін ертеңгі-</w:t>
        <w:br/>
        <w:t>лік жауған ұлпа қар түс кезінде жіпсіп тығыздалып ауыр</w:t>
        <w:br/>
        <w:t>тартқан. Асфальтсыз көшенің ортасындағы қар машина, кө-</w:t>
        <w:br/>
        <w:t>жік табанымен тапталып, нығыздалған. Қараңғыға сүң-</w:t>
        <w:br/>
        <w:t>гіген аласа үйлердің төбесі аппақ. Қар исі сіңген кешкі</w:t>
        <w:br/>
        <w:t>салқын ауа бірден көкіректі ашып жіберді. Дәурен үндемей,</w:t>
        <w:br/>
        <w:t>төмен қарап салмақты келеді. «Мұның да бір қайғысы бар-</w:t>
        <w:br/>
        <w:t>ау» леп топшылады Күләнда. Бір-екі квартал өткеннен кейін</w:t>
        <w:br/>
        <w:t>Дәурен Күләнданың бетіне үңіле қарады.</w:t>
        <w:br/>
        <w:t>-- Сен кімнен естідің, оны</w:t>
        <w:br/>
        <w:t>-- Нені? Нені айтасын?-- деді Күләнда таңданып.</w:t>
        <w:br/>
        <w:t>-- Нені дейсін бе2-- Дәурен де Күләнданың бетіне та-</w:t>
        <w:br/>
        <w:t>ңнирқай қарады.-- Ендеше неге жыладың?!</w:t>
        <w:br/>
        <w:t>үләнда ешнәрсеге түсіне алмады. Дәуреннің сұрауына</w:t>
        <w:br/>
        <w:t>қалай жауап берудің ретін де таппады.</w:t>
        <w:br/>
        <w:t>-- Жыладым. Жылағым келді. Оны қайтесін?</w:t>
        <w:br/>
        <w:t>234</w:t>
      </w:r>
    </w:p>
    <w:p>
      <w:r>
        <w:t>и 2.2 КЕСвбЕ шы 2 5</w:t>
        <w:br/>
        <w:t>Ы 6 1% 25 обы</w:t>
        <w:br/>
        <w:t>ш 22-- 2 себе - БЕ шт 2 а</w:t>
        <w:br/>
        <w:t>ұ 5 &lt;&lt; Ес с оса 2 о 9 % с: Ж "е</w:t>
        <w:br/>
        <w:t>5 с с. е сі т 8 - 51 ) ах 3 54 -</w:t>
        <w:br/>
        <w:t>05 %6 ко езте смжедя 2 ша 506 2 І</w:t>
        <w:br/>
        <w:t>2) т д 25 5 Ед 2 2 Е 5 9% 5 с</w:t>
        <w:br/>
        <w:t>ш 52 2- ж Ж - озтшед Явс8 озы АБ сас 5</w:t>
        <w:br/>
        <w:t>2 РЕЗ т ш Б г) Ө на М 2а Ы іш сс с</w:t>
        <w:br/>
        <w:t>д &lt; 24-04 -әкаЕыз 24 2- 1 і іш | Е</w:t>
        <w:br/>
        <w:t>с с” 5 о 5 &gt; т 2 С о 0 2 гі ы</w:t>
        <w:br/>
        <w:t>ылғи. Басқа Пі</w:t>
        <w:br/>
        <w:t>самай, қасымда түрг:</w:t>
        <w:br/>
        <w:t>зей алмаймын», деп</w:t>
        <w:br/>
        <w:t>лады. Батальон не.</w:t>
        <w:br/>
        <w:t>дескен сайын бір бөлшегін</w:t>
        <w:br/>
        <w:t>Әлде бір ұрыста, Ж.</w:t>
        <w:br/>
        <w:t>мына ауысты.</w:t>
        <w:br/>
        <w:t>Орманың шетіне ыт.</w:t>
        <w:br/>
        <w:t>ға барлаушы жіберді. Неміспе</w:t>
        <w:br/>
        <w:t>нін енді жақсы білді.</w:t>
        <w:br/>
        <w:t>жатқан солдаттарды аралап</w:t>
        <w:br/>
        <w:t>Кусковтың даусын естіді.</w:t>
        <w:br/>
        <w:t>бір топ адамның қасына</w:t>
        <w:br/>
        <w:t>-- Құлбаев пен І</w:t>
        <w:br/>
        <w:t>дынан,- деді Кусков М</w:t>
        <w:br/>
        <w:t>Мұрат ентелей топты</w:t>
        <w:br/>
        <w:t>“тұрған екі солдатты кә</w:t>
        <w:br/>
        <w:t>нықты дүмін жерге ті, к</w:t>
        <w:br/>
        <w:t>мойнына автомат асынған,</w:t>
        <w:br/>
        <w:t>рын тік ұстап тартыла</w:t>
        <w:br/>
        <w:t>деріне үңіле қарап еке</w:t>
        <w:br/>
        <w:t>ірісі, б; оның атын</w:t>
        <w:br/>
        <w:t>қарайды. Капитан оның</w:t>
        <w:br/>
        <w:t>5222. взвод қайда?--</w:t>
        <w:br/>
        <w:t>немістер арамызды үзіп кетті.</w:t>
        <w:br/>
        <w:t>алайша? Айтшы болған</w:t>
        <w:br/>
        <w:t>ғып.</w:t>
        <w:br/>
        <w:t>1” болған істі</w:t>
      </w:r>
    </w:p>
    <w:p>
      <w:r>
        <w:t>ңымыздан қуған ек</w:t>
        <w:br/>
        <w:t>сірді. Осыдан екі шақырмады а жерге машинамы</w:t>
        <w:br/>
        <w:t>бітті. Орман ішінде басқа</w:t>
        <w:br/>
        <w:t>ізі болар деп осы со.</w:t>
        <w:br/>
        <w:t>ртбай.--</w:t>
        <w:br/>
        <w:t>қуып кетті.</w:t>
        <w:br/>
        <w:t>Мұрат кауотермнге. 2. қама,</w:t>
        <w:br/>
        <w:t>мей аз тұрды. | :</w:t>
        <w:br/>
        <w:t>жамылып</w:t>
        <w:br/>
        <w:t>жек қатты</w:t>
        <w:br/>
        <w:t>аныңыз..</w:t>
        <w:br/>
        <w:t>қ, жолдас майор сіз кеші;</w:t>
        <w:br/>
        <w:t>қалуымыз керек. Біздің батальон...</w:t>
        <w:br/>
        <w:t>ы тілін келет таза сөй.</w:t>
        <w:br/>
        <w:t>мүдіре берді. Майор Күләнданың жү</w:t>
        <w:br/>
        <w:t>қалды. Қызлың үзілді-кесілді берік ба</w:t>
        <w:br/>
        <w:t>айтып тұр. Осылардың майданында не</w:t>
        <w:br/>
        <w:t>жағдай болған сияқты. «Бұларды</w:t>
        <w:br/>
        <w:t>ойлады дәрігер.</w:t>
        <w:br/>
        <w:t>ҮШ</w:t>
        <w:br/>
        <w:t>Қартбай немістер сығылысып тұрған</w:t>
        <w:br/>
        <w:t>шығып кетуге бата алмады. «Өзекті жанға</w:t>
        <w:br/>
        <w:t>сын ажалға байлап қойды да сабырмен</w:t>
        <w:br/>
        <w:t>жағынан дауыстаған неміске жауап |</w:t>
        <w:br/>
        <w:t>жалтақтап қарамастан асықпай салмақты</w:t>
        <w:br/>
        <w:t>тек өткір шегір көзі ғана қарлы түнекте |</w:t>
        <w:br/>
        <w:t>раны қапысыз бағады. Деревияның шеті</w:t>
        <w:br/>
        <w:t>көзі түсті. Терезелен көмескі сәуле кі</w:t>
        <w:br/>
        <w:t>маңында тірі жан жоқ. Сейткенше алдыңғ!</w:t>
        <w:br/>
        <w:t>Жаған дауыстар естілді. Үй ішіне тығылуға</w:t>
        <w:br/>
        <w:t>мағы өздері жерлеген қызыласкер мен 6</w:t>
        <w:br/>
        <w:t>бейнелері көз алдына келіп тұра қалды.</w:t>
        <w:br/>
        <w:t>болғасын-ақ үйде немістер бары сөзсіз. Т</w:t>
        <w:br/>
        <w:t>Көзжекті жеңінен тартып қалды да жып</w:t>
        <w:br/>
        <w:t>кетті.</w:t>
        <w:br/>
        <w:t>астындағы қатты бір нәрсеге сүрі</w:t>
        <w:br/>
        <w:t>ІП, «қап, қолға түсті-ау» леп қалды;</w:t>
        <w:br/>
        <w:t>Сылқ ете қалғанын сезіп :күрегі тез</w:t>
        <w:br/>
        <w:t>сарайлың ішінде не бар, не жоғын</w:t>
        <w:br/>
        <w:t>н шөптің, көңнің исін сезді, К</w:t>
        <w:br/>
        <w:t>ын естілі. Қартбай сипалап,</w:t>
        <w:br/>
        <w:t>) Шамасы о да ілесе құлаған.</w:t>
        <w:br/>
        <w:t>көзі үйреніп, есіктен түскен</w:t>
        <w:br/>
        <w:t>сарайдың қуыстарын топшылады.</w:t>
        <w:br/>
        <w:t>шу шығарып алармын деп қорқы</w:t>
      </w:r>
    </w:p>
    <w:p>
      <w:r>
        <w:t>т 5,5 Т 5</w:t>
        <w:br/>
        <w:t>Б т 3 3 С 2)</w:t>
        <w:br/>
        <w:t>е а т ш Т раж</w:t>
        <w:br/>
        <w:t>2122 е 2 т %</w:t>
        <w:br/>
        <w:t>ж ;жа Аа ца 2</w:t>
        <w:br/>
        <w:t>ші 9 о 59ш о</w:t>
        <w:br/>
        <w:t>3 а ғ т Е б Фоша 24 »е несе 2 2 5 о Сіз ш</w:t>
        <w:br/>
        <w:t>% - ) 9 рі ” 2 2 Ша С 2 ші а Ұ у 2</w:t>
        <w:br/>
        <w:t>с ы. Т) Ж. 5 т “4 СІ ы)</w:t>
        <w:br/>
        <w:t>21 2 о Ч с с Бі С Ш 21 1 та</w:t>
        <w:br/>
        <w:t>БЕ</w:t>
        <w:br/>
        <w:t>. 4.</w:t>
        <w:br/>
        <w:t>-</w:t>
        <w:br/>
        <w:t>5</w:t>
        <w:br/>
        <w:t>|</w:t>
        <w:br/>
        <w:t>І</w:t>
        <w:br/>
        <w:t>| а</w:t>
        <w:br/>
        <w:t>б</w:t>
        <w:br/>
        <w:t>.22.. ш 2 шы е</w:t>
        <w:br/>
        <w:t>т 7 е Ж,</w:t>
        <w:br/>
        <w:t>2 ең 2 ОУ</w:t>
        <w:br/>
        <w:t>2 2 тт У</w:t>
        <w:br/>
        <w:t>,ті9% о е 5</w:t>
        <w:br/>
        <w:t>ы; 5 ға арту 2, с</w:t>
        <w:br/>
        <w:t>ж 2-- м 5%</w:t>
        <w:br/>
        <w:t>г ЗБ 2 С 2/2</w:t>
        <w:br/>
        <w:t>ə “ -.</w:t>
        <w:br/>
        <w:t>. 2. -</w:t>
        <w:br/>
        <w:t>6% Т і9- С; 2, ы» 5</w:t>
        <w:br/>
        <w:t>ө - қ 2 - Та ші 2 ш 2</w:t>
        <w:br/>
        <w:t>о ы ыс % Жая 2 Ес 5 2 55 т ыл а 2 2 т</w:t>
        <w:br/>
        <w:t>736 ші о 5% 5 2. ыш е З 5 еч</w:t>
        <w:br/>
        <w:t>&gt; 2 г) . ; - шош 5&lt; 55%% ш :</w:t>
      </w:r>
    </w:p>
    <w:p>
      <w:r>
        <w:t>е &gt; 2 3 о а қ 2 е 42 д г 2: 25</w:t>
        <w:br/>
        <w:t>95 с ң ; ө 5 2 : с рі с.9 25 2 2і</w:t>
        <w:br/>
        <w:t>д 2,3 с ы 5 52 с 5422 4413045</w:t>
        <w:br/>
        <w:t>тшешіжЕС 3</w:t>
        <w:br/>
        <w:t>4 ш гі ос</w:t>
        <w:br/>
        <w:t>&gt; с о Ж 2</w:t>
        <w:br/>
        <w:t>Ш 2 аочи</w:t>
        <w:br/>
        <w:t>С - о ыо 2 б ә</w:t>
        <w:br/>
        <w:t>а о о 5 5 е</w:t>
        <w:br/>
        <w:t>&gt; 2 2 ш 2</w:t>
        <w:br/>
        <w:t>б 2 5 5 &lt; г; с &lt;.;Ш</w:t>
        <w:br/>
        <w:t>2 -ао5н ққ өсс ; 5 с</w:t>
        <w:br/>
        <w:t>&gt; Ф 25 2 5122 с; с</w:t>
        <w:br/>
        <w:t>еқ ы % - : о 2 5 ө %</w:t>
        <w:br/>
        <w:t>С 2 95 О а 2</w:t>
        <w:br/>
        <w:t>5 Ж ш 25 2.2 о) р .</w:t>
        <w:br/>
        <w:t>.</w:t>
        <w:br/>
        <w:t>- 2</w:t>
        <w:br/>
        <w:t>П</w:t>
        <w:br/>
        <w:t>бер</w:t>
        <w:br/>
        <w:t>- 0</w:t>
        <w:br/>
        <w:t>ожан ЖШақыповты:</w:t>
        <w:br/>
        <w:t>отыр. осындайда</w:t>
        <w:br/>
        <w:t>І бір қиғтаған! 13</w:t>
        <w:br/>
        <w:t>Оның көз нферовк</w:t>
        <w:br/>
        <w:t>91% ОР й 2</w:t>
        <w:br/>
        <w:t>ӘП 8 817 ан 4% %2</w:t>
        <w:br/>
        <w:t>шімлер кесіп-піші</w:t>
        <w:br/>
        <w:t>ала 3. ға м Н</w:t>
        <w:br/>
        <w:t>анһ ә рІН зір! %</w:t>
        <w:br/>
        <w:t>шанның ать раласар</w:t>
        <w:br/>
        <w:t>21 Із н кезді</w:t>
        <w:br/>
        <w:t>деп Й1 ондан ШнНӘрСі</w:t>
        <w:br/>
        <w:t>отырған мын ОП ү</w:t>
        <w:br/>
        <w:t>ҒЫ а ӘТ 20 а Н</w:t>
        <w:br/>
        <w:t>а лан ӨҢІЛ % 3, оерл</w:t>
        <w:br/>
        <w:t>Шақыпов у % П р н нығарлап</w:t>
        <w:br/>
        <w:t>рН ӘӨНІ 4, , ДИр Ә Іі» &gt; БІН %,</w:t>
        <w:br/>
        <w:t>5</w:t>
        <w:br/>
        <w:t>Т рхүға аястн Ә беру &lt;ебет а 9191»</w:t>
        <w:br/>
        <w:t>усыз шап АЛ НУ кегж -/ ер і» жұм</w:t>
        <w:br/>
        <w:t>бір ұрып қойып, Жақыпов қызынып барып ток</w:t>
        <w:br/>
        <w:t>А с басқарып отырған оелко</w:t>
        <w:br/>
        <w:t>ӚЛІН оұған ОСЬ ан арыңы оа</w:t>
        <w:br/>
        <w:t>ге бұрылды</w:t>
        <w:br/>
        <w:t>нге нң осы б ысы ұнап оть ан-дь</w:t>
        <w:br/>
        <w:t>қазба ль ер әріп, орнынан ШЫП дыПп</w:t>
        <w:br/>
        <w:t>ен несі ай бес деді 0 1 ӘШПО</w:t>
        <w:br/>
        <w:t>исарс</w:t>
        <w:br/>
        <w:t>оғыме</w:t>
        <w:br/>
        <w:t>деп Ә</w:t>
        <w:br/>
        <w:t>ЖОЛ</w:t>
      </w:r>
    </w:p>
    <w:p>
      <w:r>
        <w:t>2.2. 1. ІІ 17 ЗЕРЕ ЕЕЯЕ Ш 2</w:t>
        <w:br/>
        <w:t>58 550-Сс065 ы о 9 5 9 5 4222 -</w:t>
        <w:br/>
        <w:t>ЫТ ы шош м - 95-650</w:t>
        <w:br/>
        <w:t>ас “2 о 0 2 -- “5 қ</w:t>
        <w:br/>
        <w:t>с, о г ескі ша - сш ссе</w:t>
        <w:br/>
        <w:t>7 с 9 2 Х % -</w:t>
        <w:br/>
        <w:t>5 ғ р 4 2 а Еа 5942 о</w:t>
        <w:br/>
        <w:t>ін 5 ш сы - 2 о аа</w:t>
        <w:br/>
        <w:t>із 2 Нн о5 ; %20 2</w:t>
        <w:br/>
        <w:t>д &gt; ң 2 б ағ: :</w:t>
        <w:br/>
        <w:t>5 520% 2; - 2 е сар“ Ө 2 с</w:t>
        <w:br/>
        <w:t>СЕ а 5 ш 22) 2 Б 5, 3 12 о 2</w:t>
        <w:br/>
        <w:t>2 6 о ғы Сі х еі 5 &lt; 5 о 2 2 рс қа о 2</w:t>
        <w:br/>
        <w:t>Ге т ә. өза Ч 2) е) 5 1% ы 3 5 . ц 5 2-2 -</w:t>
        <w:br/>
        <w:t>Т: 2 2 &gt; З 2 с с2 22 ы 2 &lt;) 35 ге</w:t>
        <w:br/>
        <w:t>% - сі іта 6 2 5 ха</w:t>
        <w:br/>
        <w:t>өз 54 2 ж &gt; цеНеасос) 24 Те; 5 ТІ аі В с Е</w:t>
        <w:br/>
        <w:t>2. қ “%. ы 06 1 42 Һ 9 8 - о с</w:t>
        <w:br/>
        <w:t>шеле әл 2 сі % алғ п ош ша 4 2 о 2) бо жс</w:t>
        <w:br/>
        <w:t>. .</w:t>
        <w:br/>
        <w:t>не, эвН сы, с д 1 (т - шәм о 402 5 ша 2</w:t>
        <w:br/>
        <w:t>ж 17 5 5 іа 12 к с О е 5.0</w:t>
        <w:br/>
        <w:t>кез - Ы . с “ е) С: 74 Яя к “</w:t>
        <w:br/>
        <w:t>ы“ 52 т 5 с 257» Шш М.</w:t>
        <w:br/>
        <w:t>л О о зек ы еш.мш 0 б % 42-</w:t>
        <w:br/>
        <w:t>2 -. &lt; 55 4 ш 2 Бөз: &gt; 2:</w:t>
        <w:br/>
        <w:t>5 406: 22 2 5 ш ж с.е Е із г</w:t>
        <w:br/>
        <w:t>с ” 2. ҒА 2 5 21 с</w:t>
        <w:br/>
        <w:t>ы по топ Ф 25 2 жмаіл- 5 шот 9</w:t>
        <w:br/>
        <w:t>5 5 2 212 шы еі 2 “4 5. 4</w:t>
        <w:br/>
        <w:t>е ш. с» д.” о; 1. 2 зы 0% % &lt; 4 с “</w:t>
        <w:br/>
        <w:t>тер“ -40) 2; 2) ш 80 мо 2 4 5 2ті 2а ІЗі4: 2</w:t>
        <w:br/>
        <w:t>2 % 5 56 2 ж &lt; Ж о о р)</w:t>
        <w:br/>
        <w:t>--</w:t>
        <w:br/>
        <w:t>с? % Н 2. ай ү КҚ %</w:t>
        <w:br/>
        <w:t>ДІ деді Басил!і ансапқор, баққұмар,</w:t>
        <w:br/>
        <w:t>е аздар ше -</w:t>
        <w:br/>
        <w:t>- О да солардың сортынан Василий |</w:t>
        <w:br/>
        <w:t>- алибр Ш ді олардың, 9 бөлек б0</w:t>
        <w:br/>
        <w:t>дед Т.</w:t>
        <w:br/>
        <w:t>ОСІ» НО ақ ҚОЙДЬ</w:t>
        <w:br/>
        <w:t>а ТИ! ой, Ажалдың аузынд 21:</w:t>
        <w:br/>
        <w:t>оғь л 7 ЫН дел</w:t>
        <w:br/>
        <w:t>59% р адам 2 р 111 90 ған!</w:t>
        <w:br/>
        <w:t>сы: біз ке 0 дерд б</w:t>
        <w:br/>
        <w:t>дайлар коқ е</w:t>
        <w:br/>
        <w:t>СІ</w:t>
        <w:br/>
        <w:t>Әр ер леп мак даль сков.-- 0</w:t>
        <w:br/>
        <w:t>Ұ қара отыруға 00 андь кебе Аламның |</w:t>
      </w:r>
    </w:p>
    <w:p>
      <w:r>
        <w:t>ығ» анылады Лл н сөз 6 о ем ӘЭзімізді-:</w:t>
        <w:br/>
        <w:t>пы, біз қазір соғысь р Онша нашар да с</w:t>
        <w:br/>
        <w:t>нді</w:t>
        <w:br/>
        <w:t>ІН яқтымь иде бастықтар мақтап ояды</w:t>
        <w:br/>
        <w:t>у бармыз. Одан артық бізден ала ГУ бола,</w:t>
        <w:br/>
        <w:t>ІУАСИАН рика ын 0 арап алдһь о:</w:t>
        <w:br/>
        <w:t>3 (3 ндық</w:t>
        <w:br/>
        <w:t>0 ІЗІЗ ҚОЛДАН Кі</w:t>
        <w:br/>
        <w:t>алған оқть</w:t>
        <w:br/>
        <w:t>О оқ а болды А</w:t>
        <w:br/>
        <w:t>Л</w:t>
        <w:br/>
        <w:t>ы»</w:t>
        <w:br/>
        <w:t>Л</w:t>
        <w:br/>
        <w:t>1.</w:t>
        <w:br/>
        <w:t>|</w:t>
        <w:br/>
        <w:t>І</w:t>
        <w:br/>
        <w:t>|</w:t>
        <w:br/>
        <w:t>2</w:t>
        <w:br/>
        <w:t>% т</w:t>
        <w:br/>
        <w:t>а; о</w:t>
        <w:br/>
        <w:t>о 1%</w:t>
        <w:br/>
        <w:t>е %</w:t>
        <w:br/>
        <w:t>с Ш</w:t>
        <w:br/>
        <w:t>о ибеңдеп есіккі 21</w:t>
        <w:br/>
        <w:t>Н ыр болғасын жерүй</w:t>
        <w:br/>
        <w:t>ба ау ПУНІ бар. ПБіра алғы</w:t>
        <w:br/>
        <w:t>3 адық. Фриптер маза бер</w:t>
        <w:br/>
        <w:t>%</w:t>
        <w:br/>
        <w:t>(23В0Д о і68219 %</w:t>
        <w:br/>
        <w:t>анда ү МІН Ро</w:t>
        <w:br/>
        <w:t>“а андары ожан %</w:t>
        <w:br/>
        <w:t>П қалды! ОЙ</w:t>
        <w:br/>
        <w:t>% ,ы % жаңа КО андирл 11</w:t>
        <w:br/>
        <w:t>- алғы шепті аралап шыға</w:t>
        <w:br/>
        <w:t>ден И &lt;&gt; Л ШІ ні адан &gt;</w:t>
        <w:br/>
        <w:t>ү ұранып РЕ жаңа ЫМІЗМ</w:t>
        <w:br/>
        <w:t>ба дед Ә ( Онльчаги ар</w:t>
        <w:br/>
        <w:t>9 ДІН е) 5, рІН оола БІН</w:t>
        <w:br/>
        <w:t>ар а МІН 5 81% 1 916 а тат</w:t>
        <w:br/>
        <w:t>ағы бо арауында бағы</w:t>
        <w:br/>
        <w:t>ып керу штаб ТЕ П оз</w:t>
        <w:br/>
        <w:t>ч 4 оқанып алдь рта бары 2</w:t>
        <w:br/>
        <w:t>ОЫильчаги «что оВо Оһ ДИ</w:t>
        <w:br/>
        <w:t>2: 1: г, ?, а % 1 отыоған Д</w:t>
        <w:br/>
        <w:t>бұрынғылда бір солдатты бір аққа</w:t>
        <w:br/>
        <w:t>а омандиріһ осадь б</w:t>
        <w:br/>
        <w:t>2 Оь ед у алтарып</w:t>
        <w:br/>
        <w:t>7 1. 2%. о а Л %. оар Д</w:t>
      </w:r>
    </w:p>
    <w:p>
      <w:r>
        <w:t>рота командирі болғань лүрь</w:t>
        <w:br/>
        <w:t>ой, біразда батальо омандирі боль се, одан</w:t>
        <w:br/>
        <w:t>5.</w:t>
        <w:br/>
        <w:t>5 ДІН Із ӚД раға Да 2 % 2 Іі» 1» --</w:t>
        <w:br/>
        <w:t>қанып Д И 1, Ь &gt; оао ғ ІШ ұм рі» жлоер )</w:t>
        <w:br/>
        <w:t>лі 1) ЫП нұрына қыға Рауша % Зе) леніп -</w:t>
        <w:br/>
        <w:t>ЕСІ РІП И 2, ына да АҒа Ид 1 -</w:t>
        <w:br/>
        <w:t>ызықтырған арасының болашағы НОЙ СЬ</w:t>
        <w:br/>
        <w:t>- ; ызға ынтығь бес 5 үр дысы, 6 П</w:t>
        <w:br/>
        <w:t>3 С 2 : - . кі 02 о з 5)</w:t>
        <w:br/>
        <w:t>өш “2 5 сос %2 не. д</w:t>
        <w:br/>
        <w:t>т 5 Ж 1 іЕШЕ</w:t>
        <w:br/>
        <w:t>2 Нн с Яя 2</w:t>
        <w:br/>
        <w:t>с с “ 4 ре 9 м гі 52</w:t>
        <w:br/>
        <w:t>С ӛшО 5 2 к 9 5 5 2</w:t>
        <w:br/>
        <w:t>2 2 94 -&lt; &gt; Ы) іы 5 5</w:t>
        <w:br/>
        <w:t>о 5 5Б8-85 2</w:t>
        <w:br/>
        <w:t>еп Е 2172 з О 8 ы</w:t>
        <w:br/>
        <w:t>.</w:t>
        <w:br/>
        <w:t>ОАлас комбат бе: ІН</w:t>
        <w:br/>
        <w:t>ІШ СОлл; 2; іт ШЫҚТь</w:t>
        <w:br/>
        <w:t>“</w:t>
        <w:br/>
        <w:t>НЕМЕН</w:t>
        <w:br/>
        <w:t>аштан Өңір Ш КІМ 0</w:t>
        <w:br/>
        <w:t>омандирлерін шақыр. оқ, өз</w:t>
        <w:br/>
        <w:t>1%. Э 1 ЛЮ оер - .</w:t>
        <w:br/>
        <w:t>%% Й омандир УІН Тұса</w:t>
        <w:br/>
        <w:t>р бегл</w:t>
        <w:br/>
        <w:t>%1% ула қа Т ШІК үсен ұлыс ТІР 916 ;</w:t>
        <w:br/>
        <w:t>ЫН 9, и ОЬ М! МІЗ Ы! Н ДҰРЫСЫН 17 анл кӘПІ:</w:t>
        <w:br/>
        <w:t>ағ ИЛЬ % &gt;! а НІП а на о жа АУЛЬ Үн еЙібеф</w:t>
        <w:br/>
        <w:t>21 177 ота Л 34% НЫН ОН ү Жа ЫН КІЗІП ООТ: 5</w:t>
        <w:br/>
        <w:t>% кағь Пот: ЫАЛЬ орғауға біп ЕЗБОД.</w:t>
        <w:br/>
        <w:t>ан жібесіңдер. Оқты барынша үнемлеңдер. Гағыла ескес</w:t>
        <w:br/>
        <w:t>( сігес! Ез ВОД Әрі &gt; ыоға Л үс р асһін е:</w:t>
        <w:br/>
        <w:t>орындлаңда</w:t>
        <w:br/>
        <w:t>- ІП омандлир Үш 2 і бытырай өген «асынд:</w:t>
        <w:br/>
        <w:t>біп ауынгегі бар 4 а «елд рат онь ар</w:t>
        <w:br/>
        <w:t>ТІ аллың, лость 5 оршаудамыз 1 -</w:t>
        <w:br/>
        <w:t>ра оған абағыны: ынан қара 1</w:t>
        <w:br/>
        <w:t>- р н рге соқтығып қалль Оо:</w:t>
        <w:br/>
        <w:t>й ӨЛІК к 94, азы! а »! ОСЫН 210 у сире! Ы;</w:t>
        <w:br/>
        <w:t>бер Д көЗД жұмып % ЫП қойы кет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
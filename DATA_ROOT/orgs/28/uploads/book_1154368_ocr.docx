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Бірінші бөлім</w:t>
        <w:br/>
        <w:t>ҮТӘ</w:t>
        <w:br/>
        <w:t>Қажығұмар ШАБДАНҰЛЫ</w:t>
        <w:br/>
        <w:t>ІТТЕГУІГЕТІГІ)</w:t>
        <w:br/>
        <w:t>ШІШД</w:t>
        <w:br/>
        <w:t>Дүниежүзі қазақтарының қауымдастығы</w:t>
        <w:br/>
        <w:t>Алматы-2009</w:t>
        <w:br/>
        <w:t>УДК 821.512.122</w:t>
        <w:br/>
        <w:t>ББК 84 Қаз 7-44</w:t>
        <w:br/>
        <w:t>Ш 13</w:t>
        <w:br/>
        <w:t>Қазақстан Республикасы Мәдениет және ақпарат министрлігі Ақпарат</w:t>
        <w:br/>
        <w:t>және мұрағат комитеті «Әлеуметтік маңызы бар әдебиет түрлерін шығару»</w:t>
        <w:br/>
        <w:t>бағдарламасы</w:t>
        <w:br/>
        <w:t>Көп томды «Қылмыс» романын араб жазуы үлгісіндегі төте жазудан кирилицаға.</w:t>
        <w:br/>
        <w:t>түсірткен, баспаға дайындап, жалпы редакциясын қараған - Қазақстанның халық</w:t>
        <w:br/>
        <w:t>жазушысы Қабдеш Жұмаділов</w:t>
        <w:br/>
        <w:t>Жауапты редактор: Жәди Шәкен</w:t>
        <w:br/>
        <w:t>ШІЗ Қылмыс: Роман. ІП том. Дүниежүзі қазақтарының қауымдастығы</w:t>
        <w:br/>
        <w:t>«Атажұрт» баспа орталығы. Алматы - 2009 жыл. 376 бет</w:t>
        <w:br/>
        <w:t>15ВМ 978-601-7023-15-7</w:t>
        <w:br/>
        <w:t>Қазақәдебиетініңклассигі, Шынжаңдық қандасымыз Қажығұмар Шабданұлының</w:t>
        <w:br/>
        <w:t>алты томдық «Қылмыс» романы Қазақстанда бірінші рет толық жарияланып отыр.</w:t>
        <w:br/>
        <w:t>Романның алғашқы екі кітабы түрмеде жазылған. Бұл - дүниежүзі тарихында</w:t>
        <w:br/>
        <w:t>бұрын-соңды болмаған сирек құбылыс. Жазушының теңдесі жоқ ерлігі.</w:t>
        <w:br/>
        <w:t>Роман жанры жағынан мемуарға жатады. Алайда. шығарма жеке адамның</w:t>
        <w:br/>
        <w:t>өмірімен шектелмейді, Шынжаң қазағының жарты ғасырлық тарихын қамтиды.</w:t>
        <w:br/>
        <w:t>Бүгінгі ұрпақ ұлттық езгінің не екенін, отаршылдық зорлықтың небір түрін осы</w:t>
        <w:br/>
        <w:t>романнан білетін болады.</w:t>
        <w:br/>
        <w:t>24702250201 УДК 821.512.122</w:t>
        <w:br/>
        <w:t>00(05)-09 ББК 84 Қаз 7-44</w:t>
        <w:br/>
        <w:t>15ВМ 978-601-7023-15-7 -(Т.3)</w:t>
        <w:br/>
        <w:t>978-601-7023-12-6</w:t>
        <w:br/>
        <w:t>Дүниежүзі қазақтары қауымдастығы</w:t>
        <w:br/>
        <w:t>“Атажұрт баспа орталығы. 2009</w:t>
        <w:br/>
        <w:t>42 Шабданұлы Қ., 2009</w:t>
      </w:r>
    </w:p>
    <w:p>
      <w:r>
        <w:t>жайластырып, дамылдауға ертоқымды енді ғана жастанғанымызда,</w:t>
        <w:br/>
        <w:t>мылтық ұстаған екі дәу жар үстінен төне қалды.</w:t>
        <w:br/>
        <w:t>- Кімсіңдер?! - дегенде бірнеше жолдасымыз ыршып-ыршып</w:t>
        <w:br/>
        <w:t>тұрды. Мұндай тергеушімен сынасар кезеңге сары сақалды</w:t>
        <w:br/>
        <w:t>көсеміміз детәжірибесізекен; қаудырақтап-қалтыраптүрегелгеннің</w:t>
        <w:br/>
        <w:t>бірі өзі.</w:t>
        <w:br/>
        <w:t>- Ассалаумағалейкум! -деп кеудесіне екі қолын қоя иілді. -</w:t>
        <w:br/>
        <w:t>Тарбағатайдан мал айдап келген қойшылар едік, қайтайық десек,</w:t>
        <w:br/>
        <w:t>жол... жол құрғыр бекіп қалыпты... Сіздердің елге паналай тұруға</w:t>
        <w:br/>
        <w:t>келдік!</w:t>
        <w:br/>
        <w:t>«Арты қуыс қашқын екенімізді білдіріп қойды-ау мына</w:t>
        <w:br/>
        <w:t>қауқалақ» деп күбірлеген Қажиякбар, басын енді көтере бергенде</w:t>
        <w:br/>
        <w:t>мылтықтының тағы бірі зіркілдеп жіберді. Сетік мұрын жуан сары</w:t>
        <w:br/>
        <w:t>екен:</w:t>
        <w:br/>
        <w:t>- Е, паналай тұруға келсеңдер, ауылға бармай, ұрыша жарға</w:t>
        <w:br/>
        <w:t>тығылып жатқандарың не?! Мініңдер аттарыңа, пайзысорға:! тап-</w:t>
        <w:br/>
        <w:t>сырып береміз!...</w:t>
        <w:br/>
        <w:t>Малдасымды құрып, «күлімсірей» қалған мен де зекіре</w:t>
        <w:br/>
        <w:t>сөйледім түрегеп тұрғандарға:</w:t>
        <w:br/>
        <w:t>- Ал, барыңдар енді сақшыға, аттарыңды соның қорасына</w:t>
        <w:br/>
        <w:t>«оттатыңдар!..» таныс ауылдарымызды тауып бір-ақ түсейік де-</w:t>
        <w:br/>
        <w:t>сек, аттарыңның өндіршегі үзіліп кететіндей болдыңдар ғой!</w:t>
        <w:br/>
        <w:t>- Таныс ауылдарың кім еді? -деп «сетік тұмсық сары атан»</w:t>
        <w:br/>
        <w:t>маған үңілді.</w:t>
        <w:br/>
        <w:t>- Осындағы оқыған азаматтардың бәрі біздің досымыз.</w:t>
        <w:br/>
        <w:t>Солардың ауыл-үйлеріне уақытша бөліп-бөліп орналастыра тұруға</w:t>
        <w:br/>
        <w:t>біз бастап келеміз. Бұларға қазақ-қырғыз ұйымы иелік етеді.</w:t>
        <w:br/>
        <w:t>Сақшыға қайтпайды; үлкен орыннан алған қағаздары бар! - деп</w:t>
        <w:br/>
        <w:t>түрегеліп, кеудемді кере түстім; омыраудағы Жяң жиешінің басын</w:t>
        <w:br/>
        <w:t>анықтап көрсету үшін әдейі керілдім. Қуат та түрегеліп, қолын ар-</w:t>
        <w:br/>
        <w:t>тына ұстай мығымдана сөйледі:</w:t>
        <w:br/>
        <w:t>- Бұлар Тарбағатайдан үкіметіміздің қойын айдап келген.</w:t>
        <w:br/>
        <w:t>Қатын-балаларынан айрылып істеген сол еңбегі үшін арылы-берілі</w:t>
        <w:br/>
        <w:t>қуаланып жүрмек пе? Осында паналатуға тапсырылған!</w:t>
        <w:br/>
        <w:t>Түрегептұрған қойшылардың ажарына қарай түскен сетік сары</w:t>
        <w:br/>
        <w:t>қоржын-қаптарға үңілді:</w:t>
        <w:br/>
        <w:t>- Мыналарың немене?</w:t>
        <w:br/>
        <w:t>- Азықтық ет пен шәй еді, қарақтарым! -деді сары шал.</w:t>
        <w:br/>
        <w:t>2 Пайзысор (пайчусо) - сақшы бөлімшесі</w:t>
        <w:br/>
        <w:t>Құдіретті тергеушім, өтірік қоссам тас төбемнен ұрыңыз!</w:t>
        <w:br/>
        <w:t>Қылт етпе бір тұмсықтан шыға келіп едік, шағын ғана тоғай</w:t>
        <w:br/>
        <w:t>арасында бірнеше шөп күрке түр екен. Семіз қойдың етін борша-</w:t>
        <w:br/>
        <w:t>лап тұздап, қара ағаш бұтақтарына асып жүрген сары шал бізге ба-</w:t>
        <w:br/>
        <w:t>жырая қарап тұрып қалды. Кеуделерінде Жяң Кайшының басы бар,</w:t>
        <w:br/>
        <w:t>келте киімді екі жігітті көргенде «Мыңгүй» дәл үстінен түскендей</w:t>
      </w:r>
    </w:p>
    <w:p>
      <w:r>
        <w:t>көрінді білем, қазақшасынан қаудырлата сәлем бергенімізде мырс</w:t>
        <w:br/>
        <w:t>ете түсті.</w:t>
        <w:br/>
        <w:t>- Әликісалам!... Әликісалам! - деп екеуміздің сәлемімізді</w:t>
        <w:br/>
        <w:t>дербес-дербес қағып алды. - Е... е... әлгі балалар екенсіңдер</w:t>
        <w:br/>
        <w:t>ғой!.... Ой Қажы, Қажы!... Қажияқбар! - деп арт жағына қайрыла</w:t>
        <w:br/>
        <w:t>айқайлады сонан соң. - Іздегендеріңнің өзі келді-ау деймін!</w:t>
        <w:br/>
        <w:t>Таныс атты шақырған жаққаүңілетүскенімде, ұзын бойлы жуан</w:t>
        <w:br/>
        <w:t>қара жігіт ағаш бұтақтарынан бұға жүгіріп келеді екен. Қолындағы</w:t>
        <w:br/>
        <w:t>қара елтірі малақайын басына теріс қондыра сала құшақтай алды</w:t>
        <w:br/>
        <w:t>мені... Бұл Биғазының бақал саудагерліктегі кәсіптес досы еді. Әке-</w:t>
        <w:br/>
        <w:t>шеше, аға-бауырларымның амандығын, өзіне мені ерте қайтуды</w:t>
        <w:br/>
        <w:t>көп тапсырғанын айтып, қаладан аман шыққаныма қатты қуанды.</w:t>
        <w:br/>
        <w:t>- Қуат дейтін жігіт сіз бе?... Сіздің де іздеушіңіз осында!</w:t>
        <w:br/>
        <w:t>Жаңгүдейіне өткізетін малының соңғы тобын айдап кетті. Бүгін</w:t>
        <w:br/>
        <w:t>құтылып қайтады.</w:t>
        <w:br/>
        <w:t>- Біз Жаңгүдейлерді тонай алмай жүрсек, ұзын етектерін</w:t>
        <w:br/>
        <w:t>алтынға толтырып жатқандарыңыз қалай?! -деп жымиды Қуат.</w:t>
        <w:br/>
        <w:t>Бұл сөзге Қажиякбар мойындағандай қарқылдап күлді де, жауабын</w:t>
        <w:br/>
        <w:t>сары шал қайтарды:</w:t>
        <w:br/>
        <w:t>- Ей, шырағым-ай, күн үшін болды ғой бәрі де; біз жүрерде</w:t>
        <w:br/>
        <w:t>Жаңгүдейлерің шақылдап түр еді. «Үрімжіге сататын мал» деп,</w:t>
        <w:br/>
        <w:t>ақымызды көп беретін болған соң, үйренген қара бақырымызды</w:t>
        <w:br/>
        <w:t>қанжығаға байлап, айдай жөнеліппіз; иелерінің өздері қашатын мал</w:t>
        <w:br/>
        <w:t>екенін айдаһарша ысқырып тұрғанында қайдан білейік. Үрімжіге</w:t>
        <w:br/>
        <w:t>әлде қашан қашып келіп апты.</w:t>
        <w:br/>
        <w:t>- Біз қойды жетінші айдың бас кезінде айдағанбыз, - деп</w:t>
        <w:br/>
        <w:t>ниетіңді с... қорқау!... Бар шәйіңді құтқарып тұрса, бір шәй салық</w:t>
        <w:br/>
        <w:t>салмақпысың тағы да?!...</w:t>
        <w:br/>
        <w:t>Қажиякбар төрт шәй қолтықтап келді де, ұмтылып жүрген</w:t>
        <w:br/>
        <w:t>жігіттің алдын тосты:</w:t>
        <w:br/>
        <w:t>- Тілеу жолында келе жатырмыз ғой, тимей-ақ қой бұл итке!...</w:t>
        <w:br/>
        <w:t>Жә, Төлеуғазы, Биғабілді саған қарыздар еткен мен едім, үлкен</w:t>
        <w:br/>
        <w:t>пәлеге қалдыра жаздаппын! Міне шәйің, береке тап!</w:t>
        <w:br/>
        <w:t>Төлеуғазы сырт айналып жүріп кетті:</w:t>
        <w:br/>
        <w:t>- Мен жолда аламын деп бергенім жоқ! -деп міңгірлей жөнелді.</w:t>
        <w:br/>
        <w:t>Қажиякбар төрт шәйді ұсынып, қуалай ерді:</w:t>
        <w:br/>
        <w:t>- Өлімнен қайтқан азаматты барған соң тағы қинасын деп ал-</w:t>
        <w:br/>
        <w:t>мадым мен сенен!... Ниетің өзіңе ғана жолдас болсын, мә, шәйің,</w:t>
        <w:br/>
        <w:t>ал да, қылқыңдамай аулақ жүр маңынан!...</w:t>
        <w:br/>
        <w:t>Төлеуғазы қашып, төрт шәй соңынан қуалап жүргенде басқа</w:t>
        <w:br/>
        <w:t>қойшылар оның жүгін атының қасына апарып тастап еді. Қашып</w:t>
        <w:br/>
        <w:t>барып жар үстіне шыққан Төлеуғазы маған дауыстады:</w:t>
        <w:br/>
        <w:t>- Биғаш-ау, Биғаш, кешір мені, кешір, барған соң қузамайын!</w:t>
        <w:br/>
        <w:t>Не берсең... әй, қашан берсең өзің... бересің... қыстамайын, міне,</w:t>
        <w:br/>
        <w:t>екі қолым төбемде!</w:t>
        <w:br/>
        <w:t>- Түс жардан!... Уағдасының сиқырын қарашы мына аш биттің!</w:t>
      </w:r>
    </w:p>
    <w:p>
      <w:r>
        <w:t>-деп қойшылар күлісті.</w:t>
        <w:br/>
        <w:t>- Аш бит болғанда да аумаған арық сиырдың биті, көрмеймісің</w:t>
        <w:br/>
        <w:t>жағын!...</w:t>
        <w:br/>
        <w:t>Төлеуғазының күбірмен не деп жалынғанын естімедік,</w:t>
        <w:br/>
        <w:t>Қажиякбар төрт шәйін қолтықтап қайтып келді. Көпшілік от</w:t>
        <w:br/>
        <w:t>жаққан жерден тезек тере қайтып келе жатқан «аш битті» қайта</w:t>
        <w:br/>
        <w:t>қуды. Серік қойшылар:</w:t>
        <w:br/>
        <w:t>- Жоғал, кәпір, ары кет, мына ниетіңнің кесірі тиеді бізге!</w:t>
        <w:br/>
        <w:t>- Аулақ кет бізден, жиырма бес шәйді өзіміз-ақ төлейміз!</w:t>
        <w:br/>
        <w:t>- Жанымызды құтқаруға ақсарбас нияз айтып келе жатқаны-</w:t>
        <w:br/>
        <w:t>мызда сенімен бірге жүрсек жазым болармыз, кет, өз бетіңмен кет!</w:t>
        <w:br/>
        <w:t>- Жанымызды тілеп тұрғанда тәнімізді кеміретін арам екенсің!</w:t>
        <w:br/>
        <w:t>Кесапатың өзіңмен кетсін, аулақ кет!</w:t>
        <w:br/>
        <w:t>- Мал түгіл, бас қайғы болып тұрғандағы құлқының мынау,</w:t>
        <w:br/>
        <w:t>жайшылық уақытта не оңдырарсың, жоғал кәпір, жоғал!...</w:t>
        <w:br/>
        <w:t>Әрқайсысына бір жалтақтап тұрып қалған Төлеуғазы</w:t>
        <w:br/>
        <w:t>ешқайсысынан жылырақ рай көре алмай, жүгі барған жерге кетті.</w:t>
        <w:br/>
        <w:t>Бөктерген шәйі көп болғандықтан, бақырын ауырсынып, санпакуге</w:t>
        <w:br/>
        <w:t>тастап шығыпты. Су толтырған жалғыз темір тегешін отқа салып, бы-</w:t>
        <w:br/>
        <w:t>рылдатып отырғанда, тамақтанып болған көпшілік көз іліндіруге жа-</w:t>
        <w:br/>
        <w:t>14</w:t>
        <w:br/>
        <w:t>Өзін «әкім» деп жаздырудан ұялатындай, тартына күлімсіреді ол:</w:t>
        <w:br/>
        <w:t>- Қамсыз болуымыз үшін керек десеңіздер, жаза салыңыз...</w:t>
        <w:br/>
        <w:t>Мөрін бар зейінімен дәлдеп, бар күшімен нығарлай басты...</w:t>
        <w:br/>
        <w:t>- Өз әкімдеріміз хат танымаса да, осылай дәт танитын адам</w:t>
        <w:br/>
        <w:t>болғаны қандай бақыт! - деп көсем шал қуана мінді атына. -</w:t>
        <w:br/>
        <w:t>Үкімет алдынан күліп шыққаным осы-ақ шығар!...</w:t>
        <w:br/>
        <w:t>Ертеңіне таңертең сол дембелше қара бізді тағы да бастап,</w:t>
        <w:br/>
        <w:t>өзеннен өткізе жөнелді. Қиялап недәуір өрлеп барып, қырдан</w:t>
        <w:br/>
        <w:t>астық та, күнбатысқа қарай қиырлап, қайта құлдадық. Осы</w:t>
        <w:br/>
        <w:t>бөктер тауға келіп тірелген акоптар мен бекініс үйлері көрінді.</w:t>
        <w:br/>
        <w:t>Солардың ту сыртынан өтетін жалғыз аяқ жолға түсіп, бірден</w:t>
        <w:br/>
        <w:t>тізіле шұбадық.</w:t>
        <w:br/>
        <w:t>Айыр етекті сырма қоңыр қалпақтарын маңдайынан жарылта</w:t>
        <w:br/>
        <w:t>киген сарғыш қоңыр мешпет-сымды, Құлжа үлгісіндегі «Мұсабай</w:t>
        <w:br/>
        <w:t>бұлғары» етікті екі жауынгер жер үйден шыға келіп, жолхат сұрады.</w:t>
        <w:br/>
        <w:t>Бастап әкелген дембелше қара партизан жауап беріп тұрғанда, ұлттық</w:t>
        <w:br/>
        <w:t>армияның киім формасына бар зеЙйінімді сала қарап қалған мен екінші</w:t>
        <w:br/>
        <w:t>жағымнан келген біреуін аңғармай қалыппын. Тіземнен бір шапалақ</w:t>
        <w:br/>
        <w:t>сарт ете түсті. Жалт қарағанымша болған жоқ, ат үстінен жұлып</w:t>
        <w:br/>
        <w:t>алды. Құлап түсуден сақтану үшін белбеуіне қарманған қолыма</w:t>
        <w:br/>
        <w:t>мықынындағы жан мылтығы ілінді. Айқара құшақтаушының офицер</w:t>
        <w:br/>
        <w:t>екенін сезгеніммен, бетімді алқымынан босатқанша, кім екенін айыра</w:t>
        <w:br/>
        <w:t>алмап едім. Аяғым жерге тиісімен мен де құшақтай алдым:</w:t>
        <w:br/>
        <w:t>- Өмірбек!</w:t>
      </w:r>
    </w:p>
    <w:p>
      <w:r>
        <w:t>Көз жасым ыршып кетті. Бір сәтке үнсіз қарасып тұрып қалдық.</w:t>
        <w:br/>
        <w:t>Оның қиықша көзі қызарып, талпақша мұрны делдиіп кетіпті,</w:t>
        <w:br/>
        <w:t>демін жиі алып түр.</w:t>
        <w:br/>
        <w:t>- Жарайды, көзің тіпті оттанатүсіпті! -деді Өмірбек. - Найзағай</w:t>
        <w:br/>
        <w:t>жарқылдататын болған екен!</w:t>
        <w:br/>
        <w:t>- Гоминдаң қойған өрт!</w:t>
        <w:br/>
        <w:t>- Жүзің өзгеріпті сұр бұлттай!</w:t>
        <w:br/>
        <w:t>- Көкірегімде ақпан бар!</w:t>
        <w:br/>
        <w:t>Қуатпен де солай құшақтасып амандасқан Өмірбек, кеңірек</w:t>
        <w:br/>
        <w:t>сөйлесуді кейінге қалдырды:</w:t>
        <w:br/>
        <w:t>- Бас штапқа барып түсесіңдер ғой, рұқсат сұрап, арттарыңнан</w:t>
        <w:br/>
        <w:t>барамын. Оқыған азамат тапшы, осы майданда қаласыңдар, бірге</w:t>
        <w:br/>
        <w:t>болайық, біздің ротаға келуді талап етіңдер! «Господин»: капита-</w:t>
        <w:br/>
        <w:t>ным қазір-ақ қуып жетеді сендерді!</w:t>
        <w:br/>
        <w:t>3 Тосподин (орысша) - тақсыр, мырза.</w:t>
        <w:br/>
        <w:t>22</w:t>
        <w:br/>
        <w:t>- Оның жүгін тіпті көп жеңілдеттің, Биғаш, он екі шәйін</w:t>
        <w:br/>
        <w:t>көтердің. Және мұндай шығынға ұшырамай жететін бақандай он</w:t>
        <w:br/>
        <w:t>екі шәй оңай пайда ма?</w:t>
        <w:br/>
        <w:t>- Ол шәйіме шәй аламын деп тықақтап тұрған жоқ, адамша</w:t>
        <w:br/>
        <w:t>жағдайыма қарайды!</w:t>
        <w:br/>
        <w:t>- Шәйіне шәй алмағанын көремін ғой, басы көрініп тұрған мал-</w:t>
        <w:br/>
        <w:t>ды суырып алмай, пайдадан кешетін адам бар ма, Биғаш-ау? Және</w:t>
        <w:br/>
        <w:t>менің де құтқарушың екенімді ұмытпассың шырағым, төрт шәйіма</w:t>
        <w:br/>
        <w:t>келген мына етігің болмаса ұзақ жолға атпен жүре алар ма едіңг?...</w:t>
        <w:br/>
        <w:t>«Жә» деші Биғаш, жә, береке тап! - деп Төлеуғазы қолымды тағы</w:t>
        <w:br/>
        <w:t>да ұстай алып, сілкілеп-сілкілеп жіберді. - Жүр шайыңды ал!</w:t>
        <w:br/>
        <w:t>Көңілі енді жәй тапқандай болған сары шал қолын арқасына</w:t>
        <w:br/>
        <w:t>қайыра мамырлап, бізге жақындап қалған екен:</w:t>
        <w:br/>
        <w:t>- Ой, немене мына саудаларың?! -дегенде жалт қайрылдым.</w:t>
        <w:br/>
        <w:t>Ызам мұрнымнан шыққандай мырс ете түсіппін.</w:t>
        <w:br/>
        <w:t>- Мынауыңыз «етік кигізген төрт шәйім бес шәй болсын, тағы</w:t>
        <w:br/>
        <w:t>бір шәй ал» деп қысап түр!</w:t>
        <w:br/>
        <w:t>- Еңді не үшін алады екенсің?... Ойпыр-ау, ойпыр-ау!...</w:t>
        <w:br/>
        <w:t>- Мылтықтыға бұл да бір шәй төлемей ме, әркімге телмірмей,</w:t>
        <w:br/>
        <w:t>тағы да менен ала сал деп тұрмын,- деп Төлеуғазы қайырды жауа-</w:t>
        <w:br/>
        <w:t>бын,- «сый қылсаң, сыпыра» деген.</w:t>
        <w:br/>
        <w:t>- Е,бүлекі азамат шәй төлейді деп кім айтты саған? Екеуінде шәй</w:t>
        <w:br/>
        <w:t>жоқ екенін айтқанымызда мылтықтылардың өздері кешірім етті.</w:t>
        <w:br/>
        <w:t>Көсем шалдың бұл кедергісінен де бір кесек пайда көргендей</w:t>
        <w:br/>
        <w:t>өзеурей жұтынды Төлеуғазы:</w:t>
      </w:r>
    </w:p>
    <w:p>
      <w:r>
        <w:t>- Олай болса, жақсы екен, жиырма бес шәйді жиырма жетіміз</w:t>
        <w:br/>
        <w:t>бөліп төлейміз!</w:t>
        <w:br/>
        <w:t>- Қайтіп? - деді сары шал, қою қоңыр сақалы дір ете түсіп,</w:t>
        <w:br/>
        <w:t>қысықтау көзі бажырая қалды.</w:t>
        <w:br/>
        <w:t>- Бұл екеуі де жолаушы болған соң, жол шығынын тең төлемей</w:t>
        <w:br/>
        <w:t>ме?.... Қайсынымыздан ардақты, әрине, төлейді!</w:t>
        <w:br/>
        <w:t>- По-по-по, неткен қара қасқа едің, шырағым?... Осы екі жігіт</w:t>
        <w:br/>
        <w:t>болмаса қайта айдалып кете беретін едік қой, ең болмағанда</w:t>
        <w:br/>
        <w:t>бар шойымыздан айрылар едік. Жанымыз үшін бар шәйді</w:t>
        <w:br/>
        <w:t>құрбандыққа атап шулап тұрғанымызда кеудесін мылтыққа</w:t>
        <w:br/>
        <w:t>төсеп құтқарған осы жігітті тағы бір уыс шәйға қарыздар</w:t>
        <w:br/>
        <w:t>етпекшісің?...</w:t>
        <w:br/>
        <w:t>- Нағыз ит-шошқаның баласы екенсің! - деп бір жігіт жетіп кеп</w:t>
        <w:br/>
        <w:t>төне түсті Төлеуғазыға. Сары шал алдын тоса берді де, ол ұмтыла</w:t>
        <w:br/>
        <w:t>түсті. - Мал түгіл, осы жолдан жаның қаларын қайдан білдің,</w:t>
        <w:br/>
        <w:t>13</w:t>
        <w:br/>
        <w:t>дедім мен, - қазақ-қырғыз ұйымы жақта бір жұмысым қалыпты,</w:t>
        <w:br/>
        <w:t>мен соған барып келейін.</w:t>
        <w:br/>
        <w:t>- Жоқ, болмайды Биған, қалада не жұмысың болса да маған</w:t>
        <w:br/>
        <w:t>тапсыр, еңді сені жібермеймін! - деп бір-ақ кесті Қажиякбар. -</w:t>
        <w:br/>
        <w:t>Әке-шешең сені маған қалай жылап тапсырғанын білмейсің ғой!</w:t>
        <w:br/>
        <w:t>Қуат та құптай жөнелді:</w:t>
        <w:br/>
        <w:t>- Биғаш шырақ, қалаға енді кірудің сөзін қоялық екеуміз, біздің</w:t>
        <w:br/>
        <w:t>достарды қайта ұстап жатқанын білесің ғой?</w:t>
        <w:br/>
        <w:t>Мойнымды ішіме тығып, тығылып отырып қалдым. «Тым болмаса.</w:t>
        <w:br/>
        <w:t>Күләшқа қош айта алмай кеттім-ау!...» - Қалам-қағаз іздеп қалтамды</w:t>
        <w:br/>
        <w:t>тінте бердім. Хат жазбағымды сезген Қуат, «міне» деп қойын дәптері мен</w:t>
        <w:br/>
        <w:t>қаламын ұстата қойды. Бір оңаша қара ағаштың түбіне барып отырдым</w:t>
        <w:br/>
        <w:t>да,ірі әріппен «Күләш!» деп жаздым. Бар зейініммен қастерленіп, көркем</w:t>
        <w:br/>
        <w:t>жазылған сол есімге ернімді басып, сәл отырып қалған екенмін. Селт етіп</w:t>
        <w:br/>
        <w:t>қарасам, жазу дымдалып, сиясы жайылыңқырап қалыпты. Мұнымды да</w:t>
        <w:br/>
        <w:t>құп көрдім. «Тағы бір ұшып көрудің» сәті келгенін, «жете алсам», өзінің</w:t>
        <w:br/>
        <w:t>Ақылбайға арнаған сағынышты жүрек сәлемін толық жеткізетінімді</w:t>
        <w:br/>
        <w:t>жазып едім. Соңы жырға айналып, лықсыған қасірет тасқыны тағы да</w:t>
        <w:br/>
        <w:t>қағып әкете жаздады:</w:t>
        <w:br/>
        <w:t>Қос гүлдей еді аттарың,</w:t>
        <w:br/>
        <w:t>Қосылып бірге жатталдың.</w:t>
        <w:br/>
        <w:t>Жан сәулем үшін атыңнан-</w:t>
        <w:br/>
        <w:t>Сүйдім де, қош түр, аттандым! -деген шумақтан кейін жүрегім</w:t>
        <w:br/>
        <w:t>жұлынып қалып, сүлдерім кетіп бара жатқан ашты да ауыр зар</w:t>
        <w:br/>
        <w:t>ағытылатын болған соң тоқтата қойдым; шыдамым жетер емес.</w:t>
        <w:br/>
        <w:t>Хатты бүктеп, Қажиякбарға тапсырдым...</w:t>
        <w:br/>
        <w:t>Ертеңіне жылмаң қаққан көк ат та, жылтыраған қара етік</w:t>
        <w:br/>
        <w:t>те келді. Күләннің «жол болсын» айтып, ыстық ықыласпен</w:t>
        <w:br/>
        <w:t>тілеулестік білдірген қысқаша хатын тапсырып алдым. Аса аяу-</w:t>
        <w:br/>
        <w:t>лысын ұзатқандай, аман көрісуімді, өзімді сақтауымды тәптештеп</w:t>
      </w:r>
    </w:p>
    <w:p>
      <w:r>
        <w:t>тапсырыпты.</w:t>
        <w:br/>
        <w:t>Жырынды ағаларымыз ер-тоқымды да құрастырып жіберді.</w:t>
        <w:br/>
        <w:t>«Алдымен осы тұстан Түстік тауға жетіп алайық» десіп, түн қата</w:t>
        <w:br/>
        <w:t>жөнелдік.</w:t>
        <w:br/>
        <w:t>Жусанды жазық далада бұлаң құйрық жүріспен андыздап,</w:t>
        <w:br/>
        <w:t>бөліне-бөліне тартып келеміз. Алакеуім ай сәулесі бар салқын</w:t>
        <w:br/>
        <w:t>түннің аңқыған, тұнық ауасы мен жылпың көктің жүрісі сергіте</w:t>
        <w:br/>
        <w:t>алмай, тіпті тымырсық түнектей басып, тынысымды тарылта</w:t>
        <w:br/>
        <w:t>түскендей бейжай едім. Қажиякбардың мені топтан оңашалап,</w:t>
        <w:br/>
        <w:t>жеке алып шыққанын да сезбеппін.</w:t>
        <w:br/>
        <w:t>- Қоржындағыларыңның бәрі шәй көрінеді, соны сату сылта-</w:t>
        <w:br/>
        <w:t>уымен осы тауды сағалап жүріп, шарқыйларға өтіп алмақсыңдар</w:t>
        <w:br/>
        <w:t>ғой!... Аттарыңды ерттеңдер де жүріңдер алдыға түсіп! - деген</w:t>
        <w:br/>
        <w:t>сетік сары серігін ымдап, жар ернеуінен арырақ ертіп апарып</w:t>
        <w:br/>
        <w:t>жүреледі. Біздің сөзімізді тыңдар емес. «Қанымыз бір қазақ едік</w:t>
        <w:br/>
        <w:t>қой, шырақтарым-ау», «бір мұсылман, Мұхаммедтің үмбетіміз ғой,</w:t>
        <w:br/>
        <w:t>рақым қылсаңдаршы», - десіп қойшылар шулады. Ең көп еңіреп,</w:t>
        <w:br/>
        <w:t>зарлап тұрғаны, маған етіктік ақша қарыз берген Төлеуғазы мен</w:t>
        <w:br/>
        <w:t>көсем шал.</w:t>
        <w:br/>
        <w:t>- Жалбарынбаңыздар,- дедім қастарына барып, - анау екі</w:t>
        <w:br/>
        <w:t>қу алыстап барып, нені ақылдасып отырғанын сезбейсіздер ме?</w:t>
        <w:br/>
        <w:t>Бұдан да қаттырақ қорқытып, бар шәйларыңды сыпырып алып</w:t>
        <w:br/>
        <w:t>қоя бермек. Сіздердің Үрімжіге кіріп-шығып тұруға рұқсат етілген</w:t>
        <w:br/>
        <w:t>қағаздарыңыз бар емес пе, бұлардың өздерінде мұндай да қағаз</w:t>
        <w:br/>
        <w:t>жоқ, соны ұстап отыра беріңіздерші, біз сөйлеселік!</w:t>
        <w:br/>
        <w:t>Қуат пен Қажияқкбар да әрқайсысына күбірлеп жүріп, жүректе-</w:t>
        <w:br/>
        <w:t>рін сәл орнықтырған екен. Жым-жырт отырыса қалды.</w:t>
        <w:br/>
        <w:t>- Қанша шәй алса да қоя беретін етсеңдер болғаны ғой! -</w:t>
        <w:br/>
        <w:t>деседі.</w:t>
        <w:br/>
        <w:t>Екі мылтықты орындарынан ширыға түрегелді. Аттарын же-</w:t>
        <w:br/>
        <w:t>тектеп, жар басына қайта келе ақырысты:</w:t>
        <w:br/>
        <w:t>- Дайындалдыңдар ма, мініңдер аттарыңа!</w:t>
        <w:br/>
        <w:t>- Үй, әлі қозғалмай отырғандарың не! - деп мылтығын кезене</w:t>
        <w:br/>
        <w:t>қалды бірі. - Оқ жегілерің келіп отыр ма?</w:t>
        <w:br/>
        <w:t>- Сіздер мына қағазды көріңіздер алдымен,-деп Қажияқкбар хан-</w:t>
        <w:br/>
        <w:t>зуша жазылған таңбалы қағазды биік көтере түрегелді, - мылтық</w:t>
        <w:br/>
        <w:t>тұрмақ сары аяқтардың пулиметының алдынан да осы қағазбен</w:t>
        <w:br/>
        <w:t>өте береміз. Сіздер, қазақ азаматы, солар құрлы болмайсыздар ма?</w:t>
        <w:br/>
        <w:t>- Қағаз-пағаздарың керек емес, үкіметтің бізге мылтық</w:t>
        <w:br/>
        <w:t>бергендегі тапсырмасын орындаймыз! -деді сетік сары, - бұл</w:t>
        <w:br/>
        <w:t>өңірге шет адам келсе, ешқандай куәлігінің керегі жоқ, айдап апа-</w:t>
        <w:br/>
        <w:t>рып, сақшыға тапсыруды бұйырған. Жүрмегенін атуды да тапсыр-</w:t>
        <w:br/>
        <w:t>ды. Жандарыңның барында жүріңдер!</w:t>
        <w:br/>
        <w:t>- Сіздерге үкімет қағазы да, үкімет бұйрығы да керексіз деме-</w:t>
        <w:br/>
        <w:t>ген шығар? - деп мен кекетінді шыраймен жымидым. Сетік сары</w:t>
        <w:br/>
        <w:t>сөз тосқансып, үндемей қалды. - Олай емес! - деп мығымдана</w:t>
        <w:br/>
        <w:t>сабақтадым сөзімді. - Баужаңыңызға алпыс мылтық не үшін</w:t>
        <w:br/>
        <w:t>берілгенін бізге анықтап ұқтырып шығарған. Құйыршықтан,</w:t>
        <w:br/>
        <w:t>бұлаңшыдан елді қорғайды деп берген. Сондықтан, бұл панасыз-</w:t>
      </w:r>
    </w:p>
    <w:p>
      <w:r>
        <w:t>дар сіздердің саяларыңызға паналайды. Ондай сенімі болмаса,</w:t>
        <w:br/>
        <w:t>10</w:t>
        <w:br/>
        <w:t>Қажиякбар толықтады бұл сөзді, - тау-тауда дүрлігіс барын</w:t>
        <w:br/>
        <w:t>білгенімізбен, қаланы қаптап алған зеңбіректі жауға не қылар деп</w:t>
        <w:br/>
        <w:t>жүре беріппіз. Іледен шыққан партизандар Барлық тауынан асып</w:t>
        <w:br/>
        <w:t>түсіп, бассалыпты. Жайырдың аржағы сары аяқ пәледен сол айдың</w:t>
        <w:br/>
        <w:t>соңында құтылғанын Санжы тұсына жеткенімізде бір-ақ естідік!</w:t>
        <w:br/>
        <w:t>- Сөйтіп, қашқан жаудың бөктеріншегі болып келгенімізді енді</w:t>
        <w:br/>
        <w:t>түсіндік, шырақтарым, - деп жымиды шал, - амал қанша, Жайыр</w:t>
        <w:br/>
        <w:t>бөктерінде біраз шыдап жата тұрсақ, осы он екі қора қой өзіміздікі</w:t>
        <w:br/>
        <w:t>емес пе еді!</w:t>
        <w:br/>
        <w:t>- Қажияқбар малақайын алып, басын қаси сөйледі:</w:t>
        <w:br/>
        <w:t>- Тауға алып шығатын саудалық мәліш! таба алмай сандалып</w:t>
        <w:br/>
        <w:t>жүргенімде, «Үрімжіге бір саудагердің малын айдаймысың, ақысы</w:t>
        <w:br/>
        <w:t>көп?» дей қалғаны бір қудың. Сөйтсем, сауданың емес, қашатын</w:t>
        <w:br/>
        <w:t>байлардың малы екен.</w:t>
        <w:br/>
        <w:t>- Ол қай қу? -деп сұрай қалдым мен.</w:t>
        <w:br/>
        <w:t>- Сәрсен дейтін мұғалім.</w:t>
        <w:br/>
        <w:t>- Ол- қазір мұғалім емес, гоминдаңның Дөрбілжіндегі қанды</w:t>
        <w:br/>
        <w:t>қол жендеті.</w:t>
        <w:br/>
        <w:t>-Осыбәрімізді малайдауғакөндіріпжіберген сол ку болды!... Біз</w:t>
        <w:br/>
        <w:t>жиырма бес қойшымыз. Аман-есен қайта өтіп алуға жарымы келе</w:t>
        <w:br/>
        <w:t>сала қашып еді, Санжыда ұсталып қамалыпты. Жаңгүдейлерінің</w:t>
        <w:br/>
        <w:t>куәлік қағазымен бір айда әрең босатылып, Үрімжіге қайтып келді.</w:t>
        <w:br/>
        <w:t>Содан бері қойларын қайта бағып, мал базарына аз-аздан кіргізіп</w:t>
        <w:br/>
        <w:t>беріп жатырмыз. Бүгін бітеді. Сендерді таптық. Өзара келісіміміз</w:t>
        <w:br/>
        <w:t>бойынша бүрсікүні жүрмекпіз. Енді таумен кетеміз. Кәне, біздің</w:t>
        <w:br/>
        <w:t>қосқа жүріңдер! -деп Қажияқбар ерте жөнелді бізді.</w:t>
        <w:br/>
        <w:t>Күркелер қоржын-қоржын шәй мен жол азыққа боршалап</w:t>
        <w:br/>
        <w:t>кептірген қап-қап ет екен. Үрімжінің сасқалақ базарының арзан-</w:t>
        <w:br/>
        <w:t>дап кеткен тас шәйі мен күрек шәйіна бар ақшаларын жұмсапты</w:t>
        <w:br/>
        <w:t>да, сасқанда санаусыз айдатқан Жаңгүдей қойын боршалауға бар</w:t>
        <w:br/>
        <w:t>күштерін жұмсапты. Күркелерінде отырар орын болмаған соң, есік</w:t>
        <w:br/>
        <w:t>алдына жайластық.</w:t>
        <w:br/>
        <w:t>- Тарбағатайда шәй жоқ. Бұл жерде бір тақтасы мың доллар</w:t>
        <w:br/>
        <w:t>ғана екен, біз жақта он бес мың долларға да табылуы қиын! -деп</w:t>
        <w:br/>
        <w:t>күрсінді Қажиякбар. Соңынан Қуат күрсінді:</w:t>
        <w:br/>
        <w:t>- Бәрінен жанның табылуы қиын ғой!... Мұншалық жүкпен</w:t>
        <w:br/>
        <w:t>қашсаңыздар жандарыңыз қалай құтылар екен?</w:t>
        <w:br/>
        <w:t>- Жүкке қам етпе бауыр, қаза жетсе, жүк түгіл, киімді тастай</w:t>
        <w:br/>
        <w:t>!Мәліш - айна, тарақ. ине, жіп, сабын, түйреуіш сияқты ұсақ сауда бұйымдары.</w:t>
        <w:br/>
        <w:t>- Биған, әлгі хат жазысқан қызың кім, жөнін айтшы? - деп</w:t>
        <w:br/>
        <w:t>сұрады.</w:t>
      </w:r>
    </w:p>
    <w:p>
      <w:r>
        <w:t>- Ол- менің бір ұстазымның қалыңдығы.</w:t>
        <w:br/>
        <w:t>- Олай емес шығар?! -дегенде Қажиякбардың күлімсірегені</w:t>
        <w:br/>
        <w:t>байқалды.</w:t>
        <w:br/>
        <w:t>- Рас солай!</w:t>
        <w:br/>
        <w:t>- Әй, сенбеймін!.... Ол сенің хатыңды оқи сала, көз жасын ыр-</w:t>
        <w:br/>
        <w:t>шытып жіберді. Асыққаныма қарамай, үйіне ертіп апарып, шәй</w:t>
        <w:br/>
        <w:t>жасап құя сала, хат жазып отырып жылады. Сені маған тапсыруы</w:t>
        <w:br/>
        <w:t>әке-шешеңнің жылауынан да қиын түсті; жылай жалынып тапсыр-</w:t>
        <w:br/>
        <w:t>ды... Жай достықтың ең қимасы да олай болмас!</w:t>
        <w:br/>
        <w:t>- Сүйген жігітін Манастан өткен соң көрерсіз, аса жақсы...</w:t>
        <w:br/>
        <w:t>жақында ғана кеткен... ол қыз - менің әке-шешемдей ең аяулы</w:t>
        <w:br/>
        <w:t>қамқорым! - деп қалғанымда, менің де көз жасым ыршып кетті.</w:t>
        <w:br/>
        <w:t>Төмен қарап алып, үнсіз егіле бердім.</w:t>
        <w:br/>
        <w:t>- Әне! -деді жастық сезім камалатынан асып бара жатқан кек-</w:t>
        <w:br/>
        <w:t>се жігіт. Әй, бір терең сыр бар-ау!... Қыз десе, қыз-ақ екен өзі,</w:t>
        <w:br/>
        <w:t>қандай жүйрік сезім! Бауырым, мен кедейліктен әлі үйлене ал-</w:t>
        <w:br/>
        <w:t>май жүргеніммен қыз жүрегіне жетікпін. Мұндай қыздың сүйгені</w:t>
        <w:br/>
        <w:t>қанша жақсы болғанымен, ішінен онан да артық сүйгені болады.</w:t>
        <w:br/>
        <w:t>Сонда да ақылға жеңдіріп тоқтайды. Бәрінен абзалы - ақылға</w:t>
        <w:br/>
        <w:t>жеңдіру ғой. Кімде-кім ақылға жеңдіре алмаса, оқысқауұшырайды;</w:t>
        <w:br/>
        <w:t>харап болады! - осылай есе сөйлеп келе жатқан Қажиякбар көз</w:t>
        <w:br/>
        <w:t>қиығымен маған қарай түсті де, «Еңлік-Кебек» дастанын бастай</w:t>
        <w:br/>
        <w:t>жөнелді, көп қиса жаттаған, қайсысын болса да кемеліне келтіре,</w:t>
        <w:br/>
        <w:t>әнімен жетілдіре айтатын қабілетімен бастады. Арт жағымыздағы</w:t>
        <w:br/>
        <w:t>Қуаттар да қуып жетіп, тыңдай ілесті....</w:t>
        <w:br/>
        <w:t>Тау алқымынатаңатаіліндік. Бір қырқадан асысымызбен-ақкүн</w:t>
        <w:br/>
        <w:t>шығып, жарқырай қалған соң, «бұл беттегі ел көзіне шалынбайық»</w:t>
        <w:br/>
        <w:t>деген сөздер көбейе түсті. (Құтыби тауының қазақтары мен осы</w:t>
        <w:br/>
        <w:t>маңдағы қазақтар арасында жанжал болып, жазға салы бір адам</w:t>
        <w:br/>
        <w:t>өлгенін біздің қойшылар да естіген екен. Гоминдаң үкіметінің осы</w:t>
        <w:br/>
        <w:t>елдегі сенімді бір баужаңына «құйыршықтан қорғануды» тапсы-</w:t>
        <w:br/>
        <w:t>рып, алпыс мылтық бергені айтылып жүретін.) Кеш батқанша дал-</w:t>
        <w:br/>
        <w:t>далану қамымен жылғалай жортып, шилеуітті жарға түстік. Жы-</w:t>
        <w:br/>
        <w:t>лып аққан кішкене ғана бұлақ бар екен.</w:t>
        <w:br/>
        <w:t>- Аттарды жардан шығармаңдар! - деп тапсырды жол бастау-</w:t>
        <w:br/>
        <w:t>шы сары шал, - от жақсаңдар бықсымайтын қу отын жағыңдар,</w:t>
        <w:br/>
        <w:t>түтін шықпасын!</w:t>
        <w:br/>
        <w:t>Қоржын-қолаң, қап-мөшек, бөктеріншектерді түсіріп, аттарды</w:t>
        <w:br/>
        <w:t>тағайындалғанын. Мыналардың мылтық шошаңдатуынан сол</w:t>
        <w:br/>
        <w:t>ауылдық екені есіме түсе қалды.</w:t>
        <w:br/>
        <w:t>Жар ішімен екеуміз құлдап қайтып келе жатқанда, екі мылтықты</w:t>
        <w:br/>
        <w:t>жар үстімен желе жөнелді. Менің атымның айылын ағытып тұрып</w:t>
        <w:br/>
        <w:t>қуана сөйледі Қажияқбар:</w:t>
        <w:br/>
        <w:t>- Жеңіс сендердікі!... Біз кісі басы бір-бір шәй ғана беретін</w:t>
        <w:br/>
        <w:t>болдық та, ол екеуі осы кеште ешкімге көрсетпей, Құтыби өзеніне</w:t>
        <w:br/>
        <w:t>жеткізіп салатын болды.</w:t>
        <w:br/>
        <w:t>Бір түнге оншалық шәй беруге неге көндіңдер?</w:t>
      </w:r>
    </w:p>
    <w:p>
      <w:r>
        <w:t>- Бә..ле, бауырым, олар сендердің де бізбен бірге қашып бара</w:t>
        <w:br/>
        <w:t>жатқандықтарыңды сезеді екен. Соны күле айтып, іштесе сөйлесуге</w:t>
        <w:br/>
        <w:t>орайтауыпты. «Мұндағы көпазаматпен таныс екен» депсенекеуіңнен</w:t>
        <w:br/>
        <w:t>қорықты. Баужаңына барсаңдар, параны ол қорқаудың өзі ғана алып,</w:t>
        <w:br/>
        <w:t>бұларға оншалық ешнәрсе тимей қалатыны сезілді. Сонда да екі-</w:t>
        <w:br/>
        <w:t>екіден шәйалуға шалымызды иліктіріпбара жатыр еді,сенекеуің желе</w:t>
        <w:br/>
        <w:t>жөнелгендіктен бір-бір шәйға көне қалды. Жалғыз-ақ тапсырғаны -</w:t>
        <w:br/>
        <w:t>өздері келгенше жар ішінен біздің шықпай күтуіміз ғана; басқа біреу</w:t>
        <w:br/>
        <w:t>көрсе, пайдасына ортақтасады ғой! - деп күлді Қажияқбар.</w:t>
        <w:br/>
        <w:t>Осы кезде бүйірімнен біреу түртіп қалып еді, Төлеуғазы екен.</w:t>
        <w:br/>
        <w:t>- Мойныңды бұра кетші! -деп жеңімнен тартып жетектей</w:t>
        <w:br/>
        <w:t>жөнелді.</w:t>
        <w:br/>
        <w:t>Малақай құлағын жартылай қайырып, артына байлай салған</w:t>
        <w:br/>
        <w:t>беті құм бораннан келгендей тозаңданып тұратын, әжімді өңез</w:t>
        <w:br/>
        <w:t>сұры, қанша жылдан бері алып сатып, алдап тартып жүрсе де шыр</w:t>
        <w:br/>
        <w:t>бітпеген Төлеуғазы, күн жарқырап тұрса да мойынын ішіне тығып</w:t>
        <w:br/>
        <w:t>алыпты. Оңаша шығарып алып, саудаласардағы дағдысымен</w:t>
        <w:br/>
        <w:t>қолымды ала сөйледі:</w:t>
        <w:br/>
        <w:t>- Биғаш, мына мылтықтыларға бір-бір шәй беретін болдық</w:t>
        <w:br/>
        <w:t>қой, ақ малымыз судай ағып, тектен-теке кететін болды, лаж не,</w:t>
        <w:br/>
        <w:t>қу жанымыз үшін қидық. Екеуіміз талайдан көшелес көршіміз.</w:t>
        <w:br/>
        <w:t>Оның үстіне менен төрт шәй қарыз алдың. Мыналарға беретін бір</w:t>
        <w:br/>
        <w:t>шәйіңді тағы да менен ал, бесеу болсын, осыған «жә» дейік!...</w:t>
        <w:br/>
        <w:t>Осы «сауда» үстінде ғана байқадым, бұл алыпсатардың тістері</w:t>
        <w:br/>
        <w:t>де арса-арса екен. Ашыла сөйлейтін үлкен аузынан ең түпкі азуы</w:t>
        <w:br/>
        <w:t>да аш жыртқыштікіндей сойдия қалды. Көмекейі де басқаша, тым</w:t>
        <w:br/>
        <w:t>кең көрінді. Бөбешігі бүлкілдеп, жұтынып түр. Аса сүркей сезініп,</w:t>
        <w:br/>
        <w:t>мұрнымды тыжыра үңіліп қалыппын.</w:t>
        <w:br/>
        <w:t>- Енді шәйға қарыздансам Қажияқкбар ағаға қарызданбақ болып</w:t>
        <w:br/>
        <w:t>уағда бергенмін. Іздеуші -құтқарушым болып келе жатқан соның</w:t>
        <w:br/>
        <w:t>жүгін аз да болса жеңілдетуім керек!</w:t>
        <w:br/>
        <w:t>12</w:t>
        <w:br/>
        <w:t>қашсақ та бәрі бір!... Ал, екеуіңе екі аттық ақшаны ғана іркіп</w:t>
        <w:br/>
        <w:t>тұрмыз.</w:t>
        <w:br/>
        <w:t>- Бізде етік те жоқ. Атқа етіксіз міну қиын ғой, - деп жымиды</w:t>
        <w:br/>
        <w:t>Қуат, - сый қылсаңыздар сыпыра болсын, жақсылықтарыңызды</w:t>
        <w:br/>
        <w:t>барған соң өтерміз.</w:t>
        <w:br/>
        <w:t>- Сен екеуіңе ақша беруге осы қойшылардың бәрі де</w:t>
        <w:br/>
        <w:t>құлшынады. Бірақ, бәрі де барған соң ақша емес, осы бағада шәй</w:t>
        <w:br/>
        <w:t>алу ниетінде. Өйткені бұл жерде ақшасын сендер алмасаңдар шәй</w:t>
        <w:br/>
        <w:t>алып қайтпақ.</w:t>
        <w:br/>
        <w:t>- Мейлі, аман жетсек болғаны, - деді Қуат.</w:t>
        <w:br/>
        <w:t>Орташа ат қазіргі базарда он екі-он үш мың доллар, тәуірлеу</w:t>
        <w:br/>
        <w:t>етік төрт мың доллар екенін білетінбіз. Сонда ең кемінде он бес-</w:t>
        <w:br/>
        <w:t>он алты шайға қарыздар болады екенбіз. Мен мұның ауыр-жеңілін</w:t>
        <w:br/>
        <w:t>ойлағанды қойып, өз салмағымды көтере алмағандай, үнсіз</w:t>
        <w:br/>
        <w:t>қисайып жатыр едім. Қажиякбар Қуаттың разылығын естіген соң,</w:t>
        <w:br/>
        <w:t>маған жалтақтап қарай берді:</w:t>
      </w:r>
    </w:p>
    <w:p>
      <w:r>
        <w:t>- Биған, тым жүдеусің ғой өзің, не болған, ауырғанбысың?</w:t>
        <w:br/>
        <w:t>- Жоқ, ешқандай ауруым жоқ.</w:t>
        <w:br/>
        <w:t>- Кейін естірсіз, біздің басымызға түскен азапты бірде-бір адам</w:t>
        <w:br/>
        <w:t>баласы көрмесін! -деп күрсінді Қуат. - Биғаныңыздың көргені</w:t>
        <w:br/>
        <w:t>тіпті қиын. Бірақ, шыдамдылығында шек жоқ жігіт болды. Өстіп</w:t>
        <w:br/>
        <w:t>тұрып-ақ сіздей алып көтере алмайтын жүкті талай көтерер!</w:t>
        <w:br/>
        <w:t>Қуаттың бұл сөзі жеңіп бара жатқан дерттен мені демеп жіберу</w:t>
        <w:br/>
        <w:t>үшін айтылғанын түсініп, басымды көтеріп алдым.</w:t>
        <w:br/>
        <w:t>-Өзүйініңсетері еді бұл, әке-шешесі кірпігіне шаң жұқтырғысы</w:t>
        <w:br/>
        <w:t>келмейтін! -дегенде қалың ерні мен жуан мұрны жыбыр-жыбыр</w:t>
        <w:br/>
        <w:t>ететүскен дәу жігіт орнынан тұрып кетті.- Жаудың жауыз қолында</w:t>
        <w:br/>
        <w:t>ер жігіт не көрмейді?</w:t>
        <w:br/>
        <w:t>Қажиякбар жер ошақта қайнап тұрған қара кателді көтеріп</w:t>
        <w:br/>
        <w:t>әкелді де, майға бөккен қара қошқыл орамалды алдымызға жай-</w:t>
        <w:br/>
        <w:t>ды. Сорпасы кілкіген жас ет екен. Ол етті бізге түсіріп бере сала</w:t>
        <w:br/>
        <w:t>қаладан қайтқан қойшылардың күркелерін аралай жөнелді де,</w:t>
        <w:br/>
        <w:t>Қуатқа құтқарушы болатын мұртты күреңді ерте жетті. Бізге етік</w:t>
        <w:br/>
        <w:t>алатын ақшаны да тауып қайтыпты.</w:t>
        <w:br/>
        <w:t>-Саған етіктік ақшаны Төлеуғазы берді, таныс екенсіңдер,-деп</w:t>
        <w:br/>
        <w:t>күбірледі Қажиякбар маған, - тым пайда көс жігіт еді, өзі тықпалай</w:t>
        <w:br/>
        <w:t>берген соң ала салдым. «Барған соң шойыма шәй төлесе болғаны»</w:t>
        <w:br/>
        <w:t>деп артынан жып еткізді. Бұл - бәрінің ойындағы сөз. Барған соң</w:t>
        <w:br/>
        <w:t>жағдайға қарап көрмейміз бе, әйтеуір аман жетсек болғаны!</w:t>
        <w:br/>
        <w:t>- Атты да етікті де таңертең өзіңіз барып алып шығарсыз, -</w:t>
        <w:br/>
        <w:t>қорықпау үшін тағынып келе жатқан бұл бас ендігі әзірейілге өзі</w:t>
        <w:br/>
        <w:t>ұстап бермей ме!</w:t>
        <w:br/>
        <w:t>жез</w:t>
        <w:br/>
        <w:t>Әділетті тергеушім, қорқақтың әзірейілі көп болады ғой.</w:t>
        <w:br/>
        <w:t>Әзірейілдің өзі қорықса да қорқақтарды түгел әзірейіл деп</w:t>
        <w:br/>
        <w:t>түсінеді. Батыстан Шығысқа қарай жөңкіліп бара жатқандардан</w:t>
        <w:br/>
        <w:t>қорқып, кірерге ін таба алмай, бұтымызға тамшылата қашып келе</w:t>
        <w:br/>
        <w:t>жатқанымызда, сол қорқытушылардың өздері бізден қорқып, жа-</w:t>
        <w:br/>
        <w:t>палай қашып бара жатыпты. Қылмыссыз адам қаша ма? Демек,</w:t>
        <w:br/>
        <w:t>бұл өңірде өріп жүргендердің бәрі қылмыс кіріптары болғаны ғой.</w:t>
        <w:br/>
        <w:t>Осы арада өткізген тағы бір айрықша зор қылмысымды қағып</w:t>
        <w:br/>
        <w:t>ала қойған шығарсыз. Жяң жиешінің басын «қастерлеп» биік жар</w:t>
        <w:br/>
        <w:t>үстіне «шығармадым ба!»</w:t>
        <w:br/>
        <w:t>П</w:t>
        <w:br/>
        <w:t>Манас өзенінің тау алқымындағы бір тұсынан түсіпшіз. Саяқ</w:t>
        <w:br/>
        <w:t>теректер өскен көк жасаң, шалғынды кең сай. Шөп күрке, балаған,</w:t>
        <w:br/>
        <w:t>итарқа, қос, қопын көлге қонған қасқалдақ пен қоңыр үйректей</w:t>
        <w:br/>
        <w:t>қаптапты. Тау сайының ежелгі мекендеушісі екені байқалатын киіз</w:t>
        <w:br/>
        <w:t>үйлі екі-үш ауыл да отыр. Қия жолмен шұбап түсе бергенімізде-ақ</w:t>
        <w:br/>
        <w:t>алдымыздан жамыраған қозыдай андағайлап, балалар жүгірді. Біз</w:t>
        <w:br/>
        <w:t>оларды құшақтап, иіскелеп жүргенімізде ата-ана, аға-жеңгелері де</w:t>
        <w:br/>
        <w:t>жетті. Шұрқыраса кеттік. «Зұлымнан аман-есен құтылдыңдар ма»</w:t>
        <w:br/>
        <w:t>деп амандасады. Көргенімізді біз, білгендерін олар сөйлеп шуласа</w:t>
        <w:br/>
        <w:t>келіп, шеткі киіз үйдің жанына тоқтап едік. Бізге қарай тұс-тұстан</w:t>
        <w:br/>
        <w:t>шелек-шелек айран-шалап ұшты.</w:t>
      </w:r>
    </w:p>
    <w:p>
      <w:r>
        <w:t>Біздің қаптардың аузы да ашылып, қазандарға ыңғай сұрпы</w:t>
        <w:br/>
        <w:t>еттерін лоқылдатып жатыр. Қоржындарымыз да қыбырлап-</w:t>
        <w:br/>
        <w:t>жыбырлап, жымия ашылды да, сырғып-сырғып шәйлар шықты.</w:t>
        <w:br/>
        <w:t>Оларды қол аралар мен пышақтар қиқылдап-шиқылдай «күлісіп»</w:t>
        <w:br/>
        <w:t>ашмөңке-құртмөңкелерге бөлшектеп жатқанда, Төлеуғазы ғана өз</w:t>
        <w:br/>
        <w:t>денесі бөлшектеніп, кескіленіп жатқандай тыржың-тыржың ете</w:t>
        <w:br/>
        <w:t>түсті. Қарсы ала келген әр үйдің адамына базарлық үшін бір-бір</w:t>
        <w:br/>
        <w:t>көзден шәй үлестіріліп еді. Төлеуғазының өз ықтиярынан сырт</w:t>
        <w:br/>
        <w:t>шыққан екі шәйі жанын жегідей жеп жібергендей, қоржындарын</w:t>
        <w:br/>
        <w:t>қосып жастанып, сылқ түсті.</w:t>
        <w:br/>
        <w:t>- Екеуі екі өгіз еді ғой, әттегене! -деп күбірлей шалқалап еді,</w:t>
        <w:br/>
        <w:t>оған көсем шал күбірледі.</w:t>
        <w:br/>
        <w:t>«Менің жаным жау табанында қалды-ау, Дариға» деген ой</w:t>
        <w:br/>
        <w:t>19</w:t>
        <w:br/>
        <w:t>тып еді, күн бата бас көтерсек, Төлеуғазы әлі бырылдатып отыр екен.</w:t>
        <w:br/>
        <w:t>Көсем шал мен Қажиякбар тоқтамдағы шәйді жиюға кірісті.</w:t>
        <w:br/>
        <w:t>Төлеуғазы бір шәйін ала жүгірді бізге қарай. «Ары кет, өзіміз</w:t>
        <w:br/>
        <w:t>төлейміз», «бізгеерсең,атыңныңаяғын шағамыз» деген кіжінулерге</w:t>
        <w:br/>
        <w:t>қарамай, жете келіп жүгінді:</w:t>
        <w:br/>
        <w:t>- Көкетайлар-ау, қойдым дедім ғой енді, қойдым!.. Тиын қуып</w:t>
        <w:br/>
        <w:t>үйренген қу басымды қойдым аяқтарыңа, міне... міне! - деп етпет-</w:t>
        <w:br/>
        <w:t>тей созылып жетіп, қоса салды шәйін. Бағанағы ұруға ұмтылған</w:t>
        <w:br/>
        <w:t>жігіт лақтырып тастап еді, көсем шал қозғалып, бір кесімге</w:t>
        <w:br/>
        <w:t>тиянақтататын ыңғай білдірді:</w:t>
        <w:br/>
        <w:t>- Жігіттер, «кемедегінің жаны бір» дейді. Мекеге қажыға</w:t>
        <w:br/>
        <w:t>жүргендердің кемесінде бұрын мысық өлтірген бір адам бол-</w:t>
        <w:br/>
        <w:t>са, бүкіл кеме суға батады дейтін сөз бар. Мына арам да сол</w:t>
        <w:br/>
        <w:t>мысықтың бірі шығар, жалғыз тастап кетсек өлгені. Ал, қосып</w:t>
        <w:br/>
        <w:t>ала жүрсек, кемемізді күпірлік індіні батырады суға!... Сол себепті</w:t>
        <w:br/>
        <w:t>бізге қосылмай, артымыздан ғана ілесіп отырсын!</w:t>
        <w:br/>
        <w:t>- Олай болса,- деді бір жігіт, - өз істегенін өзіне істейік, мына</w:t>
        <w:br/>
        <w:t>жиырма бес шәйді барлық шәй санына қарай бөліп төлейік! Бұл</w:t>
        <w:br/>
        <w:t>тақыстың шәйі әрқайсынымыздікінен екі есе көп. Екі есе артық</w:t>
        <w:br/>
        <w:t>төлесін!</w:t>
        <w:br/>
        <w:t>- Япыр-ай, аз болсын, көп болсын, бәріміздікі бір-бір ат көтеріп</w:t>
        <w:br/>
        <w:t>келе жатқан шәй ғой, ағатайлар! - деп Төлеуғазы басын қасығанда</w:t>
        <w:br/>
        <w:t>Қажиякбар күліп жіберіп, қолын бір-ақ сілтеді:</w:t>
        <w:br/>
        <w:t>- Керек жоқ, итке қарап иттік қылсақ, адамдығымыз қайсы!</w:t>
        <w:br/>
        <w:t>Жалғыз-ақ бізге қосылмай, алыстан, артымыздан ғана ілессін!</w:t>
        <w:br/>
        <w:t>Ымырт үйіріле жар басына үш адам жетіп келді. Біреуі өгіз</w:t>
        <w:br/>
        <w:t>мінген бала екен. Шәйді Қажиякбар бір-бірден санап, жар үстіне</w:t>
        <w:br/>
        <w:t>шығарып берді де, бала теңдеп алып қайтты. Екі мылтықты сәл</w:t>
        <w:br/>
        <w:t>құлдап барып, сол жардың ішіне түсті де, өздерінен алысырақ</w:t>
        <w:br/>
        <w:t>ілесуімізді бұйырып, жөнеле берді.</w:t>
        <w:br/>
        <w:t>Түкпір-түкпір қараңғы сайларды қиялайтын тасты сүрлеу-</w:t>
        <w:br/>
        <w:t>соқпақтарды әрең тауып, баранға үнсіз ілесумен түн ортасын</w:t>
        <w:br/>
        <w:t>деңгейлетіппіз. Өзен сарылы естілген терең шатқалға түсе беріп</w:t>
        <w:br/>
        <w:t>едік, оң жақ тұсымыздағы қия беттен «сол жерге тоқтаңдар» де-</w:t>
      </w:r>
    </w:p>
    <w:p>
      <w:r>
        <w:t>ген бұйрық естілді, ат тізгінін тарта қойдық. Жиырма бес шәйді</w:t>
        <w:br/>
        <w:t>асқазандарына сіңіріп болған мықтылар екен:</w:t>
        <w:br/>
        <w:t>- Ал, жақсылап тыңдап алыңдар, біз осы жерде қаламыз!- деп</w:t>
        <w:br/>
        <w:t>нұсқауын бастады сетік сары. - Сол беттеріңмен тарта беріңдер.</w:t>
        <w:br/>
        <w:t>Мынау Санжы өзені,тура кесіп өтіп, қиыс өр жақтағы құрғақ сайға</w:t>
        <w:br/>
        <w:t>өрлеңдер, кезеңге шығасыңдар. Кезеңнен ары қарай күнбатысқа</w:t>
        <w:br/>
        <w:t>15</w:t>
        <w:br/>
        <w:t>денемді кескілегендей, жүрегім сырқырап ала жөнелді. Отырған</w:t>
        <w:br/>
        <w:t>жерімнен тұрып, оңаша жалғыз теректің түбіне барып, етпеттей</w:t>
        <w:br/>
        <w:t>құладым. Көзі жасауырап, телміре қарағандай болды Нұрияш, ала-</w:t>
        <w:br/>
        <w:t>улап тұрған оттай лапылдаған сезіммен елестеді. «Сен олай-бұлай</w:t>
        <w:br/>
        <w:t>болып кетсең, менің де өлгенім ғой» дегені естілгендей. Енді бір</w:t>
        <w:br/>
        <w:t>сәтте қиыла өтінді міне: «таудағы сол үйге шыға тұрайықшы,</w:t>
        <w:br/>
        <w:t>мүмкін сонда аман қалармыз..» - тістенген қанды көз қара</w:t>
        <w:br/>
        <w:t>сұрының оғы тиіп, құлап түсті міне... көз нұрым өше қалды. Қан</w:t>
        <w:br/>
        <w:t>жоса болып, сұлық жатыр... Мен оны құшақтай барып құлаған</w:t>
        <w:br/>
        <w:t>сияқтымын. Жер-көк қып-қызыл қан дариясына айналып, толқып</w:t>
        <w:br/>
        <w:t>ала жөнелгендей болғанда, басымды көтеріп алып, жан-жағыма</w:t>
        <w:br/>
        <w:t>жалтақ-жалтақ қарай беріппін. Маңайым расында да қып-қызыл</w:t>
        <w:br/>
        <w:t>қан болып көрінді. Қуаттың жайбарақат сөзі естілді. Көз жасым</w:t>
        <w:br/>
        <w:t>ағыл-тегіл, бір қолымен иығымнан басып отыр екен:</w:t>
        <w:br/>
        <w:t>- Мылтық берер жерге енді жеттік қой, сабыр етші! -дегенінен</w:t>
        <w:br/>
        <w:t>ғана, «мылтық, мылтық» деп ұрандай көтерілгенімді түсіндім...</w:t>
        <w:br/>
        <w:t>Далаға төселген киіз үстінде, тойдағыдай кең жайылған</w:t>
        <w:br/>
        <w:t>дастарқаннан ауыл-үй үлкендерімен бірге, сөйлесе отырып</w:t>
        <w:br/>
        <w:t>тамақтандық. Олар ұлттық армия осы Манас өзенінің төменгі бой-</w:t>
        <w:br/>
        <w:t>ынңда ғана шеп жайып жатқанын, бұл жақ партизандар қорғауында</w:t>
        <w:br/>
        <w:t>тұрғанын, қазіргі әрекеттері, қаладағы сары аяқтарға «ұйқы бер-</w:t>
        <w:br/>
        <w:t>мей, арсылдата беру» екенін де әңгімелеп күлісті. Алдыңғы</w:t>
        <w:br/>
        <w:t>шеп қолбасшылық штабы Шихаңзыда екен. «Гоминдаң кетіп,</w:t>
        <w:br/>
        <w:t>сұларманы ғана қалған» Манас ауданының жаңа үкіметін де сай-</w:t>
        <w:br/>
        <w:t>лап қойыпты.</w:t>
        <w:br/>
        <w:t>- Аудан әкімі Қалибек, сақшы бастығы Жаппар қазір Шихаңзыда</w:t>
        <w:br/>
        <w:t>отыр, - деп түсіндірді орта жасты бір дембелше қара, - орынбасар</w:t>
        <w:br/>
        <w:t>әкім болып сайланған Жұмажы дейтін дүңген ғана осы жағада, әнеу</w:t>
        <w:br/>
        <w:t>қырқаның астында ғана егіндігінің ең бергі шетіндегі тамда отыр.</w:t>
        <w:br/>
        <w:t>Бұл жақтан өзеннің батысына өтетіндер қазіргі әдетімізде содан</w:t>
        <w:br/>
        <w:t>қағаз алып, үлкен әкім мен сақшы бастығына барады. Ал, сіздер көп</w:t>
        <w:br/>
        <w:t>адам болғандықтан, қаранөр болып топталмай-ақ бәріңнің жайыңды</w:t>
        <w:br/>
        <w:t>түсіндіре алатын екі иә үш өкіл ғана жіберсеңдер болады...</w:t>
        <w:br/>
        <w:t>Бұл қойшылардың ішінде саяси назарға ілінетін және жәй-</w:t>
        <w:br/>
        <w:t>жапсарды толық түсіндіре алатын Қуат екеуміз ғана екенбіз.</w:t>
        <w:br/>
        <w:t>Тамақтан соң көсем шал мен үшеу болып Жұмажыға бардық.</w:t>
        <w:br/>
        <w:t>Орынбасар әкімнің тұрағы Манастың желкесінде қалашықтан</w:t>
        <w:br/>
        <w:t>жеті-сегіз километрдей ғана алыстықтағы бір кер кезеңнің далда-</w:t>
        <w:br/>
        <w:t>сында екен. Иісшіл сары аяқтардың аузы-мұрны бітеліп, аяқтары</w:t>
        <w:br/>
        <w:t>тұсалғаны соншалық, жау әкімінің тауықтары бел үстінде безек-</w:t>
        <w:br/>
        <w:t>20</w:t>
        <w:br/>
        <w:t>қашқын болса, мұндай мылтықты ауылда несі бар. Күнбатысқа</w:t>
      </w:r>
    </w:p>
    <w:p>
      <w:r>
        <w:t>қарай ойысып барып түсе салмай ма?</w:t>
        <w:br/>
        <w:t>- Сен қайдан?... Қайда істейсің? -деп сұрады сетік сары.</w:t>
        <w:br/>
        <w:t>- Мен Үрімжілікпін, қазақ-қырғыз ұйымындамын. Бау-</w:t>
        <w:br/>
        <w:t>жаңдарыңыздың ауылы қайда, нұсқап жіберіңіз. Мен барып</w:t>
        <w:br/>
        <w:t>келейін. Сіз мына «жемдеріңізге» қарай тұрыңыз!</w:t>
        <w:br/>
        <w:t>- Оның ауылы алыс, таба алмайсың.</w:t>
        <w:br/>
        <w:t>- Ендеше, ең жақын ауылды нұсқаңызшы, Оралқан мұғалімнің</w:t>
        <w:br/>
        <w:t>мектебі осы маңда шығар, баужаңға соны жіберейін!</w:t>
        <w:br/>
        <w:t>- Жоқ, ол.... Қаратауға кеткен.</w:t>
        <w:br/>
        <w:t>- Басқа мұғалімдер бар шығар, қайсысы болса да бір күндік ат</w:t>
        <w:br/>
        <w:t>терін менен аямайды!</w:t>
        <w:br/>
        <w:t>- Жоқ, сендерді күтіп тұра алмаймыз, қазір қайтыңдар</w:t>
        <w:br/>
        <w:t>арттарыңа!</w:t>
        <w:br/>
        <w:t>- Ей, тез мініңдер аттарыңа! - деп ұзын бойлы қарасы ақыра</w:t>
        <w:br/>
        <w:t>көтерді мылтығын.</w:t>
        <w:br/>
        <w:t>- Жоқ, айдала алмаймыз, айдалатын малың біз емес! - деп мен</w:t>
        <w:br/>
        <w:t>де түйіле түстім де, атыма беттеп жүре сөйледім жолдастарға. -</w:t>
        <w:br/>
        <w:t>Мен бұлардың бастықтарын да, басы барларын да қазір тауып</w:t>
        <w:br/>
        <w:t>келемін, қозғалмай отырыңдар, атқанын көріп алайын!</w:t>
        <w:br/>
        <w:t>- Тоқта! -деп ақырды сетік сары мылтығын ыңғайлап, маған</w:t>
        <w:br/>
        <w:t>кезенді.</w:t>
        <w:br/>
        <w:t>- Мылтығыңыздың көтіне қараңыз, неше оқ бар екен! -деп Қуат</w:t>
        <w:br/>
        <w:t>күле аяңдады менің соңымнан. - Осы таудағы бар қазаққа жете</w:t>
        <w:br/>
        <w:t>ме?! Жолхатты да көрмей, ауылдарыңды да көрсетпей тұрғандағы</w:t>
        <w:br/>
        <w:t>мақсатыңды түсінеміз, қоқаңдамаңыз, шырағым!...</w:t>
        <w:br/>
        <w:t>Қуат екеуміз бір түкпірден атымызды жетектеп шықсақ,</w:t>
        <w:br/>
        <w:t>мылтықтылар сары шалды жеке шығарып, сөйлесіп түр екен. Сары</w:t>
        <w:br/>
        <w:t>шал Қажиякбарды қол бұлғап шақырды; төртеу болып күбірлесті.</w:t>
        <w:br/>
        <w:t>Біз аттарды ерттеп жіберіп, олардың келісімін елемейтін бейне-</w:t>
        <w:br/>
        <w:t>мен қасақана аттана жөнелдік. Артымыздан сары шал, онан соң</w:t>
        <w:br/>
        <w:t>Қажиякбар қосыла айқайлап, қол бұлғады.</w:t>
        <w:br/>
        <w:t>- Болды, - деді Қуат күліп жіберіп, - арзандап-ақ тоқтасқан</w:t>
        <w:br/>
        <w:t>шығар!</w:t>
        <w:br/>
        <w:t>- Жеке екеуі ғана жемек болғанын баужаң ауылын алыс-</w:t>
        <w:br/>
        <w:t>татуынан-ақ білгенмін, - деп мен де жымидым, - бұлар біздің ел</w:t>
        <w:br/>
        <w:t>алдында әшкере айдалуымыздан қорқады. Ал қойшылардың мына</w:t>
        <w:br/>
        <w:t>қағаздары тұрғанда бұл ауылда ұсталудан қорқуы - қоян жүректік.</w:t>
        <w:br/>
        <w:t>- Сен Оралқанның осы ауылда екенін қайдан білдің?!</w:t>
        <w:br/>
        <w:t>- Кетерінде айтып еді ғой мылтық алған баужаң ауылына</w:t>
        <w:br/>
        <w:t>Пп</w:t>
        <w:br/>
        <w:t>тура тарт, сайғақты үш-төрт зираттың теріскей жағындағы беткей-</w:t>
        <w:br/>
        <w:t>де сүрлеу жол бар. Ол екі жағы биік жартасты құр ағынға түсіреді.</w:t>
        <w:br/>
        <w:t>Құр ағын Құтыби өзеніне түсіреді. Ал, жолдарың болсын!</w:t>
      </w:r>
    </w:p>
    <w:p>
      <w:r>
        <w:t>- Шырақтарым-ау, Құтыбиге жеткізіп, аржағына жол көрсетпек</w:t>
        <w:br/>
        <w:t>едіңдер ғой! -деп шал атынан түсе, өрлей ұмтылды бетке.</w:t>
        <w:br/>
        <w:t>- Тоқта, сол жерге! - деп сетік сары біздің көсем сарыны</w:t>
        <w:br/>
        <w:t>зекіп тоқтатты да, қайта жұмсара сөйледі. - Жеткізген деген осы,</w:t>
        <w:br/>
        <w:t>Санжыға жеткізіп, Құтыбиге жол көрсеттік. Одан ары да ұлытауға</w:t>
        <w:br/>
        <w:t>жақындамай, осылай бөктерлей берсеңдер, бұл бөктерде қазір ел</w:t>
        <w:br/>
        <w:t>жоқ!... Біз сендердің обалдарыңа қарадық, сендер де біздің обалға</w:t>
        <w:br/>
        <w:t>қарайсыңдар, Құтыбиға жеткіземіз десек таң атқанды қойып, түс</w:t>
        <w:br/>
        <w:t>ауады, ол бізге жау ел, ұсталып қалсақ өлтіреді. Сендер де аман</w:t>
        <w:br/>
        <w:t>өтіңдер, ауылымызға біз де аман жетейік!</w:t>
        <w:br/>
        <w:t>Қос бөрі жорта жөнелгенде, біз жым-жырт тұрып қалып едік,</w:t>
        <w:br/>
        <w:t>әудем жерден сетік сарының зіркілі естілді:</w:t>
        <w:br/>
        <w:t>- Кімсің?!</w:t>
        <w:br/>
        <w:t>- Ағатай-ай, мен едім, бір шәй беріп, соңдарыңыздан ілескен</w:t>
        <w:br/>
        <w:t>мүсәпірдің бірімін! -деген Төлеуғазының жан дауысы шыққанда</w:t>
        <w:br/>
        <w:t>көсем шалымыз да күліп жіберді.</w:t>
        <w:br/>
        <w:t>- Ал, Құдайға сыйынып жүріп кетелік еңді, - деді сонан соң,</w:t>
        <w:br/>
        <w:t>әйтеуір жол бағдарын нұсқап берді ғой, жолдары болсын!</w:t>
        <w:br/>
        <w:t>Олардың жолы болғанымен, шыққан күннің сәскесінен бастап,</w:t>
        <w:br/>
        <w:t>біздің «жолымыз болмауға» айналды: екі жағы қамалдай тұтасқан</w:t>
        <w:br/>
        <w:t>қысаң құзар жартасты құрғақ ағынға кіріп едік, бірден тізіліп</w:t>
        <w:br/>
        <w:t>шұбап, жортып аяғына жете алмадық. Суда, үзіп алар бұта да</w:t>
        <w:br/>
        <w:t>жоқ, аттарымыз бұрлығып, бұратылып қалды. Қырсықты ағыннан</w:t>
        <w:br/>
        <w:t>шығып алар жатықтау кетігі де, жатағандау сетігі де жоқ, тіп-тік,</w:t>
        <w:br/>
        <w:t>ұшпа қызыл жартас болды да отырды. Тас тандырдай қапырық</w:t>
        <w:br/>
        <w:t>ыстық кенеземізді де кептіріп келе жатқанда одан да зор кесірге</w:t>
        <w:br/>
        <w:t>тап бола қалдық. Жолымыз шорт кесіліп, кісі бойы құлама жар кілт</w:t>
        <w:br/>
        <w:t>тоқтатты. Аттан түсе-түсе қалып шоңқидық. Артқа қайта шегінсек,</w:t>
        <w:br/>
        <w:t>басына жете алмай түгел құримыз да, құламадан секіртсек аттар</w:t>
        <w:br/>
        <w:t>күйрейді. Бұл жерде аттың күйреуі - өзіміздің де күйреуіміз...</w:t>
        <w:br/>
        <w:t>Тым-тырыс дағдарып отырғанымызда айналмадан атын жетектеп,</w:t>
        <w:br/>
        <w:t>ілбіп Төлеуғазы шықты:</w:t>
        <w:br/>
        <w:t>- Ағатайлар, кұтқарыңдар мына жүктен, атым жүре алар емес,</w:t>
        <w:br/>
        <w:t>екі дүниеде қарызы жоқ! -деп боздап жіберді.</w:t>
        <w:br/>
        <w:t>- Әкеңнің аузына шәйіңді құйып с.... жолымыздың осы кесілуі</w:t>
        <w:br/>
        <w:t>сенің кеселің .... жоғал ары! -деп біреуі зекігенде, Төлеуғазы арты-</w:t>
        <w:br/>
        <w:t>на қайта қайрыла ілбіп еді. Бір-екі жігіт қарқылдай күлді.</w:t>
        <w:br/>
        <w:t>16</w:t>
        <w:br/>
        <w:t>- Бұл екеуін «шешелері өлгенде күлгір» деген қарғыспен</w:t>
        <w:br/>
        <w:t>қарғаған екен! - деп Қуат күбірлегенде мен күліп жібердім.</w:t>
        <w:br/>
        <w:t>Нұриядан айрылғанымды естігеннен бері шын күлгенім осы-ақ</w:t>
        <w:br/>
        <w:t>шығар. Ытып тұрдым орнымнан.</w:t>
        <w:br/>
        <w:t>- Мына жардың тағанына құм тауып төгейік пе, жігіттер? - деп</w:t>
        <w:br/>
        <w:t>көсем шал да тұрды орнынан. - Тасқынның сарқырамасы болған</w:t>
        <w:br/>
        <w:t>соң төменгі жағына қайрандаған құм табылар...</w:t>
        <w:br/>
        <w:t>Айтқанындай-ақ ойдым-ойдым ұйыған құм бар екен.</w:t>
        <w:br/>
        <w:t>Қоржындарды шәйдан босатып алып, секіріп-секіріп түстік те, ат</w:t>
        <w:br/>
        <w:t>түсер жерге қалыңдатып құм төктік. Әр атты секіртіп түсерде бір-</w:t>
      </w:r>
    </w:p>
    <w:p>
      <w:r>
        <w:t>бір «ақсарбас» тағы да айтылып жатты....</w:t>
        <w:br/>
        <w:t>Бұл қатерден түгел аман құтылғанымызға қуана аттанып едік,</w:t>
        <w:br/>
        <w:t>бір бұрылыстан айнала бергенімізде арт жағымыздан тағы бозда-</w:t>
        <w:br/>
        <w:t>ды Төлеуғазы. Әлгі жардан торы ат ары тартып, Төкең бері тартып</w:t>
        <w:br/>
        <w:t>тұрғанда шылбыр үзіліп, шалқасынан ұшырыпты. Бірнешеуіміз</w:t>
        <w:br/>
        <w:t>қайтып барып, атын түсірістік те, зілдей екі қоржынын Қуат</w:t>
        <w:br/>
        <w:t>екеуміз бөктердік...</w:t>
        <w:br/>
        <w:t>- Көптің жүгін көтеретін ниетің көрінсе, көп сені көкке көтереді.</w:t>
        <w:br/>
        <w:t>Көпті жерге қаратсаң, көп сені жерге тығады. Осы жолда түсінген</w:t>
        <w:br/>
        <w:t>шығарсың, Төлеуғазы?! - деді Қажиякбар Құтыби өзеніндегі</w:t>
        <w:br/>
        <w:t>қалың тоғай арасына тыныққанда. Майлы қоңыр дастарқанына</w:t>
        <w:br/>
        <w:t>оны да қосып алды.</w:t>
        <w:br/>
        <w:t>- Түсіндім, түсіндім, Қажытай, жар түбінде қала жаздамадым</w:t>
        <w:br/>
        <w:t>ба?!... «Көптен шыққан көмусіз қалады» деген осы екен, толық</w:t>
        <w:br/>
        <w:t>түсіндім...</w:t>
        <w:br/>
        <w:t>Бұл тақысқа көптен шыққан көмусіз қалатынын түсіну тым</w:t>
        <w:br/>
        <w:t>қиын екенін, екінші бір тұйыққа қамалғанымызда біз толық</w:t>
        <w:br/>
        <w:t>түсіндік.</w:t>
        <w:br/>
        <w:t>Күн батысымен Құтыби өзенінен тағы да түн қатып атта-</w:t>
        <w:br/>
        <w:t>нып едік. Жықпыл-жықпылмен керілдесе жортып, кезеңдер</w:t>
        <w:br/>
        <w:t>асып келіп, жазық далаға шыққанымызда күн де шықты. Ұлы</w:t>
        <w:br/>
        <w:t>тауды жастанған жап-жайдақ кер жазыққа бадырайысып тұра</w:t>
        <w:br/>
        <w:t>қалдық.</w:t>
        <w:br/>
        <w:t>Төменгі жағымыздағы үлкен жол әлем-тапырық; күншығысқа</w:t>
        <w:br/>
        <w:t>қарай жосылған ұзақ шұбырынды арба; жүк автомобилінің</w:t>
        <w:br/>
        <w:t>асығып дығырлатқандағы ұзақ-ұзақ айқайы естіліп тұр. Шақырая</w:t>
        <w:br/>
        <w:t>көтерілген күн алдымыздағы сұры даладан қарсақты да мұндалап</w:t>
        <w:br/>
        <w:t>көрсететіндей. Бөктер жағымыз және у-шу. Үрген ит, айқайлаған</w:t>
        <w:br/>
        <w:t>адам , кісінеген жылқы, мөңіреген сиыр дауыстары. Біз паналарлық</w:t>
        <w:br/>
        <w:t>далда, кірерлік ін табылар емес. Алдымызда, недәуір алыста дара</w:t>
        <w:br/>
        <w:t>17</w:t>
        <w:br/>
        <w:t>теп, қораздары қоқилана шақырысып жүр. Қой-ешкілері беткей-</w:t>
        <w:br/>
        <w:t>ден «мұндалап» тұратын жап-жазық сары аңызға өріпті.</w:t>
        <w:br/>
        <w:t>Жемісі жер бүркейтін бау-бақшалы, барақ теректі қала, «шаш-</w:t>
        <w:br/>
        <w:t>сақал», «құйрық-жалдан» мұрсындай болған екен. Қурап қалған</w:t>
        <w:br/>
        <w:t>қу дуал, қуыс қоралары самаладай көрініп түр.</w:t>
        <w:br/>
        <w:t>- Япыр-ай, көше бойы үйіліп жататын шабдар шаптол мен</w:t>
        <w:br/>
        <w:t>қызыл алмадан айрылыппыз-ау! -деп түйілді Қуат.</w:t>
        <w:br/>
        <w:t>- Түнде үңірейіп, үрейлерін ұшыра берген соң қырып тастаған</w:t>
        <w:br/>
        <w:t>ғой сары апат! -деп мен күрсіндім. - Өздері де көрден басқа пана-</w:t>
        <w:br/>
        <w:t>дан жұрдай болып, тыр жалаңаш қалыпты.</w:t>
        <w:br/>
        <w:t>Бізді бастаушы дембелше қара «осы» деп көрсеткен тап-таза</w:t>
        <w:br/>
        <w:t>аулаға түстік. Жақтаулары көк сырлы, шағын-шағын терезелері</w:t>
        <w:br/>
        <w:t>бар аласа үйдің есігінен сәлем бере кіріп едік, ауыз үйдегі сәкі</w:t>
        <w:br/>
        <w:t>үстінде шәй ішіп отырған шағын шоқша қара сақалды, ақ көйлек,</w:t>
        <w:br/>
        <w:t>қара желетке, қара тақия киген дүңген алдындағы аласа үстелден</w:t>
        <w:br/>
        <w:t>сәлем ала түрегелді.</w:t>
        <w:br/>
        <w:t>- Келіңіздер, жоғары шығыңыздар! - деуінен-ақ жайлы самал</w:t>
      </w:r>
    </w:p>
    <w:p>
      <w:r>
        <w:t>ескендей, іркіліссіз өрлеп шығып, дастарқанға отырдық. Ақ сұр,</w:t>
        <w:br/>
        <w:t>тым жылы жүзі дымды сақалымен намазын үзбейтін кісі екенін</w:t>
        <w:br/>
        <w:t>байқатады. Қарма наны мен сүтті шәйін алдымызға елпектете</w:t>
        <w:br/>
        <w:t>тартып жүрген омыраулы қоңырша бәйбіше де айна қатесіз өзіміз</w:t>
        <w:br/>
        <w:t>сияқты бейуаз «қоңыр аңдардан» екенін бейнелеген соң, келген</w:t>
        <w:br/>
        <w:t>жайымызды жайбарақат баяндай жөнелдік. Анда-санда қысқаша</w:t>
        <w:br/>
        <w:t>ғана анықтау сұрауларын қойып, изектей түсті әкім. Келгендердің</w:t>
        <w:br/>
        <w:t>ыңғай қазақ болғандығынан күмәнсіз екенін айырғандай, түрегеліп</w:t>
        <w:br/>
        <w:t>барып, әйелінің тұсындағы таушадан көк тысты Совет дәптері мен</w:t>
        <w:br/>
        <w:t>қарындаш әкеліп отырды.</w:t>
        <w:br/>
        <w:t>- Ал жазыңыз, - деді маған ұсынып, - мен айтып отырайын!</w:t>
        <w:br/>
        <w:t>-Өзқолыңыздан шықса... жақсы болар еді!-деп күбірлегенімде,</w:t>
        <w:br/>
        <w:t>ол күлімсірей изектеді:</w:t>
        <w:br/>
        <w:t>- Мен мөр басамын, шырағым! Мөрім басқа ешкімнің қолымен</w:t>
        <w:br/>
        <w:t>басылмайды, мұны жолдағылардың бәрі таниды... «Жолхат» деп</w:t>
        <w:br/>
        <w:t>төбесіне жазыңыз!... «Тарбағатайлық жиырма бес қойшы, екі</w:t>
        <w:br/>
        <w:t>оқушы Үрімжіден өздіктерінен қашып шыққан. Бізге ешқандай</w:t>
        <w:br/>
        <w:t>күдіксіз болғандықтан үшбу жолхат берілді». Ал, қайта оқыңызшы</w:t>
        <w:br/>
        <w:t>осынымды!</w:t>
        <w:br/>
        <w:t>Мен жазғандарымды анықтап оқып бердім.</w:t>
        <w:br/>
        <w:t>- Бәрекелді! Еңді аяғына «Жұмажы» деп жаза салсаңыз болды!</w:t>
        <w:br/>
        <w:t>- деді.</w:t>
        <w:br/>
        <w:t>- «Манас ауданының орынбасар әкімі» деп жазайын ба?</w:t>
        <w:br/>
        <w:t>21</w:t>
        <w:br/>
        <w:t>көлбеген қызыл жотадан басқа қолдап-қорғайтын піріміз жоқ</w:t>
        <w:br/>
        <w:t>сияқты. Ат айылын мықтап тарттық та, шаба жөнелдік. Көлденең</w:t>
        <w:br/>
        <w:t>қызылдан көрінген жалғыз «сайға» сүңгіп кеп беріп едік, ол</w:t>
        <w:br/>
        <w:t>сай емес, апандай ғана тұйық екен. Маңдайымыз тақ етіп, биік</w:t>
        <w:br/>
        <w:t>жартасқа тірелгенде құйрығымыз аңырайып, алаң-ашықта қалды.</w:t>
        <w:br/>
        <w:t>Екі-үш жігіт жартасқа жабысып жаяу қиялап шықты да, жата-жата</w:t>
        <w:br/>
        <w:t>қалысты. Лезде қайта домалады:</w:t>
        <w:br/>
        <w:t>- Ойбай, арғы беті тіпті тік жар екен, бықыған қалың сары</w:t>
        <w:br/>
        <w:t>аяқтың үстінен шығыппыз! -деп біреу мәлімдегенде Төлеуғазы</w:t>
        <w:br/>
        <w:t>атын жетектеп, кейін шегіне жөнеліп еді; жотадан түскендер:</w:t>
        <w:br/>
        <w:t>«мылтығын иығына салған бір сары аяқ шаңқылдап әндетіп жүр»</w:t>
        <w:br/>
        <w:t>дегенде, Төлеуғазы атына міне қашты. Оны көріп тағы екеуі зыта</w:t>
        <w:br/>
        <w:t>жөнелді.</w:t>
        <w:br/>
        <w:t>- Тоқтаңдар, ақылдасайық! -деп көсем шал дауыстады да, үш-</w:t>
        <w:br/>
        <w:t>төрт жігіт атпен қуып барып, артқы екеуін қайырып әкелді.</w:t>
        <w:br/>
        <w:t>Төлеуғазы бар шәйі бізде қалғанына қарайлағандай, бір</w:t>
        <w:br/>
        <w:t>шақырымдай алыстап барып, атынан түсті де, жап-жазық</w:t>
        <w:br/>
        <w:t>далаға жата қалды. Жасырынғаны екен, бұлай «жасырынуды»</w:t>
        <w:br/>
        <w:t>білмейтін «ақымақ» торысы бір мөшек толы бөктеріншегімен</w:t>
        <w:br/>
        <w:t>серейіп тұр.</w:t>
        <w:br/>
        <w:t>- Мынаның арты терең сай дейді, Тасырқай өзеніне жеткен</w:t>
        <w:br/>
        <w:t>сияқтымыз,- деді шал,- мен қартайған адаммын ғой, сары аяқ ба-</w:t>
        <w:br/>
        <w:t>сып жатса да барып, анығын білейін, сендер осы жерде қозғалмай,</w:t>
        <w:br/>
        <w:t>шәй қайнатым уақыт күтіңдер... Егер кешіксем, ұсталғаным. Олай</w:t>
        <w:br/>
        <w:t>болғанда, бірден-екіден ғана бөлініп, тауға тартыңдар. Бұлардан</w:t>
      </w:r>
    </w:p>
    <w:p>
      <w:r>
        <w:t>төрі қазақ қарақшыларының қолына түсулерің жеңіл, әйтеуір ат-</w:t>
        <w:br/>
        <w:t>пайды ғой!</w:t>
        <w:br/>
        <w:t>Осыныайтасаласол жақбүйірімізден қиялап, аса жөнелді шал...</w:t>
        <w:br/>
        <w:t>көбімізді тықыршытқан бір сағаттан соң шат дауысы естілді:</w:t>
        <w:br/>
        <w:t>- Сүйінші, сүйінші... Өз елімізге, мұсылман туыстарымызға</w:t>
        <w:br/>
        <w:t>жетіппіз! - деп келе атынан домалап түсті.- Бұл жақтагоминдаң</w:t>
        <w:br/>
        <w:t>қалмады дейді! Бағанағы көргендерің мылтықты қытай</w:t>
        <w:br/>
        <w:t>емес, иығына шалғы асқан дүңген екен, соның өзі айтты....</w:t>
        <w:br/>
        <w:t>Гоминдаңнан тіпті Құтыбиге дейін тазарыпты... сары аяқтар</w:t>
        <w:br/>
        <w:t>Манастың өзіндегі акоптарынағана тығылып жатыр екен. «Олар</w:t>
        <w:br/>
        <w:t>бұл жаққа шыққанды қойып, інінен бас шығармағалы қашан»</w:t>
        <w:br/>
        <w:t>деп күлді дүңген...</w:t>
        <w:br/>
        <w:t>Қуанышпен тасқындап келген сары шал осы хабарды ағыл-тегіл</w:t>
        <w:br/>
        <w:t>сарқыратып тұрғанда, Қуат екеуміз кеудеміздегі Жяң жиешінің</w:t>
        <w:br/>
        <w:t>басын жар үстіне лақтырып-лақтырып тастадық. Әзірейілден</w:t>
        <w:br/>
        <w:t>18</w:t>
        <w:br/>
        <w:t>- Капитаның кім? -деп сұрадым мен.</w:t>
        <w:br/>
        <w:t>- Бексапа! Былтыр күзде қайтып келіпті! Кәне, сапарластарың</w:t>
        <w:br/>
        <w:t>тосып қалды, мініңдер атқа!</w:t>
        <w:br/>
        <w:t>Біз жүре бергенімізде Өмірбек арт жағына қайрылып, әудем</w:t>
        <w:br/>
        <w:t>жерде тұрған бір жауынгерге бұйырды:</w:t>
        <w:br/>
        <w:t>- Прапоршик Кәрімді шақырып жібер!</w:t>
        <w:br/>
        <w:t>Ұзын бойлы тағы бір жырық қалпақты қара «жерден шыға»</w:t>
        <w:br/>
        <w:t>жүгірді Өмірбекке қарап. Жақындап келіп, ірі үш адым басты да,</w:t>
        <w:br/>
        <w:t>аяғын сақ еткізіп қоса чес берді:</w:t>
        <w:br/>
        <w:t>- Жолдас паручик, келдім, прапоршик Кәрім!</w:t>
        <w:br/>
        <w:t>Артта кетіп бара жатқан Қуат екеуміз әскери тәртіптеріне</w:t>
        <w:br/>
        <w:t>қызықсынып, қайрыла тыңдадық.</w:t>
        <w:br/>
        <w:t>- Капитанға дереу жеткіз! - деді Өмірбек бұйрықты үнмен, -</w:t>
        <w:br/>
        <w:t>Үрімжіден екі мықты сабақтасы келді, бас штабқа кетіп барады.</w:t>
        <w:br/>
        <w:t>Ротамызға тездетіп талап етпесе, айрылып қалады!</w:t>
        <w:br/>
        <w:t>Прапоршик қайта чес бере сақылдады:</w:t>
        <w:br/>
        <w:t>- Құп жолдас паручик, капитанға дереу жетіп, екі сабақтасы</w:t>
        <w:br/>
        <w:t>Үрімжіден келгенін мәлімдеуге сіздің сәлеміңізді айтуға!</w:t>
        <w:br/>
        <w:t>Өз бұйрығын хабаршы қысқаша қайталап айтып болғанша</w:t>
        <w:br/>
        <w:t>қарап тұрған командир рұқсат еткен бейнемен чес қабылдады. Ар-</w:t>
        <w:br/>
        <w:t>тына кілт бұрылып алған соң ғана қол түсірген прапоршик жүгіре</w:t>
        <w:br/>
        <w:t>жөнелді.</w:t>
        <w:br/>
        <w:t>- Командир бұйрығын ықшамдап қайта айтып емтихан беру</w:t>
        <w:br/>
        <w:t>қиын екен, - деп жымиды Қуат, - өте сергектікті де, шешендікті</w:t>
        <w:br/>
        <w:t>де талап етеді ғой!</w:t>
        <w:br/>
        <w:t>- Тапсырманы жаңсақ етпей, нақтап орындауға қолданған</w:t>
        <w:br/>
        <w:t>амалдары ғой, дұрыс тәртіп.... тегі Советтен өнеге алып келген</w:t>
        <w:br/>
        <w:t>Ысқақбектер үйреткен тәртіп шығар...</w:t>
      </w:r>
    </w:p>
    <w:p>
      <w:r>
        <w:t>Төлеуғазы қатарласа келіп, бүйірімнен тағы да түртіп қалып</w:t>
        <w:br/>
        <w:t>оңашалады:</w:t>
        <w:br/>
        <w:t>- Биған шырақ, сендерді осы қанды майданға алып қалатын</w:t>
        <w:br/>
        <w:t>сияқты, көне көрме, әке-шешеңді көре алмай өлерсің!... Қалушы</w:t>
        <w:br/>
        <w:t>болма!... Аласы-бересілерің де бар ғой!</w:t>
        <w:br/>
        <w:t>- Бұл мәселеге араласпаңыз! Бұл бір адамның өлу-өлмеу</w:t>
        <w:br/>
        <w:t>мәселесі емес, үш-төрт шәй қарызын өтеу мәселесі де емес,</w:t>
        <w:br/>
        <w:t>азаматтық зор қарыз!</w:t>
        <w:br/>
        <w:t>- Айтпақтайын... Олай болғанда, әлгі менің шәйім жөнінде</w:t>
        <w:br/>
        <w:t>ағаларыңа хат жазып бере саларсың!</w:t>
        <w:br/>
        <w:t>- Оны өзім барғанда өтеймін. Егер оған дейін тоса алмаймын</w:t>
        <w:br/>
        <w:t>десеңіз аудандық үкіметке хат жазып беремін!</w:t>
        <w:br/>
        <w:t>23</w:t>
        <w:br/>
        <w:t>- Бар, қазір Алтайда, генерал майор Дәлелқанның қарауында.</w:t>
        <w:br/>
        <w:t>- Қырағылығы баршылық еді, біздің жайымызды содан сұ-</w:t>
        <w:br/>
        <w:t>рағайсыз! - деп орындық арқалығына шалқалай түстім. - Былтыр</w:t>
        <w:br/>
        <w:t>күзде Құлжадан жасырын барып, мені ұйымдастыру қызметіне</w:t>
        <w:br/>
        <w:t>тартқан сол кісі болатын.</w:t>
        <w:br/>
        <w:t>- Кенжені танисыз ба?</w:t>
        <w:br/>
        <w:t>- Сыртынан естігенмін, көрмедім. Бастығымыздың бірі бо-</w:t>
        <w:br/>
        <w:t>латын. Біздің ұйымның тәртібінде өзімен төте байланысты екі</w:t>
        <w:br/>
        <w:t>мүшені ғана таниды.</w:t>
        <w:br/>
        <w:t>- Зәнжырсыман тәшклат, - деп айқындады ұйғыр офицер.</w:t>
        <w:br/>
        <w:t>- Кенжені де, Репқатты да тергеу үстінде кескілеп өлтіргенін</w:t>
        <w:br/>
        <w:t>естідік, - деп Қуат қосты.</w:t>
        <w:br/>
        <w:t>Телефон шырылдады. Ұзын өзбек тыңдағышты ұстай алып,</w:t>
        <w:br/>
        <w:t>«келді... өтетіндей... мақұл!» деген үш үзік жауап қайырып қоя</w:t>
        <w:br/>
        <w:t>қойды.</w:t>
        <w:br/>
        <w:t>- Қазір әскери қызметшіміз жетіспей жатыр. Майданда қалуға</w:t>
        <w:br/>
        <w:t>разысыңдар ма? - деп сұрады сонан соң. - Қызметті қауіп-қатерсіз,</w:t>
        <w:br/>
        <w:t>жақсы жерден береміз!</w:t>
        <w:br/>
        <w:t>- Қауіпсіз қызмет өз үйіміздің маңынан да табылар. Бізге қазір</w:t>
        <w:br/>
        <w:t>соғыс керек,- дедім мен,- шешуші соғыс басталса ғана қалмақпыз.</w:t>
        <w:br/>
        <w:t>Тез уақыт ішінде шабуылға өтуге уағда берсеңіздер болғаны, сапқа</w:t>
        <w:br/>
        <w:t>тұра қаламыз!</w:t>
        <w:br/>
        <w:t>Екі саясатшы бір-біріне жымия қарасты.</w:t>
        <w:br/>
        <w:t>- Оған келісіп қалармыз! -деді ұзыны маған қарап басын изеп-</w:t>
        <w:br/>
        <w:t>изеп жіберіп, екі бөлек кесте ұсынды.- Мынаанкетаны ертең сағат</w:t>
        <w:br/>
        <w:t>онға дейін толтырып беріңіздер, қалғанын сонан соң тыңдаймыз.</w:t>
        <w:br/>
        <w:t>Қазір сіздермен әскери бөлім сөйлеспек.</w:t>
        <w:br/>
        <w:t>- Полковник Әділбек жолдас қайда тұрады?</w:t>
        <w:br/>
        <w:t>- Сол бөлімде.</w:t>
      </w:r>
    </w:p>
    <w:p>
      <w:r>
        <w:t>- Екі есіктен өтіп.. үшінші есік! -деп ақ сұрысы бастай</w:t>
        <w:br/>
        <w:t>жөнелді.</w:t>
        <w:br/>
        <w:t>Формалы сарғыш қоңыр киім, құрым етік қона жарасқан,</w:t>
        <w:br/>
        <w:t>тіп-тік мығым денелі қара торы офицер кең үстел алдында,</w:t>
        <w:br/>
        <w:t>жалаңбас түрегеп тұр екен. Табалдырықтан аттай қарағанымда</w:t>
        <w:br/>
        <w:t>бұрын мен көрген Әділбекке ұқсамай, тым сұсты көрінді. Са-</w:t>
        <w:br/>
        <w:t>майы қылаңдап ағарған қысқа қара шашы қайқая сұлап, қарсы</w:t>
        <w:br/>
        <w:t>жатыр. Үнінен ғана ұқсаттым. Амандықты қазбалап сұрай</w:t>
        <w:br/>
        <w:t>ұмтылып, қол алысты.</w:t>
        <w:br/>
        <w:t>% Шынжыр тәріздес ұйым.</w:t>
        <w:br/>
        <w:t>32</w:t>
        <w:br/>
        <w:t>оқыған азаматтарын тізімнен санап көрсетіп қайтарыпты. Қуат</w:t>
        <w:br/>
        <w:t>екеумізді ондайдан мұқтаждығы көп екі батальонға бөлгенін айтты.</w:t>
        <w:br/>
        <w:t>- Ең алдыңғы шепте ме? -деп сұрадым.</w:t>
        <w:br/>
        <w:t>- Иә, сары аяқтарыңмен әзілдесіп отыратын жерде,- деп</w:t>
        <w:br/>
        <w:t>жымиған полковник ресми шырайға келе қалды, - бірақ, азамат-</w:t>
        <w:br/>
        <w:t>тар, соғыс шебінің әрқандай минутында да сақтық керек екенін</w:t>
        <w:br/>
        <w:t>естеріңнен шығармаңдар!</w:t>
        <w:br/>
        <w:t>Әділбектің мені сақтандырамын деп «қапырық тандырға»</w:t>
        <w:br/>
        <w:t>қамап қою қаупінен сақтану керек екені есіме түсе қалды. Төте</w:t>
        <w:br/>
        <w:t>қарасты бастығыма телефонда тапсыра салса, қаңтарылғаным</w:t>
        <w:br/>
        <w:t>ғой.</w:t>
        <w:br/>
        <w:t>-Құп, жолдас полковник, сақтық керекекенінестен шығармауға,</w:t>
        <w:br/>
        <w:t>сақтықсыз жеңістің жоқ екеніне! -деп алдына түсе қойып едім,</w:t>
        <w:br/>
        <w:t>отырған орнымнан қозғалмай көрсеткен бұл «итағатшылдығыма»</w:t>
        <w:br/>
        <w:t>күлкім келіп, өзім жымия қалыппын.</w:t>
        <w:br/>
        <w:t>- Е, міне, жарайды екенсің! - деп ол жымиды. - Командиріңнің</w:t>
        <w:br/>
        <w:t>ойлаған ойына да жауап қайтара алады екенсің!... Сөйтсе де бал-</w:t>
        <w:br/>
        <w:t>дыз екенің есіңе еңді түсті-ау деймін. Шырағым, мен талай қанды</w:t>
        <w:br/>
        <w:t>шайқастан сенің әпекең үшін де сақтана соғысу жолымен аман</w:t>
        <w:br/>
        <w:t>келемін. Әке-шешеңді есіңнен шығармасаң, сақтық та сонымен бірге</w:t>
        <w:br/>
        <w:t>жүреді!</w:t>
        <w:br/>
        <w:t>- Әпекемнің шарапаты сізді қорғап келгенде, әке-шешемнің</w:t>
        <w:br/>
        <w:t>шарапаты мені қорғай алар!</w:t>
        <w:br/>
        <w:t>Қуат екеуі қатар күлді сөзіме.</w:t>
        <w:br/>
        <w:t>- Жарайды, жете тауып сөйлеспесе, жеңдірмеске кеткен жігіт</w:t>
        <w:br/>
        <w:t>көрінесің, бала шағыңда «үндемей жүретін үйдей пәле» деп</w:t>
        <w:br/>
        <w:t>естіп едім, сол рас көрінеді!... Алдыңғы күні үйіңе қайта тұруды</w:t>
        <w:br/>
        <w:t>айтқанымда жылап едің, бүгін құрал тиерде күліп жібердің-ау,</w:t>
        <w:br/>
        <w:t>мұның жайын да тұспалдап отырмын... Кек алу жолы кеңінен</w:t>
        <w:br/>
        <w:t>ойлаумен ғана табылады, - деп қалып кідірген Әділбек сағатына</w:t>
        <w:br/>
        <w:t>қарады да, сөзін шорт-шорт қайырды. - Жә, сен осы бөлімге кешкі</w:t>
        <w:br/>
        <w:t>сағат тоғызда бір келіп қайтарсың! Қазір мына қабырғадағы қамдау</w:t>
        <w:br/>
        <w:t>бөліміне кіріп, мына талонды беріңдер!...</w:t>
        <w:br/>
        <w:t>Алдын ала толтырылып, таңба басылып қойған талонды</w:t>
        <w:br/>
        <w:t>апардық та бір-бір жауынгерлік формалы киімді етігімен көтеріп</w:t>
        <w:br/>
        <w:t>шыға бердік. Белбеу салпыншақтарына қарағандатым жай жауын-</w:t>
      </w:r>
    </w:p>
    <w:p>
      <w:r>
        <w:t>гер емес сияқтымыз...</w:t>
        <w:br/>
        <w:t>Саяси бөлімдегілердің қайталап айтуы бойынша, ертеңіне</w:t>
        <w:br/>
        <w:t>таңертең «Төлеуғазының етігін» апарып едім, онан сайын безек-</w:t>
        <w:br/>
        <w:t>теп, азарда-безер болды:</w:t>
        <w:br/>
        <w:t>36</w:t>
        <w:br/>
        <w:t>- Өзіңіз де «толық үйретуді» тапсырған екенсіз! - дегенді капи-</w:t>
        <w:br/>
        <w:t>тан Жүніс күмілжіткенде ғана шықты комбат кешірімі:</w:t>
        <w:br/>
        <w:t>- Аман қайтқан соң болыпты, тіпті, күнәңді бір рет кештім!...</w:t>
        <w:br/>
        <w:t>Тамақтаныңдар!... Екінші бұлай жүрсең болмайды!</w:t>
        <w:br/>
        <w:t>- Құп, жолдас комбат, болмауға!.. Тараңдар, батырлар!...</w:t>
        <w:br/>
        <w:t>Тамақтаныңдар!</w:t>
        <w:br/>
        <w:t>Сойқандастарым менің жауабыма күлісе тарқады. Комбаттың</w:t>
        <w:br/>
        <w:t>құттықтау қолы олар асханаға кеткен соң жетті маған. Рога басшы-</w:t>
        <w:br/>
        <w:t>лары кезектесе құшақтады.</w:t>
        <w:br/>
        <w:t>- Бұл өзі, тіпті, қабілетті жігіт көрінеді. Бірақ, тіпті, тәртіпсіз! -</w:t>
        <w:br/>
        <w:t>деп күлімсіреді комбат. Жау шебінен, енді гранат лақтырысқандай</w:t>
        <w:br/>
        <w:t>қопарылыстар естілді.</w:t>
        <w:br/>
        <w:t>- Міне, енді тіпті қырылысты, - деп күлді Жүніс капитан, -</w:t>
        <w:br/>
        <w:t>Биғабілдің осы тәртіпсіздігін өзі барып орындасып келсе де</w:t>
        <w:br/>
        <w:t>кешіріңізші комбат! «Толық үйрету» бұйрығыңыз толықтан да</w:t>
        <w:br/>
        <w:t>толық орындалған соң болмады ма? Жау жақ бүгін бізге шабуыл</w:t>
        <w:br/>
        <w:t>жасай алмайды, әйтсе де, сақтық үшін мен қала тұрайын, сіздер</w:t>
        <w:br/>
        <w:t>тамақтаныңыздар!</w:t>
        <w:br/>
        <w:t>- Зеңбіректері, тіпті, алғашқы бір реттен соң атылмай қалды</w:t>
        <w:br/>
        <w:t>ғой, - деп комбат күбірледі, - тегі, тіпті, бірдеңе естіген болар,</w:t>
        <w:br/>
        <w:t>алдыңғы шебіне телефон жеткізе алмай жатыр. Тоқтату бұйрығы</w:t>
        <w:br/>
        <w:t>жете қалса, мыналар ызамен бізді атқылауы мүмкін. Онда біз қарсы</w:t>
        <w:br/>
        <w:t>шара қолданамыз.</w:t>
        <w:br/>
        <w:t>Политрук басқа жорамал айтты:</w:t>
        <w:br/>
        <w:t>- «Қоян-қолтық араласып кеткен жауға» зеңбірек жұмсай ала ма,</w:t>
        <w:br/>
        <w:t>олар солай түсінгендіктен оқ ата алмай қалған шығар, келсе, запас</w:t>
        <w:br/>
        <w:t>полк келер... Неде болса, осындайда тамақтанып алғанымыз дұрыс!</w:t>
        <w:br/>
        <w:t>- Жүріңдер, олай болса, Жүніс қана қала тұрсын...</w:t>
        <w:br/>
        <w:t>Жер астындағы тамақханаға үшеуіміз ғана кіріп едік, ком-</w:t>
        <w:br/>
        <w:t>бат бір бұрышта май шам жарығымен тамақтанып отырған</w:t>
        <w:br/>
        <w:t>сойқандастарымнан прапоршикті шақырып, төртеу болдық. Поли-</w:t>
        <w:br/>
        <w:t>трук бір бөтелке арақ әкеліп, төрт шыныға бөліп құйып жатқанда,</w:t>
        <w:br/>
        <w:t>үстелге қойылған бөлкеден екі тілімін екі қолыма алып, асай</w:t>
        <w:br/>
        <w:t>бердім. Нұрия өлімін естігелі тамаққа зауқым соққаны осы-ақ</w:t>
        <w:br/>
        <w:t>шығар, лезде бір шыны сорпа ішіп, жарты бөлке жеп жіберіппін.</w:t>
        <w:br/>
        <w:t>- Бүгінгі еңбектеріңді құттықтау үшін комбат арақ алдырды,-</w:t>
        <w:br/>
        <w:t>деп Ошыр көзін қулана қысып қойды маған, - комбат жолдас, енді</w:t>
        <w:br/>
        <w:t>сөз сіздікі!</w:t>
        <w:br/>
        <w:t>Комбат «қашан мен алдырдым» деген аңтарылысын сездіргісі</w:t>
        <w:br/>
        <w:t>келмегендей, политрукке бір қарап қана қойып сөйледі:</w:t>
      </w:r>
    </w:p>
    <w:p>
      <w:r>
        <w:t>аз</w:t>
        <w:br/>
        <w:t>Сыр мінез бәйбішесі де сөзімізді әкімнің өзінше үнсіз тыңдап,</w:t>
        <w:br/>
        <w:t>жайнамаз жайылғанда орнынан тұрды да, шам жақты. Ошаққа</w:t>
        <w:br/>
        <w:t>от тұтатып, плитасына шәугім қойғанда да сыбдырын естімедік.</w:t>
        <w:br/>
        <w:t>Құлази бастаған сияқтымыз.</w:t>
        <w:br/>
        <w:t>«Осы ерлі-зайыптылар бір-біріне қарап күліп көрді ме екен?!</w:t>
        <w:br/>
        <w:t>-деген таңданыс бітті маған. - Әй, ыммен ғана байланысар-</w:t>
        <w:br/>
        <w:t>ау... әкімнің өзі маңдайынан нұқып қалмаса ашу көрсетпес те,</w:t>
        <w:br/>
        <w:t>қолтығынан қытықтамаса жымимас. Тым діндар кісі екен, намаз</w:t>
        <w:br/>
        <w:t>оқысының баптылығын қарашы, оқ жауса да елең ете қоймас,</w:t>
        <w:br/>
        <w:t>батырлықаты осы қасиетінен-ақ шыққан-ау!... Төңкерістікүкіметке</w:t>
        <w:br/>
        <w:t>«Шығыс Түркістан» атын қойып, дін ұранын көтерген ордалы</w:t>
        <w:br/>
        <w:t>мықтылардың бірі осы кісі болар-ақ... Иә, төңкеріске мұнысының</w:t>
        <w:br/>
        <w:t>пайдасы да тимей қалған жоқ!»</w:t>
        <w:br/>
        <w:t>Бұл кісінің сөз құлпын ашу үшін «төңкеріске тигізген зияны»</w:t>
        <w:br/>
        <w:t>жағынан түртпектеп көргім келді. Бойына тоғытпай отырған жайы</w:t>
        <w:br/>
        <w:t>болса, оны шешу үшін де сол еп сияқты. Орнына қайта отырған соң</w:t>
        <w:br/>
        <w:t>тағы да үнсіз қалып еді. Қуаттың әлгі жауабын толықтау ретінде</w:t>
        <w:br/>
        <w:t>сөйледім. Үрімжіде астыртын төңкерістік ұйымның құрылуы</w:t>
        <w:br/>
        <w:t>мен оның кеңеюі жайында қысқаша баяндап келіп, «сыртқы</w:t>
        <w:br/>
        <w:t>жағымыздан көмек күш келмей қалғандықтан» жанышталғанын</w:t>
        <w:br/>
        <w:t>айтып, бір кідіріп едім.</w:t>
        <w:br/>
        <w:t>- Қалай, әшкереленіп қалды ма? -деп сұрады.</w:t>
        <w:br/>
        <w:t>- Йә, сіздің басшылығыңыздағы партизандар 4-ші айдың 17-</w:t>
        <w:br/>
        <w:t>ші күні кеште жетіп, Үрімжіні қоршамақ болған екен. Дәл сол</w:t>
        <w:br/>
        <w:t>күні іштен көтерілуге сай болу үшін ұйымдасу қызметін өте</w:t>
        <w:br/>
        <w:t>жеделдетіп, жалпыластырып жіберішпіз. Сіздер бармай қалған соң,</w:t>
        <w:br/>
        <w:t>төрт-бес күннен кейін-ақ шпиондар жағынан әшкереленіп, қолға</w:t>
        <w:br/>
        <w:t>алына бастадық. Кенже, Репқат дейтін әскери басшыларымыз</w:t>
        <w:br/>
        <w:t>қашып келе жатып ұсталып, кескіленіп өлтірілді де, қалғанымыз</w:t>
        <w:br/>
        <w:t>жаппай түрмелендік. «Темір қасқырға» жем болдық. Талай боздақ</w:t>
        <w:br/>
        <w:t>ерлердің қол-аяғы шағылды, темір қармақтан құлақ, еріндері жы-</w:t>
        <w:br/>
        <w:t>рылып, иектерінен асылды... Содан екінші рет қашқан осы екеуміз</w:t>
        <w:br/>
        <w:t>ғана алдыңызға аман жетіп отырмыз... Гоминдаң халықты алдау</w:t>
        <w:br/>
        <w:t>үшін уақытша қоя берген қылмыстыларын қайта жиып жатқанда</w:t>
        <w:br/>
        <w:t>қаштық.</w:t>
        <w:br/>
        <w:t>- Ой байқұс балалар-ай, е! -деп қалған әкім, арт жағына</w:t>
        <w:br/>
        <w:t>қайрыла қарады да, бәйбішесі төр үйге ұмтылып барып, екі жастық</w:t>
        <w:br/>
        <w:t>әкеліп тастасымен қисая кетті. Аз үнсіздіктен соң, «ақталайын ба,</w:t>
        <w:br/>
        <w:t>ақталмай-ақ қояйын ба» дегендей тым керенау сыздықтатты сөзін.</w:t>
        <w:br/>
        <w:t>- Кінәні маған тағасыңдар-ақ, мен кімге тағармын!... «Үрімжіге</w:t>
        <w:br/>
        <w:t>29</w:t>
        <w:br/>
        <w:t>- Ойбай, Биған-ау, Құдай-ау, үкіметің не айтып келе жатқан,</w:t>
        <w:br/>
        <w:t>үкіметке қашан қарыз беріп едім мен? Төрт шәй төлеуден қашып,</w:t>
        <w:br/>
        <w:t>жас жаныңды өлімге қиып... Оқыған азаматсың, басыңа нәсіп емес</w:t>
        <w:br/>
        <w:t>кой!</w:t>
        <w:br/>
        <w:t>- Төрт шәй түгіл, төрт мың шәйдан қашпаймын! - деп айқайлап</w:t>
        <w:br/>
        <w:t>жіберіппін.</w:t>
      </w:r>
    </w:p>
    <w:p>
      <w:r>
        <w:t>- Е, онда қырық мың шәйдан ғана қашады екенсің ғой! - де-</w:t>
        <w:br/>
        <w:t>ген таныс та сағынышты үн естілді артымнан, Қуатпен ат үстінен</w:t>
        <w:br/>
        <w:t>құшақтасып келе жатқан Бексапа екен. Жалт бұрылып, қол алыса</w:t>
        <w:br/>
        <w:t>түстім де, тартыса кеттім:</w:t>
        <w:br/>
        <w:t>- Поручигің абайсызда аттан жұлып алып еді, «господин»</w:t>
        <w:br/>
        <w:t>капитанның әуселесін көрейінші!</w:t>
        <w:br/>
        <w:t>- Маған әскер болуға жарар ма екенсің, мен де сынап көрмекпін,</w:t>
        <w:br/>
        <w:t>- деп ол күшенді. Қып-қызыл күреңге айналып, шегір көзі тұздай</w:t>
        <w:br/>
        <w:t>болған Бексапа үзеңгісіне шірене тартып, атымды тәлтіректетіп</w:t>
        <w:br/>
        <w:t>әкетіп барады.</w:t>
        <w:br/>
        <w:t>- Капитанның аты мықты екен, олай болмағанда! - деп</w:t>
        <w:br/>
        <w:t>Қажиякбар менің атымның шылбырынан тартты.</w:t>
        <w:br/>
        <w:t>- Қалыңдығы өліп жүдетпеген болса, сонда да көрер еді! - деп</w:t>
        <w:br/>
        <w:t>Қуат дәл қасымнан күле күбірлеп қалды. Көкіретімдегі «ақпан»</w:t>
        <w:br/>
        <w:t>сірестіргендей бір дүлей қайрат біте қалды маған, Бексапаның</w:t>
        <w:br/>
        <w:t>білегінен сол қолымен қоса ұстап, еңсере жөнелдім. Екі ат</w:t>
        <w:br/>
        <w:t>бір-біріне жабыса қалғанда, «господинді» құшақтай алып, ал</w:t>
        <w:br/>
        <w:t>сүймеймісің. Оның ерні еркін жетпей, бетімнен жалай беріпті.</w:t>
        <w:br/>
        <w:t>Аяулы досқа болған сағыныш пен аянышты жардың күйігі бірге</w:t>
        <w:br/>
        <w:t>ағытылып, көзімнен жас парлады.</w:t>
        <w:br/>
        <w:t>«Нұрияш үшін бәрін де істей аламын» демеп пе едім бір кез-</w:t>
        <w:br/>
        <w:t>де; «майданда қаламын, кегін аламын» деген серт соның жалғасы</w:t>
        <w:br/>
        <w:t>болғандай, бекемделіп көзімді сүрттім. Бексапа да көзін сүрте са-</w:t>
        <w:br/>
        <w:t>лып, амандасты...</w:t>
        <w:br/>
        <w:t>- Шіркін бала кездегі достық-ай! - деп атын тебінген жол</w:t>
        <w:br/>
        <w:t>бастаушыға ілесе аяңдадық.</w:t>
        <w:br/>
        <w:t>- Маған әскер болуға жарайтын сияқтысың, - деп Бексапа</w:t>
        <w:br/>
        <w:t>күлімсірей қарады маған, - қаласыңдар ғой?</w:t>
        <w:br/>
        <w:t>- Әрине, қаламыз. Ал, өзің қайдан, қалай келіп қалдың?!</w:t>
        <w:br/>
        <w:t>- Алматыдан қайттым. Мен сияқты қашып барғандар көп екен.</w:t>
        <w:br/>
        <w:t>Туған жердегі төңкерістік соғысты естіген соң қайтуды талап еттік.</w:t>
        <w:br/>
        <w:t>Әсіресе, Совет-герман соғысына қатынасқан ағайлар шыдап тұра</w:t>
        <w:br/>
        <w:t>алмады; соғыс техникасына жетілген ғой...</w:t>
        <w:br/>
        <w:t>- Өзің соғысып көрдің бе?</w:t>
        <w:br/>
        <w:t>24</w:t>
        <w:br/>
        <w:t>Екі үстел қарама-қарсы қойылған ауыз бөлмеден бір ұйғыр,</w:t>
        <w:br/>
        <w:t>бір қазақ офицер күлімдей түрегеліп, қол алысты. Менің екі</w:t>
        <w:br/>
        <w:t>«тосподинім» сияқты бұлардың да дәреже белгісі жоқ, әйтеуір</w:t>
        <w:br/>
        <w:t>офицер екенін оң жанбастарынан ғанатанығандаймыз. Полковнигі</w:t>
        <w:br/>
        <w:t>осылардыңбірі шығардегентүйсіктің әмірі бойынша ізетпен сіресе</w:t>
        <w:br/>
        <w:t>тұрып, сәлемдесіп едік. Қырма сақалды ұйғыр офицер: «марха-</w:t>
        <w:br/>
        <w:t>мат» деп түп үй есігіне алақан жая нұсқады. Полковникке арнаған</w:t>
        <w:br/>
        <w:t>бар итағатымызды қайта жиып ала кіріп едік, ондай салауатқа тола</w:t>
        <w:br/>
        <w:t>қоярлықтай бір мықты тағы да көрінбеді, киіз үстіне жайылған</w:t>
        <w:br/>
        <w:t>алашада малдасын құрған, басына қызыл шашағы бар ақ киіз</w:t>
        <w:br/>
        <w:t>қалпақ киген көсе қара қазақ отыр. Желбегей жамылған жағасыз</w:t>
        <w:br/>
        <w:t>ұзын қара шекпенінен де соғысқа пәлендей икемділік көрінбейді.</w:t>
        <w:br/>
        <w:t>Егер осы отырысы қазақы үйде көрінсе, құдасына келген қызай</w:t>
        <w:br/>
        <w:t>болар еді. Қуаттың жолымен мен де сәлем бере иіліп келіп, қос қол</w:t>
      </w:r>
    </w:p>
    <w:p>
      <w:r>
        <w:t>ұсындым да, орнынан қозғалмай Қуатқа созған сыңар қолын мен</w:t>
        <w:br/>
        <w:t>де алдым.</w:t>
        <w:br/>
        <w:t>- Сәлемет қайттыңдар ма, балалар?.. Кел, кел, отырыңдар!</w:t>
        <w:br/>
        <w:t>- дегендегі үні мен шырайының өктемдігінен «құдаласа кел-</w:t>
        <w:br/>
        <w:t>тен қызай» емес, соғыса келген қызай екенін байқап, нұсқаған</w:t>
        <w:br/>
        <w:t>қатарына малдас құрдық. Алдындағы төрт бұрышты ала-</w:t>
        <w:br/>
        <w:t>са үстелге екі шынтағын тірегенде көрінген сары саржы</w:t>
        <w:br/>
        <w:t>мешпетінен полковнигіміз осы кісі екенін танып едік, түрегеп</w:t>
        <w:br/>
        <w:t>тұрған қазақ адютанты таныстырғанда «полковник Қазыбек</w:t>
        <w:br/>
        <w:t>аға» екенін ұқтық.</w:t>
        <w:br/>
        <w:t>Ол аты-жөнімізді, жай-жапсарымызды полковникше емес,</w:t>
        <w:br/>
        <w:t>қазақшасынанқазбалапсұрайкеле,өздерініңбатальон-роталарында</w:t>
        <w:br/>
        <w:t>сауатты қызметкердің кемістігін айтты. Осы полкта қалуға үгіттей</w:t>
        <w:br/>
        <w:t>жөнелді бізді. Біз Бексапаға берген уағдамыз үшін жалтардық:</w:t>
        <w:br/>
        <w:t>- Ағай, біз үй ішіміздің амандығын көріп қайтпай, бұл жерде</w:t>
        <w:br/>
        <w:t>қалмақшы емеспіз.</w:t>
        <w:br/>
        <w:t>- Бас штабқа барып, майданға зәру болсақ та рұқсат алып, әке-</w:t>
        <w:br/>
        <w:t>шешемізді көріп қайтпақпыз. Сонан соң сіздің қолыңызға келуді-</w:t>
        <w:br/>
        <w:t>ақ талап етелік!</w:t>
        <w:br/>
        <w:t>- Қуларым-ай, е, - деп жымиды полковник, - «қиын соғыс</w:t>
        <w:br/>
        <w:t>біткен соң келейік» деген қиялдарың ғой?... Жоқ, шырақтарым,</w:t>
        <w:br/>
        <w:t>қанды соғысқа кіреміз деп, енді қорықпай-ақ қойыңдар. Жоғарғы</w:t>
        <w:br/>
        <w:t>қолбасшылық бізді осы Манас өзенінен өткізе қоймас!</w:t>
        <w:br/>
        <w:t>Менің жүрегім зу ете түсті.</w:t>
        <w:br/>
        <w:t>- Не үшін?! -деп тіксіне қарадым.</w:t>
        <w:br/>
        <w:t>- Гоминдаңмен тыныштық бітім жасаспақ көрінеді... Біздің</w:t>
        <w:br/>
        <w:t>26</w:t>
        <w:br/>
        <w:t>- Жорықта өлсең бірге кеткенің білініп қалмай ма?!</w:t>
        <w:br/>
        <w:t>- Олай болғанда, «ақопта жатамын деп алдап кетіпті» дей сал-</w:t>
        <w:br/>
        <w:t>майсыздар ма?!...</w:t>
        <w:br/>
        <w:t>Осыған келістік. Менің өздігімнен құлшынғаныма қарап, олар</w:t>
        <w:br/>
        <w:t>қамсызданғандай, тез бекіді. Бауырымызбен жорғалап, барлаушы-</w:t>
        <w:br/>
        <w:t>лар жатқан далдаға бардық. Командирлері жорық жайын қысқаша</w:t>
        <w:br/>
        <w:t>түсіндіріп, талап еткен қаруларымызды әперді де, ұяларына</w:t>
        <w:br/>
        <w:t>қайтты.</w:t>
        <w:br/>
        <w:t>Ымырт үйірілісімен-ақ екіге бөлінетін жерге жетіп алып міндет</w:t>
        <w:br/>
        <w:t>бөлістік. Қай жерден қандай белгімен ұғысатынымызға келіскен</w:t>
        <w:br/>
        <w:t>соң прапоршикке төртеуін қосып, сойқандайтын нысанамыздың</w:t>
        <w:br/>
        <w:t>оң жағынан өтетін өткелекті көрсеттім. Миналанбаған жерін тау-</w:t>
        <w:br/>
        <w:t>ып өтіп жүрген прапоршик бұл сапарда да қателеспей тауып өтсе,</w:t>
        <w:br/>
        <w:t>ол жақ қатерсізірек еді.</w:t>
        <w:br/>
        <w:t>Жанды қыл үстінен өткізетін қылы бізге қалды. «Екі шынтақпен</w:t>
        <w:br/>
        <w:t>ғана сүйретілетін аяқтарға мықты тәртіп қолдансақ, біз де өте</w:t>
        <w:br/>
        <w:t>шығамыз» деп бір-бірден шұбала еңбектедік. «Нұрияшым,</w:t>
        <w:br/>
        <w:t>сенің кегің үшін бәріне де шыдаймын» деген сертпен қатты</w:t>
        <w:br/>
        <w:t>тістеніппін. Түксиген қара сұр бұлтты қараңғы түн. Күздің баты-</w:t>
        <w:br/>
        <w:t>стан соққан қара ызғырығы жалаңдауын күшейте түсті, тым баяу</w:t>
      </w:r>
    </w:p>
    <w:p>
      <w:r>
        <w:t>жылжыдық. Бауырымыздағы іркілдеген батпақты шым әрекетке</w:t>
        <w:br/>
        <w:t>жеңіл жұқа киімімізге жұмсақ тигенімен, қарнымыздан қармап,</w:t>
        <w:br/>
        <w:t>оуып жіберердей зәрлі. Көмілген минаның қатері бұл зәрді елетер</w:t>
        <w:br/>
        <w:t>емес; бар зейінмен соны тексеріп, тоқтап-тоқтап өттік. Ені отыз</w:t>
        <w:br/>
        <w:t>метрдей ғана келетін осы саздың екі жақ қыратындағы екі бекініс</w:t>
        <w:br/>
        <w:t>те, олардың солтүстік жақ сыртынан сорайған потай да үңіліп</w:t>
        <w:br/>
        <w:t>тұрғандай көрінгенімен, өліктей тыныш. Мұндай суық түнекте</w:t>
        <w:br/>
        <w:t>апанына кіріп бүріспей сары аяқ тұрған ба...</w:t>
        <w:br/>
        <w:t>Потайдың шығыс-оңтүстік жағындағы жырашыққа өтіп</w:t>
        <w:br/>
        <w:t>аялдадық, шынтуайтына келгенде, мұнымыз аял емес, тың тыңдау</w:t>
        <w:br/>
        <w:t>еді. Потайдың шығыс-солтүстік жақ сыртындағы шұқанақтарға</w:t>
        <w:br/>
        <w:t>екінші бөлімшеміздің жеткен-жетпегенін бақылап жатырмыз.</w:t>
        <w:br/>
        <w:t>Біреуі үйрекше қырқылдап қалғанда, біздің бір жігіт те үйрекшелеп</w:t>
        <w:br/>
        <w:t>жіберіп еді, дайын отыр екен, ажал мұнарасының сұр іргесіне жете</w:t>
        <w:br/>
        <w:t>қарайып, жабыса қалды біреуі. Биіктегі қарауыл көзін маузермен</w:t>
        <w:br/>
        <w:t>көзеп, шаңқ еткізгенімде, екі бөлімшеден шеп жайып жатқан төрт</w:t>
        <w:br/>
        <w:t>автомат бірдей от алып, өзді-өз тұстарынан «түшкіріп» жіберді де</w:t>
        <w:br/>
        <w:t>тына қалды.</w:t>
        <w:br/>
        <w:t>«Ту сыртын түгел жайлап болған жындар» шүйдесі мен екі</w:t>
        <w:br/>
        <w:t>шекесінен бір-ақ соққандай шошынған потай құтыра кетті де, бар</w:t>
        <w:br/>
        <w:t>40</w:t>
        <w:br/>
        <w:t>еңкейіп бара жатқанда соның қасынан өтіп, помешик жаңгүдейдің</w:t>
        <w:br/>
        <w:t>қақпасы алдына тоқтап едік, алдымен кеткен жол бастаушы пар-</w:t>
        <w:br/>
        <w:t>тизанымыздан хабар тапқан сияқты, босағадағы үйден айыр</w:t>
        <w:br/>
        <w:t>қалпақты жауынгердің бірі шығып, «екі оқушы осында, әкімнің</w:t>
        <w:br/>
        <w:t>үйіне» қонатынын айтты.</w:t>
        <w:br/>
        <w:t>- Аттары сіздердің аттың қасында болады, жетектей жүріңіздер!</w:t>
        <w:br/>
        <w:t>-деп өзі қойшылардың алдына түсті де, бізге кіретін үйді нұсқай</w:t>
        <w:br/>
        <w:t>кетті. - Анау төрдегі... төрдегі есікке кіріңіздер!...</w:t>
        <w:br/>
        <w:t>Кең сәкінің қазандық жағында сыңар малдаспен отырған</w:t>
        <w:br/>
        <w:t>кимешек-шылауышты ақ бәйбіше біздің сәлемімізге ернін ғана жы-</w:t>
        <w:br/>
        <w:t>бырлатты да, төрді нұсқады. Сәкідегі мол қара текеметтің шетіне</w:t>
        <w:br/>
        <w:t>іліне отырдық. Төр төбесіне жайылған шағын кілем мен төрт қабат</w:t>
        <w:br/>
        <w:t>көрпеге, ірге жағында жатқан күмісті кісеге қарағанда, сол кіседен</w:t>
        <w:br/>
        <w:t>үріккендейміз, кісісіз төрде кісе жата ма?</w:t>
        <w:br/>
        <w:t>Аяқты сәкіден салбыратып, ыршып тұруға әскердей дайын</w:t>
        <w:br/>
        <w:t>отырғанымызда, жаздық жеңіл қара шапан жамылған, қызыл жібек</w:t>
        <w:br/>
        <w:t>тісті қара елтірі тымақ киген кісі нараулай келіп кірді. Біз де на-</w:t>
        <w:br/>
        <w:t>раулау түрегеліп, сәлем бердік. Сәлемді іркілмей қабылдаса да,</w:t>
        <w:br/>
        <w:t>қолындағы жез құманды босағаға асықпай қойып, бәйбіше жаққа</w:t>
        <w:br/>
        <w:t>мамырлады. Ауыр бәйбіше жеңілірек түрегеліп, кісінің төрге</w:t>
        <w:br/>
        <w:t>шығуына жол берді де, адалбақанда ілулі тұрған кестелі жайна-</w:t>
        <w:br/>
        <w:t>мазын алып ұстатты. Оны кісінің өзі асықпай, тәптіштеп қана</w:t>
        <w:br/>
        <w:t>жайып, такбір” түсіргенде, үнін екінші рет естідік. Бет ұшы қып-</w:t>
        <w:br/>
        <w:t>қызыл, елулер шамасындағы жас шырайлы кісі екен. Шағын ғана</w:t>
        <w:br/>
        <w:t>қара сақал-мұрты ақ жүзіне құп жарасыпты. Атақты Қалибек осы</w:t>
        <w:br/>
        <w:t>кісі екенін айырсақ та, мінезін айыра алмай кенерлеп отырмыз.</w:t>
        <w:br/>
        <w:t>«Салмақты ма, сасық паң ба» дегендейміз.</w:t>
        <w:br/>
        <w:t>Үшінші лебізі жайнамазын жиып, көрпесіне жайланып отырған</w:t>
        <w:br/>
        <w:t>соң ғана шықты, сағыз-салқын ғана естілді:</w:t>
        <w:br/>
        <w:t>- Балалар, берірек, төрлете отырыңдар! Қане қайдан, қалай</w:t>
        <w:br/>
        <w:t>келіп қалдыңдар?</w:t>
      </w:r>
    </w:p>
    <w:p>
      <w:r>
        <w:t>Тәкаппарлығы байқалып тұратын мұндай сібер кісіге менің де</w:t>
        <w:br/>
        <w:t>сіберлігім ұстай қалып, жауапты Қуат қайырды. Ұзағынан сөйлеп</w:t>
        <w:br/>
        <w:t>түсіндірді. Төмен қараған күйі үнсіз тыңдаған әкім үнсіз түрегелді</w:t>
        <w:br/>
        <w:t>де, жайнамазын енді ақшам намазына жайды, жайнамаз жайылы-</w:t>
        <w:br/>
        <w:t>сымен біз тағы да үріккендей сәкіге кенерелей қалдық. («Қарап</w:t>
        <w:br/>
        <w:t>отырған» Құдай мен оған құлдық ұрып, бас қойған пендесі арасы-</w:t>
        <w:br/>
        <w:t>на көлеңке түсіруден үлкен қылмыс бар ма?)</w:t>
        <w:br/>
        <w:t>4 Такбір - намаздың парыз бөлімін бастардағы қысқаша азан</w:t>
        <w:br/>
        <w:t>28</w:t>
        <w:br/>
        <w:t>«Иә, ол күй - қан теңізінде жүздірерлік соғыс күйі» дедім</w:t>
        <w:br/>
        <w:t>ішімнен.</w:t>
        <w:br/>
        <w:t>Әділетті тергеушім, фашизм - соғысқұмарлық деген сөз ғой.</w:t>
        <w:br/>
        <w:t>Менің қан майданға «соғыс», «соғыс», «соғыс» деп қанға жерік</w:t>
        <w:br/>
        <w:t>боп ұрандап кіргенімді көрдіңіз!... Мемлекет көлемінен менен</w:t>
        <w:br/>
        <w:t>зор қанқұмар, менің өзімнен бұдан зор қылмыс іздеп әуреленудің</w:t>
        <w:br/>
        <w:t>қажеті жоқ шығар! Әй, бірақ, сіз қылмысқұмарсыз ғой, құмарға</w:t>
        <w:br/>
        <w:t>тойым бар ма!</w:t>
        <w:br/>
        <w:t>ІШ</w:t>
        <w:br/>
        <w:t>Қуат екеуміз ертеңіне таңертең анкет толтырып бере ба-</w:t>
        <w:br/>
        <w:t>рып, саяси бөлімге көрген-білгенімізді түгел төктік те, молырақ</w:t>
        <w:br/>
        <w:t>қағаз көтеріп шықтық. Үрімжіде гоминдаңның барлық аймақ-</w:t>
        <w:br/>
        <w:t>аудандардағы өзіміз білетін бейуаз сары, көк көз жирен, боз көз</w:t>
        <w:br/>
        <w:t>күреңдерімізді түрмеге жиғанын, «Шынжаңға басып кірген Со-</w:t>
        <w:br/>
        <w:t>вет армиясы» деген жаламен төңкерісімізді қаралап жатқан</w:t>
        <w:br/>
        <w:t>арсыздықтарын фелетонғаб айналдырдық, газеттерде жариялауға</w:t>
        <w:br/>
        <w:t>да, байланысты орындарға жолдап беруге де қолайлы етіліп жазыл-</w:t>
        <w:br/>
        <w:t>ды. Мұнан соңғы жазбағымыз қолбасшылық штабқа жаудың ішкі,</w:t>
        <w:br/>
        <w:t>нақтылы жағдайынан мәлімет қана еді, Шынжаңдағы гоминдаңның</w:t>
        <w:br/>
        <w:t>иегі дірілдеп, сирағы қалтырағанын, Үрімжіні қос бүйірден қыса</w:t>
        <w:br/>
        <w:t>қойсақ, құйрығын қыса зытатынын, рухи жақтан толық күйрегенін</w:t>
        <w:br/>
        <w:t>дәлелдейміз деп ұзақ шығармаға айналдырып алдық. Әсіресе осы-</w:t>
        <w:br/>
        <w:t>ны біле отырып осы өзеннен өтпей бітімге келудің халық алдында</w:t>
        <w:br/>
        <w:t>зор қылмыс болатыны жөніндегі дәлелдеуіміз бір томға айналды.</w:t>
        <w:br/>
        <w:t>Езілуші ұлттардың езуші шовнизмшіл үкіметке қарсы төңкерісін</w:t>
        <w:br/>
        <w:t>буып тастағандық, жеңіп келе жатқанымызда желкемізден баса</w:t>
        <w:br/>
        <w:t>қойғандық болатындығын көрсету үшін Маркстік философияға</w:t>
        <w:br/>
        <w:t>екінші күні таңертең сүңгіп кетіп, кешке жақын әрең шығыпшыз.</w:t>
        <w:br/>
        <w:t>Қорқынышына тәуекел айттық та, қоқилана апарып тапсырдық.</w:t>
        <w:br/>
        <w:t>Бұл күндердегі жатын орнымыз штап казармасында болатын. Біз</w:t>
        <w:br/>
        <w:t>бас қолбасшылыққатөңкеріс жөнінен арыз төндіріп жатқанымызда</w:t>
        <w:br/>
        <w:t>Төлеуғазының төрт шәйі менің төбемнен арыз төндіріп жатыпты.</w:t>
        <w:br/>
        <w:t>Үңірейген өзбегім оған сөйлеп отыр екен:</w:t>
        <w:br/>
        <w:t>-...Қазір біздің жоғары дәрежелі офицерлерімізге де еңбекақы</w:t>
        <w:br/>
        <w:t>шықпайды. Офицер-жауынгерлеріміз соғысқа түгел өз еркімен</w:t>
        <w:br/>
        <w:t>қатынасып отыр. Олардың жеке бастарына ғана тұрмыс қаражаты</w:t>
        <w:br/>
        <w:t>% Фелетон - шымшымалы, сықақты қысқа әңгіме</w:t>
        <w:br/>
        <w:t>34</w:t>
      </w:r>
    </w:p>
    <w:p>
      <w:r>
        <w:t>- Келіңдер, бауырлар, аман-есен қайттыңдар ма?... Денсаулық</w:t>
        <w:br/>
        <w:t>қалай? Кел, кел, отырыңдар, отырыңдар!</w:t>
        <w:br/>
        <w:t>Төрден есікке дейін іргелете қатар қойылған орындықтарға өзі</w:t>
        <w:br/>
        <w:t>де бізбен бірге келіп отырды. Еселей амандастық.</w:t>
        <w:br/>
        <w:t>- Қайтып келгеніңізді кеше Бексападан естідік. Біздің әпеке</w:t>
        <w:br/>
        <w:t>қайда, аман ба, келді ме? -деп сұрадым.</w:t>
        <w:br/>
        <w:t>- Аман, денсаулығы жақсы, қазір Лепсіде, дәрігер. Саған айрықша</w:t>
        <w:br/>
        <w:t>сәлем айтқан. Екі жиенің бар, бірін Алматыға алғаш барғанда көрдік</w:t>
        <w:br/>
        <w:t>те, бірін мен осы жаққа жүрерде ғана көрдік. Үш жарым жыл соғыста</w:t>
        <w:br/>
        <w:t>болыпқайтқанмын... Кеше кешкежақын алдыңғы шепті аралап, төмен</w:t>
        <w:br/>
        <w:t>кетіп едім. Сенің келгеніңді таңертең қайтып келісіммен Бексапаның</w:t>
        <w:br/>
        <w:t>телефонынан естідім. Тосын көрсем танымайды екенмін. Ал өзің</w:t>
        <w:br/>
        <w:t>жүдеусің ғой, денсаулық жайы қалай?</w:t>
        <w:br/>
        <w:t>- Денсаулығым жақсы. Құрал ұстап соғысу үшін жарап-ысылып</w:t>
        <w:br/>
        <w:t>келгенім ғой.</w:t>
        <w:br/>
        <w:t>- Жуықта Бәйкеннен хат алғанмын. Үй ішің түгел аман екен.</w:t>
        <w:br/>
        <w:t>Әкең маған сен туралы құлақтүре жүруді көп тапсырғанын жазып-</w:t>
        <w:br/>
        <w:t>ты. «Бері өтсе-ақ кідіртпей қайтарып, аман көрсетсін» депті. Ал</w:t>
        <w:br/>
        <w:t>өздерің мына саяси бөліммен қалай келісіп шықтыңдар?</w:t>
        <w:br/>
        <w:t>- Соғыс болса, қаламыз дедік.</w:t>
        <w:br/>
        <w:t>- Тез арада жорыққа өтесіздер ме, ағай, соның шындығын</w:t>
        <w:br/>
        <w:t>айтсаңыз? - деп Қуат жымия өтінді.</w:t>
        <w:br/>
        <w:t>- Өтеміз-өтпейміз деп ешкім үкім шығара алмай жатыр ғой</w:t>
        <w:br/>
        <w:t>қазір. Төменгі жақтың талабы күшті болса да, кідіріп тұрған</w:t>
        <w:br/>
        <w:t>жоғарғы жақ. Қазірше үйлеріңе көріне тұрсаңдар, соғыс бола</w:t>
        <w:br/>
        <w:t>қалса, қайтып келмейсіңдер ме? Семья жағдайларыңды айтып,</w:t>
        <w:br/>
        <w:t>рұқсат әперейін.</w:t>
        <w:br/>
        <w:t>- Тым болмағанда, бір соғыспай көңіліміз көншір емес, - дедім</w:t>
        <w:br/>
        <w:t>мен, - төгілген таза қандар, үзілген асыл жандар, көрген ашты</w:t>
        <w:br/>
        <w:t>азап... зілдей ауыр кек бар көкірегімізде, тынысымыздан буып,</w:t>
        <w:br/>
        <w:t>ішімізден мұжып барады, емі соғыс қана... не болса да қалып</w:t>
        <w:br/>
        <w:t>көрейік, ағай! Үрімжідегі достармен де, қандес қаспен де келісім-</w:t>
        <w:br/>
        <w:t>кесіміміз осы майдан еді!</w:t>
        <w:br/>
        <w:t>Қаншалық бекем бекіп сөйлесем де, көзімнен қос тамшы ыр-</w:t>
        <w:br/>
        <w:t>шып кетті. Тоқтата қойдым сөзімді. Маған байыптай қарап отырған</w:t>
        <w:br/>
        <w:t>полковник басын салмақпен иді:</w:t>
        <w:br/>
        <w:t>- Болады, онда, несі бар... егер соғыс осы жерде тоқтап қалса,</w:t>
        <w:br/>
        <w:t>мен де қайтамын ғой, бірге қайтармыз, қалсаңдар қал... солай, шын</w:t>
        <w:br/>
        <w:t>азаматқа мұндайда осы мінез бітеді! Тыңдарлық ірі күйлерің де</w:t>
        <w:br/>
        <w:t>бар болды!...</w:t>
        <w:br/>
        <w:t>33</w:t>
        <w:br/>
        <w:t>- Советке мен қашып өткенде, соғыс Германияның өз жеріне</w:t>
        <w:br/>
        <w:t>қашып өткен. Қатынаса алмадық. Сонда да екі-үш ай әскери мек-</w:t>
        <w:br/>
        <w:t>тепте болдық. Бұл жақты сол мектепте оқып жатып, талап еттім.</w:t>
        <w:br/>
        <w:t>Соғысты қайтып келіп, өзіміздің Жың мен Шихуда көрдім. Әсіресе</w:t>
        <w:br/>
        <w:t>Шихудағы төрт сөткелік соғыста көп адам қырылды. Иттің ба-</w:t>
        <w:br/>
        <w:t>лалары Шиху маңын неше қабат құрыш бекініске айналдырып</w:t>
      </w:r>
    </w:p>
    <w:p>
      <w:r>
        <w:t>қойыпты. Сонда да алдымен күншығыс жағынан кіріп, талқандап</w:t>
        <w:br/>
        <w:t>өттік. Жауынгерлеріміз соғыс өнерін жетік игермеген сыпы-</w:t>
        <w:br/>
        <w:t>ра малшы, егіншілер болғанымен, ашу-кекке әбден бөккен екен.</w:t>
        <w:br/>
        <w:t>Оның үстіне құралымыз да жаман емес, танк пен аэропланнан</w:t>
        <w:br/>
        <w:t>басқасы баршылық болды. Қанды кекпен уыттана құралданған</w:t>
        <w:br/>
        <w:t>халық Шиху алынған соң осы Манас бойына бір-ақ келіп тоқтады.</w:t>
        <w:br/>
        <w:t>Жеткенше сары аяқтарды жаппай қырғындады. Шындығында</w:t>
        <w:br/>
        <w:t>қолбасшылыққа бағынбай қырды. Нағыз анархиялық қырғын... Жә,</w:t>
        <w:br/>
        <w:t>оны және әңгімелерміз... Сен Әділбек дейтін кісіні танимысың?</w:t>
        <w:br/>
        <w:t>- Қай Әділбек?!</w:t>
        <w:br/>
        <w:t>- Тегі Шәуешектік екен, полковник, Советтен келді...</w:t>
        <w:br/>
        <w:t>- Танимын, танимын... бастауыш мектептегі кезімізде Мәкен</w:t>
        <w:br/>
        <w:t>«қытайға сатылған әпекең» деп қорлайтын Дәмеш Әділбек дейтін</w:t>
        <w:br/>
        <w:t>жігітпен тұрмыстанып, Әділбек Шың Шысай түрмесінен қашқанда</w:t>
        <w:br/>
        <w:t>сонымен бірге кеткен. Сол Әділбек болғаны ғой... Ол қайда?!</w:t>
        <w:br/>
        <w:t>- Қазір көресің, осындағы қолбасшылық штабта. Шекара-</w:t>
        <w:br/>
        <w:t>дан бізді сол бастап өткен. Сені кездескен сайын сұрайды менен.</w:t>
        <w:br/>
        <w:t>Бұрын капитан еді. Жың соғысынан майор, Шиху соғысынан пол-</w:t>
        <w:br/>
        <w:t>ковник болып шықты. Жездең - қыран!... Ендігі әңгімені кейінге</w:t>
        <w:br/>
        <w:t>қалдыралық. Осы жерден бұрыламын!</w:t>
        <w:br/>
        <w:t>- Қайда?</w:t>
        <w:br/>
        <w:t>- Өзіміздің полк штабына. Бас штабтағы қорғасынды сақалар</w:t>
        <w:br/>
        <w:t>біздің сақа бармаса, сені мендей «тосподин» Шүкімайға бере</w:t>
        <w:br/>
        <w:t>қоймайды. Сақам мықты, соны қайрап салғалы келдім....</w:t>
        <w:br/>
        <w:t>Бексапа күнбатысқа қарай шоқырақтата жөнелді де, біз сол</w:t>
        <w:br/>
        <w:t>жалғыз аяқ жолмен Батыс-терістікке қиырлай бердік. Егіндік</w:t>
        <w:br/>
        <w:t>шетіндегі селдір теректі там үйлердің тұсына келгенімізде алды-</w:t>
        <w:br/>
        <w:t>мыздан айыр қалпақты екі жауынгер және бөгеді. Жолхатымызды</w:t>
        <w:br/>
        <w:t>көрісімен «екі оқушыны» тергей жөнелді біреуі. Біздің мұғалімдік</w:t>
        <w:br/>
        <w:t>мектеп бітіргенімізді естісімен қасындағы жолдасына ым қағып</w:t>
        <w:br/>
        <w:t>еді, ол тамға қарай жүгірді. Жолхат тексеруші сөзге айналдырып</w:t>
        <w:br/>
        <w:t>тұрғанда қайта шығып, артындағы терезені нұсқай шақырды</w:t>
        <w:br/>
        <w:t>бізді:</w:t>
        <w:br/>
        <w:t>- Екі оқушы мұнда келсін, полковник сөйлеспек!</w:t>
        <w:br/>
        <w:t>25</w:t>
        <w:br/>
        <w:t>пәлесін біздің басымыздан асыра, сыртымыздағы өз акоптарына</w:t>
        <w:br/>
        <w:t>жаудырды. Акоптар да кезек алып түткілесе жөнелді енді.</w:t>
        <w:br/>
        <w:t>Потай іргесіндегі біздің азамат белгі күтіп әлі жатыр. Басқа</w:t>
        <w:br/>
        <w:t>жауынгерлер өзді-өз міндеттеріне алған нысаналарына оқ</w:t>
        <w:br/>
        <w:t>шығарғанда, артымызда қалған екі бекіністі мен атқылап ояттым,</w:t>
        <w:br/>
        <w:t>өздерінің артқы күштеріне «қызыл тілдерін» жалақтатып, олар да</w:t>
        <w:br/>
        <w:t>сақылдады. Жіберген «жындарымыз» түгел шарпыпты, роталар</w:t>
        <w:br/>
        <w:t>түгел құтырып, өзді-өз жауын тапқандай, түгел оқ жаудырды.</w:t>
        <w:br/>
        <w:t>«Шабуылға шыққан» жауының «аз емес» екенін енді «түсінді»</w:t>
        <w:br/>
        <w:t>білем, шеп сыртындағы бір топ тоғайдан зеңбірек күмп-күмп ете</w:t>
        <w:br/>
        <w:t>түсті де, алдыңғы бекіністер мен потай аралығына екі снарят түсіп</w:t>
        <w:br/>
        <w:t>жарылды.</w:t>
        <w:br/>
        <w:t>Потай іргесіндегі тас жүрек азаматтың төбесінен белгі оғым</w:t>
      </w:r>
    </w:p>
    <w:p>
      <w:r>
        <w:t>сол сәтте ғана екі ысқырып өтіп еді. Оның қолындағы «бұжыр</w:t>
        <w:br/>
        <w:t>сойқан?» потайдың төменгі атыс аузынан кіріп, бір-ақ көтерді,</w:t>
        <w:br/>
        <w:t>күйретіп түсірді, біз жыра-жыраны қуалап, бұға зытттық та, сол</w:t>
        <w:br/>
        <w:t>ойрандалған потай алдындағы соқпақ жолғатүсіп, жүгіре жөнелдік.</w:t>
        <w:br/>
        <w:t>Бұл жол сары аяқтардың түндерде алдындағы бұлақтан су таситын</w:t>
        <w:br/>
        <w:t>жолы болатын. Мина көмілмегені белгілі еді.</w:t>
        <w:br/>
        <w:t>Уағдалы жерімізге жетіп, құшақтаса-құшақтаса түстік. Түп-</w:t>
        <w:br/>
        <w:t>түгел аман екенбіз. Жау роталары баптарына түп-түгел жеткендей,</w:t>
        <w:br/>
        <w:t>өзара шайнасып-қырқысып, сақылдасып жатыр. Сойқан мен лаң</w:t>
        <w:br/>
        <w:t>біздің өз мөлшерімізден де кеңірек таралып, туанын!% қамтыған</w:t>
        <w:br/>
        <w:t>сияқты.</w:t>
        <w:br/>
        <w:t>Сойқаншыларымның бәрін құшақтадым, көз жасым бәрінің</w:t>
        <w:br/>
        <w:t>бетіне тамды. Әсіресе, потай қопарған жалпақ қара жігітімнің</w:t>
        <w:br/>
        <w:t>бетінен сүйе беріппін, жылай беріппін. Өзімнен жасы көп үлкен</w:t>
        <w:br/>
        <w:t>прапоршик сөйлегенде бір-ақ түсіндім:</w:t>
        <w:br/>
        <w:t>- Жолдас подпоручик, айыпқа бұйырмаңыз, долы екенсіз!...</w:t>
        <w:br/>
        <w:t>Жеңісіңіз - жеңіс, мықтылығыңыз - мықтылық-ақ, ал мына</w:t>
        <w:br/>
        <w:t>жылауыңыз не? -деп күлді.</w:t>
        <w:br/>
        <w:t>- Айыпқа сіз де бұйырмаңыз, ағай! -деп басымды көтеріп</w:t>
        <w:br/>
        <w:t>алғанымда, жауынгерлер мырс-мырс күлді. Өзімнен дәрежесі кіші</w:t>
        <w:br/>
        <w:t>офицерге «ағай» деп тік тұра қалуым әскери тәртіптен сырт, тың</w:t>
        <w:br/>
        <w:t>мінез болып көрініпті. Мен кіші офицерге рапорт берген жауын-</w:t>
        <w:br/>
        <w:t>гер ініше тіктеле жауап қайырдым. - Долылық қана емес, жаудың</w:t>
        <w:br/>
        <w:t>жауыздығы маған доңыздық мінез де сіңірген шығар. Жеңісіміз</w:t>
        <w:br/>
        <w:t>9 Сырты шақпақ бұжыр. домалақ гранат. Тез от алғыштығы мен қуаттылығынан</w:t>
        <w:br/>
        <w:t>«бұжыр сойқан» аталған</w:t>
        <w:br/>
        <w:t>Із Туан (ханзуша) - полк</w:t>
        <w:br/>
        <w:t>41</w:t>
        <w:br/>
        <w:t>- Жолдас комбат, дәл осы сойқандау жұмысқа өзімді</w:t>
        <w:br/>
        <w:t>бұйырыңыз.. тым болмағанда, мына екі ротасын мықтап</w:t>
        <w:br/>
        <w:t>қырқыстыруды менен басқасы толық орындай алмайды; әдіс ке-</w:t>
        <w:br/>
        <w:t>рек. Жобалаған өзім ғой!</w:t>
        <w:br/>
        <w:t>- Сені Әділбек полковник, тіпті, телефонда маған көп тапсыр-</w:t>
        <w:br/>
        <w:t>ды; мұнан соң тіпті жау шебіне кірмейсің!... Қазір мен капитан</w:t>
        <w:br/>
        <w:t>Жүніске, тіпті, ысылған сегіз жауынгер жіберуді тапсырып теле-</w:t>
        <w:br/>
        <w:t>фон соғамын. Сен оларға жақсылап үйретіп, қайтып келесің! Бүгін</w:t>
        <w:br/>
        <w:t>күн бұлтты, тіпті жақсы түн болады, бүгін орындасын!</w:t>
        <w:br/>
        <w:t>- Құп, жолдас комбат, сегіз жауынгер бүгін түнде орындауға!</w:t>
        <w:br/>
        <w:t>Оларға толық үйретіп қайтуға!...</w:t>
        <w:br/>
        <w:t>Біреуінен жеңіл батинка сұрап кие жөнелдім де, айтылған</w:t>
        <w:br/>
        <w:t>капитанның үйшігіне екінтіде еңбектеп кіріп, тіктеле чес бердім:</w:t>
        <w:br/>
        <w:t>- Жолдас капитан, барлаушыларыңызға бүгінгі жорық жобасын</w:t>
        <w:br/>
        <w:t>таныстыруға келдім, подпоручик Биғабіл!</w:t>
        <w:br/>
        <w:t>- Жарайды, ең мықты машықтанғандарынан дайындадым.</w:t>
        <w:br/>
        <w:t>Бастық прапоршик. Таныстыруға ғана емес, «толық үйретуге»</w:t>
        <w:br/>
        <w:t>келдің, отыр!... Алдымен бізге үйрет, ақылдасып көрейік! Бұл</w:t>
        <w:br/>
        <w:t>сәтімен орындалса, зор қызмет, сәтсіздікке айналса, өтушілердің</w:t>
        <w:br/>
        <w:t>өлім жолы!...</w:t>
      </w:r>
    </w:p>
    <w:p>
      <w:r>
        <w:t>Шақырған политругі” кірісімен жасап әкелген жобамды жайып</w:t>
        <w:br/>
        <w:t>салдым. Алдымен өтетін «қыл көпірлерді», сонан соң жауды са-</w:t>
        <w:br/>
        <w:t>стыратын, бірін-бірі оқпен бастыратын тактиканы сөйледім.</w:t>
        <w:br/>
        <w:t>- Әй, мынауың тым қатерлі екен! - деп капитан ойланып қалғанда,</w:t>
        <w:br/>
        <w:t>-алдымен оқ атқан біз екеніміз білініп қалса, жауапкерлік бізге келеді</w:t>
        <w:br/>
        <w:t>ғой! - деп политрук Ошыр томсарды. Капитан еселей түсті:</w:t>
        <w:br/>
        <w:t>- Мына далдаланатын шұңқырларыңды қараңғыда дәл таба ал-</w:t>
        <w:br/>
        <w:t>май қалса, шатақтың басы сол болады!</w:t>
        <w:br/>
        <w:t>Онда қатерлердің болмайтынын өзімнің сол жерге қараңғыда</w:t>
        <w:br/>
        <w:t>екі рет барып көргенім арқылы дәлелдеп едім. Политрук жабыса</w:t>
        <w:br/>
        <w:t>түсті:</w:t>
        <w:br/>
        <w:t>- Олай болса, өзің бастап барсаң болар!</w:t>
        <w:br/>
        <w:t>- Болмайды, комбат Биғабілді жорыққа жібермей қайтаруды</w:t>
        <w:br/>
        <w:t>бұйырды! - деп капитан тойтарды оны. Жол-жөнекей дайындап</w:t>
        <w:br/>
        <w:t>келген өтінішімді бүлк еткіздім:</w:t>
        <w:br/>
        <w:t>- Комбат сұраса, «жорық нәтижесін осы жерден көріп қайтамын</w:t>
        <w:br/>
        <w:t>деп окопта жатыр» дей салыңыздаршы, өзім-ақ бастап барайын...</w:t>
        <w:br/>
        <w:t>аман болсақ түн ортасынан бері қайтып келеміз!</w:t>
        <w:br/>
        <w:t>5 Политрук - әскери бөлімшелердің саяси жұмысын басқаратын адам</w:t>
        <w:br/>
        <w:t>39</w:t>
        <w:br/>
        <w:t>еркімізге жіберсе, Шихудан қуып келген екпінімізбен Манастағы</w:t>
        <w:br/>
        <w:t>сары аяқтардың тоз-тозалаңын шығарып, әлдеқашан Үрімжіні бас-</w:t>
        <w:br/>
        <w:t>салар едік. Гоминдаңмен соғысуға біздің жауынгерлер әбден сыр</w:t>
        <w:br/>
        <w:t>мінез болыпалған. Қуалаудың әдісінеәбден қанық. Және Манастың</w:t>
        <w:br/>
        <w:t>қорғаныс-бекінісі Шихудікінен әлдеқайда төмен. Мұның алынуы</w:t>
        <w:br/>
        <w:t>арқылы Үрімжінің жүрегі жарылар еді. Біліп отырғанымызбен мы-</w:t>
        <w:br/>
        <w:t>сымыз солай құрып отыр!</w:t>
        <w:br/>
        <w:t>- Сонда, жеңілгені әбден көрініп болған жауымызды жеңдірмеу</w:t>
        <w:br/>
        <w:t>үшін бітім жасаспақ па?!... Үрімжіге кірмей, осы жерде тұрып</w:t>
        <w:br/>
        <w:t>бітімге келсек, жаудың тепе-теңдігіне, тіпті өктемірек тұруына</w:t>
        <w:br/>
        <w:t>көнгендігіміз болмай ма?</w:t>
        <w:br/>
        <w:t>- Бауырым, сендердің түтіндеріңді бүкілдей теріс көріп,</w:t>
        <w:br/>
        <w:t>қорқатындыққа балап отырған сияқтымын-ау!... Біздің жауынгер-</w:t>
        <w:br/>
        <w:t>лер де осы пиғылда. Әр күні жорық талабын көтеріп, мазамызды</w:t>
        <w:br/>
        <w:t>алып жатыр. Қайтсын,іштеріне симайды, «жау алқымынан қыспай,</w:t>
        <w:br/>
        <w:t>ақиқатқа келмейді» деседі, бітім-сітіміне қарамақ емес!</w:t>
        <w:br/>
        <w:t>- Сіздердің бұл жатуларыңыз жау жеріндегі төңкерістік</w:t>
        <w:br/>
        <w:t>ұйымдарымыздың талқандалуына соғып отыр. Біз қанымызға</w:t>
        <w:br/>
        <w:t>әбден қарайып келіп отырмыз! -деп қалғанымызда көзімнен жас</w:t>
        <w:br/>
        <w:t>ыршып, тісім шақырлап кетті. - Барлық көргенімізді майдан шта-</w:t>
        <w:br/>
        <w:t>бына мәлімдегенше асығып келеміз. Бұл күйдегі бітім-бітім емес,</w:t>
        <w:br/>
        <w:t>жеңіліс! Бұған көну - жаудың ішкі жағындағы рухани күйреуді</w:t>
        <w:br/>
        <w:t>көріп отырған сіздер үшін зор қылмыс! Майдан қолбасшылығына</w:t>
        <w:br/>
        <w:t>дәл осыны дәлелдемекпіз. Шабуылға шықпайтын болса, мұндай</w:t>
        <w:br/>
        <w:t>бекерші армияға кіріп неміз бар біздің, соғысатын болса ғана</w:t>
        <w:br/>
        <w:t>қайтып келеміз. Соғыста қандай қиын орынға қойса да біз дайын!</w:t>
        <w:br/>
        <w:t>- Дұрыс, бауырым, дұп-дұрыс! Бас қолбасшылық штабқа</w:t>
        <w:br/>
        <w:t>да осы пікірлеріңді толық баяндап, жазба мәлімет беріңдерші,</w:t>
      </w:r>
    </w:p>
    <w:p>
      <w:r>
        <w:t>неғұрлым айқын дәлелденсе, соғұрлым жақсы! Біз де айтып жа-</w:t>
        <w:br/>
        <w:t>тырмыз, әлі айтамыз! Егер қалатын болсаңдар, екеуіңмен толық</w:t>
        <w:br/>
        <w:t>шығыса алатын сияқтымын, осылай болу керек! -деп полковник</w:t>
        <w:br/>
        <w:t>адютантына қарады. - Бұл екі азаматтан көз жазып қалмағайсың!</w:t>
        <w:br/>
        <w:t>Майдан штабында қандай жөнге келерін сұрастырып, маған алдын</w:t>
        <w:br/>
        <w:t>ала мәлімдеп тұр!</w:t>
        <w:br/>
        <w:t>- Құп, жолдас полковник, алдын аласұрастырып, сізге мәлімдеп</w:t>
        <w:br/>
        <w:t>тұруға! -деп адьютант сақ ете түсті. «Уақытша» қош айтып, біз</w:t>
        <w:br/>
        <w:t>шықтық та, малдасын құрған күйі «құда қызай» қалды...</w:t>
        <w:br/>
        <w:t>Қара ағашты, теректі Шихаңзы қоржасының күншығыс</w:t>
        <w:br/>
        <w:t>жағынан алдымен түксиіп төрт құлақ, үш мүйізді биік будда</w:t>
        <w:br/>
        <w:t>пүтханасы көрінуші еді, іргесімен қопарылып, күйреп түсіпті. Күн</w:t>
        <w:br/>
        <w:t>27</w:t>
        <w:br/>
        <w:t>хатшылыққа момын ғана бір қазақ жігітті берді де, маған штаб</w:t>
        <w:br/>
        <w:t>бастығына көмекшілік қызметті қоса тапсырды. Жау шебінен</w:t>
        <w:br/>
        <w:t>мәлімет топтап, қаритаға түсіріп тұратын болдым.</w:t>
        <w:br/>
        <w:t>Бұл тұстағы шеп барлаушыларының бәрі алдымен маған баян-</w:t>
        <w:br/>
        <w:t>дайды. Мен үшін бір түрлі қызықты үйрену басталды. Телефоннан</w:t>
        <w:br/>
        <w:t>құлақ, қаритадан бас алмай, белгі қоя отырып, жау бекіністерінің</w:t>
        <w:br/>
        <w:t>әскер саны мен қару-жарақ жағдайларын жазамын. Кей кештерде</w:t>
        <w:br/>
        <w:t>өзім де ілесе барып, қайта анықтау арқылы қарсы шептің маған</w:t>
        <w:br/>
        <w:t>белгісіз жұмбақ сырын қалдырмағандай болдым.</w:t>
        <w:br/>
        <w:t>Бір жарым апта бойы күндіз-түні зерттеген нәтижемді сәнқой</w:t>
        <w:br/>
        <w:t>серуенші штаб бастығына мәлімдей жүріп, бір күні комбаттың” ал-</w:t>
        <w:br/>
        <w:t>дына жайып салдым да, баяндай жөнелдім, жуан басын бірнеше</w:t>
        <w:br/>
        <w:t>изектетіп алған соң, осы қарсыдағы жауды екі-үш жауынгермен ғана</w:t>
        <w:br/>
        <w:t>барып, зор қырғынға ұшыратып қайтудың мүмкіндігін айттым.</w:t>
        <w:br/>
        <w:t>- Өздері атқылағанда болмаса, оқ шығармау бұйрығы бізге</w:t>
        <w:br/>
        <w:t>де түсіп отырмай ма? -деп комбатым күрсінді. Өзі де іш құста</w:t>
        <w:br/>
        <w:t>көрінеді.</w:t>
        <w:br/>
        <w:t>- Жолдас комбат, өздерін өздері жаркемдейді, біздің батальон</w:t>
        <w:br/>
        <w:t>күледі де жатады, бұйрықты біз бұзған болмаймыз!</w:t>
        <w:br/>
        <w:t>- Ха... ха.. ха.. мұндай қулық тіпті... әр жерде болғанын</w:t>
        <w:br/>
        <w:t>естігенмін! Ал, мұны қайсы барлаушы толық орындай алады</w:t>
        <w:br/>
        <w:t>дейсің, қане?!</w:t>
        <w:br/>
        <w:t>- Жолдас комбат, мен өзім толық орындай аламын.. Міне, мына</w:t>
        <w:br/>
        <w:t>жырашықтан от тұтатып, мына шұңқырлардан қузаймыз! Бұл жер-</w:t>
        <w:br/>
        <w:t>лерге екі рет барып қайттым.</w:t>
        <w:br/>
        <w:t>- Ә.. мына шептің ту сыртына ма?!... Кімнің бұйрығымен</w:t>
        <w:br/>
        <w:t>бардың?! -дегенде комбатымның жалпақ беті күреңітіп, қиық көзі</w:t>
        <w:br/>
        <w:t>шадырлана қалды.</w:t>
        <w:br/>
        <w:t>Сызба қаритаға толық анықтап алып түсіруді бұйырғансыз,</w:t>
        <w:br/>
        <w:t>«толық анықтау» үшін бардым.</w:t>
        <w:br/>
        <w:t>- Қате түсінгенсің, тіпті! -деп қолын сілкіп жіберді. - Өзің бар</w:t>
        <w:br/>
        <w:t>демедім тіпті; барлаушыларды ауыстырып, бірінің барып қайтқан</w:t>
        <w:br/>
        <w:t>жеріне екіншісін жіберіп анықтату керек!</w:t>
        <w:br/>
        <w:t>- Құп, жолдас комбат, қате түсінішпін; бірінің кіріп шыққан</w:t>
      </w:r>
    </w:p>
    <w:p>
      <w:r>
        <w:t>жеріне, екіншісін тағы кіргізуге! -деп қайталағанымда комбатым</w:t>
        <w:br/>
        <w:t>күліп жіберді:</w:t>
        <w:br/>
        <w:t>- Өзің қызық неме екенсің тіпті!... Болды, мұнан соң өзің</w:t>
        <w:br/>
        <w:t>бармайсың!</w:t>
        <w:br/>
        <w:t>7 Комбат (орысша) - баталион командирі</w:t>
        <w:br/>
        <w:t>38</w:t>
        <w:br/>
        <w:t>беріледі. Барлық әскери расхотты қазіргі азат үшін аймақтың бай-</w:t>
        <w:br/>
        <w:t>лары, бардам азаматтары ғана үстіне алған. Олар да соманы өз</w:t>
        <w:br/>
        <w:t>еріктерімен шығарып жатыр. Сіз де Шығыс Түркістан азаматының</w:t>
        <w:br/>
        <w:t>бірісіз. Қане, төңкеріске сіз не қосасыз? Биғабілмен бірге армия</w:t>
        <w:br/>
        <w:t>қатарына қосыласыз ба әлде расхоттық сома шығарасыз ба?...</w:t>
        <w:br/>
        <w:t>-Жаңаайттымғой, тақсыр,-деп Төлеуғазы қос қолын кеудесіне</w:t>
        <w:br/>
        <w:t>қойып, бүктеле иілді,- сіңірі шыққан жалаң аяқта не сома болмақ,</w:t>
        <w:br/>
        <w:t>тақсыр-ау!</w:t>
        <w:br/>
        <w:t>- Олай болса, әскер бол, жалаң аяқ қалдырған гоминдаңға</w:t>
        <w:br/>
        <w:t>қарсы тұрмаймысың?!</w:t>
        <w:br/>
        <w:t>- Денсаулығым жоқ, аурулы адаммын ғой, тақсыр-ау! Әйтпесе</w:t>
        <w:br/>
        <w:t>кәпірмен соғысудан немді аяйды дейсіз!</w:t>
        <w:br/>
        <w:t>- Дәрігер бар, тексертеміз! -деді ақ сұр ұйғыр күліп жіберіп.</w:t>
        <w:br/>
        <w:t>- Дін ислам үкіметі болған соң мендей пақырды зарлатпай, алал</w:t>
        <w:br/>
        <w:t>ақымды алып берер деп кіріп едім. Болмаса, кетейін енді, кетейін!</w:t>
        <w:br/>
        <w:t>Балаларым жас, қатын да дімкас; үйден шыққаныма көп болған,</w:t>
        <w:br/>
        <w:t>шулап, шиқылдап отырған шығар. Құдайдан күттім, Биғанның өз</w:t>
        <w:br/>
        <w:t>адамгершілігіне тапсырдым!...</w:t>
        <w:br/>
        <w:t>Есікке беттей берген Төлеуғазыны тұсында отырған Қуат ұстай</w:t>
        <w:br/>
        <w:t>алды. Қатты ызаланып отыр екен. Білегінен бүре түсті:</w:t>
        <w:br/>
        <w:t>- Тоқта, сен! Ат әперу үшін жиырма-отыз шәйінен кешкен</w:t>
        <w:br/>
        <w:t>қасыңдағы екі қойшы қалай шыдады?! Бірғанаетік үшін Биғабілдің</w:t>
        <w:br/>
        <w:t>соңынан неге қалмай қойдың осынша?</w:t>
        <w:br/>
        <w:t>- Немене, мұның төрт шәй дағуасы бір ғана етіктің мәселесі</w:t>
        <w:br/>
        <w:t>ме?! -деп ақ сұр орнынан ытып тұрды.</w:t>
        <w:br/>
        <w:t>- Биғабіл болмаса қарақшыға екі қоржын шәйың түгіл, жаның</w:t>
        <w:br/>
        <w:t>да жем болып еді ғой, неткен арсыз бәтшағар едің! -деп тастаған</w:t>
        <w:br/>
        <w:t>Қуат, болған жайды екі офицерге жайлап түсіндіре бастады...</w:t>
        <w:br/>
        <w:t>«Соғыс! -дедім мен ішімнен. - Қанды ауыз қасқырлар жойыл-</w:t>
        <w:br/>
        <w:t>са, мұндай қаптесерлер қайтер дейсің?...»</w:t>
        <w:br/>
        <w:t>- Шық!-деп Төлеуғазыға үңірейе қалды өзбек.- Етігіңді қазыр</w:t>
        <w:br/>
        <w:t>апарып береді!</w:t>
        <w:br/>
        <w:t>- Олай болса алмадым тақсыр, Құдай алдында кештім, құдай</w:t>
        <w:br/>
        <w:t>ақын! -деп Төлеуғазы қолын төбесіне қоя жөнелді. - Кештім,</w:t>
        <w:br/>
        <w:t>Биғабіл, Құдай дескен өз көршім, алмаймын, алмадым!</w:t>
        <w:br/>
        <w:t>- Мұндайтауық саңғырығын жабыстырған адам пәлеге қалады,</w:t>
        <w:br/>
        <w:t>-деді ақ сұр маған қарап, - не десе де етігін қайтарып бер. Екі-үш</w:t>
        <w:br/>
        <w:t>күн кигенің үшін бар шәйін аман сақтап жеткізіп беріпсің, болма-</w:t>
      </w:r>
    </w:p>
    <w:p>
      <w:r>
        <w:t>ды ма?...</w:t>
        <w:br/>
        <w:t>- Бізді сұраған полктардың ешқайсысына бермепті Әділбек;</w:t>
        <w:br/>
        <w:t>35</w:t>
        <w:br/>
        <w:t>- кектің жемісі, мықгтылығымыз - кектің тасқыны, ал жылауым</w:t>
        <w:br/>
        <w:t>- сол кек уының басытқысы ғана. Әлі талай тасырмын, әлі талай</w:t>
        <w:br/>
        <w:t>басармын. Рахмет сендерге, аға-бауырлар, қайрат сендердікі! -деп</w:t>
        <w:br/>
        <w:t>тынғанымда, әскери дәстүр бойынша сегізі бірдей ізетке келіп, жау</w:t>
        <w:br/>
        <w:t>жақын болғандықтан бәсең дауыспен ғана «урра» көтерді. - Сапқа</w:t>
        <w:br/>
        <w:t>тұрыңдар, қайттық! -деп алдына түсе жөнелдім.</w:t>
        <w:br/>
        <w:t>Жау шебі жүн сабаған тулақтай сатырлап-сақылдап</w:t>
        <w:br/>
        <w:t>жатқанда, біз ротаның сол жақ бүйірінен ілініп едік. Окоптағы</w:t>
        <w:br/>
        <w:t>жауынгерлердің шаттық күлкілері мен қысқаша құттықтау</w:t>
        <w:br/>
        <w:t>сөздері, шатырлаған қол шапалақтары естілді. Біз де қол сермеп,</w:t>
        <w:br/>
        <w:t>күлісіп келе жатыр едік, қарсы алдымнан комбаттың өзі шыға</w:t>
        <w:br/>
        <w:t>келді. Сегізі кілт тоқтап, қатар тіктеле қалды да, мен ілгерілеп</w:t>
        <w:br/>
        <w:t>шығып, рапорт бердім:</w:t>
        <w:br/>
        <w:t>- Сәлем, жолдас комбат, «ит таластыруға» кеткен сегіз жауын-</w:t>
        <w:br/>
        <w:t>гер түгел аман қайтты, бұйрығыңыз толық орындалды, рапорт бер-</w:t>
        <w:br/>
        <w:t>ген Биғабіл!</w:t>
        <w:br/>
        <w:t>Комбат оң қолын шекесінен түсірмей, сегіз жауынгердің алды-</w:t>
        <w:br/>
        <w:t>на барып тоқтады:</w:t>
        <w:br/>
        <w:t>- Табыстарыңды батальон атынан құттықтаймын, таластыру</w:t>
        <w:br/>
        <w:t>емес, бүкіл бір полк жаудың қарнын жарып қайттыңдар! -деп күліп</w:t>
        <w:br/>
        <w:t>жіберді. «Ура!» дестік біз. Комбат маған қарамай, прапоршиктен ба-</w:t>
        <w:br/>
        <w:t>стап бәрінің қолын алып құттықтады. - Қайтып тамақтаныңдар!...</w:t>
        <w:br/>
        <w:t>Айырым тамақ берілсін! -деп арт жағындағы капитанға бұрылды.</w:t>
        <w:br/>
        <w:t>Мені жазаға қалдыруы еді бұл. Ізеттегі қалпыммен жанай қарап</w:t>
        <w:br/>
        <w:t>тұра бердім. Серіктерім де орындарынан қозғала қоймады; тәртіп</w:t>
        <w:br/>
        <w:t>бойынша жорықтағы өз командирінің бұйрығын естіп тарамақ.</w:t>
        <w:br/>
        <w:t>Біраз үнсіз қарап тұрған комбат, сұрақ қойды маған:</w:t>
        <w:br/>
        <w:t>- Сен тіпті бұйрықты қалай орындадың?!</w:t>
        <w:br/>
        <w:t>- Жолдас комбат, бұйрығыңыз бойынша «толық» үйреттім!</w:t>
        <w:br/>
        <w:t>- Кімге толық үйреттің, тіпті?!</w:t>
        <w:br/>
        <w:t>- Орындаушы жауынгерлерге!... Барыпүйретпесем, миналанған</w:t>
        <w:br/>
        <w:t>алаптан өтуді үйрене алмайтын болды, бастап өткізіп, бер жағына</w:t>
        <w:br/>
        <w:t>қайта келіп, бақылап жаттым.</w:t>
        <w:br/>
        <w:t>Арт жағында тұрған капитан мен политрук бастарын изей жы-</w:t>
        <w:br/>
        <w:t>миысты. Жауабымның түтіні шарпусыз дұрыс шыққанын байқап,</w:t>
        <w:br/>
        <w:t>мен жымидым. Жау шебіндегі толассыз шайқасты тыңдап тұрған</w:t>
        <w:br/>
        <w:t>комбат та жымиып, капитанға қарады. Политрук Ошыр күбірлей</w:t>
        <w:br/>
        <w:t>сөйледі:</w:t>
        <w:br/>
        <w:t>- Жолдас Шолымбаты, Биғабілдің барып үйретуіне себеп</w:t>
        <w:br/>
        <w:t>болған менмін!</w:t>
        <w:br/>
        <w:t>22</w:t>
      </w:r>
    </w:p>
    <w:p>
      <w:r>
        <w:t>- Алмаймын деген соң алмаймын, екі дүниеде қарызы жоқ,</w:t>
        <w:br/>
        <w:t>сенің азаматтығыңа әпергенім болсын!</w:t>
        <w:br/>
        <w:t>- Қазір аласың! -деді Қажиякбар зекіп, -қайтып барғанда түп</w:t>
        <w:br/>
        <w:t>етегінен алмақсың ғой! Біле білсең Биғабіл қарыздар емес, оған</w:t>
        <w:br/>
        <w:t>сен қарыздарсың! Сетік сарының айдауынан жаныңды құтқарды,</w:t>
        <w:br/>
        <w:t>далада қалдырғалы тұрғаныңда малыңды құтқарды. Ең кем</w:t>
        <w:br/>
        <w:t>болғанда сол екі қоржынның бірі осы екеуінікі. «Құдай алдында</w:t>
        <w:br/>
        <w:t>қарызы жоқ» деп сол жардың үстінде де айқайлап едің ғой! Сол</w:t>
        <w:br/>
        <w:t>айқайыңды Құдай да естімеп пе еді? Мен сені штабқа апарып мой-</w:t>
        <w:br/>
        <w:t>ындатып отырып, алып беремін бір қоржын шайыңды!</w:t>
        <w:br/>
        <w:t>Осы кесімді қуаттап қойшылар керіп ала жөнелгенде ғана кеңк-</w:t>
        <w:br/>
        <w:t>кеңк күлген Төлеуғазы, қарбаңдай келіп, етіктің өкшесінен бүре</w:t>
        <w:br/>
        <w:t>түсті де ала жөнелді...</w:t>
        <w:br/>
        <w:t>Қаптесердің тұяғынан басқа адам саусақтарынының бәрін</w:t>
        <w:br/>
        <w:t>қысысатұрып, қош айтыстық. Үй ішімізге жазған хаттарды тапсы-</w:t>
        <w:br/>
        <w:t>рып, ауызша сәлемді қоса айттық та, екі атты иелеріне жетектетіп</w:t>
        <w:br/>
        <w:t>қала бердік. Төлеуғазы екі жүз метрдей жерден ат басын қайта</w:t>
        <w:br/>
        <w:t>бұрды маған:</w:t>
        <w:br/>
        <w:t>-Сені пірім имам ағзамғатапсырдым! «Сауда сақал сипағанша»</w:t>
        <w:br/>
        <w:t>дейтін «шариғатты» сол кісі шығарыпты ғой, неғұрлым аман қайт,</w:t>
        <w:br/>
        <w:t>адамгершілігіңнен әлі де үміткермін! -деп желе жөнелді.</w:t>
        <w:br/>
        <w:t>- Адамгершіліктен адам ғана үміт күтер, қаптесер мен таскене</w:t>
        <w:br/>
        <w:t>адамгершіліктен не күтетінін де айта кетсеңші! -деп мен «өтіндім»</w:t>
        <w:br/>
        <w:t>соңынан...</w:t>
        <w:br/>
        <w:t>Майдан қолбасшылық штабында кіші офицерлерге арналған</w:t>
        <w:br/>
        <w:t>әскери тәрбие қурсысына кіріп едік, үш-төрт күн өтісімен-ақ,</w:t>
        <w:br/>
        <w:t>Қуат екеумізге екі ат әкеліп тағайындалған баталиондарымыз ала</w:t>
        <w:br/>
        <w:t>жөнелді. Төмен әкетті.</w:t>
        <w:br/>
        <w:t>Айсыз қараңғы кеш еді, Манас қаласы әлде қайда жоғары</w:t>
        <w:br/>
        <w:t>қалған сияқты. Тастақты өзен арнасынан өтіп, сазды-шалғынды бір</w:t>
        <w:br/>
        <w:t>өңірге ілінісімізбен Қуат қалды. «Сені қабанмен ғана соғыстырмақ</w:t>
        <w:br/>
        <w:t>екен» деп қынжыла өтіп едім; өз жолым кейіске айнала бастады.</w:t>
        <w:br/>
        <w:t>Сазда, тастақта қалып, құмға айналды. Жауға жақындау үмітім</w:t>
        <w:br/>
        <w:t>күншығысқа қарай ойысуымызда ғана еді, оны да өшкіндетіп,</w:t>
        <w:br/>
        <w:t>солтүстікке қарай қайта бұрып апарып, үш-төрт тораңғының</w:t>
        <w:br/>
        <w:t>түбіндегі жер үйге кіргізді...</w:t>
        <w:br/>
        <w:t>Батальон бастығы отыз жастар шамасындағы дәудей моңғол</w:t>
        <w:br/>
        <w:t>екен. Салдырлақ мінезімен тез шығысты да, ертеңіне-ақ бата-</w:t>
        <w:br/>
        <w:t>лион жағдайын түсіндіріп те, өз жайымды сұрап біліп те болды,</w:t>
        <w:br/>
        <w:t>мен штаб хатшылығына тағайындалып келген екенмін. Көмекші</w:t>
        <w:br/>
        <w:t>37</w:t>
        <w:br/>
        <w:t>бөліммен бес қоржа жақтан Шихуға Күйтіннен қиырлап кетіп еді.</w:t>
        <w:br/>
        <w:t>Содан қайтып көріспедік, - деп күрсініп қана қойды. Мен тіксініп</w:t>
        <w:br/>
        <w:t>қалдым. «Есіл Күләш, абзал басыңа тағы қандай күн туар екен»</w:t>
        <w:br/>
        <w:t>деген күдік үйи қалды көңіліме...</w:t>
        <w:br/>
        <w:t>Бізді қолбасшылықштапқаертеңінетаңертеңшақырды. Шақыра</w:t>
        <w:br/>
        <w:t>келген айыр қалпақты ұйғыр жауынгер қоржаның батыс-оңтүстік</w:t>
        <w:br/>
        <w:t>шетіне салынған жаңағимаратқа- жаңаша ұзын коридорлы, еңселі</w:t>
        <w:br/>
        <w:t>үйдің есігіне әкеліп тоқтатты. Алдымен өзі кіріп мәлімдеуге беттеп</w:t>
      </w:r>
    </w:p>
    <w:p>
      <w:r>
        <w:t>еді, бізге жымия қарап алған күзетші жауынгерлердің бірі:</w:t>
        <w:br/>
        <w:t>- Өздері шақырып, күтіп отырған соң кіре бермей ме!- деп да-</w:t>
        <w:br/>
        <w:t>быстады.</w:t>
        <w:br/>
        <w:t>- Ынтизам! - деп тастап жүре берді бастаушымыз.</w:t>
        <w:br/>
        <w:t>- Гоминдаң сақшысындағы әдетін әлі тастамапты бұл!- деп</w:t>
        <w:br/>
        <w:t>күзетте тұрған ұйғыр жауынгердің бірі бізге қарап күлді. - Бұрын</w:t>
        <w:br/>
        <w:t>томиндаңға әскер болған...</w:t>
        <w:br/>
        <w:t>«Саяси бөлімнің» есігі ашылды да, сонда барып кірдік.</w:t>
        <w:br/>
        <w:t>Ұзын мұрын, ұзын жақты, үңірейген қызғыш қоңыр офи-</w:t>
        <w:br/>
        <w:t>цер түрегеле қол алысып, есік жақтағы орындықты нұсқады.</w:t>
        <w:br/>
        <w:t>Қалың қасы алғашында түксиіңкі етіп көрсеткен ақ сұр</w:t>
        <w:br/>
        <w:t>ұйғыр жігіт күлімсірей амандасып, аты-жөнімізді сұрап жаз-</w:t>
        <w:br/>
        <w:t>ды. Үрімжіге қайдан келіп, қайда оқығанымыздан бастап</w:t>
        <w:br/>
        <w:t>сұрауға кіріскенде ғана үңірейген ұзынның өзбек екенін та-</w:t>
        <w:br/>
        <w:t>нып едік. Кейін Үрімжідегі жағдайды сұраған сұрасынан, ол</w:t>
        <w:br/>
        <w:t>қаланы толық білетінін түсіндік, «әскери мектептен кімдерді</w:t>
        <w:br/>
        <w:t>танисың» деген сұрауы ғана бізді анықтау жолындағы сәтті</w:t>
        <w:br/>
        <w:t>сұрау болып шықты. Тергеуін қысқарту үшін, мен әскери ат</w:t>
        <w:br/>
        <w:t>дәрігері Репқатты толық білетінімді айттым.</w:t>
        <w:br/>
        <w:t>-- Онымен қандай байланысың болды?</w:t>
        <w:br/>
        <w:t>Репқаттың Әлмен арқылы ұйым қызметінде менімен төте істес</w:t>
        <w:br/>
        <w:t>болғанын қысқаша айқындап айтып, шпионды атқан кезінде, сыр-</w:t>
        <w:br/>
        <w:t>тынан баспалап қарап тұрғаныма дейін әңгімелеп едім, үңірейгенім</w:t>
        <w:br/>
        <w:t>күлімдей бастады.</w:t>
        <w:br/>
        <w:t>- Әскери мектептен танитының бар ма? - деп сұрады сонда да.</w:t>
        <w:br/>
        <w:t>Боғдаға бірге қашқан Ақай-Мақайды айтып едім, оған місе</w:t>
        <w:br/>
        <w:t>болмағандай аңырайып қарады. Сол мектепті жақында бітірген</w:t>
        <w:br/>
        <w:t>Қасым Әзез дейтін көне сабақтасты, оның қазір түрмеде екенін</w:t>
        <w:br/>
        <w:t>айтып едім, тағы да танымайтын рай көрсетті. Тергеушімнің ұзын</w:t>
        <w:br/>
        <w:t>кеңірдегіне қарадым. Дәл соған тола түсетін тағы бір добалдай куә</w:t>
        <w:br/>
        <w:t>керек екені байқалып-ақ отырды.</w:t>
        <w:br/>
        <w:t>- Әлмен бар ма? -деп сұрақ қойдым.</w:t>
        <w:br/>
        <w:t>31</w:t>
        <w:br/>
        <w:t>өтесің бе» деді, «өтейін» деп дайындалдым. «Өтпейтін болдың»</w:t>
        <w:br/>
        <w:t>деді. Өтпейтін болдым... Аржағынан Оспан батыр, бер жағынан</w:t>
        <w:br/>
        <w:t>біз кірсек... Гоминдаңның жайы белгілі еді ғой!... Сонда Үрімжіге</w:t>
        <w:br/>
        <w:t>кірмек болған қолымыздың бір бөлігі қазір де өзеннің арғы</w:t>
        <w:br/>
        <w:t>жағасында, Манастың желкесінде жатыр. Түнде келіп түртіп,</w:t>
        <w:br/>
        <w:t>шәуілдетіп ойнайды да, күндіз тауда болады.</w:t>
        <w:br/>
        <w:t>Мұнан соң әкім сөзді де, сөйлетуді де қойғандай тағы да үнсіз</w:t>
        <w:br/>
        <w:t>жатып қалып еді. Келте қара құрым палшопка киіп, фуражка</w:t>
        <w:br/>
        <w:t>қалпағын шекесіне сәндеп қондырған иықты сүр жігіт есік ашты:</w:t>
        <w:br/>
        <w:t>- Рұқсат па, әкім?! -деп қалған үні жылы естілді. Жарық лампа-</w:t>
        <w:br/>
        <w:t>дан иек тісінің бірі кем екені де байқалған соң тани қойдық. Әкім</w:t>
        <w:br/>
        <w:t>сол жатқан бойы қабылдай салды:</w:t>
        <w:br/>
        <w:t>- Кел, Жаппар, кел!... Мына балалардың сөзін тыңдашы!</w:t>
      </w:r>
    </w:p>
    <w:p>
      <w:r>
        <w:t>Дембелше партизаннан естіген сақшы бастығы Қуат екеумізге</w:t>
        <w:br/>
        <w:t>таныс Жаппар болып шықты: былтырғы жаздық демалысқа қайту</w:t>
        <w:br/>
        <w:t>жолымызда Манастан Күйтінге дейін біздің арбаға отырып, екі</w:t>
        <w:br/>
        <w:t>сөтке ішінде-ақ туыстай болып алған аңқылдақ «Жаппар аға»</w:t>
        <w:br/>
        <w:t>екен. Жаңгүдейлер мен сақшыларды сыпыра янаттау арқылы</w:t>
        <w:br/>
        <w:t>танысқанбыз да, «Қаракесек» әнін ұзақ-ұзақ қосылып шырқау</w:t>
        <w:br/>
        <w:t>арқылы туыстасқанбыз. Онда Манаста мал дәрігері еді, енді сақшы</w:t>
        <w:br/>
        <w:t>мекемесінің бастығы болыпты. Қолымыздан сілкілеп, арсалақтай</w:t>
        <w:br/>
        <w:t>амандасты...</w:t>
        <w:br/>
        <w:t>Дастарқан жайылғанда әкім де бас көтеріп, шәйді бірге</w:t>
        <w:br/>
        <w:t>ішкенімен тіл қатпады. «Мына балалардың сөзін тыңдашы» деген</w:t>
        <w:br/>
        <w:t>сөзі өтініш сияқты. Енді кеңінен ақтара сөйлеген бізді өзі де қайта</w:t>
        <w:br/>
        <w:t>тыңдап, «естідің бе» дегендей Жаппарға көз қиығымен салқын ғана</w:t>
        <w:br/>
        <w:t>қарап қояды, жорықтың бөгеліп тұруы жағынан қолбасшылыққа</w:t>
        <w:br/>
        <w:t>терең өкпесі де бар сияқты. Мінезінде зор салмақ та, сақтық та,</w:t>
        <w:br/>
        <w:t>тәкаппарлық та, ой-пікір жағынан ымыраға келмейтін наразылық</w:t>
        <w:br/>
        <w:t>та, қайғы да бар екенін, бәрі жиылып, салқын тұйықтықтың ке-</w:t>
        <w:br/>
        <w:t>сек тұлғасына айналдырып қойғанын кейінгі күні де ашылмай, сол</w:t>
        <w:br/>
        <w:t>күйі қалуынан түсіндік.</w:t>
        <w:br/>
        <w:t>Дәрігер кезіндегі бар ойы ашық-жарық, еркөңіл, өр мінезді Жап-</w:t>
        <w:br/>
        <w:t>пар да бұрынғы қалпымен көріне қоймады, біз кешірген оқиғаларды</w:t>
        <w:br/>
        <w:t>байырғы жүрегімен қабылдамағандай, даттап та, құптап та алдыға</w:t>
        <w:br/>
        <w:t>шықпай қалды. Саяқ әрекет іздейтін сақшы стилі осылай қалыптасар-</w:t>
        <w:br/>
        <w:t>ақ, сөйтсе де әкім мінезіне бағу, аңдысу бардай...</w:t>
        <w:br/>
        <w:t>Мен одан Ақылбайдың қайда екенін сұрадым.</w:t>
        <w:br/>
        <w:t>- Партизан ұйымдастыру қызметінде онымен аз уақыт бірге</w:t>
        <w:br/>
        <w:t>болдым. Шиху соғысында міндет бөлініп, соғысқа қатынасатын</w:t>
        <w:br/>
        <w:t>30</w:t>
        <w:br/>
        <w:t>дейсің, мына генерал Палинов та кегі қайнап тұрған Ілелік орыс.</w:t>
        <w:br/>
        <w:t>Дивизиясының барлық күшін оңтүстік Шынжаңға жұмылдырып</w:t>
        <w:br/>
        <w:t>отырған генерал Ысқақбекке де, Үрімжіге Алтай жақтан төніп</w:t>
        <w:br/>
        <w:t>тұрған Дәлелқан дивизиясына да сол бұйрық түсіп, тиып отыр.</w:t>
        <w:br/>
        <w:t>Соғыс талабын қоюшыларға қосылмай, ап-аман қайтып кет онан</w:t>
        <w:br/>
        <w:t>да!... Бұл жерде бекер жатқанша ата-анаңа барып, көріне түр, соғыс</w:t>
        <w:br/>
        <w:t>жүргізуге рұқсат етілсе, өзіңді мен-ақ шақыртып алайын!</w:t>
        <w:br/>
        <w:t>Әділетті тергеушім, соғысқұмардың қылмыс жолын осылай бума-</w:t>
        <w:br/>
        <w:t>са, арам нәпсісінде шек бар ма? Әрине, бұлтараудағы тың қылмысыма</w:t>
        <w:br/>
        <w:t>ғана үңілерсіз. Шатқаяқты айырса, көтенішектің бос қалатынын</w:t>
        <w:br/>
        <w:t>қасапшы біледі. Нақтылы «жын-шайтан» екендігімді ашып тастама-</w:t>
        <w:br/>
        <w:t>дым ба? Жын болмасам, гоминдаң жендеттерінің құжынаған ортасы-</w:t>
        <w:br/>
        <w:t>нан соғып, бәрін құтырта алар ма едім, шайтан болмасам, өздері мен</w:t>
        <w:br/>
        <w:t>өздерін қырылыстыра алар ма едім? Міне факт деген!</w:t>
        <w:br/>
        <w:t>Гоминдаң болса да қалай да өз адамдарыңыз ғой, «адамзатты</w:t>
        <w:br/>
        <w:t>мұншалық қорлап басынар ма!» деген құпия ашуға булығарсыз да,</w:t>
        <w:br/>
        <w:t>«ит басыңды жаншып тастаймын» деп шақылдарсыз-ақ!</w:t>
        <w:br/>
        <w:t>ІҮ</w:t>
        <w:br/>
        <w:t>Екі-үш күн өтісімен майдан штабына қайтарылдым. Жолдағы</w:t>
        <w:br/>
        <w:t>батальоннан жолыққан Қуат Үрімжіге жорықты әлі де күтетінін,</w:t>
        <w:br/>
        <w:t>қайтпайтынын айтты. Бұл батальонда жорық талабы тым күшті</w:t>
        <w:br/>
        <w:t>екен. «Кегіңді қайтарып, атын мінген соң төңкерістік жігеріңнің де</w:t>
        <w:br/>
        <w:t>қайтқаны ма?» деп кінәлады мені. Әділбектен естіген-білгенімді</w:t>
      </w:r>
    </w:p>
    <w:p>
      <w:r>
        <w:t>қаншалық толықтап түсіндіргеніммен, оны ойына дарытпады.</w:t>
        <w:br/>
        <w:t>-Бұлбұйрыққахалықталабы менбүкілофицер-жауынгерлердің</w:t>
        <w:br/>
        <w:t>екпіні тойтарыла қоймас, - деп қолын сілкіп жіберді Қуат, - өз</w:t>
        <w:br/>
        <w:t>тағдырына байланысты мәселені халықтың өзі шешуге тиісті ғой!</w:t>
        <w:br/>
        <w:t>«Шешу шартың болса да, қанішер жаңгүдейіңді мойныңнан жұлып</w:t>
        <w:br/>
        <w:t>тастамай тұра түр» дейтін Марксизм көрмепшін де, естімеппін!</w:t>
        <w:br/>
        <w:t>- Коммунистік партиялардың біртұтас басшылығы ком-</w:t>
        <w:br/>
        <w:t>мунизм жеңісінің шарты болатынын естіген шығармыз? - деп</w:t>
        <w:br/>
        <w:t>күбірледім мен. - Бар тілеуіміз компартия жағында емес пе еді,</w:t>
        <w:br/>
        <w:t>оның басшылығын қалай қабылдамассынң?!</w:t>
        <w:br/>
        <w:t>- Осы төңкерісте ту басынан-ақ компартия басшылығы</w:t>
        <w:br/>
        <w:t>бар екенін, шырағым өзің де айтушы едің ғой. Бостандық жо-</w:t>
        <w:br/>
        <w:t>48</w:t>
        <w:br/>
        <w:t>лын көрсетіп беріп, сол жолдан жауды сыпыра қуалап келе</w:t>
        <w:br/>
        <w:t>жатқанымызда алдымыздан тоса қалып, қоя түр, құл бола түр</w:t>
        <w:br/>
        <w:t>дейтін «біртұтас басшылық» бола ма?!... Халық төңкерісін бұлай</w:t>
        <w:br/>
        <w:t>қол жаулық ету Маркстік-Лениндік басшылыққа да қона қоймайды.</w:t>
        <w:br/>
        <w:t>Шырағым, кеткің келсе, өзің кете тұр, бірақ, бұлай күмілжіп, біздің</w:t>
        <w:br/>
        <w:t>отымызға су құймай үнсіз кет!</w:t>
        <w:br/>
        <w:t>Мен күліп жібердім де, құшақтай қоштастым.</w:t>
        <w:br/>
        <w:t>- Менің пікірім сендерден қашан ала бөтен болған еді,</w:t>
        <w:br/>
        <w:t>талаптарыңа қайтып су құяйын... әке-шешеге көрініп қана қайтып</w:t>
        <w:br/>
        <w:t>келгім бар, жорыққа жол берілсе, маған дереу хат жаза көр!</w:t>
        <w:br/>
        <w:t>Қуаттан осы уағдамен айрылыстым.</w:t>
        <w:br/>
        <w:t>Майдан штабының қақпасына қарауылшы екі есе көбейтіліп</w:t>
        <w:br/>
        <w:t>қойылыпты. Атымды ат қораға қоя сала кіріп барсам, аула</w:t>
        <w:br/>
        <w:t>іші, қайшалыс сенделіп жүрген офицерлер екен, екіден-үштен</w:t>
        <w:br/>
        <w:t>оңашаланып, күбірлесіп тұрғандар едәуір молаң көрінді. Штаб</w:t>
        <w:br/>
        <w:t>залының есігіне дәудей екі офицер қарауылға тұрыпты. Алдына</w:t>
        <w:br/>
        <w:t>барып, Әділбек полковник шақырғанын айтып едім, бірі атымды</w:t>
        <w:br/>
        <w:t>жазып алды да, күте тұруға бұйырды.</w:t>
        <w:br/>
        <w:t>- Ей бұзық, бері кел! -деді арт жағымнан біреу. Ауланың бір</w:t>
        <w:br/>
        <w:t>бұрышында дуалға сүйеніп тұрған Өмірбек екен. Қолбасшыны</w:t>
        <w:br/>
        <w:t>көргендей жүгіре жетіп әскери салтпен сәлем бердім.</w:t>
        <w:br/>
        <w:t>- «Господин» поручик, келді бұзық Биғабіл!</w:t>
        <w:br/>
        <w:t>- Сен немене, біз өте алмайтұрған есіктен тағы да бұзып-жарып</w:t>
        <w:br/>
        <w:t>өте шықпақ па едің? Түсір қолыңды, армиядан шығарып жіберемін!</w:t>
        <w:br/>
        <w:t>-деп Өмірбек жорта зықынап алып, құшақтады, - құттықтаймын</w:t>
        <w:br/>
        <w:t>бұзықтығыңды! «Господин» капитанымнан естідім, аса сүйкімді</w:t>
        <w:br/>
        <w:t>лаң тудырыпсың!</w:t>
        <w:br/>
        <w:t>- Господиның қайда, аман ба?</w:t>
        <w:br/>
        <w:t>- Осында, штабқа рота жауынгерлерінің талабы мен менің</w:t>
        <w:br/>
        <w:t>өтінішімді көтеріп кірді.</w:t>
        <w:br/>
        <w:t>- Не талап?</w:t>
        <w:br/>
        <w:t>-«Шабуылға шығамыз» деп жауынгерлеріміз түгел қылшылдап</w:t>
      </w:r>
    </w:p>
    <w:p>
      <w:r>
        <w:t>кетті. Осы келіп тұрғандардың бәрі сол талаппен саяси бөлімге</w:t>
        <w:br/>
        <w:t>келген рота офицерлері. Менің өтінішім соғысқа тез кіру немесе</w:t>
        <w:br/>
        <w:t>тез үйлену болып тұр.</w:t>
        <w:br/>
        <w:t>- «Тез үйленуің» не?</w:t>
        <w:br/>
        <w:t>- Бұл жерде тіземді құшақтап бекер жата бермекпін бе?</w:t>
        <w:br/>
        <w:t>Жалғызбын ғой мен, әке өлген, енді кемпір өлсе, шындап</w:t>
        <w:br/>
        <w:t>сопиғаным емес пе!</w:t>
        <w:br/>
        <w:t>- Қалыңдық дайындап па едің?</w:t>
        <w:br/>
        <w:t>49</w:t>
        <w:br/>
        <w:t>қарашы! - дегенімде пошташы қарқылдай күлді. Оның аттары бұл</w:t>
        <w:br/>
        <w:t>қанды жолмен көп жүргендіктен үйреніп қалыпты, құлағын тіге</w:t>
        <w:br/>
        <w:t>осқырып қойып қана өте береді.</w:t>
        <w:br/>
        <w:t>- Байқа, қарағым, мына үйренбеген ат тым қатерлі болады!</w:t>
        <w:br/>
        <w:t>-деді почташы.</w:t>
        <w:br/>
        <w:t>Тағы бір үйменің жанынан мұрнын баса өтті. Керат тағы ырши</w:t>
        <w:br/>
        <w:t>жөнелгенде, мойнын бар күшпен қайыра шаужайлап тежедім.</w:t>
        <w:br/>
        <w:t>Сәскеге көтеріліп қалған күн, жылы нұр шашып, жер бетін түнгі</w:t>
        <w:br/>
        <w:t>суықтан жадырата бастағанда «сары аяқ» өліктерінің сасыған иісі</w:t>
        <w:br/>
        <w:t>тіпті бүріп, мұрнымызды қусыра түсті. Почташы үзіп-үзіп сөйлеп</w:t>
        <w:br/>
        <w:t>алып тұмшаланады. - Бұл маңдағысын жолды ашу үшін ғана</w:t>
        <w:br/>
        <w:t>жиыстырып, үйіп тастап едік, сол шатақ болды! Ал, далада ша-</w:t>
        <w:br/>
        <w:t>шылып қалғаны тез семіп бітті... Тоғызыншы айдың орта шенінде</w:t>
        <w:br/>
        <w:t>қырылған ғой, міне екі айдан асып қалды...</w:t>
        <w:br/>
        <w:t>Қанша шаужайласам да кер ат енді ыршып-ыршып түсетінді</w:t>
        <w:br/>
        <w:t>шығарды. Екі үш қадам сайын арсиып жатқан бір өліктен аяқ ба-</w:t>
        <w:br/>
        <w:t>сып жүре алар емес.</w:t>
        <w:br/>
        <w:t>- Енді тас жолға шығып алайық, мина қопарып кеткен</w:t>
        <w:br/>
        <w:t>жерлерінен өттік! -деп арбакеш қиялай өрледі. Менің атым үрке</w:t>
        <w:br/>
        <w:t>шапшып, көтерме тас жолға бір-ақ ыршыды. Тас жол үстінде өлік</w:t>
        <w:br/>
        <w:t>жоқекен; көпір астыларына жөнелтіліпті. Семіп қалған аяқ-қолдар</w:t>
        <w:br/>
        <w:t>ғанакөрініп қалып жатыр. Көтеріңкі жолда иісте жоқ, күнбатыстан</w:t>
        <w:br/>
        <w:t>лүпіген таза самалдан еркін дем ала жүрдік. Ат шорши үріккенін</w:t>
        <w:br/>
        <w:t>қойып, екі жағына кезек елеңдеумен лыпылдай берді. Мен де екі</w:t>
        <w:br/>
        <w:t>жағыма кезек үңіліп келемін. Сол жақ тастақты, тақтайдай тегіс</w:t>
        <w:br/>
        <w:t>дала, Еренқабырға бөктеріне дейін самаладай көрінетін өр жақ.</w:t>
        <w:br/>
        <w:t>Шашылып жатқан өліктен «сары аяқ» қаны шашылмаған тоқымдай</w:t>
        <w:br/>
        <w:t>жер табылмайтындай. Ал, оң жағымдағы ылдида, сонау қара ағаш</w:t>
        <w:br/>
        <w:t>ормандарына дейін самаладай көрініп, өліктен сау жер мүлде жоқ</w:t>
        <w:br/>
        <w:t>екенін айқындай берді.</w:t>
        <w:br/>
        <w:t>«Бұл сүйектер де енді күлдей шашылып, топыраққа айналмақ.</w:t>
        <w:br/>
        <w:t>Сонда сары аяқтардың күлі шашылмаған Еренқабырға бөктері</w:t>
        <w:br/>
        <w:t>қалмағаны ғой! Шовенизммен арамдалмаған сары аяқтың күлі бұл</w:t>
        <w:br/>
        <w:t>өңірге шашылар ма! Арамданбаған болса қол көтеріп, құралын</w:t>
        <w:br/>
        <w:t>тапсыра қоюдан қорқар ма! Әне, әне жатыстарына қарағанда оқ</w:t>
        <w:br/>
        <w:t>бәрінің де артынан тиген: құлап түскенге дейін қашқан кілең</w:t>
        <w:br/>
        <w:t>арам!...» деген өймен:</w:t>
        <w:br/>
        <w:t>- По-по-по! -деп таңдана беріппін.</w:t>
        <w:br/>
        <w:t>- Қарағым, өліктің көптігіне таңданып келесің бе?! -деді, қатар</w:t>
        <w:br/>
        <w:t>келе жатқан кексе арбакеш.- Жоқ, бұл көргенің оншалық көп емес,</w:t>
      </w:r>
    </w:p>
    <w:p>
      <w:r>
        <w:t>52</w:t>
        <w:br/>
        <w:t>тауысар едім!... Нұрияны ұрлатудағы құпиясын да анықтай алмай</w:t>
        <w:br/>
        <w:t>қалдым ғой?</w:t>
        <w:br/>
        <w:t>- Сөйтіп, жау шебіне өзім кірмедім дейсің бе? Етігің әнеу</w:t>
        <w:br/>
        <w:t>көйкінің астында тұр, өткен суық түнге киген мына ботинкаңнан,</w:t>
        <w:br/>
        <w:t>анау тізелерің мен кеуделеріңдегі батпақтан қалай жалтарар</w:t>
        <w:br/>
        <w:t>екенсің! Қаншалық тырналасаң да кетпепті ғой!</w:t>
        <w:br/>
        <w:t>- Алдыңғы шепке тез жету үшін жеңіл ботинка кигенім рас, ол</w:t>
        <w:br/>
        <w:t>жерде бауырымен жорғаламай адам жүре ала ма?</w:t>
        <w:br/>
        <w:t>- Олай болса, мынаған кел! - деп полковник үстел үстіндегі</w:t>
        <w:br/>
        <w:t>сызба қаритаға шақырды.</w:t>
        <w:br/>
        <w:t>- Айтуларыңша, сенің жүрген жерің мынау ғана. Мұның қай</w:t>
        <w:br/>
        <w:t>жерінде батпақ бар! Киіміңдегі майса нілі мен қара батпақ дақтары</w:t>
        <w:br/>
        <w:t>сенің дәл мына батпақтан, миналардың арасынан өткеніңді ыспат-</w:t>
        <w:br/>
        <w:t>тайды!</w:t>
        <w:br/>
        <w:t>- Сол миналардың шетіне қана барып, өтушілерге көрсетіп</w:t>
        <w:br/>
        <w:t>қайтқанмын, мына жерде кішкене ғана саздауыт бар екен, содан</w:t>
        <w:br/>
        <w:t>бері еңбектеп өтіп, жатып бақылағанмын!</w:t>
        <w:br/>
        <w:t>- Жаның шықсын балдызтай, бұл жерлерде батпақ жоқ... Бұған</w:t>
        <w:br/>
        <w:t>мойындасаң, жақсы көретін әпекең «үйдей пәле» атар ма еді! -деп</w:t>
        <w:br/>
        <w:t>қарқылдап күлді Әділбек. - Комбатың менің алдымда қаншалық</w:t>
        <w:br/>
        <w:t>аңқаулық көрсетіп қойғанын да білмейсің ғой. Толарсағыңнан қан</w:t>
        <w:br/>
        <w:t>кешпесең, ат жанды капитан соншалық жақсы атты меншіктеп</w:t>
        <w:br/>
        <w:t>берер ме саған! Жә, бұл тақырыпты енді қоя тұралық. Әйтеуір</w:t>
        <w:br/>
        <w:t>жоба-үсынысың да, бұл сапарың да тым сәтті болған. Өзің айтқан</w:t>
        <w:br/>
        <w:t>«сабақтас қыздың» да, достарыңның да, өз көрген азабыңның да</w:t>
        <w:br/>
        <w:t>кегін неше еселеп қайтардың, арманың орындалыпты. Енді үйіңе</w:t>
        <w:br/>
        <w:t>қайтасың, мен рұқсат алып беремін!</w:t>
        <w:br/>
        <w:t>- Жездетай, айта көрмеңіз мұны! Үрімжіге соғысып кірмей</w:t>
        <w:br/>
        <w:t>тоқтай алмаспыз!</w:t>
        <w:br/>
        <w:t>- Бауыр, енді бұлай сөйлемегейсің! Мен ғана естідім, басқа</w:t>
        <w:br/>
        <w:t>ешкімге қойма бұл талапты... Осы талапты қоямын деп қазір қанша</w:t>
        <w:br/>
        <w:t>жауынгердің жазаланып жатқанын естімепсің. Енді бұдан да қатал</w:t>
        <w:br/>
        <w:t>қарайды, гоминдаңмен келіссөз жүргізіліп жатыр. Ендігі жорық,</w:t>
        <w:br/>
        <w:t>саяси қылмысқа айналмақ!</w:t>
        <w:br/>
        <w:t>- Төңкерісті жол ортада буып тастамақ па? Өліспей беріспейтін</w:t>
        <w:br/>
        <w:t>жауға теңдесе алатын жерге жетпей, бітімге келмек пе халық?</w:t>
        <w:br/>
        <w:t>Қайнаған халық кегі осымен ғана тарқамақ па!</w:t>
        <w:br/>
        <w:t>-Теңдесеалатын бітімге келтірмек. Коммунистік партиялардың</w:t>
        <w:br/>
        <w:t>біртұтас басшылығына бағынбаған әрқандай әрекетке қатал</w:t>
        <w:br/>
        <w:t>тиым салу бұйрығы бар... Кектің ғана тілін алсақ, кімде кек жоқ</w:t>
        <w:br/>
        <w:t>47</w:t>
        <w:br/>
        <w:t>Осыны айта сала пошташы кешірім етуді менен өтінді.</w:t>
        <w:br/>
        <w:t>Құшынашқа қол хат жаздырып, Баянбайға ұстатты. Барымен қош</w:t>
      </w:r>
    </w:p>
    <w:p>
      <w:r>
        <w:t>айтысып, атқа міндім де, сұр төмпешікке қарап, оң қолымды кеу-</w:t>
        <w:br/>
        <w:t>деме бастым:</w:t>
        <w:br/>
        <w:t>- Бақыл бол, разы бол, Ақыл аға, ақ ниетті, батыр аға!...</w:t>
        <w:br/>
        <w:t>Күйтің қарттары көз жастарын менімен бірге сүртті. Аттарды</w:t>
        <w:br/>
        <w:t>қысай жөнелдік. Батыстан қара сүр бұлт айдаған қара жел, ысқыра</w:t>
        <w:br/>
        <w:t>түсті.</w:t>
        <w:br/>
        <w:t>Көреген тергеушім, «тәңірі асыраған қозысын бөрі жемейді»</w:t>
        <w:br/>
        <w:t>дейді ғой, жесе де бұзылмай түседі екен. Қасқыр қауып, қорқау</w:t>
        <w:br/>
        <w:t>қорлаған Ақылбайдың рухын тәңірі халық сол зиратпен бірге тік</w:t>
        <w:br/>
        <w:t>тұрғыза қойғанын артынан естідім.</w:t>
        <w:br/>
        <w:t>Ал, қайсы қоғамға, қайсы үкіметке өтсем белсендісімен</w:t>
        <w:br/>
        <w:t>айқасып, әпербақанымен шайқасып келе жатқан менің күнім «ис-</w:t>
        <w:br/>
        <w:t>лам» үкіметі тұсында да қылмыссыз өтпейтінін өзіңіз байқап от-</w:t>
        <w:br/>
        <w:t>ырсыз. Қашан да «ақ жүректерінен» ала түсетін сойқанның, тірі</w:t>
        <w:br/>
        <w:t>қалса, сізді де тыныш қоймайтындығын білген соң ойланатын не</w:t>
        <w:br/>
        <w:t>қалды, тырп еткізбей орайластыра салу жөн шығар!</w:t>
        <w:br/>
        <w:t>12</w:t>
        <w:br/>
        <w:t>Желтоқсанның бас кезінде қарлы борандата шауып жүріп, «Сар-</w:t>
        <w:br/>
        <w:t>бас» дейтін жерден үйімді әрең таптым. Орқашар тауы жақтың қара</w:t>
        <w:br/>
        <w:t>суындағы жалғыз тамнан осы жазда ғана Барлық тауы жақтың «ақ</w:t>
        <w:br/>
        <w:t>суындағы» тағы бір жалғыз тамға кеп қоныстаныпты. «Сарбас»</w:t>
        <w:br/>
        <w:t>десе сарбас екен, қамысының да, құрағының да, шиінің де басы</w:t>
        <w:br/>
        <w:t>қар үстінен сап-сары болып көрінеді. Енді қасқыры да сары бас</w:t>
        <w:br/>
        <w:t>болса, «Құдайдың ең жарылқағаны» сол болар еді, нағыз сайтан-</w:t>
        <w:br/>
        <w:t>ша, көзге түспей келіп жара салады ғой.</w:t>
        <w:br/>
        <w:t>Батыстан борай жауып тұрған қардың «арасымен» жан-</w:t>
        <w:br/>
        <w:t>жағыма жалтақтай желе отырып, екінтіде жеттім үйіме.</w:t>
        <w:br/>
        <w:t>Мақталы сарылардың сырты мұзбен сіресіп аттан сықырлай</w:t>
        <w:br/>
        <w:t>түскендігімнен, тон киген әкемнен басқа батырлардың</w:t>
        <w:br/>
        <w:t>ешқайсысы құшақтай алмады. Оның есесіне үйге кіргізген соң</w:t>
        <w:br/>
        <w:t>жабыла жұлмалауға кірісті. «Өңешіне» дейін қызарған темір</w:t>
        <w:br/>
        <w:t>мештің түбіне отырғыза сала, малмандай су көйлегімді де сы-</w:t>
        <w:br/>
        <w:t>пырып алды шешем. Құрғақ киім киіндіріп болған соң ғана жай</w:t>
        <w:br/>
        <w:t>сұрасуға кірістік. Менің алдымен сұрағаным осы киімдер жөні,</w:t>
        <w:br/>
        <w:t>әсіресе ақ бұйра елтірімен жұрындалған етекті қара тон жайы</w:t>
        <w:br/>
        <w:t>62</w:t>
        <w:br/>
        <w:t>- Дайын болғанда қандай. Бірақ, таласушылар көп еді, тез</w:t>
        <w:br/>
        <w:t>қайтпасам екі ортадан біреу қайырып әкетер ме екен деп қорқамын.</w:t>
        <w:br/>
        <w:t>Өзі де күн сайын түсіме кіріп, мазамды алып, жазамды тартқызып</w:t>
        <w:br/>
        <w:t>барады.</w:t>
        <w:br/>
        <w:t>Мен күрсініп кеткенімді сезбей қалыппын.</w:t>
        <w:br/>
        <w:t>- Ыһы бәлем, сенің жыныңды да қоздырайын деді ме?</w:t>
        <w:br/>
        <w:t>- Менің жыным қозғанды қойып, тозып біткен!</w:t>
        <w:br/>
        <w:t>- Е, әнеукүні айтқан қалыңдығыңды есіңе түсіріп қойыппын-</w:t>
        <w:br/>
        <w:t>ау, қой енді оған қайғыруды, кегін алып болыпсың... Жә, дәл мына</w:t>
        <w:br/>
        <w:t>жағдайда сендей лаңды ұстап тұрмас бұл жерге. Үрімжіден жаңа</w:t>
        <w:br/>
        <w:t>өткендіктен әке-шешеңді көру сылтауың да бар, жездең қайтарар-</w:t>
      </w:r>
    </w:p>
    <w:p>
      <w:r>
        <w:t>ақ. Егер өзім қайта алмасам, қалыңдығымды басқаларға қайыртып</w:t>
        <w:br/>
        <w:t>қоймай, сен қайыра түр! Мойнын мен жаққа қаратып бұрай бер,</w:t>
        <w:br/>
        <w:t>сенің көкірегіңде бықсып жатқан бірдемеңді жандырып жіберерлік</w:t>
        <w:br/>
        <w:t>бірдеме тауып бере алады ол саған. Қиын сайқал!</w:t>
        <w:br/>
        <w:t>- Енді қалыңдық іздей қоймаспын!</w:t>
        <w:br/>
        <w:t>- Көрермін, іздететінің іздетер!</w:t>
        <w:br/>
        <w:t>Бұрынғы жатып атар Өмірбектің іші пысқандықтан тым қу</w:t>
        <w:br/>
        <w:t>сөзді болып алғанына қызығып тұрғанымда, есік тосқан офицер</w:t>
        <w:br/>
        <w:t>шақырып Әділбек полковниктің қабылдайтынын айтты. Сонда</w:t>
        <w:br/>
        <w:t>да есік қағып, рұқсат сұрай кірдім. Бексапамен сөйлесіп отырған</w:t>
        <w:br/>
        <w:t>Әділбек қол ұсынып, мені бір жағына отырғызды.</w:t>
        <w:br/>
        <w:t>- Енді сен шаснисың!! бәлекетім, былай шығып отыра бер!</w:t>
        <w:br/>
        <w:t>Мына белбеуің мен құралыңды соғыс жорығы басталатын күні</w:t>
        <w:br/>
        <w:t>қайтып келіп тағынатын боласың!</w:t>
        <w:br/>
        <w:t>- Мақұл, жездетай, осы уағдаңда тұрсаң болғаны! - деп барып,</w:t>
        <w:br/>
        <w:t>өз жағымдағы бір орындыққа отыра кеттім де, белбеуді ағытып,</w:t>
        <w:br/>
        <w:t>бұрыштағы үстел үстіне қоя салдым. - Қайта келіп жауынгерің</w:t>
        <w:br/>
        <w:t>болғанша айтыса тұруыма рұқсат етерсің.</w:t>
        <w:br/>
        <w:t>- Сендей еріккен ауыл жігітімен айтысуға мұрсам жоқ, армиядан</w:t>
        <w:br/>
        <w:t>уақытша босағаныңа саяси бөлім қағаз береді, соны ал датайып түр.</w:t>
        <w:br/>
        <w:t>- Сүйікті жауыңа «бұжыр сойқанның» біреуін лақтыра кетейін</w:t>
        <w:br/>
        <w:t>бе бәлем, қосыла бақырар ма екенсің?</w:t>
        <w:br/>
        <w:t>- Ей, гранат бар ма сенде, тапсыр!... Капитан, тінт мына</w:t>
        <w:br/>
        <w:t>пәлені!</w:t>
        <w:br/>
        <w:t>Бексапа күле түрегеліп, ресми тінтіп шықты.</w:t>
        <w:br/>
        <w:t>- Енді ештеңе қалған жоқ, - деп жымия күрсініп отыра кеттім,</w:t>
        <w:br/>
        <w:t>- полковник жолдас, менімен бірге келген Қуатты қайтарасыз ба?</w:t>
        <w:br/>
        <w:t>ІЗ Шасни (орысша) - жәй бұқара</w:t>
        <w:br/>
        <w:t>50</w:t>
        <w:br/>
        <w:t>Шалқасынан жатқан өлікті сілкіп-сілкіп қалдым да:</w:t>
        <w:br/>
        <w:t>- Өліпті! -деп зекіріп жібердім. «Бір аяулы адамынан айрылған</w:t>
        <w:br/>
        <w:t>екен» дегендей, маңайдағылар маған үңіле қарасып қалыпты.</w:t>
        <w:br/>
        <w:t>Мен өлік көкірегін табаныммен басып тұрып сөйледім. - Жау...</w:t>
        <w:br/>
        <w:t>жау болғанда да нағыз қара жүрек жау!... Қастандықтың талайын</w:t>
        <w:br/>
        <w:t>істеген қарақшы шпион, аты - Кәмен... талай сыр кетті мына арам</w:t>
        <w:br/>
        <w:t>көкірегінде! -деп теуіп-теуіп жібердім. - тергесек талай тылсым</w:t>
        <w:br/>
        <w:t>шешілетін еді ғой! Неге тірі ұстамадыңдар?!</w:t>
        <w:br/>
        <w:t>- Бірнеше жауынгер, тіпті жалғыз адамды тірі ұстай алмағаны</w:t>
        <w:br/>
        <w:t>ма? -деп комбат ширықты, - мұндай адамды қаншалық қатерлі</w:t>
        <w:br/>
        <w:t>болғанда да тірі ұстаңдар дегенім қайда, тіпті?!</w:t>
        <w:br/>
        <w:t>- Жолдас комбат, - деп шолғыншылардың бірі тіктеле қойды,</w:t>
        <w:br/>
        <w:t>- қолындағы құралын көріңіз, міне автоматы... Ат үстінен жан-</w:t>
        <w:br/>
        <w:t>жағына жалтақтап, ақырын келе жатыр екен. Біз түс-тұсынан</w:t>
        <w:br/>
        <w:t>шыға келіп, қол көтеруге бұйырдық. Құралын кезеп тұрып, «мен</w:t>
        <w:br/>
        <w:t>өз адамдарыңмын, тоспа жолды» деп ақырды. Біз парол!” сұрадық.</w:t>
      </w:r>
    </w:p>
    <w:p>
      <w:r>
        <w:t>«Штабтарың қайда, сонда баяндаймын» деп желе жөнелді. Басы-</w:t>
        <w:br/>
        <w:t>нан асыра оқ шығарып едік, тоқтамады. Оң иығынан көзеп едік,</w:t>
        <w:br/>
        <w:t>бір оқ жауырын астынан тиіпті...</w:t>
        <w:br/>
        <w:t>- Бізді жаппай шайқас әурешілігінде деп түсініп, осы орайда</w:t>
        <w:br/>
        <w:t>өтіп алмақ болған ғой, дәмесін қара сасықтың! - деп күлді капи-</w:t>
        <w:br/>
        <w:t>тан. - «Шпион екен десек, қазақ екен» деп шошыпты атушы ба-</w:t>
        <w:br/>
        <w:t>тыр. Қазақ екен десек, шпион екен ғой, болды енді азаланбай-ақ</w:t>
        <w:br/>
        <w:t>қоялық, арам сырын біреуінен суырып алармыз әлі-ақ!</w:t>
        <w:br/>
        <w:t>Кәменнің көкірегін бір табаныммен басқан күйі мең-зең болып</w:t>
        <w:br/>
        <w:t>тұрып қалыппын.</w:t>
        <w:br/>
        <w:t>- Биғабіл! - деп комбат шақырғанда, жалт қайрылып тіктелдім.</w:t>
        <w:br/>
        <w:t>Кәменнің атына әр жағынан қарап, үңіліп тұр екен өзі.</w:t>
        <w:br/>
        <w:t>- Бар, Биғабіл! -деп жауап қаттым.</w:t>
        <w:br/>
        <w:t>- Өлген шпионда ерекше кегің бар көрінеді, күйзеліп кеттің</w:t>
        <w:br/>
        <w:t>тіпті. Мін мына атына, басымен сенікі, қағаз жазып бекітіп</w:t>
        <w:br/>
        <w:t>беремін!... Мұңдай атпен қашсаң құтыласың, қусаң жетесің, бо-</w:t>
        <w:br/>
        <w:t>лып тұр тіпті!</w:t>
        <w:br/>
        <w:t>Жау шебіндегі соғыс таң атқанда тоқтады. Бірін-бірі әбден та-</w:t>
        <w:br/>
        <w:t>нып, ішегін тарта тоқтағандай, демсіз-қыбырсыз жым-жырттық</w:t>
        <w:br/>
        <w:t>орнай қалды. «Өлгені мен әскери соғысқа тірі тартылатында-</w:t>
        <w:br/>
        <w:t>рын санасып-тергесіп жатқан болар» деп күбірлестік. Телефонға</w:t>
        <w:br/>
        <w:t>шақырылған комбат жер үйден тез шықты. Капитанмен жеке</w:t>
        <w:br/>
        <w:t>5 Парол - өз адамы екенін білуге қолданылатын жасырын сөз, шартты белгі</w:t>
        <w:br/>
        <w:t>45</w:t>
        <w:br/>
        <w:t>сөйлесіп, бір жәйтті қатты тапсырғандай болды да, мені шақырып</w:t>
        <w:br/>
        <w:t>ерте жөнелді. Далдаға қойылған аттарды міне шаптық.</w:t>
        <w:br/>
        <w:t>Бұрынғы жылқышы Шолымбаты капитан сынаған ат</w:t>
        <w:br/>
        <w:t>айтқанындай көрінді. «Жауды өзара мықтап қырқыстырып</w:t>
        <w:br/>
        <w:t>қайттым. Тісімді шақырлатып жүрген Кәмен де өлтірілді. Мініп</w:t>
        <w:br/>
        <w:t>келген мына кері аты маған тиді. Бірақ кегім осымен ғана тарқар</w:t>
        <w:br/>
        <w:t>ма, есіл Нұрияшым!... Қайран арман, орны толмас қайран жар,</w:t>
        <w:br/>
        <w:t>орны бітпес жүрек жарасына айналып қала бермек пе! Қаскөйдің</w:t>
        <w:br/>
        <w:t>өз аузынан анығына жетіп, өз қолыммен өлтіре алмай қалдым-ау)!...</w:t>
        <w:br/>
        <w:t>Осы атпен дауылдатып кірсем Үрімжіге, қырсам сақшыларын!</w:t>
        <w:br/>
        <w:t>Кек кернеген көкірегім сонда кеңіп, дертім сонда кемір еді ғой!</w:t>
        <w:br/>
        <w:t>Тапқызсам асыл денесін, тым болмағанда бір тәулік құшақтап жа-</w:t>
        <w:br/>
        <w:t>тып, өз қолыммен жерлесем!...»</w:t>
        <w:br/>
        <w:t>Әскери тәртіп бойынша алдымда келе жатқан комбат, жалт</w:t>
        <w:br/>
        <w:t>қайрылды маған:</w:t>
        <w:br/>
        <w:t>- Өй, не болған саған, тіпті? Жылап келе жатыпсың. Жеке</w:t>
        <w:br/>
        <w:t>басыңның қаншалық кегі болса да, тіпті, қайтпады ма бүгін?...</w:t>
        <w:br/>
        <w:t>Штапқа Әділбек полковник келіп отыр. Жауға түндегі салған шатақ</w:t>
        <w:br/>
        <w:t>жайын тергемек. Генерал Палиновтың өзі жіберіпті. Байқауымша,</w:t>
        <w:br/>
        <w:t>сен де тергелесің тіпті, соған дайындал! Мен, «ит таластыру» жай-</w:t>
        <w:br/>
        <w:t>ын телефонда мәлімдегенімде, сенің атың да шығып кеткен тіпті,</w:t>
        <w:br/>
        <w:t>жасаған жобаңды мақұлдап, рұқсат еткенімді айтқанмын. Енді</w:t>
        <w:br/>
        <w:t>сенің мина арасынан бастап өткеніңді айтпаймын, болды ма?!</w:t>
        <w:br/>
        <w:t>Бірақ, мұнан соң менің рұқсатымсыз әрекет қылмайсың!</w:t>
      </w:r>
    </w:p>
    <w:p>
      <w:r>
        <w:t>- Құп, рахмет, жолдас комбат! -деп чес бердім, - басқа жауап-</w:t>
        <w:br/>
        <w:t>тан мені әкете алмайды...</w:t>
        <w:br/>
        <w:t>Штабқа Шолымбаты жалғыз жөнелді де, мені асханаға жіберді.</w:t>
        <w:br/>
        <w:t>Жарым сағаттан соң шақыртты. Кіріп барып, полковникке чес</w:t>
        <w:br/>
        <w:t>бердім. Шолымбаты маған көзін қысып қойып, күлімсірей шықты.</w:t>
        <w:br/>
        <w:t>Әділбек көз алмай қарап отырып, бір аздан соң отыруыма рұқсат</w:t>
        <w:br/>
        <w:t>етті:</w:t>
        <w:br/>
        <w:t>- Әбден шаршаған екенсің, отыр! Жауған оқ арасынан жара-</w:t>
        <w:br/>
        <w:t>ланбай шықтың ба?</w:t>
        <w:br/>
        <w:t>- Полковник жолдас, мен оқ тиетін жерге кіргенім жоқ, бер</w:t>
        <w:br/>
        <w:t>жақта жаттым!</w:t>
        <w:br/>
        <w:t>- Бекер жатқан кісімнің түрі бұлай болмас! -деп мырс ете түсті</w:t>
        <w:br/>
        <w:t>Әділбек. - Сұрланып, қайрақтай қатып алған шырайың да айтып</w:t>
        <w:br/>
        <w:t>тұр-ау!</w:t>
        <w:br/>
        <w:t>-Өзіңізге бір айтқан Кәмен шпионның өлігіғанақолғатүскеніне</w:t>
        <w:br/>
        <w:t>қатты ызаландым, өзім тергесем, қайрақтай емес, шарықтай қажап</w:t>
        <w:br/>
        <w:t>46</w:t>
        <w:br/>
        <w:t>- Оның үй тұрмысы сендердікінен жақсы сияқты. Өзі талап</w:t>
        <w:br/>
        <w:t>етсе, үйін көріп қайтуы мүмкін. Бірақ, «тоса тұрамын» деп жүрген</w:t>
        <w:br/>
        <w:t>көрінеді.</w:t>
        <w:br/>
        <w:t>- Үй тұрмысы десеңіз, мына Бексапаның Өмірбек атты</w:t>
        <w:br/>
        <w:t>поручигінің халі біздікінен де қиын. Толық білемін, үйінде жалғыз</w:t>
        <w:br/>
        <w:t>шешесі ғана қалыпты. Қалыңдығы қатты асықтырып, хат жауды-</w:t>
        <w:br/>
        <w:t>рып жатыпты. Менімен бірге қайтып, шешесіне тым болмағанда</w:t>
        <w:br/>
        <w:t>келін түсіріп беріп қайтса болмай ма?!</w:t>
        <w:br/>
        <w:t>- Полковник жолдас, қайталап өтінейін, -дегенде Бексапаның</w:t>
        <w:br/>
        <w:t>шетір көзі жарқырап кетті, - арызына растап қана қол қойып</w:t>
        <w:br/>
        <w:t>беріңізші, генералға өзім-ақ, кіргізейін!</w:t>
        <w:br/>
        <w:t>- Жоқ, шырақтарым, мен мұны қанша айтқаныммен ге-</w:t>
        <w:br/>
        <w:t>нерал рұқсат етпейді, маған да бұйырып қойған. Мұндайдың</w:t>
        <w:br/>
        <w:t>біріне рұқсат етілсе, бәрі қаптағалы түр. Әскери күшіміз мықты</w:t>
        <w:br/>
        <w:t>тұрмаса, жау есе-теңдік береді екен деме... Келіссөз қазірдің</w:t>
        <w:br/>
        <w:t>өзінде де неше бұзылып, неше түзеліп түр. Бітім болған күнде</w:t>
        <w:br/>
        <w:t>де бұл жердегі күшіміз оның орындалуын қадағалап күзетіп</w:t>
        <w:br/>
        <w:t>тұруы қажет. Гоминдаңға сенім бар ма, алдап тұрып бас салмақ</w:t>
        <w:br/>
        <w:t>ойы жоқ емес...</w:t>
        <w:br/>
        <w:t>- Әттең-ай, мына қорлыққа шыдап отырғандарыңыз-ай, - деп</w:t>
        <w:br/>
        <w:t>азуымды баса күбірледім, - олай керги қалған күні Үрімжіні бас</w:t>
        <w:br/>
        <w:t>салсақ жөніне келе қалмас па еді?!</w:t>
        <w:br/>
        <w:t>Бексапа ашық күлді де, полковник сығалай қарап жымиып,</w:t>
        <w:br/>
        <w:t>өзінің әлгі жауап сөзін жалғастырды:</w:t>
        <w:br/>
        <w:t>-.. Сондықтан, Өмірбек сияқтыларға генерал қазірше рұқсат</w:t>
        <w:br/>
        <w:t>етілмейтінін қадағалап тапсырған...</w:t>
        <w:br/>
        <w:t>Саяси бөлімнен жолхат алдым да, сол күні Бексапа,</w:t>
        <w:br/>
        <w:t>Өмірбектермен бірге болдым. Соғыс жорығының сәні келетіні</w:t>
        <w:br/>
        <w:t>естілсе-ақ маған дереу хат жазып, хабарландыруын қайта-қайта</w:t>
        <w:br/>
        <w:t>тапсыра беріппін, қан жоса болып жатқан Нұрияшым елестеген</w:t>
      </w:r>
    </w:p>
    <w:p>
      <w:r>
        <w:t>сайын сол өтініш айтыла берді...</w:t>
        <w:br/>
        <w:t>Таңертеңіне почта арбасына ілесіп кері атпен жорта жөнеліп</w:t>
        <w:br/>
        <w:t>едім, Шихаңзының қара ағашты тоғайынан алаңқыға шыға</w:t>
        <w:br/>
        <w:t>келгенімде атым оқыс жалт берді. Ер-тоқым үстіне оң жақ балты-</w:t>
        <w:br/>
        <w:t>рым жабыса қалмағанда, жалп етіп ұшып түседі екенмін. Ат жа-</w:t>
        <w:br/>
        <w:t>лынан шап беріп, тез түзелсем де, тізгінге бой бермей, қиғаштай</w:t>
        <w:br/>
        <w:t>алып қашқан кері қарсы алдына тағы да жалт беріп, пошта арбасы-</w:t>
        <w:br/>
        <w:t>на қарай қайта ыршыды. Алғашқы үріккені де, кейінгі үріккені де</w:t>
        <w:br/>
        <w:t>сары аяқтардың өліктері екен.</w:t>
        <w:br/>
        <w:t>- Мына иттің балаларының өлгенде де үркітіп жатқанын</w:t>
        <w:br/>
        <w:t>51</w:t>
        <w:br/>
        <w:t>болды. «Киім тілеу тілейді» деп, сәті келген лайықты киімді</w:t>
        <w:br/>
        <w:t>арнап ала берген екен. Ақшаның қайдан келгенін сұрағанымда,</w:t>
        <w:br/>
        <w:t>«Шағанобаға!%» бір өгіз өткізсе «дүниенің кездемесі мен киімі»</w:t>
        <w:br/>
        <w:t>келетінін Биғазы айтты.</w:t>
        <w:br/>
        <w:t>- Өгіз қайдан келді? - деп жымиғанымда Биғазы саудагер:</w:t>
        <w:br/>
        <w:t>серкеш сатып қой етіп, құйын айналдыра айырбастап жүріп тай</w:t>
        <w:br/>
        <w:t>еткенін, тайы тайпалған жорғаға шығып, атан өгіз болғанын есеп-</w:t>
        <w:br/>
        <w:t>пен дәлелдеді. Қарасам үй ішіне де, аға-бауырларға да, әке-шешеге</w:t>
        <w:br/>
        <w:t>де шыр бітіп, көріктеніп қалған екен. Өмірі жалшылықпен өтіп</w:t>
        <w:br/>
        <w:t>келе жатқан Бигелді де биыл бой жазып, бып-биязы бойдақ жігіт</w:t>
        <w:br/>
        <w:t>болғанын байқатты. Оның да осы өткен жаздағы жалшылық өнімі</w:t>
        <w:br/>
        <w:t>тәуір болыпты. Менің күмәнімді арылту үшін, Биғазы оның да бір</w:t>
        <w:br/>
        <w:t>өгіз тауып, тағы бір рет Шағанобалатқанын айтып құтылды.</w:t>
        <w:br/>
        <w:t>- Әйтеуір Оспаннан бірдеме алмадыңдар ма? -деп сұрадым</w:t>
        <w:br/>
        <w:t>соңында.</w:t>
        <w:br/>
        <w:t>Кішкенесінше тағы да алдына алмақ болып, тақала отырған</w:t>
        <w:br/>
        <w:t>әкем:</w:t>
        <w:br/>
        <w:t>-О... құлыным-ау!-- деп, мойнымнан құшақтайтартты. Тізесіне</w:t>
        <w:br/>
        <w:t>жантайдым. - Сенің айтқаныңнан шығам ба мен, алмадық!</w:t>
        <w:br/>
        <w:t>- Пәле, алмадық деуін, - деп Бигелді ыржыңдай күлді, -</w:t>
        <w:br/>
        <w:t>Оспанның бар сиыры, тайынша-торпағына дейін қазір біздің</w:t>
        <w:br/>
        <w:t>қорада түр.</w:t>
        <w:br/>
        <w:t>Басымды көтеріп алып, шошына қарадым:</w:t>
        <w:br/>
        <w:t>- Не қып?!</w:t>
        <w:br/>
        <w:t>- Қу шұбардың пәлені тағы да құйрығынан түртіп отырғанын</w:t>
        <w:br/>
        <w:t>қарашы! - деп әкем үлкен ағама әдетінше бадырая қарап қойды.</w:t>
        <w:br/>
        <w:t>- Біз шөпті жерге келіп қоныстанған соң, «қыстан шығаруға</w:t>
        <w:br/>
        <w:t>ғана» деп айдатып жіберіпті. Олардың жері биыл тақыр. Баққан</w:t>
        <w:br/>
        <w:t>ақымызға қар кеткен соң бір сиырын алып қана басқасын қайтарып</w:t>
        <w:br/>
        <w:t>жібереміз. Келісіміміз сол. Алаңдама, құлыным!</w:t>
        <w:br/>
        <w:t>- Осы сарбасқа көшіп келуіміз сол қу молдаға жақсы бір орай</w:t>
        <w:br/>
        <w:t>болғандай ма, қайдан білейін? -деп шешем еселеп қойды. - Осы</w:t>
        <w:br/>
        <w:t>қалың қардың алдында ғана айдатыпты. Енді қайта айдап омбыла-</w:t>
        <w:br/>
        <w:t>тып, сонау Орқашарға қалай жеткізер, тұрса тұра тұрсын дедік.</w:t>
        <w:br/>
        <w:t>- Ал, бұл жаққа не себепті көштіңдер?</w:t>
      </w:r>
    </w:p>
    <w:p>
      <w:r>
        <w:t>- Көшіп емес, тұп-тура босып келдік! -деп Бигелді аға және</w:t>
        <w:br/>
        <w:t>күлді.</w:t>
        <w:br/>
        <w:t>- Ол жаққа бесінші айда аржағынан «құйыршық» келіп,</w:t>
        <w:br/>
        <w:t>ІЗ Шағаноба (жер аты) - Қобық тұсындағы Совет шекарасынан ашылған сауда</w:t>
        <w:br/>
        <w:t>бөлімшесі</w:t>
        <w:br/>
        <w:t>63</w:t>
        <w:br/>
        <w:t>- Болды, шаршадыңдар, тіпті, балшыққа батып, іштеріңе суық</w:t>
        <w:br/>
        <w:t>тигіздіңдер, ең қатерлі жерге барып, қарсыдағы жауымызға қатты</w:t>
        <w:br/>
        <w:t>ойран салдыңдар, тіпті, ішіп қойыңдар!</w:t>
        <w:br/>
        <w:t>Арақ шынысын мен де қолыма алып, шайнаңдай түрегеліп,</w:t>
        <w:br/>
        <w:t>қағыстырдым да, үшеуі ішіп болған соң, потай қопарушы жалпақ</w:t>
        <w:br/>
        <w:t>қараны шақырдым.</w:t>
        <w:br/>
        <w:t>- Шеуікжан, бері кел! - жауынгер сарт-сұрт басып кеп оң</w:t>
        <w:br/>
        <w:t>қолын құндыздыққа қоя тұра қалғанда, комбатқа қарап сөйледім.</w:t>
        <w:br/>
        <w:t>- Жолдас комбат, мен мүлде ішпейтінмін әрі жау арасына кірген</w:t>
        <w:br/>
        <w:t>мен емеспін, анау сойқандастардың өкілі, дюдай потайдың күлін</w:t>
        <w:br/>
        <w:t>көкке ұшырған батыр жауынгеріңізді мен құттықтаймын!... Ал,</w:t>
        <w:br/>
        <w:t>қалдырмай ішіп жібер, батырым!</w:t>
        <w:br/>
        <w:t>Қағып салған Шеуік:</w:t>
        <w:br/>
        <w:t>- Рахмет, жолдас подпоручик! -деп, шыныны қос қолымен</w:t>
        <w:br/>
        <w:t>қайтарып бере сала чес берді де, «рұқсат» ишарамды көрген соң</w:t>
        <w:br/>
        <w:t>кілт бұрылып, орнына қайтты. Аузындағы бөлкені асыға жұтып,</w:t>
        <w:br/>
        <w:t>күлімдей сөйледі комбат:</w:t>
        <w:br/>
        <w:t>- Сен, тіпті асқан қу неме екенсің, бұйрық бұзғаныңды жасы-</w:t>
        <w:br/>
        <w:t>ру үшін, тіпті, мен ұсынған арақты да басқаға бердің! Жау шебіне</w:t>
        <w:br/>
        <w:t>кіргендігіңе, тіпті, мына Ошыр ахүн куә!.. Айтшы политрук, «қазақ</w:t>
        <w:br/>
        <w:t>сығаламасын, сығаласа кіріп кетеді» дейтін сөз, тіпті, сендерден</w:t>
        <w:br/>
        <w:t>шыққан ғой. Сығалау емес, тіпті, миналы есігінен кіріп алған</w:t>
        <w:br/>
        <w:t>қазақ төріне шықпай қоя ма? Бәрі бір өтірік, мойындауың керек!</w:t>
        <w:br/>
        <w:t>Мойындамасаң Әділбек полковникке мәлімдеймін!</w:t>
        <w:br/>
        <w:t>- Жолдас комбат, мына отырған бәрінен сұраңыз, мен «толық</w:t>
        <w:br/>
        <w:t>үйретіп» қана қайттым.... Полковникке олай айтсаңыз, мені артқы</w:t>
        <w:br/>
        <w:t>шепке айдап жібереді. Ал сіз бұйынтақ хатшыңыздан айрыласыз,</w:t>
        <w:br/>
        <w:t>одан не пайда?</w:t>
        <w:br/>
        <w:t>- Рұқсат па баяндауға? - деп бір жауынгер кіріп келгенде бәріміз</w:t>
        <w:br/>
        <w:t>жалт-жалт қарастық. «Жау шабуыл жасай қалды ма» деп сезіктенген</w:t>
        <w:br/>
        <w:t>едік. Келген жауынгердің рапорты басқаша шықты. - Төменгі құм жи-</w:t>
        <w:br/>
        <w:t>екпен өтіп бара жатқан жаудың қарулы бір адамы ауыр жараланып қолға</w:t>
        <w:br/>
        <w:t>түсті, мына аласапыран атыс тұсында өтіп кетпек шпион болар деп едік,</w:t>
        <w:br/>
        <w:t>қазақ екен! Өз атына өңгеріп әкеле жатқанымызда өліп кетіпті.</w:t>
        <w:br/>
        <w:t>Біз қопарыла жүгірдік сыртқа, күншығыс жақ сәл бозарып, таң</w:t>
        <w:br/>
        <w:t>белгі беріпті. Жау бір-бірімен әлі атысып жатыр. Өлікке алдымен</w:t>
        <w:br/>
        <w:t>мен жүгіріп жетіп едім, үңіле қарадым да «аһ!» дедім жалғыз-ақ,</w:t>
        <w:br/>
        <w:t>дауысым қатты шығып кентіпті.</w:t>
        <w:br/>
        <w:t>- Кім екен? -деп комбат та жетіп кеп, үңіле түсті, - дос адам</w:t>
        <w:br/>
        <w:t>ба екен?</w:t>
        <w:br/>
        <w:t>44</w:t>
      </w:r>
    </w:p>
    <w:p>
      <w:r>
        <w:t>Бұйра қара сақалды, қалың қабақты әлгі кісі сүзе қарап түр</w:t>
        <w:br/>
        <w:t>екен маған.</w:t>
        <w:br/>
        <w:t>- Сен кімсің деп тұрмын, естімедің бе? Мына кәпірдің</w:t>
        <w:br/>
        <w:t>неменесісің, қайдан келдің, сөйле, қане?</w:t>
        <w:br/>
        <w:t>- Мына шаһиттің шәкіртімін деп отырмын, естімедің бе?</w:t>
        <w:br/>
        <w:t>Үрімжіден келдім, қайтпек едің?!</w:t>
        <w:br/>
        <w:t>- Шариғат бұл өлікке құран оқуды мәних қылған, кәпір</w:t>
        <w:br/>
        <w:t>қауымында кеткен, сен білмей...</w:t>
        <w:br/>
        <w:t>- Бұл ең кемінде жүз жау өлтірген халық қаһарманы! «Кәпір</w:t>
        <w:br/>
        <w:t>қауымында» деп мен сендерді Құдай алдында пәш етіп отырмын,</w:t>
        <w:br/>
        <w:t>естімедің бе! Кәпір болмасаң, қане, өзің дәлелдеші, неше «кәпір»</w:t>
        <w:br/>
        <w:t>өлтірдің?!</w:t>
        <w:br/>
        <w:t>- Тарт, тіліңді, кіммен сөйлесіп отырғаныңды біліп ал, кәпірлер</w:t>
        <w:br/>
        <w:t>иншалла, біздің дұғамызбен қырылып жатыр!</w:t>
        <w:br/>
        <w:t>- Сол дұғаңмен алдыңдағы мені өлтірші қане! Қане деп отыр-</w:t>
        <w:br/>
        <w:t>мын естімедің бе, қане! -деп зекіріп орнымнан ыршып тұрдым.</w:t>
        <w:br/>
        <w:t>Дүмше шегіне берді. - Өлтіре алмайтыныңды білсең, жоғал, жын-</w:t>
        <w:br/>
        <w:t>нан жаралған бақсы!... Жоғал көзімнен, жоғал!</w:t>
        <w:br/>
        <w:t>«Әулиеге» де жан керек екен, менің шырайыма қарай-қарай</w:t>
        <w:br/>
        <w:t>шегініп барып, артына кілт бұрылды. Күйтіңнің жатаған балшық</w:t>
        <w:br/>
        <w:t>тамдары жаққа қол бұлғап, аттанға басты-ай келіп:</w:t>
        <w:br/>
        <w:t>- Аттан, аттан!... Қытай, қытай! ... Қытай!... Үрімжіден келіпті,</w:t>
        <w:br/>
        <w:t>қытайдың тәйниі, қытай!.. Халайық, қытай келіпті, қытайдың</w:t>
        <w:br/>
        <w:t>тәйниі!...</w:t>
        <w:br/>
        <w:t>«Имамның» инабаты қаншалық екені тез ұғылды, бажалақтаған</w:t>
        <w:br/>
        <w:t>жарықшақ дауысына үйлерінен үдере шыққан «халайығы» аттан-</w:t>
        <w:br/>
        <w:t>дап қол бұлғауына қозғалар емес. Еңкейіп қалған кекселерінен</w:t>
        <w:br/>
        <w:t>үшеу-төртеуі ғана еріне басып келе жатты. Мен қарсы жүріп едім,</w:t>
        <w:br/>
        <w:t>«әулие» менен үріккендей үдірейе жетті оларға.</w:t>
        <w:br/>
        <w:t>- Ой, бейітке құран оқыған қайдағы қытайды көрдің? -деп да-</w:t>
        <w:br/>
        <w:t>быстады бір қарт.</w:t>
        <w:br/>
        <w:t>- Сүбханалла, сүбханалла! -деді дүмше.</w:t>
        <w:br/>
        <w:t>- Ібліс ғалаһи-олхананың кәлам тіліне жүйрік болатынын</w:t>
        <w:br/>
        <w:t>білмейсіздер ме? Қытайдың тәйниі екені көрініп түр; анау жатқан</w:t>
        <w:br/>
        <w:t>күнәкардың шәкірті екен өзі, Үрімжіден келіпті. Аллаға да, Алла</w:t>
        <w:br/>
        <w:t>уағызшысы молдаларға дазаһарын шашып отырғанүстінен түстім!</w:t>
        <w:br/>
        <w:t>Дін ислам хұкүматының дұшманы болған мұндай мұнапиқты</w:t>
        <w:br/>
        <w:t>ұстауды махкама шарғия маған көп мәслихат еткен! Мүһмен уа</w:t>
        <w:br/>
        <w:t>мұсылман халайық, байлатыңдар мынаны!...</w:t>
        <w:br/>
        <w:t>Дүмше осылай жыпылықтатып тұрғанда:</w:t>
        <w:br/>
        <w:t>57</w:t>
        <w:br/>
        <w:t>ген сол да. Ол даладан дәрігер табыла ма?... Оның өліміне біз де</w:t>
      </w:r>
    </w:p>
    <w:p>
      <w:r>
        <w:t>күйзелгенбіз, тым мінезді, жібектей жігіт еді өзі, амал не... Күйтіңге</w:t>
        <w:br/>
        <w:t>жетпей қаза болды! Мына ит-шошқалардың осы қырылысына іш</w:t>
        <w:br/>
        <w:t>те жимаймыз біз!</w:t>
        <w:br/>
        <w:t>- Қайда жерленді?</w:t>
        <w:br/>
        <w:t>- Күйтің қалашығының төменгі жағына, Қарасу маңындағы бір</w:t>
        <w:br/>
        <w:t>қыратқа қойдық. Үзілерінде өзінің бір досына сыбырлап жатыр</w:t>
        <w:br/>
        <w:t>еді, Іледегі әке-шешесіне, Үрімжідегі бір қызға сәлем айтыпты:</w:t>
        <w:br/>
        <w:t>«Менің өліміме қайғырмасын, қателік өзімнен өтті» депті.</w:t>
        <w:br/>
        <w:t>Сыршыл пошташымен осылай әңгімелесе ара қонып, ұзын</w:t>
        <w:br/>
        <w:t>көшелі, Күйтің қалашығына ертеңіне түс ауа жеттік. Шиху</w:t>
        <w:br/>
        <w:t>тарнизонына тиесілі бір деңге түстік те, Ақылбайдың зира-</w:t>
        <w:br/>
        <w:t>тына жаяулап бардық. Кәдімгі бір жүдеу ғана сұры төмпешік</w:t>
        <w:br/>
        <w:t>«бақсының моласындай» жапа-жалғыз томпиып жатыр. Топта-</w:t>
        <w:br/>
        <w:t>сып ауыл үйдей қоныстанған басқа төмпешіктерден аулақ бо-</w:t>
        <w:br/>
        <w:t>ранда адасып кетіп, елсіз иенде үсіктен әлде аштан өлген жас</w:t>
        <w:br/>
        <w:t>жетімдей бүрісіп жатқан, кішкене ғана сұп-сұр төмпешік...</w:t>
        <w:br/>
        <w:t>Мұның астында абзал пікірлі ақыл иесі, ұстаз Ақылбай жатыр...</w:t>
        <w:br/>
        <w:t>Білімді, сезімтал Күләштің бар шынын айта сүйгені, сағынып</w:t>
        <w:br/>
        <w:t>аңсап, сарыла күтіп отырған жары - Ақылбай жатыр! Бас</w:t>
        <w:br/>
        <w:t>жағына баласыз - қорғансыз жесір кемпірдің оқтауындай ғана</w:t>
        <w:br/>
        <w:t>қазық қағылып, қызыл бояулы қарындашпен аты жазылыпты.</w:t>
        <w:br/>
        <w:t>Бір досының асығыс жаза кеткен белгісі екен.</w:t>
        <w:br/>
        <w:t>- Не қылмысы үшін бұлай... жалғыз...? -деп, соңын айта алмай</w:t>
        <w:br/>
        <w:t>еңіреп жіберіппін. Почташы дымдана қалған көзін сүртті де, маған</w:t>
        <w:br/>
        <w:t>бағдарлай қарап сөйледі:</w:t>
        <w:br/>
        <w:t>- Сәлделілер осылай, оқшау көмуге бұйырыпты... Молда- да-</w:t>
        <w:br/>
        <w:t>молда дегендер күшейіп алды ғой, лаж не, шариғат үкімі осылай</w:t>
        <w:br/>
        <w:t>болған соң!...</w:t>
        <w:br/>
        <w:t>- Не үшін оқшаулатады?</w:t>
        <w:br/>
        <w:t>-«Кәпіргеіштартқанныңбәрі кәпір», «пайғамбардыңақтуынқытайға</w:t>
        <w:br/>
        <w:t>иіп, елдікке шақырамын деп барып атылыпты. Мұнысы - қытайша</w:t>
        <w:br/>
        <w:t>оқып, қытайға шоқынып кеткендігі. Дін исламның хақ жолымен өлген</w:t>
        <w:br/>
        <w:t>шаһиттердің қасына дәпін қылуға болмайды» десіпті. Қарағым, сен өзің</w:t>
        <w:br/>
        <w:t>бұл марқұмның несі едің, сұрамаппын-ау, сабыр етші?</w:t>
        <w:br/>
        <w:t>- Досым, - дей салдым.</w:t>
        <w:br/>
        <w:t>- Е, жазған-ай, солай де!... Молдалар тіпті жаназа шығартпауға</w:t>
        <w:br/>
        <w:t>да бұйырып еді. Өз қосынымыздағы бір оқыған жігітті имам сай-</w:t>
        <w:br/>
        <w:t>лап, арулап, ақыреттеп, өзіміз жаназалап көмдік... Жүр, қарағым,</w:t>
        <w:br/>
        <w:t>енді тамақтанып тынығалық, ертең тағы да ерте жүреміз.</w:t>
        <w:br/>
        <w:t>55</w:t>
        <w:br/>
        <w:t>келеді екен. Ақылбай мені және оқыған екі жігітті іркес-тіркес</w:t>
        <w:br/>
        <w:t>жіберді қуғыншыларға; «қырмасын, алдынан шығып қоршаймыз</w:t>
        <w:br/>
        <w:t>да құралдарын тастатамыз, қолға түсіріп жол жасатамыз, тексеріп,</w:t>
        <w:br/>
        <w:t>анықтап, қылмыстыларын ғана жазалаймыз, бұл қолбасшылықтың</w:t>
        <w:br/>
        <w:t>бұйрығы деп ұқтырыңдар» деп тапсырды бізге. Барып айтып едік,</w:t>
        <w:br/>
        <w:t>қуғыншылар өзімізді зекіріп, қорқытып қайтарды...</w:t>
        <w:br/>
        <w:t>- Не деп қорқытты?!</w:t>
        <w:br/>
        <w:t>- Не деуші еді, «жауға бүйрегін бұрушылар шықсын бері, айт</w:t>
      </w:r>
    </w:p>
    <w:p>
      <w:r>
        <w:t>қазір барып» деп ақырады. «Жауға бауыры езіліп бара жатса, араға</w:t>
        <w:br/>
        <w:t>түссін қане» деп тұс-тұсымыздан күркіреген соң қайта шаптық.</w:t>
        <w:br/>
        <w:t>Көздері қызарып, түтігіп алыпты. Олардың аужайын баяндауға</w:t>
        <w:br/>
        <w:t>енді өз қосынымыз жеткізер емес. Ақылбай қашқындардың алды-</w:t>
        <w:br/>
        <w:t>нан орай шауып, Күйтіңнен недәуір алыстап барып, шеп құрды да,</w:t>
        <w:br/>
        <w:t>бір төмпешіктен ақ ту көтере айқайлады...</w:t>
        <w:br/>
        <w:t>- Не деп?!</w:t>
        <w:br/>
        <w:t>- Қытайша не дегенін толық ұғам ба, әйтеуір «құралдарыңды</w:t>
        <w:br/>
        <w:t>тастаңдар, жаяу қашып құтыла алмайсыңдар, бағынсаңдар ғана</w:t>
        <w:br/>
        <w:t>тірі қаласыңдар» деп айқайлағандай болып еді, қашқындардың</w:t>
        <w:br/>
        <w:t>алдыңғы легінен... бастықтары болар деймін... шекірейген біреу</w:t>
        <w:br/>
        <w:t>өз тобынан Ақылбай жаққа шыға бере... қолындағы маузерін...</w:t>
        <w:br/>
        <w:t>шақылдатып кеп жібергені... Ақылбай атынан жеңіл секіріп түсті</w:t>
        <w:br/>
        <w:t>де, бүйірін бір қолымен баса құлады...</w:t>
        <w:br/>
        <w:t>- Өлді ме содан?...</w:t>
        <w:br/>
        <w:t>- Тұра тұр, аяғын айтайын. Біз де оқ жаудырдық сонан соң, енді</w:t>
        <w:br/>
        <w:t>айтатын не қалды?! Тұс-тұсынан от алған төкпелі құралдар жусат-</w:t>
        <w:br/>
        <w:t>ты да тастады. Бастықтары құрал тастау туралы бұйрық бермесе де</w:t>
        <w:br/>
        <w:t>әскерлері қуғынға түскеннен-ақ ауырлаған құралдарын тастай беріпті</w:t>
        <w:br/>
        <w:t>жолға. Маңайдағы малшы, егіншілер соңына түсіп, теріп ала беріпті.</w:t>
        <w:br/>
        <w:t>Сөйтіп, қаруын тастамай қашқан сары аяқтарды қуа жамсата бердік;</w:t>
        <w:br/>
        <w:t>Шиху жақтан қашқан жаудың тағы бір легі жақындап қалған екен.</w:t>
        <w:br/>
        <w:t>Қуушыларымыз да,тосқауылшыларымыз дажолынан тайқап шықтық</w:t>
        <w:br/>
        <w:t>та,өте бергенде соңынан түре соқтық-ай келіп... қайрылып қарсы тұра</w:t>
        <w:br/>
        <w:t>қалмай, қаша берді, біз оқ бората бердік. «Тосқауылға біз қалайық,</w:t>
        <w:br/>
        <w:t>сендер құтылыңдар» дейтін бір тобы болсашы, гоминдаң деген бір</w:t>
        <w:br/>
        <w:t>қорықса қорқылдай қашатын жүрт екен... Осы қырылғандардың бәрі</w:t>
        <w:br/>
        <w:t>де лек-легімен қашып, осылай қырылған. «Не себепті қырдыңдар»</w:t>
        <w:br/>
        <w:t>дегеніңді енді өзің ойлап көр!</w:t>
        <w:br/>
        <w:t>- Ақылбай өлді ме, сөйтіп?! -деп қалғанымда көзімнен жас</w:t>
        <w:br/>
        <w:t>шығып кетті. Теріс қарап сүрттім.</w:t>
        <w:br/>
        <w:t>- Е, қарағым-ай, өлмей қала ма, «жауды аяған жаралы» де-</w:t>
        <w:br/>
        <w:t>54</w:t>
        <w:br/>
        <w:t>қырғынның үлкені Шиху маңында болды. Сары аяқ соншалық көп</w:t>
        <w:br/>
        <w:t>болған соң, аз қырылмақ па!</w:t>
        <w:br/>
        <w:t>- Не себепті қыра берген?</w:t>
        <w:br/>
        <w:t>- Себеп деген көп қой, қайсы бірін санап бере аларсың?...</w:t>
        <w:br/>
        <w:t>Мәселен, кеште қалыңдығын іздеп бара жатқанда шеріктер атып</w:t>
        <w:br/>
        <w:t>тастаған жігіттің ағасына автомат табылды, нағашысынан келе</w:t>
        <w:br/>
        <w:t>жатқанда атылған жігіттің інісіне пулимет кездесе кетті, түнде</w:t>
        <w:br/>
        <w:t>ауру қинаған әкесіне әлде шешесіне дәрігер іздеп шыққан жігітке</w:t>
        <w:br/>
        <w:t>де потайдың оғы тиеді. Олардың туыстары кек алмас па?... Осы</w:t>
        <w:br/>
        <w:t>сұлап жатқандардың кейбіреуін өз құралдары өлтірген, қаша-қаша</w:t>
        <w:br/>
        <w:t>әбден шаршағанда, жеп-жеңіл автоматтарын да жолға тастай зыт-</w:t>
        <w:br/>
        <w:t>ты бұлар. Әлгіндей кектілер жолда жатқан қаруды ала салып, оқ</w:t>
        <w:br/>
        <w:t>боратты да жамсата берді, пулеметті әйелдердің де ұзақ қуалап</w:t>
        <w:br/>
        <w:t>соққандары бар. Ал, кекті әскерлер не оңдырмақ! Ұлттық армия</w:t>
        <w:br/>
        <w:t>арасында мұндай қыруға қарсы болғандар да бар. Бірақ, халықтың</w:t>
        <w:br/>
        <w:t>қайнаған кегін ешкім тоқтата алмады.</w:t>
        <w:br/>
        <w:t>- Әңгіме тыңдағың келе ме, қарақ? -деп пошташы көбіктенген</w:t>
      </w:r>
    </w:p>
    <w:p>
      <w:r>
        <w:t>езуін сүртті де, селдір мұртын сипап қойды.</w:t>
        <w:br/>
        <w:t>- Тыңдағым келеді,- деп мен ат үстінен еңкейе бердім.</w:t>
        <w:br/>
        <w:t>- Тізгінге сақ бол, көпір астынан қасқыр шығарып тастаған</w:t>
        <w:br/>
        <w:t>өліктер бар. Байқаусызда атың мерт қып кетпесін, ал бастадым! -</w:t>
        <w:br/>
        <w:t>Осы күздің басында бізге Ақылбай атты жігіт келді...</w:t>
        <w:br/>
        <w:t>- АМ! Ақылбай?!... Қайдан келіпті?! -деп кескініне тіксіне</w:t>
        <w:br/>
        <w:t>үңілдім де, зорланып жайбырақатси қойдым, тым жақын біреуі</w:t>
        <w:br/>
        <w:t>екен деп ойлады білем, «аһ» дегенімде-ақ аңырая қарап қалды.</w:t>
        <w:br/>
        <w:t>- Кім біледі, әйтеуір Текестен келіпті дейді. Өзі көп оқыған,</w:t>
        <w:br/>
        <w:t>тым ақылды жігіт көрінді. Қолға түскен шеріктермен сөйлескенде</w:t>
        <w:br/>
        <w:t>аузын буып, мойындатып тастайтын, қытайшаға өте жетік</w:t>
        <w:br/>
        <w:t>екен. Мен онымен жарым ай ғана бірге болдым: партизан едік,</w:t>
        <w:br/>
        <w:t>Ақылбай партизан отрядына анда-санда мені де жұмсап тұрды.</w:t>
        <w:br/>
        <w:t>«Қолға түскен шеріктердің бәрін қыра бермесін» деп тапсыра-</w:t>
        <w:br/>
        <w:t>тын, «бәрі бірдей қылмысты емес, тексеріп, анықтап көруіміз ке-</w:t>
        <w:br/>
        <w:t>рек» дейтін. Сол сабаз, қан түртті ме екен... бір қателік өткізді...</w:t>
        <w:br/>
        <w:t>Осы қытайға жақсылық істеудің түкке де керегі жоқ деймін мен!</w:t>
        <w:br/>
        <w:t>Марқұмның өзінің де ажалы сол адамгершілігінен келді ғой...</w:t>
        <w:br/>
        <w:t>Шиху жақтан бір полктай сары аяқ жаяулай қашып шыққанда...</w:t>
        <w:br/>
        <w:t>аттылары оларға қарамай зытып жоғалған. Біздің партизандар сы-</w:t>
        <w:br/>
        <w:t>пыра атты еді, сол қалың жаяуды Майтау жақты қорғай, бөктерлей</w:t>
        <w:br/>
        <w:t>қуаладық. Соңынан қуғандар да, бүйірінен тиіскендер де онан-</w:t>
        <w:br/>
        <w:t>мұнан құралып, көбейе берді. Олар түре сыпырып, оқ жаудырып</w:t>
        <w:br/>
        <w:t>53</w:t>
        <w:br/>
        <w:t>миды. - Төлеу өлгеннен кейінгі көрейін деп отырған қызығым осы</w:t>
        <w:br/>
        <w:t>ғана. Мұны да азаттықтың арқасында көргелі отырмын.</w:t>
        <w:br/>
        <w:t>- Шырағым, мына ағаң біреу келсе-ақ менің тісіме тиіседі, -</w:t>
        <w:br/>
        <w:t>деп жеңешем сөйлегенде ғана, «есік көру тойы» өткенін сездім.</w:t>
        <w:br/>
        <w:t>Шәй құя отырып, ашыла сөйледі, - бұл тістер осы құралпы</w:t>
        <w:br/>
        <w:t>күйеудің жұдырығынан түскен. «Таз ашуын тырнадан алады» деп,</w:t>
        <w:br/>
        <w:t>қожайындарынан жапа көргенде бұл байлар өшін қатынынан ала-</w:t>
        <w:br/>
        <w:t>тын! Әйтпесе, осы ағаңнан мен бес жас кішімін. Қыңқылдай бер-</w:t>
        <w:br/>
        <w:t>ген соң ғана көніп отырғаным ғой!</w:t>
        <w:br/>
        <w:t>- Осы сиқыңмен мені кәріге шығармақсың-ау, сен үш бала</w:t>
        <w:br/>
        <w:t>тудың, мен бір бала туыппын, сен бір бай өлтірдің, мен бір «бай»</w:t>
        <w:br/>
        <w:t>өлтірдім... рас қой, ал енді, «малайлықтан бүкірейіп шыққан екі</w:t>
        <w:br/>
        <w:t>абысын бірге бүкшеңдейік» дегенім қыңқылдау ма?</w:t>
        <w:br/>
        <w:t>Үшеуіміз қатар қарқылдай күлдік.</w:t>
        <w:br/>
        <w:t>- Қойшы енді, баланың алдында қыртысатын сияқтымыз!...</w:t>
        <w:br/>
        <w:t>Күн кеш болып қалды, әкел тәуірінен, - деп күбірледі жеңешем,-</w:t>
        <w:br/>
        <w:t>ішек-қарнын аршып, дайындап беріп, қайтайын сауынға!...</w:t>
        <w:br/>
        <w:t>Семіз серкеш әкеліп алып соққан Баянбай, «бұл -</w:t>
        <w:br/>
        <w:t>жеңешесінің қайнына сойдырған қонағасысы» екенін,</w:t>
        <w:br/>
        <w:t>«ажалдан аман қайтқан інісіне ағасының жасайтын тойы</w:t>
        <w:br/>
        <w:t>да, қонақасысы да ертең» болатынын айтып түсіндіргенше</w:t>
        <w:br/>
        <w:t>терісін сыпырып та үлгірді...</w:t>
        <w:br/>
        <w:t>Баянбай бір-екі күн тұруымды қанша өтінсе де, қарамай</w:t>
        <w:br/>
        <w:t>таңертең деңдегі атыма ергерек жеттім. Баянбай наразылығын айта</w:t>
        <w:br/>
        <w:t>бірге жүріп еді, көшеде табынға сиыр қосқалы бара жатқан кешегі</w:t>
      </w:r>
    </w:p>
    <w:p>
      <w:r>
        <w:t>шалдардың бірімен сөйлесіп тұрып қалды. Мен ат ерттеп мініп,</w:t>
        <w:br/>
        <w:t>қақпадан шыға келсем, ол қара сақал дүмшені қолтығына қысып,</w:t>
        <w:br/>
        <w:t>ерттеулі ат жетектеп келеді екен. Маған тіл қатпай, артымдағы по-</w:t>
        <w:br/>
        <w:t>чта арбасының алдын тоса қалды:</w:t>
        <w:br/>
        <w:t>- Ей, азамат, мына кісіні арбаңыздың артына байлай салыңыз,</w:t>
        <w:br/>
        <w:t>сақалынан басқасы жүк емес... Атынаменмінемін,ауырмын.. өзінің</w:t>
        <w:br/>
        <w:t>шариғат мекемесіне апарып сөйлеспекпіз!... Ислам үкіметінің пай-</w:t>
        <w:br/>
        <w:t>дасы үшін шаһит болған Ақылбай марқұмға қорқауша төніп алды.</w:t>
        <w:br/>
        <w:t>Құран оқығаны үшін енді мына менің інімді көрсетуге Шихуға</w:t>
        <w:br/>
        <w:t>жүргелі жатыр екен...</w:t>
        <w:br/>
        <w:t>Маған қарап жымиған пошташының селдір мұрты секіріп-</w:t>
        <w:br/>
        <w:t>секіріп түсті:</w:t>
        <w:br/>
        <w:t>- Олай болса, шықсын арбаға, мұсылманшылық жолын енді</w:t>
        <w:br/>
        <w:t>тауыпсыздар.</w:t>
        <w:br/>
        <w:t>-Мынажолдасыңныңтүнбойытүсіндіруіментаптық, шырағым,</w:t>
        <w:br/>
        <w:t>60</w:t>
        <w:br/>
        <w:t>- Артыңыздан барайын, қайта беріңіз...</w:t>
        <w:br/>
        <w:t>Пошташы кетісімен сол сұр төмпешікке етпеттеп құлай кеттім:</w:t>
        <w:br/>
        <w:t>«қайран Ақыл аға, ол жақ сені «мұсылманшыл» деп сөксе, бұл</w:t>
        <w:br/>
        <w:t>жақ «кәпіршіл» деп көміпті-ау, соңымыздан қалмайтын неткен</w:t>
        <w:br/>
        <w:t>көп қылмыс еді, - деп күңірендім. - Адам аулайтын жыртқышпен</w:t>
        <w:br/>
        <w:t>шеңбектесіп жүріп, ақбас құмайға жем болғанымыз ба? Қара</w:t>
        <w:br/>
        <w:t>жүректен қашып шығып, қара түнекке қамалғанымыз ба? Жоқ,</w:t>
        <w:br/>
        <w:t>олай болмайды, болмайды, болдырмаймыз! -деп айқайлап жіберіп,</w:t>
        <w:br/>
        <w:t>басымды көтеріп алдым. - Жарытамыз жұрттың көгін, арылтамыз</w:t>
        <w:br/>
        <w:t>бар түнекті, күн бар бізде, күн!... Нұрияш пен сіздің басыңызға</w:t>
        <w:br/>
        <w:t>нұрлы мұнара орнатамыз!</w:t>
        <w:br/>
        <w:t>- Не деп отырсың? -деп саңғырлаған кемпір үніне жалт</w:t>
        <w:br/>
        <w:t>қайрылдым.- Сенкімедің,балам? Мынамарқұмныңтуысымысың?</w:t>
        <w:br/>
        <w:t>- деп қатпар бетті қара кемпір жарты қап тезегін жерге қоя үңілді.</w:t>
        <w:br/>
        <w:t>- Шәкіртімін!</w:t>
        <w:br/>
        <w:t>- Қайдан келдің?</w:t>
        <w:br/>
        <w:t>- Үрімжіден, оқудан қайттым.</w:t>
        <w:br/>
        <w:t>- Үйің қайда?</w:t>
        <w:br/>
        <w:t>- Дөрбілжінде.</w:t>
        <w:br/>
        <w:t>- Е, онда бұл жерден тез тұрып кет, балам, пәле келеді!</w:t>
        <w:br/>
        <w:t>- Қандай пәле?</w:t>
        <w:br/>
        <w:t>- Бұл аса бір жақсы азамат сияқты еді, молдалар «қытайға</w:t>
        <w:br/>
        <w:t>сатылған» деп, шаһиттерден бөлек көмдірді. Сен енді</w:t>
        <w:br/>
        <w:t>«шәкіртімін» деме! Әне, келе жатыр, тез кетіп қал! -деп кемпір</w:t>
        <w:br/>
        <w:t>тезегін иығына салып, жүре сөйледі. - Әнеу тымақты тіміскі</w:t>
        <w:br/>
        <w:t>құшнаш дүмше еді, енді осы елге имам болу үшін дін қормалы</w:t>
        <w:br/>
        <w:t>бола қалыпты. Осы марқұмның басына құран оқытпай, қазыға</w:t>
        <w:br/>
        <w:t>шақпылап жүр...</w:t>
      </w:r>
    </w:p>
    <w:p>
      <w:r>
        <w:t>Қолын артына қайыра теңселген, ұзын қара шапанды Күйтің</w:t>
        <w:br/>
        <w:t>көшесінен шығып, жақындап қалған екен. Мен жүгінгенқалпыммен</w:t>
        <w:br/>
        <w:t>қасақана мақамдап, құран оқи жөнелдім.</w:t>
        <w:br/>
        <w:t>- Сен кімсің, ей?! - деді ол қасыма тұра қалып, қарамадым.</w:t>
        <w:br/>
        <w:t>Сүрені соза, нақышына келтіре оқып болғанымша, артына</w:t>
        <w:br/>
        <w:t>қайрылған «кісілік» қолын түсірмей тұра берді. Қол жайдым да,</w:t>
        <w:br/>
        <w:t>жария үнмен дұға қылдым:</w:t>
        <w:br/>
        <w:t>- Жау қолынан қаза тауып, кәпір қауымындағы</w:t>
        <w:br/>
        <w:t>молдасымақтардан рақымсыздық көрген үшбу қаһарман шаһит</w:t>
        <w:br/>
        <w:t>ұстазым, марқұм Ақылбай Мұхаммет қазірет баласына Алланың</w:t>
        <w:br/>
        <w:t>рахметі, пайғамбардың шапағаты тисін! Бирахматика иә архам</w:t>
        <w:br/>
        <w:t>әррахимин, Аллаху акбар!</w:t>
        <w:br/>
        <w:t>56</w:t>
        <w:br/>
        <w:t>басына зират тұрғызу өтініші де сиымды болды. Жалғыз-ақ, мына</w:t>
        <w:br/>
        <w:t>бақсыны түзетіп алуымыз керек!</w:t>
        <w:br/>
        <w:t>- Барсақ-бардық, - деді дүмше, Баянбайдың қолтығынан түсе</w:t>
        <w:br/>
        <w:t>салып, арбаға шықты, - Еншалла, бұл ислам үкіметі...</w:t>
        <w:br/>
        <w:t>Еңкең қағып екі шал жетті, Баянбаймен бірге бармақ болған</w:t>
        <w:br/>
        <w:t>екен.</w:t>
        <w:br/>
        <w:t>- «Ислам үкіметі», - деп дүмшеге жиренішпен бір көзімді</w:t>
        <w:br/>
        <w:t>сығырайта қарадым, - осы үкіметті құру жолында жанын</w:t>
        <w:br/>
        <w:t>қиғандарды қорғар ма екен, арамтамақ сендерді қорғар ма екен?...</w:t>
        <w:br/>
        <w:t>Генерал штабының саяси бөлімі мен әскери сот біледі бұл істі.</w:t>
        <w:br/>
        <w:t>Мен сонда апарып, сенген дамолдаңмен сол жерде сөйлесемін!</w:t>
        <w:br/>
        <w:t>Ал жүрдік!... Сіздер барып әуре болмай-ақ қойыңыздар, - дедім</w:t>
        <w:br/>
        <w:t>шалдарға қарап, - не болғанын Баянбай ағадан ұғасыздар.</w:t>
        <w:br/>
        <w:t>- Әскери сот?! - деп ышқынып қалды құшынаш. Арба жылжи</w:t>
        <w:br/>
        <w:t>жөнелді. Жанаса жүре қайырдым жауабын:</w:t>
        <w:br/>
        <w:t>- Иә, төңкерістік соғыс құрбанына қылған жауыздығыңды</w:t>
        <w:br/>
        <w:t>әскери сот шешеді. Дамолдаңды құйрығымен жорғалатқанда,</w:t>
        <w:br/>
        <w:t>өзіңнің қалай жіберіп қойғаныңды да көресің бүгін!</w:t>
        <w:br/>
        <w:t>Баянбай жұдырығын білеп-білеп жіберді:</w:t>
        <w:br/>
        <w:t>- Сенің ісіңді сол жерде мен шешемін.</w:t>
        <w:br/>
        <w:t>- Ей қарағым, тоқтат арбаңды, тоқта! - деп қалбалақтаған</w:t>
        <w:br/>
        <w:t>дүмше божыдан ұстай алды да, арбадан домалай түсіп, артта қалған</w:t>
        <w:br/>
        <w:t>екі шалға айқай салды, - ей халайық, бері-бері, бері келіңдер...</w:t>
        <w:br/>
        <w:t>сенбесеңдер, мен осындағы барлық мұсылман жамағаты алдында</w:t>
        <w:br/>
        <w:t>хасам берейін, Ақылбай марқұмның хақ алдында пәк мұсылман</w:t>
        <w:br/>
        <w:t>екенін махкама шарғияға өзім айтып, тақлел қылайын... зират</w:t>
        <w:br/>
        <w:t>дедіңіз ғой, сол зиратқа жетерлік керпішті өзім тауып берейін!</w:t>
        <w:br/>
        <w:t>- Сен арамтамақтың алдап тапқан керпішің де, тақлелік де</w:t>
        <w:br/>
        <w:t>керексіз бізге! Керпішті өзіміз-ақ құямыз, кесіріңді құртсақ</w:t>
        <w:br/>
        <w:t>болғаны, жүр, қоя бер божыны! -деп Баянбай ақырды.</w:t>
        <w:br/>
        <w:t>- Кешір, халайық, кешір! Хасам етіп, хат берейін қолымнан...</w:t>
        <w:br/>
        <w:t>Махкама шарғияға өзім айтып, марқұмды өзім ақтатайын... Білмей</w:t>
        <w:br/>
        <w:t>істегенмін, зиратқа өз күнәйім үшін қызмат қыламын!</w:t>
      </w:r>
    </w:p>
    <w:p>
      <w:r>
        <w:t>- Солай болса болсын деп, артын көрсек қалай? - деді пошта-</w:t>
        <w:br/>
        <w:t>шы бізге қарап, - керпіш пен іргесіне қоятын тасты марқұмның өз</w:t>
        <w:br/>
        <w:t>партизандары, мына біз жеткізіп береміз. Зираттың қалану ахуалын,</w:t>
        <w:br/>
        <w:t>жол-жөнекей өзім көре жүремін, ұқтың ба? - деп дүмшеге түйілді.</w:t>
        <w:br/>
        <w:t>- Осы қаза жөніндегі арам пәтуаның сенен өрбіген қырсық екені өз</w:t>
        <w:br/>
        <w:t>аузыңментолықанықталды. Зират туралы мына балуанның айтқанын</w:t>
        <w:br/>
        <w:t>істемесең, енді саған неше жүз партизан төнеді, біліп қой!...</w:t>
        <w:br/>
        <w:t>в</w:t>
        <w:br/>
        <w:t>сайласаңыздар өздеріңіздің төл имандарыңызды да жеп қоятыны</w:t>
        <w:br/>
        <w:t>хақ!</w:t>
        <w:br/>
        <w:t>Дүмшенің зиратқа келе жатқандағы мамырлаған «маңғаздығы»</w:t>
        <w:br/>
        <w:t>қалып, енді құнжыңдай қайтқанда, шалдар ашық күлді:</w:t>
        <w:br/>
        <w:t>- Көзеп-ақ соқтың-ау, балам, дәл тиіпті!</w:t>
        <w:br/>
        <w:t>- Осындағы тұрғындарды «қазыға арыз жазып, мені имамдыққа</w:t>
        <w:br/>
        <w:t>талап етіңдер» деп тақымдап жүр еді, мына шоқпар танауына</w:t>
        <w:br/>
        <w:t>мықтап-ақ тиген шығар!?</w:t>
        <w:br/>
        <w:t>- Құйрығын қыса шойнаңдауын қарашы!...</w:t>
        <w:br/>
        <w:t>Үйішінің жайын Баянбайүйіне бастап бара жатып сөйледі: Тәби</w:t>
        <w:br/>
        <w:t>шешей Шиухуға келісімен қаза болыпты да, әйелі қырқыншы жылы</w:t>
        <w:br/>
        <w:t>баладан кетіпті. Менен сәл қалқыңқы інісі армияға қатынасып, он</w:t>
        <w:br/>
        <w:t>екі жастағы жалғыз ұлымен ғана қалған екен. Күйтің шетіндегі</w:t>
        <w:br/>
        <w:t>аласа балшық тамның бірінің есігін ашты. Сәкімен тіпті аласа-</w:t>
        <w:br/>
        <w:t>рып кеткен төрге мен еңкейіп шықтым да, Бәкең еңбектеп шықты.</w:t>
        <w:br/>
        <w:t>Үйінің барлық сәні кең жайылған қара текемет пен бір бұрыштағы</w:t>
        <w:br/>
        <w:t>жәшік үстіне жиылған екі ескі, екі жаңа көрпе ғана екен.</w:t>
        <w:br/>
        <w:t>- Шекарадан өткелі басыма жалшылық дейтін қамыт киілген.</w:t>
        <w:br/>
        <w:t>Анау төменгі «бесқоржа» жақта болдым, - деп күрсінді Баянбай.</w:t>
        <w:br/>
        <w:t>Әжім түсіп солыңқыраған толық жүзін сылағанда, қатпарланған</w:t>
        <w:br/>
        <w:t>маңдай терісі сәл жазылып, сай-сайынан аппақ-аппақ жолақтар</w:t>
        <w:br/>
        <w:t>айқындала түсті,-содан осы жаздың соңғы айындағана құтылдым.</w:t>
        <w:br/>
        <w:t>Жаз бойы көл болып жататын күріш тақтасы мықты белімді</w:t>
        <w:br/>
        <w:t>мықшитып шығарды. Әйтеуір кететіндерді кергілеп, «еншімізді»</w:t>
        <w:br/>
        <w:t>алып қалдық. Өзіммен бірге «еншіге» ие болған бір «малай қыз»</w:t>
        <w:br/>
        <w:t>екеуміз тұрмыстануға енді ғана келісіп отырмыз...</w:t>
        <w:br/>
        <w:t>Осы тұста ауыз үйден сыбдыр естіліп еді, Баянбай сөзін</w:t>
        <w:br/>
        <w:t>тоқтатып, есік жаққа жымия қарады. Өзі де сол «қалыңдығын»</w:t>
        <w:br/>
        <w:t>таныстырмақшы болып отыр екен, ақ бурыл басына қоңыр төл</w:t>
        <w:br/>
        <w:t>сәлі жамылған қара кемпір дастарқан ала кіріп, менімен аманда-</w:t>
        <w:br/>
        <w:t>сып еді:</w:t>
        <w:br/>
        <w:t>- Мінеки, ендігі жеңешең осы бойжеткен болмақшы, - дей са-</w:t>
        <w:br/>
        <w:t>лып, мойнын «қалыңдығына» қайта бұрды, - өй, қыз қалпыңмен-</w:t>
        <w:br/>
        <w:t>ақ кіре салмай, мына желегің не? Енді біткенің ғой, өз үйіңе не</w:t>
        <w:br/>
        <w:t>бетіңмен қайтасың енді?</w:t>
        <w:br/>
        <w:t>- Қойшы! - деп күліп жіберген жеңешемнің аузы үңірейе</w:t>
        <w:br/>
        <w:t>қалды. Азуынан нешеу барын кім білсін, астыңғы иегінен Тіс атау-</w:t>
        <w:br/>
        <w:t>лы ештеңе көріне қоймады.</w:t>
        <w:br/>
        <w:t>-Тымүңірейтпей,сауазуларыңдыкөрсетсеңші!-деген Баянбайдың</w:t>
        <w:br/>
        <w:t>сөзіне мен күліп жіберіп едім, жеңешем де күлді. Бәкең күрсіне жы-</w:t>
      </w:r>
    </w:p>
    <w:p>
      <w:r>
        <w:t>59</w:t>
        <w:br/>
        <w:t>- Асслаумағалайкум! - деп мен жеттім. - Мына құзғынды ел-</w:t>
        <w:br/>
        <w:t>жұрт құрбандарының үстінен құңқылдатпау үшін, алдарыңызда</w:t>
        <w:br/>
        <w:t>мойнын бұрып тастауға келдім. Жайды тыңдаңыздар, баяндайын!</w:t>
        <w:br/>
        <w:t>Тыңдап тұрған төрт шалдың мығым денелі, қара барқыт</w:t>
        <w:br/>
        <w:t>мешпет-сымды көсе сарысы үңіле түсті маған:</w:t>
        <w:br/>
        <w:t>- Қарағым, өз жөніңді айтшы алдымен, кімнің баласысың?</w:t>
        <w:br/>
        <w:t>-деген әлуетті, таныс үнінен шырамытып, мен де үңіле түстім аз</w:t>
        <w:br/>
        <w:t>үнсіздіктен соң:</w:t>
        <w:br/>
        <w:t>- Баянбай аға! -деп қалып едім.</w:t>
        <w:br/>
        <w:t>- О, жарығым-ау! -деп құшақтай алды Баянбай. Жуан мұрны</w:t>
        <w:br/>
        <w:t>мен қалың ерінді үлкен аузының бас мүшемде тимеген жері</w:t>
        <w:br/>
        <w:t>қалмады. 1932-ші жылы Егінсуда орыс әскердің құла жорғасын</w:t>
        <w:br/>
        <w:t>сойып беріп, бізді ашаршылық апатынан құтқара қашқан Баянбай</w:t>
        <w:br/>
        <w:t>еді бұл. - Міне он төрт жыл болып қалды! -деп маңдайымнан тағы</w:t>
        <w:br/>
        <w:t>бір сүйді де, малақайымды алып, басымнан сылай берді. - Жігіт</w:t>
        <w:br/>
        <w:t>болған екенсің... Ірі қараны жарып кеткен қасқырды тірідей соятын</w:t>
        <w:br/>
        <w:t>Жәкеңнің мінезімен «құзғындарыңның мойнын бұрап тастауға</w:t>
        <w:br/>
        <w:t>келдім» деуіңнен-ақ ұқсаттым, ха... ха... ха!... Жазда Биғазы келіп</w:t>
        <w:br/>
        <w:t>қайтқан. Үрімжіде екеніңді содан естігенмін... Жә, - деді қарап</w:t>
        <w:br/>
        <w:t>тұрған шалдарға, бұл - менің інім, мына молда «тәйни» десе,</w:t>
        <w:br/>
        <w:t>тәуекел, мені де ұстатсын!</w:t>
        <w:br/>
        <w:t>Шалдар ұмтылысып, менімен қол алысып жатқанда, қара сақал</w:t>
        <w:br/>
        <w:t>дүмше де қипақтап, маған қолын созды:</w:t>
        <w:br/>
        <w:t>- Қане, «білмеген у ішеді» дейді, Алла Тағала да кешірген</w:t>
        <w:br/>
        <w:t>мұндайды!</w:t>
        <w:br/>
        <w:t>- Жоқ, біле жүріп-ақ істеген қылмысың бұл, -деп қолымды</w:t>
        <w:br/>
        <w:t>артыма айқастырдым, - анау жалғыз сұр төмпешіктің астында</w:t>
        <w:br/>
        <w:t>жатқан азаматты Тірі кезінде өзің де көргенсің, жұрт та біледі.</w:t>
        <w:br/>
        <w:t>Манастан осы маңға дейінгі партизандық қозғалысты дұрыс</w:t>
        <w:br/>
        <w:t>жолға салуға жоғарғы жақ жіберген ең алал азаматтардың бірі,</w:t>
        <w:br/>
        <w:t>халықтың қалаулы саяси қайраткері. Мехраптағы күшігендерің</w:t>
        <w:br/>
        <w:t>оны «кәпірлікке» білмей шығарыпты. Сен көріп-біліп жүріп-</w:t>
        <w:br/>
        <w:t>ақ «кәпір» атап, басына құран оқуды тиып жүріпсің. Мақсатың</w:t>
        <w:br/>
        <w:t>дінге аса берік көрініп, имам сайлану ғана... Жұрттастарыңды</w:t>
        <w:br/>
        <w:t>сорып, бақсылығыңнан әлдеқайда жоғары пайдаға кенелу ғана!...</w:t>
        <w:br/>
        <w:t>Сөйтіп, халықтың ардақты алал азаматын өзіңнің арам нәпсіңнің</w:t>
        <w:br/>
        <w:t>құрбандығы етіп жүріпсің! Ал, ағайлар, мұны кім кешірмек?</w:t>
        <w:br/>
        <w:t>- дегенімде шалдардың сақал-мұрты жыбырлап, жымыңдай</w:t>
        <w:br/>
        <w:t>қалысып еді. Қара сақал дүмше сырт айналып жүре берді. Қалған</w:t>
        <w:br/>
        <w:t>сөзімді естірте сөйлеп қалдым. - Мына құшынаш құзғынды имам</w:t>
        <w:br/>
        <w:t>58</w:t>
        <w:br/>
        <w:t>бұлаңшылық жүргізген! -деді Биғазы, - Жайырдың ескі уағын</w:t>
        <w:br/>
        <w:t>тіпті тотитып, темір тамның тақырына отырғызып тастады.</w:t>
        <w:br/>
        <w:t>Бар малын, тіпті, жаңарақ киіміне дейін сыпырып алып кетті.</w:t>
        <w:br/>
        <w:t>Бері қарай шеп жайып, тағы жылжығанын естіп отырдық. «Ескі</w:t>
        <w:br/>
        <w:t>уақпен әлде бір араздығы болғаны үшін тонаған шығар, енді келіп</w:t>
        <w:br/>
        <w:t>Дөрбілжіндегі гоминдаңмен соғысар, неде болса, тез жетсе екен»</w:t>
      </w:r>
    </w:p>
    <w:p>
      <w:r>
        <w:t>деген тілеулестікпен отыра беріппіз. Желдіқарадан бергі қорымсу,</w:t>
        <w:br/>
        <w:t>Көксуға келіп, үй-үйді қоймай тіміскілеп жүргенін көрген соң ғана</w:t>
        <w:br/>
        <w:t>Бигелдінің қожайынынан әкелген арбасымен осылай қарай көше</w:t>
        <w:br/>
        <w:t>жөнелдік.</w:t>
        <w:br/>
        <w:t>- Арба жолына біз де түстік, «құйыршықтың» алды Бұрқанды</w:t>
        <w:br/>
        <w:t>қара суға да жетті! -деп әкем күрсінгенде Бигелді күлді.</w:t>
        <w:br/>
        <w:t>-Маралсу бойына дейін келіп, керегінжиыпалды да,арқаларын</w:t>
        <w:br/>
        <w:t>бөктеріншектеріне сүйеп, қайқая жөнелді. Керегі гоминдаң емес,</w:t>
        <w:br/>
        <w:t>сондағы елдің көйлек-көншегі екен.</w:t>
        <w:br/>
        <w:t>- Мұнысы несі? - деп түйіліп қалып едім, тиянақты жауапты</w:t>
        <w:br/>
        <w:t>Биғазы қайырды:</w:t>
        <w:br/>
        <w:t>- Қазақ әскер де, партизан да емес екенін кейін естідік, осын-</w:t>
        <w:br/>
        <w:t>дай аласапыран тұсында мал жиып алуды көздеген бұлаңшылар</w:t>
        <w:br/>
        <w:t>екен. Әр ондығының арасынан бірер мылтық әрең көрінеді.</w:t>
        <w:br/>
        <w:t>- Ондай бұлаушылар әлі бар ма?</w:t>
        <w:br/>
        <w:t>- Қазір жоқ, «Шығыс Түркістан» армиясы Дөрбілжінді азат</w:t>
        <w:br/>
        <w:t>етуден қырық-елу күн бұрын, бесінші айда болған оқиға ғой. Онан</w:t>
        <w:br/>
        <w:t>кейін келмеді. Сірә, Оспан батыр естіп, тиып тастаған болса ке-</w:t>
        <w:br/>
        <w:t>рек.</w:t>
        <w:br/>
        <w:t>- Әй, білмеймін-ау, балаларым, - деп әкем күбірледі, - қара</w:t>
        <w:br/>
        <w:t>қорым, соншалық көп адам Оспанға білінбей қарақшылық қылар</w:t>
        <w:br/>
        <w:t>ма? Бір қанаты Қобықтың, бір қанаты Дөрбілжіннің халқын тонап</w:t>
        <w:br/>
        <w:t>жатқанда, аузына не түскенін көрмейді деймісің... Сол батырыңның</w:t>
        <w:br/>
        <w:t>өзінде бір сойқан бар ма деймін?!</w:t>
        <w:br/>
        <w:t>- Қырау, мен олардың бір қызығын айтып берейін,-деп Биғаділ</w:t>
        <w:br/>
        <w:t>жыпылықтатты, - олардың алды Дөрбілжіннің дәл қасындағы</w:t>
        <w:br/>
        <w:t>кіші Ақсуға дейін келді. Біздің мына Биғайша сол күні таңертең</w:t>
        <w:br/>
        <w:t>Серікбосынның бәйге жиренімен жоғарғы қоржаға кеткен...</w:t>
        <w:br/>
        <w:t>- Мен сақар сұратып жіберіп едім, - деп шешем кірісті сөзге, -</w:t>
        <w:br/>
        <w:t>қайдан білейін...</w:t>
        <w:br/>
        <w:t>- Мен көргенімді айтып берейін десем... Ал ендеше, өзің сөйлей</w:t>
        <w:br/>
        <w:t>бер қызыңның батырлығын!</w:t>
        <w:br/>
        <w:t>- Өй адыра қалғыр-ай, көрген сен ғана... Ал бұлтимай сөйлей</w:t>
        <w:br/>
        <w:t>бер, сөйлей ғой!</w:t>
        <w:br/>
        <w:t>64</w:t>
        <w:br/>
        <w:t>- Тергеушілікке өмір білімі көп қажет болатындығын білуіңнің</w:t>
        <w:br/>
        <w:t>өзі де толық білетіндік, шырағым. Бірақ, алғашқы талабың ғой, өз</w:t>
        <w:br/>
        <w:t>қалауың болсын.</w:t>
        <w:br/>
        <w:t>Сөйтіп, оқу-ағарту бөліміне өттім де, ол бөлімнен «биылша»</w:t>
        <w:br/>
        <w:t>ұйғыр ерлер мектебіне тағайындалып, жолдама алдым. Мені сол</w:t>
        <w:br/>
        <w:t>мектеп маңында отыратын нағашы әпекемнің үйіне орналасты-</w:t>
        <w:br/>
        <w:t>рып, көңілі жай тапқан Биғазы ертеңіне таңертең қайтты.</w:t>
        <w:br/>
        <w:t>Мектепті қоя тұрып, өзен сыртындағы Бағдарқанның үйіне</w:t>
        <w:br/>
        <w:t>бала кезде дағдыланған төте мұз жолыммен сырғи жөнелдім.</w:t>
        <w:br/>
        <w:t>Оның сүзекпен ауырып жатқанын естіп, көңілін сұрауға бір</w:t>
        <w:br/>
        <w:t>асықсам, Нұрасылдың жайын сұрауға екі асықтым. Нұрасыл ту-</w:t>
      </w:r>
    </w:p>
    <w:p>
      <w:r>
        <w:t>ралы сұрағанымда әке-шеше де, ағалар да «әліге дейін із-тозсыз»</w:t>
        <w:br/>
        <w:t>деп күмілжіп қана қойған. Әкемнің Мұса жайын сөйлей келе:</w:t>
        <w:br/>
        <w:t>«қаныңды одан да қатты қыздыратын істер бар» дегені Кәкім</w:t>
        <w:br/>
        <w:t>бай мен Сәрсеннің әлі де «кісі» болып тұрғаны ғана емес шығар</w:t>
        <w:br/>
        <w:t>деген күдік дедектетіп барады. «Ана жылы Ерсұлтанның үйінде</w:t>
        <w:br/>
        <w:t>Кәкімнің Нұрасылға «сені әлі көремін» деп кінжуі, қанқұйлының</w:t>
        <w:br/>
        <w:t>қанмен шешілетін серті болмағай?»</w:t>
        <w:br/>
        <w:t>Бағдарқанның үйіне осы күдікпен ширыға кіріп едім. Жүзі ал-</w:t>
        <w:br/>
        <w:t>бырап, ерні кеберсіп жатқан Бағдарқан үн сала жылап жіберді:</w:t>
        <w:br/>
        <w:t>- Әйтеуір... жеттің-ау, ағатай!... Маған жақындама!... Жұқпалы</w:t>
        <w:br/>
        <w:t>ауру... саған өз аузыммен айтып, тапсыра алмай кетер ме екенмін</w:t>
        <w:br/>
        <w:t>деп... қиналып жатыр едім...</w:t>
        <w:br/>
        <w:t>- Нені, Бағаш-ау, адам ауырады, жазылады, онда не тұр, жы-</w:t>
        <w:br/>
        <w:t>лама!</w:t>
        <w:br/>
        <w:t>- Өзім үшін жыламаймын ғой, - деп, мықтап бекемделгісі кел-</w:t>
        <w:br/>
        <w:t>тендей тістене сөйледі Бағдарқан, - бірақ... бұл, қос дерт... был-</w:t>
        <w:br/>
        <w:t>тырдан бергі өкпе ауруыма мына сүзек қосыла соқты... жазыла</w:t>
        <w:br/>
        <w:t>алмаспын.. Бұл екеуінен де ауыр дерт - Нұрасыл аға... ағатайым!</w:t>
        <w:br/>
        <w:t>- деп кемсеңдеп барып, қайта тістенді,- саған үй ішің... «келе сала</w:t>
        <w:br/>
        <w:t>қанқыздыға ұшырар» деп айтпай... жасыра тұрғысы келген сияқты</w:t>
        <w:br/>
        <w:t>ғой... несі бар, азамат дені сау болса... бәрін көтереді.... кек үшін</w:t>
        <w:br/>
        <w:t>көтеру керек.... Қасірет көтере алмасаң... кек қайтара алмайсың...</w:t>
        <w:br/>
        <w:t>мен асығыспын, айтайын... Нұрасыл ағаның сүйегі... жоғарғы</w:t>
        <w:br/>
        <w:t>Қарасудан табылды.</w:t>
        <w:br/>
        <w:t>- Қашан?!... Неден қаза болыпты?!</w:t>
        <w:br/>
        <w:t>- Осы күзде табылды... денесі бұзылып, күптей болыпты, киімі</w:t>
        <w:br/>
        <w:t>де шіріген.. тегі.... тегі, былтыр жазда өлтірілген, пышақ, шоқпар</w:t>
        <w:br/>
        <w:t>ізін ауруханадағылар анықтады... бірақ, кім өлтірген... айғағы та-</w:t>
        <w:br/>
        <w:t>былмай... қалып барады... мен осылай болдым... басқа бауырлары</w:t>
        <w:br/>
        <w:t>70</w:t>
        <w:br/>
        <w:t>«қайт депті жалғыз-ақ», «басқармаға көк қасқа атпен шауып кіріп</w:t>
        <w:br/>
        <w:t>талабын ат үстінен орындатып кете береді екен» деген хабарлар</w:t>
        <w:br/>
        <w:t>әр күні дерлік естіліп тұрды. Бұл хабарлардан шектеусіз-заңсыз</w:t>
        <w:br/>
        <w:t>бір мықтының Іленің жайынындай жайқап-шайқап жүргенін ғана</w:t>
        <w:br/>
        <w:t>ұққандай болып едім, сол ұққаным артынан іле-шала толықтана</w:t>
        <w:br/>
        <w:t>түсті: Ғани Нылқыда алғаш төңкеріс бастаған «алты ұрының» бірі</w:t>
        <w:br/>
        <w:t>екен, Бұраталадағы соғыста арқасын бір-ақ тіліп, жарып кеткен</w:t>
        <w:br/>
        <w:t>оқтан Советке апарылып емделіп жазылыпты.</w:t>
        <w:br/>
        <w:t>- Әйтеуір қазақтан шыққан «ұрыларға» өте қамқор екен, - деп</w:t>
        <w:br/>
        <w:t>Манап сүйінді.</w:t>
        <w:br/>
        <w:t>- Жоқ, Мәке, бұл сүйінуге татитын қамқорлық емес,</w:t>
        <w:br/>
        <w:t>заңсыз-қисынсыз жақсылық істейтін адам әрқандай заңсыз</w:t>
        <w:br/>
        <w:t>жаманшылықты да істей береді! -дегенімде Манап ауыр ойға</w:t>
        <w:br/>
        <w:t>батқандағы дағдысынша мелшиіп, көзін жұмып алды. Оның жуан</w:t>
        <w:br/>
        <w:t>басы мен ойланысына сүйініп, сөзімді жалғастыра түстім, - халық</w:t>
        <w:br/>
        <w:t>тонайтын ұрыларды қорғаушы - халықтың жауы, қарақшы болмай</w:t>
        <w:br/>
        <w:t>ма? Ғани бұрынғы ұрлық кәсібінен игілікті ұлы іске ауысып, батыр</w:t>
        <w:br/>
        <w:t>атағын алған екен, ендігі беделімен ұрлықты қайта сүйемелдесе,</w:t>
        <w:br/>
        <w:t>томиндаңға емес, халыққа қастық істеген қарақшы болатындығына</w:t>
        <w:br/>
        <w:t>дау бар ма?...</w:t>
      </w:r>
    </w:p>
    <w:p>
      <w:r>
        <w:t>- Үкімет оның талабын орындағанда да ұрылардың ақ-</w:t>
        <w:br/>
        <w:t>нахақтығына, абройлы батырдың куәлігіне қарап шығарып жатқан</w:t>
        <w:br/>
        <w:t>болар?</w:t>
        <w:br/>
        <w:t>- Ұрлық мәселесімен ұсталған адамды үкімет анықтамай, қолға</w:t>
        <w:br/>
        <w:t>алысымен қоя бере ме? Ғанидың өктемдігімен, тіпті, тергелмей</w:t>
        <w:br/>
        <w:t>кетіп жатпай ма? Менің дауым тергеліп болмаған ұрыны, соның</w:t>
        <w:br/>
        <w:t>талабымен қоя бере салуда!</w:t>
        <w:br/>
        <w:t>- Олай болса, мына өз үкіметіміздің де заңсыз болғаны ғой?</w:t>
        <w:br/>
        <w:t>-деп Манап мені қорқытар жерден ұстағандай қарқылдап күлді.</w:t>
        <w:br/>
        <w:t>- Иә, заңсыздық! -деп өршелене түстім мен,- бұдан да зор-</w:t>
        <w:br/>
        <w:t>ғысын айтайын, «үкімет» дейтін атау мен «қарақшы» дейтін</w:t>
        <w:br/>
        <w:t>атаудың арасында жалғыз-ақ парық болады: өзі шығарған заңға өзі</w:t>
        <w:br/>
        <w:t>бағынса ғана үкімет, өзі бағынбаса, нағыз қарақшы!</w:t>
        <w:br/>
        <w:t>- Ойпыр-ау, ойпыр-ау! ... Қиын екенсің Биғаш, осы жолы кімде-</w:t>
        <w:br/>
        <w:t>кімді де мойындата алатын шындық тұжырым айттың-ау!... Бірақ,</w:t>
        <w:br/>
        <w:t>заңсыздыққа қарсы күрестен туған мына үкімет солай болар ма?!</w:t>
        <w:br/>
        <w:t>- Дұрыс айттыңыз, бұл үкіметті мен қарақшылыққа әсте</w:t>
        <w:br/>
        <w:t>қимаймын. Ресми құрылғанына әлі жарты жыл да тола қоймады.</w:t>
        <w:br/>
        <w:t>Аласапыраннан әлі арыла алмай тұрғаны ғой. Басқару заңы мен</w:t>
        <w:br/>
        <w:t>кадрларын реттеп болғанда да осылай болса оңа қоймас!...</w:t>
        <w:br/>
        <w:t>80</w:t>
        <w:br/>
        <w:t>қосылмайтын екі жаудың басын қосқан мына құдайға не шара»</w:t>
        <w:br/>
        <w:t>деп мырс ете түстім де, қисая кеттім. Гоминдаң бастық мені әлі де</w:t>
        <w:br/>
        <w:t>менсінбейтін кісіше төбедегі жалғыз көз терезеге бедірейіп, жуан</w:t>
        <w:br/>
        <w:t>тұмсығын көтеріп жатқанда мен аса сасық нәжіске байқаусызда</w:t>
        <w:br/>
        <w:t>қарап қойғандай мұрнымды жиырып алдым. Сол кеште нағашы</w:t>
        <w:br/>
        <w:t>әпекемнің үйінен көрпе-төсеніш келгендеғана «өзіміздің гоминдаң</w:t>
        <w:br/>
        <w:t>екен» деп ойлағандай, маған басын көтере үңілген бастық махор-</w:t>
        <w:br/>
        <w:t>касын ұсынып, сөйлескісі келгенін білдірді. Темекісіне қолымды</w:t>
        <w:br/>
        <w:t>бір-ақ сіліктім...</w:t>
        <w:br/>
        <w:t>Ләм деспей екі тәулік бірге жатқан екеумізді үшінші күні</w:t>
        <w:br/>
        <w:t>таңертең сақшы әскері шақырып сыртқа шығарды. Бұйрығы бой-</w:t>
        <w:br/>
        <w:t>ынша көрпе-төсенішімізді көтере шықтық та, нұсқауы бойынша</w:t>
        <w:br/>
        <w:t>қос атты үлкен шанаға түстік. Басқа бір камерадан тағы да екі</w:t>
        <w:br/>
        <w:t>қазақты әкеліп отырғызып, мол перезентті үстімізге жаба салды.</w:t>
        <w:br/>
        <w:t>Зырлай жөнелді шана сонсоң.</w:t>
        <w:br/>
        <w:t>Шәуешек тас жолына түсіппіз. Сақшылар ешкімге көрсетпей</w:t>
        <w:br/>
        <w:t>қаладан шығарған соң перезентті алып, астымызға төседі</w:t>
        <w:br/>
        <w:t>де, төртеуімізді бір-бірімізге жабыстыра жайлап отырғызды.</w:t>
        <w:br/>
        <w:t>Мылтықты екі ғана қазақ сақшы, қол-аяғы бос, алпамсадай төрт</w:t>
        <w:br/>
        <w:t>қылмыстыдан сескенер емес. Неліктен қауіптенбейтіндіктерін</w:t>
        <w:br/>
        <w:t>айта, бізге иық сүйесе келіп отырды:</w:t>
        <w:br/>
        <w:t>- Бес қазақтың арасында бір ғана жаңгүдей ханзу ғой, қайтер</w:t>
        <w:br/>
        <w:t>дейсің... тұнық ауадан дем ала отырсын деп аштық.</w:t>
        <w:br/>
        <w:t>Орта жасты, етті-женді қызыл сары, келбетті қылмыстыны шы-</w:t>
        <w:br/>
        <w:t>рамытып, көбірек қарап қойып отыр едім, сақшының мына сөзіне</w:t>
        <w:br/>
        <w:t>сол кісі тойтарыс айтты:</w:t>
        <w:br/>
        <w:t>- Шырағым, қылмысты болып айдалған соң қазақ деп сеніп</w:t>
        <w:br/>
        <w:t>кетуге болмас, мұндай бейғамдықтарыңыз өздеріңізге қатерлі бо-</w:t>
      </w:r>
    </w:p>
    <w:p>
      <w:r>
        <w:t>лар!</w:t>
        <w:br/>
        <w:t>- Е, ағай, сіздерде бізді өлтіре қашарлық қанша қылмыс бар</w:t>
        <w:br/>
        <w:t>дейсіз? - деп күлді әлгі сақшы,- әйтеуір, «жабу жап» деді, жаптық,</w:t>
        <w:br/>
        <w:t>«аймақтық сақшыға апар» деді, әкеле жатырмыз, аймақтық сақшы</w:t>
        <w:br/>
        <w:t>тексерер де шығарар. Мына жуан қара болмаса, басқаларыңыздың</w:t>
        <w:br/>
        <w:t>қандарыңыз бір емес пе және оқыған адам сияқтысыздар, біздің</w:t>
        <w:br/>
        <w:t>қанымыз төгілсе, өз қандарыңыз төгілгені екенін түсінесіздер</w:t>
        <w:br/>
        <w:t>ғой!</w:t>
        <w:br/>
        <w:t>Алдыңғы жағымыздан жақындап келе жатқан екі аттыны көріп</w:t>
        <w:br/>
        <w:t>мылтығын көтере түрегелді сақшы:</w:t>
        <w:br/>
        <w:t>- Ей, шығыңдар жолдан! - деп зірк ете түсті. - Сол жерге</w:t>
        <w:br/>
        <w:t>тоқта... ары қарап тұрыңдар!</w:t>
        <w:br/>
        <w:t>73</w:t>
        <w:br/>
        <w:t>кезеңнен тонайтындардың бар екенін көріп отырмыз.... Қыс кетсе</w:t>
        <w:br/>
        <w:t>Де ызғары кете қоймаған шақты аласапыран дейміз бе, оны білсең</w:t>
        <w:br/>
        <w:t>сұрамай-ақ қой, жаз шыққанша керегіңді мен келтіріп тұрамын,</w:t>
        <w:br/>
        <w:t>талабым сол.</w:t>
        <w:br/>
        <w:t>Аңқаулығынан ғана алдырып-алданып жүретін әкемнің</w:t>
        <w:br/>
        <w:t>қаншалық мұқалса да ақылдан тым можа еместігін білетінмін.</w:t>
        <w:br/>
        <w:t>Жаны ендіғана жадырағанда айтқанына көнбей, келе сала жүдеткім</w:t>
        <w:br/>
        <w:t>де келмеді. Тілін алғандай үнсіз жымиып қана қойдым.</w:t>
        <w:br/>
        <w:t>- Мұса дейтін жігітті білемісің? - деп сұрады бір кез-</w:t>
        <w:br/>
        <w:t>де, - Алтайдың жігіті көрінеді. Ішінде сол жігіт бар оншақты</w:t>
        <w:br/>
        <w:t>адам Үрімжіден автомобильмен келіп, жол-жөнекей осы біздің</w:t>
        <w:br/>
        <w:t>Дөрбілжінге түскен екен. Қайдан естіп, қалай құралғаны белгісіз,</w:t>
        <w:br/>
        <w:t>жүз шақты сотқар келе соққылап, Түркістан, Камалбек атты екеуін</w:t>
        <w:br/>
        <w:t>ұрып өлтіріпті. Мұсаны әкімдер келіп қорғап әрең құтқарып қалған</w:t>
        <w:br/>
        <w:t>екен. Сені көп сұрапты. Бұлар қандай жігіттер еді?</w:t>
        <w:br/>
        <w:t>- Қашан келіпті олар?</w:t>
        <w:br/>
        <w:t>- Үш күн ғана болды Мұсаның кеткеніне, ауыр мертігіпті</w:t>
        <w:br/>
        <w:t>дейді.</w:t>
        <w:br/>
        <w:t>- Өлген екеуі гоминдаңшыл болатын. Мұса - біздің жақтың</w:t>
        <w:br/>
        <w:t>маңдай алды азаматының бірі... Япыр-ай, оны қапқаны несі екен</w:t>
        <w:br/>
        <w:t>иттердің!?... Гоминдаңға қарсы күресіп, түрме соққысын көп көріп</w:t>
        <w:br/>
        <w:t>еді.</w:t>
        <w:br/>
        <w:t>- Міне, құлыным, қалаға жаз шыққанша барма деуімнің</w:t>
        <w:br/>
        <w:t>бір себебі осы. Қаныңды бұдан да қатты қыздыратын істер бар.</w:t>
        <w:br/>
        <w:t>Кейін көрерміз оны, қазірше осы Сарбастың қасқырын ғана аулай</w:t>
        <w:br/>
        <w:t>тұралық...</w:t>
        <w:br/>
        <w:t>Қалаға таңертең кеткен Биғазы кешке жақын екі бөтелке арақ</w:t>
        <w:br/>
        <w:t>пен үш-төрт қапшық Совет темекісін әкеліпті. Әкемнің мені</w:t>
        <w:br/>
        <w:t>қалаға жібермеу үшін «керегіңді мен келтіріп тұрамын» дегендегі</w:t>
        <w:br/>
        <w:t>шырғасы осы екенін сезіп, күліп жібердім.</w:t>
        <w:br/>
        <w:t>- Мынауың не?! - деп Биғазыға тиістім сонда да. - Өміріңде</w:t>
        <w:br/>
        <w:t>бір өгіз тапқаныңа мәз болып, осылай шалқитын болып па едің?</w:t>
        <w:br/>
        <w:t>-Жоқ,жоқ,жоқ,олшалқымайды, құлыным, оны шалқытпаймын.</w:t>
        <w:br/>
        <w:t>Мұны мен саған алдырдым. Арыктап, жүдеп келіпсің. Іші те тарт,</w:t>
      </w:r>
    </w:p>
    <w:p>
      <w:r>
        <w:t>әйтеуір тамақты көп жеп, көңілің көтеріңкі болса, қаның толады!</w:t>
        <w:br/>
        <w:t>- Арақ пен темекі толтырған қанның өзі «харам» болар деп</w:t>
        <w:br/>
        <w:t>қорықпайсыз ба?... Енді қартайғанда «күнәге» батқаныңыз ғой бұл!</w:t>
        <w:br/>
        <w:t>- Сен үшін істеген бұл шипам күнә болмайтынына сенемін.</w:t>
        <w:br/>
        <w:t>Әйтеуір, денсаулығың түзелсе болғаны, Құдай алдында беретін</w:t>
        <w:br/>
        <w:t>жауабым дап-дайын, мен үшін қорықпай, іше бер!</w:t>
        <w:br/>
        <w:t>67</w:t>
        <w:br/>
        <w:t>іздестірудің жолын білмейді... оқығандары тым жас... жеңгем мен</w:t>
        <w:br/>
        <w:t>жетікішкенесі шырқырап... шулап... жылауды ғана біледі... дауысы-</w:t>
        <w:br/>
        <w:t>нан қинала бергендігімнен... осы жақында... кіші аға... төркінінің,</w:t>
        <w:br/>
        <w:t>нағашыларының... жұбатуына, уатуына апарып салды... ал, Биға...</w:t>
        <w:br/>
        <w:t>бұл кімнен болған өлім екенін... дәлелдей аламысың?</w:t>
        <w:br/>
        <w:t>Үнсіз парлатып отырған көз жасымды жасыра сүртіп тастап</w:t>
        <w:br/>
        <w:t>сөйледім:</w:t>
        <w:br/>
        <w:t>- Кімнен екені белгілі ғой.. 41-ші жылдың бас кезінде</w:t>
        <w:br/>
        <w:t>Ерсұлтанның үйінде Кәкімнің не деп серт айтқанын естімеп пе</w:t>
        <w:br/>
        <w:t>едің? Білеубай да бар ғой!</w:t>
        <w:br/>
        <w:t>- Ұмытпаған екенсің, Биға!... Ағатайым-ай, көкейге мықтап</w:t>
        <w:br/>
        <w:t>түйілген екен-ау!.. Есіңе түсірмек едім, болды енді...</w:t>
        <w:br/>
        <w:t>- Сол кезде одан басқа жерлерде де айтып жүрген серттерін</w:t>
        <w:br/>
        <w:t>түгел білемін, әсіресе Дәмештің үйіндегі егестегі сөздері түп-</w:t>
        <w:br/>
        <w:t>түгел дәлел.. Құрышбек аға біледі, сондағы күйеу Әділбек -</w:t>
        <w:br/>
        <w:t>қазір Шихаңзы майдан қолбасшылық штабында, полковник.</w:t>
        <w:br/>
        <w:t>Мен соның қасынан келдім... Бағдаш, кек алу ұзаққа кетпейді.</w:t>
        <w:br/>
        <w:t>Өзің сауыққанша бұл қасіреттен аулақ бол, сабырмен шыдап</w:t>
        <w:br/>
        <w:t>берші, бәрі орындалады...</w:t>
        <w:br/>
        <w:t>- Кәкімдер әлі күшті, Биға.. байлығымен «құрметті кісі»</w:t>
        <w:br/>
        <w:t>қатарына қосылып алды... Үкіметтің де, армияның да.. бар рас-</w:t>
        <w:br/>
        <w:t>хотын байлардың жәрдемі көтеріп отыр. Мұны қазір үкімет</w:t>
        <w:br/>
        <w:t>қорғайды... қазірше... әскердегі ағайындар қайтып келгенше... өзің</w:t>
        <w:br/>
        <w:t>де сабырлы болуың керек шығар... байқап, мерт болмау жағын ой-</w:t>
        <w:br/>
        <w:t>лай істерсіңдер...</w:t>
        <w:br/>
        <w:t>- Жоғарғы орындарға арыз жазып, оның қылмысын ашқан соң,</w:t>
        <w:br/>
        <w:t>қорғаушы болғанын көріп алармыз.</w:t>
        <w:br/>
        <w:t>- Білеубай... майор болды... қазір бір батальонның бастығы...</w:t>
        <w:br/>
        <w:t>сол да.. қазірше ме екен.. Кәкімнің арқасынан қағып жүргенін</w:t>
        <w:br/>
        <w:t>естідім... әскеріне бөлке керек қой?</w:t>
        <w:br/>
        <w:t>- Армия мұндай бір байдан бөлке жемесе де өлмейді, Башбай-</w:t>
        <w:br/>
        <w:t>лар аман болсын... Білеубай егес жолында Кәкімнің атын жоғалтып</w:t>
        <w:br/>
        <w:t>еді, енді ағасының құны жолында несін жоғалту рауа болатынын</w:t>
        <w:br/>
        <w:t>түсінер... Алаң болма, Бағдаш, «көш жүре түзеледі», күш күресе</w:t>
        <w:br/>
        <w:t>нығаяды.</w:t>
        <w:br/>
        <w:t>- Көп сағынатыным... осының ғой, ағатайым.. жасыңнан</w:t>
        <w:br/>
        <w:t>кекшіл едің.... айлалы едің... аман болсаң мына қан жылаудағы</w:t>
        <w:br/>
        <w:t>туыстарыңның кегі қайтар!</w:t>
        <w:br/>
        <w:t>Біздің сөзімізді тыңдап отырған тетелес інісі мен кіші ағасы</w:t>
        <w:br/>
        <w:t>еңкілдеп жылай жөнелгенде мен де жасқа толы «қос шелегімнен»</w:t>
      </w:r>
    </w:p>
    <w:p>
      <w:r>
        <w:t>71</w:t>
        <w:br/>
        <w:t>төгіп-төгіп жіберіппін, дастарқан ала кірген шешесі қосыла, жо-</w:t>
        <w:br/>
        <w:t>сылта төкті. Көз жасымызды парлата отырып шәй іштік...</w:t>
        <w:br/>
        <w:t>Үрімжіден шыққанда «кек» деп шығып, соғыс майданына</w:t>
        <w:br/>
        <w:t>қалғанда «кек» деп қалып едім ғой. Бағдарқанның үйінен тағы</w:t>
        <w:br/>
        <w:t>да «кек» деп шықтым да, ертеңінде оқытушылықты да «кек» деп</w:t>
        <w:br/>
        <w:t>бастағандай болдым. Мынасоңғысы тіпті кең көлемді, әрітүбегейлі</w:t>
        <w:br/>
        <w:t>кек алу жолы сияқты өзіме; туған елдің, бүкіл езілуші халқымның</w:t>
        <w:br/>
        <w:t>кегі аз болмақ па? Ойлап көрсем, туылғаннан бергі кеткен кегім</w:t>
        <w:br/>
        <w:t>шашымнан да көп екен. Соның бәрін жалғыз өзім қайтара алар-</w:t>
        <w:br/>
        <w:t>мын ба!? Сол жолға замандас-тетелес буындарды - інілерімді лек-</w:t>
        <w:br/>
        <w:t>легімен аттандыруым керек қой... уыттана кірістім.</w:t>
        <w:br/>
        <w:t>Сағат ара демалыстарда гоминдаң мен Кәкім сияқты байларға</w:t>
        <w:br/>
        <w:t>басылған азуым ашылмайтын болып еді. Сонда бүлкілдеп қоятын</w:t>
        <w:br/>
        <w:t>шықшытымнан ішімдегіні жауларым біле қойды ма екен деймін,</w:t>
        <w:br/>
        <w:t>оншақты күннен соңғы бір сәскеде класқа «ақ сайтаны» кіріп келді.</w:t>
        <w:br/>
        <w:t>Аудандықсақшы мекемесіндегіәлгі арсалақтайтын «ақсайтанның»</w:t>
        <w:br/>
        <w:t>дәл өзі. Кіре күбірлеп, «бір сәтке» сыртқа шыға қоюымды өтінді.</w:t>
        <w:br/>
        <w:t>Көзі күліп тұрған соң қайдан білейін, оқушыларыма сабақ</w:t>
        <w:br/>
        <w:t>пысықтай тұруды тапсыра сала «шыға қойдым», «бері келші»</w:t>
        <w:br/>
        <w:t>деп қақпадан шығарды. Бір ат жеккен, арқалықты орындығы бар,</w:t>
        <w:br/>
        <w:t>жеңіл қара шана түр екен. «Шанаға отыра қойыңыз, біздің бөлімге</w:t>
        <w:br/>
        <w:t>барып сөйлесетін азғантай ғана сөз бар еді» деді, «отыра қойдым».</w:t>
        <w:br/>
        <w:t>Сақшы мекемесі емес, бергі бір шет көшедегі қара қақпаға кірдік.</w:t>
        <w:br/>
        <w:t>Күзетші сақшылардың босағадағы кішкене бөлмесіне ертіп кірді.</w:t>
        <w:br/>
        <w:t>«Ақ сайтанның» күлкіші сарғыш көзі тұна қалды енді, сөздің шы-</w:t>
        <w:br/>
        <w:t>нына енді келгендей:</w:t>
        <w:br/>
        <w:t>- Кімнің үйінде жатырсың? Көрпе-жастығың бар ма еді?</w:t>
        <w:br/>
        <w:t>-деді.</w:t>
        <w:br/>
        <w:t>- Оны қайтесің? -дедім тіксіне.</w:t>
        <w:br/>
        <w:t>- Жоғарының бұйрығы бойынша, жатып тергелетін болдың, аз</w:t>
        <w:br/>
        <w:t>уақыт қана.</w:t>
        <w:br/>
        <w:t>Осы сөзбен ғана екі сақшыға ым қақты. Сақшылардың ай-</w:t>
        <w:br/>
        <w:t>дауымен ауланың бір жағын тұтас алып тұрған қатар үйлердің</w:t>
        <w:br/>
        <w:t>біріне кіріп едім, гоминдаңнан қалған қараңғы, лас түрменің дәл</w:t>
        <w:br/>
        <w:t>өзі екен. Төр жаққа төселген шірік сабанның үстіне отыра кеттім.</w:t>
        <w:br/>
        <w:t>«Оқушылар сабағын шуламай пысықтап отыр ма екен, япыр-ай,</w:t>
        <w:br/>
        <w:t>мектеп кеңсесінен ешкімнің көрмей қалғаны-ай!...»</w:t>
        <w:br/>
        <w:t>Есік жақ босағада, камераның жартысын алып жуан қара</w:t>
        <w:br/>
        <w:t>«жаңгүдей» жатыр еді. Бұрынғы аудандық сақшы мекемесінің</w:t>
        <w:br/>
        <w:t>бастығы екенін кейінірек ұқтым. «Талқандаса тозаңы</w:t>
        <w:br/>
        <w:t>72</w:t>
        <w:br/>
        <w:t>бар. Оқыстан өзімнің келін боп қалуымнан басқаның бәрі жақсы.</w:t>
        <w:br/>
        <w:t>Ал, өзің таныстыршы жайыңды.</w:t>
        <w:br/>
        <w:t>- Мен- өздеріңіздің оқушыларыңызбын. Үрімжіге 42-ші жылы</w:t>
        <w:br/>
        <w:t>кеткенмін. Жақында ғана қайтып келіп едім, енді келін бол дер ме</w:t>
      </w:r>
    </w:p>
    <w:p>
      <w:r>
        <w:t>екен, әйтеуір ұзатып әкеле жатқан сияқты. Қайтсем де келін бол-</w:t>
        <w:br/>
        <w:t>масыма ант ішемін; жап-жаспын, обал ғой. Жайымды түсіндіріп,</w:t>
        <w:br/>
        <w:t>күйеу болмыстың сақалынан ала түспекпін...</w:t>
        <w:br/>
        <w:t>Өзімізбен бірге кешке шейін осылай күле келген айдаушылар</w:t>
        <w:br/>
        <w:t>Шәуешек шетіне іліне бергенде бүркенішті қайта жауып, сақылдай</w:t>
        <w:br/>
        <w:t>айдады шананы. Бір шақта, әлдеқандай бір темір қақпа шақырлап</w:t>
        <w:br/>
        <w:t>ашылып, шанамызбен жұтып әкеткендей болды. «Қарнына» жетіп</w:t>
        <w:br/>
        <w:t>болдық білем, бүркенішті жұлып тастап, бір-бірден жетектей</w:t>
        <w:br/>
        <w:t>жөнелді сақшылар. Тағы бір темір есік шарық етіп ашылды да,</w:t>
        <w:br/>
        <w:t>мені тағы да «жұтып» кеп жіберді.</w:t>
        <w:br/>
        <w:t>«Езіліп аш ішекке өткенім бе» дегендей, маңайыма үңіле</w:t>
        <w:br/>
        <w:t>қарасам, топ-тоқ, ақ бөрте, жуан бір адам отыр екен. Шағантоғай-</w:t>
        <w:br/>
        <w:t>дың бұрынғы әкімі Нұрақай дейтін кісі болып шықты. Түрмеге ас</w:t>
        <w:br/>
        <w:t>болғалы емес, ас толтырғалы келген кісі сияқты, сырттан кірген</w:t>
        <w:br/>
        <w:t>екі-үш мескей ет-сорпаны қатар тізіп қойыпты. «Кел, отыр, ба-</w:t>
        <w:br/>
        <w:t>лам, алдымен ыстығында тамақтанып алалық» деп күрсініп ақ</w:t>
        <w:br/>
        <w:t>дастарқанын менің алдыма тартты...</w:t>
        <w:br/>
        <w:t>Сырға сараң болса да тамаққа жомарт осы мықтыға кез</w:t>
        <w:br/>
        <w:t>болғаным ғана сәттілік көрінді; әйтеуір түрменің сұйық көжесі</w:t>
        <w:br/>
        <w:t>мен суық нанына пенде бола қоймадым. Оның есесіне ашу-ызаның</w:t>
        <w:br/>
        <w:t>құлы болып бара жатқаным соншалық, азу тісім өзі өсіп шыққан</w:t>
        <w:br/>
        <w:t>жақ сүйекке қайта еніп бара жатқан сияқты. Келгеніме үш күн</w:t>
        <w:br/>
        <w:t>өткенде бір анкет кестесін кіргізіп толтыртып әкетіп еді, онан соң</w:t>
        <w:br/>
        <w:t>дәт тыңдарлық ешкім көріне қоймады. Әр күні тергеу-сұрау күтіп</w:t>
        <w:br/>
        <w:t>сарыла-сарыла иегімнен сақал іздейтін болдым, өзім іздеп-аңсап</w:t>
        <w:br/>
        <w:t>келген үкіметімнің мынау қылығы батып барады жаныма...</w:t>
        <w:br/>
        <w:t>Иегімді сипалағаныммен үшінші аптаны да ештеңе таба алмай</w:t>
        <w:br/>
        <w:t>өткізген бір түні осы ызамның «шипасы» ойламаған жерден табы-</w:t>
        <w:br/>
        <w:t>ла кеткендей болды: қатарымыздағы есіктердің ашылып-жабылып</w:t>
        <w:br/>
        <w:t>жатқан шарқ-шұрқы біздің есікке де жетіп, мені ерте жөнелді бір</w:t>
        <w:br/>
        <w:t>сақшы. Сыртта қар борай жауып түр екен. Ауланың түкпір жағынан</w:t>
        <w:br/>
        <w:t>бір мүйісті айналғанымызда, тақ-тұқ еткен балға үні естілді. «Темір</w:t>
        <w:br/>
        <w:t>дүкеніне апарып, мені қайтадан соқтырып шықпақ па» деп таңдана</w:t>
        <w:br/>
        <w:t>кірсем, темірші семіз Манапты алшайта отырғызып, кісен салып</w:t>
        <w:br/>
        <w:t>жатыр екен. Бір пар жаңа пиманың қоныштарын ішкі жағынан тіліп-</w:t>
        <w:br/>
        <w:t>тіліп жырып, кісен шынжырын сол жырыққа келтіре кигізді де, «бес»</w:t>
        <w:br/>
        <w:t>75</w:t>
        <w:br/>
        <w:t>Әділетті тергеушім, осы көргеніме сіз тіпті рахаттанған</w:t>
        <w:br/>
        <w:t>шығарсыз. «Бәлеме осы лайық еді, шоқ-шоқ» - дерсіз-ақ. Солай</w:t>
        <w:br/>
        <w:t>да өзіңізге осының лайық жері тіпті көп екендігін біле күлерсіз.</w:t>
        <w:br/>
        <w:t>«Жылпостардың жылы бір» дегендей, суды ылайлап балық ау-</w:t>
        <w:br/>
        <w:t>лайтын барлық жолбике біткеннің жолы бір емес пе. Және бәріңіз</w:t>
        <w:br/>
        <w:t>де аласапыраннан жаралғансыздар ғой. Аласапырандатпай аулай</w:t>
        <w:br/>
        <w:t>алмайсыздар. Ал бұл жолбикелер қылмыс өткізе алмайтындар-</w:t>
        <w:br/>
        <w:t>ды қуалап айдап жүріп қылмыс туғызу өнері жағынан сізге тіпті</w:t>
        <w:br/>
        <w:t>ұқсайды. Сіздің бұлардан артықшылығыңыз біреу ғана, («ұлы</w:t>
        <w:br/>
        <w:t>әділетті» аталуыңыз соныңыздың шарапаты болса керек.) Ол,</w:t>
        <w:br/>
        <w:t>сіздің аптаматтық техника істетіп, үздіксіз аласапырандатуыңыз.</w:t>
        <w:br/>
        <w:t>Үздіксіз аласапырандату сізден, үздіксіз қылмыс өткізу бізден бо-</w:t>
        <w:br/>
        <w:t>лып отырмай ма. Ал, мына мешеулердің аласапырановтары бұл</w:t>
        <w:br/>
        <w:t>жағынан сізден әлде қайда кем жаралғандығында дау жоқ, бірақ,</w:t>
        <w:br/>
        <w:t>тек жағынан да көп жағынан ұқсайсыздар-ақ.</w:t>
        <w:br/>
        <w:t>ҮІ</w:t>
      </w:r>
    </w:p>
    <w:p>
      <w:r>
        <w:t>Жолдан жиырматүрлі түн, жиырма түрлі түрме көріп, Құлжаға</w:t>
        <w:br/>
        <w:t>әрең жеттік. «Әрең жеттік» дегенім - тамтығымыз ғана жетті:</w:t>
        <w:br/>
        <w:t>Нұрақай атылатын болып, Толы түрмесінде қалған. «Барлық тау-</w:t>
        <w:br/>
        <w:t>ында ұлттық армиямен атысып өлтірген адамы осында болған соң,</w:t>
        <w:br/>
        <w:t>соның қасына әкеліп атпақ екен» деген бір себепті айдаушының</w:t>
        <w:br/>
        <w:t>сыбырынан естіп едік, «мықты кісіні ауылынан алыстатып атпаса</w:t>
        <w:br/>
        <w:t>өлмей қояды» деген тағы бір себепті Манаптан естідік.</w:t>
        <w:br/>
        <w:t>Бұл жерде атылмайтынымыз арбағатүсе жөнелсек те аяздан үсе</w:t>
        <w:br/>
        <w:t>жөнеліппіз. Гоминдаңның ең семіз мықтысының «мұрын жемісі»</w:t>
        <w:br/>
        <w:t>салбырауды қойып, сол өнген жерінде сүңгі болуды шығарды.</w:t>
        <w:br/>
        <w:t>Қылмыстыларда оны шағып түсіретін балта бола ма, қолда дәрмен,</w:t>
        <w:br/>
        <w:t>аяқта жан қалмаған соң бүрісіп-құрысып отыра беруден басқа лаж</w:t>
        <w:br/>
        <w:t>да болмады. Бастығына шүңгәні ғана «көмектесіп», айдаушылар-</w:t>
        <w:br/>
        <w:t>дан штиктеп! түсіріп беруді өтінеді.</w:t>
        <w:br/>
        <w:t>Аяздан әрең қалған денемізді Шихуға жеткенде бит мұжи баста-</w:t>
        <w:br/>
        <w:t>ды. Арыққа бит құмар да, іздеусізге түрме құмар ғой, екеуі ымыралас</w:t>
        <w:br/>
        <w:t>сияқты, жылырақ түрмеге келгенде бит жадырап, жалмаңдай өреді</w:t>
        <w:br/>
        <w:t>де, қайтадан аязға шыққанша тыпырлатады. Аяз қатты бүргенде ғана</w:t>
        <w:br/>
        <w:t>мұжуы саябырлайтынын түсініп алдық. Бірақ, аяз бізді өлтіргенде</w:t>
        <w:br/>
        <w:t>ғана биттіөлтіре алатыны аян болған соң, ол қатігездің кәрленуін тілеп</w:t>
        <w:br/>
        <w:t>І5 Штик - мылтық найзасы</w:t>
        <w:br/>
        <w:t>77</w:t>
        <w:br/>
        <w:t>- Мен арбаға жүк шығарысып жөнелтіп, ешкі-лақты артынан</w:t>
        <w:br/>
        <w:t>айдағанмын,- деп Биғаділ қайта жадырай жалғастырды сөзін,- біз</w:t>
        <w:br/>
        <w:t>қалың шидің далдасына отырысымызбен Биғайша да жетті жұртқа.</w:t>
        <w:br/>
        <w:t>Мен бір төмпешікке шыға айқайлап, қол бұлғадым. Күн ап-ашық,</w:t>
        <w:br/>
        <w:t>мені көріп, бері аяңдап еді, аржағынан үш-төрт «құйыршық» шау-</w:t>
        <w:br/>
        <w:t>ып келеді екен. Биғайша оларды көре сала ат басын қала жаққа</w:t>
        <w:br/>
        <w:t>бұрып, қаша жөнелді. Құйыршықтар: ей қыз, «тоқта» деп ақыра</w:t>
        <w:br/>
        <w:t>қуалады. Биғайшаның олай қашқанына мен қатты ыза болдым.</w:t>
        <w:br/>
        <w:t>Сөйтсем, бұл қыз менен қу екен, құйыршықтарды біздің үстімізден</w:t>
        <w:br/>
        <w:t>түсірмеу үшін солай қашыпты...</w:t>
        <w:br/>
        <w:t>- Ойпыр-ай, жиреннің жүгірісі-ай, шұңқыр, жыралардан</w:t>
        <w:br/>
        <w:t>орғығанда қызым ұшып кетеді ғой деп шошып едім, атқа көп</w:t>
        <w:br/>
        <w:t>мінбеген ғой, жалына жабысып, еңкейіп алыпты...</w:t>
        <w:br/>
        <w:t>Шешесінің сөз қыстырғанына тағы түйіле қалған Биғаділ сөзін</w:t>
        <w:br/>
        <w:t>енді тіпті жітірмелете жөнелді:</w:t>
        <w:br/>
        <w:t>- Бөктеріншектерін қолпылдатып қуып бара жатқан</w:t>
        <w:br/>
        <w:t>«құйыршықтар» екі рет мылтық атып еді, жирен пәле тіпті ұшып</w:t>
        <w:br/>
        <w:t>кеткендей болды. Маралсудың жарына жете ыршып, көрінбей</w:t>
        <w:br/>
        <w:t>кеткенде екеуі де күйреді-ау деп шошып едім. Аржақ жағаға</w:t>
        <w:br/>
        <w:t>тағы да ыршып шығып, құйындатып ала жөнелді. Ақсуға түсе</w:t>
        <w:br/>
        <w:t>маң-қарасын көрсетпей кетті. Төбе-төбеге шығып, қарай бердім.</w:t>
        <w:br/>
        <w:t>Әлгі төрт «құйыршық» дәл Ақсудан қайтты. Анадай жерден өтіп</w:t>
        <w:br/>
        <w:t>бара жатқанда отыра қалып сөздерін естідім: «Ішшу, ей кісім,</w:t>
        <w:br/>
        <w:t>бөктеріншегің ауып кетті. Түсіп жөндеп байла», «мына қыздың</w:t>
        <w:br/>
        <w:t>қорлығы-ай» деп атынан түсті біреуі. - «Қоржыны толы екен, амал</w:t>
        <w:br/>
        <w:t>қанша, асыл бұйымдар сияқты» дейді біреуі...</w:t>
        <w:br/>
        <w:t>- Ырысқан қос уыс жүн беріп жіберген екен, көздеріне түскені</w:t>
        <w:br/>
        <w:t>сол ғой! -деп күле қосты шешем.</w:t>
        <w:br/>
        <w:t>- «Атын атайын деп едім, қимадым, тым әлей екен» дейді</w:t>
      </w:r>
    </w:p>
    <w:p>
      <w:r>
        <w:t>біреуі. «Ең керегі сол жирен еді ғой, кісім», «амал қанша, аузымыз-</w:t>
        <w:br/>
        <w:t>ды салып еткізді», «ей кісім, ей, ішшу, былай жүр» десіп, Қарасу</w:t>
        <w:br/>
        <w:t>қамысына қарай бұрылғанда мен ешкі-лағымды қуа жөнелдім.</w:t>
        <w:br/>
        <w:t>Маңратып қан жолдан өткізе қарасам, қу қыз көлденеңдеп шыға</w:t>
        <w:br/>
        <w:t>келді, күліп келеді, қала жақтан айналып, қалай жетіп алғанын</w:t>
        <w:br/>
        <w:t>білмеймін.</w:t>
        <w:br/>
        <w:t>- Күлгенімді де, жылағанымды да сезбеппін, аға, қорыққаннан</w:t>
        <w:br/>
        <w:t>есім шығып кетіпті,- деп Биғайша сықылықтады.</w:t>
        <w:br/>
        <w:t>- Ал, енді өзің сөйле, құлыным, мына желаяқ кері ат кімдікі, ал-</w:t>
        <w:br/>
        <w:t>дымен соны айтшы! -деді әкем тізесіне жатқан менің маңдайымды</w:t>
        <w:br/>
        <w:t>сылай түсіп.</w:t>
        <w:br/>
        <w:t>65</w:t>
        <w:br/>
        <w:t>деп өткізді сақшыға. Мені де талтайтып жіберіп, таңдап әкелген</w:t>
        <w:br/>
        <w:t>кісенін шегеледі де, сап-сау пимамды жарып кигізіп, «алты» деді.</w:t>
        <w:br/>
        <w:t>Артымнан келген Нұрақай жуанмен жеті болғанымды біліп, айдаған</w:t>
        <w:br/>
        <w:t>жағынажүребергенімде етпетімнен түстім. Бұл бұрын кісен көрмеген</w:t>
        <w:br/>
        <w:t>көрсоқыр өз аяғымның қылмысы екенін «түсініп», ашуым «басыла»</w:t>
        <w:br/>
        <w:t>қалғандай болды. «Шипасы» табылғаны осы емес пе, ыршып тұрдым</w:t>
        <w:br/>
        <w:t>да, қайта жығылып, қайта тұрдым.</w:t>
        <w:br/>
        <w:t>-Сүндеткеотырғызған балашаталтаңдайбассаң жығылмайсың!</w:t>
        <w:br/>
        <w:t>- деп жымиды Манап.</w:t>
        <w:br/>
        <w:t>Сақшылар жем-шөп пен көрпе-төсеніштеріміз басылған шанаға</w:t>
        <w:br/>
        <w:t>жетеуімізді сығылыстыра отырғызып, айдай жөнелді. Батыс бора-</w:t>
        <w:br/>
        <w:t>нынан ыққаны ма, бізді қаладан тез алыстатуға асыққаны ма, атта-</w:t>
        <w:br/>
        <w:t>рын қузап, желдіре жөнеліп еді, қала шетіне шыға бере шана бұлт</w:t>
        <w:br/>
        <w:t>ете түсті де, бар қылмыстыны бір-ақ төңкерді. Қарлы-боранды</w:t>
        <w:br/>
        <w:t>қараңғы түнде, омбы қарға көміле үйелеген өңшең кісенді «тобан</w:t>
        <w:br/>
        <w:t>аяқтар» тыпырлап, тұра алмай жатқанымызда артқы шанадағы бес</w:t>
        <w:br/>
        <w:t>сақшы жетеуімізді сүйемелдей тұрғызып апарып, қайта тиеді де,</w:t>
        <w:br/>
        <w:t>және зырқыратты. Борасыннан жол табылмай, арыққа тағы төгіліп</w:t>
        <w:br/>
        <w:t>қалып, тағы да тыпырладық. Бұл жолы сақшылар біздің шанадағы</w:t>
        <w:br/>
        <w:t>жүкті жадағайлап, қайта басумен әуреленгенде өзімізді өзіміз</w:t>
        <w:br/>
        <w:t>тұрғыза алмай ұзағынан тыпырластық.</w:t>
        <w:br/>
        <w:t>Арты жырық қара тонымның қойнын да, жырық қара пимамның</w:t>
        <w:br/>
        <w:t>қонышын да қарға сықай толтырып алып, төрг аяқтай түрегеліп едім,</w:t>
        <w:br/>
        <w:t>қарсы алдымдағы бір үйме «қардың» да тыпырлап жатқаны көрінді.</w:t>
        <w:br/>
        <w:t>Құшақтап көтере бергенімде, екі аяғы бар адам сияқты тік тұра қалып:</w:t>
        <w:br/>
        <w:t>- Биғабілмісің ей?! -деп қалғаны ғой, жетеудің бірі Қуат екен,</w:t>
        <w:br/>
        <w:t>өзі де құшақтай алды мені.</w:t>
        <w:br/>
        <w:t>- Қуатпысың, қашан келдің?</w:t>
        <w:br/>
        <w:t>- Бір апта болған, мына қарақшы қолына алдыңғы күні ғана</w:t>
        <w:br/>
        <w:t>іліндім.</w:t>
        <w:br/>
        <w:t>- Қылмысымыз не болғаны? Білдің бе?</w:t>
        <w:br/>
        <w:t>- Гоминдаңнан қалып жарамсақтанған өңшең шпион бізді шпи-</w:t>
        <w:br/>
        <w:t>он деп көрсетті ме екен, Құлжаға айдатты.</w:t>
        <w:br/>
        <w:t>- Мына жырық пимамен, мына мұздай кісенмен, мына аязда ма?</w:t>
        <w:br/>
        <w:t>Ашуым еңді «мүлде басылғандай» болды, «шипа» қонғаны</w:t>
      </w:r>
    </w:p>
    <w:p>
      <w:r>
        <w:t>соншалық, Нұрия өлімінің ызасын да, Ақылбайдың қазасын</w:t>
        <w:br/>
        <w:t>да, тіпті ең жақында естілген Нұрасылдың кегін де «ұмытып»,</w:t>
        <w:br/>
        <w:t>сақылдай жөнелдім, тұп-тура аяздың өзінше сақылдай «күліппін».</w:t>
        <w:br/>
        <w:t>Барлық ашу-ыза, наза-азадан «арылған» адамға «рахат күлкі»</w:t>
        <w:br/>
        <w:t>бітпес пе?</w:t>
        <w:br/>
        <w:t>76</w:t>
        <w:br/>
        <w:t>неміз бар. Гоминдаң әдейі асырап өрбіткен қандала емес, кірленген</w:t>
        <w:br/>
        <w:t>денеде өздігінен өрбіген жәндік болған соң, қатты ызалана қоймадық.</w:t>
        <w:br/>
        <w:t>«Сүйегімізде мұжурын болмаса бит жасар ма, құдай тағала Құлжаға</w:t>
        <w:br/>
        <w:t>бізді осылардың рыздығынан айырмай жеткізсе болғаны» деп Манап</w:t>
        <w:br/>
        <w:t>сүйсіне қасынады.</w:t>
        <w:br/>
        <w:t>Шихудан шығарда екі доңғалақты арбаға отырып едік, үстіндегі</w:t>
        <w:br/>
        <w:t>«тобан аяқ» мүсәпірлерін «алты аяқты жянгерден» сол көтек арба</w:t>
        <w:br/>
        <w:t>ғана қорғаштады, ол жеделірек шоқақтап отырса, бит есеңгіреп</w:t>
        <w:br/>
        <w:t>қалады екен. «Ей жігіттер, балаларыңа өлерде айтатын өсиеттерің</w:t>
        <w:br/>
        <w:t>осы болсын, - деп жадырайды Манап, - бит басатын осындай күн</w:t>
        <w:br/>
        <w:t>туа қалса, Құдайдан қос аяқ арбаға отырғызуды ғана тілеуі керек.</w:t>
        <w:br/>
        <w:t>Одан түсірмей, неғұрлым кедір-бұдыр тастақпен мөңкіте беруді</w:t>
        <w:br/>
        <w:t>тілесін. Бұл жолдың бақыты сол ғана екенін түсіндім!»</w:t>
        <w:br/>
        <w:t>Утай бекетіне жетер күні «қос аяқтан» басқа бір бақыт</w:t>
        <w:br/>
        <w:t>ұшыраса кетті бізге: Тақиядан!” өте бергенімізде қатпайтын қара</w:t>
        <w:br/>
        <w:t>су бойындағы көп үйрек жол жағасына төгілген жемге жапырла-</w:t>
        <w:br/>
        <w:t>сып жүр екен. Дәл қасынан өткенде қылмыскерлердің арбасынан</w:t>
        <w:br/>
        <w:t>үрке қоймап еді, арттағы сақшылар арбасын тоқтата қойды да,</w:t>
        <w:br/>
        <w:t>бес мылтықты бірдей кезеніп, оқтарын бір-ақ жаудырды. Біреуі де</w:t>
        <w:br/>
        <w:t>тимепті. Манап қарқылдай күліп ала жөнелді:</w:t>
        <w:br/>
        <w:t>- Үш-ақ метр.. үш-ақ метр жер!... Әттең мергендерім-ай,</w:t>
        <w:br/>
        <w:t>үйректің өзі келіп қазанға түсе қалмаса, жей алмайды екенсіңдер-</w:t>
        <w:br/>
        <w:t>ау! -деп бастады да, сықақтай берді, - штиктеріңе өздері келіп</w:t>
        <w:br/>
        <w:t>шаншыла қалса, шалқаларыңнан түсерсіңдер-ақ, ой батырларым-</w:t>
        <w:br/>
        <w:t>ай!... Қайран мылтықтардың көсеу құрлы болмай қалғаны-ай!...</w:t>
        <w:br/>
        <w:t>Сақшылар қатты жасығандай, үн қатпай жымиысып қана</w:t>
        <w:br/>
        <w:t>қойып еді, содан екі-үш шақырымдай жол басып, татыраңға</w:t>
        <w:br/>
        <w:t>шыққанымызда біздің арбаны тоқтатуды бұйырып, үшеуі арбасы-</w:t>
        <w:br/>
        <w:t>нан түсе жүгірді бізге:</w:t>
        <w:br/>
        <w:t>- Ең мергендерің қайсыларың?</w:t>
        <w:br/>
        <w:t>- Сендерге күлген мен едім, ең мергені мен шығармын.</w:t>
        <w:br/>
        <w:t>- Әне, анау сексеуілдің ар жағында бір қара құйрық түр. Түсіре</w:t>
        <w:br/>
        <w:t>аламысың?</w:t>
        <w:br/>
        <w:t>Қасынуын қоя үңілген Манап жайнаңдай домалады арбадан:</w:t>
        <w:br/>
        <w:t>- Әкел мылтықты, ең жақсысын бер, түсіруді қойып, аузыңа</w:t>
        <w:br/>
        <w:t>салып берейін!</w:t>
        <w:br/>
        <w:t>- Бес оқ салулы, - деп бастығы ұсынған мылтықты бір қолына</w:t>
        <w:br/>
        <w:t>алған Манап малақайын қолтығына қысты. Шалдырлатпау үшін</w:t>
        <w:br/>
        <w:t>кісен шынжырын бір қолымен көтере ұстап бұқты да, сүрдек жұқа</w:t>
        <w:br/>
        <w:t>І" Утай, Тақия - жер аттары</w:t>
        <w:br/>
        <w:t>78</w:t>
      </w:r>
    </w:p>
    <w:p>
      <w:r>
        <w:t>Сөйтіп, сақшылар кезіккендердің бәрін де жолдан шығарып,</w:t>
        <w:br/>
        <w:t>теріс қаратып қойып өте берді. Бізді шыбынға да көрсетпей жол-</w:t>
        <w:br/>
        <w:t>дап беру тапсырмасы барын ғана түсініп, келбетті қызыл сарыға</w:t>
        <w:br/>
        <w:t>күрсіне қарадым:</w:t>
        <w:br/>
        <w:t>- Ағай, сіздің атыңыз...</w:t>
        <w:br/>
        <w:t>- Манап, -деді ол іркілмей, сонсоң толықтап таныстырды, -</w:t>
        <w:br/>
        <w:t>бұрын Толы мектептерінің нәзірі!“ болғанмын. Осы жерлік болсаң,</w:t>
        <w:br/>
        <w:t>танитын шығарсың?</w:t>
        <w:br/>
        <w:t>- Таныдым. Мына березенттің астына қалай кіріп қалдыңыз?-</w:t>
        <w:br/>
        <w:t>деген сұрауыма тіл білмейтін жуан қарадан басқасы түгел күлді.</w:t>
        <w:br/>
        <w:t>- Шырағым-ай, сасқанда құрым киізге орана қойып, қара қасқа</w:t>
        <w:br/>
        <w:t>болып шыққандар да, бәйбішесінің етегіне кіріп кетіп, бұлауланып</w:t>
        <w:br/>
        <w:t>шыққандар да болған. Біздің мұнымыз беті ашылмаған келіннің</w:t>
        <w:br/>
        <w:t>желегі ғана ғой... Керіскедей мені келінге айналдырған кім дерсің,</w:t>
        <w:br/>
        <w:t>алғаш атастырып, құйрық-бауыр асасып кеткен - жаз басындағы</w:t>
        <w:br/>
        <w:t>«құйыршықтардың» бұлаңшылығы болды. Кейінірек ұлттық ар-</w:t>
        <w:br/>
        <w:t>мия тауымызға келе қалғанда сол бұлаңшылар екен деп мылтық</w:t>
        <w:br/>
        <w:t>атып қойғанмын. Атқаным құр кетпеуші еді, біреуінің білегін</w:t>
        <w:br/>
        <w:t>шаға кеткен сияқты. Сөйтіп, аудан азат болғанда, мен мына «қара</w:t>
        <w:br/>
        <w:t>бәйбішеге» абысын болып түсе қалдым, - деп жаңгүдейді нұсқай</w:t>
        <w:br/>
        <w:t>қарады да, зекіп қалды, - ей, бәйбіше, сүрт мұрныңды! ... Көзін</w:t>
        <w:br/>
        <w:t>жұма бұғып отырған бастықтың онымен шаруасы да болған жоқ,</w:t>
        <w:br/>
        <w:t>өлі иә тірі екенін сезбейтін сияқты.</w:t>
        <w:br/>
        <w:t>- Ой масқара текем-ай! -деді Манап тыжырынып қойып,</w:t>
        <w:br/>
        <w:t>- бір кезде бақылдап, бүкіл аудан халқын бүруші едің, енді өз</w:t>
        <w:br/>
        <w:t>тұмсығыңның да өзіңді қорлап, не сойқан шығарғанын сезбейтін</w:t>
        <w:br/>
        <w:t>болыпсың-ау... ей шүңгән!, айт мына қожаңа, біз қасында отырсын</w:t>
        <w:br/>
        <w:t>десе жуан танауын тисын!</w:t>
        <w:br/>
        <w:t>Үнсіз мелшиіп отырған сірке сары қазақ селк ете түсті де,</w:t>
        <w:br/>
        <w:t>бастықтың бүйіріне түйіп жіберіп, оны да селк еткізді. Жалт</w:t>
        <w:br/>
        <w:t>қарағанда тұмсығынан түртіп қалып жиғызды. Сірке сарының</w:t>
        <w:br/>
        <w:t>томиндаң шүңгәні болғанын сонысынан танығандай қарқылдап</w:t>
        <w:br/>
        <w:t>күліп едім:</w:t>
        <w:br/>
        <w:t>- Біз «ауылдың алты ауызын» айтып болдық, шырағым, -</w:t>
        <w:br/>
        <w:t>деп Манап маған қарады, қара елтірі малақайын алып, шекелі,</w:t>
        <w:br/>
        <w:t>кең маңдайын қаси күлімсіреді, - біздің әуен осылай, бастығын</w:t>
        <w:br/>
        <w:t>шүңгәнына сүзгізіп, текесін серкесіне мінгізіп жатқан жайымыз</w:t>
        <w:br/>
        <w:t>М Нәзір - мектеп шарлаушы; инспектор. Ұйғырша меңгерме бастығы да (назарат</w:t>
        <w:br/>
        <w:t>бастығы) осылай аталады</w:t>
        <w:br/>
        <w:t>ІЗ Шүңган - сақшының кіші офицері</w:t>
        <w:br/>
        <w:t>74</w:t>
        <w:br/>
        <w:t>Сақшының темір қақпасынан шыға сұрадым Биғазыдан:</w:t>
        <w:br/>
        <w:t>- Өй, мынагоминдаң әлі жойылмаған ба?</w:t>
        <w:br/>
        <w:t>- Бәле, жойыла ма бұлар, гоминдаң құлап бара жатқанда бұл дома-</w:t>
        <w:br/>
        <w:t>лап, тауға шығып ала қойған. «Гоминдаңға қарсы» ұран көтере жүріп,</w:t>
      </w:r>
    </w:p>
    <w:p>
      <w:r>
        <w:t>бай әкесінің «төңкеріске жәрдемін» төгіп-төгіп жіберді де, өрлеп</w:t>
        <w:br/>
        <w:t>сала берді. Әлгі Кәкім қанішер де осы әдіспен қалды. «Гоминдаң»</w:t>
        <w:br/>
        <w:t>деп қылшылдағанда алдарына жан салмайды қазір! Әлгі сақшың да</w:t>
        <w:br/>
        <w:t>томиндаңның шүңгәні болатын. Аты - Мұқан. Бұрын Шәуешекте</w:t>
        <w:br/>
        <w:t>«ақ жендет» деп аталған екен. Халық жаққа лып етіп өте шыққан</w:t>
        <w:br/>
        <w:t>алдампаздығы үшін қазір «ақ сайтан» аталып жүр.</w:t>
        <w:br/>
        <w:t>Бұлыңғыр сұр аспан биігіндегі сұрғылт сары күн құлақтанып,</w:t>
        <w:br/>
        <w:t>зәрін төгіп тұрғандай шатынай көрінді маған. Зәрлендіріп те, ша-</w:t>
        <w:br/>
        <w:t>тынатып та көрсеткен екі жағындағы қанды жебедей екі «құлағы»</w:t>
        <w:br/>
        <w:t>сияқты, әйтпесе ауа тып-тыныш, оншалық суық емес екен.</w:t>
        <w:br/>
        <w:t>«Сәрсен Саясат» пен Кәкім бай қобалжытқан көңілім түстен</w:t>
        <w:br/>
        <w:t>кейін аудандық үкіметке кіргенімде сабасына түскендей болды. Ақ</w:t>
        <w:br/>
        <w:t>көңіл көне таныстарымнан бұл мекеме қызметіне орналасқандар</w:t>
        <w:br/>
        <w:t>көп екен. Ең төрдегі әкім кабинетіне қарай қаумалай жөнелді.</w:t>
        <w:br/>
        <w:t>«Қай қызметтің де үддесінен шыға алатын, жақсы оқыған</w:t>
        <w:br/>
        <w:t>азаматымыздың бірі қайтып келді» деп біреуі әкімге сырттай та-</w:t>
        <w:br/>
        <w:t>ныстырып жатқанын ести кіріп сәлем бердім.</w:t>
        <w:br/>
        <w:t>Қалыңқасытүкситекөрсететінқоңыржүзді, қоюқырмасақал-мұртты</w:t>
        <w:br/>
        <w:t>әкім-Назарбекдейтін кісіекен. Отырған бойы күлімсіреп қолымды алды,</w:t>
        <w:br/>
        <w:t>мәуті үстел қарсысындағы орындықты нұсқап отырғызып, амандыққа</w:t>
        <w:br/>
        <w:t>жалғастыра жайымды анықтап сұрауға кірісті.</w:t>
        <w:br/>
        <w:t>- Жә, енді біраз дем алғың келе ме әлде өз үкіметіңе қызмет</w:t>
        <w:br/>
        <w:t>істеуге асығамысың? - деп сұрады соңында. Оқытушы болғым</w:t>
        <w:br/>
        <w:t>келетінін естіп, ойлана қарап кідірді. - Қызметкердің жетіспей</w:t>
        <w:br/>
        <w:t>жатқан салдарын да ескерелік. Тергеу бөлімінде істесең қалай? Бас</w:t>
        <w:br/>
        <w:t>тергеуші Сәрсен дейтін азамат та бұрын мұғалім болатын, танитын</w:t>
        <w:br/>
        <w:t>шығарсың, тез үйірлесіп кетесің?</w:t>
        <w:br/>
        <w:t>Бас тергеушінің кім екенін естігенде төбе шашым тік тұрып,</w:t>
        <w:br/>
        <w:t>үрпие қалғандай сезілді. Сәрсеннің қол астында істеуден жиреніп</w:t>
        <w:br/>
        <w:t>те, шошына да қалдым. Ол жайымды білдірмей, басқа сылтау</w:t>
        <w:br/>
        <w:t>айтудың орайы табыла кетті.</w:t>
        <w:br/>
        <w:t>- Мұғалімдік мектептен жаңа шықтым, өмірді білмеймін ғой,</w:t>
        <w:br/>
        <w:t>сондықтан, тергеуде орта дәрежелі де қызмет көрсете алмаспын.</w:t>
        <w:br/>
        <w:t>Бірақ, жақсы оқытушы болатындығыма сендіре аламын!</w:t>
        <w:br/>
        <w:t>Әкім күліп жібергенде орсақтау ірі тістері де жып-жылы, тіпті</w:t>
        <w:br/>
        <w:t>мейірімді көріне қалды.</w:t>
        <w:br/>
        <w:t>69</w:t>
        <w:br/>
        <w:t>- Желаяқ екенін қайдан білдіңіз?</w:t>
        <w:br/>
        <w:t>- Баяғы үкімет алған жиренімнің мүсінін ұмытты деймісің</w:t>
        <w:br/>
        <w:t>құлыным-ау?... Күніне неше қасқыр қусаң да қоймаушы еді ғой!</w:t>
        <w:br/>
        <w:t>-деп күрсінді әкем, мына кері дәл соның өзі сияқты екен.</w:t>
        <w:br/>
        <w:t>Өлген шпионның аты десем, «жаман ырым» әлде «арам» санап</w:t>
        <w:br/>
        <w:t>әкемнің сатқызып жіберуі де мүмкін ғой. Жасыра тұрғым келді:</w:t>
        <w:br/>
        <w:t>- Шихудағы бір досымның аты! -дей салдым.</w:t>
        <w:br/>
        <w:t>- Көзеп жүріп, біреуден ұрлап міне қашқаннан саумысың?!</w:t>
        <w:br/>
        <w:t>- Жоқ, әке, биыл қасқыры көп жерге қыстағаныңызды</w:t>
        <w:br/>
        <w:t>естігенмін. Қасқыр соқсын деп, осы қысқа майын сұрап әкелдім.</w:t>
      </w:r>
    </w:p>
    <w:p>
      <w:r>
        <w:t>- Міне қызық, Сарбастың ғана емес, бүкіл Мойынталдың</w:t>
        <w:br/>
        <w:t>қасқырын қырармын мынауыңмен. Бірақ, ыстығы бар көрінеді. Ба-</w:t>
        <w:br/>
        <w:t>бына келтіріп алып мінем ғой... Қажиякбар шіркіннің жақсылығын</w:t>
        <w:br/>
        <w:t>қалай ұмытайын, үш-төрт қасқырмен соны бір сыйласам алды-</w:t>
        <w:br/>
        <w:t>мен!</w:t>
        <w:br/>
        <w:t>Алпыстан асыңқырап қалған, өмірі түгел дерлік жоқшылық</w:t>
        <w:br/>
        <w:t>теперішінде, тұрмыс қыспағында өткен әке шырайының дәл қазір</w:t>
        <w:br/>
        <w:t>жасара қалғаны байқалды. Шаш-сақалы да жылтырапақ қыраулары</w:t>
        <w:br/>
        <w:t>еріп кеткен сияқты.</w:t>
        <w:br/>
        <w:t>- Өзің соғысқа кірдің бе? - деп, бағдарлай үңілді бір кезде.</w:t>
        <w:br/>
        <w:t>Маған аса әйеншек әкенің соғыс бола қалса жібермей қою</w:t>
        <w:br/>
        <w:t>қаупінен тағы да сақтануым керек қой, көрген қатерлерімді түгел</w:t>
        <w:br/>
        <w:t>жасыруға тура келді:</w:t>
        <w:br/>
        <w:t>- Жоқ, мендей хатшыны соғысқа кіргізер ме?</w:t>
        <w:br/>
        <w:t>- Олай болса, майданда қалуға не үшін талап қойдың?</w:t>
        <w:br/>
        <w:t>- Сонда қызмет істетіп соғысқа кіргізбей сақтайтынын білдім.</w:t>
        <w:br/>
        <w:t>Ойланғанымдай болып шықты, жер астындағы үйден шықпайтын</w:t>
        <w:br/>
        <w:t>хатшылыққа отырғыза салды, содан қайттым.....</w:t>
        <w:br/>
        <w:t>Ертеңіне тағы да «ақсарбасы» мен тойлығын қоса сойып,</w:t>
        <w:br/>
        <w:t>маңайын шақырған, бұл жердегі шалдардың батасын тағы бір</w:t>
        <w:br/>
        <w:t>әперген әке-шеше:</w:t>
        <w:br/>
        <w:t>- Еңді мына аласапыран басылғанша қалаға бармайсың,</w:t>
        <w:br/>
        <w:t>құлыным! - деп бұйырды, - талабыңды кішкене кезіңнен-ақ</w:t>
        <w:br/>
        <w:t>қайтармай орындап келдік, оқыттық, солай ма?... Қан сөлден айры-</w:t>
        <w:br/>
        <w:t>лып, сұрланып, суынып келгенің сезілді. Енді біздің осы талапты</w:t>
        <w:br/>
        <w:t>орындайсың!</w:t>
        <w:br/>
        <w:t>- Сіздердің менен күтетін талапты орындайтыным рас! Ал,</w:t>
        <w:br/>
        <w:t>«мына аласапыран» дегендеріңіз не? Зұлым үкімет қуылды ғой?</w:t>
        <w:br/>
        <w:t>- Жаңгүдейі кеткенімен Жаңгүдейшіл байының лаңы әлі бар,</w:t>
        <w:br/>
        <w:t>ана жақтан келді десе қирата беретіндер көп. Сендей кер кедейді</w:t>
        <w:br/>
        <w:t>6%</w:t>
        <w:br/>
        <w:t>- Атым Мұсатай, - деп күбірледі.</w:t>
        <w:br/>
        <w:t>- Қайдан келдіңіз?</w:t>
        <w:br/>
        <w:t>- Мен де Үрімжіден қашып келдім.</w:t>
        <w:br/>
        <w:t>- Қашан?</w:t>
        <w:br/>
        <w:t>- Жақында... бір жылдай болды ғой! -деп міңгірледі.</w:t>
        <w:br/>
        <w:t>Талай төңкерісшіл қайраткер азаматтың төгілген қанына, қанды</w:t>
        <w:br/>
        <w:t>азабына себепші болған ең арсыз шпион, қорқақ сатқын қасымда</w:t>
        <w:br/>
        <w:t>отыр, міне. «Үрімжіден қашып шықтым деген жауабымен құтылып</w:t>
        <w:br/>
        <w:t>қайтып барып, ондағы төңкерістік достарды тағы да сорлатпақ! Ху</w:t>
        <w:br/>
        <w:t>Гожынның күшімен Күләшті да зорлап-торлап ала қоймақ қой!</w:t>
        <w:br/>
        <w:t>Ақылбай өліп кетті деп бұл сұмпайыға оны қор етуге болар ма?...</w:t>
        <w:br/>
        <w:t>Мұның бейуазсыған көзін аяу төңкеріске, бүкіл адамгершілікке</w:t>
      </w:r>
    </w:p>
    <w:p>
      <w:r>
        <w:t>зиянкестік тудырмай ма?» деген оймен, танитындығымды</w:t>
        <w:br/>
        <w:t>сездірмеу үшін жайбарақатсып, ашық сұрауымды тоқтата қойдым.</w:t>
        <w:br/>
        <w:t>Аз кідірістен соң ол Күләннің бұрынғы өзі білетін адресін айтып,</w:t>
        <w:br/>
        <w:t>танитын-танымайтындығымды сұрады. Одан да жалтарып, бас</w:t>
        <w:br/>
        <w:t>шайқай салдым да:</w:t>
        <w:br/>
        <w:t>- Ол неңіз еді? -деп сұрадым соңынан.</w:t>
        <w:br/>
        <w:t>- Қалыңдығым.</w:t>
        <w:br/>
        <w:t>- Қалыңдығын тастап қаша ма екен?! Үйіңіз қайда еді?</w:t>
        <w:br/>
        <w:t>- «Байтал түгіл бас қайғы» болды ғой ол кезде... Үйім Шиху</w:t>
        <w:br/>
        <w:t>тауында.</w:t>
        <w:br/>
        <w:t>Өтіріктің шытырманына әбден кіріп, жауабына толық төселіп</w:t>
        <w:br/>
        <w:t>алған сияқты. Тергеуді ашыққа шығармай алдыра қоймайтынын</w:t>
        <w:br/>
        <w:t>түсіндім де, қисая кеттім. «Тергеушіге берген жауабының</w:t>
        <w:br/>
        <w:t>өтіріктігін айқын дәлелдеп, матап беруім керек...»</w:t>
        <w:br/>
        <w:t>Кесапатты кілтші ертеңіне таңертең тағы кіріп, маған анкет</w:t>
        <w:br/>
        <w:t>кестесін ұсынды.</w:t>
        <w:br/>
        <w:t>- Анкета толтырумен мәселем анықталмайды, әпендім.</w:t>
        <w:br/>
        <w:t>Бұрынғы толтырған анкеттерімді көрсін! - деп, алмай қойып едім,</w:t>
        <w:br/>
        <w:t>ол тағы кідіңдеуге басты. - Кідіңдемеуіңізді талап етемін, бұл сіздің</w:t>
        <w:br/>
        <w:t>ісіңіз емес, сізге анкетті тергеуші беріп отыр ғой, сол төреңізге менің</w:t>
        <w:br/>
        <w:t>мына жауабымды жеткізсеңіз болғаны, сіздің міндет орындалады.</w:t>
        <w:br/>
        <w:t>Бетіне пәранжы!" салынбаған еркек тергеуші болса, мені шақырып</w:t>
        <w:br/>
        <w:t>алып, бетпе-бет тергесін, осы сөзімді бұзбай, тура жеткізіңіз!</w:t>
        <w:br/>
        <w:t>Кілтші құрым етігін сарт-сұрт басып, есікті шарқ-шұрқ жаба</w:t>
        <w:br/>
        <w:t>жөнелді. «Астағыпыралла... астағыпыралла» десті маңымдағылар.</w:t>
        <w:br/>
        <w:t>Түрмешілердің ешқайсысы қайтып кірмей қойып еді, ертеңіне</w:t>
        <w:br/>
        <w:t>Із Поранжы - бет перде</w:t>
        <w:br/>
        <w:t>82</w:t>
        <w:br/>
        <w:t>Құлып шарқылдады, бір сәскеде есік ашылды, саржыдан</w:t>
        <w:br/>
        <w:t>формалы әскери киім киім, жан құралсыз жалтырауықты белбеу</w:t>
        <w:br/>
        <w:t>асынған офицер менің атымды шақырып еді, тұра жөнелгенімде</w:t>
        <w:br/>
        <w:t>зекіріп тоқтатты:</w:t>
        <w:br/>
        <w:t>- Анау бірдемелеріңді алып шық! - «бірдемелерімді» көтере</w:t>
        <w:br/>
        <w:t>шығып, түрме залының есігіне еңкеңдей жөнелгенімде ақырып</w:t>
        <w:br/>
        <w:t>жіберді. - Кір, мұнда!... Қайда кетпек екен бұл неме? - деп, өзіміз</w:t>
        <w:br/>
        <w:t>жатқан үй мен қабырғалас камераның есігінен итермелеп кіргізді де,</w:t>
        <w:br/>
        <w:t>шақ-шұқ жаба жөнелді. Артыма адырая қарап, қалшылдап кетіппін.</w:t>
        <w:br/>
        <w:t>- Оған ызаланып қайтесің, бауыр! - деп қалды қырықтар</w:t>
        <w:br/>
        <w:t>шамасындағы қырма сақал күрең қылмысты. - Битке қылыш</w:t>
        <w:br/>
        <w:t>суырғанмен бірдей.</w:t>
        <w:br/>
        <w:t>- Тергеушілердің бірі емес пе?!</w:t>
        <w:br/>
        <w:t>- Бұған тергеушілік қайда? Құр сәулет, кілтші. Осы қаладағы</w:t>
        <w:br/>
        <w:t>бір байдың әулекісі болатын.</w:t>
        <w:br/>
        <w:t>- Аласапырановтардың бірінің жендеті деші! -деп күрсініп</w:t>
        <w:br/>
        <w:t>қалдым.</w:t>
      </w:r>
    </w:p>
    <w:p>
      <w:r>
        <w:t>- Кел, мүндажат, мына жерге!-деп әлгі күрең сәкінің орта шенінен</w:t>
        <w:br/>
        <w:t>орын ашты да, орнымды жайластырып болысыммен жөнімді сұрай</w:t>
        <w:br/>
        <w:t>жөнелді. Бар жайымды қысқаша шолып айтып шықтым.</w:t>
        <w:br/>
        <w:t>- Олай болса, арыз жазшы бауыр, тез босата алатын бір ғанакісі</w:t>
        <w:br/>
        <w:t>бар осы қалада, Ғани батырды өзің де білетін шығарсың. Көңілі</w:t>
        <w:br/>
        <w:t>түссе, шақырып әкете салады.</w:t>
        <w:br/>
        <w:t>- Көңілі түсетіндей мен ұры емеспін ғой, амал қанша! -деп жы-</w:t>
        <w:br/>
        <w:t>мидым мен, - ол өзінің танитын кісілеріне ғана рахымды шығар?</w:t>
        <w:br/>
        <w:t>- Йә, ол өз таныстарының итін де қаматпайды. Танымаса да</w:t>
        <w:br/>
        <w:t>өзінің батырлығын көрген болып, көпшігін көтере жазып шығып</w:t>
        <w:br/>
        <w:t>кеткендер де бар. Амал қанша, оның Советтен қайтып келгенін</w:t>
        <w:br/>
        <w:t>үкімім шыққан соң ғана естідім. Әйтпесе, бұрыннан таныс едік!</w:t>
        <w:br/>
        <w:t>Бұл кісінің де ұры екенін біліп, үндемей қалып едім. Бір шетте</w:t>
        <w:br/>
        <w:t>маған көбірек қарап отырған қой көзді, қалың қасты, қызыл сары</w:t>
        <w:br/>
        <w:t>жігіт жақындап, сәкі кенересіне келіп отырды:</w:t>
        <w:br/>
        <w:t>- Сіз Үрімжіден оқыдым дедіңіз бе? Атыңыз кім?</w:t>
        <w:br/>
        <w:t>- Иә, атым Биғабіл, - деп мен де бағдарлай қарадым. Ойыма</w:t>
        <w:br/>
        <w:t>Күләннің опасызы түсе қалды да, байқап анықтағым келіп, біраз</w:t>
        <w:br/>
        <w:t>өтірік қоса салдым, - мен оқуға 44-ші жылы ғана барғанмын,</w:t>
        <w:br/>
        <w:t>бір жыл ғана оқып, осы өткен тоғызыншы айда қайттым. Сіздің</w:t>
        <w:br/>
        <w:t>атыңыз кім?</w:t>
        <w:br/>
        <w:t>Ол сарғыш қоңыр көзі жалт-жүлт етіп, маңына жалтақтай түсті.</w:t>
        <w:br/>
        <w:t>Көне түрмелестеріне қарап, атынан жалтара алмай қалған сияқты:</w:t>
        <w:br/>
        <w:t>81</w:t>
        <w:br/>
        <w:t>Темекісін де, арағын да қоржынына қайта салып Биғазыға</w:t>
        <w:br/>
        <w:t>қайтардым:</w:t>
        <w:br/>
        <w:t>- Осы маңдағы керек еткен біреуге сата сал, бұл үйге қайтып</w:t>
        <w:br/>
        <w:t>кірмейтін болсын!</w:t>
        <w:br/>
        <w:t>- Жаңаша оқығаны бар үйге бұлар кірмей тұра ма, балам-ау?</w:t>
        <w:br/>
        <w:t>-деді шешем де шалының ниетін құптайтындығын білдірді. -</w:t>
        <w:br/>
        <w:t>Денсаулығыңа пайдасы тисе,... қайтер дейсің. Қалаға үйренген соң</w:t>
        <w:br/>
        <w:t>мына далада іші пысып қалмасын дейді ғой.</w:t>
        <w:br/>
        <w:t>- Қой, апа, бұл кісінің мен туралы көзқарасын құптай көрме,</w:t>
        <w:br/>
        <w:t>әкем қазір енді ғана құлындаған көрі бедеу сияқты, -дегенімде</w:t>
        <w:br/>
        <w:t>үй іші мойындағандай түгел күлді, семьялық өмірлеріңде оқыған</w:t>
        <w:br/>
        <w:t>бір бала көрмей келген әке-шешесіңдер ғой, солай болуларың</w:t>
        <w:br/>
        <w:t>да қате емес шығар. Әрең оқытып, әрең келтірген баламыздың</w:t>
        <w:br/>
        <w:t>«іші пысар» деп те, «іші кебер» деп те күдіктеніп қызғышша</w:t>
        <w:br/>
        <w:t>қорғаштағыларың келеді. Менің ішімді пысыратын бір ғана</w:t>
        <w:br/>
        <w:t>жәйт бар: Сендерге аманат болып, ауырлық түсіргеніме жиырма</w:t>
        <w:br/>
        <w:t>жыл өтті. Қыр желкелеріңе кедейлікпен бірге қырсықша қонып,</w:t>
        <w:br/>
        <w:t>лоқы жауыр етіп өспедім бе. Енді сол қарызды өтеуге тездетіп</w:t>
        <w:br/>
        <w:t>кіріспесем, ішім пысқанды қойып, жарылып та кететін көрінеді.</w:t>
        <w:br/>
        <w:t>«Оқушылардан басқа ешкіммен таласы болмайтын» мұғалімдік</w:t>
        <w:br/>
        <w:t>қызметке уақытында орналасып алайын...</w:t>
        <w:br/>
        <w:t>Әңгімені осылай бастадым да, әке-шеше ойындағы қауіп-</w:t>
        <w:br/>
        <w:t>күдікті екі тәулік сөйлесіп, әрең арылттым. Төртінші күні қалаға</w:t>
      </w:r>
    </w:p>
    <w:p>
      <w:r>
        <w:t>жүрерімде әкем:</w:t>
        <w:br/>
        <w:t>- Әйтеуір, оқыған басқа жастардан парықты болып өскеніңді</w:t>
        <w:br/>
        <w:t>арақ пен темекіден аулақтығыңмен көрсеттің күшігім, Алла жар</w:t>
        <w:br/>
        <w:t>болсын! -деп қалды.</w:t>
        <w:br/>
        <w:t>Алдымен аудандық сақшы мекемесіне кіріп, мәлімделіп едім, сая-</w:t>
        <w:br/>
        <w:t>си бөлімдегі қою қара қасты, келге мұрынды аппақ жігіт мені ескі до-</w:t>
        <w:br/>
        <w:t>сындай «арсалақтай» қарсы алды. Шихаңзыдағы майдан штабының</w:t>
        <w:br/>
        <w:t>саяси бөлімі берген куәлік жолхат жолдағы жауыннан езіліп кеткен</w:t>
        <w:br/>
        <w:t>болатын. Оның еш жазуын ізінен танымаса да «көзінен» танығандай</w:t>
        <w:br/>
        <w:t>құптап, мен толтырған анкетпен бірге алып қалды.</w:t>
        <w:br/>
        <w:t>Есіктен шыға бергенімде, алдымнан «Сәрсен Саясат» дөп келіп,</w:t>
        <w:br/>
        <w:t>сарғыш көк көзін тікірейте «амандасты». Борбайынан үрлегендей</w:t>
        <w:br/>
        <w:t>семіріп алыпты өзі, үні де нән.</w:t>
        <w:br/>
        <w:t>- Е келдің бе?!</w:t>
        <w:br/>
        <w:t>- Е, келдім!...</w:t>
        <w:br/>
        <w:t>Дөрбілжіннен кеткеннен бері Саясат оқытушымен кездескенім</w:t>
        <w:br/>
        <w:t>осы ғана еді, сәлемдесуіміз де осылай ғана өтті.</w:t>
        <w:br/>
        <w:t>68</w:t>
        <w:br/>
        <w:t>таңертең Қуатты тергеуге әкеткенін есік саңлауынан көрдім. Мені</w:t>
        <w:br/>
        <w:t>соның ертеңіне шақырды.</w:t>
        <w:br/>
        <w:t>Екі үстелде отырған екі тергеуші, бір хатшы ала көздерімен</w:t>
        <w:br/>
        <w:t>қараса да, алдыңғы күнгі сөзім үшін ақырмай да, «отыр» демей де</w:t>
        <w:br/>
        <w:t>бедірейіп қалды.</w:t>
        <w:br/>
        <w:t>- Үрімжіден шыққалытергеуші көрмепедім, сағынып қалыппын,</w:t>
        <w:br/>
        <w:t>- деп жымидым мен, - өзіміздің түрмеге келіп түскелі екі ай бол-</w:t>
        <w:br/>
        <w:t>ды. Екі анкет толтырып бердім, Шихаңзыда да толтырғанмын.</w:t>
        <w:br/>
        <w:t>Дөрбілжінде, Шәуешек те тергемей кісендеп, сол анкеттеріммен</w:t>
        <w:br/>
        <w:t>қосасіздерге айдап жіберді. Енді сіздер де алдыңғы күніанкеттолты-</w:t>
        <w:br/>
        <w:t>руымды тапсырыпсыздар. Бұл анкетпен мені енді Текеске әлде тіпті</w:t>
        <w:br/>
        <w:t>Үрімжіге айдап жібереді екен деп шошыдым. Қалай қинасаңыздар</w:t>
        <w:br/>
        <w:t>да өздеріңіз тергей көріңіздер! Өзім сөйлей берейін бе, сұрау қойып</w:t>
        <w:br/>
        <w:t>сөйлетесіздер ме?</w:t>
        <w:br/>
        <w:t>- Алдымен не үшін, қалай қашып өткен жайыңды өзің сөйле!</w:t>
        <w:br/>
        <w:t>-деп өскелең қырма сақалды, түксиген қара сұрысы өзбекше мен</w:t>
        <w:br/>
        <w:t>ұйғыршаны араластыра сөйледі. - Бірақ, ақиқи болған мәселеңді</w:t>
        <w:br/>
        <w:t>сөйлемесең, көп жатып қиналып қаласың!</w:t>
        <w:br/>
        <w:t>Бұл «қамқорым» сүйектілігіне қарағанда тым жүдеу екен.</w:t>
        <w:br/>
        <w:t>Екінші тергеушіге қарасам, ол тіпті ілмиіп отыр. «Шығыс Түркістан</w:t>
        <w:br/>
        <w:t>осылардың өздерін көп мініп қойғаннан сау ма» дегендей жыми-</w:t>
        <w:br/>
        <w:t>дым. Қызыл күрең хатшының жүзінде ғана қан бар сияқты, деген-</w:t>
        <w:br/>
        <w:t>мен кеселді кілтші құрлы «мәртебелі» көріне қоймады. Хатшыға</w:t>
        <w:br/>
        <w:t>қарап сөйледім:</w:t>
        <w:br/>
        <w:t>- Сөзімнен өтірік табылса, аямаңыздар! Менің куә-кепілдерім</w:t>
        <w:br/>
        <w:t>көп әрі мықты орындарда. Олардың өтірік айтпайтындығына</w:t>
        <w:br/>
        <w:t>өздерінің дәрежелері куә. Сіз қалдырмай жазыңыз, мен асықпай,</w:t>
        <w:br/>
        <w:t>бастан-аяқ сөйлеп берейін...</w:t>
        <w:br/>
        <w:t>Алдымен Әлменмен байланысымнан түсіп, 1944-ші жылдың 10-</w:t>
      </w:r>
    </w:p>
    <w:p>
      <w:r>
        <w:t>шы айында саңырау кемпірдің үйіне жасырын кездесуімізден бастадым</w:t>
        <w:br/>
        <w:t>да, Шихаңзыдан қалай қайтқаныма дейін толық сөйлеп жаздырдым.</w:t>
        <w:br/>
        <w:t>Қойған килікпе сұраулары сөз арасында жауап тауып отырды.</w:t>
        <w:br/>
        <w:t>Сөзім біткен соң тергеушілер сағаттарына қарасып, мені қайтара</w:t>
        <w:br/>
        <w:t>тұру жайын ымдасқандай болып еді.</w:t>
        <w:br/>
        <w:t>- Сіздерде гоминдаң шпионын табу міндеті бар көрінеді, -</w:t>
        <w:br/>
        <w:t>дегенімде маған аңыра қарасты, - мұны қойған сұрауларыңыздан</w:t>
        <w:br/>
        <w:t>түсіндім. Қанқұйлы, нағыз шпионды осы түрмелеріңізде жасыры-</w:t>
        <w:br/>
        <w:t>нып жатқан жерінен мен тауып берсем қалай?</w:t>
        <w:br/>
        <w:t>Екі тергеуші бажырая қалды да, хатшы басын шұлғып-шұлғып</w:t>
        <w:br/>
        <w:t>жіберді:</w:t>
        <w:br/>
        <w:t>83</w:t>
        <w:br/>
        <w:t>қарды кеше жылжыды. Жолбарыс кісенделсе дәл мұндай сыбдырсыз</w:t>
        <w:br/>
        <w:t>жылжи алмас еді. Жол ортадағы сексеуіл түбіне жетіп, шоңқия сала</w:t>
        <w:br/>
        <w:t>атып қалғанда, бізге көрініп тұрған қара құйрық жалпасынан түсті.</w:t>
        <w:br/>
        <w:t>Аржағындағы бір түп сексеуіл далдасынан тағы біреуі қаша жөнелді.</w:t>
        <w:br/>
        <w:t>Мылтық қарауылын оң жағына сәл бұра көзеген Манап іле-шала тағы</w:t>
        <w:br/>
        <w:t>бір тарс еткізгенде, ол да екі секіріп барып жер құшты.</w:t>
        <w:br/>
        <w:t>Жығылған екі қара құйрыққа екі сақшы мылтықтарын тастай</w:t>
        <w:br/>
        <w:t>жүгіргенде, қалған үшеуіне Манап күле айқайлады:</w:t>
        <w:br/>
        <w:t>- Ей, сақшылар, денеміздегі битті арылтып алуға мұрса</w:t>
        <w:br/>
        <w:t>бересіңдер ме, жоқ па?!</w:t>
        <w:br/>
        <w:t>- Берейік! Берейік! -деп бастығы күлді де, Манап жақындаған</w:t>
        <w:br/>
        <w:t>соң анықтай сұрады, - биттеп қалып па едіңіздер?!</w:t>
        <w:br/>
        <w:t>- Ойбай шырағым-ау, биттемесек түн бойы тыпырлайтындай бізге</w:t>
        <w:br/>
        <w:t>оқыра тиді деймісің? Денеміздің жарымын аяз, жарымын бит жеп</w:t>
        <w:br/>
        <w:t>болды, -дей жетіп, артына жалт қайрылған Манап, арыдан атылған</w:t>
        <w:br/>
        <w:t>қара құйрыққа жеткен ұйғыр сақшының аң үстіне міне түскенін көре</w:t>
        <w:br/>
        <w:t>сала қарқылдады. - Үй анау сартың неғып жатыр үй?!</w:t>
        <w:br/>
        <w:t>- Бауыздап жатқан шығар!</w:t>
        <w:br/>
        <w:t>Манап пен сақшылар сайқылай қалжыңдасып тұрғанда</w:t>
        <w:br/>
        <w:t>қарақұйрықты иығына көтеріп әкелген ұзын сары мұртты сақшы</w:t>
        <w:br/>
        <w:t>қызарақтай ақтады өзін:</w:t>
        <w:br/>
        <w:t>- Пышақсыз барыппын ағайындар, жатып алып тісіммен бау-</w:t>
        <w:br/>
        <w:t>ыздадым!... Міне, міне! -деп аузы, мұрнын, мұртымен қаптаған ақ</w:t>
        <w:br/>
        <w:t>жүнді көрсетті. Онысын қарсы дәлелге айналдыра күлді Манап:</w:t>
        <w:br/>
        <w:t>- Өлермен сартым, алқымынан сүйіп жабыстырған жүнің ғой ол!...</w:t>
        <w:br/>
        <w:t>Утай бекетіне кісенді, мылтықты болып қарқылдап күле кірдік</w:t>
        <w:br/>
        <w:t>сөйтіп.</w:t>
        <w:br/>
        <w:t>Бізді бит қыруға орайластырып, екі қара құйрықты сақшылар</w:t>
        <w:br/>
        <w:t>өздері жаркемдеді...</w:t>
        <w:br/>
        <w:t>Құлжадағы ішкі істер басқармасының түрмесіне тамтығымызды</w:t>
        <w:br/>
        <w:t>осылай жеткізіп едік. Келісімізбен өткізіп алған бастықтарына айтқан</w:t>
        <w:br/>
        <w:t>арызымыз бойынша кісенді алды да, айдап апарып моншаға түсірді.</w:t>
        <w:br/>
        <w:t>Бірақ, тергеу кешеуілдей берді. Кілтшілер мен тамақ кіргізушілерден</w:t>
      </w:r>
    </w:p>
    <w:p>
      <w:r>
        <w:t>қанша сәлем жолдасақ та тергеушілер тыңдар емес.</w:t>
        <w:br/>
        <w:t>Бақытқа жарай, Манап пен Қуат үшеуміз бөлінбей, бір камерада</w:t>
        <w:br/>
        <w:t>жатқанбыз. Кешке шейін терезе мен есік сығалайтын Манап, сырт-</w:t>
        <w:br/>
        <w:t>та істеушілермен сөйлесіп қалып жүрді. «Бүгін Ғани батыр келіп,</w:t>
        <w:br/>
        <w:t>екі ұрыны шығарып әкетіпті», «бүгін сақшылар бір ұрыны осы</w:t>
        <w:br/>
        <w:t>түрмеге әкелісімен артынан Ғани батыр жетіп, босатып әкетіпті»,</w:t>
        <w:br/>
        <w:t>79</w:t>
        <w:br/>
        <w:t>ШІЛЕ</w:t>
        <w:br/>
        <w:t>бөлім</w:t>
        <w:br/>
        <w:t>- Жақсы, жақсы... қарсы аламыз!... Қайда ол?!</w:t>
        <w:br/>
        <w:t>- Мен алдыңғы күні келіп жатқан 14-ші камерада екен, аты -</w:t>
        <w:br/>
        <w:t>Мұсатай. Оның қалыңдығы менің сабақтасым болатын, анық таны-</w:t>
        <w:br/>
        <w:t>дым. Оның қалай шпион болғанын, төңкеріс басталған кезеңде Ху</w:t>
        <w:br/>
        <w:t>Гожын бұл жаққа оны не міндетпен жібергеніне дейін білемін.</w:t>
        <w:br/>
        <w:t>- Тіпті жақсы, - деді түксиген қара сұры, - былай етсек қалай...</w:t>
        <w:br/>
        <w:t>уақыт бітіп қалды. Сен ертең таңертеңге дейін толық фактысымен</w:t>
        <w:br/>
        <w:t>жазып бер, өз қолыңмен жазғаның жақсы!</w:t>
        <w:br/>
        <w:t>- Мақұл. Бірақ, ол «қашып келгендік» тонына мықтап ора-</w:t>
        <w:br/>
        <w:t>нып алыпты. Тез мойындату үшін бетпе-бет айғақтыққа өзімді</w:t>
        <w:br/>
        <w:t>шақырыңыздар! Үрімжі түрмесінде аса зор қылмыстары бар оның.</w:t>
        <w:br/>
        <w:t>Қолма-қол айқындап мойындата аламын. Және бір өтініш: ол менен</w:t>
        <w:br/>
        <w:t>басқа орында, мықтырақ камераға жатсын, жанынан кешкенде мені</w:t>
        <w:br/>
        <w:t>жойып кетуі де мүмкін!...</w:t>
        <w:br/>
        <w:t>- Мақұл!... Дұрыс! - деді қара сұрысы.</w:t>
        <w:br/>
        <w:t>- Бұл еңбегіңді қарсы аламыз! - деп арық сүр таза ұйғыр тілінде</w:t>
        <w:br/>
        <w:t>сөйлеп, бір қозғалып қойды, - өз мәселеңді де жақсы ойлап, толық</w:t>
        <w:br/>
        <w:t>тапсыр... Мына еңбегіңмен жуылып кетеді... жас адам гоминдаңға</w:t>
        <w:br/>
        <w:t>алданады, қателеседі, шынын мойындап, жақсы тапсырсаң немене</w:t>
        <w:br/>
        <w:t>ол .... басқа шпионды ұстасуда үлкен еңбегің болғаннан кейін...</w:t>
        <w:br/>
        <w:t>Мен тігіле қарап, қатты тістеніп қалыппын. Бөгелмей бір жауап</w:t>
        <w:br/>
        <w:t>айту қажеттігі есіме әрең түсті:</w:t>
        <w:br/>
        <w:t>- Жазыңызшы! - деп өтіндім хатшыға. - Өз мәселем болып,</w:t>
        <w:br/>
        <w:t>соны жасырып кету үшін мен сіздерге жағатсығандай көрініп</w:t>
        <w:br/>
        <w:t>қалыппын ғой?.. Бұл - мен үшін зор намыс.. Мұсатайдың</w:t>
        <w:br/>
        <w:t>қылмысы өз алдына, менің тергелуім өз алдына! Мен төңкерістік</w:t>
        <w:br/>
        <w:t>міндетім үшін ғана әшкерелеймін, сіздерге жағыну да, жағатсу да</w:t>
        <w:br/>
        <w:t>жоқ мұнда... жалынбаймын, ұғып қойыңыздар! Сіздерге керекті</w:t>
        <w:br/>
        <w:t>бар ахуалымды сөйлеп болдым. Енді қайталап сөйлемеймін</w:t>
        <w:br/>
        <w:t>де! Егер анықтау керек болса, Әлменнен, осы құлжалық Юсуп</w:t>
        <w:br/>
        <w:t>Қасымнан, Шихаңзыдағы әлгі айтылған адамдардан, бізге қарыз</w:t>
        <w:br/>
        <w:t>беріп ертіп келген малшылардан сұраңыздар! - деп олардың</w:t>
        <w:br/>
        <w:t>адрестерін айттым. - Тіпті Үрімжіден келіп ұсталған әрқандай</w:t>
        <w:br/>
        <w:t>шпионнан да сұрап көріңіздер, егер жауабымда қате болса, міне</w:t>
        <w:br/>
        <w:t>басым!...</w:t>
      </w:r>
    </w:p>
    <w:p>
      <w:r>
        <w:t>Кесапатты кілтшінің айдауымен камераға кіргенімде денем</w:t>
        <w:br/>
        <w:t>ысып-суып ауыра бастағаным білініп еді, тамаққа тәбетім тартпа-</w:t>
        <w:br/>
        <w:t>ды. Отыра сала Мұсатай туралы білетінімді жазуға кірістім. Кешкі</w:t>
        <w:br/>
        <w:t>сағат тоғыздар шамасында жазып бітірісіммен миымды төңкеріп</w:t>
        <w:br/>
        <w:t>жібергендей бір бас ауру шалқамнан түсірді. Денем қалшылдай</w:t>
        <w:br/>
        <w:t>84</w:t>
        <w:br/>
        <w:t>өзімнен қылмыс табу үшін осы есалаң кезімді пайдаланбақ екен.</w:t>
        <w:br/>
        <w:t>Тергеу бөліміне кіре еденге қол тіреп отыра кеткенімде орындық</w:t>
        <w:br/>
        <w:t>қойып, көтермелеген хатшы да зор қаскүнемдей сезілді.</w:t>
        <w:br/>
        <w:t>Көзім шұбар аладан сәл айыққанда көз жүгіртсем, төрт бұрышқа</w:t>
        <w:br/>
        <w:t>төрт тергеуші орналасыпты. Бұл жолы тұс-тұсымнан таламақ</w:t>
        <w:br/>
        <w:t>сияқты, тым ырсиыңқы райлар бар.</w:t>
        <w:br/>
        <w:t>- Сөйле! - деді біреуі, - ойланып болған шығарсың.</w:t>
        <w:br/>
        <w:t>- Нені?!</w:t>
        <w:br/>
        <w:t>- Мәселеңді! - деп арт жағымнан бірі зекіді.</w:t>
        <w:br/>
        <w:t>- Қожаңнан алып келген тапсырмаңды! - деп алдымнан бірі</w:t>
        <w:br/>
        <w:t>ақырды.</w:t>
        <w:br/>
        <w:t>- Мен сөйлеп болғанмын, одан басқа ешқандай сөзім жоқ!</w:t>
        <w:br/>
        <w:t>Қайсысы қай тұстан қайталап ақырса да, үндемей қойып едім, ең</w:t>
        <w:br/>
        <w:t>соңында қатты ақырған біреуіне қайтара ақыруыма тура келді:</w:t>
        <w:br/>
        <w:t>- Қылмысты десең фактыңды қой... тап та атып таста!</w:t>
        <w:br/>
        <w:t>- Олай болса, қалай өткеніңді қайтадан сөйле! - деп біреуі</w:t>
        <w:br/>
        <w:t>жұмсарғанда, менің үнім де жұмсарды:</w:t>
        <w:br/>
        <w:t>- Оны мына кісіге бір күн сөйлеп жаздырғанмын ғой, содан оқып</w:t>
        <w:br/>
        <w:t>алыңыздар, басқа қосатыным жоқ!</w:t>
        <w:br/>
        <w:t>- Олай болса, мынаны сөйле: Мұсатайдың мәселесін не үшін</w:t>
        <w:br/>
        <w:t>бұрын мәлімдемей, өзің тергелгенде ғана сөз еттің?</w:t>
        <w:br/>
        <w:t>Бұл сұрақты ұқпағандай таңдана қарап қалып едім, біреуі тағы</w:t>
        <w:br/>
        <w:t>да зекіріп, түсіндірді:</w:t>
        <w:br/>
        <w:t>- Тергеушінің назарын соған аударып, өзің құтылып кетпек</w:t>
        <w:br/>
        <w:t>болғансың!</w:t>
        <w:br/>
        <w:t>- Дүйсенбі күні көріп, Мұсатай екенін анықтадым; сейсенбі күні</w:t>
        <w:br/>
        <w:t>әрең көрінген кілтшіден шақыруларыңызды талап еттім. Содан екі</w:t>
        <w:br/>
        <w:t>күн өткен соң әрең шақырылғанда мәлімдегенім, тергеуге татитын</w:t>
        <w:br/>
        <w:t>қылмыс па?... Жазып жіберуіме қағаз-қалам да жоқ!</w:t>
        <w:br/>
        <w:t>- Сен немелердің бәрің «қашып келдік» деп қана жауап</w:t>
        <w:br/>
        <w:t>бересіңдер, «тапсырмамен келдім» деп мойындайтын бірің де</w:t>
        <w:br/>
        <w:t>жоқ. Жұлындарыңа пышақ тақалғанда ғана біріңді бірің көрсетіп</w:t>
        <w:br/>
        <w:t>құтылмақ боласыңдар! Өздіктеріңнен мойындасаңдар болмай ма?!</w:t>
        <w:br/>
        <w:t>Кешірімге ие болу үшін алдымен өзіңді әшкереле!</w:t>
        <w:br/>
        <w:t>- Құп, осы сырларыңызды жақсы айттыңыз, - деп қуанғаннан</w:t>
        <w:br/>
        <w:t>басымды изеп-изеп қалып едім, бірдеме дәметкендей едірейе</w:t>
        <w:br/>
        <w:t>қалысты,- бәрі де Үрімжіден «қашып келдік» деп қисындастырған</w:t>
      </w:r>
    </w:p>
    <w:p>
      <w:r>
        <w:t>соң аңырып отырып қалады екенсіздер ғой? Сонсоң анкет ала сала</w:t>
        <w:br/>
        <w:t>бір-бірлеріңізге жолдап өткізе береді екенсіздер. Менің сіздерге кел-</w:t>
        <w:br/>
        <w:t>генде анкет толтырмай қоюым дұрыс болған екен. Өткелектен өтіп</w:t>
        <w:br/>
        <w:t>88</w:t>
        <w:br/>
        <w:t>болып тұр еді, еп болды-ау, - деп қарқылдай күлдім, - ешкім</w:t>
        <w:br/>
        <w:t>көрмесе, тыныш шешілді ғой» дегенімде бір сыбыс естілгендей бо-</w:t>
        <w:br/>
        <w:t>лып, жан-жағыма жалтақтай қарадым. Найза, садақ кезеніп, қылыш</w:t>
        <w:br/>
        <w:t>суырған өңшек сәлделі, жуан әскерлер қоршап ала қойған сияқты</w:t>
        <w:br/>
        <w:t>мені. Әлиханды «өлтіргенімді» көрген бейнемен турап тастардай</w:t>
        <w:br/>
        <w:t>төніп келеді. Ыршып тұрдым, тұра қашпақ едім, Қуат пен Манап екі</w:t>
        <w:br/>
        <w:t>жағымнан ұстап, еріндерін жыбырлата берді, сөздері естілмеді.</w:t>
        <w:br/>
        <w:t>- Әлиханды өлтіріп тастадым ғой, жендеттері келіп қалды, міне!</w:t>
        <w:br/>
        <w:t>Ағатайлар, қоя бер, мына жардан домалап шығып кетейін...</w:t>
        <w:br/>
        <w:t>Жатқан сәкімізден домалауға қанша күш салсам да екеуі</w:t>
        <w:br/>
        <w:t>жібермей, көрпемнің екі жағынан басып отырып алды...</w:t>
        <w:br/>
        <w:t>Сом темір торлы терезеден таңның ақ сәулесі түскенде есімді</w:t>
        <w:br/>
        <w:t>жиып, тыныштала қалдым. Түнімен есіріппін. Жамылыш-төсенішім</w:t>
        <w:br/>
        <w:t>терден малмандай болып, су астындағы бойраға өтіпті. Дәретке</w:t>
        <w:br/>
        <w:t>шығуға есік ашылысымен Манап пен Қуат киім кешегімді сыртқа</w:t>
        <w:br/>
        <w:t>жайып, мені өздерінің құрғақ көрпесіне жатқызды. Манап кілтшіге</w:t>
        <w:br/>
        <w:t>бірнеше түрлі дәрі тапсырып кіргенде Қуатқа «ақыл» айттым:</w:t>
        <w:br/>
        <w:t>- Адам өлгенде ғана тынышталады, осы әурелі өмірде неміз</w:t>
        <w:br/>
        <w:t>қалды біздің... Анау түйіншектелген электр сымын жазшы, лампы</w:t>
        <w:br/>
        <w:t>төмендесін, соның орнына сұқ қолымды тыға-тыға салсақ, әпсәтте</w:t>
        <w:br/>
        <w:t>тынышталамыз... Өзіңе нәсіп көрмесең, маған ғана, мен үшін ғана</w:t>
        <w:br/>
        <w:t>төмендет... Болмаса анау жоғарыдағы көр шегені төмендетіп қағып</w:t>
        <w:br/>
        <w:t>беріңдерші, төбеммен бір ғана сүзейін, басым қинап барады!</w:t>
        <w:br/>
        <w:t>- Тер шықты ғой, еңді жазыласың,- деп күрсінген Манап ұшқыр</w:t>
        <w:br/>
        <w:t>тілмен мені қайратқа қайрай жөнелді, - үлкен ойдың қажырлы аза-</w:t>
        <w:br/>
        <w:t>матына күйреуік болу жараспайды, Биғаш, ел естімесін, намыс қой</w:t>
        <w:br/>
        <w:t>мынауың!... Делбе сүзекпен ауырдың, ыстықты біраз тежесек тез</w:t>
        <w:br/>
        <w:t>жазыласың. Мына тер - соның кепілі! Қазір де соның желігімен</w:t>
        <w:br/>
        <w:t>есіріп жатқаныңды сезбейтіндей не болған саған?!</w:t>
        <w:br/>
        <w:t>- Осы мен қазір де есіріп жатырмын ба7... Иә, иә, онда қате</w:t>
        <w:br/>
        <w:t>ойлағаным... делбе сүзек емес шығармын.... Алғашында айтқанмын</w:t>
        <w:br/>
        <w:t>ғой.. ит тергеушінің сөзінен қорланып... нервіден жығылғанмын..</w:t>
        <w:br/>
        <w:t>Ал, қойдым еңді, есіріктік әрекеттен қатты сақтанайын... әкеліңіз</w:t>
        <w:br/>
        <w:t>дәріңізден, көбірек беріңіз!</w:t>
        <w:br/>
        <w:t>Ақшам бата тағы қызғанымда тісімді тісіме басып алдым.</w:t>
        <w:br/>
        <w:t>«Тіміскі тергеушінің иттігіне бола жынданбақпын ба».... тағы да</w:t>
        <w:br/>
        <w:t>терледім. Көз алдыма тағы да есіртетін елестер пайда болса да,</w:t>
        <w:br/>
        <w:t>міз бақпай қойып едім, көрген түсім сияқты ғана байқалды.</w:t>
        <w:br/>
        <w:t>- Бүгін сөзсіз тыныш жатамын, тынышталып қалдым, алаңсыз</w:t>
        <w:br/>
        <w:t>ұйықтай беріңіздер!</w:t>
        <w:br/>
        <w:t>86</w:t>
        <w:br/>
        <w:t>жөнелді. Қағазды әрең жасырып, үстімді қалыңдатып жауып тастау-</w:t>
      </w:r>
    </w:p>
    <w:p>
      <w:r>
        <w:t>ын қасымдағы кісіден әрең өтіндім.</w:t>
        <w:br/>
        <w:t>Түнде ыстығым қатты өрлеп, ес-тұсымды білмей қалыппын.</w:t>
        <w:br/>
        <w:t>Таңертеңбасымды көтеріп, су сұрапіштім. Аурубіраз жеңілдегендей.</w:t>
        <w:br/>
        <w:t>Кеселді кілтші кіріп еді, камераластарым шулап, менің түн бойы</w:t>
        <w:br/>
        <w:t>естен танғанымды айтты, дәрігер шақырып тексертуді сұрады.</w:t>
        <w:br/>
        <w:t>«Сүзек болса бәрімізге жұғады. Бұл камерада адам көп, сығылысып</w:t>
        <w:br/>
        <w:t>жатырмыз, ауруханаға жатқызыңыздар» десті.</w:t>
        <w:br/>
        <w:t>- Тергеуі бітпеген адамды ауруханаға жатқызуға бола ма, жатып</w:t>
        <w:br/>
        <w:t>тұрсын! -деп тыжырынған кілтші менен кешегі материалды ақыра</w:t>
        <w:br/>
        <w:t>сұрады,- жазып болдың ба...</w:t>
        <w:br/>
        <w:t>Он беттік қағазды аппақ саусағына тыжырына қысып, басқа ләм</w:t>
        <w:br/>
        <w:t>демей жөнелген кілтшінің артынан шу тағы көтерілді:</w:t>
        <w:br/>
        <w:t>- Дәрігер шақырып көрсетсін!</w:t>
        <w:br/>
        <w:t>- Ауруханаға жібермесе адамы аз камераға ауыстырсын!</w:t>
        <w:br/>
        <w:t>Айтыңыз бастықтарға!...</w:t>
        <w:br/>
        <w:t>Ауру тексерушіні қойып, қылмыс тексеретін ешкімді көрмей,</w:t>
        <w:br/>
        <w:t>тағы екі күнді өткіздім, тағы екі түн естен танғанымда басқа бір</w:t>
        <w:br/>
        <w:t>кілтші келіп бұрынғы орныма шығарды. Қаратонымды әрең көтеріп,</w:t>
        <w:br/>
        <w:t>жыртық пима сүйреткен түрімнен Манап пен Қуат қатты шошып,</w:t>
        <w:br/>
        <w:t>ыршып-ыршып тұрысты...</w:t>
        <w:br/>
        <w:t>Екеуінің есікті кезек соққылап жүріп келтірген ыстық басатын</w:t>
        <w:br/>
        <w:t>дәрісі ем болмай, кешінде тағы да қалтырай жығылдым да, лапыл-</w:t>
        <w:br/>
        <w:t>дай өртеңдім. Есім бар сияқты, екі жағымнан төніп жатқан қимас</w:t>
        <w:br/>
        <w:t>төрт көз, кірпік қағар емес. «Бұлар тынышталып ұйықтасын» де-</w:t>
        <w:br/>
        <w:t>тен оймен, көзімді ашпай, ыңқылдамай жатуға тырыстым. Аяқ</w:t>
        <w:br/>
        <w:t>жағымнан телміріп жылап отырған Нұрияшымды көргендеймін...</w:t>
        <w:br/>
        <w:t>- Нұрияшпысың? Нұрияш, Нұрияшым, сағындым ғой! - деп</w:t>
        <w:br/>
        <w:t>басымды көтеріп алып едім, еріндері қыбырлап, екі жағымнан</w:t>
        <w:br/>
        <w:t>сөйлегендей болған екі дос қайта жатқызды. Енді әке-шешем</w:t>
        <w:br/>
        <w:t>«көрініп», тағы бұлқына «түрегелдім»:</w:t>
        <w:br/>
        <w:t>- Менің мұнда келгенімді қалай білдіңдер? Әке... апа, апатай-</w:t>
        <w:br/>
        <w:t>ым... жыламаңдар, жыламаңдаршы!...</w:t>
        <w:br/>
        <w:t>Мұнан соң не сөйлегенімді білмеймін. Бір кезде сергігендей болып,</w:t>
        <w:br/>
        <w:t>көзімді ашсам, Қуат пен Манап көз жастарын үнсіз төгіп отыр екен.</w:t>
        <w:br/>
        <w:t>- Мазаларыңды алдым-ау, ұйықтаңдаршы, енді сергідім! - деп</w:t>
        <w:br/>
        <w:t>көзімді тағы жұмдым. Екі қолым ауырлап, зілдей болып бара жатыр</w:t>
        <w:br/>
        <w:t>еді. Екі «тауды» екі қолыма «ұстап» «сүзістіре» бергенімде Әлихан</w:t>
        <w:br/>
        <w:t>төре бір «жартастың қуысынан» шыға келіп мыжылып шелпек бо-</w:t>
        <w:br/>
        <w:t>лып кеткендей болды. «Осынша былық сенің көрсоқырлығыңнан</w:t>
        <w:br/>
        <w:t>85</w:t>
        <w:br/>
        <w:t>Осындай «қызықты киноларды» қиялмен көре жатып, кешке</w:t>
        <w:br/>
        <w:t>жақын қақпа алдына шығамын. Босағадағы отырғышқа отырып</w:t>
        <w:br/>
        <w:t>алып, көшеден ерсілі-қарсылы өтіп жатқан адамдарға қараймын.</w:t>
        <w:br/>
        <w:t>Кешкі салқында өтетіндердің көбі алды-арты бірдей былқылдаған</w:t>
        <w:br/>
        <w:t>ақ балтыр «қыздар» болады. Оларға әлдеқандай сезіммен</w:t>
        <w:br/>
        <w:t>қарамасаң да сол былқылдақтары түйсігіңнің ғана көзіне түртіп</w:t>
        <w:br/>
        <w:t>қалғандай, еріксіз қаратады. Көбі периротка. Бұлардың әсіресе</w:t>
        <w:br/>
        <w:t>томиндаң офицерлерінен қалғандары қазір тіпті құтырып алғанын,</w:t>
      </w:r>
    </w:p>
    <w:p>
      <w:r>
        <w:t>енді ұлттық армия офицерлерін аулайтындықтарын естимін. Жай</w:t>
        <w:br/>
        <w:t>әскерге әлі де селсоқтау қарайтын сияқты.</w:t>
        <w:br/>
        <w:t>«Ой, шикінім-ай, дүниенің бар оты өшсе де, енді сендерден</w:t>
        <w:br/>
        <w:t>жылу сұрасам-ау» деймін ішімнен.</w:t>
        <w:br/>
        <w:t>Үлкен көшеден келе жатқан ұзын бойлы, қызыл күрең ұйғыр</w:t>
        <w:br/>
        <w:t>жігіт маған бұрылып келіп, сәлем берді. Қырылған сақал-мұртына</w:t>
        <w:br/>
        <w:t>қарағанда менен үлкен көрінсе де, «ақ шашымның абыройы</w:t>
        <w:br/>
        <w:t>шығар» деген оймен сәлемін ала салдым. Жеңі түрулі қоңыр</w:t>
        <w:br/>
        <w:t>шақпақ көйлегіне жай ғана белдік буынып шапкысын көтере</w:t>
        <w:br/>
        <w:t>кюінен осы қаланың аласапырановтарынан аулағырақ жігіті екені</w:t>
        <w:br/>
        <w:t>ғана байқалғандай, ақ сүр Юсуп Қасымға шырайы да, сәлем беруі</w:t>
        <w:br/>
        <w:t>де ұқсамайды. Аңыра қарап амандасқан маған шырамытқан белгі</w:t>
        <w:br/>
        <w:t>де көрсетпей:</w:t>
        <w:br/>
        <w:t>- Осы мекемеде Шәуешектен келген жігіттер бар ма? -деді.</w:t>
        <w:br/>
        <w:t>Сонда таныдым:</w:t>
        <w:br/>
        <w:t>- Юсуп Қасымбысың ей!?</w:t>
        <w:br/>
        <w:t>- Биғабіл, сенбісің? - деді ол құшақтаса кеттік. - Биғабіл де-</w:t>
        <w:br/>
        <w:t>уге ешқандай фактым жоқ қой... достым, достым... қалай болып</w:t>
        <w:br/>
        <w:t>кеткенсің?! - деп ол шашымды түйіле сылағанда, көзімнен жас</w:t>
        <w:br/>
        <w:t>парлай жөнеліп еді, көшеде тұрғандығымыз есіме тез түсе тиы-</w:t>
        <w:br/>
        <w:t>лып, жатын үйіме жетектедім:</w:t>
        <w:br/>
        <w:t>- Қалай болып кеткенім-ұзақ сөз. Біздің мұнда келгенімізді өзің</w:t>
        <w:br/>
        <w:t>қалай естідің?!</w:t>
        <w:br/>
        <w:t>- Осы мекеме арбакеші бізге іргелес көрші еді, содан</w:t>
        <w:br/>
        <w:t>естідім...</w:t>
        <w:br/>
        <w:t>Екеуміз иен үйде кезек қаудырласып отырғанымызда Қуат келіп</w:t>
        <w:br/>
        <w:t>саудырласты. Екеумізді үйіне бастай жөнелді Юсуп Қасым.</w:t>
        <w:br/>
        <w:t>- Бүгін бейсенбі, ертең демалыс. Кеңінен сөйлесейік! ... Құдайға</w:t>
        <w:br/>
        <w:t>шүкір, жексенбіні қуып шықтық. Мұсылман болған соң арақты</w:t>
        <w:br/>
        <w:t>ұлы жұма күні ішетін болғанбыз! -деп қарқылдай күлді.</w:t>
        <w:br/>
        <w:t>Юсуптыңүйі Қазан мәлісінде екен. Кішкене ғана ауласын алма,</w:t>
        <w:br/>
        <w:t>өрік ағаштарымен толтырып қойып, екі бөлмелі аласа үйде оты-</w:t>
        <w:br/>
        <w:t>97</w:t>
        <w:br/>
        <w:t>«Кино» көре-көре өзім де ұйықтап кеткен сияқтымын. Тер сая-</w:t>
        <w:br/>
        <w:t>бырлап, тілім аузыма симай шөлдеп ояныпшпын. Екі-үш күннен бері</w:t>
        <w:br/>
        <w:t>көз ілмеген екі дос екі жағымда, қатты ұйықтап жатыр екен. Оларды</w:t>
        <w:br/>
        <w:t>оятып, су алғызудан аядым. Оң жақ босағада тұратын су бөшкесінің</w:t>
        <w:br/>
        <w:t>үстіңгі жағындағы таушадан бір-біріне кигізілген бірнеше тас аяқ</w:t>
        <w:br/>
        <w:t>көрінді. Еппенақырынғана сырғып сәкіден түстім. Түрегеліп бір-екі</w:t>
        <w:br/>
        <w:t>қадам басымыммен-ақ көзім шұбартып еді, таушаға қолымды соза</w:t>
        <w:br/>
        <w:t>бастағанымда еш нәрсе көрінбей, тізем дірілдегені сезілді. Аяқты</w:t>
        <w:br/>
        <w:t>тез алғым келіп, дуалға сүйене создым қолымды. Сипалап тауып,</w:t>
        <w:br/>
        <w:t>үстіндегі біреуін ала бергенімде шарқ ете түсті әлде не, шалқамнан</w:t>
        <w:br/>
        <w:t>түскенім сезілді. Жерден бір «аяқ» таптым да бөшкеге еңбектеп ба-</w:t>
        <w:br/>
        <w:t>рып, ернеуінен ұстағандай болдым. Онан соңғысын білмеймін...</w:t>
        <w:br/>
        <w:t>Көзімді бір шақта ашып алдым, есіме келіппін. Өз орнымда жа-</w:t>
        <w:br/>
        <w:t>тырмын. Екі дос екі жағымнан тағы төніп, көз жастарын тағы да</w:t>
        <w:br/>
        <w:t>сорлатып отыр.</w:t>
      </w:r>
    </w:p>
    <w:p>
      <w:r>
        <w:t>- Не болды?! ... Бірдеме шағылғандай болды ма? - деп сұрадым.</w:t>
        <w:br/>
        <w:t>- Жоқ, ешнәрсе болған жоқ, тыныштал!</w:t>
        <w:br/>
        <w:t>Басымды көтеріп дыбыс шыққан жаққа қарасам, бар тас аяқ жер-</w:t>
        <w:br/>
        <w:t>де күйреп жатыр. Екінші босағадағы дәрет бөшкесінің ағаш қақпағы</w:t>
        <w:br/>
        <w:t>мен жарты аяқ табалдырыққа лақтырылыпты.</w:t>
        <w:br/>
        <w:t>- Ұйқыларыңызды қимай, суды өзім барып ішіп келуге</w:t>
        <w:br/>
        <w:t>тұрғанмын. Есім дұрыс сияқты еді... жасырмай айта беріңіздерші,</w:t>
        <w:br/>
        <w:t>сергуім үшін жақсы ғой!</w:t>
        <w:br/>
        <w:t>- Кейін естірсің, енді жат та ұйықта!...</w:t>
        <w:br/>
        <w:t>Болған «оқиғаны» таң атқан соң естідім: жығылып бара жатып,</w:t>
        <w:br/>
        <w:t>тас аяқты түгел шағыппын да, соның бүтінірек бір жартысын ұстап,</w:t>
        <w:br/>
        <w:t>дәрет бөшкесіне еңбектей ұмтылыппын. Бөшке қақпағы есікке</w:t>
        <w:br/>
        <w:t>ұрылғанда оянған екі дос ыршып келгенше әлгі сынық аяқпен ауыз</w:t>
        <w:br/>
        <w:t>тиіп те үлгірген сияқтымын...</w:t>
        <w:br/>
        <w:t>- Ұрттай бергеніңде қолыңнан тартып алдық, - деді Манап,</w:t>
        <w:br/>
        <w:t>«оқасы жоқ» дегендей, жеп-жеңіл сөйледі, - артынан суды көп</w:t>
        <w:br/>
        <w:t>іштің. Біразы өтсе де ештеңе емес, қайта тітіркендіргіш дәрі болып,</w:t>
        <w:br/>
        <w:t>нерві жүйелеріңді ширатар.</w:t>
        <w:br/>
        <w:t>Расындада ширықтырғандай содан соң есірмейтін де, естентанбай-</w:t>
        <w:br/>
        <w:t>тын да болдым. Бас ауру мен ыстық өрлеуі оншақты күнге созылды.</w:t>
        <w:br/>
        <w:t>Осы кезде бір шақыртты тергеуші. Түрме есігінен шыға көзім</w:t>
        <w:br/>
        <w:t>шұбартып, дуалға сүйене жығылдым. Қылмыстыны сақшы</w:t>
        <w:br/>
        <w:t>сүйемелдер ме. Дуалдан дуалға өтіп, қабырғалар айналып</w:t>
        <w:br/>
        <w:t>жеткенімше айдаушының өзі де бар өмірін құмарға ұтқызғандай</w:t>
        <w:br/>
        <w:t>қынжылды. Бұл қиналысқа Мұсатаймен беттестірер деп шыдап едім,</w:t>
        <w:br/>
        <w:t>87</w:t>
        <w:br/>
        <w:t>Залға кірісімізбен шаш-сақалы таза қырылған, ұзын бойлы, ақ</w:t>
        <w:br/>
        <w:t>сары біреу алдымыздан үңіле қарап өтті. Бізде үңіле қарап кідірдік.</w:t>
        <w:br/>
        <w:t>Қаракөк шұға кителі, галифе сымы мен құрым етігі толық денесіне</w:t>
        <w:br/>
        <w:t>құп жарасқан келісті кісі екен. Доғалдау тоқ мұрны мен қоңыр сары</w:t>
        <w:br/>
        <w:t>көзін орысқа ұқсата алмай, татар болар деп өте бергенімізде өзі</w:t>
        <w:br/>
        <w:t>қайырыла тоқтап сұрады:</w:t>
        <w:br/>
        <w:t>- Балалар, кімді іздейсіздер?</w:t>
        <w:br/>
        <w:t>- Маскаловты... арыз айта кірмек едік, - деп Қуат жауап берді.</w:t>
        <w:br/>
        <w:t>-Маскалов- мен... а....а... әлгі Шәуешектен келгенекі бала сіздер</w:t>
        <w:br/>
        <w:t>емес пе?... Естігенмін, естігенмін, сәл күте тұрыңыздар осы жерде,</w:t>
        <w:br/>
        <w:t>қазір келемін, - деп жүгіре жөнелді.</w:t>
        <w:br/>
        <w:t>Қырық-елу жастар арасындағы, мол денелі адамның балаша</w:t>
        <w:br/>
        <w:t>жүгіргеніне таңдана қарап қалып едік, дәретке шыққан екен, лезде</w:t>
        <w:br/>
        <w:t>қайтып, кеңсесініңесігінашып кіргізді. Орындықнұсқап отырғызып,</w:t>
        <w:br/>
        <w:t>тексере қарады бізге. Киіміміздің маусымға тым өрескелдігіне де,</w:t>
        <w:br/>
        <w:t>шырайымызға да қарай түйді білем.</w:t>
        <w:br/>
        <w:t>- Жасыңыз нешеде? -деп сұрады менен. Жиырма бірінші жасқа енді</w:t>
        <w:br/>
        <w:t>аттағанымды айта сала, бұйымтайымызды бастай беріп едім, «тоса түр»</w:t>
        <w:br/>
        <w:t>детенді қолымен ишаралай сөйледі, - мен сіздің делоны әлі көрмегенмін.</w:t>
      </w:r>
    </w:p>
    <w:p>
      <w:r>
        <w:t>Ертең таңертең сөйлесейік, бүгінше жақсылап дем алыңыздар, -деп, теле-</w:t>
        <w:br/>
        <w:t>фон трупкасын алды, -ало, бүгін кезекші кім?... Шақыр!</w:t>
        <w:br/>
        <w:t>Әлгі кексе қара жігіт жақын маңнан сығалап жүрген сияқты, де-</w:t>
        <w:br/>
        <w:t>реу есік қағып кірді де, аяқтарын сақ еткізіп тұра қалды.</w:t>
        <w:br/>
        <w:t>-Мынабалаларбүгінсендердіңқонақтарың,-дегенМаскаловтың</w:t>
        <w:br/>
        <w:t>қоңыр сарғыш көзі бүркітше төнді, - жақсылап күтіңдер!... Моншаға</w:t>
        <w:br/>
        <w:t>түсулері керек, дәрігер қажет болса да орындап беріңдер!</w:t>
        <w:br/>
        <w:t>Қазақша тілінің мүкіссіздігіне де, мүлтіксіз байқалған</w:t>
        <w:br/>
        <w:t>адамгершілігіне де таңданысты разылықпен рахмет айтып</w:t>
        <w:br/>
        <w:t>шықтық.</w:t>
        <w:br/>
        <w:t>- Нәбижан нағыз лағынат екен! - деп тістенді Қуат. Кезекші</w:t>
        <w:br/>
        <w:t>күбірлей түсінік айтты:</w:t>
        <w:br/>
        <w:t>- Өздерін түрікшіл деген соң сендерді алдымен соған бастап-</w:t>
        <w:br/>
        <w:t>пын, қарнында сойқан барын қайдан білейін, тым арам бай екен</w:t>
        <w:br/>
        <w:t>ғой? Осындағы тергеушінің көбі гоминдаң, үкіметтің неге сақтап</w:t>
        <w:br/>
        <w:t>отырғанын білмеймін.</w:t>
        <w:br/>
        <w:t>Бір үйде тұратын жеті-сегіз сақшы үш-төрт ұлттан құралса</w:t>
        <w:br/>
        <w:t>да, түгел жұмылып, Қуат екеумізді жаздық киіммен толықтады.</w:t>
        <w:br/>
        <w:t>Жетпегенін басқа үйдегі сақшылардан сұрап та әкелісті, алыстан</w:t>
        <w:br/>
        <w:t>ізделетін дәрігерден басқа сыйын қабылдай бердік. Кең жайылған</w:t>
        <w:br/>
        <w:t>дастарқандарында ұзақ отырып, бастан кешкенімізді сөйлеп едік,</w:t>
        <w:br/>
        <w:t>91</w:t>
        <w:br/>
        <w:t>көздерін сүртісті, түнімен бәйек болып күтті. Таңертеңіне бұрынғы</w:t>
        <w:br/>
        <w:t>масқара киімімізді қайта кие түрегелдік, басқарма қақпасынан</w:t>
        <w:br/>
        <w:t>шыққанымызша сол қалпымызбен тұра тұруға келіскенбіз.</w:t>
        <w:br/>
        <w:t>Таңертең әскерлермен бірге ерте тамақтанып едік. Сағат дәл</w:t>
        <w:br/>
        <w:t>сегізде кезекшіге кеңсе терезесінен дабыстаған Маскаловтың жуан</w:t>
        <w:br/>
        <w:t>дауысы естілді.</w:t>
        <w:br/>
        <w:t>- Шәуешектік екі жігіт мұнда келсін!...</w:t>
        <w:br/>
        <w:t>Сәлеммен сүйретіле кіріп, кешегі орындықтарға отырдық. Орын-</w:t>
        <w:br/>
        <w:t>басар бастықтың алдында қалың сары қағаз қапшықты екі дело жа-</w:t>
        <w:br/>
        <w:t>тыр екен, соны алақанымен бір ұрып қойып сөйледі Маскалов:</w:t>
        <w:br/>
        <w:t>- Міне, екеуіңнің делоң, бәрін оқып шықтым. Күмәнданарлық</w:t>
        <w:br/>
        <w:t>ешқандай мәселе жоқ. Куәға тартқан адамдарыңның бірімен де</w:t>
        <w:br/>
        <w:t>сөйлеспеген.Оныменқоймайшаштарыңдыағартып,қартайтқанша</w:t>
        <w:br/>
        <w:t>жатқызған. Мұның себебін қазір көресіңдер. Біздегі мына істеп</w:t>
        <w:br/>
        <w:t>жатқантергеушілергоминдаңнан қалған. Өзімізден шыққаны жоқ;</w:t>
        <w:br/>
        <w:t>мыналар аяғын қорқып басады, сендер сияқты Үрімжіден кел-</w:t>
        <w:br/>
        <w:t>ген бір адамды ақтап жіберіп, артынан оның жасырын міндетпен</w:t>
        <w:br/>
        <w:t>келгені анықталса, өздері атылады, солай қорқады. Сондықтан</w:t>
        <w:br/>
        <w:t>ақтай алмай жатқызып қояды. Қорықпай істейтін алал тергеушіге</w:t>
        <w:br/>
        <w:t>біз көп-көп мұқтажбыз. Оқыған азаматтарымыздың бәрі армияда.</w:t>
        <w:br/>
        <w:t>Екеуің осы басқармада тергеуші болып қалыңдар! Мұнда берген</w:t>
        <w:br/>
        <w:t>жауаптарыңнан жақсы оқыған және төңкеріске қатынасқан алал</w:t>
        <w:br/>
        <w:t>азамат болғандықтарыңды түсіндім. Әсіресе Үрімжіден кел-</w:t>
        <w:br/>
        <w:t>ген адамды сендер тез айырасыңдар. Сендер істемей мұнда кім</w:t>
        <w:br/>
        <w:t>істейді, солай ма?</w:t>
        <w:br/>
        <w:t>- Солай, тергеуші болатын кісіде алдымен нерв қуаты болу керек</w:t>
      </w:r>
    </w:p>
    <w:p>
      <w:r>
        <w:t>қой, - дедім мен, - бірақ қазір менде ол жоқ, есіріп ауырдым. Ызалан-</w:t>
        <w:br/>
        <w:t>сам есімнен танып қаламын. Қаным тіпті аз, сондықтан, үлкен ауруға</w:t>
        <w:br/>
        <w:t>шалдықпай тұрғанда үйіме жетіп, дем алуым қажет, істей алмаймын.</w:t>
        <w:br/>
        <w:t>Қуат осы пікірді жеткізе айтып келді де, күштірек талап қойды:</w:t>
        <w:br/>
        <w:t>- Біз бұл жерге өз еркімізден айрылып, қатты аязда кісенделіп ай-</w:t>
        <w:br/>
        <w:t>далып келдік. Ақ екенімізге көзіңіз рас жеткен болса, үйлерімізге, өз</w:t>
        <w:br/>
        <w:t>ауданымызға соны түсіндіру үшін басқарманың өзі жеткізіп салуға</w:t>
        <w:br/>
        <w:t>міндетті... Денсаулығымыз түзелген соң қайтып келіп істелік!</w:t>
        <w:br/>
        <w:t>- Талаптарың орынды. Бірақ, қазіргі төңкеріс мұқтажын</w:t>
        <w:br/>
        <w:t>ойласаңдар оларың қате. Несі бар, бұл жерде врач жеткілікті,</w:t>
        <w:br/>
        <w:t>көрініп тұрасыңдар, еңбекақы алып істей жүріп, тұрмыстарың</w:t>
        <w:br/>
        <w:t>жақсарған соң денсаулық тез толықтанады. Қазір идеяларыңа бір</w:t>
        <w:br/>
        <w:t>түрлі ауру пайда болған. «Тергеушілері бұзық болса, оны түзейтін</w:t>
        <w:br/>
        <w:t>бастықтары қайда» деп бізге наразы боласыңдар. Мұның да толық</w:t>
        <w:br/>
        <w:t>92</w:t>
        <w:br/>
        <w:t>неғып айдала бергенімді енді түсіндім. Бұлардың ақ-нахақтығын</w:t>
        <w:br/>
        <w:t>тез айыру үшін, айғақ-куәсімен сөйлесіңіздерші! Айғақ-куә, кепіл,</w:t>
        <w:br/>
        <w:t>дәлелдермен қанағаттандыра алмағанын ғана қамаңыздар, оның</w:t>
        <w:br/>
        <w:t>обалы аз болады...</w:t>
        <w:br/>
        <w:t>- Тоқтат ұсталығыңды! - деп екеуі екі жағымнан зекіді, - өз</w:t>
        <w:br/>
        <w:t>мәселеңді тапсыр!</w:t>
        <w:br/>
        <w:t>- Ал тоқтаттым! Басқалардан сұраңыздар, бәрінің адресін айтып</w:t>
        <w:br/>
        <w:t>жаздырғанмын, менің ақтығыма куә көп, тапсыратыным жоқ, тит-</w:t>
        <w:br/>
        <w:t>тей қылмысым болса өкпеме тисін оқ!... Бітті сөзім!</w:t>
        <w:br/>
        <w:t>- Шық!... Апар, жап! - деп ақырды түкті қара сұры, - мәселеңді</w:t>
        <w:br/>
        <w:t>қашан тапсыратын болғаныңды айтқанда шақырамыз!</w:t>
        <w:br/>
        <w:t>- Өзімнен қылмыс тауып бере алмасам, мәңгі қамайсыңдар ма?</w:t>
        <w:br/>
        <w:t>Олай болса, ең зор қылмысым - төңкеріске қатынасуым. Ендеше</w:t>
        <w:br/>
        <w:t>жазалай беріңдер! Айтып қояйын, Мұсатайды тездеп анықтап, сотқа</w:t>
        <w:br/>
        <w:t>тапсырмасаңдар жоғары сотқа арыз жазамын!...</w:t>
        <w:br/>
        <w:t>Есіктен шыға дуалға сүйеніп, жылжи бердім...</w:t>
        <w:br/>
        <w:t>Сол жатқаннан жата беріппіз, Қуатты менен соң бір шақырып,</w:t>
        <w:br/>
        <w:t>бөлек камераға жатқызды. Бұл айыруына қарағанда, бір-бірімізге</w:t>
        <w:br/>
        <w:t>сөйлестірмей тағы тергеу ниеті бар сияқты. «Тапсырар мәселем</w:t>
        <w:br/>
        <w:t>бар» дей алмаған соң, серт бойынша тергеушілер де «шақыра ал-</w:t>
        <w:br/>
        <w:t>май» жатыр ма деген ойда ғана болдым. Екі айдан бері қылау</w:t>
        <w:br/>
        <w:t>түскен шашымның аурудан соң жедел ағарғанын Манап айтып от-</w:t>
        <w:br/>
        <w:t>ырды. Мұсатайдың бір адамдық берігірек камераға кеткенін естіп,</w:t>
        <w:br/>
        <w:t>жоғарыға арыз жазбадым. Соған айғаққа шақырылуды күте-күте</w:t>
        <w:br/>
        <w:t>төртінші айдың орта шеніне жеткенде, шашым толық ағарып, «енді</w:t>
        <w:br/>
        <w:t>ағармайтын» кезгежеткенде кілтшіесікашты да, «шық» дедіжалғыз-</w:t>
        <w:br/>
        <w:t>ақ, сұқ саусағымен ымдауы бойынша төсеніш-көрпемді көтере</w:t>
        <w:br/>
        <w:t>шығып едім, Қуат та көтере шығыпты. «Кетіңдер, босадыңдар» деді</w:t>
        <w:br/>
        <w:t>кілтші. Босағанымызға қуанғандығымыздан үлкен қақпадан лезде</w:t>
        <w:br/>
        <w:t>шығып, заулата жөнеліпшіз.</w:t>
        <w:br/>
        <w:t>- Үй, қайда барамыз?!- деді Қуат. Құлжаны бұрын көрмегенбіз.</w:t>
        <w:br/>
        <w:t>Юсуп Қасымның үйін таба алмайтынымыз да, басқа ешқандай</w:t>
        <w:br/>
        <w:t>танысымыздың жоқ екені де есімізге еңді түсіп бір-бірімізге қараса</w:t>
        <w:br/>
        <w:t>тоқтадық. Күн еңкейіп қалса да ыстық екен. Терлеп кетуімізден</w:t>
      </w:r>
    </w:p>
    <w:p>
      <w:r>
        <w:t>есімізге тағы түсті: басымызда малақай, үстімізде ұзын қара тон,</w:t>
        <w:br/>
        <w:t>аяқта жырылған қоныштары ақ жіппен көктелген қара пима... мына</w:t>
        <w:br/>
        <w:t>ыстықта табылмайтындай күлкіге ұшырай шығыппыз... қалтада бір</w:t>
        <w:br/>
        <w:t>тиын бола ма?!...</w:t>
        <w:br/>
        <w:t>- Қайыр тілейміз бе? - деп жымиды Қуат, - осы біз ағарып</w:t>
        <w:br/>
        <w:t>шықтық па, қарайып шықтық па?</w:t>
        <w:br/>
        <w:t>89</w:t>
        <w:br/>
        <w:t>- Бұл жайды сағантүсіндірмеп пе еді? Сен естіген шығар деп ере</w:t>
        <w:br/>
        <w:t>беріпшін. Жүр онда түрмемізге, қайта жаттық!</w:t>
        <w:br/>
        <w:t>- Дұрыс... қарасың десе атсын, ақ екенсің десе, аясын да өз</w:t>
        <w:br/>
        <w:t>автомобилімен үйімізге жеткізіп салсын...</w:t>
        <w:br/>
        <w:t>Қара сырлы қақпаға қара бояулы тонмен, қара пимамен</w:t>
        <w:br/>
        <w:t>сүйретіліп қайта кіріп едік, жаңа ғана алдынан өткізген қарауылшы</w:t>
        <w:br/>
        <w:t>айқай салып, кезекшіні шақырды. Отыздар шамасында болса да та-</w:t>
        <w:br/>
        <w:t>лай азап кешкені бет сызықтарынан көрініп тұратындай қара қазақ</w:t>
        <w:br/>
        <w:t>әскер келіп сұрады жөнімізді.</w:t>
        <w:br/>
        <w:t>- Жүріңіздер, олай болса, Нәбижаннан сұраңыздар, - деп ерте</w:t>
        <w:br/>
        <w:t>жөнелді, - басқарманың саяси бөлім бастығы ғой, бәрін сол біледі,</w:t>
        <w:br/>
        <w:t>бөліміне кіргізіп жіберейін. Мына түрлеріңмен көшеге қайтып</w:t>
        <w:br/>
        <w:t>шығасыңдар, бейшаралар-ай, үйлеріңе қалай жетпексіңдер... әне,</w:t>
        <w:br/>
        <w:t>анау зал есігіне сүйеніп тұрған жалпақ қара Нәбижан, алдына тура</w:t>
        <w:br/>
        <w:t>барып, тұра қалыңдар, өзі-ақ сұрайды.</w:t>
        <w:br/>
        <w:t>Төсеніштерімізді арқалай сүйретіліп жетіп барып тоқтадық.</w:t>
        <w:br/>
        <w:t>Доп-домалақ, жуан басты қара, шардиған қарнымен де, түксиген</w:t>
        <w:br/>
        <w:t>қабағымен де қарабауыр бүйідей тым суық көрінді. Томпақ</w:t>
        <w:br/>
        <w:t>көзінің астынан бедірейе қарап тұр еді, қайтып кірген жайымыз-</w:t>
        <w:br/>
        <w:t>ды естісімен тыжырына түсіп, қысқа мойнын теріс бұра, қолын</w:t>
        <w:br/>
        <w:t>бір-ақ сілтеді:</w:t>
        <w:br/>
        <w:t>- Шығарған екен, кете беріңдер, мен білмеймін! - деген сөзін</w:t>
        <w:br/>
        <w:t>айтып болғанша әрең бұрылып, зал бойлай жөнелді.</w:t>
        <w:br/>
        <w:t>- Саяси бөлімнің бастығы сіз білмесеңіз кім біледі? -деп Қуат ар-</w:t>
        <w:br/>
        <w:t>тынан өршелене дабыстады. - Дәтімізді тыңдар немесе мәселемізді</w:t>
        <w:br/>
        <w:t>түсіндірер деген үмітті сізден ғана күтіп келдік. Бізге жөн сілтей</w:t>
        <w:br/>
        <w:t>кетіңіз, қайда баралық?</w:t>
        <w:br/>
        <w:t>Кеуде қаңқасына мойынсыз, төте қондырылғандай көрініп бара</w:t>
        <w:br/>
        <w:t>жатқан май бас ләм демей, тым болмаса бір жақ езуін қайта бір</w:t>
        <w:br/>
        <w:t>көрсетпей ғайып болғанша қарап тұрдық. Осы жалынышты талап-</w:t>
        <w:br/>
        <w:t>ты Қуат сөйлемей, мен сөйлеп зая етсем, нерві ойраншылығымен</w:t>
        <w:br/>
        <w:t>тағы құлап түсер едім. Лажсыздықтың жымиысымен ғана бұрылып</w:t>
        <w:br/>
        <w:t>жүре беріппін.</w:t>
        <w:br/>
        <w:t>Әлгі кезекші кетпей, бізді тосып түр екен:</w:t>
        <w:br/>
        <w:t>- Жүріңдер, олай болса, Маскаловтың бөлімін көрсетейін...</w:t>
        <w:br/>
        <w:t>Басқарманың үлкен бастығы Рақымжан Сабырхажы Үрімжіге</w:t>
        <w:br/>
        <w:t>келіссөз өкілдерімен бірге кетті. Соның орынбасары Маскалов</w:t>
        <w:br/>
        <w:t>қазақша тілге жетік, осы құлжалық орыс, арыздарыңды соған төте</w:t>
        <w:br/>
        <w:t>айтыңдар енді... Міне, мына есіктен кірсеңдер үшінші номер -</w:t>
        <w:br/>
        <w:t>соның кабинеті...</w:t>
        <w:br/>
        <w:t>90</w:t>
      </w:r>
    </w:p>
    <w:p>
      <w:r>
        <w:t>дұрыс емес екенін қазір түсіндірейін, екеуің ауыз үйде отырып ойла-</w:t>
        <w:br/>
        <w:t>нып көріңдер, қалай да осында істегендерің жақсы!</w:t>
        <w:br/>
        <w:t>Біз ауыз үйге шығысымызбен Маскалов телефонда гүж ете</w:t>
        <w:br/>
        <w:t>түсті:</w:t>
        <w:br/>
        <w:t>- Аршидден! Мұнда, үшінші номерге қазір кел!</w:t>
        <w:br/>
        <w:t>- Аршидден дейтіннің түрме бастығы екенін естігенімізбен</w:t>
        <w:br/>
        <w:t>мүлде көрмей шығып едік. Кебежедей қарнын жарқылдаған жалпақ</w:t>
        <w:br/>
        <w:t>белбеумен буған қаба сақал қаратойған қаздай алшаңдап кіріп келді.</w:t>
        <w:br/>
        <w:t>Бір мықынына асқан қылыш қынабының ұшы есік табалдырығына</w:t>
        <w:br/>
        <w:t>созылып, шақ ете түскенде күліп жібере жаздап едім, бір мықынына</w:t>
        <w:br/>
        <w:t>«арқандалған» маузері төр үйге жүр-жүрлеп, май құйрықтың</w:t>
        <w:br/>
        <w:t>астынан түрткілегендей көрінісінен сол құралдарды асынуды да</w:t>
        <w:br/>
        <w:t>білмейтініне тыжырындым.</w:t>
        <w:br/>
        <w:t>- Кескекті қабан көріп пе едің? - деп Қуат сыбырлады.</w:t>
        <w:br/>
        <w:t>- Құрық ала қашқан борсық шығар, - деп мен жымидым.</w:t>
        <w:br/>
        <w:t>Қылышының табалдырыққа тағы соғылуынан сақтанды ма әлде</w:t>
        <w:br/>
        <w:t>сасқандығы ма, Аршидден ішкі есікті шала жауып кірді.</w:t>
        <w:br/>
        <w:t>- Ауыз үйдегі екі баланы көрдің бе?! - деп Маскалов бізге</w:t>
        <w:br/>
        <w:t>естірте дауыстап сұрады. Не жауап алғанын ести алмай қалдық.</w:t>
        <w:br/>
        <w:t>Бастық енді зіркілдей жөнелді, - міне, ол екеуінің делосы, оқып та</w:t>
        <w:br/>
        <w:t>көрген жоқсың... ешбір жауабында ілініп қаларлық күмән жоқ... бәрі</w:t>
        <w:br/>
        <w:t>факт, куәлі, кепілді... не үшін төрт ай жатады?! Мұндай азаматтар-</w:t>
        <w:br/>
        <w:t>ды үш ай, төрт ай түрмелеп, шашы ағарғанша азаптау кімнің ісі?</w:t>
        <w:br/>
        <w:t>Түрмедегілерді көріп тұратын дәрігер қайда? Қылмысы едәуір ауыр</w:t>
        <w:br/>
        <w:t>адамның үш айға кесілетінін көрмей жүрмісің?! Сенің түрмеңде</w:t>
        <w:br/>
        <w:t>мұндай адам әлі көп. Осыларды анықтап шығуыңа үш тәулік уақыт</w:t>
        <w:br/>
        <w:t>беремін. Артынан мен тексеремін, қалғаны табылса, орнына өзіңді</w:t>
        <w:br/>
        <w:t>қамаймын!... Ұқтың ба?... Бар, тез анықта!</w:t>
        <w:br/>
        <w:t>Мылтық-қылышын сарпылдата жөнелген Аршидденнің соңынан</w:t>
        <w:br/>
        <w:t>жымиыса қарап қалып, өзара бас изестік. Маскаловтың сөзіне</w:t>
        <w:br/>
        <w:t>сүйініп, жадырағандай едік. Қуат, «қалып істесек қалай» деп ым-</w:t>
        <w:br/>
        <w:t>дады да, мен денсаулығымның жарамайтынын білдіріп ымдадым.</w:t>
        <w:br/>
        <w:t>Маскалов бізді ойланып алсын деді ме, өзі ойланды ма, біраз уақыт</w:t>
        <w:br/>
        <w:t>өткен соң шақырды.</w:t>
        <w:br/>
        <w:t>- Міне, түрме жағдайына, обалға қарауға тиісті бастығы осы по-</w:t>
        <w:br/>
        <w:t>мешүик! Бізде қолынан ешқандай іс келмейтін, бірақ найзасын таста-</w:t>
        <w:br/>
        <w:t>майтын Дон Кихоттар бар, қолынан іс келсе де бітіргісі келмейтін</w:t>
        <w:br/>
        <w:t>тергеуші бар. Қызмет қалай жүреді?... Ойланған шығарсыңдар?</w:t>
        <w:br/>
        <w:t>Біз ойланғанымызды да, өзінен қатты әсерленгенімізді де</w:t>
        <w:br/>
        <w:t>білдірдік. Бірақ, денсаулығымызды біраз оңалтып алып істемесек,</w:t>
        <w:br/>
        <w:t>93</w:t>
        <w:br/>
        <w:t>атаулы қарқылдап күліп жатыр. Жерге екі қолын тірей еңбектеп</w:t>
        <w:br/>
        <w:t>барып, қалбалақтай түрегелген кемпір етегін бұлаңдата жүгіріп</w:t>
        <w:br/>
        <w:t>барып, бір қақпаға кіріп кетті. «Не болды» десіп Юсуп Қасымға</w:t>
        <w:br/>
        <w:t>бұрылып едік, ол: «сайгел әне» дегендей күншығыс жақ көшеге</w:t>
        <w:br/>
        <w:t>түйіле қарап түр екен. Түп-түзу ұзын көшеде ауыздығымен алысқан</w:t>
      </w:r>
    </w:p>
    <w:p>
      <w:r>
        <w:t>көк қасқа атты біреу қамшысымен бір қақпаны тартып жіберіп</w:t>
        <w:br/>
        <w:t>ақырды. Сөзін естімей қалдық.</w:t>
        <w:br/>
        <w:t>- Қақпа алдына шыққан әйелдерді тілдеп түр, - деп тістенді...</w:t>
        <w:br/>
        <w:t>Юсуп Қасым.</w:t>
        <w:br/>
        <w:t>- Не үшін? Бұл кім?</w:t>
        <w:br/>
        <w:t>- Көшеге паранжа жамылмай шыққан әйелдерге өлердей өш.</w:t>
        <w:br/>
        <w:t>Феодализмның қорғаушысы болып жүр енді бұ лүкшек!</w:t>
        <w:br/>
        <w:t>- Бұл кім?</w:t>
        <w:br/>
        <w:t>- Көрмеп пе едіңдер? «Ғани батыр» деген атышулың осы...</w:t>
        <w:br/>
        <w:t>Ғани құйындата шапты бізге қарай. Базардағы бар халық шет-</w:t>
        <w:br/>
        <w:t>ке ығысып, жарыла қалды да, жым-жырттық орнады. Тас төселген</w:t>
        <w:br/>
        <w:t>кең көшедегі жалғыз үн құтырған көк қасқаның тасыры болды</w:t>
        <w:br/>
        <w:t>да жалғыз адам - тасырайған көк көзді сары болды. Басы ақ киіз</w:t>
        <w:br/>
        <w:t>қалпаққа,зор денесі дәл өлшептігілген қара көк бешпет-сымға сиса</w:t>
        <w:br/>
        <w:t>да, көңілі көк аспан астына симай кеткендей асып-тасып алыпты.</w:t>
        <w:br/>
        <w:t>Жыпырлаған қалың адамды базарда ат басын іркер емес. Көше</w:t>
        <w:br/>
        <w:t>шетінен қол қусырып сәлем бергендерге пысқырып та қараған</w:t>
        <w:br/>
        <w:t>жоқ. Құйындатып өте бергенде ызалы үнмен сөйлеп қалыппын.</w:t>
        <w:br/>
        <w:t>- Өй, мына құтырғаның, адам соғып өлтірмей ме, ей?</w:t>
        <w:br/>
        <w:t>- Ақырын,- деді Юсуп Қасым, - қазір атып кетуден де тайын-</w:t>
        <w:br/>
        <w:t>байды бұл! Бір баланы атымен соғып өлтірген. Бірақ, ешкім құн</w:t>
        <w:br/>
        <w:t>сұрай алмайды!</w:t>
        <w:br/>
        <w:t>- Марқұм Акбар батыр бұдан да денелі болған ба екен? - деп</w:t>
        <w:br/>
        <w:t>сұрады Қуат.</w:t>
        <w:br/>
        <w:t>- Жоқ, ол кісі орта бойлы ғана, иықты адам болған дейді... Бұл</w:t>
        <w:br/>
        <w:t>содыр соның сөзін ғанатыңдайды екен, қазір ешкімге бағынбайды.</w:t>
        <w:br/>
        <w:t>Мұның алдында заң дегенің нөлге тең, таныс адамдары қамалса,</w:t>
        <w:br/>
        <w:t>сақшының есігін шақса да шығарып әкете береді екен. Менің заң</w:t>
        <w:br/>
        <w:t>қызметінен қашқан себебім, қазір осындай заңсыздардың ерек-</w:t>
        <w:br/>
        <w:t>ше күшейіп тұрғандығынан болды. Мәселен, осы «батыр» келіп</w:t>
        <w:br/>
        <w:t>керісінше үкім айтса, керілдесуге менде не салауат бар? Ұждан</w:t>
        <w:br/>
        <w:t>азабын бекер тартпай, күте тұрғым келді...</w:t>
        <w:br/>
        <w:t>Сірә, сақшы басқармасының тергеушілік қызметі есіне түссе</w:t>
        <w:br/>
        <w:t>керек, Қуат маған қарап, басын шайқап-шайқап жіберді. Мен</w:t>
        <w:br/>
        <w:t>Юсупке сұрау тастадым:</w:t>
        <w:br/>
        <w:t>101</w:t>
        <w:br/>
        <w:t>рыпты. Баласынан күні бұрын естіген сияқты, кәрі ата-анасы бізді</w:t>
        <w:br/>
        <w:t>қаудырақтай қарсы алды. Анасы ибамен ғана иіліп амандасып,</w:t>
        <w:br/>
        <w:t>шәй дайындығына жүгірді де, әкесі қос қолын бір-ақ ұсынып аман-</w:t>
        <w:br/>
        <w:t>дасып, төр үйдің есігін ашып кіргізді. Менің әкемше мәйпектей</w:t>
        <w:br/>
        <w:t>жүгіріп, мол қара киіздің үстіне жіңішке төр көрпесін де жайып</w:t>
        <w:br/>
        <w:t>жіберді. Бізді отырғызған соң өзі де жүгініп отыра сала қол жай-</w:t>
        <w:br/>
        <w:t>ып дұға қылды. Ұйғырдың бұл дәстүрінен біз де қалыспай бет си-</w:t>
        <w:br/>
        <w:t>пасып, «аллаһы акбар» айтысқанымызда Юсуп күліп жіберді де,</w:t>
        <w:br/>
        <w:t>әкесі елемегенси түрегеліп жүре берді.</w:t>
        <w:br/>
        <w:t>- Әкең менің әкеме ұқсайды екен,- деп күрсіндім мен,-сені де</w:t>
        <w:br/>
        <w:t>ықтиярыңа қоя берген сияқты.</w:t>
      </w:r>
    </w:p>
    <w:p>
      <w:r>
        <w:t>- Ұлдан жалғызбын, сондықтан мені еркелетеді. Қыздары</w:t>
        <w:br/>
        <w:t>көп еді, олар азая беретін халық қой, қазір біреуі-ақ қалды. Әкем</w:t>
        <w:br/>
        <w:t>қазаншы ұста болса да, қыздар мен үкіметтердің алман-салық,</w:t>
        <w:br/>
        <w:t>бәжісі басып, тұрмыс қиыншылығынан бас көтере алмай қалып</w:t>
        <w:br/>
        <w:t>еді. Енді бір жылдың ішінде-ақ жасарып алыпты. Біздің бұл үкімет</w:t>
        <w:br/>
        <w:t>кедей кәсіпшілерден бәжі алмайды екен. Оның үстіне мен келіп</w:t>
        <w:br/>
        <w:t>бастауыш мектепке мұғалім болған соң, болды деген осы деп жүр.</w:t>
        <w:br/>
        <w:t>Қазір мені үйлендіру үшін әуре, - деп Юсуп күліп еді.</w:t>
        <w:br/>
        <w:t>- Сақалыңды күнде қырғаныңнан қиналатын шығар? - деген</w:t>
        <w:br/>
        <w:t>Қуаттың сөзіне ауыз үйден ата-анасы күлді. Сөзімізді тыңдаса</w:t>
        <w:br/>
        <w:t>жүріпті. Дастарқан әкеліп жайған Юсуп шәугімді де өзі әкеліп шәй</w:t>
        <w:br/>
        <w:t>қойды.</w:t>
        <w:br/>
        <w:t>- Ал, сөйлеші! - деді малдасын маған бұрыла құрып алып, -</w:t>
        <w:br/>
        <w:t>айрылысқанымызға бір жыл болыпты, содан бастап сөйлеші!</w:t>
        <w:br/>
        <w:t>- Мұны сөйлеуге қазір Қуаттың ғана күші жетеді. Алдымен</w:t>
        <w:br/>
        <w:t>өзің осы көп қазанға қалай жетіп алғаныңды сөйле.</w:t>
        <w:br/>
        <w:t>- Үрімжіден ұзын қара шекпен шапан сатып алдым да, иығыма</w:t>
        <w:br/>
        <w:t>салдым. Онан соң кеңірдегім жыртылғанша нақша!” айтудан</w:t>
        <w:br/>
        <w:t>басқа қиыншылық болмады. Сауандағы туыстарымды тапқанша</w:t>
        <w:br/>
        <w:t>айтыппын. Сол жерде жаттым да, гоминдаң шеріктері Сауаннан</w:t>
        <w:br/>
        <w:t>өте қашқанда, азат лүкшек!? бейнесімен бері жылжи бердім. Бе-</w:t>
        <w:br/>
        <w:t>кет сайын лүкшек достар табыла берді. Мұнда келген соң әкем</w:t>
        <w:br/>
        <w:t>лүкшек үкіметтегі жаман лүкшектердің бәрін тойға шақырды.</w:t>
        <w:br/>
        <w:t>Олар «мүбәрәк болсыннан» басқа сөз айтпады, заң қызметіне</w:t>
        <w:br/>
        <w:t>орналастырмақ болып еді, оған көнбей, мұғалім болып алдым.</w:t>
        <w:br/>
        <w:t>Оның себебін ертең өздерің көресіңдер...</w:t>
        <w:br/>
        <w:t>!» Нақша (ұйғырша) - ән. өлең</w:t>
        <w:br/>
        <w:t>% Лүкшек (ұйғырша) - содыр, тентек</w:t>
        <w:br/>
        <w:t>98</w:t>
        <w:br/>
        <w:t>болғанша келемін» деп енді бір көшеге жүгіре жөнеліп еді. Жан</w:t>
        <w:br/>
        <w:t>құрал асатын салпыншағы ең молынан екі белбеу алып келгенде,</w:t>
        <w:br/>
        <w:t>бетім ду ете түсті.</w:t>
        <w:br/>
        <w:t>- Ой, мынауың не?</w:t>
        <w:br/>
        <w:t>- Сендерді қалыптарыңа келтіремін, Манас майданының қыран</w:t>
        <w:br/>
        <w:t>офицері болғандықтарың өтірік пе?</w:t>
        <w:br/>
        <w:t>- Үй, сонда базардан сатып алып, базар ортасында тағынамыз</w:t>
        <w:br/>
        <w:t>ба, қой-қой, ұят болады!</w:t>
        <w:br/>
        <w:t>- Ұялатын қыз емессің, соғысқанды қойып, гоминдаңға</w:t>
        <w:br/>
        <w:t>тас лақтырып көрмеген кейбіреулердің полковникше жасанып</w:t>
        <w:br/>
        <w:t>жүргенін көрмедіңдер ме, несі ұят? Мә, тағынып ал!</w:t>
        <w:br/>
        <w:t>- Қой досым, мұныңмен келісе алмаймын. Мына салпыншақ</w:t>
        <w:br/>
        <w:t>ілгектеріне немді ілемін? - деп күбірледім, кремшілер жа-</w:t>
        <w:br/>
        <w:t>ман етігімізді жалтыратып шығарды. Түрегелісімізбен ақысын</w:t>
        <w:br/>
        <w:t>«дүкендері» үстіне тастай-тастай салған Юсуп Қасым:</w:t>
        <w:br/>
        <w:t>- Тым болмаса суретке түсіпалғанымызша тағынатұрыңдаршы,</w:t>
        <w:br/>
        <w:t>артынан сөйлесейік, - деп өтінді. Қуат екеуміз суретханаға кірген</w:t>
        <w:br/>
        <w:t>соң тағынуға келісіп, қолымызға алып едік, бізге белбеу әперуінің</w:t>
      </w:r>
    </w:p>
    <w:p>
      <w:r>
        <w:t>мәнісін қолтықтап жүре түсіндірді, - мына киімдеріңде бел-</w:t>
        <w:br/>
        <w:t>беу болмаса, пленге?! немесе бұзықтығынан жазаланған әскерге</w:t>
        <w:br/>
        <w:t>ұқсап қаласыңдар! Ондайларды біздің құлжалықтар тәлкек</w:t>
        <w:br/>
        <w:t>қылады. Лүкшек көп, менсіз жерде ұрып та кетеді, қазір тағынып</w:t>
        <w:br/>
        <w:t>алыңдаршы!</w:t>
        <w:br/>
        <w:t>Қуат маған қарап басын изеді де:</w:t>
        <w:br/>
        <w:t>- Олай болса Аласапыранов болсақ болайық, таяқ жемей, аман</w:t>
        <w:br/>
        <w:t>кету керек шығар? -деді.</w:t>
        <w:br/>
        <w:t>- Тым болмаса мына салпыншақтарын кесіп тастап</w:t>
        <w:br/>
        <w:t>тағынайыншы! - деп мен жан-жағыма қарап қынжыла өтіндім</w:t>
        <w:br/>
        <w:t>Юсуптен. Ол белбеуді қолына алды да беліме мықтап байлады,</w:t>
        <w:br/>
        <w:t>бешпетімнің етегін тартып түзеп, арқамнан қағып қалды:</w:t>
        <w:br/>
        <w:t>- Міне, енді жарасты, ақ бас генералдың дәл өзі болдың, жүр</w:t>
        <w:br/>
        <w:t>енді!</w:t>
        <w:br/>
        <w:t>Орталық үш көше түйілісіндегі үлкен базардың күншығыс</w:t>
        <w:br/>
        <w:t>жағындағы мүйістен айнала бергенімізде паранжасыз базаршылап</w:t>
        <w:br/>
        <w:t>жүрген ұйғыр әйелдері тұс-тұсқа тырым-тырақай қаша жөнелді.</w:t>
        <w:br/>
        <w:t>- Өй, мына қатындарға сайгелді тиді ме? -деп Қуат аңыра</w:t>
        <w:br/>
        <w:t>қалғанда, Юсуп күліп жіберді. Бір кемпір күнбатыс жақ көшеге</w:t>
        <w:br/>
        <w:t>қашып бара жатып, етпетінен түскен екен. Қарап тұра қалған еркек</w:t>
        <w:br/>
        <w:t>Плен (орысша) - соғыс тұтқыны</w:t>
        <w:br/>
        <w:t>100</w:t>
        <w:br/>
        <w:t>Қуат соза күрсініп алып, сөйлей бастағанда Юсуп Қасым</w:t>
        <w:br/>
        <w:t>төсек астынан бір құмыра шарап пен стакандарын шығарып еді.</w:t>
        <w:br/>
        <w:t>Қарындасы амандаса кіріп, алдымызға басытқылық сәй қойып</w:t>
        <w:br/>
        <w:t>шықты...</w:t>
        <w:br/>
        <w:t>Алғашындабұрынғы қалпымды сақтап шарапішпей қойғанмын.</w:t>
        <w:br/>
        <w:t>Қуат Юсуппен қағыстыра отырып сөйлеп, менің жасырарымның</w:t>
        <w:br/>
        <w:t>ештеңесін қоймай жайып салды. Маған Нұрияның өлімінен кел-</w:t>
        <w:br/>
        <w:t>ген рухи соққыны сөйлегенде де Шихаңзыға өткеннен соңғы менің</w:t>
        <w:br/>
        <w:t>«у қайтару» жолындағы «батырлығым» сөйленгенде де дастарқан</w:t>
        <w:br/>
        <w:t>иесі маған шарап ішкізе алмай қойды. Бедірейіп отырып алып,</w:t>
        <w:br/>
        <w:t>тыңдай бергенмін. Кейін өз түрмемізде есіріп ауырып, ұрттап</w:t>
        <w:br/>
        <w:t>қойған «қышқылтым» сөйленіп бола бергенде Юсуп Қасым жы-</w:t>
        <w:br/>
        <w:t>лап жіберді. Есік жаққа бір қарап қойып көзін сүртті де жойқын</w:t>
        <w:br/>
        <w:t>күшпен бекінгендей ернін жымыра біраз кідіріп алып, бәсең үнмен</w:t>
        <w:br/>
        <w:t>сөйледі:</w:t>
        <w:br/>
        <w:t>- Бал дәметкен жастық шақтан қайта-қайта зәр ішіпсің до-</w:t>
        <w:br/>
        <w:t>стым. Бұл ішкен зәрлерің бастан-аяқ таптық зәр екенін менен көрі</w:t>
        <w:br/>
        <w:t>жақсырақ түсінетініңді білемін. Шовинизмнің өзі шын мәнінде</w:t>
        <w:br/>
        <w:t>таптық зұлымдық екенін маған да айтушы едің ғой, одан ұлттық</w:t>
        <w:br/>
        <w:t>күрес жолымен құтылып едік, енді алдымызға тап күресі міндеті</w:t>
        <w:br/>
        <w:t>ашық қойылып отыр. Соңғы ішкен зәрің, ашықтан-ашық, таптық</w:t>
        <w:br/>
        <w:t>зәр. Тірі болсаң мұның да уын қайтара алатыныңа сенемін... кел,</w:t>
        <w:br/>
        <w:t>бұрынғы шыдамдылықпен күресе беруіміз үшін ішелік!</w:t>
        <w:br/>
        <w:t>Өмірімде тұңғыш рет шын ықыласпен құшырлана ұстаған</w:t>
        <w:br/>
        <w:t>«от ұрттағышты» екі доспен қағыстырып жіберіп, қағып салдым.</w:t>
        <w:br/>
        <w:t>Күрес отынішкен сияқтымын, сөзім де лапылдай жөнелді бір аздан</w:t>
        <w:br/>
        <w:t>соң. Өшкіндеген сайын әлсін әлі қағыстыра отырып, алау өрлей</w:t>
      </w:r>
    </w:p>
    <w:p>
      <w:r>
        <w:t>бергенде, жынданып үйді өртеп жібермесін дегендей, лагманмен</w:t>
        <w:br/>
        <w:t>«күргейлеп қойып» сөйлестік. Таң белгі бергенше айтылмаған</w:t>
        <w:br/>
        <w:t>жыр, шертілмеген сыр қалмаған сияқты.</w:t>
        <w:br/>
        <w:t>Таңертеңгі шәйдан соң көшеге шықтық та, алдымен суретке</w:t>
        <w:br/>
        <w:t>түспек болдық. Адам қайнағандай сапырылысып жатқан базар не</w:t>
        <w:br/>
        <w:t>қилытовармен жайнап кетіпті. Юсуп Қасым сонытамашалатқандай</w:t>
        <w:br/>
        <w:t>бейнемен әлденеше суретханалардан өткізіп бастай берді. Етік</w:t>
        <w:br/>
        <w:t>кремдеуші балалардың базарына кіріп қалғанымызды бір-ақ</w:t>
        <w:br/>
        <w:t>білдім. Білегін сыбанып алған өңшең күйелі қол «ака-акалап»,</w:t>
        <w:br/>
        <w:t>әрқайсысы өз «дүкеніне» тартып, бірі қолдан, бірі етектен жабы-</w:t>
        <w:br/>
        <w:t>сады. «Дүкен» дегені отырғызып етік майлайтын бір-бір орындық</w:t>
        <w:br/>
        <w:t>екен. Юсуп Қасым кремдерінің сапасын тексере барып, Қуат</w:t>
        <w:br/>
        <w:t>екеумізді екеуінің орындығына отырғызды. «Етіктерің кремделіп</w:t>
        <w:br/>
        <w:t>99</w:t>
        <w:br/>
        <w:t>Құдіретті тергеушім, өтірік қоссам тас төбемнен ұрыңыз!</w:t>
        <w:br/>
        <w:t>Тас жол құрылысы мекемесі бізді арба жіберіп алдырды.</w:t>
        <w:br/>
        <w:t>Қонаққа арналған жатын үйіне орналастық. Киіп шыққан көнтерілі</w:t>
        <w:br/>
        <w:t>қара етік пен көнетоз сақшы сарыларымыз форым жағынан осы</w:t>
        <w:br/>
        <w:t>мекеме қызметкерлерінің киіну дәстүріне үйлесетіндігіне қуанып</w:t>
        <w:br/>
        <w:t>едік. Сонда да түрмеден шыққанымызды бадырайтып, әйгілеп</w:t>
        <w:br/>
        <w:t>тұратыны тез байқалды. Мекеме бастығынан арбакештеріне</w:t>
        <w:br/>
        <w:t>дейін, әлгі кеселді кілтшісіне, салпыншақты жалпақ белбеу буы-</w:t>
        <w:br/>
        <w:t>нады екен. Қолынан келетін ауқаттылары тіпті жоғары дәрежелі</w:t>
        <w:br/>
        <w:t>офицер болып көрінуге бар күшін салатын көрінеді; бастықтары</w:t>
        <w:br/>
        <w:t>мен бұғалтырлары түгел сап-сары ала, соғыс майданынан осы</w:t>
        <w:br/>
        <w:t>мекеменің мұқтажы үшін ғана келген қыран қолбасшы форыммен</w:t>
        <w:br/>
        <w:t>қоқилана, гоминдаң генералдарымен жаңа ғана алыса түсіп алып</w:t>
        <w:br/>
        <w:t>соққандай алқына жүреді екен. Ал, біз, осылардың қолына түскен</w:t>
        <w:br/>
        <w:t>соғыс тұтқыны тәрізімен келіппіз.</w:t>
        <w:br/>
        <w:t>- Аласапырановтарымен бәстессек Дон Кихоттарына ұқсап</w:t>
        <w:br/>
        <w:t>кетерміз, шырағым, - деп Қуат бұрынғысындай езуін құлағына</w:t>
        <w:br/>
        <w:t>жеткізе жымиды, - қолымызға ақша түссе де бұлай киіну ұят болар!</w:t>
        <w:br/>
        <w:t>- Иә, біз қалалық мекемесінің емес, таудағы бөлімшесінің</w:t>
        <w:br/>
        <w:t>қызметкеріміз ғой, бізге осы да болады, - деп күрсіндім, - әсіресе</w:t>
        <w:br/>
        <w:t>мен солай киінсем, мына аппақ шашыммен тым ақымақ шал бо-</w:t>
        <w:br/>
        <w:t>лып көрінер едім. Құдай сақтасын!</w:t>
        <w:br/>
        <w:t>Мекеме бастығының «пункттеріңнен арба келгенше демалыңдар»</w:t>
        <w:br/>
        <w:t>деген сөзі бойынша, жуынып тазарып, үйге хат салдық. Денсаулығы</w:t>
        <w:br/>
        <w:t>қалыпты Қуат көшеге шығып тамашалауды, бой жазуды аңсады да,</w:t>
        <w:br/>
        <w:t>мен жатуды ғана көксеп тұратын болдым. Көз жұмсам-ақ Нүрияшпен</w:t>
        <w:br/>
        <w:t>«аймаласамын», оның балғын денесі балқытып жібергендей бола-</w:t>
        <w:br/>
        <w:t>ды, «құшақтасып ән саламыз», «қосыла күліп», «қосыла жыласа-</w:t>
        <w:br/>
        <w:t>мыз»... Бірақ соңғы трагедиясын ойламауым абзал ғой, бұл кезеңге</w:t>
        <w:br/>
        <w:t>жеткенде өз үйіме «келе қоямын»; әкемнің Тізесін «жастана қоямын»,</w:t>
        <w:br/>
        <w:t>«құлыным» дей ме, күшігім дей ме, әйтеуір, жанын жайнамаз ете</w:t>
        <w:br/>
        <w:t>иіліп, айналып-үйіріледі де отырады.</w:t>
        <w:br/>
        <w:t>96</w:t>
        <w:br/>
        <w:t>- Бұл тентегіне тек дейтін үкімет болмағаны ма?</w:t>
      </w:r>
    </w:p>
    <w:p>
      <w:r>
        <w:t>- Бұған қазір ептеп сөз тыңдата алатын екі-ақ адам бар: бірі</w:t>
        <w:br/>
        <w:t>қазіргі үкімет бастығы Әлихан төре; бірі бас хатшы атында төте</w:t>
        <w:br/>
        <w:t>істеп жүрген Ахыметжан Қасыми. Әлихан да молдалығымен,</w:t>
        <w:br/>
        <w:t>дұға-бата беру әдісімен иліктіреді. «Шығыс Түркістан</w:t>
        <w:br/>
        <w:t>мұсылман қауымының көрер таңы үшін Алла Тағала қазірет</w:t>
        <w:br/>
        <w:t>ғалиға ұқсатып, ерекше жаратқан қаһармансың» дегендей су-</w:t>
        <w:br/>
        <w:t>айт пәтуасымен балқытады. Ахыметжан оған өзінің төңкерістік</w:t>
        <w:br/>
        <w:t>ұйтқы күштің бастығы екенін танытқан, армия қолбасшылары</w:t>
        <w:br/>
        <w:t>түгел өзінің серіктері екенін көрсеткен, ақиқат ілімінің күшімен-</w:t>
        <w:br/>
        <w:t>Марксшылдығымен қаймықтырады. Ол аса білімді адам. «Та-</w:t>
        <w:br/>
        <w:t>рихта ешқандай жеке батыр жеңіске жеткен емес, жеңіс еңбекші</w:t>
        <w:br/>
        <w:t>халықтікі. Қаһарман дегеніміз - сол мұхиттың бір ғана тамшысы»</w:t>
        <w:br/>
        <w:t>деп ашық сөйлеп тұрады.</w:t>
        <w:br/>
        <w:t>- Демек, үкімет басында Марксизм өкілі бар деші, және</w:t>
        <w:br/>
        <w:t>«төңкерістік ұйтқы күштің бастығы». Мұны шектемей, мұншалық</w:t>
        <w:br/>
        <w:t>бейбастақ жіберетіні қалай?! -деп түйілдім мен.</w:t>
        <w:br/>
        <w:t>- Ахыметжан әпенді қазір гоминдаңмен келіссөздің әуресінде</w:t>
        <w:br/>
        <w:t>жүр, мұршасы жоқ, - деп Юсуп күрсінді, - мұршасы болса да, дәл</w:t>
        <w:br/>
        <w:t>қазір толық шектей алмайтын жағдай бар. Үш-төрт «сауытты»</w:t>
        <w:br/>
        <w:t>қабаттап киіп алған бұл әпербақанға оқ өтпейді. Бірінші сауыты</w:t>
        <w:br/>
        <w:t>-үкімет құрамындағы Әлихан төре бастаған кертартпалар. Екінші</w:t>
        <w:br/>
        <w:t>сауыты - олардың уағыз-насихатшылары - шариғат жастанған дін</w:t>
        <w:br/>
        <w:t>иелері. Үшінші сауыты - байлар. Бұл қазір бірнеше байдың күйеу</w:t>
        <w:br/>
        <w:t>баласы болып алды. «Ерекше жаралған қаһарманға» қызын беріп,</w:t>
        <w:br/>
        <w:t>нәсіл алуға құмар байлар бар. Тіпті ондай құмарлығы жоқ байлар-</w:t>
        <w:br/>
        <w:t>ды да қорқытып «құмар» ете алады. Төртінші сауыты - баукеспе</w:t>
        <w:br/>
        <w:t>ұрылар. Бұл аймақтағы содырлар мен ұрылар - осының мүриті.</w:t>
        <w:br/>
        <w:t>Оларды түрмеден суырып алып, үсті-үстіне көбейтіп жатыр. Бұлар</w:t>
        <w:br/>
        <w:t>тұрғанда оған оқ өте ме?...</w:t>
        <w:br/>
        <w:t>Үшеуіміз осы әңгімемен барып, суреткетүстік те, осы әңгімемен</w:t>
        <w:br/>
        <w:t>барып кітап дүкеніне кірдік. Үрімжідегі қараңғы кілетте жасырын</w:t>
        <w:br/>
        <w:t>сатылатын кітаптар бұл қаланың салтанатты дүкендерінде ашық</w:t>
        <w:br/>
        <w:t>сөреге тізіліп, сіресіп тұр екен. Табылмайтындығынан арманға</w:t>
        <w:br/>
        <w:t>айналып кеткен атақты кітаптар көзімді суырғандай тартса да,</w:t>
        <w:br/>
        <w:t>банкіміз - Юсуп Қасымның кішкентай қапшығы болғандықтан,</w:t>
        <w:br/>
        <w:t>Ленин мен Сталин шығармаларынан үш-төртін ғана алдым.</w:t>
        <w:br/>
        <w:t>Төсегімізге сол кітаптарды жастана барып тағы жаттық.</w:t>
        <w:br/>
        <w:t>Ертеңінде сәскеде Юсуп Қасым ентіге жетті.</w:t>
        <w:br/>
        <w:t>- Жүріңдер, жүріңдер... Тез-тез! - деп Қуат екеуміздің</w:t>
        <w:br/>
        <w:t>102</w:t>
        <w:br/>
        <w:t>- Олай болса кеттім! Тыңдамадым да көрмедім!</w:t>
        <w:br/>
        <w:t>Есіктен шығып жүре беріп едім, екі дос артымнан күле</w:t>
        <w:br/>
        <w:t>шықты.</w:t>
        <w:br/>
        <w:t>- Достым, сен аса солшыл болып кеткен ұқсайсың! - деп күле</w:t>
        <w:br/>
        <w:t>кінәлаған Юсуп Қасымға Қуат басқаша пікір айтты.</w:t>
        <w:br/>
        <w:t>- Олай емес, түрмедегі ауруынан толық айыға алмай жүр. Нерв</w:t>
        <w:br/>
        <w:t>қуатынан айрылып қалды, шыдамсыз болып кетті.</w:t>
        <w:br/>
        <w:t>Бұл екі түрлі сынның дұрыс жағын байқағандай болдым</w:t>
        <w:br/>
        <w:t>да, ойлап көру үшін жауапсыз қалдырдым. Біраз кідірістен соң</w:t>
        <w:br/>
        <w:t>анықтағым келетін басқа бір мәселе есіме түсті:</w:t>
      </w:r>
    </w:p>
    <w:p>
      <w:r>
        <w:t>- Жә, осы Ғани батырдың төңкеріске сіңірген еңбегі қай-қай</w:t>
        <w:br/>
        <w:t>соғыста болған екен?</w:t>
        <w:br/>
        <w:t>- Нылқыда Әкбар батырдың басшылығында тұңғыш көтеріліс</w:t>
        <w:br/>
        <w:t>бастаған алтының бірі. Онда партизан ұйымдастырушы негізгі орын-</w:t>
        <w:br/>
        <w:t>да Әкбар болыпты.... Ол ойлай алатын басы бар, оқыған инабатты,</w:t>
        <w:br/>
        <w:t>өткір адам екен. Нылқыны азат еткеннен кейін, қалай екені жұмбақ,</w:t>
        <w:br/>
        <w:t>ол кісі оқ тиіп өліп кетіпті... Ғанидың үлкен үлес қосып, батырлық ат</w:t>
        <w:br/>
        <w:t>алғаны одан кейін... Бұраталаны алуда зор қайрат көрсетіпті. Өзім де-</w:t>
        <w:br/>
        <w:t>тенге жанқияр, жомарт, ақ көңілдігі де бар бұл гөйдің. Жүрегі таудай.</w:t>
        <w:br/>
        <w:t>Бірақ, көңіліне жақпай қалған адамына бек харамы?.</w:t>
        <w:br/>
        <w:t>- Иә, сотанақы батырлар ежелден солай болады ғой, - деп</w:t>
        <w:br/>
        <w:t>күрсіндім, - бірақ, осының шаужайсыз кетуі төңкеріске қатерлі,</w:t>
        <w:br/>
        <w:t>өзі егіскен жеміс ағашын өзі қиратады әлі! Ленин сотқарларды</w:t>
        <w:br/>
        <w:t>да төңкеріс сабына тарту қажеттілігін көрсете келіп, оларды өз</w:t>
        <w:br/>
        <w:t>уақытында шектемесе, солай зияндайтынын жазыпты.</w:t>
        <w:br/>
        <w:t>Қуат быртықтау сұқ саусағын көрсете жымиды:</w:t>
        <w:br/>
        <w:t>- Барлық былықтың шектелмей жатуы бір-ақ мәселеде</w:t>
        <w:br/>
        <w:t>шырақтарым, коммунистік партияның әшкере ұйымы бұл жерде</w:t>
        <w:br/>
        <w:t>құрылмай жатқандығында ғана!</w:t>
        <w:br/>
        <w:t>- Әттең дүние! - деп мен тістендім де, Юсуп Қасым басын</w:t>
        <w:br/>
        <w:t>изеп-изеп қалды:</w:t>
        <w:br/>
        <w:t>- Кешеден бері сендерге Құлжа жағдайын көрсетіп, ұзақ сөйлеп</w:t>
        <w:br/>
        <w:t>келе жатқаным осыны түсіндіру үшін еді, мәселе осында... төңке-</w:t>
        <w:br/>
        <w:t>ріске жалпылық жағынан ишара көрсетіп отыратын ұйытқы группа</w:t>
        <w:br/>
        <w:t>бар. Бірақ бұлардың біріңғай майданға тартқан жат идеядағылары</w:t>
        <w:br/>
        <w:t>өздерінен әлдеқайда күшті. Егер армия офицерлерінің көпшілігі</w:t>
        <w:br/>
        <w:t>өзімізден болмаса тас-талқанымызды шығарар еді. Бұларды шек-</w:t>
        <w:br/>
        <w:t>теу үшін «көм» аты аталмаса да басқадай атпен төңкерістік күшті</w:t>
        <w:br/>
        <w:t>ұйым құруды тұс-тұстан талап етуіміз қажет!</w:t>
        <w:br/>
        <w:t>3 Харамы - қара жүрек. қотиын, қанішер, арам пиғылды</w:t>
        <w:br/>
        <w:t>104</w:t>
        <w:br/>
        <w:t>баянды қызметкер бола алмай қалатындығымыз жайында кезекпен</w:t>
        <w:br/>
        <w:t>еселеп сөйлеп, әрең түсіндірдік.</w:t>
        <w:br/>
        <w:t>-Ондабылай болсын,-деп кідірді Маскалов, - денсаулықтарың-</w:t>
        <w:br/>
        <w:t>ды тез оңалтатын жайлаулы жердің қызметіне таныстырайын, ақша</w:t>
        <w:br/>
        <w:t>да, қымыз бен қозысы да табылып тұратын жер. Ел жайлаудан</w:t>
        <w:br/>
        <w:t>түскен соң осында қайтып келіп істейсіңдер.... қалай?</w:t>
        <w:br/>
        <w:t>Біз келісеқойдық. Тасжолқұрылысыныңзавхоздық-бұғалтырлық</w:t>
        <w:br/>
        <w:t>қызметі екен. Маскалов телефон алып, жол құрылысы мекемесінің</w:t>
        <w:br/>
        <w:t>бастығын шақырды.</w:t>
        <w:br/>
        <w:t>- Сеңдер дайындала беріңдер, мына киім болмайды, - деп күлді</w:t>
        <w:br/>
        <w:t>Маскалов сонсоң, - тундрада емессіңдер... қазірше жандарыңдағы</w:t>
        <w:br/>
        <w:t>жатқан әскерлерден киіп тұратын жаздық киім табылады, мен ай-</w:t>
        <w:br/>
        <w:t>тамын.</w:t>
        <w:br/>
        <w:t>Шығып бара жатып, қайрылып тұра қалдым, Аршидденге «үш</w:t>
        <w:br/>
        <w:t>тәулік анықтап боласың» деп түсірген бұйрығы бойынша Мұсатай</w:t>
        <w:br/>
        <w:t>да ап-аман, аппақ болып шыға жөнелуі мүмкін ғой. Оның үстіне</w:t>
      </w:r>
    </w:p>
    <w:p>
      <w:r>
        <w:t>тергеушілерге тапсырған материалымды мына мықтының өзіне де</w:t>
        <w:br/>
        <w:t>мәлімдеп кеткім келіп еді.</w:t>
        <w:br/>
        <w:t>- Жақсы, жақсы, - деді мен қысқаша баяндап шыққан соң, атын</w:t>
        <w:br/>
        <w:t>жазып алды,- «сырын білетін әкеңе өзің құран оқы» депті бір қазақ.</w:t>
        <w:br/>
        <w:t>Өздерің сырын білетін жердің адамын өздерің тексерсеңдер, қандай</w:t>
        <w:br/>
        <w:t>әділ болар еді, мен соны айтқамын, ұмытпаңдар... өздеріңді көп</w:t>
        <w:br/>
        <w:t>қамап қойған тергеушілерді де өздерің тергейсіңдер!</w:t>
        <w:br/>
        <w:t>Әділетті тергеушім, осы соңғы сөзден жаныңыз түршігіп-ақ</w:t>
        <w:br/>
        <w:t>қалған шығар. Құдайды албастыға тергеткендей, тергеушілерін</w:t>
        <w:br/>
        <w:t>қылмыстыларына тергетуден зор сұмдық бар ма? «Партияға жал-</w:t>
        <w:br/>
        <w:t>бызбалап кіріп алған кері төңкерісші» деп көбінесе, өз серіктерінің</w:t>
        <w:br/>
        <w:t>құпия айыбын әшкерелеп қоюшыларды айтып жүрсіз ғой, осы</w:t>
        <w:br/>
        <w:t>пәтуа бойынша, мына тақыр бастың төстігін істікке шәншіп, қақтап</w:t>
        <w:br/>
        <w:t>жесеңіз де кегіңіз қайтарма! Ал, оның пікіріне имандай ұйыған мен-</w:t>
        <w:br/>
        <w:t>дей мүритті қазанда қайнатарсыз-ақ!</w:t>
        <w:br/>
        <w:t>94</w:t>
        <w:br/>
        <w:t>қолымыздан тартып тұрғызды, - белбеу қайда, тағыныңдар!</w:t>
        <w:br/>
        <w:t>Әлихан төрені көресіңдер. Мына белбеусіз киіммен кіре алмай-</w:t>
        <w:br/>
        <w:t>сыздар!</w:t>
        <w:br/>
        <w:t>Билет белдікті бұл рет өз еркімізбен тағынып, ере жөнелдік.</w:t>
        <w:br/>
        <w:t>Асыға басып бірнеше қысқа көшеден айналып өттік. Қай тұс</w:t>
        <w:br/>
        <w:t>екенін білмей қалыппын, кішілеу ғана клубқа жетіппіз. Кірсек зал</w:t>
        <w:br/>
        <w:t>толы адам екен, бір қауым адам орындық жетпей түрегеліп түр.</w:t>
        <w:br/>
        <w:t>Арт жағына ала біз де тұра қалдық. Сахнада екі елідей ғана шоқша</w:t>
        <w:br/>
        <w:t>қара сақалды, шағын, жақ жұтылау тұрқы бар, ақ сұр сұлуша</w:t>
        <w:br/>
        <w:t>кісі сөйлеп түр екен. Юсуп Қасымның ұзын иегімен нұсқауына</w:t>
        <w:br/>
        <w:t>қарағанда, бізге аты төңкерістік жарнама бетінде алғаш көрінген</w:t>
        <w:br/>
        <w:t>бастық осы кісі сияқты.</w:t>
        <w:br/>
        <w:t>Үнінің қарлығыңқырап шығуынан біз келуден бұрын едәуір</w:t>
        <w:br/>
        <w:t>сөйлеп тастағаны байқалады. Сөз мәнісінің түбін ыңғуырлағандай,</w:t>
        <w:br/>
        <w:t>бар күшімен ышқынып, өзбекше араластыра ұйғырша сөйлеп</w:t>
        <w:br/>
        <w:t>түр. Естігеніміз біздің құлағымызды да ыңғуырлап түршіктірді:</w:t>
        <w:br/>
        <w:t>«..мұндай зиялы сыман жастар едәуір көп. Намаз оқымайды,</w:t>
        <w:br/>
        <w:t>мешіттің қайда екенін де білмейді. Шашына қарасаңыз - қытай,</w:t>
        <w:br/>
        <w:t>тіліне қарасаңыз - мұсылман, ділі - жаһаннам түтегі, кеңірдегінен</w:t>
        <w:br/>
        <w:t>темекінің иісі, арақтың заһары шығып тұрады. Мұндайларды кім</w:t>
        <w:br/>
        <w:t>дейміз? Бір сөзбен айтқанда, бұлар - қытайдың күнжарасын же-</w:t>
        <w:br/>
        <w:t>гендер. Оқығаны пақат со бірдемені жеудің тәсілі ғана... Қанша</w:t>
        <w:br/>
        <w:t>сөйлесек теешакның құлықығатомбұр шалғандәк?”” тыңдамайды...»</w:t>
        <w:br/>
        <w:t>- дегенінде естуге шыдамым таусыла қалғандай болды менің.</w:t>
        <w:br/>
        <w:t>- Артынан сөзге шығуыма рұқсат етер ме екен?! - деп сыбыр-</w:t>
        <w:br/>
        <w:t>ладым.</w:t>
        <w:br/>
        <w:t>- Не сөйлемек едің? - деп Юсуп Қасым үңілді.</w:t>
        <w:br/>
        <w:t>- Қай ғасырда қай қоғамның адамына, қай шаңырақта сөйлеп</w:t>
        <w:br/>
        <w:t>тұрғанын білмейтін бүл «көсемге» ұқсап есекті аузыма алмай-</w:t>
        <w:br/>
        <w:t>мын ғой. Қай заманның архивы екенін сыпайы дәлелмен қысқаша</w:t>
        <w:br/>
        <w:t>түсіндіріп қана түсер едім.</w:t>
        <w:br/>
        <w:t>Юсуп Қасым қолымен аузын баса күліп жіберді де, Қуат жы-</w:t>
        <w:br/>
        <w:t>мия тойтарды.</w:t>
        <w:br/>
        <w:t>- Шаңырақ менікі, қоғам менікі деп сөйлеп түр ғой. Олай</w:t>
      </w:r>
    </w:p>
    <w:p>
      <w:r>
        <w:t>сөйлесең қазір байлатады да, «тозақтың» ең түбіне жібере салады.</w:t>
        <w:br/>
        <w:t>Ақыметжандардың күші бұған толық жететін болғанға дейін тірі</w:t>
        <w:br/>
        <w:t>қалар ма екенсің әуелі!?</w:t>
        <w:br/>
        <w:t>3.«Есектің құлағына домбыра шерткендей» деген сөз. Бұл - тым түйсіксіз махлұққа</w:t>
        <w:br/>
        <w:t>сөз сіңбейді деген мағынадағы теңеу</w:t>
        <w:br/>
        <w:t>103</w:t>
        <w:br/>
        <w:t>- Ахметжан әпенділерге мұндай талап қойылмаған ба? - деп</w:t>
        <w:br/>
        <w:t>түйілдім мен.</w:t>
        <w:br/>
        <w:t>- Қойылыпты. Осы Құлжадан Әбдікерім Апбас басшылығын-</w:t>
        <w:br/>
        <w:t>дағы бір топ, Тарбағатайдан Дубек басшылығындағы бір топ, Алтай-</w:t>
        <w:br/>
        <w:t>дан Әлмен бастаған бірнешеуі бұл талапты әлдеқашан қойған екен.</w:t>
        <w:br/>
        <w:t>Алғы шептегі армиядан бұл талапты қоюшылар тіпті көп дейді.</w:t>
        <w:br/>
        <w:t>- Не жауап айтыпты бұған?</w:t>
        <w:br/>
        <w:t>- «Әлбатта құрамыз, қазірше шарт-жағдайы жетпей тұр» деп</w:t>
        <w:br/>
        <w:t>қана қойыпты.</w:t>
        <w:br/>
        <w:t>- Жетпеді емес, асып та кетті, - деп қынжылдым.</w:t>
        <w:br/>
        <w:t>- Осы талапты көбейтуіміз керек, жолдастар... менің сабақ</w:t>
        <w:br/>
        <w:t>сағатым жетіп қалды, кеттім. Енді ертең кездесеміз, хайыр!</w:t>
        <w:br/>
        <w:t>Юсуп Қасым осы сөздерді айтты да, жедел басып жөнеле</w:t>
        <w:br/>
        <w:t>берді. Біз сәулетті белбеуімізді ағытып, жан қалтаға тыға сала</w:t>
        <w:br/>
        <w:t>жатқан жерімізге тарттық. Тосып жатқан арбамыз келген екен.</w:t>
        <w:br/>
        <w:t>Бұғалтыр бөлімінен абанса ақша сұрап алып, Юсуп Қасымға</w:t>
        <w:br/>
        <w:t>хат жазып, арбакеш көршісіне тапсырдық та, таңертеңіне ерте</w:t>
        <w:br/>
        <w:t>аттандық.</w:t>
        <w:br/>
        <w:t>Текеске апаратын бұраңы мол арба жолмен шоқалақтата оты-</w:t>
        <w:br/>
        <w:t>рып, Іле жағасындағы Жаманты бекетіне түс ауа еңкейдік. Тас жол</w:t>
        <w:br/>
        <w:t>жұмысындағы қара нөпір қалың тұтқын сол егістен көрінді, сазды</w:t>
        <w:br/>
        <w:t>ойпаңнан көтерме жол жасап, кетпен, зәмбіл, жалғыз дөңгелекті</w:t>
        <w:br/>
        <w:t>қол арба сияқты аспаптармен тозаңды аспанға көтеріп жатыр.</w:t>
        <w:br/>
        <w:t>Тұтқындарды құралмен басқарып тұрған ешкім көріне қоймады.</w:t>
        <w:br/>
        <w:t>Сары аяқ тұтқындардың өздері де қара алаға, теңбіл көкке, боз</w:t>
        <w:br/>
        <w:t>алаға айналып, жендет сиқынан айрылып болған сияқты, дөңдегі</w:t>
        <w:br/>
        <w:t>топыраққа ғана жендеттей тиіп, араша талайды. Қимылдарына</w:t>
        <w:br/>
        <w:t>қарағанда мейлінше тоқ екені байқалды.</w:t>
        <w:br/>
        <w:t>Шапкасынқұлақшекесінеқисыққондырғанбіреутұтқындардың</w:t>
        <w:br/>
        <w:t>ар жағындағы оқшау дөңге атпен шауып шықты да, біреулерге бір</w:t>
        <w:br/>
        <w:t>жерді қамшысымен нұсқай салып, бізге қарай шауып түсті.</w:t>
        <w:br/>
        <w:t>- Осы жолдың десятнигі:%, - деп күбірледі арбакеш ұйғыр жігіт,</w:t>
        <w:br/>
        <w:t>- Жүніс дейтін қазақ.</w:t>
        <w:br/>
        <w:t>Соғыс тұтқындарын жұмысқа салып жүрген қара мұртты қара</w:t>
        <w:br/>
        <w:t>қазақтың салпыншақты белбеуі мен тобылғы сапты қамшысынан</w:t>
        <w:br/>
        <w:t>басқа ешқандай құралы жоқ сияқты. Бізге тігіле қарап иек қақты,</w:t>
        <w:br/>
        <w:t>амандасқаны екен.</w:t>
        <w:br/>
        <w:t>- Бізге жіберген әлгі қызметкерлері осы жігіттер ме? - деп арба-</w:t>
        <w:br/>
        <w:t>М Десиятник (орысша) - он басы мағынасында, жол құрылыс бөлімшесінің</w:t>
        <w:br/>
        <w:t>басқарушысы</w:t>
      </w:r>
    </w:p>
    <w:p>
      <w:r>
        <w:t>105</w:t>
        <w:br/>
        <w:t>мен паромға жетіп, өзеннен өттім.</w:t>
        <w:br/>
        <w:t>Почта-телеграф бөлімшесінде телефоншыдан басқа ешкім жоқ</w:t>
        <w:br/>
        <w:t>екен. Телефон қоңырауын бере сала трупкасын құлағыма тақап</w:t>
        <w:br/>
        <w:t>едім, қаладағы біреудің әйелімен қалжыңдасып тұрғаны естілді.</w:t>
        <w:br/>
        <w:t>Мылжыңы бітер емес. «Алео» десіммен-ақ:</w:t>
        <w:br/>
        <w:t>- Ей, сен кім?! -деп ақырып жіберді, - таста трубканы!</w:t>
        <w:br/>
        <w:t>- Алло, сіз тастай тұрыңыз, алыстан мекеме жұмысымен</w:t>
        <w:br/>
        <w:t>сөйлескелі тұрмын!</w:t>
        <w:br/>
        <w:t>- Анаңны... таста!</w:t>
        <w:br/>
        <w:t>- Алло, сіздің атыңыз солай ма еді? -деп қатты дабыстадым,</w:t>
        <w:br/>
        <w:t>- анаңны... сіз тастаңыз! Мұндай мылжыңдарыңызды әлемге жай-</w:t>
        <w:br/>
        <w:t>май, барып құлағына ғана сыбырлаңыз. Босатыңыз телефонды!</w:t>
        <w:br/>
        <w:t>- Ей, сен кім, қай жерден?!</w:t>
        <w:br/>
        <w:t>- Мен- Қазық Қағаров! Қайтпексің?!</w:t>
        <w:br/>
        <w:t>Телефон трубкасын құлақтарына төсегенімен сөйлесе ал-</w:t>
        <w:br/>
        <w:t>май тұрғандар әр мекемеден бар екен, бәрі қарқылдап күліп ала</w:t>
        <w:br/>
        <w:t>жөнелді. Олардың «шақшақтарын»” телефоншымен бірге тыңдай</w:t>
        <w:br/>
        <w:t>күліп тұрғанымда Жүніс кіріп келді:</w:t>
        <w:br/>
        <w:t>- Өй, Биғабіл, мұнда екенсің ғой, неғып мәз болып тұрсың,</w:t>
        <w:br/>
        <w:t>бағанадан іздеп таба алмай жүрсем... жүр тез, асығыс жұмыс</w:t>
        <w:br/>
        <w:t>шығып қалды!</w:t>
        <w:br/>
        <w:t>Мұртынтүлкі мұртына ұқсатып бекер қоймаған екен, миығынан</w:t>
        <w:br/>
        <w:t>ғана жымыңдап, пунктке жеткенше жұп-жұмсақ сөйлесіп келді</w:t>
        <w:br/>
        <w:t>де, склатқа кіргізді, бар-мәзірін өлшеп санап өткізді. Бұзылмаған</w:t>
        <w:br/>
        <w:t>топ кездемелердің сыртына жазылған өлшемдерін есепке ал-</w:t>
        <w:br/>
        <w:t>дым, бұзылғандарын метрлеп өлшедік те, мен жазған актіге қол</w:t>
        <w:br/>
        <w:t>қойыстық.</w:t>
        <w:br/>
        <w:t>- Жә, енді, бүгін сенің қызмет өткізіп алған күнің ғой, пожалы-</w:t>
        <w:br/>
        <w:t>ста жүр, арақ ішелік!</w:t>
        <w:br/>
        <w:t>- Мен арақ ішпеймін, айран ішсеңіз жүріңіз.</w:t>
        <w:br/>
        <w:t>- Қызметіңді жуасың, маған арақ әпер!</w:t>
        <w:br/>
        <w:t>Бір құмыра арақ әкеліп ұстатып едім, қолымды ұстай алып,</w:t>
        <w:br/>
        <w:t>қасына отырғызды. Екі шыныға бөліп құя сала «құттықтап» ала</w:t>
        <w:br/>
        <w:t>жөнелді:</w:t>
        <w:br/>
        <w:t>- Қызметің құтты, табысты, жомарттығың сүтті, дабысты бол-</w:t>
        <w:br/>
        <w:t>сын! Менің ай-шайсыз қолғанатым, оң қанатым бол! Тату-тәтті, бір-</w:t>
        <w:br/>
        <w:t>бірімізге инабатты болып өтуіміз үшін, қане көтеріп тасталық!</w:t>
        <w:br/>
        <w:t>Ішудің дәстүріне ысылған шебер екенін осылай байқатты.</w:t>
        <w:br/>
        <w:t>% Шақшақ (ұйғырша) - қалжың</w:t>
        <w:br/>
        <w:t>ПІ</w:t>
      </w:r>
    </w:p>
    <w:p>
      <w:r>
        <w:t>істетеді екен. Тымырсық ыстықтан шөлдеп келіп, шәйға қанбай</w:t>
        <w:br/>
        <w:t>іше беріппіз. Бас техник те, завхоз да көрінбеді, Жүніс зейілділігін</w:t>
        <w:br/>
        <w:t>жарқ еткізді.</w:t>
        <w:br/>
        <w:t>- Ей, жігіттер, күн батып қалды, пожаливиста”, мына арбакеш-</w:t>
        <w:br/>
        <w:t>пен бірге барып, аттарға шөп орып әкеліңдер!</w:t>
        <w:br/>
        <w:t>Келісімізбен көрінген мына қожайындық төбемізден қойып</w:t>
        <w:br/>
        <w:t>жібергендей. Қуат екеуміз тыжырынып қалып, бір-бірімізге</w:t>
        <w:br/>
        <w:t>жымия қарастық. Келе салып кеңірдектесу ұят көрінді. Өзіміз</w:t>
        <w:br/>
        <w:t>сияқты «белбеусіз» арбакешке ере жөнелдік. Белбеу тағынбай</w:t>
        <w:br/>
        <w:t>келгендігіміздің кесірін әлден көргендейміз. Сонда да артын күтіп</w:t>
        <w:br/>
        <w:t>көруіміз жөн сияқты.</w:t>
        <w:br/>
        <w:t>Сөйтіп, күніне үш уақыт шөп орып әкеліп, үш уақыт тамақ</w:t>
        <w:br/>
        <w:t>ішуден басқа қызмет көріне қоймады. Арбакеш те жұмсағыш</w:t>
        <w:br/>
        <w:t>болып, бұл міндет екеумізге қалғандай. Есепші боламыз деп</w:t>
        <w:br/>
        <w:t>келіп, шөпші болғанымыздың ызасына мен екі күн әрең шыдап</w:t>
        <w:br/>
        <w:t>едім. Үшінші күні таңертең орған шөбімді байлай салып Қуатқа</w:t>
        <w:br/>
        <w:t>тігілдім:</w:t>
        <w:br/>
        <w:t>- Ей, біз тұтқынбыз ба?... «Нерв қуатынан айрылған шыдам-</w:t>
        <w:br/>
        <w:t>сыз», «солшыл» деп Юсуп екеуің сындамаған болсаңдар, бұл</w:t>
        <w:br/>
        <w:t>мәселені әлдеқашан шешер едім. Енді кінәламаңдар, қазір бара</w:t>
        <w:br/>
        <w:t>салып-ақ сөйлесемін!</w:t>
        <w:br/>
        <w:t>- Сабыр, сабыр, - деп Қуат қарқылдай күлді, - сен сөйлессең</w:t>
        <w:br/>
        <w:t>нервіңді тағы да асқындырып аларсың, мен-ақ сөйлесейін...</w:t>
        <w:br/>
        <w:t>Таңертеңгілік шәйді үй қожасының әйеліне қылжақтай ішіп</w:t>
        <w:br/>
        <w:t>отырған Жүніс бізді елер емес. Өткен күндердегі «шөп әкелдіңдер</w:t>
        <w:br/>
        <w:t>ме... отырыңдар» деген «есіркеуі» де жоқ. Келіп отыра қалдық.</w:t>
        <w:br/>
        <w:t>Шәй құйған әдеміше сары әйел біздің қабағымызға қарап қойып,</w:t>
        <w:br/>
        <w:t>сыртқа шықты. Жүністің таңертең тұра салып кішкене шарапхана-</w:t>
        <w:br/>
        <w:t>дан ауыз ашатын «бір стопкасын» бүгін екі-үшке жеткізіп қайтқаны</w:t>
        <w:br/>
        <w:t>байқалады. Көзі әлден қызара қалыпты.</w:t>
        <w:br/>
        <w:t>- Бас техник келмей ме, ағай? - деп сұрады Қуат.</w:t>
        <w:br/>
        <w:t>- Ол тауға жол салынатын жерді өлшеп көруге кеткен. Оны</w:t>
        <w:br/>
        <w:t>қайтесің?</w:t>
        <w:br/>
        <w:t>- Завхоздарыңыз қайда?</w:t>
        <w:br/>
        <w:t>- Ол... Құлжада... оны сұрап қайтесің?</w:t>
        <w:br/>
        <w:t>- Бізді қайтпексіңдер?</w:t>
        <w:br/>
        <w:t>- Қайткенің не, осылай істеп жалақыларыңды алып тұрсаңдар</w:t>
        <w:br/>
        <w:t>болмады ма?... Техникті,тіптіесебін дұрыс өткізе алмайтыртыңдап</w:t>
        <w:br/>
        <w:t>5 Пожаливиста (орысша) - тілеуіңді берсін</w:t>
        <w:br/>
        <w:t>107</w:t>
        <w:br/>
        <w:t>кештен сұрап, атынан түсті де атын жетектей келе арбаға отырып,</w:t>
        <w:br/>
        <w:t>жартылай орысшалай бұйырды,- но... о”, айда!</w:t>
      </w:r>
    </w:p>
    <w:p>
      <w:r>
        <w:t>Кеудесін кере шайқақтап, тік жүретін, отыздан асқан бұл кісі</w:t>
        <w:br/>
        <w:t>шекесіне қисық қондырылған шапкасымен-ақ қаланың сәнқой</w:t>
        <w:br/>
        <w:t>маскүнемі екенін бірден танытқандай. Сымының кең балағы мен</w:t>
        <w:br/>
        <w:t>көнімді қара етігінің қатпарланған қонышы қызыл асығына түсе</w:t>
        <w:br/>
        <w:t>жұмарланыпты. Шалғысы тегістеліп қайшыланған қара мұрты да,</w:t>
        <w:br/>
        <w:t>қарайып кеберсіген ерні де бізден әлде не дәметкендей жыбырлап,</w:t>
        <w:br/>
        <w:t>қызғылт тартқан қиық көзі жұтына үңілді.</w:t>
        <w:br/>
        <w:t>- Бірдемелерің бар ма? - деп мұртының астымен ғана күбірледі</w:t>
        <w:br/>
        <w:t>бір шақта. Біз ұқпағандай аңыра қарап едік, оң қолын стаканша</w:t>
        <w:br/>
        <w:t>қуыстап алып, аузына төңкере ишаралады, - қаладан сарқытқа ала</w:t>
        <w:br/>
        <w:t>шыққандарың бар шығар, бүгін мына плендерге жұмыс көрсетуге</w:t>
        <w:br/>
        <w:t>шығып, шаршап қалдым.</w:t>
        <w:br/>
        <w:t>- Өзіміз ішпеуші едік, есімізде болмапты! -дей салды Қуат.</w:t>
        <w:br/>
        <w:t>Жүніс енді ірі кісі пішініне келіп, кердие орнықты:</w:t>
        <w:br/>
        <w:t>- Жолдау қағаздарың қане? -деп сұрап, қағаздарымызды көріп</w:t>
        <w:br/>
        <w:t>шықты да, кекіріп жіберді, - маған телефонда «мықты оқыған</w:t>
        <w:br/>
        <w:t>екі бұғалтыр жібердік» деп еді, қане сөйлей отырыңдар, қайдан</w:t>
        <w:br/>
        <w:t>оқыдыңдар, есепшот қағуды білесіңдер ме?</w:t>
        <w:br/>
        <w:t>- Есепшот көрмегенбізағай,-деді Қуат күлімсіреп,- мұғалімдік</w:t>
        <w:br/>
        <w:t>техникумда оқыдық. Есептеріңіз миллиардқа дейін ғана болса</w:t>
        <w:br/>
        <w:t>ешкімге телмірте қоймаспыз.</w:t>
        <w:br/>
        <w:t>- Есепшот білмейтін бұғалтыр какой:” бұғалтыр? - деп екі</w:t>
        <w:br/>
        <w:t>алақанын жайған Жүніс, шүметайын орысша атап жіберді де ар-</w:t>
        <w:br/>
        <w:t>тынан кеңшілік еткенсіді, - но, керек жоқ, қазақ жігіт екенсіңдер,</w:t>
        <w:br/>
        <w:t>істей тұрыңдар, әйтеуір айтқанға көнесіңдер ғой!</w:t>
        <w:br/>
        <w:t>Жолдау қағазымызды сырт көйлегінің төс қалтасына жұмарлап</w:t>
        <w:br/>
        <w:t>тыға салды. Мына мұрттың қол астында істеуден сескеніп, бұл</w:t>
        <w:br/>
        <w:t>пунктте дұрысырақ бастық бар-жоқтығын білгім келді, өз нервім</w:t>
        <w:br/>
        <w:t>де ширығып, шегіне жетіп тұр ғой:</w:t>
        <w:br/>
        <w:t>- Ағай, бұл пунктіңізде неше қызметкер бар?</w:t>
        <w:br/>
        <w:t>- Жеті қызметкер бар. Тоғызтарау жолы да бізге қарасты, мен-</w:t>
        <w:br/>
        <w:t>бастық. Онда орынбасар десятнигіміз бар. Бас технигіміз - орыс.</w:t>
        <w:br/>
        <w:t>Екі запхоз, екі арбакеш жұмыс істеп келеді.</w:t>
        <w:br/>
        <w:t>Мен бастық дегеннен шошынсақ та, бас техник пен «орынба-</w:t>
        <w:br/>
        <w:t>сар» десятнигінен үміт күте келіп бір ұйғыр ауласына түстік. Сол</w:t>
        <w:br/>
        <w:t>ауладан бір ғана бөлмені жалдап алып, тамақты үй иесінің әйеліне</w:t>
        <w:br/>
        <w:t>5 Но(орысша)- «ал», «жүр», «бірақ» деген мағынада</w:t>
        <w:br/>
        <w:t>35 Қакой (орысша) - қалай, қандай</w:t>
        <w:br/>
        <w:t>106</w:t>
        <w:br/>
        <w:t>- Мә, склад кілті. Бүгіннен бастап өзің басқарасың... Мә, ал!</w:t>
        <w:br/>
        <w:t>Мен кімге не беруді бұйырсам соны таратып тұрасың!</w:t>
        <w:br/>
        <w:t>Мен аңыра қарап, кілтін алмай тұрып қалдым;</w:t>
        <w:br/>
        <w:t>- Складта бар нәрсені санап тізімдеп акт бойынша өткізуіңіз</w:t>
        <w:br/>
        <w:t>керек қой!</w:t>
        <w:br/>
        <w:t>- Ойбой, акт-құжат деген неге керек? Бастығыңа сенбесең</w:t>
      </w:r>
    </w:p>
    <w:p>
      <w:r>
        <w:t>кіммен отаса аласың? Завхоздың маған өткізіп кеткен тізімі, онан</w:t>
        <w:br/>
        <w:t>соң тартылған азықтың құжаттары, түгел склатта, үстел үстінде</w:t>
        <w:br/>
        <w:t>түр. Соны өзің түгендей салмаймысың? Одан басқа жұмыс жоқ</w:t>
        <w:br/>
        <w:t>сенде, панимаешь?</w:t>
        <w:br/>
        <w:t>- Мен бастығымды счет білетіндігіме сендіруге, дұрыс істеу</w:t>
        <w:br/>
        <w:t>арқылы ғана «отасуға» борыштымын, панимаешь! - деп мен де</w:t>
        <w:br/>
        <w:t>орысша ырғаққа түсе қойдым, - актсыз өткізіп алу никагда непра-</w:t>
        <w:br/>
        <w:t>вилна?!</w:t>
        <w:br/>
        <w:t>- По! «Жуастан жуан шығады» дегендей, тым арамза жігітпісің,</w:t>
        <w:br/>
        <w:t>қалай?!</w:t>
        <w:br/>
        <w:t>- Арамзалық емес, істің ең алалы осы. Қазна өткізіп алудың</w:t>
        <w:br/>
        <w:t>бірден-бір ережесі осы. Мұны білмейтін адам есепшотын қалай</w:t>
        <w:br/>
        <w:t>шатырлатса да қателеседі.</w:t>
        <w:br/>
        <w:t>- Үй, бастығыңа сенбеймісің? Бастық қателестіру үшін істете</w:t>
        <w:br/>
        <w:t>ме сені?</w:t>
        <w:br/>
        <w:t>- Бастық атаулының бәрі алал болса жер беті осылай арам</w:t>
        <w:br/>
        <w:t>қанға боялар ма еді?...Алал бастық, алал запхоз болса, үкіметтен</w:t>
        <w:br/>
        <w:t>алған мал есебін өткізе алмай, өзіңіз айтқандай «тыртыңдап» жа-</w:t>
        <w:br/>
        <w:t>тар ма? Шынын айтсам, сенбеймін, сқклаты ресми акт бойынша</w:t>
        <w:br/>
        <w:t>өткізбесеңіз, «айранын ішіп, шелек жұғынын» өткізетін нағыз</w:t>
        <w:br/>
        <w:t>арамзалық сол болмай ма! Ондай пәлелі шелекті көтерте көрмеңіз!</w:t>
        <w:br/>
        <w:t>-деп жүріп кеттім.</w:t>
        <w:br/>
        <w:t>- Болды онда, конец”, сенетін есепші тауып өткізерміз...</w:t>
        <w:br/>
        <w:t>Осы тартыспен екі күнді үнсіз өткердік. Жол жасаушы</w:t>
        <w:br/>
        <w:t>тұтқындар әтіреті бастықтарына ұн, шәй, шекер тарату жұмысын</w:t>
        <w:br/>
        <w:t>өзі өтей салып, шарапханаға кіріп-шығып жүрді, мені бақылап,</w:t>
        <w:br/>
        <w:t>«тамырымды ұстап» жүргені де байқалады, бір екі рет паром</w:t>
        <w:br/>
        <w:t>жаққа аяңдап едім, артымнан ерді. Аласапырановтар да амал азба,</w:t>
        <w:br/>
        <w:t>жол құрылысы мекемесіне телефонмен шағым айтқызбай осылай</w:t>
        <w:br/>
        <w:t>бірнеше күн өткізсе, «істемей қойды» деп мені шағып жіберуі</w:t>
        <w:br/>
        <w:t>мүмкін ғой. Үшінші күні таңертең айран-сүт ішіп келу сылтауы-</w:t>
        <w:br/>
        <w:t>мен жоғары жаққа өрлей жөнелдім де, түт ағаштарының далдасы-</w:t>
        <w:br/>
        <w:t>% Неправильно (орысша) - әсте дұрыс емес</w:t>
        <w:br/>
        <w:t>38 Конец - бітті, тамам</w:t>
        <w:br/>
        <w:t>10</w:t>
        <w:br/>
        <w:t>шып түсіп, өзен ағынымен қаштым. Бұл, әрине, күнәмді су жуып</w:t>
        <w:br/>
        <w:t>тазартар дегендік емес қой. Қылмысым арта-арта құрлыққа симай</w:t>
        <w:br/>
        <w:t>бара жатуымнан ғана солай.</w:t>
        <w:br/>
        <w:t>П</w:t>
        <w:br/>
        <w:t>Құлжадан Шихудың кірекеш арбасына отырып едім, жүгі ауыр</w:t>
        <w:br/>
        <w:t>болып, он күнде әрең жеткізді. Шілденің желсіз, қапырық ыстығы</w:t>
        <w:br/>
        <w:t>Шихуды шыжғырып тұрған шалқар түс уақытында Әмірқанның</w:t>
        <w:br/>
        <w:t>үйін іздей жөнелдім. Түскен деңімнен кезіккен біреу оның былтыр</w:t>
        <w:br/>
        <w:t>қарашада қайтып келгенін айтып еді. Қазір осындағы қолбасшылық</w:t>
        <w:br/>
        <w:t>штаптың қамдау бөлімінде қызметкер екенін де естіп шықтым.</w:t>
        <w:br/>
        <w:t>Өзім алдыңғы жылы бір көрген кішкене қақпаны қағысыммен</w:t>
        <w:br/>
        <w:t>сарт-сұрт басып келген біреу ілгекті ағытты. Бойы менен сәл</w:t>
        <w:br/>
        <w:t>биіктей өсіп, ат жақты сұрға айналған Әмірқан көйлекшең, әскери</w:t>
        <w:br/>
        <w:t>сары галифе сым мен жеңіл етік киіпті. Мені танымағандай,</w:t>
      </w:r>
    </w:p>
    <w:p>
      <w:r>
        <w:t>кіруіме жол босатып, босағада тұра қалды. Өзіме таныс сарғыштау</w:t>
        <w:br/>
        <w:t>көкшіл сұр көзі мен Үрімжідегі тергеуде жырылған құлағына</w:t>
        <w:br/>
        <w:t>қарап қойып, табалдырықтан аттадым. Шапкысын баса киген, ақ</w:t>
        <w:br/>
        <w:t>шашты, арықтау «кексе» жігіттің көзіне қарай түскісі келгендей</w:t>
        <w:br/>
        <w:t>үңілгенде, жүзімді тайдыра өттім алдынан. Су жаңа сұр бешпет-</w:t>
        <w:br/>
        <w:t>сым, сықырлақ батіңке киген менің әйтеуір оқыған кісі сияқты</w:t>
        <w:br/>
        <w:t>көрінуімнен болса керек, алдыма түсіп, кірер есікті нұсқады.</w:t>
        <w:br/>
        <w:t>Қиыстау қарап тұра қалдым:</w:t>
        <w:br/>
        <w:t>- Осында Құдайдың қара тышқан бейнесіндегі елшісін көрген</w:t>
        <w:br/>
        <w:t>жігіт бар ма?</w:t>
        <w:br/>
        <w:t>-АА, кімді айтасыз?! - дегенінде күліп жіберіп едім. Жалма-жан</w:t>
        <w:br/>
        <w:t>шапкамды көтеріп жіберіп маңдайыма қарай сала құшақтай алды.</w:t>
        <w:br/>
        <w:t>- Міне, Биғабіл! - деп кіргізді үйіне. Алдымнан шешесі, арт</w:t>
        <w:br/>
        <w:t>жағымдағы қарсы үйден әпеке-жездесі шығып үйіріле амандасты.</w:t>
        <w:br/>
        <w:t>Әмірқанға Үрімжіден айрылысқаннан бергі жайды шәй іше от-</w:t>
        <w:br/>
        <w:t>ырып қысқаша сөйлеп бердім. Жездесі күрсіне түрегеліп, сыртқа</w:t>
        <w:br/>
        <w:t>шыға жөнелгенде, ауыз үйге әпекесі шығып, тамақ дайындығына</w:t>
        <w:br/>
        <w:t>кіріскендей болды.</w:t>
        <w:br/>
        <w:t>- Әйтеуір көзің мен маңдайың қалпында қалыпты, Биға! - деп</w:t>
        <w:br/>
        <w:t>қызара күлімсіреген Әмірқан көзін сипап қалғанда, кәрі шешесі</w:t>
        <w:br/>
        <w:t>парлатып жіберіп, бетін орамалына баса қойды.</w:t>
        <w:br/>
        <w:t>- Бұл жерде өзің тергелмедің бе? -деген сұрауыма Әмірқанның</w:t>
        <w:br/>
        <w:t>қайтарған жауабы күлдіріп жіберді:</w:t>
        <w:br/>
        <w:t>- Шешем - аю, жезделерім - жолбарыс. Бұлардан мені әкете</w:t>
        <w:br/>
        <w:t>16</w:t>
        <w:br/>
        <w:t>Осы зармен езіліп-үгіліп, Дөрбілжінге бір аптада жетіп едім,</w:t>
        <w:br/>
        <w:t>үйімді Маралсу бойынан, қара құрым киіз үйден таптым. Жарас</w:t>
        <w:br/>
        <w:t>апарып салды. Көзім жұдырықтай болып ісіп, шашым ағарып</w:t>
        <w:br/>
        <w:t>келуінен білген шешем жылатпай қойды. Өзі де ширап алыпты.</w:t>
        <w:br/>
        <w:t>Аға-бауырлардың бәрі де, қайғы-қасірет көрсетпей, «күлімдеп»</w:t>
        <w:br/>
        <w:t>құшақтасты.</w:t>
        <w:br/>
        <w:t>- Әйтеуір, өзің аман қайтсаң болмады ма, әкеңнің тілеуі қабыл!</w:t>
        <w:br/>
        <w:t>-дейді шеше.</w:t>
        <w:br/>
        <w:t>- Ой, ынжық! - деседі ағалар көзіме қарап қойып. - Өзіңнің</w:t>
        <w:br/>
        <w:t>тірі қайтуың - әкеміздің тіріліп келуі емес пе?... Сен олай-бұлай</w:t>
        <w:br/>
        <w:t>болып кетсең ол кісі шынымен өлер еді, ауыра салысымен сенің</w:t>
        <w:br/>
        <w:t>амандығың үшін өзін құрбандыққа үш рет атаған!</w:t>
        <w:br/>
        <w:t>- Қашан жан үзгенге дейін сені сұрап жатты, Қырау! - деп</w:t>
        <w:br/>
        <w:t>Биғаділ турасынан тастады бір шақта. - «Келді ме», «келді ме» деп</w:t>
        <w:br/>
        <w:t>сұрай берді. Апам бізге: «қиналмай үзілсін, келді деңдерші» деп</w:t>
        <w:br/>
        <w:t>күбірледі соңында. Біз: «Биғабіл келді», «аман келді» деп дабырла-</w:t>
        <w:br/>
        <w:t>сып едік, көзін бақырайта қарап, аузын екі-ақ ашты да, үзілді!...</w:t>
        <w:br/>
        <w:t>Осыны естігенде өзімді тоқтата алмай еңіреп жіберіппін. Бәрі</w:t>
        <w:br/>
        <w:t>жабыла ұрысты Биғаділге, зорланып ширап, тоқтата қойдым.</w:t>
        <w:br/>
        <w:t>Байқасам бәрі де жүдеу екен. Салмақпен сұрай отырып ұқтым.</w:t>
        <w:br/>
        <w:t>Биғайшадан басқасы сүзекпен түгел ауырып тұрыпты да, ең</w:t>
        <w:br/>
        <w:t>соңында әкем жығылып, өзі ғана кетіпті.</w:t>
      </w:r>
    </w:p>
    <w:p>
      <w:r>
        <w:t>Қабақтарына қайғы болып үйіріліп тұрған басқа жәйттерді</w:t>
        <w:br/>
        <w:t>келісіммен айтып ауырлатпауға бекініскен екен: Оспанның күйеу</w:t>
        <w:br/>
        <w:t>болмақ ұлы да өліп, біздің үйге баққызған отыз ірі қарасы жұттан</w:t>
        <w:br/>
        <w:t>қырылыпты. Менің Шихаңзыдан мініп келген кері атым ұры</w:t>
        <w:br/>
        <w:t>қолына түсіп, Шағанобаға өткізіліпті. Қолдарында жалғыз сиыр</w:t>
        <w:br/>
        <w:t>ғана қалып тотиған соң, «қырсықты жұрттан» көшіп, осы таныс</w:t>
        <w:br/>
        <w:t>елі арасына - Маралсуға қайтып келіпті.</w:t>
        <w:br/>
        <w:t>Зіл қасірет алдында бұл хал маған қайғы болып сезілмеді.</w:t>
        <w:br/>
        <w:t>Көңіл айтып, құран оқушылар қатарында Оспан молда да келіп</w:t>
        <w:br/>
        <w:t>көрісіп, ұзақ бір сүрені сыңғырлатты. «Е, Биған, инсанға тумақ -</w:t>
        <w:br/>
        <w:t>сүннәт, өлмек - парыз, бәріміз де осы бес күндік жалған дүниенің</w:t>
        <w:br/>
        <w:t>мейманымыз. Бақи дүниеге кетпейтін кім бар дейсің, қайғырма!...</w:t>
        <w:br/>
        <w:t>Артыңда өзіңдей балалары қалған Жәкеңде арман жоқ. «Атадан</w:t>
        <w:br/>
        <w:t>бала туса игі еді, ата жолын қуса игі еді» депті. Иншалла, мұнан</w:t>
        <w:br/>
        <w:t>кейін өзің барсың орнында, істей алмай кеткен ісін өзің істеп,</w:t>
        <w:br/>
        <w:t>бұл дүниедегі ар-намысын өзің қорғайсың. Ата қарызы - Алла</w:t>
        <w:br/>
        <w:t>қарызы... ол дүниеде жүзі жарық болсын» деп қайтты.</w:t>
        <w:br/>
        <w:t>«Жыланның аяғын» ғана емес, «қарасанына» дейін «көрген»</w:t>
        <w:br/>
        <w:t>121</w:t>
        <w:br/>
        <w:t>жуды. Қайтып келіп екінші рет өткен пароммен біз де өттік. Әлгі</w:t>
        <w:br/>
        <w:t>сары ала пагонды «дәрежелілер» кителдерін жайып төсеп, батыр-</w:t>
        <w:br/>
        <w:t>ды шешіндіре бастады. Бірі етігін тартып, шұлғауын қолтығына</w:t>
        <w:br/>
        <w:t>қысты да, екеуі екі балағынан тартып, галифе сымын суырды. Іш</w:t>
        <w:br/>
        <w:t>киімнен басқасын түгел шештірген батыр қабығы аршылған те-</w:t>
        <w:br/>
        <w:t>рекше сұлап жатқан жерінен тірі жан иесі екендігін білдіргісі кел-</w:t>
        <w:br/>
        <w:t>тендей ыршып тұрды да суға түсті. Қақпа саңлауларынан сығалап</w:t>
        <w:br/>
        <w:t>әйелдер, маңайын жағалап жүз шақты ерлер тұр. Батыр жуынып</w:t>
        <w:br/>
        <w:t>болып судан шықгы да әлгі төселген жарқырауық шенді кителдер-</w:t>
        <w:br/>
        <w:t>ге қайта сұлады. Дәрежелі офицерлер батырға қайта жапырласып,</w:t>
        <w:br/>
        <w:t>су штанның екі балағынан тартып әрең шығарды да, тақсырының</w:t>
        <w:br/>
        <w:t>ғауретін ордені молырақ бір кителмен тәптіштеп қымтады. Өзенге</w:t>
        <w:br/>
        <w:t>шайқап қанша сықса да құрғамаған дымды штанды қымырсыз</w:t>
        <w:br/>
        <w:t>«өлік бұтына» кигізу тым қиын екен. Дәрежелілер екі жағынан</w:t>
        <w:br/>
        <w:t>жүгінісе отырып балақтарын саумалап әрең сұғындырып еді. Шат</w:t>
        <w:br/>
        <w:t>тұйығына апарған соң тіпті жылжыта алмады, шарасыз қалды. Рас</w:t>
        <w:br/>
        <w:t>тірі екендігін сол дағдарыста білдірді батыр; ыршып тұрып, штан</w:t>
        <w:br/>
        <w:t>ышқырын құйрығынан өзі өрлетіп берді. Бауын байлауды сонда да</w:t>
        <w:br/>
        <w:t>«дәрежелілеріне» қалдырып, маңындағы халық арасынан таныс</w:t>
        <w:br/>
        <w:t>іздегендей қызылкөк көзімен тінте тасырайды...</w:t>
        <w:br/>
        <w:t>- Түфит әкеңнің аузын... арсыз! Шімірікпейді екен жүзі, бұл</w:t>
        <w:br/>
        <w:t>да батырлық болғаны ғой! - деп Қуат күбірледі де, менің қатты</w:t>
        <w:br/>
        <w:t>басылған азуым шақырлап кетті. Бүгежектеп жүріп киіндіріп болған</w:t>
        <w:br/>
        <w:t>«дәрежелілердің» ортасынан шыққан «тақсырға» екі бүктеле жетті</w:t>
        <w:br/>
        <w:t>Жүніс. Қалтырай ұсынған қос қолына батыр саусағының ұшы ғана</w:t>
        <w:br/>
        <w:t>тиіп еді, денсаулық жайын тәптіштей сұрап жалбарақтады.</w:t>
        <w:br/>
        <w:t>- Жүніс ұры сен бе? - деп қана сұрады тақсыры амандасу ор-</w:t>
        <w:br/>
        <w:t>нына. - Бағана сені атып қоя жаздадым. Бақырмасаң бітіп едің!</w:t>
        <w:br/>
        <w:t>- Тақсыр-ау, сіздің қолыңыздан кім алады мені! - деп Жүніс</w:t>
        <w:br/>
        <w:t>қарқылдады.</w:t>
        <w:br/>
        <w:t>Оны қолпаштағандардың бәрін бір-ақ сыбап біз жөнелдік.</w:t>
        <w:br/>
        <w:t>- Бүйтіп тапқан дәрежелеріңді...</w:t>
      </w:r>
    </w:p>
    <w:p>
      <w:r>
        <w:t>«Батырлар» автомобильге отырып, Текес жаққа жөнелді.</w:t>
        <w:br/>
        <w:t>- Мына ит ана аюмен таныс екен ғой? - дедім мен паромға</w:t>
        <w:br/>
        <w:t>шығып бара жатып, - көп көлденеңдеп едім, осы жерден тезірек</w:t>
        <w:br/>
        <w:t>жөнелейін, сен де аулағырақ жүр бұл пәледен!</w:t>
        <w:br/>
        <w:t>Әділетті тергеушім, әлсіздіктен ауыр қылмыс жоқ екенін осы</w:t>
        <w:br/>
        <w:t>тараудан тағы көрдіңіз. Аса ауыр қылмыс екенін асыға қашуым</w:t>
        <w:br/>
        <w:t>да дәлелдеп тұрмай ма? Құлжаға жүретін арбаның келуіне тағат</w:t>
        <w:br/>
        <w:t>қыла алмай, Текес тауынан матап ағызған көп қарағай салға ыр-</w:t>
        <w:br/>
        <w:t>115</w:t>
        <w:br/>
        <w:t>жатқан завхозды сұрауларың қалай?... Слушите:" жігіттер, мен не</w:t>
        <w:br/>
        <w:t>бұйырсам, соны орындап тұрсаңдар болғаны! Знаеш””, мен қан</w:t>
        <w:br/>
        <w:t>майдан кешіп, бүкіл Ілені...</w:t>
        <w:br/>
        <w:t>- Сіздің бастық екеніңізді біліп, өз қызмет міндетімізді сұрап</w:t>
        <w:br/>
        <w:t>отырмыз! - деп Қуат та қатқылдау дауыспен сөйледі, - біздің</w:t>
        <w:br/>
        <w:t>жолдау қағазымызды көрдіңіз, арбакешке көмекші болуға, шөп</w:t>
        <w:br/>
        <w:t>орушылыққа тағайындалған емеспіз.</w:t>
        <w:br/>
        <w:t>- Қай іске көмек керек болса соны ғана істейсіңдер, менің берген</w:t>
        <w:br/>
        <w:t>қызметім осы! Одан жоғары мәртебе керек болса, ол бізде жоқ.</w:t>
        <w:br/>
        <w:t>Қуат жатақханаға қарай тарта жөнелді. Сатып алған белбеуін</w:t>
        <w:br/>
        <w:t>байланып келіп сөйлеспек екенін түсініп, күліп жібердім де, ыза</w:t>
        <w:br/>
        <w:t>аралас қарқылдай жөнелдім.</w:t>
        <w:br/>
        <w:t>- Слушите брат”, - дедім сонан соң, өзінше бөсіп тігіле сөйледім,</w:t>
        <w:br/>
        <w:t>- біз Үрімжінің араққа емес, қанға мас гоминдаңымен соғысып</w:t>
        <w:br/>
        <w:t>шыққанбыз. Мына шаш сонымен ағарған. Әлгі сөйлесіп отырған</w:t>
        <w:br/>
        <w:t>жігітіңіз - сондағы өшімізді Манас майданында қайтарып, бір рота</w:t>
        <w:br/>
        <w:t>сары аяқты «жалғыз өзі қырған» қайсар сойқан. Сенбесең, телефон</w:t>
        <w:br/>
        <w:t>арқылы Маскаловтан сұра, анықтағың келсе, сол майдан штабының</w:t>
        <w:br/>
        <w:t>саяси, әскери бөлімдерінен сұра! Біз саған келген әлдеқандай бұралқы</w:t>
        <w:br/>
        <w:t>емеспіз, негізгі қызметіміз - ішкі істер басқармасының тергеушілігі,</w:t>
        <w:br/>
        <w:t>денсаулығымыз кеміп кеткендіктен ғана осы жайлаулы жердің</w:t>
        <w:br/>
        <w:t>қызметін істей тұруға келдік!</w:t>
        <w:br/>
        <w:t>Қуат белбеуін тағынып, буыншағын есік алдына қойып кірді:</w:t>
        <w:br/>
        <w:t>- Ал, не дейсіз бізге, жоғары орныңыздың бұйрығы керексіз</w:t>
        <w:br/>
        <w:t>болса, Құлжаға барып сөйлесеміз бе, осы жерден телефон арқылы</w:t>
        <w:br/>
        <w:t>сөйлесеміз бе?</w:t>
        <w:br/>
        <w:t>- Сендерді керексіз деп кім айтты, қазірше, бастықтармен</w:t>
        <w:br/>
        <w:t>сөйлескенше тұра тұрыңдар дедім, қате ме? Қай жерде, не</w:t>
        <w:br/>
        <w:t>істеп келсеңдер де осы пунктке жолданған соң бастықтарыңа</w:t>
        <w:br/>
        <w:t>бағынуларың керек. Солай емес пе, знаешь!</w:t>
        <w:br/>
        <w:t>- Құлретіндеістете беруіңізге көне алмаймыз! Біз плен емеспіз,</w:t>
        <w:br/>
        <w:t>басынбаңыз!</w:t>
        <w:br/>
        <w:t>-Ой, сендерді «құл» деп, «плен» деп кімайтты? Мынажолдасың</w:t>
        <w:br/>
        <w:t>естіп отыр ғой міне, не деген әпербақан жігіт едің, отыршы өзің!</w:t>
        <w:br/>
        <w:t>- Жоқ, отырып та, шөбіңді орып, тасып та болдық. Қызмет</w:t>
        <w:br/>
        <w:t>бересіз бе, бермейсіз бе, енді соны ғана айтыңыз!</w:t>
      </w:r>
    </w:p>
    <w:p>
      <w:r>
        <w:t>- Братишка!!, мен сендерге қызмет бермеу жағында емеспін,</w:t>
        <w:br/>
        <w:t>% Слушите (орысша) - тыңдаңдар</w:t>
        <w:br/>
        <w:t>2 Знаеш (орысша) - білесің бе?</w:t>
        <w:br/>
        <w:t>% Брат (орысша) - аға, туысқан</w:t>
        <w:br/>
        <w:t>108</w:t>
        <w:br/>
        <w:t>ала ма? Сақшыға өздері жауап беріп қайтарады да, өздері талап</w:t>
        <w:br/>
        <w:t>етіп, қызметке орналастырды.</w:t>
        <w:br/>
        <w:t>- Үрімжіден қалай өтіп едің?</w:t>
        <w:br/>
        <w:t>- Бар дәулетім - жезделерім емес пе? Таудағы бір жен-</w:t>
        <w:br/>
        <w:t>дет жездем барып Үрімжіден ала қашпай ма? Сенімен</w:t>
        <w:br/>
        <w:t>айрылысардағы уағдамыз бойынша Манас майданына</w:t>
        <w:br/>
        <w:t>қалуыма да көнбей, бөктерлей тартып отырып, шешемнің ал-</w:t>
        <w:br/>
        <w:t>дына бір-ақ түсірді.</w:t>
        <w:br/>
        <w:t>Бір жайды сұрасаңыз қарсы сұрау қоя сөйлейтін әдетін әлі</w:t>
        <w:br/>
        <w:t>тастамаған қайсар Әмірқанға қызықтай қарадым.</w:t>
        <w:br/>
        <w:t>- Ынтықбай, Серәлі, Салықтар менен кейін өтіп, осы үйде үш-</w:t>
        <w:br/>
        <w:t>төрт күн жатып қайтты, -деп тың хабар бастады ол, - үйлеріне</w:t>
        <w:br/>
        <w:t>аман жетіп, қызметке орналасып алыпты, бәрінен хат келді!</w:t>
        <w:br/>
        <w:t>- Адрестері анық жазылып па... көрейінші?</w:t>
        <w:br/>
        <w:t>Басқа да бірнеше сабақтастың адресі бар екен. Юсуп</w:t>
        <w:br/>
        <w:t>Қасым айтқан жоғары басшыларға «төңкерістік күшті ұйым</w:t>
        <w:br/>
        <w:t>құру» талабын көбейту әдісі табыла кеткендей болды. Бәрінің</w:t>
        <w:br/>
        <w:t>адресін қойын дәптеріме жазып отырғанымда, бір құмыра</w:t>
        <w:br/>
        <w:t>арақ алып, саңғырлай кірді әлгі жездесі. Енесі сыртқа шығып</w:t>
        <w:br/>
        <w:t>кетті.</w:t>
        <w:br/>
        <w:t>- Мына тентекті бірнеше қатерден сақтап қалғаныңды естіп</w:t>
        <w:br/>
        <w:t>едім бауыр. Өз аузыңда қалған жалғыз тамшы түкірігіңді де</w:t>
        <w:br/>
        <w:t>емізгеніңді қалай ұмытайын! - деп күліп жіберіп күрсінді, - екі</w:t>
        <w:br/>
        <w:t>жас қана парқың болса да ең қамқор ағасы болыпсың! Үй ішімізбен</w:t>
        <w:br/>
        <w:t>ескеріп отырамыз. Сені осы үйге бір келтірсем деп жүр едім. Дәм</w:t>
        <w:br/>
        <w:t>айдап өзің келдің. Тағы бір ауыр қинаудан келіпсің, ер жігіттің ба-</w:t>
        <w:br/>
        <w:t>сынан не өтпейді...</w:t>
        <w:br/>
        <w:t>Осылай мөртін таба құйылған арақтан тағы бірді қағыстырып</w:t>
        <w:br/>
        <w:t>жіберіп едім, қазіргі ішкі ахуал жайында сөйлей кеткен дәрігер</w:t>
        <w:br/>
        <w:t>жезде жаңағы менің ойымдағы талаптың дәл үстінен түсті, «тура</w:t>
        <w:br/>
        <w:t>төңкерістік ұйым» көзқарақты, оқыған жұртшылықтың ортақ та-</w:t>
        <w:br/>
        <w:t>лабына айналып кеткен екен!</w:t>
        <w:br/>
        <w:t>-Сенсияқтыазаматтардыңекіжақтанбірдей соққы жегенсебебі</w:t>
        <w:br/>
        <w:t>де сол, қуаты жетерлік әшкере бір ұйымның болмағандығынан!</w:t>
        <w:br/>
        <w:t>-деп бір кідіргенде:</w:t>
        <w:br/>
        <w:t>- Тездете ұйымдасып мұндай жуан-жуан қара күштерді шекте-</w:t>
        <w:br/>
        <w:t>месек ол жіңішке қыршындарды қиыпбітіреді,-депмен қостадым,</w:t>
        <w:br/>
        <w:t>- әкімшілікті тағы да гоминдаңшыға айналдыра салады. Біз істі</w:t>
        <w:br/>
        <w:t>дұрысына тартпай тұра алмаймыз. Сонда сүйенетін ұйымымыз</w:t>
        <w:br/>
        <w:t>болмаса, тұншықтыра салу оларға оп-оңай!</w:t>
        <w:br/>
        <w:t>422</w:t>
      </w:r>
    </w:p>
    <w:p>
      <w:r>
        <w:t>- Бұлай неге тосыннан айта салдыңыз! -деп Әмірқан кейіп</w:t>
        <w:br/>
        <w:t>отыр екен.</w:t>
        <w:br/>
        <w:t>- Қайдан білейін, балам-ау, үйінен келген екен деп қалыппын.</w:t>
        <w:br/>
        <w:t>- Ол кісі қашан қайтыс болыпты?!</w:t>
        <w:br/>
        <w:t>- Біз үшінші айдың бас кезінде естідік, сүзектен кетіпті... Был-</w:t>
        <w:br/>
        <w:t>тыр күзден бері сүзек қатты тарады ғой?</w:t>
        <w:br/>
        <w:t>Егіле, езіле солқылдадым. «Бар тілегін маған арнап, жан жүрегін</w:t>
        <w:br/>
        <w:t>маған жайған есіл әке, бар үмітін маған артушы еді ғой?... Сол</w:t>
        <w:br/>
        <w:t>«құлынының» өлі-тірілігін де біле алмай өткені ме?!... Өмір бойы-</w:t>
        <w:br/>
        <w:t>на жоқшылық тақсыретін тартып келсе де, қай бейуазға тарыдай</w:t>
        <w:br/>
        <w:t>зәбір тигізіп еді?!... Қара жүрек қатал тағдыр, тым болмаса соңғы</w:t>
        <w:br/>
        <w:t>минутында қасында болдырмағаның ба!... «Бармын әке» дегізбей,</w:t>
        <w:br/>
        <w:t>барлығыма сенгізбей, көз алдында басымды бір игізбей, бітпес</w:t>
        <w:br/>
        <w:t>өкініш, өшпес күйік уын тағы құйғаның ба жаныма!... Көргенінің</w:t>
        <w:br/>
        <w:t>барлығы көрдей түнек болып келіп еді ғой, ал мен күйіктен басқа</w:t>
        <w:br/>
        <w:t>не бердім, не пайдам тиді?...»</w:t>
        <w:br/>
        <w:t>Бірнеше адамның көңіл-тоқтау айтып отырғаны еміс-еміс</w:t>
        <w:br/>
        <w:t>сезіледі. Көзі өшкіндеп бара жатқан үзілер кезеңде, кеберсіген</w:t>
        <w:br/>
        <w:t>ернін әрең қымырлатып, арман айтып жатқан әкем ғана айқын</w:t>
        <w:br/>
        <w:t>«көрінеді». Жайылған дастарқанға да, иілген бастарға да қарамай,</w:t>
        <w:br/>
        <w:t>қарауға мұрсам да жетпей шыға жөнелдім. Өзім алғаш түскен</w:t>
        <w:br/>
        <w:t>деңге барып едім, Дөрбілжін жаққа жүретін арба жоқ екен. Бірер</w:t>
        <w:br/>
        <w:t>күн аялдауға көндіре алмаған Әмірқан мен бір-екі туыс жігіт арба</w:t>
        <w:br/>
        <w:t>іздеп тұс-тұсқа жүгірді. Әмірқанның жездесі келіп, жүйрік тілмен</w:t>
        <w:br/>
        <w:t>көңіл айтты да, үйіне жетектеді...</w:t>
        <w:br/>
        <w:t>Кешке жақын жалғыз атты арба табылып, сол үйдің қақпасы ал-</w:t>
        <w:br/>
        <w:t>дынантүн қата аттандым. Жолаушысы жалғыз менғана, Әмірқанға</w:t>
        <w:br/>
        <w:t>жақын біреудің арбасы екен. Шешесі барып, разы болар ақысын</w:t>
        <w:br/>
        <w:t>бере жалынып көндіріпті. Қанша қузағанмен жаны бар аттың от-</w:t>
        <w:br/>
        <w:t>тауы, тынығуы керек қой, ол тыныққанда менің тынышым кетеді.</w:t>
        <w:br/>
        <w:t>Тынысым тарылып барып, көз жұмамын. «Әйтеуір аман қайттың</w:t>
        <w:br/>
        <w:t>ба, құлыным» деген әкемнің үні естіледі. Құбылаға қарап жүгініп,</w:t>
        <w:br/>
        <w:t>мен үшін намаз оқиды. Отыра қалып, кішкенесінше алдына алады.</w:t>
        <w:br/>
        <w:t>«Биылша үйден шықпа, күшігім - деп аймалайды. - Арақ ішсең</w:t>
        <w:br/>
        <w:t>іш, тамақты көп жесең болғаны, саған келетін күнәнің барлығын</w:t>
        <w:br/>
        <w:t>өзім көтеремін, Құдай алдында жауабым дап-дайын!...»</w:t>
        <w:br/>
        <w:t>Көз жасым сорғалап, үнсіз жылай түсемін арбадан, бет алдыма</w:t>
        <w:br/>
        <w:t>жүріп кетемін. «Осы ықыласың үшін не пайдам тиді әкетайым!...</w:t>
        <w:br/>
        <w:t>Қай киіміңе жамау болдым!...»- арбакеш ат жегіп шақырғанда бір-</w:t>
        <w:br/>
        <w:t>ақ қайтамын.....</w:t>
        <w:br/>
        <w:t>120</w:t>
        <w:br/>
        <w:t>- Дем ал, ішің пысса кітабыңды оқи жат, еш нәрсе ойлама!...</w:t>
        <w:br/>
        <w:t>Осылай «ойлатпай» төрт-бес күн тынықтырған соң ғана тағы</w:t>
        <w:br/>
        <w:t>бір ауыр қазаны естіртті: Бағдарқан да өлген екен. Оның да</w:t>
        <w:br/>
        <w:t>аларлық құны, қайтарарлық кегі қалды дүниеде - шемендей то-</w:t>
        <w:br/>
        <w:t>лып шері қалды! Көңілін сұрай барғанымда Нұрасыл жайын біліп</w:t>
        <w:br/>
        <w:t>тапсырыпты. «Қайғыра бергенім қайсысына дес әпермек, жаурай</w:t>
        <w:br/>
        <w:t>берсең жау иілер ме?... Санадан солып, қурамай шыдауым керек.....</w:t>
      </w:r>
    </w:p>
    <w:p>
      <w:r>
        <w:t>«Тұрмыс - күрес» деген ғой!... Күрес, күрес, күрес!... Күйремеу</w:t>
        <w:br/>
        <w:t>үшін тек күресе біл!... Алдымен өзіңдегі күйреуіктікпен күрес!...»</w:t>
        <w:br/>
        <w:t>Басымды көтере сала киім ауыстырып, көнетоз сақшы сарым-</w:t>
        <w:br/>
        <w:t>ды кидім де, сыртқа шықтым. Күн тал түске көтеріліп, шыжыған</w:t>
        <w:br/>
        <w:t>уақыт болса да, өзен бойының жасаңы жайлы дым лебімен ыстықты</w:t>
        <w:br/>
        <w:t>серпіп түр. Ерте тұратын шешем мен Биғайша дем алып үйде жа-</w:t>
        <w:br/>
        <w:t>тыр. Биғаділ ағаларының егін суаруына көмекке кеткен. Шешемнің</w:t>
        <w:br/>
        <w:t>тезек теретін қабын қаттап-қаттап қолтығыма қыса жөнелдім. Жар</w:t>
        <w:br/>
        <w:t>қабақтан шығып, қалың шиге кірген соң ешкім көре қойған жоқ</w:t>
        <w:br/>
        <w:t>еді. Кере қап тезекті көтеріп, бір тұстан қайта түскенімде тұмадан</w:t>
        <w:br/>
        <w:t>су алуға келген құрбылас қызыл сары келіншек қарап тұр екен.</w:t>
        <w:br/>
        <w:t>Баяғыда орысша сауатсыздар курсында менімен бірге оқыған</w:t>
        <w:br/>
        <w:t>Бектемірдің жаңа түскен келіншегі.</w:t>
        <w:br/>
        <w:t>- Мұның не, ей?! -деді.</w:t>
        <w:br/>
        <w:t>- Мұным осы, танымайтын затың ба еді?!</w:t>
        <w:br/>
        <w:t>- Үрімжіден оқып келген өнерің осы ма дегенім ғой!</w:t>
        <w:br/>
        <w:t>- Өнерім көп, бәрін де біліп келдім, қайсысы керек еді өзіңе?</w:t>
        <w:br/>
        <w:t>Сыңғырлай күлген келіншек сөзінің орайы енді келгендей тез</w:t>
        <w:br/>
        <w:t>сөйлеп қалды:</w:t>
        <w:br/>
        <w:t>- Шашың ағарып келіп бүк түсіп жата беруіңнен шал болып,</w:t>
        <w:br/>
        <w:t>бітіп келген екен десем, білетінің қуантты ғой!</w:t>
        <w:br/>
        <w:t>- Шын қуансаң шыжымымды босата салайын...</w:t>
        <w:br/>
        <w:t>Бірге отырған екі-үш үй түскі дамылдан тұрған екен. Тезек</w:t>
        <w:br/>
        <w:t>теріп келгеніме бір кемпір аңыра қарап тұра қалды:</w:t>
        <w:br/>
        <w:t>- Қарағым-ау, мына ыстықта тезек тергенбісің?!</w:t>
        <w:br/>
        <w:t>- Қайрат тергенім ғой апа, мұның аты - айығу!</w:t>
        <w:br/>
        <w:t>- Бәсе, ақылды едің ғой, қарағым, қайраттанғаның жақсы!</w:t>
        <w:br/>
        <w:t>- Қайтсын байқұс бала, қайғыға басыла бермейін деп істеп</w:t>
        <w:br/>
        <w:t>жүргені ғой! -деп оған іргелес кемпір күрсіне күбірлеп тұрғанда,</w:t>
        <w:br/>
        <w:t>үйден шешем шықты:</w:t>
        <w:br/>
        <w:t>- По, балам-ай, мұның не мына ыстықта, тезек деген әне, жал</w:t>
        <w:br/>
        <w:t>болып үйіліп жатпай ма?... Сен кіріспе бұл боқтыққа!</w:t>
        <w:br/>
        <w:t>- Мұныңыз - тәтті ұйқыдан безіп жүріп, құзғын сәріде суды</w:t>
        <w:br/>
        <w:t>124</w:t>
        <w:br/>
        <w:t>Арақ ішуге жас шарты толмай отырған Әмірқан төңкерісшілдік</w:t>
        <w:br/>
        <w:t>шартын бізден асыра толықтады:</w:t>
        <w:br/>
        <w:t>- Бітім сылтауын пайдаланбақ болып отырған гоминдаңға ал-</w:t>
        <w:br/>
        <w:t>дырып қоймауымыз үшін төңкерістік мұндай ұйым тіпті керек емес</w:t>
        <w:br/>
        <w:t>пе? Егер басшылар ұйымдастырмаса, өзіміз-ақ ұйымдасамыз.</w:t>
        <w:br/>
        <w:t>Сөйтіп, төңкеріс басшылығына талап қоюшыларды Шиху ауда-</w:t>
        <w:br/>
        <w:t>нынан ұйымдастыруға жездесі де құлшынды. «Ұсыныс хат» жол-</w:t>
        <w:br/>
        <w:t>данатын адресті айқындап жазып бердім. «Күн жарығын көрудің»</w:t>
      </w:r>
    </w:p>
    <w:p>
      <w:r>
        <w:t>осы талабы жөнінде әр аудандағы сабақтастарға Әмірқан екеуміз</w:t>
        <w:br/>
        <w:t>екеулеп хат жазуға кірістік...</w:t>
        <w:br/>
        <w:t>Ертеңіне таңертең қызметіне кеткен Әмірқан сағат он-</w:t>
        <w:br/>
        <w:t>дар мөлшерінде үйге жүгіріп кірді. Қолында шиыршықталған</w:t>
        <w:br/>
        <w:t>«Төңкерістік Шығыс Түркістан» газетінің екі санын алдыма та-</w:t>
        <w:br/>
        <w:t>стай салып отыра кетті.</w:t>
        <w:br/>
        <w:t>Гоминдаң үкіметімен жасасқан он бір тармақты бітім жайын-</w:t>
        <w:br/>
        <w:t>да Ахыметжан Қасыми жазған жарнама сипатты мақала басылған</w:t>
        <w:br/>
        <w:t>екен. Осы бітім арқылы «Шынжаңдағы барлық ұлт халқының</w:t>
        <w:br/>
        <w:t>теңдік мүддесін қорғауға» міндеттеліп, «Шынжаң өлкелік</w:t>
        <w:br/>
        <w:t>біріккен үкімет» құрылғандығын жариялапты. Шынжаңда баян-</w:t>
        <w:br/>
        <w:t>ды бейбітшілік орнауы үшін демократия толығымен іске асыры-</w:t>
        <w:br/>
        <w:t>луы шарт екенін баса көрсетіпті. Қарсы жақтың бұл принципті</w:t>
        <w:br/>
        <w:t>орындау-орындамау жағдайын бақылап, бүлдіруіне төтеп беретін</w:t>
        <w:br/>
        <w:t>күшіміз - ұлттық армия өз қалпында, өзі жеткен орындарын-</w:t>
        <w:br/>
        <w:t>да сақталатындығын оқығанда ғана тиянақ тапқандай болдым.</w:t>
        <w:br/>
        <w:t>Соңында гоминдаң өктемдігіне қарсы барлық халықты ымырасыз</w:t>
        <w:br/>
        <w:t>төңкерістік қырағылыққа ұлт атауын қоспай шақыруы... ұтымды</w:t>
        <w:br/>
        <w:t>да жағымды сезілді.</w:t>
        <w:br/>
        <w:t>Әмірқанға қарасам бастерісіаузынатүсіпотырекен. Алдындағы</w:t>
        <w:br/>
        <w:t>газетіне үңілдім. «Біріккен үкімет» құрамын жариялаған мақаланы</w:t>
        <w:br/>
        <w:t>оқыпты. Үкімет бастығы: Жаң жыжүң, орынбасарлары: Ахымет-</w:t>
        <w:br/>
        <w:t>жан Қасыми, Бұрһан Шаһиді. Бас хатшы: Лю Миңчүн, орынбасар-</w:t>
        <w:br/>
        <w:t>лары: Әбдікерім Апбас, Сәліс...</w:t>
        <w:br/>
        <w:t>- Көрдің бе, біз жақтың бәрі орынбасар, - деп қынжылды</w:t>
        <w:br/>
        <w:t>Әмірқан,-ұлттықармия Манас жағасындатұрып қалмай, Үрімжіге</w:t>
        <w:br/>
        <w:t>басып кіріп сөйлессе бұлай болмас еді ғой?</w:t>
        <w:br/>
        <w:t>- Осылай боларын біз былтыр күзде-ақ айтқанбыз, Әміш!...</w:t>
        <w:br/>
        <w:t>Бас қолбасшылыққа бір кітап арыз да жазғанбыз. Әйтеуір мына</w:t>
        <w:br/>
        <w:t>«әпендіміздің» сөзінде сәуле бар екен, ұлттық армия жеткен</w:t>
        <w:br/>
        <w:t>жерінде сақталады; ашық көзі бар, қайраты молырақ ұйым</w:t>
        <w:br/>
        <w:t>құрылар... соңын күтелік...</w:t>
        <w:br/>
        <w:t>118</w:t>
        <w:br/>
        <w:t>түйіліп барып қол қойды да, «тым тақыстығымды» күбірлей сөкті.</w:t>
        <w:br/>
        <w:t>Түстен кейін сүйрей жөнелді қолымнан. Күн шыжыған</w:t>
        <w:br/>
        <w:t>ыстық болса да, бастық қолқалаған «тамашаны» көргім келді.</w:t>
        <w:br/>
        <w:t>«Тым тақыстығыма», «аса қараулығымды» қоса мойындату үшін</w:t>
        <w:br/>
        <w:t>жетектегенін сезбей қалыппын.</w:t>
        <w:br/>
        <w:t>Көшеден көк жасаңды далаға шыға бергенімізде кешегі кемпір</w:t>
        <w:br/>
        <w:t>қарсы жолығып, Жүніске жымыңдай ымдап өтті. Бастық енді</w:t>
        <w:br/>
        <w:t>жеделдете басты аяғын. Оқшау салынған жалғыз тамға келген-</w:t>
        <w:br/>
        <w:t>де сүйріктей сұлу қос келіншек жымия көтерілді орындарынан,</w:t>
        <w:br/>
        <w:t>алтын Тісті ағы Жүніске ашық үйіріліп, қалжыңдаса амандасты,</w:t>
        <w:br/>
        <w:t>бұрыннан үйір-шүйір екенін де, «шөкен»” екенін де тілмен таныта</w:t>
        <w:br/>
        <w:t>қойды. Қынай бел торысы маған қиыла қарап, «ұяла» амандасты.</w:t>
        <w:br/>
        <w:t>«Өзімдікі» екенін солай білдірсе де «келін» мен «келіншектің»</w:t>
        <w:br/>
        <w:t>қайсысы екенін таныта қоймады, үнсіз жаутақтай берді.</w:t>
        <w:br/>
        <w:t>Қос келіншек дайындап қойған дастарқанын жая салғанда,</w:t>
        <w:br/>
        <w:t>Жүніс сымының қалтасынан құмырасын суырып қоя салды. Мәз</w:t>
        <w:br/>
        <w:t>күлкі мен назды қалжыңның қатерлі иірімі тартып бара жатуына</w:t>
        <w:br/>
        <w:t>қысылып, шәйді асыға ұрттадым. Шығып кетуге сылтау таба ал-</w:t>
      </w:r>
    </w:p>
    <w:p>
      <w:r>
        <w:t>май отырғанымда мөлтілдеп арақ құйылды. Есіме қорқынышты</w:t>
        <w:br/>
        <w:t>бір іс түсе қалғандай, бажырая қарадым Жүніске:</w:t>
        <w:br/>
        <w:t>- Начальник тақсыр, склад кілті жатақханада қалыпты, тез ба-</w:t>
        <w:br/>
        <w:t>рып келейін!</w:t>
        <w:br/>
        <w:t>«Шөкен» алдында бұлай атауым десятнигіме тым жағымды</w:t>
        <w:br/>
        <w:t>тиетінін мөлшерлеп едім, дәл шықты.</w:t>
        <w:br/>
        <w:t>- Бар, тез кел! - десімен секіріп шыға жөнелдім...</w:t>
        <w:br/>
        <w:t>Айтып қойған бір үйден айран іше қайтып, жатақханадағы</w:t>
        <w:br/>
        <w:t>орныма қисая сала кітап оқып едім. Ұйықтап қалыппын, есік</w:t>
        <w:br/>
        <w:t>шақырлағанда, оянсам түн екен, Жүніс шайқақтап мас кірді.</w:t>
        <w:br/>
        <w:t>- Сенде еркектік жоқ! - деп қолын сілкіп қалғанда, «бар, міне»</w:t>
        <w:br/>
        <w:t>дей жаздап аузыма әрең ие болдым...</w:t>
        <w:br/>
        <w:t>Осылай жүріп запхоздықтың бір жарым айын әрең өткізіппін.</w:t>
        <w:br/>
        <w:t>Бар нәрсемнің бәрі Жүніс жағынан «жоқ» аталып болғанда, енді</w:t>
        <w:br/>
        <w:t>жоққа шығатын ешнәрсем қалмағанда «бас білігі» запхозы қайтып</w:t>
        <w:br/>
        <w:t>келді. «Аурумын» деп үйге қайтуға арыз жаза қойып едім, менен</w:t>
        <w:br/>
        <w:t>әбден торыққан десиятник осынымды ғана «барға» шығарып,</w:t>
        <w:br/>
        <w:t>растаған куәлік қағаз жазып берді. «Бас білгісін» қайта басып жей</w:t>
        <w:br/>
        <w:t>бермек қой. Акт бойынша түгендеп, склатын қайта өткізе салдым.</w:t>
        <w:br/>
        <w:t>Телефон арқылы сөйлесуіміз бойынша, қош айтып, үйіне</w:t>
        <w:br/>
        <w:t>45 Шөкен (ұйғырша) - келіншек</w:t>
        <w:br/>
        <w:t>“ Келін (қырғызша) - келіншек</w:t>
        <w:br/>
        <w:t>113</w:t>
        <w:br/>
        <w:t>сәлем жолдап қалу үшін Қуат келді. Бір-бір стопканы шарапха-</w:t>
        <w:br/>
        <w:t>надан қағыса сала шығып едік, Құлжа жолының кіре берісінен</w:t>
        <w:br/>
        <w:t>тарсылдаған бесатар дауысы естілді.</w:t>
        <w:br/>
        <w:t>Жаманты шетіне іліне тоқтаған жүк автомобилінің үстінде бес-</w:t>
        <w:br/>
        <w:t>алты офицер тұр, ыңғай айқыш-ұйқыш таспалы белбеу буынған</w:t>
        <w:br/>
        <w:t>сары ала, дәрежелі офицерлер сияқты. Бәрі маузер асынып-</w:t>
        <w:br/>
        <w:t>ты. Шолақ жеңді ақ жібек көйлек киген ұзын бойлы бір дәу сол</w:t>
        <w:br/>
        <w:t>дәрежелілердің бірінің иығына бесатар сүйеп қойып атқылап түр.</w:t>
        <w:br/>
        <w:t>Көшедегі ит біткен иенге тырым-тырақай қашып барады. Мылтық</w:t>
        <w:br/>
        <w:t>дауысын ести шыққан бала-шаға, әйел атаулы үйді үйіне қайта</w:t>
        <w:br/>
        <w:t>тығылып жоғалуынан таныдық. Мергеніміз - Ғани батыр екен. Зы-</w:t>
        <w:br/>
        <w:t>тып бара жатқан әр итті бір атып қалып тұр, оғы көп иттің біреуіне</w:t>
        <w:br/>
        <w:t>дарымаса да, маңайлап түсіп, бұрқ еткізген шаңы дарығандай.</w:t>
        <w:br/>
        <w:t>Ол едәуір алыс қыраттан атпен түсіп келе жатқан Жүніске ке-</w:t>
        <w:br/>
        <w:t>зене қалды бір сәтте. «Ғани ака, Ғани ака» «атпаңыз» деп дабыр-</w:t>
        <w:br/>
        <w:t>лай жалынды нөкерлері. Ағасы «шапкысын ғана түсіремін» дей</w:t>
        <w:br/>
        <w:t>көздегенде, өзін нысанаға алып тұрғанын Жүніс те көре қойыпты,</w:t>
        <w:br/>
        <w:t>қисық қондырылған шапкысын қолына ала, қос қолын көтере жа-</w:t>
        <w:br/>
        <w:t>лына айқайлады. «Әлгі Жүніс деген ұры екен ғой» деп мылтығын</w:t>
        <w:br/>
        <w:t>күле түсірді Ғани. Мылтығын біреуіне ұстата сала автомобилден</w:t>
        <w:br/>
        <w:t>түсуге ыңғайланғанда төрт нөкер қатар секіріп сүйемек болып еді.</w:t>
        <w:br/>
        <w:t>Сүйеуге екеуі ғана жетті.</w:t>
        <w:br/>
        <w:t>«Батыры» кабинаға кіріп отырысымен автомобиль жылжып</w:t>
        <w:br/>
        <w:t>алдымыздан өте берді. Сусар терісімен жұлындалған қара қатипа</w:t>
        <w:br/>
        <w:t>бөркін бір көзіне түсіре, шекесіне қондыра киген «батыр» қызарып</w:t>
        <w:br/>
        <w:t>алған көк көзін бізге тасырайта қарап өтті.</w:t>
      </w:r>
    </w:p>
    <w:p>
      <w:r>
        <w:t>- Біз де ит әлде қатын болып көріндік пе екен? -деп Қуат</w:t>
        <w:br/>
        <w:t>белбеуін түзей жымиды.</w:t>
        <w:br/>
        <w:t>- Жоқ, білетіні бар батыр екен, Жүністің де нағыз ит екенін</w:t>
        <w:br/>
        <w:t>«біліп» кезенбеді ме?</w:t>
        <w:br/>
        <w:t>Батырды көруге қатындар қандай ынтық. Нәсіл алып қалуды кей</w:t>
        <w:br/>
        <w:t>байдың аңсап жүргенін естіген кей әйел тамсанып, таусап қалуға,</w:t>
        <w:br/>
        <w:t>кейі көзімен жалмап қалуға құмартқаны байқалады. Арғы жағадағы</w:t>
        <w:br/>
        <w:t>қақпалардан қаптап шыға келіп еді. Өзіне ғашық «дұшпандарын»</w:t>
        <w:br/>
        <w:t>қуалауға батыр да асыға құмартқандай бергі жағалық көпірмен</w:t>
        <w:br/>
        <w:t>мықтап тістестірілген паромға көлігі бел шығысымен кабинка-</w:t>
        <w:br/>
        <w:t>дан секіріп түсті. Маузерін жалаңаштап ұстап түсіпті. Ар жақтағы</w:t>
        <w:br/>
        <w:t>қақпалардан асыра шаңқылдатып жібергенде иттер қаңқылдап,</w:t>
        <w:br/>
        <w:t>кәрі қатындар шаңғырлай қашып, қақпаларын жапты.</w:t>
        <w:br/>
        <w:t>Ар жаққа өткен батыр өз тобымен өзен жағасына отырып қол</w:t>
        <w:br/>
        <w:t>14</w:t>
        <w:br/>
        <w:t>есепшотбілмейтіндіктеріңе қарамай,қазақболғансоңбір-біріміздің</w:t>
        <w:br/>
        <w:t>айтқанымызға көнерміз деп, қарсы алушыларың екенімді айтып</w:t>
        <w:br/>
        <w:t>едім ғой. Ескерші, братешка! Жүріңдер, сенбесеңдер көздеріңше</w:t>
        <w:br/>
        <w:t>сөйлесіп көрейін!</w:t>
        <w:br/>
        <w:t>Жамантының жалғыз көшесімен шығысқа қарай біраз жүріп,</w:t>
        <w:br/>
        <w:t>өзен бойына келдік те, пароммен”? өтіп, пошта-телеграфф</w:t>
        <w:br/>
        <w:t>бөлімшесіне бардық. Жүніс Құлжаның емес, басқа бір жердің теле-</w:t>
        <w:br/>
        <w:t>фонын алды. «Шерников» деп шақыртты біреуі. «Бастехник» деген</w:t>
        <w:br/>
        <w:t>орысы өзінің бастығы екен де, орналастыру жөнін содан сұрамақ</w:t>
        <w:br/>
        <w:t>екен. Шерниковпен сөйлесе кеткенде, өзінің орысша білетіні де</w:t>
        <w:br/>
        <w:t>өтірік болып, бізбен сөйлескендегідей ғана «өнер» көрсетті:</w:t>
        <w:br/>
        <w:t>- Бас мекеменің бізге жіберген екі адамы келгелі үш күн болды.</w:t>
        <w:br/>
        <w:t>Бұғалтырлікке жолдау қағаз әкеліпті, қалай орналастырамыз? Харашо,</w:t>
        <w:br/>
        <w:t>харашо! Оқыған жігіттер екен! -деді де, телефон трубкасын алақанымен</w:t>
        <w:br/>
        <w:t>баса қойып, - ұқтыңдар ма, қалай таныстырғанымды? - деп бізге</w:t>
        <w:br/>
        <w:t>«жақсылығын» ескертіп өтті, - можна, можна?, ал, өз ісіңіз қалай?..</w:t>
        <w:br/>
        <w:t>Но, досвидание”! Іс бітті! - деп бізді ерте жөнелді бастығымыз. - Кім</w:t>
        <w:br/>
        <w:t>достық, кім қастық істейтінін түсініп алып айтысыңдар жігіттер, сен-</w:t>
        <w:br/>
        <w:t>дер әлі баласыңдар! «Қандай, істей ала ма» деп сұрағанында, келісе</w:t>
        <w:br/>
        <w:t>алмайтындықтарыңды, есепшот білмейтіндіктеріңді білдірсем-ақ қолын</w:t>
        <w:br/>
        <w:t>бір-ақ сілтер еді. Бастық мен қабылдамасам ол қайтпек сенңдерді?...</w:t>
        <w:br/>
        <w:t>Жақсылықты ұмытпай, менің айтқанымды ғана орындап тұрсаңдар</w:t>
        <w:br/>
        <w:t>болғаны, қанымызбір емес пе,знаеш! Қане,мынадүкенненқызметтеріңді</w:t>
        <w:br/>
        <w:t>құттықтап бір-екі стопка ата кетейік!</w:t>
        <w:br/>
        <w:t>- Рахмет! - деді Қуат шоршып түскендей, - біз мүлде</w:t>
        <w:br/>
        <w:t>ішпейміз!</w:t>
        <w:br/>
        <w:t>Қайтып келе сала тағы қузап, қызметке тағайындалдық. Қуатты</w:t>
        <w:br/>
        <w:t>Тоғызтарау бөлімшесінде істеуге арбамен жөнелтті де, мені «осын-</w:t>
        <w:br/>
        <w:t>да уақытша завхоздық істеуге» қалдырды.</w:t>
        <w:br/>
        <w:t>-Мына жолдасыңтайкелтірекен, маған мұндай мінезжақпайды.</w:t>
        <w:br/>
        <w:t>Жуас деп сені қалдырдым. Бұрынғы запхоз есебін өткізіп келген</w:t>
        <w:br/>
        <w:t>соң, сені бұғалтырлікке көтеремін! Менің айтқаныммен жүрсең</w:t>
        <w:br/>
        <w:t>ешқандай вопрос”? шықпайды, панимаешь2е,</w:t>
        <w:br/>
        <w:t>- Понимаю! - деп мен жымидым.</w:t>
      </w:r>
    </w:p>
    <w:p>
      <w:r>
        <w:t>М Братешка (орысша) - інішек</w:t>
        <w:br/>
        <w:t>3 Паром - ағынды өзен үстенен көлденең тартылған темір. Арқан бойымен жыл-</w:t>
        <w:br/>
        <w:t>житын көпір кеме</w:t>
        <w:br/>
        <w:t>З Можно - мақұл, болады</w:t>
        <w:br/>
        <w:t>Ч До свидание - хайыр, хош</w:t>
        <w:br/>
        <w:t>5 Вопрос- сұрақ</w:t>
        <w:br/>
        <w:t>% Панимаешь (орысша) - түсінесің бе?</w:t>
        <w:br/>
        <w:t>109</w:t>
        <w:br/>
        <w:t>Сөйлесе шығып, базарға бардық. Батыс жақ жарымы соғыста</w:t>
        <w:br/>
        <w:t>түгел күйреп кеткен қаланың ойрандалған күйік шеке дуалына бір</w:t>
        <w:br/>
        <w:t>жігіт шығып, айқайлап түр екен:</w:t>
        <w:br/>
        <w:t>- Есіл Шиху! Сені азат ету жолында құрбан болған</w:t>
        <w:br/>
        <w:t>қаһармандарым!... Көл болып төгілген қан! Мыңдаған асыл доста-</w:t>
        <w:br/>
        <w:t>рым!... Сендердің қан-жан бодауларыңа келген үстемдігіміз жаудың</w:t>
        <w:br/>
        <w:t>жемі болғаны ма?... Тілінен шыққан тәтті заһарына уланғанымыз</w:t>
        <w:br/>
        <w:t>ба?... Қайда қалды тарих кегі. Қайда... қайда қалдың халық ары!...</w:t>
        <w:br/>
        <w:t>Отан зары ілінбегеніме құлаққа!</w:t>
        <w:br/>
        <w:t>- Әне, анау бітімге наразылық жариялап тұр! -деп Әмірқан</w:t>
        <w:br/>
        <w:t>елеңдей ұмтылды.</w:t>
        <w:br/>
        <w:t>- Ей, сен массың, түсіп кет, - деп ақырды біреу.</w:t>
        <w:br/>
        <w:t>- Мас болса қазықтай дуалда бұлай тұра ала ма! Сөзі дүп-</w:t>
        <w:br/>
        <w:t>дұрыс! - деп бір өктем дауыс қарсы ақырғанда маңайындағылар</w:t>
        <w:br/>
        <w:t>дабырлап, даңғырлап ала жөнелді:</w:t>
        <w:br/>
        <w:t>- Сөйлесін, соғыста жан қиған адамға бір сөйлеп алуды</w:t>
        <w:br/>
        <w:t>қимаймысың!</w:t>
        <w:br/>
        <w:t>- Өз халқына айтпай кімге айтпақ бұл зарын?</w:t>
        <w:br/>
        <w:t>- Сөйлей бер, қайткенін көріп аламыз! -деседі.</w:t>
        <w:br/>
        <w:t>- Ей, халайық, жүрегі мәлім гоминдаңға Ахыметжан алдана-</w:t>
        <w:br/>
        <w:t>ды деп ойлайсыңдар ма? -деп енді бір шашты жігіт жыпылықтата</w:t>
        <w:br/>
        <w:t>сөйлеп кетті, - неше мыңдаған қол бастаушы Ысқақбек,</w:t>
        <w:br/>
        <w:t>Дәлелқандар алданбақ па? Алданатын адамды олар жібермек пе?...</w:t>
        <w:br/>
        <w:t>Жеті қабат сұмдығын көріп, жаудың ажал қазанынан әрең құтылған</w:t>
        <w:br/>
        <w:t>мыңдаған саналыларымыз алданбақ па? Қойыңдар бассыздықты!</w:t>
        <w:br/>
        <w:t>- Е, бас деген осының өзінде ғана болды, жүр, өтіп кетелік! -</w:t>
        <w:br/>
        <w:t>дедім де, жиылған халық арасынан Әмірқанды жетектей жөнелдім.</w:t>
        <w:br/>
        <w:t>Күйтіндегі Баянбайдан былтыр Шихуда деп естіген туысқаным</w:t>
        <w:br/>
        <w:t>есіме түсе кетті, - Әмірқан ей, осында, қала ішінде тұратын</w:t>
        <w:br/>
        <w:t>Қойбағар дейтін шалды білемісің?</w:t>
        <w:br/>
        <w:t>- Білемін. Үйі тас жолға шығатын көшеде, ол нең еді?...</w:t>
        <w:br/>
        <w:t>Оңтүстік жақ шеткі көшедегі бір ашық ауладан көрсеткен</w:t>
        <w:br/>
        <w:t>есікке кіріп барып едік, кішкене кезімде көрген аңқылдақ жеңешем</w:t>
        <w:br/>
        <w:t>жалғыз отыр екен, ұшып тұрды, Биғазыға ұқсатқандай, тани кетті:</w:t>
      </w:r>
    </w:p>
    <w:p>
      <w:r>
        <w:t>- Япыр-ау, Биғанбысың? Әкең иманды болсын! -дей салмасы</w:t>
        <w:br/>
        <w:t>бар ма? Төріндегі сырмаққа жете етбетімнен түстім. Аңғалдықпен</w:t>
        <w:br/>
        <w:t>тосын айтылған мына «көңіл» көк болат найзадай түйреп еді.</w:t>
        <w:br/>
        <w:t>Жүрегім оқ дәл тиген елікше ыршып қалып омақасқандай бол-</w:t>
        <w:br/>
        <w:t>ды. Енді бір сәтте тіршіліктің сол тетігі тілініп кеткені қайта</w:t>
        <w:br/>
        <w:t>сезілгендей бүріп, қолым да, аяғым да бауырыма тартыла берді.</w:t>
        <w:br/>
        <w:t>19</w:t>
        <w:br/>
        <w:t>Мұнан соңғы ішу-ішпеу мәселесіндегі тартыс барлық қауымға</w:t>
        <w:br/>
        <w:t>мәлім ғой. Құл завхоз мас болса, мұндай қу бастыққа тұла бойы-</w:t>
        <w:br/>
        <w:t>мен ас болмай ма? Не десе де ішпей қойып едім. Өз үлесіндегі</w:t>
        <w:br/>
        <w:t>арақты көтере салды. Сонан соң алдыңғы күнгі «шешендігімді»</w:t>
        <w:br/>
        <w:t>мақтай жөнелді. Мақтаудың сыры мақтаушыға да, мақтаншаққа да</w:t>
        <w:br/>
        <w:t>мәлім, үрлеп-үрлеп марсиып, алшайта сала тоқ ішегімді суырып</w:t>
        <w:br/>
        <w:t>алуды ойламаса, мені тегін мақтар ма?</w:t>
        <w:br/>
        <w:t>- Сол сөзіңнен таныдым, настояши” ғалым екенсің! Қане бау-</w:t>
        <w:br/>
        <w:t>ыр, сендей оқымысты жаңа өркеннің өсе беруі үшін ішелік... тым</w:t>
        <w:br/>
        <w:t>болмаса бөліп ішелік!</w:t>
        <w:br/>
        <w:t>Ақыры менен түңілді де, бөліп емес, өліп іше салды....</w:t>
        <w:br/>
        <w:t>Бастығым ертеңіне түске жақын бір ұйғыр қартты ертіп әкелді де:</w:t>
        <w:br/>
        <w:t>- Мына кісіге пункт қызметіне көмектескендігі үшін, бес метр</w:t>
        <w:br/>
        <w:t>дегнал"! өлшеп бер! - деп қолымен нұсқай сала жөнелді.</w:t>
        <w:br/>
        <w:t>- Жазба бұйрық түсірмесеңіз бермеймін, - деп едім, қайрылып</w:t>
        <w:br/>
        <w:t>тікірейе қалды. Талабымның жайын түсіндірдім, - бастық жолдас,</w:t>
        <w:br/>
        <w:t>бұл, әкемнің малы емес, менің артымда да есеп алушы барын білесіз,</w:t>
        <w:br/>
        <w:t>құжат керек! «Есебін өткізе алмай тыртыңдап жатыр» деп күлуіңізден</w:t>
        <w:br/>
        <w:t>бұрын сізге де «есеп білетіндігімді» көрсетуге борыштымын ғой!</w:t>
        <w:br/>
        <w:t>Өткен кештегі «ғалым екенсің» деген аузымен «залым екенсің»</w:t>
        <w:br/>
        <w:t>дегенді күбірлей сала құжат жазды. Мен кездеме өлшеп бердім.</w:t>
        <w:br/>
        <w:t>- Биғабіл, сен түсініп ал, - деді сонан соң, қарт алдыңда</w:t>
        <w:br/>
        <w:t>«білетіндігін» көрсете мықынын таянып қораздана қалды, - бұрын</w:t>
        <w:br/>
        <w:t>істемеген қызметің, тым қорқақ болма! Бұл кішкене ғана пункт, қиг</w:t>
        <w:br/>
        <w:t>етсе қағазға сүйенетін ресми мекеме емес. Бастық «бер» деген соң</w:t>
        <w:br/>
        <w:t>бітті. Бер де тізімдей сал, конец, жауабын жинақтап өзім түзей жатар-</w:t>
        <w:br/>
        <w:t>мын! Бәріне қағаз жазып отыруға менде уақыт бар ма... панимаеш?!</w:t>
        <w:br/>
        <w:t>- Понимаю, бұғалтырлық заңына ешқандай жұдырық өтпейді.</w:t>
        <w:br/>
        <w:t>Заңды құжат қана өтеді. Сізді есеп білетіндігіме сендіре алсам,</w:t>
        <w:br/>
        <w:t>«тыртыңдамайтын» қызметкер болғаным, знаеш начальник”2!</w:t>
        <w:br/>
        <w:t>Тағы бір күні қырғыз кемпірді ертіп келе сыбырлады:</w:t>
        <w:br/>
        <w:t>- Мына кемпірге екі-үш кило шекер бере салшы, үлкен пайда-</w:t>
        <w:br/>
        <w:t>сын көресің!</w:t>
        <w:br/>
        <w:t>“Үш килосын Жүністің өз атына тізімдей сала мен күбірледім:</w:t>
        <w:br/>
        <w:t>- Уақытыңыз кетпеді, міне, қол қоя салыңыз, «үлкен пайда-</w:t>
        <w:br/>
        <w:t>сын» өзіңіз-ақ көріңіз!</w:t>
        <w:br/>
        <w:t>Мұным үшін тілеудің де, «ақыл» айтудың да қисынын таба алмай</w:t>
      </w:r>
    </w:p>
    <w:p>
      <w:r>
        <w:t>4 Настояций (орысша) - нағыз</w:t>
        <w:br/>
        <w:t>41 Дегнал - кездеме аты</w:t>
        <w:br/>
        <w:t>8 Начальник (орысша) - мекеме бастығы</w:t>
        <w:br/>
        <w:t>12</w:t>
        <w:br/>
        <w:t>дым да, етікті қайта орап апарып, белдеудегі атының қанжығасына</w:t>
        <w:br/>
        <w:t>байлап кірдім:</w:t>
        <w:br/>
        <w:t>- Менің «жаман» әкемнің бата оқырына «төрт өгіз» кетпейді, өз</w:t>
        <w:br/>
        <w:t>иманы өзінде, батаға да зәру емес! Бір бау қантың азалық құрмет</w:t>
        <w:br/>
        <w:t>есептелсін! ... Жетті, рахмет!</w:t>
        <w:br/>
        <w:t>- Биғаш, жаман ағаң сөзге шорқақ қой, «төрт өгіз» деген</w:t>
        <w:br/>
        <w:t>сөзді қосып қателесіппін кешір!... Шын ниетіммен әкелгенім еді,</w:t>
        <w:br/>
        <w:t>Ұсынған қолды қайта серпімей, алып қалшы!... Адамға адам ке-</w:t>
        <w:br/>
        <w:t>рек екенін түсініп келісім, бұл даулы етік десең, маған көрсеткен</w:t>
        <w:br/>
        <w:t>жақсылығыңды басқасымен қайтарамын, ренжіме маған!</w:t>
        <w:br/>
        <w:t>- Ренжіген мен емес, ренжіткен сен едің, екеумізге де аян ғой.</w:t>
        <w:br/>
        <w:t>Осы етік жайында жанаса кеткен жерімнен жанымды суырып</w:t>
        <w:br/>
        <w:t>ала жаздамап па едің, «төрт өгізді» тағы да атап кесетіп отырсаң</w:t>
        <w:br/>
        <w:t>қайтпекпін!</w:t>
        <w:br/>
        <w:t>- Айып менде, айып менде, - деп қарқылдай күлді Төлеуғазы,</w:t>
        <w:br/>
        <w:t>- бұл жолы шын ниетпен жақын болуды көксеп келіп едім, сол</w:t>
        <w:br/>
        <w:t>жолдағы айыбымды өтеп сендірмесем болмайды екен!.. Сен</w:t>
        <w:br/>
        <w:t>білетін азаматымызсың ғой Биғаш, әйтеуір аман келдің. Енді</w:t>
        <w:br/>
        <w:t>билікті бір қызметке шығуыңа сөз бар ма?... Өзің көп қайғырмай</w:t>
        <w:br/>
        <w:t>көңілді жүр! Кімнің әкесі өлмеген, артында сендей баласы қалған</w:t>
        <w:br/>
        <w:t>әкеде арман жоқ, бәрінен денсаулығың керек!</w:t>
        <w:br/>
        <w:t>Төлеуғазы шәй ішіп қана, тілеулестігін, айыбын танитындығын</w:t>
        <w:br/>
        <w:t>білдіріп қана аттанды да, мен оның тілеулес-жақындығының да,</w:t>
        <w:br/>
        <w:t>айыбын-иманын тануының да «билікті» қызмет алуымда ғана</w:t>
        <w:br/>
        <w:t>екенін біліп аттандырдым.</w:t>
        <w:br/>
        <w:t>- Елдің билікті-сыйлықты қызмет дегеніне елікпе, қарғам,</w:t>
        <w:br/>
        <w:t>- деді шешем ол кеткен соң, - әділін айта салатын азаматқа ман-</w:t>
        <w:br/>
        <w:t>сап тұрақтағанын көргеміз жоқ. Әр қу келіп миыңды бір қажай</w:t>
        <w:br/>
        <w:t>бермесін, өз денсаулығыңа жайлы бір қызмет табылар!... Әйтеуір</w:t>
        <w:br/>
        <w:t>бұрынғыдай жалшы, кедей болмайтын сияқтымыз. Жалшының</w:t>
        <w:br/>
        <w:t>ақысы да бұрынғыдай құрдым емес...</w:t>
        <w:br/>
        <w:t>Помешик жаңгүдейлер кеткен соң олардың жеріне ортақтасып</w:t>
        <w:br/>
        <w:t>егін салып алушыларға рұқсат етілген екен. Биыл Бигелді де,</w:t>
        <w:br/>
        <w:t>Биғазы да күш-көлігі барлармен ортақтасып егін салуға кірісіпті.</w:t>
        <w:br/>
        <w:t>Бұрынғы жалшылардың көбі осылай ортақшы болып кете беретін</w:t>
        <w:br/>
        <w:t>болған соң, жалақы да өсірілгенін айтты шешем.</w:t>
        <w:br/>
        <w:t>Қарындасым басыма жастық қойып, көрпе төсеп берді де,</w:t>
        <w:br/>
        <w:t>шешем жалғыз сиырынан ұйытқан айранын бір жағыма, қаймақ-</w:t>
        <w:br/>
        <w:t>тарысын бір жағыма қойды. Әкемнің домбырасын ірге жағыма</w:t>
        <w:br/>
        <w:t>сүйеді:</w:t>
        <w:br/>
        <w:t>123</w:t>
      </w:r>
    </w:p>
    <w:p>
      <w:r>
        <w:t>бұл қудың «ата қарызы» деуінен атадағы «қарызын», баласынан</w:t>
        <w:br/>
        <w:t>өндірмек емеуіріні сезілсе де сескене қоймадым: «оның жұттан</w:t>
        <w:br/>
        <w:t>қуалап әкеліп тастаған малы Сарбаста емес, Орқашарда тұрса</w:t>
        <w:br/>
        <w:t>да қырылмас па. Қайта, Орқашардағы мал тез қырылыпты ғой!</w:t>
        <w:br/>
        <w:t>Әкенің бұл көңілшектігі маған түгіл, өзіне де қылмыс болмас,</w:t>
        <w:br/>
        <w:t>адалдық қасиет қой!»</w:t>
        <w:br/>
        <w:t>Менің қайтып келгенімді естіген Төлеуғазы да «көңіл айта»</w:t>
        <w:br/>
        <w:t>келді. Үрімжіден әкелген шәйіменен қуаттанып алғанын киімінен</w:t>
        <w:br/>
        <w:t>де, шырайынан да көрсете жетті.</w:t>
        <w:br/>
        <w:t>- Биғаш, «арналған киім тілеу тілейді» деген рас екен. Сенің</w:t>
        <w:br/>
        <w:t>қолды болып кеткеніңді естіген соң, былтыр менен киген етігіңді</w:t>
        <w:br/>
        <w:t>жалтыратып майлап сақтап едім, тілеуі дұрыс шықты. Аман</w:t>
        <w:br/>
        <w:t>қайтса өз қолыммен тегін кигізейін деп сақтағанмын.. Өзің</w:t>
        <w:br/>
        <w:t>қаралы-жаралы болып қайтыпсың. Сен болмасаң барлық шәйім</w:t>
        <w:br/>
        <w:t>қарақшының қолында кететінін немесе жолда қалатынын ақымақ</w:t>
        <w:br/>
        <w:t>ағаң кейін түсінген... Өзім де қатты өкініп жүр едім... -деп жыл-</w:t>
        <w:br/>
        <w:t>пылдады.</w:t>
        <w:br/>
        <w:t>- Сол етік сөзін соза берме, Төлеуғазы! - деп түйіле қарадым,</w:t>
        <w:br/>
        <w:t>- көңіл айта келсең рахмет, «етік кигізуге» келсек, қайт, керегі жоқ</w:t>
        <w:br/>
        <w:t>маған!</w:t>
        <w:br/>
        <w:t>Мінезіметаңырқағандай аңыра қарап алған Төлеуғазы қайтадан</w:t>
        <w:br/>
        <w:t>маймөңкеледі:</w:t>
        <w:br/>
        <w:t>- Биғаш, сен құтқарған сол шәйларыммен, құдайға шүкір, бай-</w:t>
        <w:br/>
        <w:t>ып алдым, сомам молайды. Бір шәй орташа бір өгізге өтті де от-</w:t>
        <w:br/>
        <w:t>ырды... Қайтыс болған аяулы ағамызға «бата оқырлығым» үшін...</w:t>
        <w:br/>
        <w:t>төрт өгізге ғана келген сол бір етікті қимаймын ба, тілеулі етік қой,</w:t>
        <w:br/>
        <w:t>өзің ки.</w:t>
        <w:br/>
        <w:t>Ызадан маңдай терім бұрқырай қалды. «Не деп отыр мы-</w:t>
        <w:br/>
        <w:t>нау» деп жан-жағыма қарасам, үйде ешкім жоқ екен. Далада шәй</w:t>
        <w:br/>
        <w:t>қайнатып жүрген шешемнің қасына шықтым:</w:t>
        <w:br/>
        <w:t>- Апа, мына аш бит бірдеме әкеліп пе еді?</w:t>
        <w:br/>
        <w:t>- Сары қағазға ораған бірдеңені кебеженің үстіне қойған. Ашып</w:t>
        <w:br/>
        <w:t>көрмедім... не дейді?!</w:t>
        <w:br/>
        <w:t>- «Төрт өгізге ғана келген бір етікті» бата оқырлыққа</w:t>
        <w:br/>
        <w:t>әкелген бе?</w:t>
        <w:br/>
        <w:t>- Не деп тұрсың қарағым-ау?... Неге келген болса да «бата</w:t>
        <w:br/>
        <w:t>оқыр» деген қазақ салты емес пе?...</w:t>
        <w:br/>
        <w:t>- Қой апа, бұл қазақ емес, қан сорғыш қандаланың дәл өзі! -</w:t>
        <w:br/>
        <w:t>дей сала үйге кіріп, буыншағын ашып қарасам, сол пәлелі етік пен</w:t>
        <w:br/>
        <w:t>бір бау қант екен. Сыпайылық үшін бір бау қантын шығарып ал-</w:t>
        <w:br/>
        <w:t>122</w:t>
        <w:br/>
        <w:t>кешіп жүріп жиған боқтың тапасы, еңбектің ең жапасы, мұны енді</w:t>
        <w:br/>
        <w:t>қой, апасы! Менің тергенім - айығудың санасы, жұмыстың сарасы,</w:t>
        <w:br/>
        <w:t>«сарасы» болатыны - қаралы шешені тірі сақтай тұрудың шарасы.</w:t>
        <w:br/>
        <w:t>Енді қой, апасы!</w:t>
        <w:br/>
        <w:t>Тыңдап тұрғандар құптай күлді. Шешем де күле итермеледі</w:t>
        <w:br/>
        <w:t>мені үйге. Алғашқы кемпірге қайтарған жауабымды оның өзі</w:t>
      </w:r>
    </w:p>
    <w:p>
      <w:r>
        <w:t>сыртта басқаларға қайталап айтып түсіндіріп тұрғанда, шешем</w:t>
        <w:br/>
        <w:t>мені шектеуін үйде қайталап айтып түсіндірді.</w:t>
        <w:br/>
        <w:t>- Балам, «дос басқа, дүшпан аяққа қарайды» деген. Қазірше</w:t>
        <w:br/>
        <w:t>жақсы киініп, жақсы жүр! Оқып келген баласы боқ шоқып кетіпті</w:t>
        <w:br/>
        <w:t>демесін!... Дұшпан ұстатқан нахақ түрмеден келдің. Ақталып</w:t>
        <w:br/>
        <w:t>келгеніңді көрсет, ізіңе түсетін дұшпаның көп...</w:t>
        <w:br/>
        <w:t>Ертеңіне таңертең тұсымыздағы үлкен жолмен өтіп бара жатқан</w:t>
        <w:br/>
        <w:t>арбаға отырып қалаға келдім де, алдымен Бағдарқан марқұмның</w:t>
        <w:br/>
        <w:t>үйіне барып көңіл айттым. Шешесі Нұрасыл өлімі жайында туыс-</w:t>
        <w:br/>
        <w:t>туғандарының, достарының ізденіп жүргенін жылай отырып</w:t>
        <w:br/>
        <w:t>сөйледі. Қырлы, мықты азаматтардан Құрышбек, Кеңесбайлар</w:t>
        <w:br/>
        <w:t>алдыға түсіп, Жолдыбай, Қанас сияқты тілді ақсақалдарға</w:t>
        <w:br/>
        <w:t>Бағдарқан жазған арызды көтерте, көп адам қосылып ізденіпті.</w:t>
        <w:br/>
        <w:t>Махкама шарғияға да, қазіргі аудандық үкіметтің сот-тергеу</w:t>
        <w:br/>
        <w:t>қызметін істейтін халық бөліміне де кірген екен. «Тексерейік»</w:t>
        <w:br/>
        <w:t>дейтін жауапты да толық ала алмай торығып шыққанын айтқан</w:t>
        <w:br/>
        <w:t>қарт ананың зарына шыдай алмадым, бір шыны шәйді әрең іштім</w:t>
        <w:br/>
        <w:t>де, Құрышбекті іздей жөнелдім.</w:t>
        <w:br/>
        <w:t>Тамшылық жұмысынан түскі тамаққа қайтқан үстінен дәл</w:t>
        <w:br/>
        <w:t>түсіппін. Менің Іледен қайтқанымды естісімен үйге жылай</w:t>
        <w:br/>
        <w:t>жетіп құшақтаған қайратты аға тағы да құшақтап апарып, төріне</w:t>
        <w:br/>
        <w:t>отырғызды.</w:t>
        <w:br/>
        <w:t>- Өлген адам өлді, тірі қалғаны тірлігін көрсету керек, келгенің</w:t>
        <w:br/>
        <w:t>жақсы болды, - деп бастады сөзін, - өлгеннің жалғасы - тірісі,</w:t>
        <w:br/>
        <w:t>өндіре алмай кеткенін тірісі өндіреді. Бұл тірілер өндіре алма-</w:t>
        <w:br/>
        <w:t>са, одан қалған тірілері өндіреді... әйтеуір өндіреді. Өлмейтін,</w:t>
        <w:br/>
        <w:t>тіршілігі бар, күшті аталатын халық осылай болады, Биған!.... «Дау</w:t>
        <w:br/>
        <w:t>арымайды, алтын шірімейді», біздің аталатынымыз алтын емес,</w:t>
        <w:br/>
        <w:t>жан алғыштың жаны! Нұрасыл құны жөнінде үкіметтен осыны та-</w:t>
        <w:br/>
        <w:t>лап еттік. Бізге өз рулас азаматтарымыз ғана емес, осындағы бар</w:t>
        <w:br/>
        <w:t>ұлттан жоқтаушы азаматтар ілесті. Адам жегіштері Кәкімбайды</w:t>
        <w:br/>
        <w:t>қорғады...</w:t>
        <w:br/>
        <w:t>- Не дейді сонда, қалай ақтайды?!</w:t>
        <w:br/>
        <w:t>-Махкамашарғиясы: «арақішетінадамныңөлімітексерілмейді»</w:t>
        <w:br/>
        <w:t>125</w:t>
        <w:br/>
        <w:t>деді. Одан бүкілдей түңіліп шықтық. Халық бөлімі: «ол маскүнем</w:t>
        <w:br/>
        <w:t>екен, мас болып барыпты да, батпақты қара суға құлапты» дейді.</w:t>
        <w:br/>
        <w:t>- Не дәлелі бар оның, мастықтан жығылып жүргенін кім</w:t>
        <w:br/>
        <w:t>көріпті?!... Дәрігердің анықтау қағазын көрсеттіңіздер ме?!</w:t>
        <w:br/>
        <w:t>Денесіндегі темір шоқпар таңбаларын Қарасудың бақалары сүзіп</w:t>
        <w:br/>
        <w:t>түсіріп пе екен!</w:t>
        <w:br/>
        <w:t>- Көрсеттік, айттық қалқам, айттық! -деп Құрышбек ызамен</w:t>
        <w:br/>
        <w:t>аралас мырс-мырс күлді.</w:t>
        <w:br/>
        <w:t>- Нұрасылға Кәкімнен басқа, оның жалдаған жендеттерінен</w:t>
        <w:br/>
        <w:t>басқа өш адам бар ма екен, тексеріп көріп пе халық бөлімі?</w:t>
        <w:br/>
        <w:t>Гоминдаң өлтірген болса, атқан мылтық иә шапқан қылыш ізі бол-</w:t>
        <w:br/>
        <w:t>май ма?</w:t>
        <w:br/>
        <w:t>- Айттық, «басқадай өштескен адамы болса осындағы халықтан</w:t>
        <w:br/>
        <w:t>сұрап, айғағын тауып, мастықтан өлсе оның дәлелін тауып</w:t>
      </w:r>
    </w:p>
    <w:p>
      <w:r>
        <w:t>беріңіздер! Ондайлар табылмаса ердің ажалы Кәкімнен болғанына</w:t>
        <w:br/>
        <w:t>біздің дәлеліміз көп» деп, білетініміздің бәрін шұбырттық. «Әлі</w:t>
        <w:br/>
        <w:t>де тексеріп көрерміз» дей салды соңында. Бұл - жеңілгеннен</w:t>
        <w:br/>
        <w:t>айта салған ғана сөз бұйдасы. Кәкімнің гоминдаң жендеті екенін,</w:t>
        <w:br/>
        <w:t>жендетін мәнсапқа гоминдаң ғана көтеруге тиіс екенін айта</w:t>
        <w:br/>
        <w:t>бергендігімізден болса керек. Былтыр Мыңбекті қызметінен боса-</w:t>
        <w:br/>
        <w:t>тып қана қойды. Сондадаоны «қүрметті кісі» атап, қорғаушыларын</w:t>
        <w:br/>
        <w:t>тіпті көбейтіп жатыр. Мол пара жеген бір бастық бар сияқты.</w:t>
        <w:br/>
        <w:t>- Олай болса, бастық атаулысына ескертіп қоймадыңыздар</w:t>
        <w:br/>
        <w:t>ма?... Қан ішкен қарақшыны қорғаушы да қан ішкен есептеледі,</w:t>
        <w:br/>
        <w:t>факт буып тұрған Кәкімді кім қорғаса, ертең күн ашылғанда со-</w:t>
        <w:br/>
        <w:t>нысымен бірге өзі де бірге құртылады. Осыны ептеп қана ескертіп</w:t>
        <w:br/>
        <w:t>байқадыңыздар ма?</w:t>
        <w:br/>
        <w:t>- Мұны добалдай қып кім айта алар? -деп күлді Құрышбек,-</w:t>
        <w:br/>
        <w:t>қанша есептесе де тым қышқыл ғой, құйрығынан түйреп шамдан-</w:t>
        <w:br/>
        <w:t>дырып алмайық дедік.</w:t>
        <w:br/>
        <w:t>- Шамданса шамдансын, мен айтайын! Сессіз серт айтылмай-</w:t>
        <w:br/>
        <w:t>ды, Кәкім де сеспен айта жүріп, сертін орындады. Біз сонысын</w:t>
        <w:br/>
        <w:t>ғана өзіне қайтарамыз!... Дәлелге бедел емес, дәлел ғана төтеп бере</w:t>
        <w:br/>
        <w:t>алмақ. Бізді тойтара алатын дәлелі болмаса, күн көзін ешқандай</w:t>
        <w:br/>
        <w:t>ұлық алақанымен жаба алмайды. Халықты гоминдаң да құрта</w:t>
        <w:br/>
        <w:t>алмаған, халықты құрта алмаса, дәлелді жаба алмайды!</w:t>
        <w:br/>
        <w:t>- Осыны айтсақ та құлағына асар ма қазір?!</w:t>
        <w:br/>
        <w:t>- Құлағына аспаса да құлақтансын. Көпті, заманды құрта ал-</w:t>
        <w:br/>
        <w:t>майтынын біліп, құрсағымен ақылдасады!</w:t>
        <w:br/>
        <w:t>Құрышбек разы болғандай қарқылдап күлді:</w:t>
        <w:br/>
        <w:t>126</w:t>
        <w:br/>
        <w:t>аязымен бірге ширай жетсем, халық бөлімінде құлып түр. Шабар-</w:t>
        <w:br/>
        <w:t>ман орынбасар әкім Кибір ахұнның бөлімін нұсқады. Жүгінер биін</w:t>
        <w:br/>
        <w:t>қармақ молданың тағы да дәл тапқанын сезе қойдым, бұл әкім ар-</w:t>
        <w:br/>
        <w:t>тын мешітке тірей тұратын тағы бір «жарықтық» еді. Мені көре</w:t>
        <w:br/>
        <w:t>сала қалың бурыл сақалы дір ете түсті. Жайшылықта да ашылмай</w:t>
        <w:br/>
        <w:t>түксиіп тұратын қалың түкті қабағы көзін жауып, тіпті түнеріп</w:t>
        <w:br/>
        <w:t>алды, мені сыңар мүйізімен ғана іліп тастауға дайындалған дәу</w:t>
        <w:br/>
        <w:t>қара бұқаша қиыстай қарап, гүж ете түсті.</w:t>
        <w:br/>
        <w:t>- Махкама шарғия шақыртса неге бармайсың?</w:t>
        <w:br/>
        <w:t>- Мені шақыртқан мәселе - махкама шарғия дұрыс шешпейтін</w:t>
        <w:br/>
        <w:t>мәселе, үкімет заңы ғана қарауғатиісті залымның дауы. Сондықтан</w:t>
        <w:br/>
        <w:t>бармадым да, халық бөліміне өз арызымды кіргіздім.</w:t>
        <w:br/>
        <w:t>- Нека, құдалық мәселесін махкама шарғия қарайды. Ертең</w:t>
        <w:br/>
        <w:t>сонда бар!</w:t>
        <w:br/>
        <w:t>- Бармаймын, хакім! Себебі...</w:t>
        <w:br/>
        <w:t>- Шариғат үкімін зұлым көремісің, барасың! -деп зекіді әкім.</w:t>
        <w:br/>
        <w:t>- Әйел адамды мал орнына айырбастауды жақтайтын ешқандай</w:t>
        <w:br/>
        <w:t>қазыға жүгінбеймін. Аласысы болса заң бойынша алады!</w:t>
        <w:br/>
        <w:t>- Хұкүматқа бағынамысың? Бағынбаймысың?</w:t>
      </w:r>
    </w:p>
    <w:p>
      <w:r>
        <w:t>- Тек үкімет заңына ғана бағынатынымды айтып тұрмын ғой!</w:t>
        <w:br/>
        <w:t>- Қама! - деп әкім шабарманға ақырып қалды да, маған кесімін</w:t>
        <w:br/>
        <w:t>де айтып салды, - шариғат үкімін қашан инабатқа алсаң сонда</w:t>
        <w:br/>
        <w:t>шығасың!</w:t>
        <w:br/>
        <w:t>Аңырып тұрған шабарманға «айда» дегендей өзім ым қаға</w:t>
        <w:br/>
        <w:t>қайырдым жауабын:</w:t>
        <w:br/>
        <w:t>-Менімекемеденешкім қалмағанбейуақытташақыртуыңыздан-</w:t>
        <w:br/>
        <w:t>ақ осы үкіміңіздің жайын түсініп болғанмын! Өзіңіз басын-</w:t>
        <w:br/>
        <w:t>да отырған үкімет заңын өзіңіз қашан инабатқа алсаңыз, осы</w:t>
        <w:br/>
        <w:t>абақтыңыздан сонда ғана шығамын! - деп мен де кесете шықтым.</w:t>
        <w:br/>
        <w:t>Абақтысы ауыз қораның шығыс жақ төргі бұрышында екен,</w:t>
        <w:br/>
        <w:t>есік ашып жатқан шабарманға қазыр барып үйіме қамсыз болуды</w:t>
        <w:br/>
        <w:t>айтуын өтіне кірдім, есіктің шақылдамай жабылуы, иіс-қоңыссыз</w:t>
        <w:br/>
        <w:t>жаңа сабан төсек абақты тұрмысының да жаңарып-жақсарып</w:t>
        <w:br/>
        <w:t>қалғанын байқатты. Ағаш отын маздап жанып тұрған пеш аузын-</w:t>
        <w:br/>
        <w:t>да үш жігіт жылынып отыр екен, орындарынан ыршып-ыршып</w:t>
        <w:br/>
        <w:t>тұрды, Құлжамен аралықтағы барлық түрмені көріп келген ұзын</w:t>
        <w:br/>
        <w:t>қара тоныма қарап, «әкім тақсырдың» өзі кірді деп білген сияқты.</w:t>
        <w:br/>
        <w:t>- Япыр-ай, абақтыға мынадай кісілер әлі де кіреді екен-ау? -</w:t>
        <w:br/>
        <w:t>деп қалды бірі.</w:t>
        <w:br/>
        <w:t>- Өзінің түріне қарайтын үкімет жоқ, түріне қараса өзі үкімет</w:t>
        <w:br/>
        <w:t>141</w:t>
        <w:br/>
        <w:t>аузыңызға өзім түсе қалмадым ба. Тыныштық-тыныштық деп</w:t>
        <w:br/>
        <w:t>«үздіксіз төңкерісімізді»“5 тұншықтырғысы келетін, жауларғақарсы</w:t>
        <w:br/>
        <w:t>шоқпарлы қолымызды байлағысы келетін «түзетімпаздардың»</w:t>
        <w:br/>
        <w:t>атақты әуені емес пе бұл! Тарихи «түзетімпаздық» қылмысымды</w:t>
        <w:br/>
        <w:t>әшкерелеп, қақпаныңызды дәп басқан-ақ шығармын-ау!</w:t>
        <w:br/>
        <w:t>ІШ</w:t>
        <w:br/>
        <w:t>Құлжадан қайтып келісіммен қарындасымды оқу құралдарын</w:t>
        <w:br/>
        <w:t>толықтап, сабаққа ғана қаратып қойғанмын. Ауру, өлім-жітім</w:t>
        <w:br/>
        <w:t>себебінен бес-алты ай оқи алмай қалған екен. Бір ай қайта</w:t>
        <w:br/>
        <w:t>пысықтаған соң емтихан алып, биыл төртінші класта оқи</w:t>
        <w:br/>
        <w:t>алатындығына толық сенгендігімді айттым. Ол сыртқа шығып кет-</w:t>
        <w:br/>
        <w:t>кенде шешем сөз қозғады:</w:t>
        <w:br/>
        <w:t>- Балам, әлгі Оспан қу құдалық сөзін тағы қозғап жүр. «Аға</w:t>
        <w:br/>
        <w:t>өлсе ініге мұра», Дүйсенім өлсе Бейсенім бар, Биғайшамыз да бой</w:t>
        <w:br/>
        <w:t>жетті, он алты жасқа толды. Биғанға айт дейді.</w:t>
        <w:br/>
        <w:t>- «Аға өлсе ініге мұра» дейтіндей, қашан атастырып едік? Ат-</w:t>
        <w:br/>
        <w:t>тары аталып жүргенде де «әменгер» деген сұмдық сөз ғой, қайдан</w:t>
        <w:br/>
        <w:t>шығарған?!</w:t>
        <w:br/>
        <w:t>- Отыз қарасы біздің қолда өлген соң мұндай сұмдық шықпай</w:t>
        <w:br/>
        <w:t>қоя ма?... Бірақ, мына баласы тіпті жақсы. Көргенсің ғой, оқыған</w:t>
        <w:br/>
        <w:t>бала. Сыр тартып байқасам, қарындасың да теріс еместігін</w:t>
        <w:br/>
        <w:t>білдірді.</w:t>
        <w:br/>
        <w:t>-Теріс-теріс еместігін осы аудан мектебінбітірген соң көрелік,</w:t>
        <w:br/>
        <w:t>оқуға ынтасы жоғары екен, өздігінен бірер жыл ғана оқып үшінші</w:t>
      </w:r>
    </w:p>
    <w:p>
      <w:r>
        <w:t>клас бітіру оңай адамның қолынан келмейді. Оспан молданың</w:t>
        <w:br/>
        <w:t>қулықпен өткізген отыз қарасы біздің қолда қырылды екен деп</w:t>
        <w:br/>
        <w:t>ешқайсының моюшы болмаңдар! Оған менің бұрынғы жауабымда</w:t>
        <w:br/>
        <w:t>екенімді айтып қой, көнсе де сол, көнбесе де сол, Биғайша оқиды,</w:t>
        <w:br/>
        <w:t>көзі толық ашылған соң жарасса мейлі!...</w:t>
        <w:br/>
        <w:t>Сары ала шағи киінген тамыз айы орталағанда мектепке</w:t>
        <w:br/>
        <w:t>жақынырақ көшеден екі бөлмелі үй жалдап алдық та қалаға көштік.</w:t>
        <w:br/>
        <w:t>Ортақ салынған егіннің өнімі де тұрмысымызға едәуір қамсыздық</w:t>
        <w:br/>
        <w:t>әкелгендей. Оқу басталысымен Биғайша қыздар мектебіне барып еді,</w:t>
        <w:br/>
        <w:t>төртінші кластағы сабақтастарын көріп, қызғылт тарта күле қайтты:</w:t>
        <w:br/>
        <w:t>- Аға, ол кластың оқушылары кішкене екен. Арасында жалғыз</w:t>
        <w:br/>
        <w:t>сорайып жүрмей, бесінші класс біткенше өз бетіммен үйде оқи</w:t>
        <w:br/>
        <w:t>45 Маузейдің: «сотциализм - үздіксіз төңкеріс дәуірі» деген</w:t>
        <w:br/>
        <w:t>130</w:t>
        <w:br/>
        <w:t>«Ерлі-зайыпты» екеуміз бір-бірімізге қарасып алып, қатар</w:t>
        <w:br/>
        <w:t>күлдік. Қып-қызыл келіншек құлпырып-жұтынып тұрса да, оның</w:t>
        <w:br/>
        <w:t>бала тапқаны рас та, менің шашым ағарып, шал болып қайтқаным</w:t>
        <w:br/>
        <w:t>рас қой!</w:t>
        <w:br/>
        <w:t>Мұнан соң қалжыңды тоқтатып, алдағы іс жайын әңгіме еттік.</w:t>
        <w:br/>
        <w:t>Ораз әлі өзінің жеке жұмысында жүр екен. Қызмет сұрануға</w:t>
        <w:br/>
        <w:t>«пәле-жаладан» қорқатын әкесі көнбепті. Мен қызметті әкімшілік</w:t>
        <w:br/>
        <w:t>саласынан талап етіп, халық бөліміне орналассам, өзі адвокаттық</w:t>
        <w:br/>
        <w:t>істеуге әкесін көндіре алатындығын айтты.</w:t>
        <w:br/>
        <w:t>- Сәрсен саясатты халық бөлімінен түсіріп, қазақ ерлерр</w:t>
        <w:br/>
        <w:t>мектебінің ғылыми меңгерушілігіне шығаррды. Сен енді халық</w:t>
        <w:br/>
        <w:t>бөліміне сұрран, - деді ол, - тамырр, сен мықты істей аласың,</w:t>
        <w:br/>
        <w:t>далдаңа мен де баррайын. Қарра жұдырықтаррдың төрешілдігінен</w:t>
        <w:br/>
        <w:t>күн көрре алмайтын сияқтымыз!</w:t>
        <w:br/>
        <w:t>Оны жеке баспен ешкім жеңе алмайтындығын Құлжадағы аху-</w:t>
        <w:br/>
        <w:t>алмен қосақтап айттым да, төңкерістік әшкере ұйым ғана шектей</w:t>
        <w:br/>
        <w:t>алатындығын түсіндірдім. Сөйтіп, Дөрбілжіннен де соны талап</w:t>
        <w:br/>
        <w:t>етушілерді ұйымдастыруға келістік.</w:t>
        <w:br/>
        <w:t>- Мен нерв жағынан әлсіреп қалдым, «шал болдым» деп бе-</w:t>
        <w:br/>
        <w:t>кер «жылағаным» жоқ, - деп күлдірдім сонан соң, - әркіммен</w:t>
        <w:br/>
        <w:t>шармаяқтаса бермей, тыныш қана оқытушылығымды істемекпін!</w:t>
        <w:br/>
        <w:t>- Сәрсен барған мектеп тып-тыныш қана қоя ма сені?!</w:t>
        <w:br/>
        <w:t>- Оқу-ағарту бөлімінің бастығы Тынысқан екен ғой, ол біздің</w:t>
        <w:br/>
        <w:t>тынысымыз емес пе, соның тыныш қойғызуын талап етпеймін</w:t>
        <w:br/>
        <w:t>бе? «Сот» болып халыққа қанша пайда жеткізермін, оқытушылық</w:t>
        <w:br/>
        <w:t>істесем, сүтті сиыры болатындығыма сенемін!</w:t>
        <w:br/>
        <w:t>Ертеңіне оқу-ағарту бөліміне кіріп келсем, Тынысқанның</w:t>
        <w:br/>
        <w:t>үстеліне еңкейіп Сәрсен де тұр екен. Мені Тынысқан құшақтай</w:t>
        <w:br/>
        <w:t>амандасқан соң Сәрсен де құшақтамасын ба. Кішпейілдігін асы-</w:t>
        <w:br/>
        <w:t>ра көрсетті. Жүрегі тым ыстық адам болған сияқтанып көрінді.</w:t>
        <w:br/>
        <w:t>Мен де «тыныш қызмет» тапқанымды сезініп құлшындым. Та-</w:t>
        <w:br/>
        <w:t>лаптары бойынша қолма-қол өтініш жазып ұсынысыммен жаңа</w:t>
        <w:br/>
        <w:t>тағайындалған әкім - Нұрсапаға кіргізіліп, тып-тыныш бекітіліп</w:t>
        <w:br/>
        <w:t>те шықты. Тұрмыс жайымды ескеріп, өткен екі айға жалақы беруді</w:t>
        <w:br/>
        <w:t>де бекітіпті. Кассирі санап әкелген ақшасын тып-тыныш алып</w:t>
      </w:r>
    </w:p>
    <w:p>
      <w:r>
        <w:t>шыға бердім.</w:t>
        <w:br/>
        <w:t>Көреген тергеушім, былтыр күздегі соғысқұмарлығымнан</w:t>
        <w:br/>
        <w:t>алған қылмыс өніміңізден осы тараудағы тынышқұмарлығымнан</w:t>
        <w:br/>
        <w:t>алатын қылмыс өніміңіз анағұрлым артып-ақ түсер. Қырман тол-</w:t>
        <w:br/>
        <w:t>сын! Тыныштыққа қандай жау құмартатынын айтып жүргеніңізде</w:t>
        <w:br/>
        <w:t>129</w:t>
        <w:br/>
        <w:t>емес, қарақшы болар еді! -дей салып, бос орынның біріне құлай</w:t>
        <w:br/>
        <w:t>кеттім.</w:t>
        <w:br/>
        <w:t>- Сіз де ұрлық қылдыңыз ба?!</w:t>
        <w:br/>
        <w:t>- Иә, өзіне кірген адамды ұры деп танымайтын түрме де жоқ, ақ</w:t>
        <w:br/>
        <w:t>деп таныса есігі ашылмай қояр еді ғой!</w:t>
        <w:br/>
        <w:t>үшеуі жамырай күліп келіп, мені қоршай отырды. Ызадан тағы</w:t>
        <w:br/>
        <w:t>да нерв күйреушілігіне ұшырап қалмауым үшін осылай қалжыңдай</w:t>
        <w:br/>
        <w:t>кіріп едім. Қалжыңдай, күле әңгімелесіп отырып таңға жақын</w:t>
        <w:br/>
        <w:t>ұйықтадық.</w:t>
        <w:br/>
        <w:t>Сырттан естілген бірнеше адамның дабыры мен есік құлпының</w:t>
        <w:br/>
        <w:t>шақырлауынан шошып ояндым.</w:t>
        <w:br/>
        <w:t>Алдымен әкімнің өзімен сөйлесейік, жұлмай тұра тұр, - деген</w:t>
        <w:br/>
        <w:t>бірі соңғы сөзін күбірмен айтты, - заңды болу үшін.</w:t>
        <w:br/>
        <w:t>Жастар ұйымындағы Ерболдың үні екенін тани барып сығалап</w:t>
        <w:br/>
        <w:t>едім, құлыпты бұрап тұрған Бақай екен. Қолын тартып артына</w:t>
        <w:br/>
        <w:t>қайрыла сөйледі:</w:t>
        <w:br/>
        <w:t>- Сөйлессеңдер бармаймысыңдар!</w:t>
        <w:br/>
        <w:t>- Қамаған Кибір ахүн екен, Тынысқан кетті,- деді біреуі.</w:t>
        <w:br/>
        <w:t>- Жүріңдер, бәріміз бір-ақ кірелік, қит етсе қамай салатын не</w:t>
        <w:br/>
        <w:t>жазығы бар екен?</w:t>
        <w:br/>
        <w:t>- Өз бетімен қамағаны- мұғалім, үкімет қызметкері; шариғатқа</w:t>
        <w:br/>
        <w:t>бармай, заң алдында жауап беремін дегені үшін ғана қаматса,</w:t>
        <w:br/>
        <w:t>басқаны не оңдырмақ бұл?!</w:t>
        <w:br/>
        <w:t>- Түрме мен мылтыққа ғана сүйенетін гоминдаңнан енді</w:t>
        <w:br/>
        <w:t>Мектептен Мәулен мен Қайсен келіпті. Даурыға ұмтылған</w:t>
        <w:br/>
        <w:t>бірнешеуге олар да ілесе жөнелді. Абақты есігінің алдында жағын</w:t>
        <w:br/>
        <w:t>таянып тұрып қалған Меһірді көре сала қалжыңдадым:</w:t>
        <w:br/>
        <w:t>- Ей, сенің де кіргің келіп тұр ма?! Менімен тәуір екеніңді біліп</w:t>
        <w:br/>
        <w:t>қоймасын, ары кет!</w:t>
        <w:br/>
        <w:t>- Білсе тезірек білсін деп келдім, - деп камалатты бойжеткен</w:t>
        <w:br/>
        <w:t>ашық қоңыраулата күлді, - бүйте берсе мен де кірермін ақыры!</w:t>
        <w:br/>
        <w:t>- Байдың қызын қамаса кедейдің қызын қасаптар болар, сенің</w:t>
        <w:br/>
        <w:t>де заңды жолыңды ашып шықпақпын, қайта бер, заңға жібермесе</w:t>
        <w:br/>
        <w:t>шықпай қоямын...</w:t>
        <w:br/>
        <w:t>Жазықсыздығын ыржың-ыржың күлкісімен білдіре дедектеген</w:t>
        <w:br/>
        <w:t>кілтшіні итермелеп ұйым мүшелері жеткенде, мен барып орныма</w:t>
      </w:r>
    </w:p>
    <w:p>
      <w:r>
        <w:t>отыра қалдым.</w:t>
        <w:br/>
        <w:t>- Шық, Биғабіл! - деді ашулы Тынысқан. Есікті шалқасынан</w:t>
        <w:br/>
        <w:t>серпіп тастады.</w:t>
        <w:br/>
        <w:t>142</w:t>
        <w:br/>
        <w:t>Екі-үш күннен соң-ақ мен ғана емес, мектеп оқытушыларының</w:t>
        <w:br/>
        <w:t>ешқайсысы әскерге алынбағандығы естілді. Биғаділ Білеубайдың</w:t>
        <w:br/>
        <w:t>батальонына өтіп, айыр қалпақты жауынгер болып шыға келді.</w:t>
        <w:br/>
        <w:t>Менің Алтайдағы Қабен мен Нұрияның үйіне барып амандасу</w:t>
        <w:br/>
        <w:t>арманым сол аянышты арман күйінде бұрынғыдан да ауырлай</w:t>
        <w:br/>
        <w:t>түскендей, «Оспан бүліншілігінің қатерінен сол қасіретті жандар-</w:t>
        <w:br/>
        <w:t>ды қорғап қала алсам, Нұрияш махаббатын шынымен аялағаным,</w:t>
        <w:br/>
        <w:t>мәңгілікке сақтағаным болар еді ғой, әттегене!»</w:t>
        <w:br/>
        <w:t>Оспан молданың дауы сонан бір айдан соң басталды, махка-</w:t>
        <w:br/>
        <w:t>ма шарғияның шабарманы класта сабақ өтіп тұрғанымда кіріп,</w:t>
        <w:br/>
        <w:t>шақырту қағазын ұсынды. Мұғалімдер бөлмесіне ертіп апарып,</w:t>
        <w:br/>
        <w:t>жауап жазып қайтардым: «шариғат мекемесіне баруға уақытым</w:t>
        <w:br/>
        <w:t>жоқ, онымен ешқандай байланысым да жоқ. Егер аудандық үкімет</w:t>
        <w:br/>
        <w:t>шақыртса, өздерінің тапсырған қызметін тастай сала жүгіруге</w:t>
        <w:br/>
        <w:t>борыштымын. Менің үстімнен арыз түскен болса, үкіметке</w:t>
        <w:br/>
        <w:t>жолдаңыздар» деп қана жазып жөнелттім. Сақал мен сәлделерге</w:t>
        <w:br/>
        <w:t>Оспан молданың тықпалаған параларын осылай селге кетіріп,</w:t>
        <w:br/>
        <w:t>аудандық үкіметтің халық бөліміне - заңға ғана жүгінгім келді.</w:t>
        <w:br/>
        <w:t>Алдыңғы жылы жазда «қонағасы» деп зорлап сойған құла қасқа</w:t>
        <w:br/>
        <w:t>тайын шариғатына «құдалықтың батасы» деп сиғыза салатын</w:t>
        <w:br/>
        <w:t>екі ауызды молда алдап қырғызған малын «қыздың бағасы» деп</w:t>
        <w:br/>
        <w:t>сөзімді қазысына тиғыза салмақ екен. Құдалық батасы болып</w:t>
        <w:br/>
        <w:t>өткен қыздың еркіндігіне шариғат «жарықтығының» қылыштай</w:t>
        <w:br/>
        <w:t>тиетіні белгілі ғой.</w:t>
        <w:br/>
        <w:t>«Шарғияның» шақыртуы ертеңіне тағы жетті. «Сіздердің</w:t>
        <w:br/>
        <w:t>шақыртуларыңызға бармаймын, ақыруларыңызға көнбеймін.</w:t>
        <w:br/>
        <w:t>Себебі, менісіздерге шақырту дәрежесінежетіп жүгінген молданың</w:t>
        <w:br/>
        <w:t>нағыз имансыз қараниет екенін толық білемін. Қасиетті мешітті</w:t>
        <w:br/>
        <w:t>былғатпау үшін арызын заң тергеуіне жолдап беріңіздер» деп жа-</w:t>
        <w:br/>
        <w:t>зып қайтардым тағы да.</w:t>
        <w:br/>
        <w:t>Жүгінген молда да, жүгіндірген молда да осы жауаптан соң</w:t>
        <w:br/>
        <w:t>төрт-бес күн үнсіз қалып еді. Парамен былғанатын биді енді үкімет</w:t>
        <w:br/>
        <w:t>арасынан іздеп жүргенін сезіп, халық бөліміне даудың барлық аху-</w:t>
        <w:br/>
        <w:t>алын баяндадым, қармақ молданың жұттан қырылған малының</w:t>
        <w:br/>
        <w:t>жасы, жынысы, тайынша-торпағына дейін анықтап тізімделген</w:t>
        <w:br/>
        <w:t>санын арызбен қоса тапсырып, «залымдығына шыдамай тағы да</w:t>
        <w:br/>
        <w:t>ұрып салмауым үшін» жауапқа жайдары Биғазыны шақыртып</w:t>
        <w:br/>
        <w:t>тұруларын өтіне шықтым, осыдан үш күн өтіп, мекеме жабылатын</w:t>
        <w:br/>
        <w:t>кешкі шақта мені шақыртыпты.</w:t>
        <w:br/>
        <w:t>Шақырту уақытсыз, шақырылған тағы да мен болғаныма ақпан</w:t>
        <w:br/>
        <w:t>140</w:t>
        <w:br/>
        <w:t>- Танимын, кезіккенмін. Былтыр алғаш келгенімде Өмірбектің</w:t>
        <w:br/>
        <w:t>хатын тапсырғанмын... соның қалыңдығы ғой.</w:t>
        <w:br/>
        <w:t>- Менің осы апаныма бай әулетінен сол сұлу бикеш қана кіреді.</w:t>
      </w:r>
    </w:p>
    <w:p>
      <w:r>
        <w:t>Ол қазір ата-анасынан қыспақ көріп жүр, бай баласына зорлап бер-</w:t>
        <w:br/>
        <w:t>мек екен!</w:t>
        <w:br/>
        <w:t>- Кімге?</w:t>
        <w:br/>
        <w:t>- Шәуешектегі бір үлкен баймен құдаласпақ көрінеді. Осы</w:t>
        <w:br/>
        <w:t>жердегі мырза офицерлерден де соңына түсушілер баршылық.</w:t>
        <w:br/>
        <w:t>Меһір қысылғанда маған қарай қашады, менен байдың</w:t>
        <w:br/>
        <w:t>қыдырқұттары да сақтанғысы келетінін біледі. Сенің қалаға көшіп</w:t>
        <w:br/>
        <w:t>келгеніңді естігенін бүгін түсте маған қуанып айтты. Өзі жер-су</w:t>
        <w:br/>
        <w:t>мекемесінде істейді. «Бұлай зорлай берсе, Өмірбек қайтқанша сол</w:t>
        <w:br/>
        <w:t>сабақтасының үйінде тұрып істеймін» дейді.</w:t>
        <w:br/>
        <w:t>- Дұрыс, мен де сөйлесермін. Үйі қауіпті болса менің</w:t>
        <w:br/>
        <w:t>қарындасыммен бірге тұрсын, - деп шықтым. Бақай тағы қоймай</w:t>
        <w:br/>
        <w:t>жетектеп, көше асханасынан тамақтандырды.</w:t>
        <w:br/>
        <w:t>Күн бата үйге қайтып келсем, қарындасым қақпа алдында тұр</w:t>
        <w:br/>
        <w:t>екен. Бір құпия сырымды біліп қойғандай жайнаңдай сөйледі маған:</w:t>
        <w:br/>
        <w:t>- Аға, жолдан кімді көрдің? - деп жымыңдап жүзіме тексере</w:t>
        <w:br/>
        <w:t>қарады.</w:t>
        <w:br/>
        <w:t>- Сен таңданарлық ешкім де көрінбеді ғой?</w:t>
        <w:br/>
        <w:t>- Иә, көрмедің?! Жаңа алдыңнан шығып кетті ғой! - деп күліп</w:t>
        <w:br/>
        <w:t>жіберді, - менен әр күні сұрап тұрады ол сені. Біліп қойдым, бәлем!</w:t>
        <w:br/>
        <w:t>-деп жалт бұрылып үйге беттеді. Мен Меһірдің келіп қайтқанын</w:t>
        <w:br/>
        <w:t>тұспалдадым:</w:t>
        <w:br/>
        <w:t>- Иә, біліпсің! .... Мұрныңды жиып ал онан да.</w:t>
        <w:br/>
        <w:t>Биғайша жарқылдап, менімен бірге күле кірді үйге....</w:t>
        <w:br/>
        <w:t>Соның ертеңіне түсте мектептен қайтып, төргі үйге кірсем,</w:t>
        <w:br/>
        <w:t>сол көңілді қарындасым томсарып алып, қара қатипаға кесте тігіп</w:t>
        <w:br/>
        <w:t>отыр екен. Кіріп келгенімде тым мұңлы пішін байқап едім, мені</w:t>
        <w:br/>
        <w:t>көре сала көңілді бейнеге ауыса қойды.</w:t>
        <w:br/>
        <w:t>- Қайшікен-ау, мынауың не? Сабақ қарасаңшы! - деп едім, ор-</w:t>
        <w:br/>
        <w:t>нынан тұрып жүре жауап қатты:</w:t>
        <w:br/>
        <w:t>- Оқып жатырмын аға, бір уақыт қол өнер сабағы да керек</w:t>
        <w:br/>
        <w:t>шығар?</w:t>
        <w:br/>
        <w:t>Есіктен күрсіне шыққанын сездім де, не көңілсіздік екенін</w:t>
        <w:br/>
        <w:t>байқағым келді. Екінші күні түскі демалысқа қайтқанымда қиыстап</w:t>
        <w:br/>
        <w:t>келіп түпкі үйдің терезесінен үңілдім. Қарындасым тағы да жалғыз</w:t>
        <w:br/>
        <w:t>кесте тігіп, бұлаулатып жылап отыр екен. Кіріп барғанымда көзін</w:t>
        <w:br/>
        <w:t>сүрте салды.</w:t>
        <w:br/>
        <w:t>134</w:t>
        <w:br/>
        <w:t>«Баянды бейбітшілік пен шынайы халықшылдық» үмітіне</w:t>
        <w:br/>
        <w:t>ауыр қатер төнгенін осылай сөйлеп болған шешен бұл қатерге</w:t>
        <w:br/>
        <w:t>төтеп беру үшін төңкерісшіл күштердің ұйымдасу талабы</w:t>
        <w:br/>
        <w:t>қанағаттандырылғандығын айтты. «Төңкерісшіл жастар ұйымы»</w:t>
        <w:br/>
        <w:t>құрылғандығын жариялағанда зал ду көтерілді. Гоминдаң мен кер-</w:t>
        <w:br/>
        <w:t>тартпа қара күштерге қарсы ұран мен сөз ереуілге айналып, көше</w:t>
        <w:br/>
        <w:t>шеруіне аттандық....</w:t>
      </w:r>
    </w:p>
    <w:p>
      <w:r>
        <w:t>Сол күні түстен кейін өтініш жазып таңертеңінде ұйымға</w:t>
        <w:br/>
        <w:t>алдыңғы қатарда қабылданып едім. Содан үш-төрт күн өтісімен</w:t>
        <w:br/>
        <w:t>әскер алу науқаны басталғанда тағы да алдымен барып тізімделіппін,</w:t>
        <w:br/>
        <w:t>«төңкерісшіл жастар ұйымының мүшесі төңкерістік әрқандай</w:t>
        <w:br/>
        <w:t>әрекеттің бастамашысы, әрқандай кербақпалықтың жауы болуғатиіс»</w:t>
        <w:br/>
        <w:t>деген ұйым жарлығы бойынша мүшелер түгел тізімделді.</w:t>
        <w:br/>
        <w:t>Менің әскерлікке жазылуыма үй ішімізден Биғаділ қарсы</w:t>
        <w:br/>
        <w:t>шықты алдымен:</w:t>
        <w:br/>
        <w:t>- Барлық сүйенішіміз сен кетсең үйге кім қарайды? - деп</w:t>
        <w:br/>
        <w:t>бұртиды ол, - сен Оспан «батырмен» соғысуға кеткенде, мұндағы</w:t>
        <w:br/>
        <w:t>Оспан молда бізді жеп қоймай ма?.. Біз егін жұмысында</w:t>
        <w:br/>
        <w:t>жүргенімізде жалғыз қарындасыңды тартып та әкетер, мен бара-</w:t>
        <w:br/>
        <w:t>мын сенің орныңа!</w:t>
        <w:br/>
        <w:t>Ағалар мен шешемнің бір-біріне қарасып жымиыстарынан</w:t>
        <w:br/>
        <w:t>бәрінің де осыны қуаттайтындығын түсініп жауап қайтардым:</w:t>
        <w:br/>
        <w:t>- Біріншіден, ұйым уставы бойынша жазылдым. Бұл</w:t>
        <w:br/>
        <w:t>ахуалдарыңды ұйымға тапсырып кетемін. Екіншіден, әскери</w:t>
        <w:br/>
        <w:t>тәрбие көрген, епті жауынгермін, сен дөрекі күшсің, тарс ете</w:t>
        <w:br/>
        <w:t>түскенде жалп ете түсесің.</w:t>
        <w:br/>
        <w:t>-«Үшіншіден», мен де тізімделіп келдім әскерлікке, деп қойып</w:t>
        <w:br/>
        <w:t>қалды Биғаділ, - бір үйден бір ретте екі әскер алмайтынын естіп</w:t>
        <w:br/>
        <w:t>барып жазылдым. «Төртіншіден», айлық ақшасы бар сені енді</w:t>
        <w:br/>
        <w:t>жібермеу үшін жазылдым. Үйге сен өте керексің. «Бесіншіден»,</w:t>
        <w:br/>
        <w:t>мен төбелесті сенен көп көрдім, жан жерден жұдырық тигізбеуге</w:t>
        <w:br/>
        <w:t>сенен ұстамын, молдамен айтысуға ғана ұсталығым жоқ; соның</w:t>
        <w:br/>
        <w:t>ғана қулығын білмеймін. Сол үшін комиссиядан сені қалдыруды</w:t>
        <w:br/>
        <w:t>өтініп өзім жазылып келдім.</w:t>
        <w:br/>
        <w:t>Биғаділ осылай шұбыртажөнелгендебажырая қарап қалыпедім,</w:t>
        <w:br/>
        <w:t>үй іші түгел күлісті. Менен жасырын ақылдасып келіскен сөз екен.</w:t>
        <w:br/>
        <w:t>Биғазы жайлап түсіндірді. Менің комиссияға барып тізімделгенімді</w:t>
        <w:br/>
        <w:t>естісімен Биғаділ де жетіп, маған қарсы тізімделіпті, Дөрбілжін</w:t>
        <w:br/>
        <w:t>батальонының командирі Білеубайға да айтып, мені қалдыру</w:t>
        <w:br/>
        <w:t>жағында болуды өтініп шығыпты.</w:t>
        <w:br/>
        <w:t>139</w:t>
        <w:br/>
        <w:t>- Жә, онда былай болсын, сен бұл іске кіріспей, сыртта тұр;</w:t>
        <w:br/>
        <w:t>осыны өзің айтқандай тәптіштеп жазып берсең болғаны, аяғына</w:t>
        <w:br/>
        <w:t>қоятын көп қолды мен құрайын.</w:t>
        <w:br/>
        <w:t>Дайындап қойған сөзімді сол жерде жазып беріп едім, басын</w:t>
        <w:br/>
        <w:t>изей түсіп, сылқ-сылқ күле түсіп оқып шықты:</w:t>
        <w:br/>
        <w:t>- «Ептеп» дегеніңе мен біз сұғады екен десем, жылқының май-</w:t>
        <w:br/>
        <w:t>ындай сіңіртіп, бүкіл денесіне қатер жүгіртіпсің-ау! Сеңделектер-</w:t>
        <w:br/>
        <w:t>ақ. Жарапсың, қалқам, жарапсың, аман бол!... Тергей алмайтын на-</w:t>
        <w:br/>
        <w:t>нымды ескерту болыпты. Осы бойынша тағы бір қузап көрелік...</w:t>
        <w:br/>
        <w:t>Тамақ ішіп, түс ауғанша тынығып алдым да, қызыл көпірден</w:t>
        <w:br/>
        <w:t>өтіп, соғыста күйреген ана мектебіме қарай аяңдадым. Былтыр жаз-</w:t>
        <w:br/>
        <w:t>да болған төңкерістік соғыста бүкіл майлы-жайыр теріскейіндегі ау-</w:t>
        <w:br/>
        <w:t>дандардан осы мектеп қана шығындалғанын естігенмін: тұс-тұсынан</w:t>
        <w:br/>
        <w:t>төнген шабуылдан қысылған сары аяқ жендеттер қаланың басқа</w:t>
        <w:br/>
        <w:t>жерінен пана таба алмай, дөңдегі темір шатырлы берік мектепке</w:t>
        <w:br/>
        <w:t>бекініп алыпты. Шатыры мен терезелерінен пулимет сақылдатып ал-</w:t>
      </w:r>
    </w:p>
    <w:p>
      <w:r>
        <w:t>дырмай, көп бөгепті. Ұлттық армия полкы мен партизан қосынының</w:t>
        <w:br/>
        <w:t>бөгелетіні ішіндегі мың шақты сары аяқтың қуаттылығы емес, аты бар</w:t>
        <w:br/>
        <w:t>аяулы мектептің қымбаттылығы болыпты да, қимай тұрып қалыпты.</w:t>
        <w:br/>
        <w:t>Аяулысын аяса, оны далдаланған ажал қирата беретінін түсінген соң</w:t>
        <w:br/>
        <w:t>ғана көзді жұмып, бір тал мина жіберген екен. Мектеп түтіні көкті,</w:t>
        <w:br/>
        <w:t>жалыны жауды басып, бір-ақ құлапты.</w:t>
        <w:br/>
        <w:t>Күйреген керпіш, күйік топырақ төмпешіктерінің біріне шығып</w:t>
        <w:br/>
        <w:t>тұрып қалдым. «Алтын бесік ана мектеп, дал болып сен қалыпсың,</w:t>
        <w:br/>
        <w:t>шал болып мен қайтышшын, - деп дауыстап қалып едім, сол сезім</w:t>
        <w:br/>
        <w:t>екпінімен сөзімді жалғастыра түскім келді, - сенің ашқан көзің</w:t>
        <w:br/>
        <w:t>міне, менің басқан ізім қайда?!...»</w:t>
        <w:br/>
        <w:t>- Көзің бар-ақ екен! - деп арт жағымнан біреу күліп жібергенде</w:t>
        <w:br/>
        <w:t>жалт қайрылдым, Ораз екен,- басқан ізін сұррайды тағы да! -дей</w:t>
        <w:br/>
        <w:t>келіп құшақтады. Әкеме көңіл айта беріп, көз жасын мөлт еткізді.</w:t>
        <w:br/>
        <w:t>- Жылама, жылама... мен бұл суды тауысып алғанмын, қойдым</w:t>
        <w:br/>
        <w:t>жылауды!</w:t>
        <w:br/>
        <w:t>- Жүрр үйге,- деп қолтықтап ала жөнелген Ораз біраз</w:t>
        <w:br/>
        <w:t>үнсіздіктен соң сөйледі, - мына дуалмен қорршалған, осы</w:t>
        <w:br/>
        <w:t>мектебіңнің жатақханасы емес пе еді, қазірр баталион казаррма-</w:t>
        <w:br/>
        <w:t>сы болып тұрр. Осы жатақхананы босатып беррсе де осындағы ең</w:t>
        <w:br/>
        <w:t>жақсы, ең кең мектеп боларр еді!...</w:t>
        <w:br/>
        <w:t>- Өй, «р» байқұсты әлі жаныштап жүрмісің?... «И-ды» құртып</w:t>
        <w:br/>
        <w:t>болып, осыған кезіккен бес-алты жылыңның ішінде неше миллион</w:t>
        <w:br/>
        <w:t>«р-ды» ысырап қылдың, жетер енді?!</w:t>
        <w:br/>
        <w:t>127</w:t>
        <w:br/>
        <w:t>- Менің тілімді мазақ ете беррсең, түрмеге кете берреді екенсің,</w:t>
        <w:br/>
        <w:t>сен де қой енді шыррағым... жә, бұл рреткі түррмеге қалай түстің,</w:t>
        <w:br/>
        <w:t>соныңды айтшы!...</w:t>
        <w:br/>
        <w:t>Әңгімелей келіп, қақпасының алдына тоқтадық. Желкесіндегі</w:t>
        <w:br/>
        <w:t>потайдың керпішінен тағы бір үй салып алған екен.</w:t>
        <w:br/>
        <w:t>- Осы потайдағы құзғындардан қорқып, біз де қыррға шығып</w:t>
        <w:br/>
        <w:t>кеткенбіз. Сенің әкеңе шешемді қосып жіберріп қайттық, - деп</w:t>
        <w:br/>
        <w:t>мұңайған Ораздың қолын енді мен алып, көңіл айттым. Сырттан</w:t>
        <w:br/>
        <w:t>дабыр естіп, баласын құшақтай шыққан келіншегі үйіне қайта</w:t>
        <w:br/>
        <w:t>кіре жөнелді, - әне, қатын сені құшақтап көррісу дәмесімен кіррді.</w:t>
        <w:br/>
        <w:t>Жаңа мен жылайын дегенде жыламай қойып едің, жыламасаң да</w:t>
        <w:br/>
        <w:t>осы құшағын пайдалансаң қалай! Әкем қыррға кеткен!</w:t>
        <w:br/>
        <w:t>- Қой мылжыңды. Балаңның бауы берік, өмірі ұзақ болсын,</w:t>
        <w:br/>
        <w:t>төлеуі бар өлімнің арманы жоқ...</w:t>
        <w:br/>
        <w:t>- Ей кемпір, ей! - депүй жағына дабыстай жөнелді Ораз,- мына</w:t>
        <w:br/>
        <w:t>ынжық байыңды арртынан аңдып келе жатсам, өрртенген мектеп-</w:t>
        <w:br/>
        <w:t>ке келіп, «сен дал болыпсың, мен шал болыппын» деп жылады.</w:t>
        <w:br/>
        <w:t>Бассал да көрріс, жоқтауыңнан екі добалдай адамның өліміне жы-</w:t>
        <w:br/>
        <w:t>ламаса, обалың маған болсын, боздат!</w:t>
        <w:br/>
        <w:t>Соңынан мен сөйлей кірдім келіншекке:</w:t>
        <w:br/>
        <w:t>- Сен жылатсаң, мен мүлде уанбай қоямын, астыңа түсіп те,</w:t>
        <w:br/>
        <w:t>үстіңе шығып та жылай беремін. Көріссең пәлеге қалғаның!</w:t>
      </w:r>
    </w:p>
    <w:p>
      <w:r>
        <w:t>Төсегінің алдына бір тізеленіп алып, расында боздатуға дайын</w:t>
        <w:br/>
        <w:t>отырған келіншек орнынан күле түрегеліп, құшақтаса келіп аман-</w:t>
        <w:br/>
        <w:t>дасты.</w:t>
        <w:br/>
        <w:t>- Сонда да шүррлерін жібермеуін қаррашы! -деп Ораз отыра</w:t>
        <w:br/>
        <w:t>кетті. Баласын құшақтап сүйе барып, төрге жүгіндім. Бұл отыры-</w:t>
        <w:br/>
        <w:t>сымнан құран оқуға дайындалғанымды білген келіншек дастарқан</w:t>
        <w:br/>
        <w:t>әкеліп жайды. Мен, құран орнына қазақша сөйлей жөнелдім:</w:t>
        <w:br/>
        <w:t>- Марқұмдар біздің тоқтаусыз жылауымызға лайық, ең қадірлі</w:t>
        <w:br/>
        <w:t>ата-ана, біз үшін жандарын жайнамаз етіп, біздің өмірімізді ғана</w:t>
        <w:br/>
        <w:t>тілеп өткен, біз үшін ең ұмытылмас ата-ана. Көп жылап, сол</w:t>
        <w:br/>
        <w:t>тілектерін селге кетіре жаздадым. Сендер де селге кетірмеңдер!</w:t>
        <w:br/>
        <w:t>Арттарына- құлындарыңа өмір-береке берсін, аллаһуакбар!</w:t>
        <w:br/>
        <w:t>Оқыған құраным осы ғана. Қабыл болып дәл тигенін жалғыз</w:t>
        <w:br/>
        <w:t>келіннің солқ-солқ ете түсуінен түсініп бет сипадым. Бетін Ораз да</w:t>
        <w:br/>
        <w:t>ықыласпен сипап, дастарқан жиған соң қалжыңына қайта басты:</w:t>
        <w:br/>
        <w:t>- «Сен дал болыпсың, мен шал болыппынды» осы қатынына</w:t>
        <w:br/>
        <w:t>айтарр-ақ деген үмітпен көррістірмек едім. Амал не, топырраққа</w:t>
        <w:br/>
        <w:t>айтқанша, дәл тиерр жеріне айтсаң, мен де жылар едім ғой!</w:t>
        <w:br/>
        <w:t>128</w:t>
        <w:br/>
        <w:t>отырықшылыққа, малшылық пен егіншілікті тең өркендетуге</w:t>
        <w:br/>
        <w:t>шақыратын ғылми мақала еді. Мал шаруашылығын жұт апатынан</w:t>
        <w:br/>
        <w:t>сақтаудың да, мәдени-ағарту істерін дамытудың да негізі сонымен</w:t>
        <w:br/>
        <w:t>құрылатындығын айқын көрсету үшін, «еңбегім жансын десең</w:t>
        <w:br/>
        <w:t>ебін тап» деп тақырып қойдым, ершімді, екпінді сөйлемдерді енді</w:t>
        <w:br/>
        <w:t>тауып жүйелеп келе жатқанымда Оспан молда кіріп келді. Кіржие</w:t>
        <w:br/>
        <w:t>амандастым. Сол шырайыма қарап ширағандай, отыра сала сөйледі,</w:t>
        <w:br/>
        <w:t>сол алдашылықтың сөзі, аптығы қармақтай иілген тығырық жирен</w:t>
        <w:br/>
        <w:t>сақалының дірілінен-ақ байқалды.</w:t>
        <w:br/>
        <w:t>Қолындағы кітабын тарақтап, мізбақпай қарап қалған</w:t>
        <w:br/>
        <w:t>Биғайшаға сөйледім:</w:t>
        <w:br/>
        <w:t>- Ауыз үйге барып оқи ғой.. Ешқандай күдіксіз-алаңсыз</w:t>
        <w:br/>
        <w:t>оқи бер, алдашыға мен бармын! -дедім түрегеліп шығып бара</w:t>
        <w:br/>
        <w:t>жатқанында. Оспан көзінің астымен сүзе қарап кідіргенде сөзімді</w:t>
        <w:br/>
        <w:t>айқындап жалғастырдым, - аузында иманы, артында жиғаны бар</w:t>
        <w:br/>
        <w:t>молда, сөзге бақ! Көзін бадырайтып қойып баттита сөйлейтіндей,</w:t>
        <w:br/>
        <w:t>ол қорғансыз жетім емес!. Алдыңғы жылы жазда неге келісіп едік,</w:t>
        <w:br/>
        <w:t>«бер баламды» дейтіндей, ол берілуге бекітілген, малға сатылған</w:t>
        <w:br/>
        <w:t>қыз ба еді?</w:t>
        <w:br/>
        <w:t>- Жаппар марқұм о дүниеге кетті, Биғабіл, оның аруағын сый-</w:t>
        <w:br/>
        <w:t>ла, алысқан сөзіміз, сойысқан ақ сарбас, көк қасқаларымыз бар,</w:t>
        <w:br/>
        <w:t>алал бала аруақты күңірентпейді деп ишанамын! Мал өтіп болған,</w:t>
        <w:br/>
        <w:t>енді қашанға келісеміз, тағы не керек, соны сөйлесуге келдім.</w:t>
        <w:br/>
        <w:t>- Аруақ күңіренетін істі мен істегенім жоқ, мұның билігін</w:t>
        <w:br/>
        <w:t>маған берген, мен қарындасымның өз еркіне бергенмін, соған разы</w:t>
        <w:br/>
        <w:t>болғансыңдар, солай емес пе еді?!</w:t>
        <w:br/>
        <w:t>- Олай болса алатын малын алып болушы ма еді, біткен ғой</w:t>
        <w:br/>
        <w:t>шырағым, енді не сөз!</w:t>
        <w:br/>
        <w:t>- Ей, молда, - деді шешем, - иманым бар дейтін аузыңмен</w:t>
      </w:r>
    </w:p>
    <w:p>
      <w:r>
        <w:t>бұлай сөйлеме! Шөп жоқ деп, қырылатын малыңды ауыз оты бар</w:t>
        <w:br/>
        <w:t>жерде бағып беруге, қар жауып тұрғанда айдатып жіберіп едің ғой!</w:t>
        <w:br/>
        <w:t>Іле-шала қар басып қалған соң қайтара алмағанымыз қалың мал</w:t>
        <w:br/>
        <w:t>аталмақ па? Оны бағып, қыстан шығарып беру түгіл өзі қыстан</w:t>
        <w:br/>
        <w:t>шыға алмай өлген Жаппардың аруағын сен күңірентпе бүйтіп!</w:t>
        <w:br/>
        <w:t>Жазығы жоқ, көңілшектігі үшін күңірентпе!</w:t>
        <w:br/>
        <w:t>- Ей құдағи, осы үйдің жөн білетін, қалған үлкені сенсің ғой,</w:t>
        <w:br/>
        <w:t>өтесі өтіп болғанда сен мұны айтасың, бұл балалар не демек,</w:t>
        <w:br/>
        <w:t>құдайшылығыңа кел! Түбінде менен кетісе алмайсың ғой, қайта</w:t>
        <w:br/>
        <w:t>кірер есігіңді қатты серпімей, жөніңе кел құдағи!</w:t>
        <w:br/>
        <w:t>- Сен жөніңе кел, қашан құдалық болып өтесі үшін беріп</w:t>
        <w:br/>
        <w:t>136</w:t>
        <w:br/>
        <w:t>қасына қайта барды. - Осы етік туралы екінші соқтығатын болсаң,</w:t>
        <w:br/>
        <w:t>қол-аяғыңды түгел шағамын, біліп қой, менің атым - Бақай!</w:t>
        <w:br/>
        <w:t>Жетім қалып, кішкене кезінен көшеде өскен жұдырықшы</w:t>
        <w:br/>
        <w:t>Бақайды енді танып, қолынан қайта ұстадым да, жетектей</w:t>
        <w:br/>
        <w:t>жөнелдім. Қол күшінің мығымдығымен ұста пимашы болып</w:t>
        <w:br/>
        <w:t>алғанын да, Максим Горькийге еліктеп өздігінен сауат ашқан ақын</w:t>
        <w:br/>
        <w:t>екенін де Өмірбектен естігенмін.</w:t>
        <w:br/>
        <w:t>Төрт көшенің күнбатыс жақ тармағына өтісімізбен Бақай бір</w:t>
        <w:br/>
        <w:t>қақпаның ішіне ертіп кіргізді:</w:t>
        <w:br/>
        <w:t>- Алдымен менің жатын орнымды көріп шық, әйтпесе сай-</w:t>
        <w:br/>
        <w:t>дан санымды, құмнан ізімді таба алмай қаларсың! Қазір әскери</w:t>
        <w:br/>
        <w:t>қамдаудың пимасын басып, қарбалас болып жатыр едік. Төбелес</w:t>
        <w:br/>
        <w:t>десе елеңдеп тұратын құлағым ғана апарды жаңа. Мен бармасам</w:t>
        <w:br/>
        <w:t>сыпайысимын деп кегіңді жібере жаздапсың! Дүниеде несиеге</w:t>
        <w:br/>
        <w:t>қалған кектен жаманы жоқ, қашан қайтарғаныңша жаныңды жеп</w:t>
        <w:br/>
        <w:t>болады!...</w:t>
        <w:br/>
        <w:t>Қатар-қатар қазан қайнап тұрған шуаш булы кең үйдегі он</w:t>
        <w:br/>
        <w:t>шақты жалаңаш жұмысшы терге малшынып алыпты. Қалыпқа</w:t>
        <w:br/>
        <w:t>салған киізді ыстық сумен былшылдатып соққылап жатыр екен.</w:t>
        <w:br/>
        <w:t>Біз соның түп жағындағы бір кісілік қана қараңғы үйшікке</w:t>
        <w:br/>
        <w:t>кірдік, астын керпішпен көтере тізген төрт тақтайдың үстінде</w:t>
        <w:br/>
        <w:t>жалаң қабат киіз жатыр. Бас жағына шоқпыт-шоқпыт екі</w:t>
        <w:br/>
        <w:t>көрпені жұмарлап үйе салыпты. Бір ұзын орындықта кітаптары</w:t>
        <w:br/>
        <w:t>да үюлі түр. Қазақша, татарша, өзбекше үлкен-үлкен томдар да</w:t>
        <w:br/>
        <w:t>көрінеді. Бір бөтелке арақты төсек астынан суырған Бақай екі</w:t>
        <w:br/>
        <w:t>шыныға бөліп құя салды:</w:t>
        <w:br/>
        <w:t>- Кел, тұңғыш көріскенде қандай «ордада» қалай бас</w:t>
        <w:br/>
        <w:t>қосқанымыздың естелігі болсын, алып жіберелік, азаматым!</w:t>
        <w:br/>
        <w:t>- Боққа толған жарғақ қап тұратын алтын ордадан адам тұрған</w:t>
        <w:br/>
        <w:t>ат қора мың артық емес пе, Бақай, мен көп іше алмайтынмын.</w:t>
        <w:br/>
        <w:t>Осындай үйдің «естелігі үшін» дегеніңе көтерсек көтердік! - деп</w:t>
        <w:br/>
        <w:t>қағыстырып жібердім де, суша сіміре жұттым. Бақай құшақтай</w:t>
        <w:br/>
        <w:t>алып маңдайымнан сүйді де, жылап жіберді.</w:t>
        <w:br/>
        <w:t>- Сенің кім екеніңді Өмірбектен толық ұққанмын, мына жа-</w:t>
        <w:br/>
        <w:t>ста мынадай бұйра шаштың ағаруы оңай жападан болмағанын</w:t>
        <w:br/>
        <w:t>мына сөзің де толық түсіндірді. Осы сасық тауық қораға қай</w:t>
        <w:br/>
        <w:t>мырза кіріп, қандай оқымысты осылай арақ көтерісер еді</w:t>
        <w:br/>
        <w:t>менімен?... Табымның көзді азаматы! -деп, басымды мүйіздей</w:t>
      </w:r>
    </w:p>
    <w:p>
      <w:r>
        <w:t>алақанымен уқалап-уқалап жіберді, - әлгі мен айтқан Меһірді</w:t>
        <w:br/>
        <w:t>танимысың?</w:t>
        <w:br/>
        <w:t>133</w:t>
        <w:br/>
        <w:t>арнаулы қуыршақтардың қаңқасы у екенін әшкерелеуге біз де</w:t>
        <w:br/>
        <w:t>міндеттелдік. (Оспан батырдың әйтеуір өз басына ылайық емес (бізге</w:t>
        <w:br/>
        <w:t>жұмбақ) бір түрлі өзгеріске ұшырап қалғандығы сезілді. Қаншалық</w:t>
        <w:br/>
        <w:t>кербағып бара жатқаны, осы үгіттің үдеуінен көрініп отырды.)</w:t>
        <w:br/>
        <w:t>Жұмалық демалысымыздың барлығын солар жұтып жатты. Көшеде</w:t>
        <w:br/>
        <w:t>төңкерістік күрес жолымен оларды гоминдаңға қосақтап біз соқсақ,</w:t>
        <w:br/>
        <w:t>мешіттерде исламдық күрес жолымен «кәпірге» қосақтап молдалар</w:t>
        <w:br/>
        <w:t>соқты. «Сатқындарды сасытып, иг жемес жемтікке айналдырдық»</w:t>
        <w:br/>
        <w:t>дегендей ентігіп біз қайтсақ, «мұнапиқктардың орнын жаһаннамнан</w:t>
        <w:br/>
        <w:t>көрсеттік» дегендей, мешіттерден алқынып молдалар шығады.</w:t>
        <w:br/>
        <w:t>Төңкерісшіл жастар ұйымы атынан сахнаға атақты драмалар-</w:t>
        <w:br/>
        <w:t>дан дайындап, театр қоямыз. Жай халыққа билет сатылады. Бай-</w:t>
        <w:br/>
        <w:t>ларды «қүрметті билетпен» шақыртып, алдыңғы орынмен сыйлай-</w:t>
        <w:br/>
        <w:t>мыз, гоминдаң мен Жанымхандарды осы «жұрт беделділерінің»</w:t>
        <w:br/>
        <w:t>күшімен соғатындығымызды сөйлей сыйлаймыз. «Еңбекші жау-</w:t>
        <w:br/>
        <w:t>ынгерлер қаны мен жанын қиып жүргенде, «бар сенген құрметті</w:t>
        <w:br/>
        <w:t>адамдарымыз» малын аяп отырмақ па», капиталдық көмектерін</w:t>
        <w:br/>
        <w:t>олар да жарыса атайды, Башпай уәлиден екі-үш есе үлкен байлар</w:t>
        <w:br/>
        <w:t>он-жиырма есе кем атса да алқына шығады.</w:t>
        <w:br/>
        <w:t>Сөйтіп, жауды соқтық деп бәріміз де алқынып жүрдік. Алқына-</w:t>
        <w:br/>
        <w:t>алқына байлар алшаңдай түсті де, молдалар аспандай түсті. Ер-</w:t>
        <w:br/>
        <w:t>бол айтқан «жағдай» еселеп қайта жуандады. Осы «жағдай»</w:t>
        <w:br/>
        <w:t>қолдап, Кәкімбайдан Нұрасыл құнын қуғызбады да, Құрышбектер</w:t>
        <w:br/>
        <w:t>қоймайтын болғандықтан, семьясының тұрмысына аздап «үкімет</w:t>
        <w:br/>
        <w:t>көмегі» шықты. Оспан молданың дауын да осы «жағдай»</w:t>
        <w:br/>
        <w:t>қолдағандықтан, халық бөлімі лажисызданып, бізге он бес ірі</w:t>
        <w:br/>
        <w:t>қара төлеуді кесіпті. Бұған Биғазы реніш білдіріп қайтты да, семья</w:t>
        <w:br/>
        <w:t>кеңесінде шешем екеуміз кеніш білдірдік.</w:t>
        <w:br/>
        <w:t>- «Оспан молданың өз қолындағы күйлі малы да қырылғанда,</w:t>
        <w:br/>
        <w:t>бізге қулықпен қырғызған арық-тұрағы құнды болмақ па» деген</w:t>
        <w:br/>
        <w:t>сөзбен қанша тірессем де осылай кесті, - деп наразылығын Биғазы</w:t>
        <w:br/>
        <w:t>еселеді.</w:t>
        <w:br/>
        <w:t>- Әйтеуір жарымға түсіруі мен уақыт кеспегені біздің де күй-</w:t>
        <w:br/>
        <w:t>жайымызға қарағандығы ғой, балам, - деп, шешем басу айтты,-</w:t>
        <w:br/>
        <w:t>«шығасына иесі басшы» деген. Осалдық өзімізден өткен соң бол-</w:t>
        <w:br/>
        <w:t>ды. Енді бас аман болса, бір өтелер!</w:t>
        <w:br/>
        <w:t>- Біздің үйдің ең зор қырсығы көңілшектікте болатын, - дедім</w:t>
        <w:br/>
        <w:t>мен, - осы төлеуіміз - мықты сабақ. Еккен азықтық астығыңнан</w:t>
        <w:br/>
        <w:t>сен төлеме, шайлық сүттік жалғыз сиырынан шешем айрылмасын!</w:t>
        <w:br/>
        <w:t>Байлығымен бастырып, қарындасыңды әкетпек еді ғой, жеңіс осы.</w:t>
        <w:br/>
        <w:t>144</w:t>
        <w:br/>
        <w:t>- Шықпаймын, ағай, «шариғат үкімін инабатқа алғанша</w:t>
        <w:br/>
        <w:t>жатасың» деп әкім кескен, «заң жолын инабатқа алғаныңызша</w:t>
        <w:br/>
        <w:t>шықпаймын» деп мен пішкенмін! Арамызда жүйрік аэроплан</w:t>
        <w:br/>
        <w:t>тозғанша жете алмайтын қашықтық бар!</w:t>
      </w:r>
    </w:p>
    <w:p>
      <w:r>
        <w:t>Қарқылдап, дуылдай күлді жиылғандар. Бүркіт тұмсық Ербол</w:t>
        <w:br/>
        <w:t>абақтыға кимелей кіріп, қолымнан тарта жөнелді:</w:t>
        <w:br/>
        <w:t>- Сенің пішімің орындалатын болды.</w:t>
        <w:br/>
        <w:t>- Құдайға барыспай-ақ жер бетінде шешілетін болды! - деп</w:t>
        <w:br/>
        <w:t>Бақай даңғырлады.</w:t>
        <w:br/>
        <w:t>- Тексеріп шешуді халық бөлімі міндетіне алып шықты,</w:t>
        <w:br/>
        <w:t>- деп оның сөзін біреуі толықтады. Ербол оңашалап апарып</w:t>
        <w:br/>
        <w:t>күбірледі:</w:t>
        <w:br/>
        <w:t>- Ашық қарсыласып бұл надан шалдарды ерегестірмей-ақ</w:t>
        <w:br/>
        <w:t>қайта бер. «Жағдай» дейтін сөздің жуандап айтылып жүргені осы</w:t>
        <w:br/>
        <w:t>шалдардың жуандығынан екенін білесің ғой, «жағдайға қарау»</w:t>
        <w:br/>
        <w:t>дегеніміз осылардың қабағына қарау деген сөз емес пе. Сенің жай-</w:t>
        <w:br/>
        <w:t>күйіңе көбірек қарап шешуді халық бөліміне тапсырдық. Ұйым</w:t>
        <w:br/>
        <w:t>жағынан және тапсырамыз... Мұнан соң шақырғанда ағаң ғана</w:t>
        <w:br/>
        <w:t>келсін, мәселені анықтайтынғана жауаппен қайтып тұрса болғаны,</w:t>
        <w:br/>
        <w:t>сенің жауабың жетіп болыпты.</w:t>
        <w:br/>
        <w:t>МеНір мен Бақай екі жағымнан қолтықтап ала жөнелді. Ашық</w:t>
        <w:br/>
        <w:t>зеңгір аспанды ақ аяз сұрландырып түр екен. Бет қаритын ызғарды</w:t>
        <w:br/>
        <w:t>достардың жалыны серпіп, маған жолатпай келе жатқандай,</w:t>
        <w:br/>
        <w:t>қызулы сезіммен қайттым.</w:t>
        <w:br/>
        <w:t>Көреген тергеушім, осы «топ» мендей қарақшыны өз</w:t>
        <w:br/>
        <w:t>зынданыңызданала қашқандай-ақ тізіміңізге ала қойған шығарсыз-</w:t>
        <w:br/>
        <w:t>ау! Түрмеңізден ала қашпай-ақ әділін айтып ақтау сөз кірістірсе де</w:t>
        <w:br/>
        <w:t>мылтықпен жауап беретіндігіңізге күмән бар ма, осылай бірлескен</w:t>
        <w:br/>
        <w:t>«топтан» қатерлі дүшпан болған ба? Кенезеңіз кепкенде менен әрең</w:t>
        <w:br/>
        <w:t>тауып отырған қылмыстарды жоққа шығарып кетсе тотиғаныңыз</w:t>
        <w:br/>
        <w:t>ғой. Сондықтан, бұл байланысқан тамырларымды да түп-түгел</w:t>
        <w:br/>
        <w:t>қиып тастамай тыншымассыз! Жоқ, мені сізден әкеткен жоқ. Оған,</w:t>
        <w:br/>
        <w:t>мылтығыңыздан оқ шықпағандығы айғақ!</w:t>
        <w:br/>
        <w:t>ІҮ</w:t>
        <w:br/>
        <w:t>Жаңа жылдан бастап Үрімжідегі Жанымхан тобына қарсы</w:t>
        <w:br/>
        <w:t>ереуіл мен үгіт үдей түсті. Гоминдаң үкіметі Жанымханды қазына</w:t>
        <w:br/>
        <w:t>меңгермесінің бастықтығына, Қадуаңды Үрімжі аймағының</w:t>
        <w:br/>
        <w:t>уәлилігіне сайлаған екен. Оспанды шырғалауға міндеттелген бұл</w:t>
        <w:br/>
        <w:t>143</w:t>
        <w:br/>
        <w:t>- Не болды? - деп сұрап едім. Тағы да күлімсіреген болып</w:t>
        <w:br/>
        <w:t>төмен қарап алды. Жеңіл қайтарды жауабын:</w:t>
        <w:br/>
        <w:t>- Әкем есіме түсіп босай қалыппын!</w:t>
        <w:br/>
        <w:t>Бас киімім мен қолымдағы кітаптарды кереуетке қоя сала ауыз</w:t>
        <w:br/>
        <w:t>үйге шығып, шәйға дастарқан жасап жатқан шешемнің алдына</w:t>
        <w:br/>
        <w:t>тұра қалдым:</w:t>
        <w:br/>
        <w:t>- Апа, Биғайшаға не болды, соның шындығын айтшы маған?!</w:t>
        <w:br/>
        <w:t>- Не болушы еді, әрбіреуіміздің қабағымызға қарап әурелене</w:t>
        <w:br/>
        <w:t>бермеші қарағым, ештеңе болған жоқ.</w:t>
        <w:br/>
        <w:t>- Болған! Осы бір-екі күннің ішінде бір іс болған, менің ба-</w:t>
        <w:br/>
        <w:t>сымды ауыртқыларың келмей, жасырып отырсыңдар, апатай, мен</w:t>
      </w:r>
    </w:p>
    <w:p>
      <w:r>
        <w:t>разы болсын десең айт! Менің басым ар-намыс қажалудан басқа</w:t>
        <w:br/>
        <w:t>әрқандай қиыншылықтан ауырмайды!</w:t>
        <w:br/>
        <w:t>- Отыр, отыр, айтайын, - деді шешем сәкі кенересіне өзі де</w:t>
        <w:br/>
        <w:t>менімен қатар отыра қалды, - кеше таңертең мектепке кетісіңмен</w:t>
        <w:br/>
        <w:t>Оспан молда келген. «Құдай қосты, баламды беріңдер, қандай</w:t>
        <w:br/>
        <w:t>дайындық керек болса, ақылдасып қойыңдар... Биғанға өзім</w:t>
        <w:br/>
        <w:t>келіп сөйлесемін» деп, Биғайшаның көз алдында сөйлесіп кетті.</w:t>
        <w:br/>
        <w:t>Қарындасыңа отыз қараның дауы барын айтқанымда, сені қинамау</w:t>
        <w:br/>
        <w:t>үшін ғана еріксіздікпен өтірік рай көрсетіп жүріпті. «Біраз оқып</w:t>
        <w:br/>
        <w:t>алайын» деп қана күлімсірейтін. Мүлде разы еместігін мен кеше-</w:t>
        <w:br/>
        <w:t>ден бері ғана біліп қиналып жүрмін!</w:t>
        <w:br/>
        <w:t>- Қиналарлық ештеңе жоқ екенін айтып едім ғой, апатай,</w:t>
        <w:br/>
        <w:t>ешқандай зардапты қиналыс жоқ. Жалғыз қарындасымды еріксіз</w:t>
        <w:br/>
        <w:t>байлап бере алмаймын! Бізде ол айдап кететін мал да жоқ. Ең</w:t>
        <w:br/>
        <w:t>ауыр кесім болғанда, жұтта алдап өткізген малы бірнеше жыл-</w:t>
        <w:br/>
        <w:t>да сол жұттағыдай ақ сөңке, қан-сөлсіз күйі ғана өтіп болады, ол</w:t>
        <w:br/>
        <w:t>үшін қиналмаймын! - деп орнымнан түрегелдім де, төр үйдегі</w:t>
        <w:br/>
        <w:t>Биғайшаның қасына күле барып отырдым:</w:t>
        <w:br/>
        <w:t>- «Қол өнер сабағына» уақыт әлі көп Ғайшажан, асықпа, -</w:t>
        <w:br/>
        <w:t>дегенімде күліп жіберді, - ағаларың тірі тұрса ешкім тартып ала</w:t>
        <w:br/>
        <w:t>алмайтын зор бақыт бар сенде, әкені жылап ескерме!... Мен барда</w:t>
        <w:br/>
        <w:t>еріктісің, мұны оқушы кезімде-ақ айтып едім ғой. Енді бұлақтай</w:t>
        <w:br/>
        <w:t>ағып тұрған еңбекақым бар кезде тіпті еркінсің. Маған тұрмыс</w:t>
        <w:br/>
        <w:t>жөнінен ешқандай қиыншылық келмейді; алаңсыз оқи бер! Гимна-</w:t>
        <w:br/>
        <w:t>зиядан да оқитын боласың, ұқтың ба?!</w:t>
        <w:br/>
        <w:t>- Ұқтым, - деп басын изеген қарындасымның шырайы енді</w:t>
        <w:br/>
        <w:t>қалпына келіп, шындап көңілденгені көрінді...</w:t>
        <w:br/>
        <w:t>Демалыс күні - жұма күні таңертең көптен ойланып жүрген</w:t>
        <w:br/>
        <w:t>бір мақаланы жазуға кірістім, сахара халқын көшпенділіктен</w:t>
        <w:br/>
        <w:t>135</w:t>
        <w:br/>
        <w:t>берейінші! Алтыншы класс оқитын жылы ғана сынау беріп</w:t>
        <w:br/>
        <w:t>өтейін.</w:t>
        <w:br/>
        <w:t>- Қиналмай оқып өте аламысың?</w:t>
        <w:br/>
        <w:t>- Қиынын сізден сұрап түсініп тұрмаймын ба?.. Осы боқ</w:t>
        <w:br/>
        <w:t>мұрындардан секіріп-ақ өтейін, - дегенде жанарлы қара көзі жалт-</w:t>
        <w:br/>
        <w:t>жұлт ете түсті.</w:t>
        <w:br/>
        <w:t>- Үйден шықпаған адам бұйығы болып қалатынын білемісің?</w:t>
        <w:br/>
        <w:t>- Иә, сіз сияқты мылқау аталмайтындығыма сенемін, - деп</w:t>
        <w:br/>
        <w:t>Биғайша жымиғанда, шешеміз күліп жіберді:</w:t>
        <w:br/>
        <w:t>- Сөзден қара жаяу еместігін байқаған шығарсың?</w:t>
        <w:br/>
        <w:t>Осылай жеңген соң мен де тез келістім. Кей сабақтан түсінік</w:t>
        <w:br/>
        <w:t>талап еткенде әдеппен монтия тыңдап, жайшылық уақытта да</w:t>
        <w:br/>
        <w:t>еркелеп, қалжыңдай жүрді. Еркі мықты, аса талапкер оқушы</w:t>
        <w:br/>
        <w:t>болғанына қуандым...</w:t>
        <w:br/>
        <w:t>Аудан қазақтары өз күшімен салған мектебін гоминдаң келе сала</w:t>
        <w:br/>
        <w:t>тартып алып сары аяқтар казармасына айналдырған. Одан былтыр</w:t>
        <w:br/>
        <w:t>жазда мина түсіп күйреп қана «құтылыпты». Төңкерістен соң ханзу</w:t>
      </w:r>
    </w:p>
    <w:p>
      <w:r>
        <w:t>мектебіне қырық-отыздан артық оқушы табылмапты да, оларға бір</w:t>
        <w:br/>
        <w:t>бөлмесін ғана қалдырып, былтыр күзде қазақ оқушыларын соның ор-</w:t>
        <w:br/>
        <w:t>нына қайта жиыпты. Екі-үш жыл тау-тауда босып жүріп әжімденген</w:t>
        <w:br/>
        <w:t>қайсар қаралар қайта жамырай жеткен екен. Ұстаздары оларды</w:t>
        <w:br/>
        <w:t>бірінші, екінші кластан бастап қайта оқытуға өмірлерін қимапты да,</w:t>
        <w:br/>
        <w:t>үшінші, төртінші кластарға ілдалдап көтере салыпты. Биылғы алды</w:t>
        <w:br/>
        <w:t>бесінші класс пен төртінші екі кластың дені осылар екен.</w:t>
        <w:br/>
        <w:t>Мектеп бастығы қара мұрт Арысбек, ғылыми меңгеруші</w:t>
        <w:br/>
        <w:t>сары түкті Сәрсен екен. Көне ұстаздардан күлдіргі Дәулет пен</w:t>
        <w:br/>
        <w:t>әнші Мәулен, тістеуік Набиолла молда ғана бар көрінеді. Баяғы</w:t>
        <w:br/>
        <w:t>«жанасқыш» тайынша аталған көк көз Мәкен мен күлкіші Қиялзат,</w:t>
        <w:br/>
        <w:t>тағы басқа бірнешеуі кейінірек қосылыпты. Мектеп былтыр қайта</w:t>
        <w:br/>
        <w:t>ашылғанда көнімді Қайсен, биыл мен қосылып, жиырма шақты</w:t>
        <w:br/>
        <w:t>штатпен құралыпшпыз. Қайсен екеумізге сол ылдалдамен көтерілген</w:t>
        <w:br/>
        <w:t>«жоғары кластарының» негізгі сабақтарын түгел арта салды.</w:t>
        <w:br/>
        <w:t>Оқушыларымның тебіндеген мұрты мен ұстаздарына теңелген</w:t>
        <w:br/>
        <w:t>бойларына қарап, естиярлығына сеніп едім, өз кластарына лайық</w:t>
        <w:br/>
        <w:t>бірнеше сабақтан сылти басты да, өткен жылы Мәкен оқытқан</w:t>
        <w:br/>
        <w:t>математикадан мүлде ақсап, жылжи алмай қалатынын байқатты,</w:t>
        <w:br/>
        <w:t>баспалдақсыз биік үйдің дөдегесіне қолдарын іліндіріп қана</w:t>
        <w:br/>
        <w:t>қойғандай, тиянақсыз салбырап қалды. Екінші класта жатталып</w:t>
        <w:br/>
        <w:t>кететін көбейту кестесін де көбі білмейді екен. Оқу жылының</w:t>
        <w:br/>
        <w:t>соңына дейін бітіруге тиісті программа Қазақстан мектептерінің</w:t>
        <w:br/>
        <w:t>131</w:t>
        <w:br/>
        <w:t>шығардым. Қамшысын қолына ұстата ескерттім сонан соң:</w:t>
        <w:br/>
        <w:t>- Бұл үйге екінші келмейсің! Келгеніңді естісем көрдегі әкемнің</w:t>
        <w:br/>
        <w:t>артына барып тығылсаң да аямаймын!... Кет!...</w:t>
        <w:br/>
        <w:t>Бұл даудың шақыртуын ертеңіне таңертең мектептен күтіп едім,</w:t>
        <w:br/>
        <w:t>қазірше күтпеген зор жиналыстың шақыртуы келді. Аудандық</w:t>
        <w:br/>
        <w:t>халық клубында ашылатын, қырықтан төменгі барлық «жас»</w:t>
        <w:br/>
        <w:t>қызметкерлердің жиналысы екен, мұндай жастағылардың мектептегі</w:t>
        <w:br/>
        <w:t>ең үлкені, Дәулет бастап кластарға тапсырма бере шықтық. Октябрь</w:t>
        <w:br/>
        <w:t>соңының сирей бастаған бүгінгі шуақты күні келешек шуағынан да</w:t>
        <w:br/>
        <w:t>иіс сездіргендей, «жастар жиналысынан» өзіміз талап етіп жүрген</w:t>
        <w:br/>
        <w:t>ұйым үміті жанғандай, зал іші тым қызулы көрінді.</w:t>
        <w:br/>
        <w:t>Сахнаға аудандық үкімет хатшысы Тұрған Алиев пен Ербол</w:t>
        <w:br/>
        <w:t>ғана шықты. Алдыңғысы алдына тезис жайып, сөйлеуге кірісті де,</w:t>
        <w:br/>
        <w:t>кейінгісі хатшылық үстеліне жазуға отырды. Екеуінің де әшкере</w:t>
        <w:br/>
        <w:t>жүретін «жаңа идеялы» азаматтар екенін білетінмін.</w:t>
        <w:br/>
        <w:t>Шешен алдымен ішкі-сыртқы жағдай туралы сөйлей келе, «он</w:t>
        <w:br/>
        <w:t>бір тармақты бітімнің» бүлдіріле бастағанын айтқанда елеңдей</w:t>
        <w:br/>
        <w:t>қалдық. Американ елшілігіне сүйенген Үрімжі гоминдаңы «үш</w:t>
        <w:br/>
        <w:t>аймақ» әкімшілігіне қастандық жасауға кірісіпті. Ахыметжан</w:t>
        <w:br/>
        <w:t>«әпенді» ескерту жариялапты, бітім шарттары аяқ асты етіліп</w:t>
        <w:br/>
        <w:t>қатерге ұшырағанын, біріккен үкімет құр сөздің қуыршағы бола</w:t>
        <w:br/>
        <w:t>бастағанын әшкерелеп, үш аймақтың төңкерістік үкіметі мен бүкіл</w:t>
        <w:br/>
        <w:t>Шынжаң халқы бұған көне алмайтынын ұқтырыпты.</w:t>
        <w:br/>
        <w:t>Алиевтің мұнан соңғы сөзінде кейбір «кертартпа қара күштер»</w:t>
        <w:br/>
        <w:t>пиғылы аты аталмай көп шенеліп еді. Түртісе отырып түсіндік, ол</w:t>
        <w:br/>
        <w:t>Алтай уәлиі Оспанның кері кетуі болып шықты. Он бір тармақты</w:t>
        <w:br/>
        <w:t>бітім жарияланған соң, үш аймақ үкіметінің басшылығы ұйытқы</w:t>
        <w:br/>
        <w:t>труппа жағынан Ахыметжан әпендіге өткізіліпті де, дамолда</w:t>
      </w:r>
    </w:p>
    <w:p>
      <w:r>
        <w:t>Әлихан төре қызметінен астыртын босатылыпты. Оған іштей на-</w:t>
        <w:br/>
        <w:t>разы болған діншіл Оспан батыр гоминдаңшыл Жанымхан қажы</w:t>
        <w:br/>
        <w:t>молданың имамдығына ұйитын нысай көрсетіпті. Марксизмге</w:t>
        <w:br/>
        <w:t>ежелден қарсы қараңғы көкірекке гоминдаңшылардың үш аймақ</w:t>
        <w:br/>
        <w:t>төңкерісі «құдайсыз коммунистердің ісі» деп көрсететін үгіті дәл</w:t>
        <w:br/>
        <w:t>осы кезеңде қона кетпесін бе?</w:t>
        <w:br/>
        <w:t>Үрімжідегі Жанымхан тобының аттары мен төңкеріске қарсы</w:t>
        <w:br/>
        <w:t>әрекеттерін сөйлеуші ашық сөйлесе де, Оспанның бұрылысын со-</w:t>
        <w:br/>
        <w:t>лай, атсыз түсіндірді. Халыққа сегіз жылдан бері «Оспан батыр»</w:t>
        <w:br/>
        <w:t>аталып келген мықтының енді жауына беріліп, жауға айналып</w:t>
        <w:br/>
        <w:t>қалғанын бірден әшкерелей салу кей тыңдаушыларға кері әсер</w:t>
        <w:br/>
        <w:t>беретінін ескергенін байқадық.</w:t>
        <w:br/>
        <w:t>138</w:t>
        <w:br/>
        <w:t>программасымен бірдей көрінеді, неше жыл қағаз бетіне қарай</w:t>
        <w:br/>
        <w:t>алмай, тозғындап келген мына мұрттыларыма тым ауыр сияқты.</w:t>
        <w:br/>
        <w:t>Қайсен екеуміз қынжылсақ та қыңқ етпеуге бекідік. «Қайтеміз,</w:t>
        <w:br/>
        <w:t>жеткіншектердің зая кеткен екі-үш жылы үшін көтердік» дестік те,</w:t>
        <w:br/>
        <w:t>нар болуға тырыса бердік.</w:t>
        <w:br/>
        <w:t>Білімді педагог болуға осылай күшеп жүргенімде «билікті</w:t>
        <w:br/>
        <w:t>қызмет» таппағанымды біліп Төлеуғазы жүріпті. Мектептен қайтар</w:t>
        <w:br/>
        <w:t>жолым төрт көше базарынан тосып отыра қалыпты бір күні кешке</w:t>
        <w:br/>
        <w:t>жақын. Қайдағы ескіні тауып киіп, «қайыршы» бола қалуын көре</w:t>
        <w:br/>
        <w:t>сескеніп едім, пәлелі етікті жарқ еткізгенде шошып қалдым, алды-</w:t>
        <w:br/>
        <w:t>ма тастай салды да, алқымымнан ала түсті:</w:t>
        <w:br/>
        <w:t>- Әкел төрт қара шәйімді! Жан баға алмай мен жүрсем,</w:t>
        <w:br/>
        <w:t>жарқырап сен жүресің, бұл қай басынғаның?...</w:t>
        <w:br/>
        <w:t>Ол «мәдениетті мұғалім» қан базарда майдандаса алмайты-</w:t>
        <w:br/>
        <w:t>нын біліп ұстады. Жолы қыз жолындай жіңішке оқытушыдан сор-</w:t>
        <w:br/>
        <w:t>лы бар ма екен осындайда, мына аш битті сығып тастауға күшім</w:t>
        <w:br/>
        <w:t>жетер-ақ еді, амал қанша, қолымды оқыс көтеріп қалмау үшін, жан</w:t>
        <w:br/>
        <w:t>қалтамнан да шығармай тұрып алғанымды көрген бірнешеу араға</w:t>
        <w:br/>
        <w:t>түсе қалып, Төлеуғазының айқасқан саусағын ажыратты.</w:t>
        <w:br/>
        <w:t>- Несі бар еді шырағым-ау, сөйлесеңші?! -деседі.</w:t>
        <w:br/>
        <w:t>- Анау сөйлеп болсын, артынан сөйлейін.</w:t>
        <w:br/>
        <w:t>Төлеуғазы аузынан жынын шаша, айқайға баса сөйлеп, тұқым-</w:t>
        <w:br/>
        <w:t>тұқиянымнан түсе ұмтылғанда, көпшілік зорлап тоқтатып, маған</w:t>
        <w:br/>
        <w:t>сөйлетті. Төрт көшеге халық толып болған екен. Бірер минутта-ақ</w:t>
        <w:br/>
        <w:t>қайтарып болдым жауабын.</w:t>
        <w:br/>
        <w:t>-...Мұндайда оқытушылықтан қор қызмет жоқ екен, ағайлар,-</w:t>
        <w:br/>
        <w:t>дедім соңында, - мен сіздердің балаларыңызға дұрыс тәрбие болу</w:t>
        <w:br/>
        <w:t>үшін ғана сабыр сақтадым. Бұл қабағандығын осыдан бірер ай</w:t>
        <w:br/>
        <w:t>бұрын көрсетсе кеңірдегін суырып тастар едім ғой!</w:t>
        <w:br/>
        <w:t>Аласалауғанамықты қара жігіт көпшілікті бұза-жара кіріп келді</w:t>
        <w:br/>
        <w:t>де, Төлеуғазыны жұдырықтай, тепкілей жөнелді. Даукес алғашқы</w:t>
        <w:br/>
        <w:t>жұдырықтан-ақ ұшып түсті. Арашашы екі-үш жігіттің бөгеуіне</w:t>
        <w:br/>
        <w:t>төртпақ қара тоқтар емес. Екі аяқ, екі қолы серіппедей соғып, көз</w:t>
        <w:br/>
        <w:t>ілестірмей қағып өте берді. Ұра түссін дегендей көпшілік үнсіз</w:t>
        <w:br/>
        <w:t>тұрып қалған екен. Өлтіретіндей болғанда мен барып құшақтай</w:t>
        <w:br/>
        <w:t>алдым.</w:t>
        <w:br/>
        <w:t>-Биғабілмісің, ей?-деп қайрылыптұрақалдыда, қолымды алды</w:t>
      </w:r>
    </w:p>
    <w:p>
      <w:r>
        <w:t>қара жігіт, - қайтып келгеніңді бүгін түсте Меһірден естіп едім.</w:t>
        <w:br/>
        <w:t>Мына пәленің қалай жабысқанын келе салып өз сөзіңнен ұқтым,</w:t>
        <w:br/>
        <w:t>- дей сала екі бүйірін таянып, сүйемелде тұрған Төлеуғазының</w:t>
        <w:br/>
        <w:t>132</w:t>
        <w:br/>
        <w:t>едің? - деген сабырлы шешемді де ыза жеңе бастағаны қолының</w:t>
        <w:br/>
        <w:t>дірілінен байқалды. Юсуп Қасым мен Қуаттың «солшылдық» пен</w:t>
        <w:br/>
        <w:t>«нерв қуатынан айрылғандық» жөнінде Құлжада айтқан сыны</w:t>
        <w:br/>
        <w:t>әрең бөгеп, сабырға шақырғандай салмақ іздеп отырғанымда, ше-</w:t>
        <w:br/>
        <w:t>шем ақырғы сөзін бір-ақ айтты, - молда, намаз оқығанда ұстайтын</w:t>
        <w:br/>
        <w:t>құлағың естіген, бұл жөнді балалардың өз ықтиярына бергенбіз.</w:t>
        <w:br/>
        <w:t>Биғабілдің сөзіне сонда сен өзің де қол жайып дұға оқып едің</w:t>
        <w:br/>
        <w:t>ғой?... Мына ниетіңді естіген бала безініп болды: «малға сатыл-</w:t>
        <w:br/>
        <w:t>маймын» деді. Қалғанын өзің білесің!</w:t>
        <w:br/>
        <w:t>Молда жанбасындағы қамшысын бүктей суырып, жер сабай</w:t>
        <w:br/>
        <w:t>зекірді:</w:t>
        <w:br/>
        <w:t>- Көкке шықсаң аяғыңнан, жерге кірсең шашыңнан тартып</w:t>
        <w:br/>
        <w:t>аламын, міне менің білетінім осы! Құтылшы қане!... Онан да</w:t>
        <w:br/>
        <w:t>жөндеріңді тап!</w:t>
        <w:br/>
        <w:t>Төлеуғазының басынуынан қалған ашуым Оспанның мына</w:t>
        <w:br/>
        <w:t>сөзіне келгенде басымнан бір-ақ шықты; маңдайымнан тер болып</w:t>
        <w:br/>
        <w:t>шапшыды.</w:t>
        <w:br/>
        <w:t>- Қармақ сақалым, от басын сабаламаңыз, - деп баяулай сөйлеп</w:t>
        <w:br/>
        <w:t>бардым да, қамшысын жұлып алып, есікке лақтырдым, - «бағып бер»</w:t>
        <w:br/>
        <w:t>деп жалынып жіберген арықтарыңның басын қармаққа шаншып,</w:t>
        <w:br/>
        <w:t>түсірдім деп жүр екенсің ғой! Көңілшектігінен басқа жазығы жоқ</w:t>
        <w:br/>
        <w:t>Жаппарды осылай жемек екенсің ғой, иманыңды... менің балық емес</w:t>
        <w:br/>
        <w:t>екенімді мынадан көр! - деп, жағына шапалақпен салып жібердім.</w:t>
        <w:br/>
        <w:t>- Ойбай, құдағи, мынауыңа қой де, қой де! - дей түрегелді.</w:t>
        <w:br/>
        <w:t>Сақалы мен жағасын қосып ұстап, қылқындыра бастадым.</w:t>
        <w:br/>
        <w:t>Мұрнынан қан сау ете түсті.</w:t>
        <w:br/>
        <w:t>- Мына қамшыңды әкемнің көз алдында көрсетсең, одан</w:t>
        <w:br/>
        <w:t>көретінің басқа еді, бізді басынғаның ғой! Аруағы разы болсын,</w:t>
        <w:br/>
        <w:t>міне! - деп бөксесінен бір тептім де, орнынан тұрғыздым, - кет,</w:t>
        <w:br/>
        <w:t>жоғал! Шашым мен аяғымнан ғана емес, қай жерімнен тартсаң да</w:t>
        <w:br/>
        <w:t>тарта бер енді!</w:t>
        <w:br/>
        <w:t>Қармақ молда мұрнын қолымен баса міңгірледі:</w:t>
        <w:br/>
        <w:t>- Құдай, мына қанды ешкім көрмесін, үят қой, ұят қой, құман әкел!</w:t>
        <w:br/>
        <w:t>- Әкелме, бұл имансыз «құдағи» дегенін қою үшін осы қан</w:t>
        <w:br/>
        <w:t>күйінде барсын баратын жеріне!</w:t>
        <w:br/>
        <w:t>Шешем маған «қой» дегендей ым қағып шығып, леген мен</w:t>
        <w:br/>
        <w:t>құман әкелді.</w:t>
        <w:br/>
        <w:t>- Әлгі сөзім ашу үстінде қате айтылды, бірақ,- деп Оспан бетін</w:t>
        <w:br/>
        <w:t>сумен бір сипады, - әкең тұстаспын ғой, сенің ұруың да қате бол-</w:t>
        <w:br/>
        <w:t>ды, бірақ,- деп, бетін тағы бір сипай бергенде бір-ақ сүйреп сыртқа</w:t>
        <w:br/>
        <w:t>137</w:t>
      </w:r>
    </w:p>
    <w:p>
      <w:r>
        <w:t>Енді мен де жоқшылығыммен бастырып, айлығымнан асырып</w:t>
        <w:br/>
        <w:t>жүріп, бірнеше жылда өтеп боламын.</w:t>
        <w:br/>
        <w:t>Үстіндегі ауыр жүкті жұлып алғандай бұл сөзіме серги күлді</w:t>
        <w:br/>
        <w:t>Биғазы. Күліп жіберді де күрсінді.</w:t>
        <w:br/>
        <w:t>- Осы үкіметтің қит етсе «жағдай» дейтіні қиын екен. Қия ба-</w:t>
        <w:br/>
        <w:t>стырмайтын болып барады ғой, қайдан шыққан қырсық бұл?!</w:t>
        <w:br/>
        <w:t>- «Жағдай» дегеніміз - Оспандардың жанама аты емес пе.</w:t>
        <w:br/>
        <w:t>«Батыр Оспан», «молда Оспан», «бай Оспандарды» «Жақаң»,</w:t>
        <w:br/>
        <w:t>«Жақай», «Жақаш» дей тұрмасақ, гоминдаң - Жанымхандар тар-</w:t>
        <w:br/>
        <w:t>тып әкетеді дейді. Дәл қазір «Жақайды» он бес қана қара алуға</w:t>
        <w:br/>
        <w:t>көндіруінің өзі біз үшін үлкен қамқорлық!</w:t>
        <w:br/>
        <w:t>Жағдайтұманынқаптатқан«қаракүштерді» осылайтеңеулермен</w:t>
        <w:br/>
        <w:t>ғана атап күліп жүре бердім. Күлмесем миымды күйдіретіндей,</w:t>
        <w:br/>
        <w:t>жан-сезімімнен күйгелектік арылар емес.</w:t>
        <w:br/>
        <w:t>«Жағдайға» қарсы осындай сезіммен тым қатты «күлген»</w:t>
        <w:br/>
        <w:t>Бақайды сақшы қамап қойғанын естідім бір күні. «Ақ сайтан»</w:t>
        <w:br/>
        <w:t>Мұқанды кешкі қайтар жолынан тостым. Келешекте қандай</w:t>
        <w:br/>
        <w:t>күйге түсерін білмесе «ақ сайтан» атала ма, төңкерісшіл жа-</w:t>
        <w:br/>
        <w:t>стар ұйымына кіруді талап етіп жүргенін білетінмін, жастардың</w:t>
        <w:br/>
        <w:t>ашты қалжыңынан мойып, тым «ақ жарқын» бейнеге енген де</w:t>
        <w:br/>
        <w:t>жарқылдай түскен болатын, мен қайтып келгелі сол бір алдап апа-</w:t>
        <w:br/>
        <w:t>рып қолға алуынан болған наразылығымды жуып-шайып кетіру</w:t>
        <w:br/>
        <w:t>үшін кешірім сұрағыштап жүретін. Мен соның ақысына Бақайды</w:t>
        <w:br/>
        <w:t>шығартпақпын.</w:t>
        <w:br/>
        <w:t>- Ей, ақ сайтан, Бақайды неге қамадыңдар?</w:t>
        <w:br/>
        <w:t>- Биға, ақ сайтан деп атамаңдаршы мұнан соң, Құдай біледі, не</w:t>
        <w:br/>
        <w:t>сұрасаң берейін.. арақ ішемісің?!</w:t>
        <w:br/>
        <w:t>- Бақайды ертеңнен қалдырмай шығарып бер!</w:t>
        <w:br/>
        <w:t>- Құдай біледі, мен мың ышқынсам да шығатын жерде емес ол,</w:t>
        <w:br/>
        <w:t>қолымнан келмейді, Биға!</w:t>
        <w:br/>
        <w:t>- Асқазаныңнан бойыңа тарап кетіп пе еді?! - дегенімде</w:t>
        <w:br/>
        <w:t>қарқылдай күлді. Аса ықыласты көрінетін түп-тұнық, «шынайы»,</w:t>
        <w:br/>
        <w:t>«ыстық» күлкісінен тым қабілетті артист екенін байқатты. Доғал</w:t>
        <w:br/>
        <w:t>мұрны мен қою түктілігінен көп қырылып көк аязданып тұратын</w:t>
        <w:br/>
        <w:t>иегі, қалың қасы,дөңгелек сұр көзі күлкігетүгел бейімделіп, қандай</w:t>
        <w:br/>
        <w:t>кейіпте, не десе де нандыратындай. «Алдар көсе мен Қожанасыр</w:t>
        <w:br/>
        <w:t>рөлін орындатар ма еді» деп ойладым. Бақайдың қамалуына өзінің</w:t>
        <w:br/>
        <w:t>қатыссыз екенін айтты ол:</w:t>
        <w:br/>
        <w:t>- Қолға алдырған бөлім бастығының өзі, тым қатты</w:t>
        <w:br/>
        <w:t>қателесіпті.</w:t>
        <w:br/>
        <w:t>145</w:t>
        <w:br/>
        <w:t>те әкесі барып «ертіп әкеліп» оңаша, қонақ үйіне кіргізіпті де, есік</w:t>
        <w:br/>
        <w:t>алдына тұрып ап, әкелік үкімін ашық айтыпты:</w:t>
        <w:br/>
        <w:t>- Біз сені аймақтың ең жоғары семьяларының біріне</w:t>
        <w:br/>
        <w:t>атастырдық... Жақсы жігіт!... Барасың!</w:t>
      </w:r>
    </w:p>
    <w:p>
      <w:r>
        <w:t>- Бармаймын!</w:t>
        <w:br/>
        <w:t>- Не үшін?!</w:t>
        <w:br/>
        <w:t>- Жақсы жігіт болса, екі әйел шығара ма?</w:t>
        <w:br/>
        <w:t>- Әлі үйленбеген ана біреуіне ше?</w:t>
        <w:br/>
        <w:t>- Ешқайсына!</w:t>
        <w:br/>
        <w:t>- Енді кімге бармақсың?</w:t>
        <w:br/>
        <w:t>- Өзімнің уағдаласып қойған адамым бар.</w:t>
        <w:br/>
        <w:t>-Шы...ы,- деп ұмтылып беріпті әкесі, - бізден туылып, жетім-</w:t>
        <w:br/>
        <w:t>кедейге бармақсың ғой? Олай аяқ асты болғанымша өлтіріп, ты-</w:t>
        <w:br/>
        <w:t>ныш болайын!</w:t>
        <w:br/>
        <w:t>МеНірдің алқымынан ала түскенде шешесі бажалақтап, бала-</w:t>
        <w:br/>
        <w:t>ларын түгел жиыпты. Әлуетті, жуан әке жалынумен жабысуға бой</w:t>
        <w:br/>
        <w:t>бермей қылқындыра беріпті. «Ата-анаңның ақылына көнемісің,</w:t>
        <w:br/>
        <w:t>жоқ па» деп зіркілдей бүріп жатқанда, сыпайы киінген екі жігіт</w:t>
        <w:br/>
        <w:t>ертіп Бақай кіріп келіпті. (Меһірді кәрленген әкесі айдап әкеле</w:t>
        <w:br/>
        <w:t>жатқанын көрген тетелес сіңлісі Бақайға жүгіріп барып хабарлай</w:t>
        <w:br/>
        <w:t>қойған екен.)</w:t>
        <w:br/>
        <w:t>«Ассалаумағалейкүм» дегенде бөгде дауысқа жалт қараған</w:t>
        <w:br/>
        <w:t>намысқой, абыройлы әке алқымдағы қолын жия қойып, сырт ай-</w:t>
        <w:br/>
        <w:t>нала бергенде, Меһір ырши жөнеліпті. «Біз Абдолды іздеп келіп</w:t>
        <w:br/>
        <w:t>едік, үйде ме» деп шешесінен сұраған Бақай, бас шайқаудан басқа</w:t>
        <w:br/>
        <w:t>жауап естімеген соң, шығып жүре берген екен.</w:t>
        <w:br/>
        <w:t>- Сенің атың кім? -деп сұрапты Меһірдің әкесі.</w:t>
        <w:br/>
        <w:t>- Атым - Бақай.</w:t>
        <w:br/>
        <w:t>- Абдолда не жұмысың бар?</w:t>
        <w:br/>
        <w:t>- Мына жігіттердің жұмысы бар екен, үйін білмеген соң мені</w:t>
        <w:br/>
        <w:t>ертіп келді... «Әбдірешит іздеп келді» деп айта салыңызшы! -деп</w:t>
        <w:br/>
        <w:t>Бақай ханымға тапсыра сала жөнеліпті.</w:t>
        <w:br/>
        <w:t>Қызының Бақай «сотанақпен» бірге жүргенін сырттай көп</w:t>
        <w:br/>
        <w:t>естіген «Жақаш» сол «сотанақтың» өзі кіріп келіп құтқарғанын</w:t>
        <w:br/>
        <w:t>көрген соң аясын ба. Меһірді осылай домбытып жуасытып, қашан</w:t>
        <w:br/>
        <w:t>ұзатылғанша қамай тұратын берік үйінен қашырып жібермеді</w:t>
        <w:br/>
        <w:t>ме. Қызын «жөнге салуға кедергі» болған осы жайын әкімшілік</w:t>
        <w:br/>
        <w:t>басындағы Кибір ахұнға сыбырлап қойған сияқты...</w:t>
        <w:br/>
        <w:t>Әдетте байды мысқылдап күле жүретін Бақайдың «жағдайға</w:t>
        <w:br/>
        <w:t>қарсы ұрандағанын» сақшы осылайша, Кибір ахұнның күшеуімен</w:t>
        <w:br/>
        <w:t>157</w:t>
        <w:br/>
        <w:t>аралық демалыста оқытушылар далада жүрген, бөлме оңаша еді.</w:t>
        <w:br/>
        <w:t>Молданы шақырып кіргіздім де, орындыққа отырғыздым.</w:t>
        <w:br/>
        <w:t>- Молдеке, жаңағы екі класс оқушыларына сөйлеген сөзіңізді</w:t>
        <w:br/>
        <w:t>естіп кіргенмін. Сол сөзіңіздің қателігін өзіңізге ғана айтып</w:t>
        <w:br/>
        <w:t>қоймақпын. Басқалардың алдында айтып, бетіңізден алғым да,</w:t>
      </w:r>
    </w:p>
    <w:p>
      <w:r>
        <w:t>ешкімге мәлімдегім де келмеді. Алғашқы ұстазымсыз, аяймын</w:t>
        <w:br/>
        <w:t>сізді. Туған еліңізді, келешек ұрпақтарыңызды сіз де аяңыз...</w:t>
        <w:br/>
        <w:t>«Пәннің алды бар, арты жоқ, жалған дүниенің, нан тауып жеудің</w:t>
        <w:br/>
        <w:t>ғана сөзі. Оны оқыма, дінді ғана оқы» деуіңіз, ең жұмсақ сөзбен</w:t>
        <w:br/>
        <w:t>айтқанда, ешкіміңізді де аямағандық. «Қараңғылыққа қала бер,</w:t>
        <w:br/>
        <w:t>керең, мылқау, көзді соқыр өгіз бол» деген сөз. Білім - өнерді</w:t>
        <w:br/>
        <w:t>керексізге шығарудың осыдан басқа ешқандай мағынасы жоқ. Көп</w:t>
        <w:br/>
        <w:t>өмір көріп келе жатырсыз ғой, мұны түсінесіз.</w:t>
        <w:br/>
        <w:t>- Пов, өзің жетіліп алған соң мені балаңша тарбиялағың келді-</w:t>
        <w:br/>
        <w:t>ау енді... сонда не демексің, қысқартып айтшы, әпәндім!</w:t>
        <w:br/>
        <w:t>- Қысқартып айтсам, бір-ақ сөз. Қатты тиер деп сипалап отыр</w:t>
        <w:br/>
        <w:t>едім, анықтап айтуды сұрадыңыз ба?... Ғылыммен айтыспаңыз</w:t>
        <w:br/>
        <w:t>демекшімін, «айғырмен ойнаған ат арқасын алдырады» деуші</w:t>
        <w:br/>
        <w:t>едіңіз ғой?</w:t>
        <w:br/>
        <w:t>Миығынан жымия мырс ете түсті Молдекем, көзі қызара шаты-</w:t>
        <w:br/>
        <w:t>нап, шоқ сақалы маған қарай жапырыла төнді:</w:t>
        <w:br/>
        <w:t>- Тағы не айтпақсың?!</w:t>
        <w:br/>
        <w:t>-Бұдан басқаайтарым жоқ.Ғылымсабағынөтеушімұғалімдерді</w:t>
        <w:br/>
        <w:t>әзәзілге теңеуіңізге көптеген шәкірттеріңіз күлді ғой, шынында</w:t>
        <w:br/>
        <w:t>кімнің әзәзіл екенін түсінгені. Бұл сөзіңізге мен тойтарыс айтпасам</w:t>
        <w:br/>
        <w:t>да жеткілікті болды.</w:t>
        <w:br/>
        <w:t>- «Менімен айтыспа, арқаңды алдырасың» дедің бе, айғырым</w:t>
        <w:br/>
        <w:t>кім сонда!?</w:t>
        <w:br/>
        <w:t>- Ғылым! Сіз ше, пән!... Оның тарпыған жауы көмілмей қалған</w:t>
        <w:br/>
        <w:t>емес!</w:t>
        <w:br/>
        <w:t>- Естідіңдер ғой, әпеңділер? - дегенде ғана қараппын, молданың</w:t>
        <w:br/>
        <w:t>алғашқы қитұрқы дауысымен-ақоқытушылар жиналып, есіктен қарап</w:t>
        <w:br/>
        <w:t>тұр екен. Соларға бажырая қарап сөйледі. - Менімен айтысқаныңды</w:t>
        <w:br/>
        <w:t>бір-ақ тарпып, көміп тастаймын, айғырың- мен демеді ме?!</w:t>
        <w:br/>
        <w:t>- Бұл не сөз өзі. Талқыларлық мәселе сияқты ғой?! - деп мектеп</w:t>
        <w:br/>
        <w:t>меңгерушісі Арысбек қасымызға келіп, екеумізге кезек қарады.</w:t>
        <w:br/>
        <w:t>Кәдімгі қара мұрты ішкі күлкіден ойнақтай түсті. Молда айтып</w:t>
        <w:br/>
        <w:t>болған әлгі шалдуарын қайталай алмай қалған соң, мен қысқаша</w:t>
        <w:br/>
        <w:t>талап қойдым:</w:t>
        <w:br/>
        <w:t>- Қазір сөйлеуге демалыс уақыты бітті. Оқушылар сабақтан</w:t>
        <w:br/>
        <w:t>151</w:t>
        <w:br/>
        <w:t>ста сөйлеген сөзіңізді Биғабіл бұзып жеткізіп отырса, айтсаңызшы,</w:t>
        <w:br/>
        <w:t>сөз енді сізге берілді!</w:t>
        <w:br/>
        <w:t>- Сөйлей беріңдер дедім ғой! - деп тағы күбірлей салған</w:t>
        <w:br/>
        <w:t>молдаға мұғалімдер дүрсе қоя берді.</w:t>
        <w:br/>
        <w:t>- Болмапты, болмапты, - деп алдымен Дәулет басын шайқап-</w:t>
        <w:br/>
        <w:t>шайқап жіберіп божбия қалды.</w:t>
        <w:br/>
        <w:t>- Одан төменгі кластарға да молданың осылай сөйлеп тұрғанын</w:t>
        <w:br/>
        <w:t>мен де бір естіп қалғанмын, - деп қана қойды Қиялзат.</w:t>
        <w:br/>
        <w:t>- «Менің оқытқанымды ғана оқыңдар, басқасы керексіз» деген</w:t>
      </w:r>
    </w:p>
    <w:p>
      <w:r>
        <w:t>сөз болды ғой бұл? -деп Қайсен тынды.</w:t>
        <w:br/>
        <w:t>Ауыз үйден аяқ тықырын естіп, Сәрсен келген болар деп</w:t>
        <w:br/>
        <w:t>күттім де, кірмей қойған соң, есіктен қарадым. Сыртқы есікке</w:t>
        <w:br/>
        <w:t>сүйене қойған Сәрсен сыртқа қараған болып тұра берді. Баспалап</w:t>
        <w:br/>
        <w:t>тыңдайтын тыңшылық әдетін әлі тастамағанына ызалана келіп</w:t>
        <w:br/>
        <w:t>қайта отырдым, әнші Мәулен мен және бір-екі мұғалім де қысқаша</w:t>
        <w:br/>
        <w:t>сөйлеп, сықақты наразылық көрсетті:</w:t>
        <w:br/>
        <w:t>- Жоқ, ол ғана емес... Осы мектепті медіресеге айналдырсақ</w:t>
        <w:br/>
        <w:t>қайтеді?!</w:t>
        <w:br/>
        <w:t>- Олай болса дәретің жоқ деп бізді есігінен де қаратпас, тайып</w:t>
        <w:br/>
        <w:t>тұрғанымыз жөн шығар?</w:t>
        <w:br/>
        <w:t>- Ең көне ұстазынан, «мен ғана періште, басқа оқы-</w:t>
        <w:br/>
        <w:t>тушыларыңның бәрі әзәзіл» деген түсінік алған шәкірттері енді</w:t>
        <w:br/>
        <w:t>бізді таспен атқылайтын болар?!</w:t>
        <w:br/>
        <w:t>- Молдеке, сөйлеңіз, - деп қайталады Арысбек, - молдаға сөз</w:t>
        <w:br/>
        <w:t>бергенбіз... «әзәзіл» дегеніңіз рас па, соны айтыңызшы тым болмаса!</w:t>
        <w:br/>
        <w:t>Набиолла жаратпаған шыраймен ернін жымқырып қойып,</w:t>
        <w:br/>
        <w:t>миығынан суық күлімсіреді:</w:t>
        <w:br/>
        <w:t>- Әзәзіл деген мен айтпасам да көрініп отырмай ма, бәріңді</w:t>
        <w:br/>
        <w:t>маған лезде шұқшита қойғанын көрмеймісіз?</w:t>
        <w:br/>
        <w:t>- Шорт, басы жоқ, аяғы жоқ бұл не дегеніңіз! -деп Арысбек</w:t>
        <w:br/>
        <w:t>шытына қалғанда сыздана кірген Сәрсен есік жақтағы орындыққа</w:t>
        <w:br/>
        <w:t>қисая кетті. Оған бір қарап қойған Арысбек, мұртын жыбырлатып</w:t>
        <w:br/>
        <w:t>қайта күлімсірей жалғастырды сөзін,- әзәзілдігі болса сіз де ашық</w:t>
        <w:br/>
        <w:t>дәлелімен сөйлеп, көпшілікке түсіндірмейсіз бе!</w:t>
        <w:br/>
        <w:t>Набиолла ернін тағы да жымқыра, суық күлімсіреді. Сәрсенге</w:t>
        <w:br/>
        <w:t>«көрдің бе пәлені» деген бейнемен басын бір изеп қалғанда, шоқ</w:t>
        <w:br/>
        <w:t>сақалы дір ете түсті:</w:t>
        <w:br/>
        <w:t>- Осы қазір-ақ бәрімізді қырылыстырады. Кім екенін сонда</w:t>
        <w:br/>
        <w:t>түсінесіз мүдір әпәнді!</w:t>
        <w:br/>
        <w:t>- Молдеке, - дедім мен бәсең үнмен, нервімнің қатты</w:t>
        <w:br/>
        <w:t>153</w:t>
        <w:br/>
        <w:t>- Не қыпты?!</w:t>
        <w:br/>
        <w:t>- Байларды сыпыра боқтап, көшеде айқайлапты. «Жоғалсын</w:t>
        <w:br/>
        <w:t>бетсіз жағдай» деп ұрандаған кездері де болған.</w:t>
        <w:br/>
        <w:t>- Міне, мұны естіген өзің екенсің ғой, сол ұранын анықтаған</w:t>
        <w:br/>
        <w:t>болып түзей салмаймысың!</w:t>
        <w:br/>
        <w:t>- Астағыпыралла, естіген көп адам тұрса, мен қайтып</w:t>
        <w:br/>
        <w:t>түзетпекпін? - деп тағы да қарқылдады.</w:t>
        <w:br/>
        <w:t>- Солай ұрандаған себебін дұрыста! Өзің келешекке сенемісің,</w:t>
        <w:br/>
        <w:t>осы жағдайға сенемісің?!... Бақайдың келешегі нұрлы деп</w:t>
        <w:br/>
        <w:t>сенемісің, байдың келешегі нұрлы деп сенемісің?!</w:t>
        <w:br/>
        <w:t>Шын ықыласпен қарқылдап тағы күлген «ақ сайтан» күлкісін</w:t>
      </w:r>
    </w:p>
    <w:p>
      <w:r>
        <w:t>шорт тия сөйледі:</w:t>
        <w:br/>
        <w:t>- Биға, дәл қазір осы философияның өзі Бақайдың ұранынан да</w:t>
        <w:br/>
        <w:t>қатерлі. Құдай біледі. Мен- өзің ғой... сөзіңнің дұрыстығын толық</w:t>
        <w:br/>
        <w:t>түсінемін. Бірақ, осы жерде қалсын, басқа ешкімге бұлай сөйлеуші</w:t>
        <w:br/>
        <w:t>болма!</w:t>
        <w:br/>
        <w:t>- Біздің жүрегіміз қорқа-қорқа пысып, шыныққан жүрек.</w:t>
        <w:br/>
        <w:t>Келешегіміз нұрлы екенін ешкімнен жасырмаймыз, осы сөзімді ма-</w:t>
        <w:br/>
        <w:t>териал етіп, тағы бір қаматсын деп айтып тұрмын саған. Негізінде</w:t>
        <w:br/>
        <w:t>сенің қорыққаның жөн! Ол - нағыз пролетар жұмысшы. Тізесі</w:t>
        <w:br/>
        <w:t>батқан боқ қарын байды боқтаудың несі шам?!</w:t>
        <w:br/>
        <w:t>«Ақ сайтан» аса жағымды күлкісімен тағы бір күлді де, нағыз</w:t>
        <w:br/>
        <w:t>шыншыл шырайға келе қалды:</w:t>
        <w:br/>
        <w:t>- Былай болсын, Биға, ол көп сор кешіп өскен жігіт қой, Құдай</w:t>
        <w:br/>
        <w:t>біледі, жаным қатты ашиды. Сондықтан айтамын, жастар ұйымы</w:t>
        <w:br/>
        <w:t>жағынан талап қойылса мен қылмыс жағынан жеңілдетейін.</w:t>
        <w:br/>
        <w:t>- Ол мүше болған жоқ. Жастар ұйымы сондықтан талап ете ал-</w:t>
        <w:br/>
        <w:t>май отыр.</w:t>
        <w:br/>
        <w:t>- Олай болса, бірсыпыра жастың бірлесіп, ақтай жазған талап</w:t>
        <w:br/>
        <w:t>арызын әкел, бастыққа мен кіргізіп сөйлесейін...</w:t>
        <w:br/>
        <w:t>Осыған келіскен соң үйге бара салып көп адам атынан арыз</w:t>
        <w:br/>
        <w:t>жаздым. Сөз бірлестіру үшін Бақайға бір хат жеткізіп қоюға тура</w:t>
        <w:br/>
        <w:t>келді: «Көп адам атынан сені ақтап, сақшыға арыз жаздық, сен өз</w:t>
        <w:br/>
        <w:t>жауабыңда«солкезде мас едім, пәлен байдыңұрып, ақымды бермей,</w:t>
        <w:br/>
        <w:t>жұмыстан қуалап жібергені есіме түсе кеткен де, соны боқтағамын</w:t>
        <w:br/>
        <w:t>дей бер», деп үп-ұсақ жазылған осы хатты кәмпит қағазына орап</w:t>
        <w:br/>
        <w:t>шиыршықтап, нан арасына салып пысырттым. Таңертеңіне Биғазы</w:t>
        <w:br/>
        <w:t>бір шәйнек шәйімен түрмеге кіргізіп қайтты. Атақты Бақайды</w:t>
        <w:br/>
        <w:t>ақтауға көп қол қойылды. Ақ сайтанға өз қолыммен тапсырдым.</w:t>
        <w:br/>
        <w:t>Түстен кейін мектептен қайтып келе жатқанымда үлкен мешіт</w:t>
        <w:br/>
        <w:t>146</w:t>
        <w:br/>
        <w:t>- Моңғолмын.</w:t>
        <w:br/>
        <w:t>- Бар, бар, кет малғұндар, кет! - деп имек таяғын сермеп,</w:t>
        <w:br/>
        <w:t>қалтақтай түрегелді қазы имам. - Кет, кет, дереу шығыңдар!</w:t>
        <w:br/>
        <w:t>- Өзіңіз шақырып кіргіздіңіз ғой тақсыр, жылынып алып</w:t>
        <w:br/>
        <w:t>шығайықшы! - деп Ербол мешке қарай күле жылжығанда қазының</w:t>
        <w:br/>
        <w:t>таяғы құйрығына сарт ете түсті;</w:t>
        <w:br/>
        <w:t>- Кәпір жылынатын үй емес бұл, тез жоғал бәдбахит!</w:t>
        <w:br/>
        <w:t>- Мына таяғыңыз мұсылманның ғана құйрығына арналған таяқ.</w:t>
        <w:br/>
        <w:t>Кәпірдің құйрығына ұрсаңыз сынып қалады,- деп қарқылдап күле</w:t>
        <w:br/>
        <w:t>шықты Ербол...</w:t>
        <w:br/>
        <w:t>Тағы да жетіп келген жұма күнгі «гоминдаң - Жанымхандарға</w:t>
        <w:br/>
        <w:t>қарсы» көше үгітіне «жағдайлардың» осындай асқақтауларын да</w:t>
        <w:br/>
        <w:t>қосып жібердік, халық ең көп жиналған төрт көшеде бұл кезекте мен</w:t>
        <w:br/>
        <w:t>сөйледім,гоминдаң- Жанымхандарсияқтызашықжаудыңозбырлығын</w:t>
        <w:br/>
        <w:t>шектеуге армиямыздың құдіреті толық жететіндігін қанша төпелей</w:t>
        <w:br/>
        <w:t>дәріптесек те жол ашық қой. Бірақ өз ішіміздегі «Жақаңдардың»</w:t>
      </w:r>
    </w:p>
    <w:p>
      <w:r>
        <w:t>озбырлығын шектеу жөнінде дәл қазыр ашық сөйлеу қатерлі еді.</w:t>
        <w:br/>
        <w:t>Тілеуі қабыл болғыр шынайы демократиялық заңымызға мықтап жа-</w:t>
        <w:br/>
        <w:t>быстым, заңды үгіттеу жөнімен ғана бүре түсудің ыңғайы келе кетті.</w:t>
        <w:br/>
        <w:t>Ұлттар теңдігін, дін - сенім еркіндігін, әйелдердің ерік-теңдігін,</w:t>
        <w:br/>
        <w:t>таптар арасындағы қанамау-қаналмау заңдарын бір-бірлеп талдай</w:t>
        <w:br/>
        <w:t>түсіндірдім де, мысал қосып «Жақаңдарды» бір-бірден нығытып,</w:t>
        <w:br/>
        <w:t>мыти өттім: «белгілі бір имам» деп қана атап, «сібе» мен «моңғолды»</w:t>
        <w:br/>
        <w:t>ислам тергеуіне алуын мысалдап масқаралағанымда күлкіден төрт</w:t>
        <w:br/>
        <w:t>көше жаңғырықты. Кей қыздардың өз еркінен тыс зорлыққа ұшырап</w:t>
        <w:br/>
        <w:t>қыспаққа алынуы, «қалың мал» мен «әменгерлікке» маталуы да,</w:t>
        <w:br/>
        <w:t>парақорлықтан кедейлердің қаналуы да, өзін ұрған қожайынын</w:t>
        <w:br/>
        <w:t>боқтағаны үшін жұмысшының қамалуы да күлкі толқытарлық</w:t>
        <w:br/>
        <w:t>айшықты мысалдармен безелді. Қатуларына түжырдым соңында:</w:t>
        <w:br/>
        <w:t>- Бұлардың бәрі де демократия заңына қайшылық, бұлардың</w:t>
        <w:br/>
        <w:t>бәрін де сөзсіз шектеуіміз қажет! Кейбір ақ сәлденің астына қара</w:t>
        <w:br/>
        <w:t>бауыр бүйі паналайтыны бар. Шаққызбау үшін де, шапқызбау</w:t>
        <w:br/>
        <w:t>үшін де, шағылмау үшін де, шақпау үшін де жаңа заман заңына,</w:t>
        <w:br/>
        <w:t>заңдылыққа ұмтылайық! - деп сәкіден түсе жөнелгенімде қалың</w:t>
        <w:br/>
        <w:t>қол көтеріле сермеліп, шапалақтар шатырлап ала жөнелді....</w:t>
        <w:br/>
        <w:t>Кертартпа «Жақаң» мен «Жақаштардың» өктемдігін осылай еп-</w:t>
        <w:br/>
        <w:t>тей жіктеп жүргенімде, кластарда оқытып жүрген сабақтарымды</w:t>
        <w:br/>
        <w:t>Набиолла молда өктей шектеп жүріпті. Әр класқа күніне бір сағат</w:t>
        <w:br/>
        <w:t>Дін сабағын өтетін молдалардың не сөйлеп, нені өсиеттейтініне</w:t>
        <w:br/>
        <w:t>келгелі зер салмаған екенмін. Мектеп қызметін басқаруға кезекші</w:t>
        <w:br/>
        <w:t>148</w:t>
        <w:br/>
        <w:t>Төргі бөлмеге кірдік. Шыншылдығы да, ширақ принципшілдігі</w:t>
        <w:br/>
        <w:t>де тігіл қарайтын томпақтау көзі мен қоңырқай жүзінен байқалып</w:t>
        <w:br/>
        <w:t>тұратын, отыз жастар шамасындағы ұзын бойлы Әлиев амандаса</w:t>
        <w:br/>
        <w:t>сала орын нұсқады:</w:t>
        <w:br/>
        <w:t>- Кел, кел, отыр... үлкен пәле туғызыпсың сен!</w:t>
        <w:br/>
        <w:t>- Жоқ, Түке, үлкеніне шұбырта кішісін де туып жүрген</w:t>
        <w:br/>
        <w:t>мөлдекемдердің өзі. Пәлеге кім-кімнің жүкті екені қарындарынан</w:t>
        <w:br/>
        <w:t>да көрініп тұрмай ма? - деп жымия отырып баяндадым. Екі класты</w:t>
        <w:br/>
        <w:t>қосып алып сөйлеген Набиолланың сөзін де, өз сөзімді де, мек-</w:t>
        <w:br/>
        <w:t>теп оқытушыларының жиынында болған сөздерді де түгел сөйлеп</w:t>
        <w:br/>
        <w:t>беріп едім, Әлиев күле отырып тыңдады да:</w:t>
        <w:br/>
        <w:t>- Жақсы істепсің! -деп үстелді алақанымен сарт еткізді. - Ербол,</w:t>
        <w:br/>
        <w:t>Биғабілдің бұл жауабын толық көшір де, маған бер. Қатал талапты</w:t>
        <w:br/>
        <w:t>шарғияға енді біз қоюға тиіспіз... Мектеп махкама шарғия ашып отырған</w:t>
        <w:br/>
        <w:t>медіресеемес,бізашқан жаңазаманмектебі.Ғылымғақарсы көкулерін</w:t>
        <w:br/>
        <w:t>осы мәселені факт етіп-ақ тыюға болады екен! Рахмет, Биғабіл! -</w:t>
        <w:br/>
        <w:t>деп қайта күлімсіреді сонан соң, сопақша қоңыр жүзі қуанышқа тола</w:t>
        <w:br/>
        <w:t>қалғандай көрінді, - шарғияға жауап бере беруден қысылып жүр едік.</w:t>
        <w:br/>
        <w:t>Енді заң бойынша өздерін тергейтін күш тауып бердің.</w:t>
        <w:br/>
        <w:t>Мектептегі оқу бөлім меңгерушісінің ісі мен өзіміздің тар-</w:t>
        <w:br/>
        <w:t>тып жүрген қиыншылығымызды қайталап мәлімдедім сонан</w:t>
        <w:br/>
        <w:t>соң, «Сәрсен де жағдай үшін ғана сақталып тұрған адам» екенін</w:t>
        <w:br/>
        <w:t>түсіндірген Әлиев «қорықпай, батыл істей бер» дегенді де тапсы-</w:t>
        <w:br/>
        <w:t>рып қайтарды.</w:t>
        <w:br/>
        <w:t>Өмірбек қайтып келісімен Меһірдің әке-шешесі құрмет абы-</w:t>
        <w:br/>
        <w:t>ройы бар тың туыстарын қызына елшілікке салды: «Ешкімге де</w:t>
        <w:br/>
        <w:t>барасың деп зорламайық, өз еркімен-ақ көрсін. Кеште қаңғып</w:t>
      </w:r>
    </w:p>
    <w:p>
      <w:r>
        <w:t>жүріп әлде кіммен кетсе, соның құсасымен өлерміз, онан да өз</w:t>
        <w:br/>
        <w:t>қолымыздан, өз рұқсатымызбен ұзатуға уағда берейік! Жалғыз-ақ</w:t>
        <w:br/>
        <w:t>шарт, қашан ұзатылып кеткенше өз семьясында болсын. Қызметтен</w:t>
        <w:br/>
        <w:t>қайтысымен ешқайда бармай, өз үйіне келіп тұрсын» депті, Меһір</w:t>
        <w:br/>
        <w:t>оларға, «ойланып көріп, жауабын ертең берейін» деп қайтарған</w:t>
        <w:br/>
        <w:t>екен.</w:t>
        <w:br/>
        <w:t>Мен сол күннің кешінде мектептен кешірек қайттым.</w:t>
        <w:br/>
        <w:t>(Оқушыларымның сабақтан соңғы екі сағаттық пысықтау</w:t>
        <w:br/>
        <w:t>уақытында өзім бірге болмасам, Сәрсен оларды кластан қуып</w:t>
        <w:br/>
        <w:t>шығатындықтан, кеш қайтатын болғанмын.) Өмірбек келіп, үйден</w:t>
        <w:br/>
        <w:t>тосып отырыпты. Меһір екеуі менімен ақылдаспақ екен.</w:t>
        <w:br/>
        <w:t>Ымырт жабыла Меһір үш бойжеткеннің далдасымен келіп</w:t>
        <w:br/>
        <w:t>кірді. Бәрі бір түсті, бір модылы киіммен, ыңғай «шолақ періше»</w:t>
        <w:br/>
        <w:t>160</w:t>
        <w:br/>
        <w:t>алдынан Ербол кезігіп, сөйлесе кетті. Февраль соңының жылымық</w:t>
        <w:br/>
        <w:t>ашық күні еді. Темекі орадық. Қайда тұрғанымызды да сезбей</w:t>
        <w:br/>
        <w:t>қалыппыз.</w:t>
        <w:br/>
        <w:t>- Петр біріншінің сақалға неліктен өштескенін енді түсіндім,-</w:t>
        <w:br/>
        <w:t>деді ол,- әр талынан бір пәле өреді екен ғой!</w:t>
        <w:br/>
        <w:t>- Пәле ғана емес, пәтуә да өреді. Сөз таба алмай қалғаныңда</w:t>
        <w:br/>
        <w:t>етектей сақалың болса соны сыйлай берсең болғаны, жеңілгеніңді</w:t>
        <w:br/>
        <w:t>сездірмейді. Ондай қысылшаңда көседен сорлы ешкім жоқ. Қолы</w:t>
        <w:br/>
        <w:t>қайда тиянақтарын білмей, танауына кіріп те кетеді. Сақалың бол-</w:t>
        <w:br/>
        <w:t>са текеше сүзе де білесің ғой шіркін!</w:t>
        <w:br/>
        <w:t>- Меніңше, ондай сүзісер шақтасақал таяқ жеудің ғана тұтқасы.</w:t>
        <w:br/>
        <w:t>Пәлесін өргізіп үлгіргенше сап ете түссең...</w:t>
        <w:br/>
        <w:t>- Һойт, мұнапиқлар! - деп сыртымыздан зірк ете қалған дауы-</w:t>
        <w:br/>
        <w:t>стан селкете түстік, сақал туралы сөйлесіп тұрғанымызда күйектей</w:t>
        <w:br/>
        <w:t>ақ бурыл атышулысының өзі жетіп келіпті, «қазы әжім» шығып,</w:t>
        <w:br/>
        <w:t>қарап тұрғанын көрмеппіз. - Кір мұнда деп имек таяғымен нұсқай</w:t>
        <w:br/>
        <w:t>бұйырды.</w:t>
        <w:br/>
        <w:t>- «Тұтқасынан» ұстағыш болсаң, енді ұста, - деп Ерболға күле</w:t>
        <w:br/>
        <w:t>күбірлеп, мешітке кірдім. Қазы көрінісімен темекімді қаратон</w:t>
        <w:br/>
        <w:t>жеңінің ішінде өшіріп тастай салып едім, Ербол саусағының ара-</w:t>
        <w:br/>
        <w:t>сына шошита қыстырып кірді. Қазы ләм демей алшаңдап барып,</w:t>
        <w:br/>
        <w:t>мехрап алдына малдас құра қарағанда, мол сақал құйын соққандай</w:t>
        <w:br/>
        <w:t>ұйтқи сілкінді. Біз еденге жайылған кілем үстінде түрегеп тұрмыз.</w:t>
        <w:br/>
        <w:t>Мен қолымды жан қалтадан шығармай, бір аяғымды қасақана</w:t>
        <w:br/>
        <w:t>алдыға соза тастап селкілдеттім де, Ербол темекісін шошайтқан</w:t>
        <w:br/>
        <w:t>күйі тұра берді. Қазы әжі жараған бураша ақшиып, үнсіз қадалды.</w:t>
        <w:br/>
        <w:t>Көбіктей шашыла шұбалған сақалы дірілдеп сілкіне түсті.</w:t>
        <w:br/>
        <w:t>- Бура қай уақытта жараушы еді? - деп жымидым Ерболға</w:t>
        <w:br/>
        <w:t>қарап.</w:t>
        <w:br/>
        <w:t>- Үштің айында.</w:t>
        <w:br/>
        <w:t>- Наурызға дейін қайтпайды екен-ау!</w:t>
        <w:br/>
        <w:t>- Не деп тұрсыңдар? - деп зекіді қазы.</w:t>
        <w:br/>
        <w:t>- Сіздің не дейтініңізді күтіп тұрмыз, - дедім мен.</w:t>
      </w:r>
    </w:p>
    <w:p>
      <w:r>
        <w:t>- Рузы айында темекі тартатын қайдан келген</w:t>
        <w:br/>
        <w:t>мұнапиқсыңдар?!</w:t>
        <w:br/>
        <w:t>Ербол мырс ете түсіп, іле қайырды жауабын:</w:t>
        <w:br/>
        <w:t>- Мұнапиқ емес, мупиқпыз тақсыр, рузыны біз білмейміз.</w:t>
        <w:br/>
        <w:t>- Сен қай мелләт?!</w:t>
        <w:br/>
        <w:t>- Сібемін.</w:t>
        <w:br/>
        <w:t>- Сенші?!</w:t>
        <w:br/>
        <w:t>147</w:t>
        <w:br/>
        <w:t>қары еріп кеткен, март соңының жылылық түні. Көшеде клуб</w:t>
        <w:br/>
        <w:t>алдындағы «жалғыз көзден» басқа шам жоқ еді, пышағын салып</w:t>
        <w:br/>
        <w:t>жіберіп зытушы болса, ешкім де тани алмайтындай.</w:t>
        <w:br/>
        <w:t>Клуб алдынан ұзаңқырап, төрт көшеге жақындағанымда арт</w:t>
        <w:br/>
        <w:t>жағымнан біреу ысқырып қалды. Түзу көшенің қыздар өтіп бара</w:t>
        <w:br/>
        <w:t>жатқан тұстағы екі шетінен төрт адам шығып келді де, шеп жая</w:t>
        <w:br/>
        <w:t>жылжыды маған қарай. Қандай адамдар екенін анық айыру үшін</w:t>
        <w:br/>
        <w:t>белгі бермей елемегенсіп өте беріп едім, алдымды кескестей келіп</w:t>
        <w:br/>
        <w:t>үңілісе қалды. Қыздардың төрт көше мүйісінде далдалана қарап</w:t>
        <w:br/>
        <w:t>тұрғанын байқадым. Арт жағымнан әлгі ысқырғаны ентіге жүгіріп</w:t>
        <w:br/>
        <w:t>жетті. Өмірбек деп танып тосқаны анықталған соң қол шырақ жаға</w:t>
        <w:br/>
        <w:t>қойып, әрқайсысына мен де үңіле қарадым.</w:t>
        <w:br/>
        <w:t>- Көше тәртібін тексерушіге ұқсамайсыздар ғой? -дегенімде</w:t>
        <w:br/>
        <w:t>ешқайсысы үн қатпай жүре берді. Түс таныс ұйғыр жігіттер екенін</w:t>
        <w:br/>
        <w:t>танып қалдым да, қайырыла сұрадым, - ей, сіздер кімді іздеп</w:t>
        <w:br/>
        <w:t>жүрсіздер?</w:t>
        <w:br/>
        <w:t>Артында кетіп бара жатқаны тұра қалды.</w:t>
        <w:br/>
        <w:t>- Жүре беріңіз, жүре беріңіз, - деп күлді ол, ішіп шыққан соң</w:t>
        <w:br/>
        <w:t>танымай қалған ғой.</w:t>
        <w:br/>
        <w:t>- Сіздер бұл көшеде арақ ішпейтінсіздер, бәріңізді танимын....</w:t>
        <w:br/>
        <w:t>Бұлай жүрулеріңізде бір мақсат бар сияқты. Өздеріңізге шатақ тау-</w:t>
        <w:br/>
        <w:t>ып алмаңыздар.</w:t>
        <w:br/>
        <w:t>Олар жауапсыз жөнеле берді де, мен төрт көшеге бардым.</w:t>
        <w:br/>
        <w:t>Қыздар тосып түр екен. Әлгі сөздерді естіп тұрыпты.</w:t>
        <w:br/>
        <w:t>- Көрдіңіздер ме, қатердің кімге төнетінін? - дегенімде</w:t>
        <w:br/>
        <w:t>түсінгендіктерін білдіре құптады, - бұлар Өмірбектің қай жаққа</w:t>
        <w:br/>
        <w:t>кеткенін біліп аңдыған. Енді ол кештерде жалғыз ешқайда</w:t>
        <w:br/>
        <w:t>шықпасын, әсіресе «сбиданияны»" қазірше қоя тұру керек!</w:t>
        <w:br/>
        <w:t>Меһір менің қолтығымнан ұстап, оңашарақ шығарды:</w:t>
        <w:br/>
        <w:t>- Ертең мен үйге барып қамаламын ғой, бүгін әңгімелесіп алайық!</w:t>
        <w:br/>
        <w:t>Қазір осы киіммен барып өзің ғана Өмірбекті ертіп кел де кіші</w:t>
        <w:br/>
        <w:t>бөлмесіне кір, Әлия екеуміз сонда отырамыз, сөзсіз келуің керек!</w:t>
        <w:br/>
        <w:t>- Түсінемін, - деп жымидым мен, - сауықпай тұрған басыма</w:t>
        <w:br/>
        <w:t>тағы бір сақина тауып бермексің... Мынауың... түріне қарағанда,</w:t>
        <w:br/>
        <w:t>әрине, жаман қыз емес қой, бірақ, екінші өртке түспей тұра тұруым</w:t>
      </w:r>
    </w:p>
    <w:p>
      <w:r>
        <w:t>керек. Қазір нервім нашар, енді бұдан да сәтсіздікке ұшырасам,</w:t>
        <w:br/>
        <w:t>шорт сынып күйреймін ғой, соны түсін, кешір мені!... Бақайды тау-</w:t>
        <w:br/>
        <w:t>4“ Свидания (орысша) - кездесу, көрісі (бұл шақта қалыңдық пен күйеудің кешкі</w:t>
        <w:br/>
        <w:t>сейілі осылайша аталатын)</w:t>
        <w:br/>
        <w:t>162</w:t>
        <w:br/>
        <w:t>сонан соң, - Өмірбек қайтып келе жатыр, телеграммасы кеше</w:t>
        <w:br/>
        <w:t>кешке жақын жетті. Міне шешем екеуміздің арызымыз іске аспай</w:t>
        <w:br/>
        <w:t>қойған соң көп адамға қол қойғызып жолдап едік, армиядан боса-</w:t>
        <w:br/>
        <w:t>тып қайтарыпты.</w:t>
        <w:br/>
        <w:t>- «Бәсе» дегенді осындай шындыққа ғана айту дұрыс...</w:t>
        <w:br/>
        <w:t>Мөлдірей қалуың содан екен ғой? -деп Меһірге жымия қарасам,</w:t>
        <w:br/>
        <w:t>ол қолымдағы телеграммаға мұңая қарап түр екен. Көз жасын ыр-</w:t>
        <w:br/>
        <w:t>шытып қалып сөйледі:</w:t>
        <w:br/>
        <w:t>- Мені мырзалардың базарына салып жатқан мына таласта</w:t>
        <w:br/>
        <w:t>кеселім Өмірбекке тимес пе екен?</w:t>
        <w:br/>
        <w:t>- Солай болуы болады. Бірақ кесел мен кесірден қорқатын жетім</w:t>
        <w:br/>
        <w:t>қазіргі ауқымда сені ала алмақ емес. Көріп алармыз, қорықпай-ақ</w:t>
        <w:br/>
        <w:t>қой... Сөйтсе де тойыңа рұқсат алғанша онымен бір үйде тұрма,</w:t>
        <w:br/>
        <w:t>біздің үйде бол.</w:t>
        <w:br/>
        <w:t>- Жоқ, сені тіпті де шарпытпаймын! Туылып өскен жерім ғой,</w:t>
        <w:br/>
        <w:t>пана болатын сабақтас қыздар да көп.</w:t>
        <w:br/>
        <w:t>- Олай болса өзің біл, әйтеуір сенің мықты тұруың шарт.</w:t>
        <w:br/>
        <w:t>Таластың зоры енді басталады. Өзіңе қауіп төне қалса, маған ха-</w:t>
        <w:br/>
        <w:t>барла, бұдан былай Бақайды іздеме.</w:t>
        <w:br/>
        <w:t>Бір жақсы мұғалімнің армиядан босап қайтып келе жатқанын ал-</w:t>
        <w:br/>
        <w:t>дымен оқу-ағарту бөліміне барып айттым. Біздің мектепте оқытушы</w:t>
        <w:br/>
        <w:t>әлі кем еді. Әсіресе жарамды оқытушыдан тарығып жүрген Тынысқан</w:t>
        <w:br/>
        <w:t>өзіне таныс Өмірбектің қайтуына қуана құлшынды.</w:t>
        <w:br/>
        <w:t>МеНірді қинап жүрген «жағдай» жайын төңкерісшіл жастар</w:t>
        <w:br/>
        <w:t>ұйымына мәлімдеуге бардым сонан соң. Меһірдің өзі де екі рет</w:t>
        <w:br/>
        <w:t>арыз жазғанын, бірақ, оның ісіне Тұрған Әлиев те беттей алмай</w:t>
        <w:br/>
        <w:t>қалып отырғанын айтты Ербол; әкесі: «біздің семьялық ісімізге</w:t>
        <w:br/>
        <w:t>араласпауларыңды талап етемін» деп қайтарыпты.</w:t>
        <w:br/>
        <w:t>- Сөйтсе де, Меһір жастар ұйым мүшесі ғой, -деді Ербол,</w:t>
        <w:br/>
        <w:t>- аймақтық төңкерісшіл жастар ұйымына мәлімдедік. Соның</w:t>
        <w:br/>
        <w:t>нұсқауын көрмекпіз... Ал өзіңнің үстіңнен махкама шарғия төніп</w:t>
        <w:br/>
        <w:t>түр, естідің бе?</w:t>
        <w:br/>
        <w:t>- Не істеппін?</w:t>
        <w:br/>
        <w:t>- Дінге шабуыл жасап, «дін сабағын буып тастаймын», «көміп</w:t>
        <w:br/>
        <w:t>тастаймын» депсің, сені тыю жөнінде қатал талап қойыпты.</w:t>
        <w:br/>
        <w:t>- Астағыпыралла! - дегенімде Ербол қарқылдап күлді, -</w:t>
        <w:br/>
        <w:t>«Құдайдың өзі де, көріп тұрған», бүкілдей керісінше! -деп күрсіне</w:t>
        <w:br/>
        <w:t>жымидым.</w:t>
        <w:br/>
        <w:t>- Олай болса, Әлиевке айтып қой, шарғия қатынасы соның</w:t>
        <w:br/>
        <w:t>қолында.</w:t>
      </w:r>
    </w:p>
    <w:p>
      <w:r>
        <w:t>159</w:t>
        <w:br/>
        <w:t>тыңдамағаныма көп болды. Сағыныштымын. Бос уақытымда ести</w:t>
        <w:br/>
        <w:t>отырайын деп кірдім, сөйлей беріңіз.</w:t>
        <w:br/>
        <w:t>Бұл сөзіме оқушылар ду күлді де, шорт тынды. Набиолланың</w:t>
        <w:br/>
        <w:t>ақ құба жүзі қызғылт тарта қалған екен.</w:t>
        <w:br/>
        <w:t>- Бізде сіз тыңдарлық не сабақ қалды дейсіз, әпәндім, осы</w:t>
        <w:br/>
        <w:t>кластардың бас мұғалімі сіз болған соң бірер пікірі бар ма екен деп</w:t>
        <w:br/>
        <w:t>жалтақтап қалдық.</w:t>
        <w:br/>
        <w:t>-Сабағыңызғақазіршелпікірім жоқ, дегенмен, қызужұмысүстіне</w:t>
        <w:br/>
        <w:t>келген адамның «іске сәт» дейтіні бар ғой, кәде үшін «қасиетті»</w:t>
        <w:br/>
        <w:t>өсиетіңізге бір ауыз сөз қыстыра кетейін, күлмеңдер, азамат-</w:t>
        <w:br/>
        <w:t>тар, күлмеңдер!... Мына ұстаздарың менің де алғашқы ұстазым</w:t>
        <w:br/>
        <w:t>болатын. Ақылға «қонымды» өсиеттерімен менің де ақылымды</w:t>
        <w:br/>
        <w:t>арттырып шығарған, демек, ұстаздарыңның да ұстазы, айрықша</w:t>
        <w:br/>
        <w:t>құрметтеңдер! Бұл кісінің әрқандай сөзін жақсы тыңдап, ақылға</w:t>
        <w:br/>
        <w:t>салыңдар! Ең аз болғанда пікір жүргізу қабілеттеріңді артылтады.</w:t>
        <w:br/>
        <w:t>Ал заңымызда діни сенім еркіндігі бар. Мектеп деген медіресе</w:t>
        <w:br/>
        <w:t>емес, пән ғылымының орны болса да, үкіметіміз дін сабағын да</w:t>
        <w:br/>
        <w:t>қосымша оқытуды тапсырып отыр. Екеуіне де оқытушы беріп,</w:t>
        <w:br/>
        <w:t>оларға еңбекақы төлеп зор расхот шығарып оқытып отыр. Демек,</w:t>
        <w:br/>
        <w:t>қазіргі ауқым талабына екеуі де қажет. Сондықтан, ешқайсысын</w:t>
        <w:br/>
        <w:t>ала-құла демей, тең оқуға, тең игеруге міндеттісіңдер, сөзім</w:t>
        <w:br/>
        <w:t>осы ғана, - дей сала кілт бұрылып, арт жағымда тұрған молдаға</w:t>
        <w:br/>
        <w:t>күбірледім, - осыным әзәзілдік емес шығар, молдеке?</w:t>
        <w:br/>
        <w:t>Есікке беттегенімде тағы да ізетпен түрегелген оқушыларға қол</w:t>
        <w:br/>
        <w:t>сермей шығысыммен оқушылар дуылдай күлді. Ұстаз үстелі шарт</w:t>
        <w:br/>
        <w:t>ете түсті:</w:t>
        <w:br/>
        <w:t>- Сонша неге күлесіңдер, өңшең дөрт аяқ?! - дегеніне күліп</w:t>
        <w:br/>
        <w:t>жіберіп, артқы сөзін тыңдамай кете бердім.</w:t>
        <w:br/>
        <w:t>Набиолланың өзімді әзәзілге теңеуіне күлкім келсе де,</w:t>
        <w:br/>
        <w:t>оқушыларды менің өтеп жатқан сабақтарымнан суыту пиғылымен</w:t>
        <w:br/>
        <w:t>бүкіл ғылымға, материализмге қарсы шабуыл жасағаны ызам-</w:t>
        <w:br/>
        <w:t>ды келтірді. «Бұл аса мешеу, көкірегі қараңғы молданың өзінің</w:t>
        <w:br/>
        <w:t>ғана кербағуы емес, бүкіл жаңа халықты - келешек қоғам иесін</w:t>
        <w:br/>
        <w:t>кербақтыруға тырысқан, дамып өркендеу жолымызға кесе-</w:t>
        <w:br/>
        <w:t>көлденең жата қалған кері төңкерістік әрекет қой. Солай болса</w:t>
        <w:br/>
        <w:t>да, тасқынды өзенге шіріген томар бөгет бола алар ма, қарымды</w:t>
        <w:br/>
        <w:t>толқын өзін де қағып әкете бермеуші ме еді? Өзіне осыны оңашада</w:t>
        <w:br/>
        <w:t>ескертіп қана қоя салайын» - осы оймен Набиолланың кластан</w:t>
        <w:br/>
        <w:t>шығуын тостым.</w:t>
        <w:br/>
        <w:t>Жазғытұрымның жайлы шуақты күні болғандықтан сағат</w:t>
        <w:br/>
        <w:t>150</w:t>
        <w:br/>
        <w:t>жасаныпты. Бірі Меһірдің маған көрсетіп жүрген «күнікей сұлуы»</w:t>
        <w:br/>
        <w:t>екенін шам жарық болса да үңіліп әрең таныдым. Бұлай үңілуіме</w:t>
        <w:br/>
        <w:t>үш бойжеткен төмен қарасып жымиды да, Өмірбек пен Меһір бір-</w:t>
        <w:br/>
        <w:t>біріне қарасып алып, ашық күлді. Шешем мен туыстарым ауыз</w:t>
        <w:br/>
        <w:t>үйде болғандығынан ұялып, әзілдей алмап едім.</w:t>
      </w:r>
    </w:p>
    <w:p>
      <w:r>
        <w:t>- Мына шалдың көзі жетпей жатыр,- деп Өмірбек</w:t>
        <w:br/>
        <w:t>қарқылдады.</w:t>
        <w:br/>
        <w:t>- Көзіне көзілдірік керек екен,- деп Меһір күбірлей</w:t>
        <w:br/>
        <w:t>сықылықтады, - бәсе, неғып танымай жүр десем...</w:t>
        <w:br/>
        <w:t>Көзімді елеусіз қысып қалдым оған:</w:t>
        <w:br/>
        <w:t>- Шшпион бар ма екен деп байқастырғаным ғой, бәрі өз</w:t>
        <w:br/>
        <w:t>қарындастарым екен. Ал, жайланып, еркін отырыңыздар.</w:t>
        <w:br/>
        <w:t>- Біз клуб жаққа бара тұрайық, - деп бірі бастап түрегелді, -</w:t>
        <w:br/>
        <w:t>МенНірдің ізіне түсіп жүргендер бар. Көріне жүрмесек осында іздеп</w:t>
        <w:br/>
        <w:t>кірулері мүмкін. Бір айналып келіп ертіп әкетеміз.</w:t>
        <w:br/>
        <w:t>Саны кем болып қалмауы үшін Биғайшаны қосып шығардым.</w:t>
        <w:br/>
        <w:t>Үшеу ара «топтық» кеңесіміз олар шығып кеткен соң басталды.</w:t>
        <w:br/>
        <w:t>Сөйлесе келе Меһірдің өз үйіне әдеппен тұра тұруын жөн көрдік.</w:t>
        <w:br/>
        <w:t>МеНірдің әкесі өз табына тән көзқараспен намыстанып,</w:t>
        <w:br/>
        <w:t>қызының «жетім кедейге» баруына қатал қарсы болып жүргенімен,</w:t>
        <w:br/>
        <w:t>халыққа қатал мінез көрсетпеген, ынсайы бар, өзіне келер-кетерін</w:t>
        <w:br/>
        <w:t>біраз ойлай алатын, абыройы шайқалмаған жер иесі болатын. Көп</w:t>
        <w:br/>
        <w:t>адамға жария болып қалғанда, аса ұятты жауыздық істей қоймас</w:t>
        <w:br/>
        <w:t>деп мөлшерледік.</w:t>
        <w:br/>
        <w:t>- Ендігі істейін деп отырған ісі - қызына ықпал жасай ала-</w:t>
        <w:br/>
        <w:t>тындарын іске қосу, Өмірбекке астыртын тиым салу, қызын одан</w:t>
        <w:br/>
        <w:t>түңілдіріп, бұзатын шара қолдану, - дедім мен, - осы амалдарға</w:t>
        <w:br/>
        <w:t>төтеп бере алсақ болғаны.</w:t>
        <w:br/>
        <w:t>Сөзімізді аяқтай бергенде қыздар қайтып келді. Өмірбек пен</w:t>
        <w:br/>
        <w:t>МеНір енді тезірек шығып кетіп, үйлеріне жетіп алу жобала-</w:t>
        <w:br/>
        <w:t>рын айтты: үш қыз бен Меһір алдымен шығып жүре бермек те,</w:t>
        <w:br/>
        <w:t>Өмірбек екеуміз арттарынан қара көре ермек екенбіз. Бұл жоспар-</w:t>
        <w:br/>
        <w:t>ларын мен бұздым; аңдушы қаскүнемдер болса, соңында жүрген</w:t>
        <w:br/>
        <w:t>Өмірбекті бассалмай ма, оған келетін қатер осындайда ғой, солай</w:t>
        <w:br/>
        <w:t>әрекеттенушілердің бар-жоғын алдын ала байқағым келді:</w:t>
        <w:br/>
        <w:t>Қыздардың бірінің қол шырағын сұрап алдым да, Өмірбектің</w:t>
        <w:br/>
        <w:t>қара побрык пальтосы мен малақайын кидім. Өмірбекті кейінірек</w:t>
        <w:br/>
        <w:t>жеткізетінімді айтып, қыздардың соңынан өзім ғана ердім.</w:t>
        <w:br/>
        <w:t>Жуан Өмірбектің пальтосы маған кеңірек келсе де сырт</w:t>
        <w:br/>
        <w:t>қараушыға байқалмайтындай екен. Аспан сәл бұлыңғыр, көше</w:t>
        <w:br/>
        <w:t>161</w:t>
        <w:br/>
        <w:t>түскен соң, мұғалімдер жиынын ашыңыздар, толық сөйлеп берейін.</w:t>
        <w:br/>
        <w:t>Бұл- оқу-ағарту қызметіміздің бір үлкен мәселесі!</w:t>
        <w:br/>
        <w:t>Мектеп меңгерушісі бас изеп қалып еді, оқу бөлімінің</w:t>
        <w:br/>
        <w:t>меңгерушісі Сәрсен кіжие қарады маған:</w:t>
        <w:br/>
        <w:t>- Қит етсе жиын шақыратын нетұр,- дегенде сарғыш көк көзі жарқ</w:t>
        <w:br/>
        <w:t>еге түсті, - оңаша сөйлесіп, екеу ара ғана түсінісе салса болмады ма?!</w:t>
        <w:br/>
        <w:t>Арысбек бұл ақылға да қосылғандай оқыс бас изеп қалып,</w:t>
        <w:br/>
        <w:t>Сәрсен мен маған кезек қарады.</w:t>
      </w:r>
    </w:p>
    <w:p>
      <w:r>
        <w:t>- Бұл мектеп - мектеп болуы керек пе, медіресе болуы керек</w:t>
        <w:br/>
        <w:t>пе?! - деп екі меңгерушіге мен де кезек қарадым. - Мұнда дін</w:t>
        <w:br/>
        <w:t>сабағы ғана керек пе, пән сабағы да керек пе?!... Бұл Молдеке</w:t>
        <w:br/>
        <w:t>екеуміздің арамыздағы ғана мәселе ме?... Сәке, бұл ең алдымен,</w:t>
        <w:br/>
        <w:t>сіздің - мектептің ғылыми меңгерушісінің іздеп жүріп тексеретін</w:t>
        <w:br/>
        <w:t>ісіңіз болуға тиіс! Жиын сіздің басшылығыңызда ашылсын!</w:t>
        <w:br/>
        <w:t>- Түстен кейін жұмысым бар, келе алмаймын және бүгін еден</w:t>
        <w:br/>
        <w:t>жуылады, бөлме босамайды! - деп шығып жүре берген ғылыми,</w:t>
        <w:br/>
        <w:t>меңгерушіге басқа оқытушылар үдірейе қарады.</w:t>
        <w:br/>
        <w:t>- Жоқ, Сәрсен, тоқташы, - деп қалды Арысбек,- осындай сөзді</w:t>
        <w:br/>
        <w:t>мен де еміс-еміс естіп жүр едім, жиынды бүгін-ақ ашалық!</w:t>
        <w:br/>
        <w:t>Оқушылар тарасымен мектеп қызметкерлері түгел қалып,</w:t>
        <w:br/>
        <w:t>ғылыми меңгерушіні жарым сағат тосып едік келмеді.</w:t>
        <w:br/>
        <w:t>- Шортти%, - деді мектеп меңгерушісі, - сөйлесе берейік, ал-</w:t>
        <w:br/>
        <w:t>дымен сен сөйле, Биғабіл!</w:t>
        <w:br/>
        <w:t>- Жиынды талап еткен мен едім, - деп соза күрсіндім, -</w:t>
        <w:br/>
        <w:t>Молдекемді сөзбен тоқпақтап алу үшін емес, оқушы тәрбиелеу -</w:t>
        <w:br/>
        <w:t>оқыту жұмысымыз үшін лайықты бір методқа келісіп алу үмітімен</w:t>
        <w:br/>
        <w:t>ғана талап еттім....</w:t>
        <w:br/>
        <w:t>Сөзді осылай жаймашуақтай бастадым да, екі класс оқушылары</w:t>
        <w:br/>
        <w:t>алдында Набиолланың сөйлеген сөзі мен өз сөзімнің қалпын</w:t>
        <w:br/>
        <w:t>бұзбай сөйлеп бердім.</w:t>
        <w:br/>
        <w:t>- Осылай ғой, Молдеке?! Тәлім-тәрбие жұмысына қайсынымыз</w:t>
        <w:br/>
        <w:t>кесе-көлденең, әзәзіл болып жүрміз, қайсынымыз айғырлық</w:t>
        <w:br/>
        <w:t>көрсеттік; енді қалай тілдесеңіз де осы оқытушы - қызметтес</w:t>
        <w:br/>
        <w:t>көпшіліктің алдында тілдеңізші, қане, сөз сіздікі!</w:t>
        <w:br/>
        <w:t>- Маған сөз қалған жоқ, - деп сырт бұрыла күбірледі молда,</w:t>
        <w:br/>
        <w:t>- не десеңдер де сендердікі жөн болып тұр ғой, ауыз өздеріңдікі,</w:t>
        <w:br/>
        <w:t>сөйлей беріңдер!</w:t>
        <w:br/>
        <w:t>-Недеген сөзіңіз бұл?- деп Арысбек тікірейе қалды оған,- кла-</w:t>
        <w:br/>
        <w:t>45 Шортти (орысша) - албасты деген мағынадағы жеңіл тілдеу</w:t>
        <w:br/>
        <w:t>152</w:t>
        <w:br/>
        <w:t>ширағанын сездірмегім келіп ішімнен тығыла сөйледім, -</w:t>
        <w:br/>
        <w:t>мен сізді күні бүгінге дейін сыйлап келдім. Үлкендігіңізді,</w:t>
        <w:br/>
        <w:t>ұстаздығыңызды сыйлап едім, олай болмағанда, сол сөзіңіздегі</w:t>
        <w:br/>
        <w:t>өз әзәзілдігіңізді сол оқушыларыңыздың алдында-ақ көрсетіп,</w:t>
        <w:br/>
        <w:t>аузыңызды аштырмайтын дәлелмен буып тастар едім. Егер мен</w:t>
        <w:br/>
        <w:t>сізше теріс үгіттесем, сіздің сабағыңызды оқушыларға мүлде</w:t>
        <w:br/>
        <w:t>оқытпай тастата алар едім, өзіңіздің не істеп қойғаныңызға</w:t>
        <w:br/>
        <w:t>қарамай, құрметтеушіңізге шүйліге бермеңіз... менің әзәзілдігім</w:t>
        <w:br/>
        <w:t>болса да, айғырлығым-асқақтығым болса да, сіздің сабағыңызға</w:t>
        <w:br/>
        <w:t>бөгеттік қылған сөзім болса да айтыңызшы қане осы жерде!</w:t>
        <w:br/>
        <w:t>Мен болған істі болған күйінде ғана ашық сөйлеп, әзәзілдіктің</w:t>
        <w:br/>
        <w:t>қарсы жағында отырғанымда сізді кім бөгеп отыр?</w:t>
        <w:br/>
        <w:t>Молда орнынан атып тұрып тақия астындағы жалтыр басын</w:t>
        <w:br/>
        <w:t>сипады да, қолындағы тымағын сілке сөйледі:</w:t>
        <w:br/>
        <w:t>-Бағанакөміптастаймындегенсөзінестідіңдерғой, құлақтарың</w:t>
      </w:r>
    </w:p>
    <w:p>
      <w:r>
        <w:t>бар, міне енді «буып тастаймын» демеді ме, бұдан артық не ке-</w:t>
        <w:br/>
        <w:t>рек сендерге, ал, қайтсе өйтсін, - деп жөнеле берді, - Алланың</w:t>
        <w:br/>
        <w:t>жазғанын көрдім мен де!</w:t>
        <w:br/>
        <w:t>- Молда тоқтаңыз, отырыңыз!- деп артынан күлімсірей қараған</w:t>
        <w:br/>
        <w:t>Арысбек Сәрсенге ымдады, - ғылыми меңгеруші, сіз қайтарып</w:t>
        <w:br/>
        <w:t>әкеліңіз ананы!... «Дін сабағын шектеді» деп қазір қазыға жетеді</w:t>
        <w:br/>
        <w:t>ол, дін мен пән арасындағы қарсылыққа айналдырады!</w:t>
        <w:br/>
        <w:t>- Менің не қатысым бар? - деді Сәрсен, сарғыш көк көзі</w:t>
        <w:br/>
        <w:t>күлімдеп біздің арамыздағы айтыспен «ойнағысы» келгені</w:t>
        <w:br/>
        <w:t>байқалады, - түрткілеп тулатқан өздерің, құлақтап жуасытып</w:t>
        <w:br/>
        <w:t>аларсыңдар!</w:t>
        <w:br/>
        <w:t>Бұл сөзге шамданудың орнына тағы да күлімдей қарады Арысбек:</w:t>
        <w:br/>
        <w:t>- Шорти, бұл қалай сөз? Мұндай мәселеге ғылыми меңгерушінің</w:t>
        <w:br/>
        <w:t>қатысы болмаса, енді кімнің қатысы болмақ?!</w:t>
        <w:br/>
        <w:t>- Қандай іс өзі, алдымен ұқтырыңдаршы? -деп Сәрсен</w:t>
        <w:br/>
        <w:t>мені өзіне арнайы қайта сөйлетіп, қайта жүгіндірмекші болды.</w:t>
        <w:br/>
        <w:t>Мұғалімдер енді оған тігіле қарап қалды да, мен шалқая түстім.</w:t>
        <w:br/>
        <w:t>Болған мәселені Мәулен сөйлеп берді.</w:t>
        <w:br/>
        <w:t>-Ендітолықұққан шығарсыз?- дедім Сәрсенге, қайсынымызды</w:t>
        <w:br/>
        <w:t>жақтасаңыз да өз еркіңіз. Молда шағымын қайда барып айтса</w:t>
        <w:br/>
        <w:t>да жауапкер өзім, оны тоқтатып, келістіріп қой деп жалынбай-</w:t>
        <w:br/>
        <w:t>мын, бірақ, қырқыншы жылдары оқушыңыз Ораз, Ғазірейіл мен</w:t>
        <w:br/>
        <w:t>Гитлерді теңестіріп, «қанішер» деп атағанда Бексапа үшеуімізді</w:t>
        <w:br/>
        <w:t>екі-үш сағат қысап тергеп едіңіз, есіңізге түскен шығар, сондай</w:t>
        <w:br/>
        <w:t>қаймана бір сөзді саяси мәселеге айналдырып, жабыса кететін сіз</w:t>
        <w:br/>
        <w:t>154</w:t>
        <w:br/>
        <w:t>Оқушылар класқа қарай жүргенде, Сәрсен есікке жүгіріп барып,</w:t>
        <w:br/>
        <w:t>тоса қалды да, көсеуін иттен қорынғандай шайқай берді. Арты-</w:t>
        <w:br/>
        <w:t>нан тағы ыршып барып қолын ұстадым да, көсеуін жұлып алдым.</w:t>
        <w:br/>
        <w:t>Енді маған ұмтылған Сәрсенді мұғалімдер ұстап, бөлмеге жетектеп</w:t>
        <w:br/>
        <w:t>әкетті. Мен оқушыларды класқа кіргізіп, тыныштандырып шықсам,</w:t>
        <w:br/>
        <w:t>құла жорға үйреністі діңгегіне келіп байланған екен. Болған оқиғаны</w:t>
        <w:br/>
        <w:t>мұғалімдер Арысбекке баяндап отырған үстене кірдім.</w:t>
        <w:br/>
        <w:t>Оқиға сөйленіп болысымен Арысбектің иек қағуы бойынша</w:t>
        <w:br/>
        <w:t>сөз алған Сәрсен сақылдап жіберді:</w:t>
        <w:br/>
        <w:t>- Сөйлеп болдыңдар ма?! - деп ол екі молда мен Мәкеннен</w:t>
        <w:br/>
        <w:t>басқасына бағжия қарап шығып, - оқушыларының алдында</w:t>
        <w:br/>
        <w:t>ғылыми меңгерушіні сабап берудің не екенін сөйлемейсіңдер ғой?</w:t>
        <w:br/>
        <w:t>- Қашан сабады? - деді Өмірбек. Қара торы, толық жүзі</w:t>
        <w:br/>
        <w:t>қызғылт тарта қалып, келтелеу мұрнының делдие қалуынан</w:t>
        <w:br/>
        <w:t>оның жуырда келе қоймайтын ызасы керней қалғаны байқалды, -</w:t>
        <w:br/>
        <w:t>оқушыларды қирата сабап жүрген көсеуіңді алғаны сабау ма, әлде</w:t>
        <w:br/>
        <w:t>сабауға қарсылық па?... Оқушыларын алаңда да оқытпай сабайтын</w:t>
        <w:br/>
        <w:t>ғылыми меңгеруші бола ма екен?</w:t>
        <w:br/>
        <w:t>-Һы,сендертосатұрыңдар,кімүшінсойылсоғып отырғандарың</w:t>
        <w:br/>
        <w:t>түсінікті. Сөйлеп болайын; Биғабілдің оқушыларды құтыртып,</w:t>
        <w:br/>
        <w:t>маған қарсы салғанына жарты жыл болған. Олар сабауға батына</w:t>
        <w:br/>
        <w:t>алмаған сайын қайрайтынын да кейбірінен естіп жүргенмін. Сол</w:t>
        <w:br/>
        <w:t>қайрауларымен жетілдіріп болғаны бүгін толық көрінді: «Арызың</w:t>
      </w:r>
    </w:p>
    <w:p>
      <w:r>
        <w:t>болса, бас мұғалімімізге айт, сенітанымаймыз» дегенге келді бүгін.</w:t>
        <w:br/>
        <w:t>Солай жетілген оқушыларының алдында ұстазы бүгін әзәзілдіктің</w:t>
        <w:br/>
        <w:t>жаңа сабағын өтті. Қолымды қайырып тұрып таяғымды жұлып</w:t>
        <w:br/>
        <w:t>алды. Мұнысы не?! «Осылай бұрап, осылай ұрыңдар» дегенді</w:t>
        <w:br/>
        <w:t>істеп көрсетуі емес пе?... Осы сойқанның әнеукүні ғана мына мол-</w:t>
        <w:br/>
        <w:t>даны «көміп, буып, тарпып тастаймын» дегенін естіп едіңдер ғой?</w:t>
        <w:br/>
        <w:t>Бүгін бәрің тағы да жақтай қалыпсыңдар. Кеше молданы көміп,</w:t>
        <w:br/>
        <w:t>бүгін мені жерлесе, ертең Арысбекті қайтетіні белгілі емес пе?</w:t>
        <w:br/>
        <w:t>Осындағы тәжірибелі көне ұстаздардың барлығын жоғалтып,</w:t>
        <w:br/>
        <w:t>мұратына жетпек!... Қорытып айтқанда, мұны молданың әзәзіл</w:t>
        <w:br/>
        <w:t>деп атауы дұп-дұрыс. Сондағы жиынға осыны біліп қатынаспай</w:t>
        <w:br/>
        <w:t>қойғанмын, бұл әзәзілге ергендерің оңбайсыңдар, айтарым сол.</w:t>
        <w:br/>
        <w:t>Аластамай тыныштық көре алмаймыз!</w:t>
        <w:br/>
        <w:t>Сәрсеннің сөзі аяқтай бергенде оны кекеткен дауыстар үдей</w:t>
        <w:br/>
        <w:t>түсіп, ду күлкі көтерілді соңында, Арысбек үстелді ұрып қалып,</w:t>
        <w:br/>
        <w:t>шақ ете түсті:</w:t>
        <w:br/>
        <w:t>- Неге күлесіңдер? Қалжың ба бұл?... Шорти, оқушыларды</w:t>
        <w:br/>
        <w:t>165</w:t>
        <w:br/>
        <w:t>едіңіз, бүгін ғылыми меңгеруші бола тұрып, мектептің ғылыми</w:t>
        <w:br/>
        <w:t>сабақтарына шабуыл жасалып жатқанда «қатысым жоқ» деп</w:t>
        <w:br/>
        <w:t>оқшаулануыңызға таңданамын!...</w:t>
        <w:br/>
        <w:t>- Шорти,-деп Арысбек бұл сөзіме иығын селкілдете, құйқылжи</w:t>
        <w:br/>
        <w:t>күлді. Ол жайды Қиялзат оған күбірлей түсіндіріп жатқанда,</w:t>
        <w:br/>
        <w:t>Сәрсенге басқа бір негізгі талаптың шетін шығардым:</w:t>
        <w:br/>
        <w:t>- Мектебіміздегі оқу жағдайынан сізге қоятын тағы бір талабы-</w:t>
        <w:br/>
        <w:t>мыз бар. Бұл - Қайсен екеуміздің басымызға көбірек түсіп жүрген</w:t>
        <w:br/>
        <w:t>қиыншылық, - дей сала Қайсенге иек қақтым. Сен сөйле дегенім еді.</w:t>
        <w:br/>
        <w:t>Тартысты, даулы сөзден шалғай жасағысы келетін тұйық</w:t>
        <w:br/>
        <w:t>Қайсен суға қой тоғытқандай итермелемесе сөйлемейтін. Алдыңғы</w:t>
        <w:br/>
        <w:t>күні мұңдаса қалғанымызда осы талапты алдымен сол көтермекші</w:t>
        <w:br/>
        <w:t>болған. Менің иегімді көре сала сөйлеп қалды:</w:t>
        <w:br/>
        <w:t>- Осыны мен сөйлейінші! - деп ақ құба жүзі қызғылт тарта</w:t>
        <w:br/>
        <w:t>кідірді. Сөйлер алдында істейтін бір «жұмысы» қалып, сол үшін</w:t>
        <w:br/>
        <w:t>кідіргеніне күліп жібердім. Мұрнын сұқ саусағымен жапыра</w:t>
        <w:br/>
        <w:t>сүйкеп алды да, сонан соң саусағын екінші қолының алақанына</w:t>
        <w:br/>
        <w:t>сүртті, вазелен жағынатын адамша енді қос алақанымен сылап</w:t>
        <w:br/>
        <w:t>«ерітіп», сіңіре отырып сөйлемек. Осылай сөйлесе сөзінің де</w:t>
        <w:br/>
        <w:t>сіңімді болатынын білетін сияқты. Майланған арбадай сықырсыз</w:t>
        <w:br/>
        <w:t>сырғытып сөйлей жөнелді, - өздеріңіз білесіздер, біздің жоғары</w:t>
        <w:br/>
        <w:t>класс оқушыларының қайта пысықтайтын бұрынғы сабағы көп,</w:t>
        <w:br/>
        <w:t>томиндаңның қырсығынан оқи алмай, ұмытып кеткен. Жаңа</w:t>
        <w:br/>
        <w:t>сабақтарын игеруге сол әлі бөгет болып жатыр. Бос уақыттарында</w:t>
        <w:br/>
        <w:t>өз үйлерінде жеке-жеке пысықтатайық десек, класс сыпырылатын,</w:t>
        <w:br/>
        <w:t>тазаланатын уақыт деп, оқушыларды қуып шығаратындар бар...</w:t>
        <w:br/>
        <w:t>Мектепке құла жорғасымен ғана келіп-қайтып, ыңғай ат үстінде</w:t>
        <w:br/>
        <w:t>басқаратын Арысбек бұл сөзге елең ете түсті:</w:t>
        <w:br/>
        <w:t>- Шортый, қуып шығаратын кім?!</w:t>
        <w:br/>
        <w:t>Қайсен мұрнын тағы бір сүйкеп алып, алақанына сылай берді,</w:t>
        <w:br/>
        <w:t>ендігі сөзді жағымды болмайтынын түсіне бөгелгенін білдім де,</w:t>
        <w:br/>
        <w:t>жауабын мен қайырдым:</w:t>
      </w:r>
    </w:p>
    <w:p>
      <w:r>
        <w:t>- Қуып шығарып жүрген оқу меңгерушісі. Өткенде екеуіңізге</w:t>
        <w:br/>
        <w:t>айтып едік. Ұмытып қалыпсыз, қиыншылығымыз асып бара-</w:t>
        <w:br/>
        <w:t>ды. Енді Сәкеңе талап ретінде айтуымызға тура келді. Мына</w:t>
        <w:br/>
        <w:t>сторжыңыз - өзіңіздің үй жұмысшыңыз болып қалған; үйдегі</w:t>
        <w:br/>
        <w:t>жұмысыңызға үлгіре алмай қалатын болған соң кластарды ерте</w:t>
        <w:br/>
        <w:t>жуғызып құлыптап тастау керек болыпты. Мектептегі сабақ</w:t>
        <w:br/>
        <w:t>пысықтау уақыты солай жоғалды!</w:t>
        <w:br/>
        <w:t>- Енді күн ұзарып қалды,- деп Қайсен қайта сабақтады сөзін,-</w:t>
        <w:br/>
        <w:t>155</w:t>
        <w:br/>
        <w:t>мәлімдеп қайтатын. Сторждың мектептегі жұмысын тез бітіртуге</w:t>
        <w:br/>
        <w:t>асығып, өз басымен қузауға тиісті міндетіне құйрығымен қарайтын</w:t>
        <w:br/>
        <w:t>ғылыми меңгеруші екенін түсінген сайын қомсыныпты. Ол келіп</w:t>
        <w:br/>
        <w:t>қуалағанда оқушылары қасарысып отырып алып, қарсы жауап</w:t>
        <w:br/>
        <w:t>қайтаруды шығарыпты:</w:t>
        <w:br/>
        <w:t>- Біз мүғалімдеріміздің тапсыруымен сабақ пысықтап отырмыз.</w:t>
        <w:br/>
        <w:t>- Класта бірге пысықтамасақ, түсіне алмайтындарымыз көп.</w:t>
        <w:br/>
        <w:t>Бас мұғаліміміз қатты тапсырған, тарай алмаймыз.</w:t>
        <w:br/>
        <w:t>- Биғабіл ағай мұғалімдер бөлмесінде отыр, соған айтыңызшы,</w:t>
        <w:br/>
        <w:t>- деседі екен.</w:t>
        <w:br/>
        <w:t>Менің атыма «ағай қосылып, соған «жүгіну» талабы тағы қосыла</w:t>
        <w:br/>
        <w:t>естілгенде, әрине, есіре зекіріпті Сәрсен, әр партаны көсеулеп</w:t>
        <w:br/>
        <w:t>жүріп қуып шығыпты, класс бастығы маған алқына жетіп хабарла-</w:t>
        <w:br/>
        <w:t>ды. Бұл шақта жиын ашқалы Арысбектің келуін күтіп отырғанбыз.</w:t>
        <w:br/>
        <w:t>Оқытушылар түгел еді. Талқыға осы мәселені де салмақ едік.</w:t>
        <w:br/>
        <w:t>Есік алдына шыға келсем, оқушыларым кітап-дәптерлерін</w:t>
        <w:br/>
        <w:t>көтере шығып, сыртта түр екен. Сәрсен класс есігінде қақшия</w:t>
        <w:br/>
        <w:t>қарап түр. Қолын артына қайыра ұстап тұрған таяғын ойнатады.</w:t>
        <w:br/>
        <w:t>Тұла бойым лапылдап, бір түрлі күш керней жөнелді. Ашу мен</w:t>
        <w:br/>
        <w:t>ызаның қайраты «көрдің бе, көрдің бе» дескендей, арылы-берілі</w:t>
        <w:br/>
        <w:t>шапқылап, таси жөнелгендей. Нервім көтеріле қалғанын байқадым</w:t>
        <w:br/>
        <w:t>да, алқынымды баса, оқушыларға қарап бәсеңдей үн қаттым:</w:t>
        <w:br/>
        <w:t>- Қазірше дене тәрбие алаңының дәл ортасына малдастарыңды</w:t>
        <w:br/>
        <w:t>құра отырып оқи тұрыңдар, мектеп меңгерушісі келіп көрсін!</w:t>
        <w:br/>
        <w:t>- дегенімде қарқылдай күлген оқушылар айтқанымды мүлт</w:t>
        <w:br/>
        <w:t>жібермей, құрғақ жерге келе қораланып отыра қалыпты.</w:t>
        <w:br/>
        <w:t>- Немене, қайтатын уақыттарың болмады ма? Босатыңдар</w:t>
        <w:br/>
        <w:t>мектепті! - деп ақыра ұмтылған Сәрсен көсеумен бір-екеуін жон-</w:t>
        <w:br/>
        <w:t>датып та үлгірді. Оқушылар қайта үдере түрегелгенде Сәрсеннің</w:t>
        <w:br/>
        <w:t>алдына ыршып барып тұра қалдым. Көзін маған шекшите қараған</w:t>
        <w:br/>
        <w:t>Сәрсеннің шикіл сары жүзі түгел оңып, көгілдір сұрға айнала</w:t>
        <w:br/>
        <w:t>қалды. Пістелеу дөңес мұрны едірейіп, толық беті мен қалың ерні</w:t>
        <w:br/>
        <w:t>жыбыр-жыбыр ете түсті. Өзім де пәлендей тәуір көрініп тұрмаған</w:t>
        <w:br/>
        <w:t>сияқтымын.</w:t>
        <w:br/>
        <w:t>- Неменеге қаныңды ішіңе тарта қалдың? -деп маған, -</w:t>
        <w:br/>
        <w:t>қайтыңдар! - деп оқушыларға ақырды.</w:t>
        <w:br/>
        <w:t>- Сен неменесің?! - дедім мен, - оқушыларыңның сабақ</w:t>
        <w:br/>
        <w:t>пысықтауына қарсымысың? Оқушылардың өз алаңын да өздерінен</w:t>
        <w:br/>
        <w:t>қорымақпысың? Осы алаңды да жуғызып, сүрткізбекпісің?</w:t>
      </w:r>
    </w:p>
    <w:p>
      <w:r>
        <w:t>Кіріңдер, кластарыңа! - деп оқушыларға енді мен ақырдым.</w:t>
        <w:br/>
        <w:t>164</w:t>
        <w:br/>
        <w:t>тауып түрмелеген екен. «Жағдайға қарсы сөйлемеймін, Меһірге</w:t>
        <w:br/>
        <w:t>жақын жүрмеймін» деген тіл хатқа қол қойғызып шығарыпты.</w:t>
        <w:br/>
        <w:t>Бақайдан осыны естіген соң Меһірді іздеп, мекемесіне бардым,</w:t>
        <w:br/>
        <w:t>терезесінен көрінісімен шыға келді. Көзі жаудырап тұратын шын-</w:t>
        <w:br/>
        <w:t>шыл ақ құба сұлу барынша жасанып, тіпті көріктеніп алыпты.</w:t>
        <w:br/>
        <w:t>- Үй, сен Бақайды көрсетіп сорлатқанша біздің үйді неге</w:t>
        <w:br/>
        <w:t>паналамағансың? - деп сұрадым амандаса салып, - біздің үйді</w:t>
        <w:br/>
        <w:t>әкең түгіл, балалары да таба алмайтын еді ғой!</w:t>
        <w:br/>
        <w:t>- Табылмайтын сенбісің, сені тіпті сорлатпаймын ба? - деп</w:t>
        <w:br/>
        <w:t>сықылықтады Меһір, - Бақайды жиырма күн қаматқанымда,</w:t>
        <w:br/>
        <w:t>үйіңнен табылсам, сені кемінде қырық күн қаматармын... Бақайдың</w:t>
        <w:br/>
        <w:t>өзі айтты ма?... Өзің сүрініп жүргенде тоңқалаң асырмайын деп</w:t>
        <w:br/>
        <w:t>саған мұны айтпағанмын, кешір!</w:t>
        <w:br/>
        <w:t>- Қазір қайда тығылып жүрсің?</w:t>
        <w:br/>
        <w:t>- Күндіз мекемеден айдап әкете алмайды, шақырғанына бармай-</w:t>
        <w:br/>
        <w:t>мын. Кеште... Өмірбектің орнында, шешемнің қасында боламын.</w:t>
        <w:br/>
        <w:t>- Ол үйден әкету тіпті оңай ғой.</w:t>
        <w:br/>
        <w:t>- Қазір ондаекенімді білмейді. Білсе де шешем қиын, кірісіммен</w:t>
        <w:br/>
        <w:t>қақпаны мықтап құлыптайды. Біреу есік қақса, «жалғызбын,</w:t>
        <w:br/>
        <w:t>тонағалы жүрмісің» деп айқай салып қуады, жандас қоралада</w:t>
        <w:br/>
        <w:t>мықтытуыстары барғой... Бірақ, мағантөнген пәле көбейіп барады,</w:t>
        <w:br/>
        <w:t>- деп Меһір мұңая күрсінді,- тіпті әр күні хат жазып өндіршектеп</w:t>
        <w:br/>
        <w:t>жүрген екі-үшеуі бар. Әкем өзі жақтыратын жерлеріне «арзан қыз»</w:t>
        <w:br/>
        <w:t>деп астыртын құлақтандырып қойған сияқты. Олары менің сыр-</w:t>
        <w:br/>
        <w:t>тымнан өзара таласады, - деп тағы да сықылықтай күліп алды да,</w:t>
        <w:br/>
        <w:t>жыламсырай түсіндірді. - «Кедей, жетім қазаққа кеткенше қайтсе</w:t>
        <w:br/>
        <w:t>де бай балаларының біреуі алсын» дейді екен... Мә, мына екі хатты</w:t>
        <w:br/>
        <w:t>сен оқып көрші! Хаттарды көре сала-ақ аты таныс капитан мен</w:t>
        <w:br/>
        <w:t>лейтенанттың хаттары екенін байқап жан қалтаматықтым, айырым</w:t>
        <w:br/>
        <w:t>түсінік жазып, оларды Білеубайдың шектеуін талап еткім келді.</w:t>
        <w:br/>
        <w:t>- Әкемнің ең қызығып жүргені Шәуешекте екенін білесің, -деп</w:t>
        <w:br/>
        <w:t>МеНір сөзін жалғастырды, - оның өзі келіп зорлап әкете алмай-</w:t>
        <w:br/>
        <w:t>ды. Бірақ осы жердегі бір-екі бай саудагер де әкем үшін намыста-</w:t>
        <w:br/>
        <w:t>нып, маған өшігіп жүр; қастандық істер ме екен деп ойлаймын...</w:t>
        <w:br/>
        <w:t>Қызғаншақтықпен кезігушілер көбейіп барады.</w:t>
        <w:br/>
        <w:t>- Өзіңді өзің көріктендіргің келгендей, жарқырай түскенің не?</w:t>
        <w:br/>
        <w:t>Мұндайда аса сұлу болып алудың өзі қырсық емес пе?</w:t>
        <w:br/>
        <w:t>- Бәсе, әнеу күнгі көрсеткен сұлуыма қарамай қойып едің,</w:t>
        <w:br/>
        <w:t>сұлудың бәрін қырсық деп танитын болыпсың да? - деп күліп</w:t>
        <w:br/>
        <w:t>жіберді МеһҺір, - айтуға үлгіре алмай қалыппын, сүйінші! - деді</w:t>
        <w:br/>
        <w:t>158</w:t>
        <w:br/>
        <w:t>ып, Өмірбекке қосып дереу жіберемін. Жаңағылар қара пальтолы-</w:t>
      </w:r>
    </w:p>
    <w:p>
      <w:r>
        <w:t>ны тағы да мен екен деп біледі де, кезіксе де бүгінше үңілмейді.</w:t>
        <w:br/>
        <w:t>МеНірдің екінші сөзін тыңдамай, асыға жөнеліп едім. Қыздар да</w:t>
        <w:br/>
        <w:t>қолтықтасып жүре берді. Жұмыстан шаршап ерте жатқан Бақайды</w:t>
        <w:br/>
        <w:t>үйшігінен таптым да, Өмірбекке апарып қосып бердім. Меһірге</w:t>
        <w:br/>
        <w:t>айтылған сөз өзіне мықты ескертілді...</w:t>
        <w:br/>
        <w:t>Үш күннен соң Өмірбек біздің мектепке жолданып келіп,</w:t>
        <w:br/>
        <w:t>оқытушылыққа орналасты, менің міндетім сонда да жеңілдер емес:</w:t>
        <w:br/>
        <w:t>үш кластан маған міндеттелген алты түрлі сабақтың төртеуі менен</w:t>
        <w:br/>
        <w:t>бұрын шала жансар оқытылған, ұмытылған, шикі сабақтар еді. Қыс</w:t>
        <w:br/>
        <w:t>бойы жаңа сабақ өтерде алдымен соған байланысты бұрынғы сабағын</w:t>
        <w:br/>
        <w:t>сөйлеп, толық ескертіп алып өту арқылы біршама жақсы сіңіріп</w:t>
        <w:br/>
        <w:t>келдім. Әр сабақтан толық игерілмей келе жатқан тақырыптар сон-</w:t>
        <w:br/>
        <w:t>да да баршылық. Жылдық сынау уақыты жақындаған сайын күшей</w:t>
        <w:br/>
        <w:t>түстім, уақытым жетпейтін болған соң, кештерде үш класс оқушысын</w:t>
        <w:br/>
        <w:t>бір-ақ бөлмеге жиып, үшеуіне де ортақ шикі бір тақырыпта қоспа</w:t>
        <w:br/>
        <w:t>сабақ өтуге тура келді. Сөйтіп, математика, жаратылыс, жағырапия,</w:t>
        <w:br/>
        <w:t>ботаника сабақтарының кенже миларды айналдырып тұрған</w:t>
        <w:br/>
        <w:t>тақырыптарынан айрықша лексиялар жасадым.</w:t>
        <w:br/>
        <w:t>Мұныма ғылыми меңгерушінің наразылығы күшейе түсті;</w:t>
        <w:br/>
        <w:t>класс тазалап, от жағып, мектеп күзететін сторждың уақыты өз</w:t>
        <w:br/>
        <w:t>үйінің жұмысын істеуге қайшыкез болып қалды. Сәрсен мені атуға</w:t>
        <w:br/>
        <w:t>мылтық, сүзіп тастауға мүйіз ыңғайлағандай, тұна қарап қойып,</w:t>
        <w:br/>
        <w:t>жан-жағына алақтай беретін болды. Өзіне жылы күлкілі көз мектеп</w:t>
        <w:br/>
        <w:t>меңгерушісінен ғана табылғандай, соған ғана жылпылдап, қонаққа</w:t>
        <w:br/>
        <w:t>шақырғыштай түсті. Бұл шақта молда өзімен-өзі, үнсіз, дербес</w:t>
        <w:br/>
        <w:t>қалған. Арысбекті енді «еме» алмаса да, құйрық тіреп, сүйеніп</w:t>
        <w:br/>
        <w:t>жүрген Мәкен мен кіші молда сол қонақпен бірге қонақтап жүрді.</w:t>
        <w:br/>
        <w:t>Бұл екеуі қазір бізге де Жалпек. Менің жүзіме төмендей қарайтын</w:t>
        <w:br/>
        <w:t>күйге түсіп еді.</w:t>
        <w:br/>
        <w:t>Басқа тәуір мұғалімдер бұл еңбетіме дән риза. Бұл артық ми-</w:t>
        <w:br/>
        <w:t>хынаттануым арқылы олардың, әсіресе Қайсеннің ауыры жеңілдей</w:t>
        <w:br/>
        <w:t>түсті. Олар алғыс айтып жүрді.</w:t>
        <w:br/>
        <w:t>Мәдениеттілік пен ғылымгерлік тонына оранып алған адамның</w:t>
        <w:br/>
        <w:t>надандығын өздігінен әшкерелеуі қиынға түседі ғой. Біздің Сәрсен</w:t>
        <w:br/>
        <w:t>өзінің байлық құдіретіне сенетін батырлығымен оқушылар алдын-</w:t>
        <w:br/>
        <w:t>да онысын тез әшкерелеп алды; мен жоқта көсеу ала әлде қамшы</w:t>
        <w:br/>
        <w:t>үйіре қуалайтын ғылыми меңгерушіден класында тып-тыныш</w:t>
        <w:br/>
        <w:t>сабақ пысықтап отырған ірі оқушылар түгел қарқылдай күліп</w:t>
        <w:br/>
        <w:t>қашатын да, сол күлкілерін мұрындарынан шығара келіп, маған</w:t>
        <w:br/>
        <w:t>163</w:t>
        <w:br/>
        <w:t>болған бір күні түстен кейінгі бірінші сағатта класс араладым.</w:t>
        <w:br/>
        <w:t>Кезекшіде оқытушылардың келген-келмегенін, сабақ өтеген-</w:t>
        <w:br/>
        <w:t>өтемегенін де бақылайтын міндет бар болатын, қарама-қарсы екі</w:t>
        <w:br/>
        <w:t>бөлмедегі бесінші клас пентөртінші а кластың ауыз бөлмесіне кіріп</w:t>
        <w:br/>
        <w:t>тұра қалдым. Төртінші а кластың есігі шала жабулы, ешкім жоқ</w:t>
        <w:br/>
        <w:t>екен. Бесіншіден Набиолланың қазымыр үні естілді. Екі кластың</w:t>
        <w:br/>
        <w:t>да «дін» сабағы сағаты болғандықтан, қос молда «табындарын»</w:t>
        <w:br/>
        <w:t>қосып жіберіпті. Үлкені - Набиолла сөйлеп тұр. Сөзі құлағымды</w:t>
        <w:br/>
        <w:t>ыңғуырлағандай, тыжырына тыңдадым.</w:t>
        <w:br/>
        <w:t>«..Сіздерге бұл турасында аз сөйлемеп едім ғой,</w:t>
        <w:br/>
        <w:t>құлақтарыңыздан ағып кеткен тақылетті. О дүниеде күнәларың</w:t>
        <w:br/>
        <w:t>маған артылмасын, тағы айтайын, пән сабағы - осы жалған</w:t>
        <w:br/>
        <w:t>дүниеде нан тауып жеудің ғана сөзі. Оның алды бар, арты жоқ.</w:t>
      </w:r>
    </w:p>
    <w:p>
      <w:r>
        <w:t>Ал дін - Алла сөзі. Пәни дүниеге де, бақи дүниеге де зәру ғылым,</w:t>
        <w:br/>
        <w:t>бұл дүниеде нан, о дүниеде иман!... Қайсысын оқу қажет екенін</w:t>
        <w:br/>
        <w:t>қане, ойланып көріңдер!... Мұғалымдеріңнің сөзі де, өзі де әдемі</w:t>
        <w:br/>
        <w:t>болған соң, соның аузына қарап отырып, біздей алқа-салқа мол-</w:t>
        <w:br/>
        <w:t>да сөзін ұмытып қалмаңдар! Алла Тағала уатабәрәкә пәндәларын</w:t>
        <w:br/>
        <w:t>азғындықтан сактау үшін илаһи хақ ғылымын үйретуге махсұс</w:t>
        <w:br/>
        <w:t>жіберген расулолла сөзіне иланыңыздар! Иман деген осы. Уасуаси</w:t>
        <w:br/>
        <w:t>әзәзіл Әлхананың сөзі қашан да, қаншалық әдемі болғанымен де</w:t>
        <w:br/>
        <w:t>адамзатты аздырушы заһар ғана!...»</w:t>
        <w:br/>
        <w:t>Ауыз бөлмеде бұдан артық тыңдай беруге шыдамым жетпеді.</w:t>
        <w:br/>
        <w:t>Жайбарақатсып қана күлімсірей кірдім. Оқушылар класс</w:t>
        <w:br/>
        <w:t>бастығының сәлем командасымен тік түрегелді де, менің бас изей</w:t>
        <w:br/>
        <w:t>көрсеткен жедел ишараммен отыра қалысты. Тез барып, тере-</w:t>
        <w:br/>
        <w:t>зе алдына өзім де отыра кеттім. Жым-жырт; молда да жым бола</w:t>
        <w:br/>
        <w:t>қалды. Сиысу үшін тығыз отырған екі класс оқушыларының ара-</w:t>
        <w:br/>
        <w:t>сынан ірі мұрттыларым жымың-жымың күліп, маған қарай берді.</w:t>
        <w:br/>
        <w:t>«Молданың әлгі сөзін естіді ме екен» дегендей. Түпкі терезе ал-</w:t>
        <w:br/>
        <w:t>дында отырған кіші молда оларға көзінің астымен ғана қарап</w:t>
        <w:br/>
        <w:t>қойып, дуал шертті. Екі түрлі ұстаздың пікірлері қайшыкез екенін</w:t>
        <w:br/>
        <w:t>естияр, зерек оқушылар толық түсінетін. Набиолла бүгежектеп</w:t>
        <w:br/>
        <w:t>кідіріп қалған соң-ақ күлкіден қыстығып, бұғып алысты.</w:t>
        <w:br/>
        <w:t>- Молдеке, «сабағыңызды» жалғастыра беріңіз! -дегенімде</w:t>
        <w:br/>
        <w:t>көбі шиқылдады.</w:t>
        <w:br/>
        <w:t>- Әпәндім бір қызметпен кірген шығар деп күтіп тұрмын.</w:t>
        <w:br/>
        <w:t>Сөзіңіз бар ма еді? - деуінен «сөзің болмаса шығып кетерсің» де-</w:t>
        <w:br/>
        <w:t>гендей нысай барын түсіне жауап қаттым:</w:t>
        <w:br/>
        <w:t>- «Әпәндіңіз» де өз шәкіртіңіз еді ғой, сізден сабақ</w:t>
        <w:br/>
        <w:t>149</w:t>
        <w:br/>
        <w:t>түстен кейінгіуақыт кеңейді. Кластарды күн батар алдында жуса да</w:t>
        <w:br/>
        <w:t>үлгіреді. Жоғары кластарға күніне екі сағаттан пысықтау уақытын</w:t>
        <w:br/>
        <w:t>беріңіздер, менің пікірім осы ғана, - деп тоқтаған Қайсеннің сөзін</w:t>
        <w:br/>
        <w:t>мен толықтадым.</w:t>
        <w:br/>
        <w:t>- Коллектив пысықтау уақытын шығарып, оған қузаушылық</w:t>
        <w:br/>
        <w:t>ету - ғылыми меңгерушінің міндеті. Осы себепті, мектеп</w:t>
        <w:br/>
        <w:t>қызметкерлерінің күздегі қарарында Сәкеңнің өтеуіне сабақ аз</w:t>
        <w:br/>
        <w:t>бөлініп еді ғой. Кенже қалған бұл кластардың негізгі сабақтары</w:t>
        <w:br/>
        <w:t>түгел бізге бөлінгендіктен Сәкеңнің мұндай қузаушылық міндеті де</w:t>
        <w:br/>
        <w:t>бізді басып қалды. Сонда да бұдан шаршадық демейік, пысықтау</w:t>
        <w:br/>
        <w:t>уақытын шығарып берсеңіздер болғаны.</w:t>
        <w:br/>
        <w:t>Менің қосымша сөзім аяқтала бергенде Сәрсен шыға жөнеліп</w:t>
        <w:br/>
        <w:t>еді. Оған тағы да ымдап тоқтата алмаған Арысбек, бізге бас изеп</w:t>
        <w:br/>
        <w:t>күлміңдей берді:</w:t>
        <w:br/>
        <w:t>- Талаптарың дұрыс, - деп түрегелді де, шкаф тартпаларынан</w:t>
        <w:br/>
        <w:t>қамшысын іздей жүріп, «қаулы» шығарды, - мен оған ақырындап</w:t>
        <w:br/>
        <w:t>түсіндірейін, орындалатын талап...</w:t>
        <w:br/>
        <w:t>Данышпан тергеушім, бір жиыннан екі қиынды қуып</w:t>
        <w:br/>
        <w:t>шыққанымнан сіздің мен туралы қазіргі кездегі күдігіңіздің</w:t>
        <w:br/>
        <w:t>дұрыстығы жарқ етіп көріне қалмады ма? Бұл екеуі қиын</w:t>
        <w:br/>
        <w:t>болғанда қандай, сол дәуірдің мықтылары қорқатын «Жақаң»</w:t>
        <w:br/>
        <w:t>мен «Жақаштардың» дәл өзі ғой. Мендей қылмыскерлер жиында</w:t>
        <w:br/>
        <w:t>сөйлеуін қоймаса, Жақаң атаулының құйрықтары бүлкілдеуін қояр</w:t>
      </w:r>
    </w:p>
    <w:p>
      <w:r>
        <w:t>ма. Сіздің мүддеңізге лайық жаратылған Жақаңдардың бейғамды-</w:t>
        <w:br/>
        <w:t>ғы үшін де мен жиынға қатынаса алмастай етіп байлап қана</w:t>
        <w:br/>
        <w:t>қылмысымды сауып ала беру, сіздерге ғана тән данышпандық.</w:t>
        <w:br/>
        <w:t>2</w:t>
        <w:br/>
        <w:t>Бақай түрмеде жиырма шақты күн жатып шықты. Оның қолға</w:t>
        <w:br/>
        <w:t>алынған негізгі себебін өзінен ұқтым. Сақшының «жағдайды</w:t>
        <w:br/>
        <w:t>янаттады» дейтін - сылтау үшін жариялаған жала «себеп»</w:t>
        <w:br/>
        <w:t>екен де, Бақайдың Меһірге ара түсуі - астыртын, шын себеп</w:t>
        <w:br/>
        <w:t>екен: Шындығында «Жақаңды» янаттамапты, Меһірді үйінде</w:t>
        <w:br/>
        <w:t>қылқындырып жатқан «Жақаңның» қолынан ләм демей-ақ ұялтып</w:t>
        <w:br/>
        <w:t>айырыпты.</w:t>
        <w:br/>
        <w:t>Аудандық үкімет абақтысына бір түнеп шыққанымнан соң маған</w:t>
        <w:br/>
        <w:t>Менірдің кейінгі ахуалын Бақай да, оның өзі де толық айтпай, жасы-</w:t>
        <w:br/>
        <w:t>рып жүріпті. Әкесінің бай саудагерге байлап зорлап беру райын толық</w:t>
        <w:br/>
        <w:t>ұққан МеНір әпеке-жездесінің үйіне паналайтын болған екен. Бір кеш-</w:t>
        <w:br/>
        <w:t>156</w:t>
        <w:br/>
        <w:t>Үшінші</w:t>
        <w:br/>
        <w:t>4»</w:t>
        <w:br/>
        <w:t>ШАННЫАҚТА</w:t>
        <w:br/>
        <w:t>бөлім</w:t>
        <w:br/>
        <w:t>кеге ақыл да қонбайды екен ғой. Өз жаныңыздың шындық атаулы-</w:t>
        <w:br/>
        <w:t>дан мүлде пәк жаралғанын қоса түсіндірген осы жұдырығыңызға</w:t>
        <w:br/>
        <w:t>мәңгілік қарыздармын!</w:t>
        <w:br/>
        <w:t>Қылмыс қайнарын бұлай түсіндіре алмаған надан Досан</w:t>
        <w:br/>
        <w:t>қызметтен босатқанын да түсіндіре алмай шығара салмады ма?</w:t>
        <w:br/>
        <w:t>Қызметтен қуылған қылмыскер тым болмаса түрмеленбей не</w:t>
        <w:br/>
        <w:t>түсінбек!</w:t>
        <w:br/>
        <w:t>184</w:t>
        <w:br/>
        <w:t>білген есік жақ терезенің алдына көлденеңінен сұлапты да, жаңа</w:t>
        <w:br/>
        <w:t>келген Өмірбек келе сала кеңірдектесудің жөнін таба алмай оты-</w:t>
        <w:br/>
        <w:t>рып қалыпты.</w:t>
        <w:br/>
        <w:t>Түрегеп тұрып тілдескендердің негізгі тартысы - осы мектеп-</w:t>
        <w:br/>
        <w:t>ке менің керектігім мен керексіздігім ғана екен. Менің керектігім</w:t>
        <w:br/>
        <w:t>жеңсе, Сәрсен керексіз болып қалады. Олай болғанда Набиолла да,</w:t>
        <w:br/>
        <w:t>Мәкен де керектен мүлде шығамыз деп ойлайды; Арысбек керекке</w:t>
        <w:br/>
        <w:t>жарағанымен ат үстінде жүре алмақ емес; сөйте-сөйте Сәрсеннің</w:t>
        <w:br/>
        <w:t>логикасынша ол да «керектен қалдырылмақ»....</w:t>
        <w:br/>
        <w:t>Мен керексізге ұйғарылсам былтырғысынша мектепті алба-</w:t>
        <w:br/>
        <w:t>сты қайта басады; оқушылар сынаудан тағы да дұрыс өте алмай-</w:t>
        <w:br/>
        <w:t>ды; Қайсендер мыжылады. Сондықтан, бұл тартыс екі жақтың да</w:t>
      </w:r>
    </w:p>
    <w:p>
      <w:r>
        <w:t>өмірге таласы сияқты өршіпті.</w:t>
        <w:br/>
        <w:t>Екі молда, бір Мәкені жеңіле бастағанда Сәрсен ыршып тұрып</w:t>
        <w:br/>
        <w:t>айқайлапты да, соның айқайымен үшеуі қайта өршеленіпті. Мек-</w:t>
        <w:br/>
        <w:t>теп меңгерушісінің «қара мысығы» тышқанды енді көргендей ыр-</w:t>
        <w:br/>
        <w:t>шып кеп түсіпті осы кезде, солардың сөзін қаулыға ала қойыпты.</w:t>
        <w:br/>
        <w:t>Мұрнын сұқ саусағымен қанша жапырса да сөз сіңіре алмай</w:t>
        <w:br/>
        <w:t>тұрған Қайсен пысқырып қалыпты енді:</w:t>
        <w:br/>
        <w:t>-Менбір пікірімді айтып қана кетейін, - депті ақ құба жүзі қып-</w:t>
        <w:br/>
        <w:t>қызыл болып, тұншығып бара жатқанын сездіріп, - егер Биғабілдің</w:t>
        <w:br/>
        <w:t>ісі теріс болса менің де ісім теріс. Осы кластар Биғабілдің тала-</w:t>
        <w:br/>
        <w:t>бынсыз оңалмайтынына көзім толық жетіп ілескенмін. Егер ол</w:t>
        <w:br/>
        <w:t>керексіз болса, мен де керексіз! Мен де кеттім ендеше!</w:t>
        <w:br/>
        <w:t>Осы сөзбен шығып жүре берген Қайсеннің артынан Арыс-</w:t>
        <w:br/>
        <w:t>бек: «шортый мас ешкі» деп қалыпты. Жайшылықта моп-момын</w:t>
        <w:br/>
        <w:t>Қайсеннің мына қылығын, тастан-тасқа секіре жөнелген мас</w:t>
        <w:br/>
        <w:t>ешкіге теңеген «тапқыр» бастығының сөзіне төртеуі қарқылдай</w:t>
        <w:br/>
        <w:t>күліп ала жөнеліпті.</w:t>
        <w:br/>
        <w:t>Қарсы жақтың жеңіске жеткендей мәз-майрам қарқылына</w:t>
        <w:br/>
        <w:t>олардың қарсы жағы түгел түтіккенін дауыстарынан ести</w:t>
        <w:br/>
        <w:t>қайтыпты Қайсен, артынан іле-шала Мәулен мен Өмірбек те шыға</w:t>
        <w:br/>
        <w:t>жөнеліпті.</w:t>
        <w:br/>
        <w:t>- Зорлап таңған осы қаулысын мектеп қаулысы етіп, оқу-ағарту</w:t>
        <w:br/>
        <w:t>бөліміне апармақ. Сені қаралап шығармақ, - деді Қайсен сөзінің</w:t>
        <w:br/>
        <w:t>соңында, - олай болғанда осы мектептен мен де шығамын!</w:t>
        <w:br/>
        <w:t>Бұл пікіріне мен қарсы болдым:</w:t>
        <w:br/>
        <w:t>- «Битке өкпелеп, тонымызды отқа тастамайық», сен ба-</w:t>
        <w:br/>
        <w:t>рып сабақ өтей бер, менің орныма Өмірбек істейді. Сендердің</w:t>
        <w:br/>
        <w:t>жолдарыңды менің осы кетуім-ақ ашып бере алатынына сеніп бар,</w:t>
        <w:br/>
        <w:t>167</w:t>
        <w:br/>
        <w:t>ген құқайын бәріне көрсеткен екен... Оларды мүйіздетпеу жағын</w:t>
        <w:br/>
        <w:t>ескеретін сізге ғана айтып отырмын...</w:t>
        <w:br/>
        <w:t>- Мақұл, ұқтым. Жазғасалымғы жиында ынтымақ туралы сөзің</w:t>
        <w:br/>
        <w:t>онымен шаргез келіп қалған еді ғой. Содан өшіккен екен,- деп</w:t>
        <w:br/>
        <w:t>күрсінді Тынысқан.</w:t>
        <w:br/>
        <w:t>- Иә, есіңізде екен, дәл солай! Сәрсендерден де мұртты майла-</w:t>
        <w:br/>
        <w:t>нып алған болса керек, мені енді дара қалдырып, қара жүректеріне</w:t>
        <w:br/>
        <w:t>қаралатып аластамақ.</w:t>
        <w:br/>
        <w:t>- Түсінікті сияқты... бұл істерін қозғамай-ақ бір жөні табы-</w:t>
        <w:br/>
        <w:t>лар!... Мен бұл жәйтті Дубекке барысыммен жеткізейін. Оның</w:t>
        <w:br/>
        <w:t>аймақтық үкіметке біреуден айтқан сәлемі де ем. Өзіңе айтаты-</w:t>
        <w:br/>
        <w:t>ным, газет редакциясынан өзіңді төте шақырған хат келе қалса,</w:t>
        <w:br/>
        <w:t>ауданнан сұрамай, іркілмей барып ал. Жақында «Дөрбілжін ха-</w:t>
        <w:br/>
        <w:t>барлары» газеті де сол редакциядан шығарылмақ. Саған қызмет</w:t>
        <w:br/>
        <w:t>жетерлік...</w:t>
        <w:br/>
        <w:t>Мені осылай тыныштандыра кеткен Тынысқаннан да, тынысты</w:t>
        <w:br/>
        <w:t>редакторлардан да үшінші күнітыныстарайтарлық қаралы суықха-</w:t>
        <w:br/>
        <w:t>бар естілді. «Халық дауысы» газетіне Дубектің үлкейтілген суретін</w:t>
      </w:r>
    </w:p>
    <w:p>
      <w:r>
        <w:t>қара сызықпен қоршап басыпты да, «аса қайғылы хабар» деп ба-</w:t>
        <w:br/>
        <w:t>стап, үн қоса боздаған жоқтау шығарыпты. Жиырма жеті жасында</w:t>
        <w:br/>
        <w:t>еркін жеткен философтан, төңкерістік қылыш қанат, құрыш топшы</w:t>
        <w:br/>
        <w:t>жас қыраннан айрылған екенбіз! «Халық дауысының» барлық үтір,</w:t>
        <w:br/>
        <w:t>нүктелерінің орнын леп белгісі алып, түп-түгел халық дауысына</w:t>
        <w:br/>
        <w:t>айналыпты. Шәуешектің бар көшесі шуылға толып, орқаштанған-</w:t>
        <w:br/>
        <w:t>жарқаштанған зар толқынына дейін естіліп тұрғандай.</w:t>
        <w:br/>
        <w:t>Бұл жоқтау ертеңіне Тарбағатайдың ең шет аудандарына дейін</w:t>
        <w:br/>
        <w:t>жайылып, бүкіл аймақ болып күңірене жөнелді, түрмеден ем</w:t>
        <w:br/>
        <w:t>қонбас дертке шалдықтырып шығарған Шың Шысай - томиндаң</w:t>
        <w:br/>
        <w:t>дертіне лағнат жаудыра күңіренді.</w:t>
        <w:br/>
        <w:t>Газеттердегі бар жоқтау өз көкірегімнен ағытылғандай</w:t>
        <w:br/>
        <w:t>шалқалап жатып алып, булыға оқыдым. Жосыла берген көз жа-</w:t>
        <w:br/>
        <w:t>сымды шешеме көрсетпеу үшін екінші күнгі газетті сол күні</w:t>
        <w:br/>
        <w:t>түстен кейін бүркене оқып, бүлкілдеп жатқанымда, аудандық оқу-</w:t>
        <w:br/>
        <w:t>ағарту бөлімінен шақыру келді. Жаңа тағайындалып келген бөлім</w:t>
        <w:br/>
        <w:t>бастығы Шәкербай «тез жетуімді» тапсырыпты.</w:t>
        <w:br/>
        <w:t>Аймаққа «уақыттық» деп шақырылған Тынысқанның біржолата</w:t>
        <w:br/>
        <w:t>көшуіне Досанның тез келісуі орнына осы Шәкербай туысын</w:t>
        <w:br/>
        <w:t>келтіре қою үшін болғанын кеше естігенмін. Шәуешек ауданының</w:t>
        <w:br/>
        <w:t>тау бөктеріндегі бір ауылдық мектебінен алдыңғы күні келе сала өз</w:t>
        <w:br/>
        <w:t>бетімен бұлай жедел шақыртпаса керек еді. «Оспан молданың мал</w:t>
        <w:br/>
        <w:t>179</w:t>
        <w:br/>
        <w:t>жабыс, Қайсен меңгерушілігіне жабыссын, Қиялзат қыдырына жа-</w:t>
        <w:br/>
        <w:t>быссын, айрылмаңдар соларыңнан?... Бәрің жоғал көзімнен!...</w:t>
        <w:br/>
        <w:t>Сөзіме мырс-мырс күлген Өмірбек бұрқырап шыққан маңдай</w:t>
        <w:br/>
        <w:t>терімді сүрткенімде тым-тырыс тынып, жүзіме қарай берді.</w:t>
        <w:br/>
        <w:t>Қиықша көзі қызарып, жасаурай қалыпты. Күрсініп алып, бәсең</w:t>
        <w:br/>
        <w:t>ғана күбірледі.</w:t>
        <w:br/>
        <w:t>- Сен мені жанбағарға санап отырсың-ау, Биған, мен ғана емес,</w:t>
        <w:br/>
        <w:t>осы достарыңның бәрі де қорғайды сені, уақыттық қана тактика</w:t>
        <w:br/>
        <w:t>үшін ғой мұнымыз... Оқушыларың сен үшін түгел айқайлап арыз</w:t>
        <w:br/>
        <w:t>көтеріп шығатынынжазғытұрым-ақкөрсеткен. Төңкерісшіл жастар</w:t>
        <w:br/>
        <w:t>ұйымы солардың талабымен қайралып, сен туралы қылшылдай</w:t>
        <w:br/>
        <w:t>кірісер әлі, қам жеме.</w:t>
        <w:br/>
        <w:t>-«Жағдайлар» күшесеұйымның жантая қалуы дамүмкінғой?</w:t>
        <w:br/>
        <w:t>Американ мен Сұң Шилянның мына құтыруы «жағдайлардың»</w:t>
        <w:br/>
        <w:t>көзін тағы да жарқырата түспес деймісің? Осы мен көрген және</w:t>
        <w:br/>
        <w:t>біз көрешек сергелдеңнің барлығы армияны Манас бойында</w:t>
        <w:br/>
        <w:t>тоқтатып қойып, төңкерістің аяқсыз салбырап тұрып қалуында</w:t>
        <w:br/>
        <w:t>ғана, Үрімжіге жетіп барып тоқтағанымызда бұл жағдайлардың,</w:t>
        <w:br/>
        <w:t>жанышқанды қойып жағамызға қолы жетпей де қалар еді</w:t>
        <w:br/>
        <w:t>ғой?!...</w:t>
        <w:br/>
        <w:t>- Ойбо...й, сен бұған бола дүниені шарлап әуреленбей-ақ қойшы,</w:t>
        <w:br/>
        <w:t>сені қорғаудың бір жолы жаңағы сөзімнен де шыға келгендей болды,</w:t>
        <w:br/>
        <w:t>тұра тұр, кейін айтармын. Онан даосы демалыс кезінде әлгі Әлияңмен</w:t>
        <w:br/>
        <w:t>келісіп ал да, көңіл көтере бер, божырамай... Сенің кеткен жағыңа</w:t>
        <w:br/>
        <w:t>қарап көбірек жаудырайтынын естіп жүрмін Меһірден.</w:t>
        <w:br/>
        <w:t>- Қай бетіммен келіспекпін қазір. Тағы да қаңғығалы тұрып,</w:t>
        <w:br/>
        <w:t>қатын іздеу қай теңім!... Меһірмен кездесе алып тұрмысың?</w:t>
      </w:r>
    </w:p>
    <w:p>
      <w:r>
        <w:t>- Ол түн ортасында әрең шығып жүр... сендердің аңдушы,</w:t>
        <w:br/>
        <w:t>қуғыншыларың жоқ қой. Күндіз-ақ ертіп жүре бере аласың... ол</w:t>
        <w:br/>
        <w:t>мықты қыз, ей!</w:t>
        <w:br/>
        <w:t>Мен ішімнен күрсіндім: «Нұрияштай қыз қайда, ол барда</w:t>
        <w:br/>
        <w:t>мұндай қайғы-қайғы ма еді?... Әй, осы соның өлгенін көрмегенмін</w:t>
        <w:br/>
        <w:t>ғой өзім, мүмкін, тірі де болар. Алтайға бір барып келетін орай ту-</w:t>
        <w:br/>
        <w:t>ылар ма екен шіркін! Тым болмаса шешесінің бауырына бір кіріп,</w:t>
        <w:br/>
        <w:t>бір жыласып әлі де баласы екенімді көрсетіп қайтсамшы!»</w:t>
        <w:br/>
        <w:t>- Қатыншыл екенсің, - дедім Өмірбекке қарап, - сол Әлияңды</w:t>
        <w:br/>
        <w:t>өзің-ақ алшы тоқалдыққа!</w:t>
        <w:br/>
        <w:t>Өмірбек мырс-мырс күле шықты:</w:t>
        <w:br/>
        <w:t>- Көрермін әлі, соның ізін сүйе іздеп барып жығыларсың ал-</w:t>
        <w:br/>
        <w:t>дына...</w:t>
        <w:br/>
        <w:t>177</w:t>
        <w:br/>
        <w:t>қаптап алыпты. Менің сәлемімді алған-алмағанын білуіме сол</w:t>
        <w:br/>
        <w:t>жуан мұрт тіпті кесір болып ернін мүлде көрсетпей қойды.</w:t>
        <w:br/>
        <w:t>Бір орындықты тартып апарып, қызметтестерімнің сыртына,</w:t>
        <w:br/>
        <w:t>аулақтана отырдым.</w:t>
        <w:br/>
        <w:t>Әкімнің қатарында отырған Тынысқан жымыңдай қарады</w:t>
        <w:br/>
        <w:t>маған. Сұлу ақ сары жүзі әлі де нұр атып тұрғандай, мен оған әлі</w:t>
        <w:br/>
        <w:t>де иба сақтап, иіле қарайтынмын.</w:t>
        <w:br/>
        <w:t>- Мұнда, мына қатарға келіп отырсаңшы!</w:t>
        <w:br/>
        <w:t>- Мен аласталғанмын ғой, осылай отырайын ағай, - деп</w:t>
        <w:br/>
        <w:t>қалғанымда, «лауазымды» әкім мен жауласқан Сәрсен -</w:t>
        <w:br/>
        <w:t>Нәбиолладан басқасы түгел күлді. Ең жақсы естіліптаңдандырғаны</w:t>
        <w:br/>
        <w:t>- Арысбек пен Мәкеннің күлкісі, «е, құдай қолдай көр» деп, мен</w:t>
        <w:br/>
        <w:t>де күлдім ішімнен. Құдай емес, Тынысқанның қолдауы екенін</w:t>
        <w:br/>
        <w:t>сезгендеймін.</w:t>
        <w:br/>
        <w:t>Тынысқан жиын жайын түсіндірді де, әкімге сөз берді.</w:t>
        <w:br/>
        <w:t>- Әрқандай іс ынтымақпен ғана жеңіске жетеді, - деп баста-</w:t>
        <w:br/>
        <w:t>ды әкім сөзін, - үлкендерің үлкенше кешірімшіл болып, кішілерің</w:t>
        <w:br/>
        <w:t>- кішіше құрмет сақтап, жол берісіп істесеңдер, ынтымақ деген</w:t>
        <w:br/>
        <w:t>сол, мектептеріңде өзара түсінбестік оқиға болған екен. Кімдікі оң,</w:t>
        <w:br/>
        <w:t>кімдікі теріс, бәрің де пікір қатынастырыңдар, қандай пікірлерің</w:t>
        <w:br/>
        <w:t>болса да ынтымақтасу жолымен бәсең сөйлеңдер! -деп өзі де</w:t>
        <w:br/>
        <w:t>мұртының астынан ғана жыбырлатып, бәсең сөйледі, - ең қатты</w:t>
        <w:br/>
        <w:t>наразылық сенен шыққан екен, Биғабіл, алдымен сен сөйле!</w:t>
        <w:br/>
        <w:t>Мен де өзінше «бәсең» үнмен сөйлеп, алдымен былтырғы,</w:t>
        <w:br/>
        <w:t>мен жоқ уақыттағы рахат «ынтымақтарынан» бастап баян-</w:t>
        <w:br/>
        <w:t>дадым, үлкені «кешірімшіл», кішілері «ибалы» қалпында,</w:t>
        <w:br/>
        <w:t>«тып-тыныш», жол берісіп жүргенде оқушыларына қайсысы</w:t>
        <w:br/>
        <w:t>не оқытқанын өздері де білмей қалғанын айтқанымда,</w:t>
        <w:br/>
        <w:t>бірсыпырасы жымыңдап, бастарын төмен сала берді. Негізгі</w:t>
        <w:br/>
        <w:t>пән сабақтарының былтыр тым шала оқытылуынан сал ауруы-</w:t>
        <w:br/>
        <w:t>на ұшырап, жүре алмай қалған жәйітін, соны емдеу жолындағы</w:t>
        <w:br/>
        <w:t>талабыма биылғы болған бөгет-кедергілерді, «аласталғаныма»</w:t>
        <w:br/>
        <w:t>дейін толық сөйлеп тындым.</w:t>
        <w:br/>
        <w:t>Әкімнен жасқанды ма, сөзімнің шындығы басқаны ма, ешкім</w:t>
      </w:r>
    </w:p>
    <w:p>
      <w:r>
        <w:t>қарсы сөз қоспады да, алмады. Бәрі де тәртіппен өзді-өз пікірлерін</w:t>
        <w:br/>
        <w:t>айтып, сөз берілмеген Сәрсен мен Нәбиолладан басқасы түгел</w:t>
        <w:br/>
        <w:t>мені ақтады. Бұл ақтауларды Арысбек қипыжықтай құптағанда,</w:t>
        <w:br/>
        <w:t>Сәрсен адырая қарап қойғанын байқадым. Бірнешеуі бұл мектепті</w:t>
        <w:br/>
        <w:t>қалпына келтіру үшін менің рөлім «ерекше» екенін айтқанда ғана</w:t>
        <w:br/>
        <w:t>Арысбек пен Мәкеннің құйрықтары қозғала бергені болмаса,</w:t>
        <w:br/>
        <w:t>169</w:t>
        <w:br/>
        <w:t>меңгерушісі» болғаным ба, білмеймін. Әйтеуір, өзіме белгісіз</w:t>
        <w:br/>
        <w:t>бір «шен» біткен сияқты. Бәріне «Биға» атандым.</w:t>
        <w:br/>
        <w:t>Қатты наразылықпен өтіп келе жатқан оқу жылы аса тәтті-</w:t>
        <w:br/>
        <w:t>татулықпен аяқтады. Тоғыз ай бойына шиыршық атқызған</w:t>
        <w:br/>
        <w:t>«толғағынан» жақсы нәтиже туылды. Аймақтық және аудандық</w:t>
        <w:br/>
        <w:t>оқу бөлімдеріне құралған жылдық емтихан комиссиясы мен</w:t>
        <w:br/>
        <w:t>оқытқан сабақтардың игерілуін жоғары бағалады. Бұрын тым</w:t>
        <w:br/>
        <w:t>нашарлығымен аты шыққан бесінші кластың ортақ номері сек-</w:t>
        <w:br/>
        <w:t>сен беске жетіп, алтыншы класқа түгел көшкенін көргенде еркін</w:t>
        <w:br/>
        <w:t>тыныс тапқандай болдым. Ақсақтарымның аяғы жазылып, мені</w:t>
        <w:br/>
        <w:t>мұнан соң қинамайтын дәрежеге жеткені ғой, келесі оқу жылында</w:t>
        <w:br/>
        <w:t>заулай бермей ме?...</w:t>
        <w:br/>
        <w:t>Оқушылар жаздық демалысқа босасымен шынжаңдық</w:t>
        <w:br/>
        <w:t>шуыл тағы көтерілді. Мәсғұттың өлке бастығы болып</w:t>
        <w:br/>
        <w:t>тағайындалғанына қарсы ереуіл Үрімжіге жақын Тұрпан,</w:t>
        <w:br/>
        <w:t>Тоқсұн, Пішан аудандарында тіпті жалпыласқанын газеттен</w:t>
        <w:br/>
        <w:t>оқып жүр едік. Тісін басып отырған Сұң Шилян төңкерістік</w:t>
        <w:br/>
        <w:t>үкімет өкілдері Құлжаға қайтысымен сол үш аудан халқын</w:t>
        <w:br/>
        <w:t>жаппай қырғындауға кірісіпті. Бәйтікке барып жатып алған</w:t>
        <w:br/>
        <w:t>Оспанға сол тұстан қару-жарақ керуенін жосылтып, «қырсаң</w:t>
        <w:br/>
        <w:t>менше қыр» дегендей тапсырмасы да естілді, қыңыр батырдың</w:t>
        <w:br/>
        <w:t>қыр желкесінен сылап Американ елшілігінің өкілдері жүріпті;</w:t>
        <w:br/>
        <w:t>қырғындау жолын оның да көрсетіп жүргені ғой!...</w:t>
        <w:br/>
        <w:t>Бұл шуылдарға айқай қосқан үгітке мен де аттандым. Шуылдың</w:t>
        <w:br/>
        <w:t>арты шұрқанға айналатыны белгілі. «Халықты жалпы, шұғыл</w:t>
        <w:br/>
        <w:t>аттанысқа дайындау» тапсырмасы шықты...</w:t>
        <w:br/>
        <w:t>Үтітшілер тобы ішіндегі екі тауды бір ай кезіп қайтып</w:t>
        <w:br/>
        <w:t>келгенімде, Үрімжі шығысындағы шуылдың тынғаны естілді. Та-</w:t>
        <w:br/>
        <w:t>лап орындалып тынбапты. Сұң Шилян Американ қаруларымен</w:t>
        <w:br/>
        <w:t>жарым ай қырғындап тындырыпты. Екі жүз шақты жауынгер</w:t>
        <w:br/>
        <w:t>көтерілісшінің қорғауымен Тұрпан әкімі Әбдірахман Мұһити ғана</w:t>
        <w:br/>
        <w:t>әрең құтылып, Құлжаға өтіпті.</w:t>
        <w:br/>
        <w:t>Гоминдаңға қарсы үгітте мен жүргенде, маған қарсы «үгітке»</w:t>
        <w:br/>
        <w:t>Досан әкім кіріскені де естілді. Жазғытұрымғы Сәрсенмен тар-</w:t>
        <w:br/>
        <w:t>тыста ынтымақ жөніндегі әкімнің сөзі мен менің жауабым</w:t>
        <w:br/>
        <w:t>«ынтымақтаспай» қалғаны бар емес пе. Сондағы жеңілісте әкімнің</w:t>
        <w:br/>
        <w:t>көзінен жылтырағаны маған іштей өшігудің ұшқыны екен. Жаздық</w:t>
        <w:br/>
        <w:t>демалысқа босасымен Арысбек пен Сәрсен сол ұшқынға май-</w:t>
        <w:br/>
        <w:t>%Сұң Шилян- сол кездегі гоминдан үкіметінің өкілі</w:t>
        <w:br/>
        <w:t>174</w:t>
        <w:br/>
        <w:t>пікірлер сарқылып, бір арнаға түсіп еді. «Екі жауға» сөз берместен</w:t>
      </w:r>
    </w:p>
    <w:p>
      <w:r>
        <w:t>маймөңкелеген әкімнің сөзі біздің күткенімізден басқаша шықты:</w:t>
        <w:br/>
        <w:t>Мәселені Сәрсен екеумізге тең бөліп бере келіп, жуып-шайды</w:t>
        <w:br/>
        <w:t>да, жөнсіз-жолсыз «ынтымақ» орнатуға кірісті: «мектептен ол кет-</w:t>
        <w:br/>
        <w:t>песе мен кетем дейтін сөз мұнан соң қайсыныңнан шықса, мәселе</w:t>
        <w:br/>
        <w:t>соған ауады, - деп тындырды, біз үнсіз тынып қалып едік,- «басқа</w:t>
        <w:br/>
        <w:t>пікірлерің бар ма?» деп әкім қысықтау көзін қыдырта қарап</w:t>
        <w:br/>
        <w:t>жіберіп, маған тоқтатты.</w:t>
        <w:br/>
        <w:t>- Басқасын қойып, осы басты мәселеміздің өзі шешілмесе, не</w:t>
        <w:br/>
        <w:t>пікіріміз болмақ? - деп жымидым мен.</w:t>
        <w:br/>
        <w:t>- Йә, солай болды! - десіп қалды Мәулен, Қиялзат, Өмірбек</w:t>
        <w:br/>
        <w:t>үшеуі.</w:t>
        <w:br/>
        <w:t>- Қалай шешілмейді? - деп әкім маған шытына қарады.</w:t>
        <w:br/>
        <w:t>- «Ынтымақ» деген сөзден жақсы сөз әлемде жоқ, - деп, тура</w:t>
        <w:br/>
        <w:t>қарадым мен, - бірақ, әділ негізі, тиянақты принципі болмаған</w:t>
        <w:br/>
        <w:t>«ынтымақтан» жаман сөз тіпті жоқ... Себебін айтайын: жаман бо-</w:t>
        <w:br/>
        <w:t>латыны: «қасқыр, сен жесең үндемей ғана тып-тыныш тартып жей</w:t>
        <w:br/>
        <w:t>бер! Қой, сен желінсең үндемей, тыпырламай өле бер; құлағымды</w:t>
        <w:br/>
        <w:t>ауыртпаңдар!» деген мағынадағы «ынтымақ» болып шықпай</w:t>
        <w:br/>
        <w:t>ма? Қасқыр қасқырлығын қоймаса, қой одан үркуін, алқымынан</w:t>
        <w:br/>
        <w:t>алынғанда тыпырлауын қояр ма? Ынтымақтың мұндай қотанында</w:t>
        <w:br/>
        <w:t>екеуі қалай тынышталмақ? Тәңірі алдында қасқырмен бірге</w:t>
        <w:br/>
        <w:t>кінәланған қой бейшара қалай жасамақ?!...</w:t>
        <w:br/>
        <w:t>-Сенөзіңдіқоймын,қойдайқоңыр,бейуазбын депсанаймысың?</w:t>
        <w:br/>
        <w:t>- деп әкім де жымиды, бірақ, жуан мұрты тарамдалып, жағынан</w:t>
        <w:br/>
        <w:t>құлағына дейін жапқан екен.</w:t>
        <w:br/>
        <w:t>- Әсілі мен де қой сияқты жануармын, бірақ, бейуаз емеспін.</w:t>
        <w:br/>
        <w:t>Олай болатыным, тілі бар, санасы бар, өлерін алдын ала</w:t>
        <w:br/>
        <w:t>білетін қоймын. «Қасеке, бір қотанда жасаған көршіміз ғой,</w:t>
        <w:br/>
        <w:t>қозыларымыз бен бөлтіріктерімізді жақсы тәрбиелеп өсірейік»</w:t>
        <w:br/>
        <w:t>деген «жазығым» бар, қайтып бейуаз болмақпын. Осы жазығым</w:t>
        <w:br/>
        <w:t>үшін «аласталғанмын», осы жазығым үшін қазір де Қасекеңмен</w:t>
        <w:br/>
        <w:t>тең кінәланып отырмын ғой....</w:t>
        <w:br/>
        <w:t>Бұл сөзіме көпшілік түгел күлгенде әкім зорланғандай әрең</w:t>
        <w:br/>
        <w:t>күлді:</w:t>
        <w:br/>
        <w:t>- Өзің атап айтшы, не талабың бар?!</w:t>
        <w:br/>
        <w:t>-Сіздібұрын бірталай жыл мектепте болған,тәжірибелі мұғалім</w:t>
        <w:br/>
        <w:t>деп естігенмін. Сол үшін алдыңғы сөзімде меңгерушілердің де,</w:t>
        <w:br/>
        <w:t>оқытушы-оқушылардыңда бар жайын сіздұрыссараптар депсеніп,</w:t>
        <w:br/>
        <w:t>толық айтқанмын, бір-біріне ұқсамайтын бес-алты түрлі сабақты</w:t>
        <w:br/>
        <w:t>170</w:t>
        <w:br/>
        <w:t>сөйтіп. Үрімжіден басталған халық наразылығы жеті аймақтың да</w:t>
        <w:br/>
        <w:t>бар ауданына жауып, нөсерлетіп тұрған май айының соңғы бір</w:t>
        <w:br/>
        <w:t>күні Мәсғұт қызмет өткізіп ала қойды. Біріккен үкіметтің бірінші</w:t>
        <w:br/>
        <w:t>орынбасары Ахыметжан Қасыми бітім шарты бұзылғандығын</w:t>
        <w:br/>
        <w:t>жариялады. Өлкелік кеңестегі жергілікті ұлттық мүшелер тарай</w:t>
        <w:br/>
        <w:t>жөнелісті. Бірсыпырасы томиндаң бұзғыншылығынан тітірене</w:t>
        <w:br/>
        <w:t>безіп, Құлжаға өтті.</w:t>
        <w:br/>
        <w:t>Манас өзені қайтадан бекіп, саяси шекараға айналғанын</w:t>
      </w:r>
    </w:p>
    <w:p>
      <w:r>
        <w:t>әшкерелей қайтқан Ахыметжан үш аймақтөңкерістік үкіметінің са-</w:t>
        <w:br/>
        <w:t>яси нысанасын да ілгерілей жариялады, «дұспанымыздың дұспаны</w:t>
        <w:br/>
        <w:t>- біздің досымыз» деді ол. Бүкіл Шынжаң халқына көрсетілген</w:t>
        <w:br/>
        <w:t>қысқа ғана бұл айқын формула Жұңго коммунистік партиясы мен</w:t>
        <w:br/>
        <w:t>Совет одағы, тіпті дүниежүзілік бүкіл социализм лагері біздің арқа</w:t>
        <w:br/>
        <w:t>тірегіміз екенін ашық сөйлейтін етті.</w:t>
        <w:br/>
        <w:t>Мәсғұтқа қарсы көше ереуілі мен үгітті тағы да үдете түстік.</w:t>
        <w:br/>
        <w:t>«Жанымхан тобы» мен «Мәсғұт - айса гроһын»” әкесі Америка</w:t>
        <w:br/>
        <w:t>мен шешесі Гоминдаңнан түп атасы капитализм лагеріне дейін</w:t>
        <w:br/>
        <w:t>індетіп, тұқым-тұқиянымен қоса соққыладық. Бұл кезде Байтік</w:t>
        <w:br/>
        <w:t>тауын жастанып, Шонжыдағы Хабатуанға”” дейін көсіліп жатқан</w:t>
        <w:br/>
        <w:t>«Оспан батырдың» атын сонда да атамай сындау ұйғарылған еді.</w:t>
        <w:br/>
        <w:t>Өз ішіміздегі «жағдайлардың» көңіліне оның көлеңкесін түсірмей,</w:t>
        <w:br/>
        <w:t>«Жақа», «Жақаш» дегендей ғана сылап-сипап, жәрдемімен</w:t>
        <w:br/>
        <w:t>жарақтана түсуіміз керек қой...</w:t>
        <w:br/>
        <w:t>Мектептегі тартыс арқылы аудан әкімінің алдынан</w:t>
        <w:br/>
        <w:t>«ынтымақпен жауласып», мектеп меңгерушісінің суық күбірін</w:t>
        <w:br/>
        <w:t>ести шықсам да, нағыз ынтымақтың ұйтқысы мен болып</w:t>
        <w:br/>
        <w:t>көріндім, сол айтыстан төрт-бес күн өтісімен-ақ Сәрсен үнсіз</w:t>
        <w:br/>
        <w:t>төмендеп, екінші класқа бас мұғалімдікке ауысты. Ондағы</w:t>
        <w:br/>
        <w:t>Өмірбек төртінші класс сабақтарын Қайсенмен үнсіз ғана</w:t>
        <w:br/>
        <w:t>бөлісіп алды. Қайсен оқу бөлімі меңгерушілігіне тағайындалған</w:t>
        <w:br/>
        <w:t>еді. Бұл алмасулар менің күштеуіммен болғанын түсінген На-</w:t>
        <w:br/>
        <w:t>биолла да үнсіз жорғалап, алдыма түскенін «Биғаш» атауынан</w:t>
        <w:br/>
        <w:t>мен түсіндім. Мәкен көк көз ұзын мойынын бұраңдатып, күле</w:t>
        <w:br/>
        <w:t>сөйлейтін болды да, мектеп меңгерушісі кеңес сұрағыш болды</w:t>
        <w:br/>
        <w:t>менен. Әрқайсысы бос уақытымды тауып, тентек оқушыларды</w:t>
        <w:br/>
        <w:t>менің талқыма сала берді. «Бас бақылаушы» болғаным ба,</w:t>
        <w:br/>
        <w:t>кеңесшімін бе, «оқушылардың соты», «мұғалімдердің тәртіп</w:t>
        <w:br/>
        <w:t>45 Гроһ (ұйғырша) - топ</w:t>
        <w:br/>
        <w:t>4 Хабатуан (ханзуша) - қазақ 8-ші полкы. Халық көтерілісшілері мен үш аймақ</w:t>
        <w:br/>
        <w:t>армиясына қарсы Жанымхан тобы құрған полк</w:t>
        <w:br/>
        <w:t>173</w:t>
        <w:br/>
        <w:t>бұрын жақсы оқи алмаған оқушыларға игертуді қандай мұғалім</w:t>
        <w:br/>
        <w:t>міндетіне ала алады? Мұндай мұғалімнің игерту жолындағы</w:t>
        <w:br/>
        <w:t>жанқияр талабын қандай ғылыми меңгеруші тойтарады?! Класта</w:t>
        <w:br/>
        <w:t>пысықтату уақытында қандай ғылыми меңгеруші қуып шығып,</w:t>
        <w:br/>
        <w:t>есік құлыптатады?! Мектеп сторждын малайлану үшін осылай ету</w:t>
        <w:br/>
        <w:t>керек болыпты. Сабақ пысықтау уақытында оқушыларды кластан</w:t>
        <w:br/>
        <w:t>ғана емес, дене тәрбие алаңынан да қуалап сабайтын, осындай</w:t>
        <w:br/>
        <w:t>ғылыми меңгеруші болған ба жер үстінде? Жоқ, болмаған, болмай-</w:t>
        <w:br/>
        <w:t>ды да! Қазір бізде болуы тіпті де мүмкін емес!... Міндетін толық</w:t>
        <w:br/>
        <w:t>танитын ғылыми меңгеруші керек бізге...</w:t>
        <w:br/>
        <w:t>- Уақыт кеш болып қалыпты,- деді әкім сағатына қарап жіберіп,</w:t>
        <w:br/>
        <w:t>- кейін және сөйлесерміз. Бүгінгі әңгіме осымен тоқтап тұрсын!</w:t>
        <w:br/>
        <w:t>Биғабіл, сен ертең мектебіңе бар, ешқайсының өз беттеріңмен</w:t>
        <w:br/>
        <w:t>кетуші немесе «аластаушы» болмаңдар! Араларыңдағы мәселені</w:t>
        <w:br/>
        <w:t>тату-тәтті ынтымақпен шешіп, болмағанда Тынысқанға айтып</w:t>
        <w:br/>
        <w:t>тұрыңдар!... Жігітім, сен бәсең бол, - деп жымия шықты маған</w:t>
        <w:br/>
        <w:t>қарап, - ынтымақпен жауласпағаның жақсы!</w:t>
        <w:br/>
        <w:t>Осы сөздерді мұртының астынан ғана бүлкілдетіп, маңғаздана</w:t>
        <w:br/>
        <w:t>шыққан әкімнің соңынан Арысбектің «бетпақ екен, по, бетпақ</w:t>
        <w:br/>
        <w:t>екен» деген күбірі қуа шықты. Бадырая қарап қалған мені Тынысқан</w:t>
      </w:r>
    </w:p>
    <w:p>
      <w:r>
        <w:t>ишаралап, кейін қалдырып сыбырлады:</w:t>
        <w:br/>
        <w:t>- Бұл әкімнің «жағдай» үшін айтып жүрген сөзі ғой. Талабың</w:t>
        <w:br/>
        <w:t>дұп-дұрыс. Әлиев екеуміз сөйлескенбіз, тез арада орындалады.</w:t>
        <w:br/>
        <w:t>Сен үнсіз барып, сабағыңды өтей бер, оқушыларыңды қумауды</w:t>
        <w:br/>
        <w:t>мықтап тапсырдық!...</w:t>
        <w:br/>
        <w:t>Осы сөзбен жіберген бетпақ кеңірдегім ертеңіне барып сабағын</w:t>
        <w:br/>
        <w:t>өтей берді. Оқушыларым бір күн ішінде ақ сағынып қалған сияқты...</w:t>
        <w:br/>
        <w:t>Данышпан «тергеушім, «бетпақ» деген сөз мағына жағынан,</w:t>
        <w:br/>
        <w:t>«тоңмойын - кері төңкерісші» деген сөздің дәл өзі емес пе? Сол</w:t>
        <w:br/>
        <w:t>кезде-ақ сойдиып шыққан ең сойқанды қылмыс екен ғой. Бетпақ</w:t>
        <w:br/>
        <w:t>кеңірдегімді қия салса не обал бар?</w:t>
        <w:br/>
        <w:t>ҮІ</w:t>
        <w:br/>
        <w:t>Он бір тармақты бітім жергілікті халықтың буырқана тасыған</w:t>
        <w:br/>
        <w:t>төңкерістік қимылдарын басып,тыныштандыра тұруды ғана мақсат</w:t>
        <w:br/>
        <w:t>еткен гоминдаңның «шынайы демократия» атындағы шырғасы</w:t>
        <w:br/>
        <w:t>еді. Осымен алдай тұрып, бассалып төңкерістік қолқасын суырып</w:t>
        <w:br/>
        <w:t>алмақ - ұйысқан күшін ыдыратып, үш аймақ үкіметін аудармақ</w:t>
        <w:br/>
        <w:t>болатын. Жанымханды іске салып, Оспанды аздырумен бастады</w:t>
        <w:br/>
        <w:t>бұл мектептен Сәрсен қуылмаса, менің ауысып істейтін қызметім</w:t>
        <w:br/>
        <w:t>дайын тұр: Шәуешекке кетемін, Дубек Шалғынбаевтың мені</w:t>
        <w:br/>
        <w:t>«Халық дауысы» газетіне сұрап жатқанын естігенмін. Аудандық</w:t>
        <w:br/>
        <w:t>оқу-ағарту бөлімі бермей тұрған екен. Дәл осы кезеңде біздің тала-</w:t>
        <w:br/>
        <w:t>бымыз үстем шығатынына дау жоқ!</w:t>
        <w:br/>
        <w:t>- Жоқ, бұлар аудандық үкіметке қаралатып шығарса, сені</w:t>
        <w:br/>
        <w:t>ешқандай жерге қабылдатпай тастай алады.</w:t>
        <w:br/>
        <w:t>- Сүрт мұрныңды,- деп мырс ете түстім мен,- аудандық үкімет</w:t>
        <w:br/>
        <w:t>қаралайтындай мен қайсысының аузына жіберіп қойыппын?</w:t>
        <w:br/>
        <w:t>- Сен сүрт мұрныңды. Жағдайға қарсы солшыл бұзақы десе</w:t>
        <w:br/>
        <w:t>бұралмағаныңды көрермін!</w:t>
        <w:br/>
        <w:t>- Ұзынсың ғой, мен бұралғанда сен үзіліп кетерсің, бар</w:t>
        <w:br/>
        <w:t>қызметіңе, оқушылардың уақыты бүкілдей зая кетпесін!</w:t>
        <w:br/>
        <w:t>- Келмеймін деп шыққамын, сен барғанша менің де жатқаным-</w:t>
        <w:br/>
        <w:t>жатқан... Бірақ, оқу-ағарту бөліміне мәлімдеп келіп жатуымыз керек!</w:t>
        <w:br/>
        <w:t>- Мен айтып болғанмын. Сен барып өз жайыңды мәлімде, «мас</w:t>
        <w:br/>
        <w:t>ешкіні» Биғабіл құтыртты демейтін болсын.</w:t>
        <w:br/>
        <w:t>Қайсен соған кетті де, мен газетке фелетон жазуға кірістім,</w:t>
        <w:br/>
        <w:t>түс уақытында бесінші кластан екі оқушы келіп мені Арысбектің</w:t>
        <w:br/>
        <w:t>шақырғанын айтты.</w:t>
        <w:br/>
        <w:t>- Бүгінгі есеп сабағыңызға Мәкен кіргендіктен сабақтастар-</w:t>
        <w:br/>
        <w:t>дың бәрі теріс қарап отырып алды, - деп күлісті.</w:t>
        <w:br/>
        <w:t>Арысбектің үкіметтерді шарлап келіп, лажсыз шақыртқанын,</w:t>
        <w:br/>
        <w:t>менің орныма Өмірбекті емес, тағы да сауатсыз Мәкенін «өсірмек»</w:t>
        <w:br/>
        <w:t>екенін түсіне қойдым. Бірақ оқушылардың мына қыңыраюы маған</w:t>
        <w:br/>
        <w:t>қырсық сияқты сезілді. Сәрсеннің «оқушыларды құтыртты»</w:t>
        <w:br/>
        <w:t>дейтін аш жаласына азық болып шықпай ма? Оқушыларға қандай</w:t>
      </w:r>
    </w:p>
    <w:p>
      <w:r>
        <w:t>оқытушы кірсе де бағынып, дұрыс оқулары мектептің бұзуға бол-</w:t>
        <w:br/>
        <w:t>майтын негізгі тәртібі екенін айтып бағынуды қатты тапсырып</w:t>
        <w:br/>
        <w:t>шығардым.</w:t>
        <w:br/>
        <w:t>- Мәкен былтыр төртінші кластағы есебімізді дұрыс оқыта</w:t>
        <w:br/>
        <w:t>алмағанда биыл қалай оқытпақ? -деп күңкілдей қайтты олар.</w:t>
        <w:br/>
        <w:t>Аудандық оқу-ағарту бөлімі мені сол күннің кешінде</w:t>
        <w:br/>
        <w:t>шақырды. Арысбекбастағанмектепқызметкерлеріауданәкімінің</w:t>
        <w:br/>
        <w:t>кеңсесіне жиналыпты. Өткен күз соңында тағайындалып келген</w:t>
        <w:br/>
        <w:t>Досан әкім жамылып отырған қара палтосының ішіне тығыла</w:t>
        <w:br/>
        <w:t>түсіп, маған тымырая қарады. Қоңыр жүзінде қандай рай бары</w:t>
        <w:br/>
        <w:t>баса киген қоңыр шіләпадан байқалар емес. Райы тұрмақ</w:t>
        <w:br/>
        <w:t>жүзінің өзін де көру қиын сияқты; шіләпа басқыншылығынан</w:t>
        <w:br/>
        <w:t>қалған қушықтау бетін дөңес мұрны мен тоқпақтай қара мұртты</w:t>
        <w:br/>
        <w:t>168</w:t>
        <w:br/>
        <w:t>Ойланып жатып қалдым. Досанның үстінен аймақтық үкіметке</w:t>
        <w:br/>
        <w:t>арыз жазғым да келді. «Бірақ, әлі іс жүзінде көрілмеген қастығын</w:t>
        <w:br/>
        <w:t>қалай жазарсың, пәленге «бұзықтан аулақ жүр» депті, түгенге</w:t>
        <w:br/>
        <w:t>«айрыл» депті. Мені жалғыз қалдырып аластамақ екен деп қана</w:t>
        <w:br/>
        <w:t>жазғаныммен не тындырармын, Досанды сындырғаным сол, сеніп</w:t>
        <w:br/>
        <w:t>айтқан достарымның мойнын жұлдырармын. Ол жерде Досанның</w:t>
        <w:br/>
        <w:t>сүйемелшісі болмаса әкімдікке тағайындалар ма? Жоқ, қазірше</w:t>
        <w:br/>
        <w:t>жазбайын, әшкерелеп қойып сорландырмайын достарды...»</w:t>
        <w:br/>
        <w:t>Қазірше жастар комитеті мен Тынысқанға ептеп мәлімдеп қоя</w:t>
        <w:br/>
        <w:t>тұруды ұйғардым.</w:t>
        <w:br/>
        <w:t>Түс уақытында бір оқушы іздеп келді. Тынысқан шақыртыпты.</w:t>
        <w:br/>
        <w:t>Көшуге дайындалып, мүліктері буып-түйілген төргі үйінде жалғыз</w:t>
        <w:br/>
        <w:t>отыр екен. Қасындағы орындыққа нұсқап отырғызып, асығыс</w:t>
        <w:br/>
        <w:t>сөйлей жөнелді:</w:t>
        <w:br/>
        <w:t>- «Халық дауысы» газетіне ауыстым, Дубек ауырып қалыпты.</w:t>
        <w:br/>
        <w:t>Аудандық үкіметтен соның орнына уақытша істей тұруға сұрап</w:t>
        <w:br/>
        <w:t>еді. Әсілі біржолата әкетпек екен; үйіммен көшіріп әкетуге маши-</w:t>
        <w:br/>
        <w:t>на келіпті. Саған айтып кететін бір ісім бар. Сол үшін шақырттым.</w:t>
        <w:br/>
        <w:t>Сені Дубектің газет редакциясына талап еткеніне үш айдан асып</w:t>
        <w:br/>
        <w:t>қалды. Бірақ, Досан мүрт көнер емес. Жақыннан бері тіпті қатайып</w:t>
        <w:br/>
        <w:t>алды; «жалғыз тәуір мұғалімімізден айрыла алмаймыз, ол кетсе</w:t>
        <w:br/>
        <w:t>мектебіміз бүтіндей күйрейді» деп бермей қойды.... сенің өзіңе хат</w:t>
        <w:br/>
        <w:t>келіп пе еді?</w:t>
        <w:br/>
        <w:t>- Бір редакторынан келген. Сені сұратып жатырмыз деп ескерт-</w:t>
        <w:br/>
        <w:t>кен ғана хат. Өзім осы оқытушылығымды ғана... игілікті қызмет</w:t>
        <w:br/>
        <w:t>деп танушы едім. Сондықтан, газетханаға өздігімнен байланы-</w:t>
        <w:br/>
        <w:t>спай жүргенмін. Енді сол мұртыңыз, қатайып алғаннан бері менің</w:t>
        <w:br/>
        <w:t>іргемнен су жүгіртіп жүріпті. Қапымды тауып аластамақ екен.</w:t>
        <w:br/>
        <w:t>- Жаңсақ сөз болар, айрылмаймын деп жүріп аластамақ па?</w:t>
        <w:br/>
        <w:t>- Иә, айрылмаймын деп алып қалып, мойнымды қайырып</w:t>
        <w:br/>
        <w:t>тастамақ екен. Айрылып қалса қайыра алмай қалады ғой.</w:t>
        <w:br/>
        <w:t>Қорымнан аққан қомақты бұлақша тұнық арықтай күлген</w:t>
        <w:br/>
        <w:t>Тынысқан сол күшті күлкісін кілт тоқтатып, көкшіл сұлу көзін</w:t>
        <w:br/>
        <w:t>жарқырата сұрады:</w:t>
        <w:br/>
        <w:t>- Мұны қайдан білдің?</w:t>
      </w:r>
    </w:p>
    <w:p>
      <w:r>
        <w:t>- Мектепте менің ісімді құптаушылардан естідім. «Биғабіл</w:t>
        <w:br/>
        <w:t>- бұзақы, барлық жағдайға да, үкіметке де қарсы кісі, әрине, ол</w:t>
        <w:br/>
        <w:t>аласталады. Жақтаушы болып, жақын жүріп, жардан ұшып кетпе,</w:t>
        <w:br/>
        <w:t>одан аулақ бол» деген сөздерді жеке-жеке кесетіп айтып жүріпті.</w:t>
        <w:br/>
        <w:t>«Бұл сөзімді басқа біреуге айтып қойсаң, маған өкпелеме» де-</w:t>
        <w:br/>
        <w:t>178</w:t>
        <w:br/>
        <w:t>көне ұстаздарына қарсы салу деген не бұл... рас болса болмапты,</w:t>
        <w:br/>
        <w:t>болмапты! Сен сөйле енді Биғабіл!</w:t>
        <w:br/>
        <w:t>- Сәрсеннің сөзі рас деп сенсеңіз, расында да болмапты, - деп</w:t>
        <w:br/>
        <w:t>бастадым мен, - қанша дегенмен аты Сәрсен саясат емес пе еді.</w:t>
        <w:br/>
        <w:t>Гоминдаңнан игерген амалы жетерлік көрінеді. Бір меңгерушіні</w:t>
        <w:br/>
        <w:t>иландыраалмаған саясатшы саясатшы боларма?.. Бірақ,тәжірибелі</w:t>
        <w:br/>
        <w:t>басы бар кісіге бұл мәселенің дұрыс-бұрыстығын айыру қиын</w:t>
        <w:br/>
        <w:t>емес еді. Көптен айтылып келе жатқан мәселе ғой! Сізге мен өзім</w:t>
        <w:br/>
        <w:t>он шақты рет мәлімдегенмін. Менің сөзіме құла жорғаның құлағы</w:t>
        <w:br/>
        <w:t>да елеңдейтін болғанын қоса айтпап па едім. Оқушыларың мен</w:t>
        <w:br/>
        <w:t>оқытушыларыңды құтыртқан болсам, үкімет тексеріп көрер. Енді</w:t>
        <w:br/>
        <w:t>сол құла жорға үрке жөнелетін жауапты бір-ақ қайтарудың шарты</w:t>
        <w:br/>
        <w:t>толды. Бірің - бір, екің - екі, не мақсатпен жала жаба бересіңдер</w:t>
        <w:br/>
        <w:t>маған?! Кенже қалған оқушыларды өз кластарына лайық дәрежеге</w:t>
        <w:br/>
        <w:t>жеткізу жолындағы алал талапқа не үшін қарсы бола бересіңдер?...</w:t>
        <w:br/>
        <w:t>Гоминдаңның кесірі аз болғандай, енді өздерің кесе көлденең жа-</w:t>
        <w:br/>
        <w:t>тып алғандарың қалай?!.. Мен де Сәрсеннің өзінше «қорытып,</w:t>
        <w:br/>
        <w:t>айтайын», бұл әзәзіл ғылыми меңгеруші болып тұрған мектеп</w:t>
        <w:br/>
        <w:t>оңбайды! Бұл тұрғанда мұғалім болып мен де оңбайды екенмін!...</w:t>
        <w:br/>
        <w:t>Ал, «аласталдым», енді келмеймін бұл тұрғанда!</w:t>
        <w:br/>
        <w:t>Осыны айта шықтым да класқа кірдім, оқушыларға ертең</w:t>
        <w:br/>
        <w:t>сабақ өтеуге келе алмайтынымды ғана ескертіп, тапсырма беріп</w:t>
        <w:br/>
        <w:t>қайттым.</w:t>
        <w:br/>
        <w:t>Ертеңіне мектепке Қайсен де бармай қалған екен, кеше</w:t>
        <w:br/>
        <w:t>кеште мен кеткен соңғы айтысты маған келіп хабарлады: мен</w:t>
        <w:br/>
        <w:t>шығып кетісіммен тістенген екі молда да, тісін жасырып, тілін</w:t>
        <w:br/>
        <w:t>шығарып отырған Мәкен көк көз де ақсия түрегеліпті; ме-</w:t>
        <w:br/>
        <w:t>нен көрген «зорекерліктерді» жаудыра жөнеліпті сөйтіп, сол</w:t>
        <w:br/>
        <w:t>жиынға менің үстімнен қаулы қабылдатпақ екен. Жалаға қарсы</w:t>
        <w:br/>
        <w:t>жауап айтқандарды тықсырған соң менің жақтаушыларым да</w:t>
        <w:br/>
        <w:t>түрегелмесін бе, жалғастыра қойған екі үстелдің екі жағы- екі жақ</w:t>
        <w:br/>
        <w:t>бола даурығысып, тіктесе кетіпті.</w:t>
        <w:br/>
        <w:t>Мәкен қай жақта болса мұрты солай басатын Арысбек менің</w:t>
        <w:br/>
        <w:t>салмағымды да едәуір түйсінетін болған. Сондықтан, екі құйрығы</w:t>
        <w:br/>
        <w:t>орындыққа кезек түсіп, ыстық пеште отырғандай дамылсыз қопақтай</w:t>
        <w:br/>
        <w:t>берген екен. Бір жағында ғылыми меңгеруші шіреніп отырған зіл</w:t>
        <w:br/>
        <w:t>Сәрсеннің сыбыры бөксесінен баса қойған сияқты, Арысбектің</w:t>
        <w:br/>
        <w:t>құйрығы тыныштық тауып, арқалыққа шалқалай қойыпты.</w:t>
        <w:br/>
        <w:t>Оқытушы болған он жылдық тарихында қарсы жағында тұрып</w:t>
        <w:br/>
        <w:t>Сәрсенді жеңіп көрмеген ер қашты Дәулет айқайдан ауаша деп</w:t>
        <w:br/>
        <w:t>166</w:t>
        <w:br/>
        <w:t>сын өзіне «тақ» етіп, құйрығын қондыратындығын түсінбейтінін</w:t>
        <w:br/>
        <w:t>қарашы!...»</w:t>
      </w:r>
    </w:p>
    <w:p>
      <w:r>
        <w:t>- «Көр аузында» екені ып-рас, тамаша тақырып, - дей салдым</w:t>
        <w:br/>
        <w:t>да, шыға жөнелдім. Күн отты көзін кең ашып, сәскеге көтеріліпті.</w:t>
        <w:br/>
        <w:t>«Ебі» желі Желдіқараны9 баса көктей өтіп, барлық төскейін</w:t>
        <w:br/>
        <w:t>шаңыттандырған екен, оң қанатының лебі қаланы да шарпып, үдеп</w:t>
        <w:br/>
        <w:t>келеді. Түйдектелген жаңбыр бұлты күн батыстан қауырт жылжи</w:t>
        <w:br/>
        <w:t>көтеріліп келіп, қарсы желден тоқырай қалыпты. Тасыған өзенге</w:t>
        <w:br/>
        <w:t>тап болған қалың көштей, «аңысын бағып» төне, түнере қарайды.</w:t>
        <w:br/>
        <w:t>Мұндайда «көш басшы» бұлт өктем болса, солтүстікке қиырлай</w:t>
        <w:br/>
        <w:t>ығысып, Тарбағатай жонымен «еңбектей» жылжушы еді. Онда</w:t>
        <w:br/>
        <w:t>«ақылға» келе қоймаған сияқты, үйлісіп қалыпты.</w:t>
        <w:br/>
        <w:t>Жаздың соңғы айы туылғалы тамшы тамбай тозаңытқан қала сол</w:t>
        <w:br/>
        <w:t>мол бұлтқа қарап тамсанып жатқандай. Осы қаланың кенезесі кепкен</w:t>
        <w:br/>
        <w:t>көшесімен келе жатсам да басқа тілеуді- егіншілердің қырман тілеуін</w:t>
        <w:br/>
        <w:t>тілеп келемін. «Қазірше жауын келмей-ақ қойса екен» деп күбірледім.</w:t>
        <w:br/>
        <w:t>Биыл егін өнімі мол еді. Жаугершіліктің жалпы аттанысынан бұрын</w:t>
        <w:br/>
        <w:t>жиылып бітетіндігін біліп аттансам, артыма алаңдамаймын ғой.</w:t>
        <w:br/>
        <w:t>Төңкерісшіл жастар ұйымына келдім. Бірнеше жігіт жиылып</w:t>
        <w:br/>
        <w:t>гулесіп отыр екен. Мен оқыған газетті бәрі оқи жиылыпты; «тезірек</w:t>
        <w:br/>
        <w:t>аттану», «жау жолын кесу» жөніндегі талаптар жан-жақтан құйыла</w:t>
        <w:br/>
        <w:t>табысып жатыр.</w:t>
        <w:br/>
        <w:t>- Ең алдымен аттанатын тобыңда мен де бармын, - дей кірдім.</w:t>
        <w:br/>
        <w:t>- Сені әкім жібере қоймас, - деген Ерболдың күдір мұрны жы-</w:t>
        <w:br/>
        <w:t>миыстан бүкірейе түсті, - «жақсы оқытушысын» запас сақтамаса</w:t>
        <w:br/>
        <w:t>мектеп «күйремей ме»?</w:t>
        <w:br/>
        <w:t>- Бұған жібермесе өзінің артқы екі сирағын ғана шағып</w:t>
        <w:br/>
        <w:t>кетермін!</w:t>
        <w:br/>
        <w:t>Төргі бөлмеден Әлиевтің мені шақырған дауысы естілгенде,</w:t>
        <w:br/>
        <w:t>отырғандардың күлкісі тына қалды.</w:t>
        <w:br/>
        <w:t>- Әкімде неше сирақ болушы еді сонша? - деген Ерболға жауап</w:t>
        <w:br/>
        <w:t>бере түрегелдім:</w:t>
        <w:br/>
        <w:t>- Бұған жауапты зоологиядан ізде, қос мекенділердің еңірісінде</w:t>
        <w:br/>
        <w:t>екі-ақ аяқ болушы ма еді?</w:t>
        <w:br/>
        <w:t>- Үлкені крокодил% ғой, аяғы екеу-ақ шығар! - деп қалған</w:t>
        <w:br/>
        <w:t>біреуінің сөзіне ду күлгенде төр үйге кіріп, есік жаптым.</w:t>
        <w:br/>
        <w:t>Э Желдіқара- Дөрбілжіннің Шығыс оңтүстігіндегі бөктер таудың аты. Күншығыстан</w:t>
        <w:br/>
        <w:t>соғатын құрғақ дауылдың - ебінің өті</w:t>
        <w:br/>
        <w:t>5 Крокодил - құрлықта дем алып, суда кәсіп ететін ең ірі жыртқыш. Қыс болмайтын</w:t>
        <w:br/>
        <w:t>ыстық үйектің теңіз, көлдерінде жасайды. Жағаға келген жануарлар мен адамды су</w:t>
        <w:br/>
        <w:t>астына тартып әкетіп жейді.</w:t>
        <w:br/>
        <w:t>187</w:t>
        <w:br/>
        <w:t>Құрметті тергеушім өтірік қоссам тас төбемнен ұрыңыз!</w:t>
        <w:br/>
        <w:t>«Досан қызметтен аластап, Әлиев демалыс берген түңғыш күн ғой,</w:t>
        <w:br/>
        <w:t>апатай, оята көрме!» - кешегі іңірде осыны айта ұйықтап едім. Төр үй</w:t>
        <w:br/>
        <w:t>есігі сақ етіп ашылғанда бір-ақ ояндым. Өмірбек саңғырлай кірді:</w:t>
        <w:br/>
        <w:t>- По, әлі ұйықтап жатырмысың? Сенен төңкерісші түгіл сау жігіт</w:t>
      </w:r>
    </w:p>
    <w:p>
      <w:r>
        <w:t>те шықпас? Мә, мынаны оқи жат... мектепке кетіп барамын...</w:t>
        <w:br/>
        <w:t>«Халық дауысы» газетін үстіме тастай сала жөнелген Өмірбек</w:t>
        <w:br/>
        <w:t>соңғы сөзін табалдырықтан аттап бара жатып айтты. «Оспан көр</w:t>
        <w:br/>
        <w:t>аузында» деген тақырыптағы бас мақаланы оқи бастағанымда-ақ</w:t>
        <w:br/>
        <w:t>көзім бадырая түсті. Көр аузына емес, Алтайдың мойнына міне</w:t>
        <w:br/>
        <w:t>түскен сияқты.</w:t>
        <w:br/>
        <w:t>Сол мақаланы оқи сала киіндім. «Төңкеріс дәуірінде Оспанның</w:t>
        <w:br/>
        <w:t>аты аталып тілденгені осы ғой. Осының өзі-ақ оқыс ауқымының</w:t>
        <w:br/>
        <w:t>басталуы болар... Бет-аузымды шайқай сала шәйға отырып, тағы</w:t>
        <w:br/>
        <w:t>оқыдым.- Бәсе, өзімізді-өзімізге жәркемдетпесе, мыңгүй атала ма?</w:t>
        <w:br/>
        <w:t>Америкадан тіс, «Жанымханнан»&gt; тұяқ құрап беріп, бәйтіктен тік</w:t>
        <w:br/>
        <w:t>тұрғыза айтақтаған екен ғой. Аузын енді өз қанымен бояды деші, өз</w:t>
        <w:br/>
        <w:t>бауырын өзіне жұлғызды деші!... Әттең надандық!... Соқырлық!...</w:t>
        <w:br/>
        <w:t>Өзінің қай қозысын жарып, қай шешесін, боздатқанын да білмей</w:t>
        <w:br/>
        <w:t>жайқамақ қой, қарашы, қарашы!... Жауымен сегіз-тоғыз жыл</w:t>
        <w:br/>
        <w:t>жағаласқанда беліне тірек, кеудесіне қалқан, басына қорған болған</w:t>
        <w:br/>
        <w:t>өзінің жауынгер халқына- жарылқаушысына, жаратушысына апат</w:t>
        <w:br/>
        <w:t>қатерін төндіргенін қарашы!..»</w:t>
        <w:br/>
        <w:t>- Не болды, балам, саған? - деп үңіле қарады шешем, -</w:t>
        <w:br/>
        <w:t>қалшылдап кеттің ғой.</w:t>
        <w:br/>
        <w:t>Газетті Биғайшаға жауапсыз ұсына салып, шәйімді асыға</w:t>
        <w:br/>
        <w:t>ұрттадым. «Қарашы, қарашы, «батырлығына» қарашы. Өз</w:t>
        <w:br/>
        <w:t>туысқандарының терісі төселген мешітте намаз оқып, өз халқының</w:t>
        <w:br/>
        <w:t>басынан жасалған биік таққа отырмақ екен?... Мұндай ниет, өз ба-</w:t>
        <w:br/>
        <w:t>5 Үрімжі ақшасына осы кезде өлкелік қазына меңгермесінің меңгерме бастығы</w:t>
        <w:br/>
        <w:t>- Жанымханның аты жазылатын. Үрімжіде құны қалмаған бұл ақшаның атын</w:t>
        <w:br/>
        <w:t>сықақтап «Жанымхан» деп итайтындар болған</w:t>
        <w:br/>
        <w:t>186</w:t>
        <w:br/>
        <w:t>жанашырлықпен айтып отырғаным. Балаң жалғыз осы ғана</w:t>
        <w:br/>
        <w:t>шығар?.. Сақтансын деген соң сақтансын!.. Бұл сөзімді</w:t>
        <w:br/>
        <w:t>ауыздарыңнан шығарсаңдар маған естілмей қоймайды; келінің</w:t>
        <w:br/>
        <w:t>келмеске кететін ахуал содан шығады тегінде.... Пәлелі жаққа</w:t>
        <w:br/>
        <w:t>шықпай, жақсы жүрсе бір жөні болар, сөйлесіп берермін,- деп,</w:t>
        <w:br/>
        <w:t>кемпірді қорқытып та, дәмелендіріп те қайтарыпты әкім.</w:t>
        <w:br/>
        <w:t>Өмірбек мұнан соң өзінің менімен байланысын үзген бейне-</w:t>
        <w:br/>
        <w:t>ге түсе тұратынын айтты, жуан қайын атасына жуан мұртты бір</w:t>
        <w:br/>
        <w:t>жыбырлатып алмақ екен, бірақ мені жамандау жағына қашан да</w:t>
        <w:br/>
        <w:t>қосылмайтынын, тіпті өзінің орнына екі-үш мықты ақтаушы,</w:t>
        <w:br/>
        <w:t>жақтаушы шығара алатынын білдірді.</w:t>
        <w:br/>
        <w:t>- Ақтаушы-жақтаушығазәру болатындай не қылмыс өткізіппін?</w:t>
        <w:br/>
        <w:t>- деп мен тыжырындым. Өмірбек қарқылдай күлді:</w:t>
        <w:br/>
        <w:t>- Өктем қаралаушының алдында жалғыз қалудан үлкен қылмыс</w:t>
        <w:br/>
        <w:t>бар ма?... Көкжал алдында құйрығын бұлаңдатпайтын ит қанша</w:t>
        <w:br/>
        <w:t>дейсің бұл жерде? Тұс-тұсыңнан андап қаралаушылар, жалаңдаған</w:t>
        <w:br/>
        <w:t>жалақор көбейеді әлі. Ендеше қазірдің өзінде жалғыз қалдым дей</w:t>
        <w:br/>
        <w:t>бер. Анау Қайсенің қай сен болмақ? Сенің күшіңмен өсіп алды.</w:t>
        <w:br/>
        <w:t>Енді сені жақтайтын үні өше қалды да, ғылыми меңгерушілігін</w:t>
        <w:br/>
        <w:t>қорғаштайды. Әкім оның аузын әлдеқашан буып тастағанын</w:t>
        <w:br/>
        <w:t>білдім, қазір маған да жуымай, тымпиып ала қойыпты. Қиялзатың</w:t>
        <w:br/>
        <w:t>әлгіндей, Мәулендердің де сол, олардың да мәуедей жапырыла</w:t>
      </w:r>
    </w:p>
    <w:p>
      <w:r>
        <w:t>тұрудан басқа лажы жоқ...</w:t>
        <w:br/>
        <w:t>- Енді не қыл деп отырсың өзің маған соны айтшы?</w:t>
        <w:br/>
        <w:t>- Қараланып, қарғыс таңба басылмай тұрғанда, төңкерісшіл</w:t>
        <w:br/>
        <w:t>жастар ұйымының бір қызметіне орналаса ғой, сен талап</w:t>
        <w:br/>
        <w:t>етсең Әлиев бас салады. Тым болмағанда күншіл Арысбек пен</w:t>
        <w:br/>
        <w:t>Мәкендердің үні өшсін, мектептен кетсең, тілегі орындалып,</w:t>
        <w:br/>
        <w:t>тындым бола қояды да, сенің теріңмен өнген өркенді класқа</w:t>
        <w:br/>
        <w:t>Мәкенін кіргізіп, өсіре қояды. Негізгі жақтаушыларынан со-</w:t>
        <w:br/>
        <w:t>лай айрылған Досан күнжарасын қанша пышақтағанымен, сені</w:t>
        <w:br/>
        <w:t>қаралай алмай қалуы мүмкін.</w:t>
        <w:br/>
        <w:t>-Халықтыңтүпкілікті мұқтажы жағынаналғанда,оқытушылықтан</w:t>
        <w:br/>
        <w:t>игілікті қызметті Дөрбілжіннен таба алмаспын, «Халық дауысы»</w:t>
        <w:br/>
        <w:t>газетіне бара ғой дей алмаймысың тым болмаса?!</w:t>
        <w:br/>
        <w:t>- Дубектің өкпе ауруы күшейіп.. жатып қалыпты,-деп Өмірбек</w:t>
        <w:br/>
        <w:t>ауыр күрсінді, - хал үстінде дейді... Тынысқан соның газеттегі бас</w:t>
        <w:br/>
        <w:t>редакторлық қызметіне шақыртылыпты, кеткелі жатыр.</w:t>
        <w:br/>
        <w:t>Бар сенгендерімнен айрылғандаймын, әпшім енді қуырылды:</w:t>
        <w:br/>
        <w:t>- Бар, бар, бәрің кет! Сен қатының үшін Досанның бұдырына</w:t>
        <w:br/>
        <w:t>176</w:t>
        <w:br/>
        <w:t>дәрежемді орынсыз «көтеруіне» мен «көтерілмей-ақ» қойдым.</w:t>
        <w:br/>
        <w:t>Қалдырсаңдар қалдыра беріңдер, бармадым! -деп түрегелдім.</w:t>
        <w:br/>
        <w:t>- Олай болса өзің біл, қызметтен босатылғаның осы, сентяб-</w:t>
        <w:br/>
        <w:t>рден бастап штаттан өшірілесің. Бізде не жазық бар, айт деді,</w:t>
        <w:br/>
        <w:t>маған келмесін деді. Айттық, болды, кінә өзіңде...</w:t>
        <w:br/>
        <w:t>Сөйтіп, табан бір жыл демалыссыз істеп, көрсеткен</w:t>
        <w:br/>
        <w:t>қайратымның бодауына қайқайып шыға жөнелдім. «Тынысқан</w:t>
        <w:br/>
        <w:t>айтқандай, мен істейтін іс көп қой. Қамықтың не, қамықпадың</w:t>
        <w:br/>
        <w:t>не, бәрі бір болған соң ең абзалы - қамықпау шығар?... Жалғыз-ақ</w:t>
        <w:br/>
        <w:t>Оспан қудың алашақ малы осы күзден бастап, шамам жетісінше</w:t>
        <w:br/>
        <w:t>бір-бірден өтеле бермек болатын. Оны биылша тағы тоқтата тұруды</w:t>
        <w:br/>
        <w:t>халық бөлімінен өтінермін. Ең зорлағанда екі-үш күн қамар. Сиыр</w:t>
        <w:br/>
        <w:t>түгіл шыбын да тауып бере алмайтынымды білген соң ол көрден</w:t>
        <w:br/>
        <w:t>қоя бермей ме, басқа не істемек маған?... Ішіңнен жидіме Биға,</w:t>
        <w:br/>
        <w:t>күрес тетігі - шыдамдылық!...»</w:t>
        <w:br/>
        <w:t>Төңкерісшіл жастар ұйымына оқ тигендей сенделектеп кірген</w:t>
        <w:br/>
        <w:t>сияқтымын, Тұрған Әлиев күлімсірей қарады, біліп отыр екен. Ер-</w:t>
        <w:br/>
        <w:t>бол қалжыңға айналдырды:</w:t>
        <w:br/>
        <w:t>- Жағаласқан «Жақашың» жағаңды жыртып жіберген бе, алқа-</w:t>
        <w:br/>
        <w:t>салқасың ғой өзің?!</w:t>
        <w:br/>
        <w:t>- Досанның қысымынан ғана емес, күннің ыстығынан</w:t>
        <w:br/>
        <w:t>да болған шығар? -деп жағамды жиып едім, бешпетімнің де,</w:t>
        <w:br/>
        <w:t>көйлегімнің де түймесін жол-жөнекей түгел ағытып болған</w:t>
        <w:br/>
        <w:t>екенмін. Түймелей отырып, болған жайды баяндадым. Көзі ба-</w:t>
        <w:br/>
        <w:t>дырайып кеткен Әлиевтің сөзі қысқа болды:</w:t>
        <w:br/>
        <w:t>- Қамсыз жатып дем ала бер! Биыл аз істемедің, ендігі жер-</w:t>
        <w:br/>
        <w:t>де жақсы көретін қызметіңе мықтап орналасасың. Еңбек ақың да</w:t>
        <w:br/>
        <w:t>бекер кетпейді, дем алған күндеріңнің ақысын толығымен алатын</w:t>
      </w:r>
    </w:p>
    <w:p>
      <w:r>
        <w:t>боласың...</w:t>
        <w:br/>
        <w:t>- Бетсіз жағдай! - деп тістенді Ербол Әлиев өз бөлмесіне кіріп</w:t>
        <w:br/>
        <w:t>бара жатқанда.</w:t>
        <w:br/>
        <w:t>- Бәрі де Манас бойында тоқтап қалуымыздан болып түр ғой,</w:t>
        <w:br/>
        <w:t>- деп мен де үйге қайтуға беттедім, - олай болмағанда жағам түгіл</w:t>
        <w:br/>
        <w:t>балағыма жолай алар ма еді бұл иттер!</w:t>
        <w:br/>
        <w:t>Данышпан тергеушім, шыр заманда шын сөйлеуден</w:t>
        <w:br/>
        <w:t>зор шырғалаң жоқ екенін түсінсем де, шыншылдықтың өзі</w:t>
        <w:br/>
        <w:t>шырғалаңшылдық, кері төңкерісшілдік болатынын ол кезде толық</w:t>
        <w:br/>
        <w:t>білмейді екенмін. Мұны осы жақында, «шыныңды» айт деп сіз</w:t>
        <w:br/>
        <w:t>қинағанда ғана айқын түсіндім; осыны шұқшия сұрап тіпті құлақ</w:t>
        <w:br/>
        <w:t>шекеме қойып жібермедіңіз бе! «Кемеңгер» жұдырық қонбаған ше-</w:t>
        <w:br/>
        <w:t>183</w:t>
        <w:br/>
        <w:t>сұрауына шақыртты ма, Досан мұрттың жан сұрауына шақыртты</w:t>
        <w:br/>
        <w:t>ма» деген қауіппен тез бекініп, бетімді жуа сала жөнелдім. Бұл</w:t>
        <w:br/>
        <w:t>шақта тұрған Әлиев те жоқ еді, қыр райондарынан төңкерісшіл</w:t>
        <w:br/>
        <w:t>жастар ұйымының бөлімшелерін құруға кетіпті. «Досан мен</w:t>
        <w:br/>
        <w:t>аластаудың орайы осы деп білген болар тегі!»</w:t>
        <w:br/>
        <w:t>Кіріп барғанымда Шәкербайдың өлеусіреген боз көзі бадырая</w:t>
        <w:br/>
        <w:t>қарап, қол ұсынып еді. Менің көзімнің жылаудан ісінгенін байқай</w:t>
        <w:br/>
        <w:t>қойып, кеңк ете түсті де, көзін басып ала солқылдап, уқалап-</w:t>
        <w:br/>
        <w:t>уқалап жіберді. Сол бозарған құрғырын қызарту үшін уқалап жа-</w:t>
        <w:br/>
        <w:t>тыр ма деген ой келе қалды. Дубектің білім жағынан да, идеоло-</w:t>
        <w:br/>
        <w:t>тия жағынан да ең жақын серігіндей, қабырғасы қатты қайысып,</w:t>
        <w:br/>
        <w:t>егіліп отырғандай көрінді. Көзі түгіл дөңес қырлы мұрны да лезде</w:t>
        <w:br/>
        <w:t>қан қызылға айналып шыға келді. Мен жыласудың орнына сеске-</w:t>
        <w:br/>
        <w:t>не бағдарладым. Сыздықтатқан бәсең сыпайы үнмен сылдырай</w:t>
        <w:br/>
        <w:t>сөйледі сонсоң ол:</w:t>
        <w:br/>
        <w:t>- Солай, Биғабіл, арқа тірер арысымыздан айрылдық... Жас та</w:t>
        <w:br/>
        <w:t>болса бас, жөн көрсетер жолбасшымыз, қиырдан көретін қыранымыз</w:t>
        <w:br/>
        <w:t>еді ғой, тым ауыр қаза болды, амал қанша, тағдырға кім ара түсе</w:t>
        <w:br/>
        <w:t>алар, керек жоқ... енді біздің міндетіміз ауырлады. Әкім сені бесінші</w:t>
        <w:br/>
        <w:t>районға, Тарбағатай ғой, үгіт қызметіне шықсын деп тапсырды. Ол</w:t>
        <w:br/>
        <w:t>районнан төртінші класс бітірушілерді аудандық мектепке келтіру</w:t>
        <w:br/>
        <w:t>қызметі де бар. Бұл - өз міндеттерің. Қиялзат екеуің ертең ерте осы</w:t>
        <w:br/>
        <w:t>мекемеден жүретін арбамен бөктерге жетіп алыңдар, аржағына сол</w:t>
        <w:br/>
        <w:t>жердегі жүзбектен лау ат мініп шығасыңдар... Жаяу уақыты ғой, қан</w:t>
        <w:br/>
        <w:t>толтыруыңа да жақсы орай бұл.</w:t>
        <w:br/>
        <w:t>Үтітке мені шығарып қойып, өзіме жер қақпан қазып жатқан</w:t>
        <w:br/>
        <w:t>әкімнің мына ғаярының сөзіне ләм демей көндім. Күшті тірегінен</w:t>
        <w:br/>
        <w:t>айрылған азалы газет енді мені төтелей шақырып жұлып әкетуге</w:t>
        <w:br/>
        <w:t>жуырда бата алмайды да, төңкерістік қызметтен бас тартуға сыл-</w:t>
        <w:br/>
        <w:t>тау айтқым келмеді...</w:t>
        <w:br/>
        <w:t>Бұл қызметтен августың соңғы аптасында қайттым. Күз демімен</w:t>
        <w:br/>
        <w:t>күңгірттенген бұлыңғыр жайлаудан да, бұлдыр тұманды өз ісіммен</w:t>
        <w:br/>
        <w:t>де қайтуға асыққаныммен ол райондағы екі міндет әрең бітті.</w:t>
        <w:br/>
        <w:t>Үйге ымыртта жеттім де таңертеңіне Шәкербайға мәлімдей</w:t>
        <w:br/>
        <w:t>барып, бесінші районнан мектепке келетін оқушылардың тізімін</w:t>
        <w:br/>
        <w:t>ұсындым, ол оны үстелдің шетіне сырасалып, инспектор:! бөліміне</w:t>
        <w:br/>
        <w:t>ертіп кірді.</w:t>
      </w:r>
    </w:p>
    <w:p>
      <w:r>
        <w:t>Баяғы Керім шянжаңның ұлы- оқытушылықтан былтыр ғана</w:t>
        <w:br/>
        <w:t>З Инспектор - мектеп-оқу жұмысын бақылап, тексеріп отыратын қызметкер</w:t>
        <w:br/>
        <w:t>180</w:t>
        <w:br/>
        <w:t>лы тамыздық салғыштай жүріп, кезектесе үрлеген екен, лап ете</w:t>
        <w:br/>
        <w:t>түсіпті:</w:t>
        <w:br/>
        <w:t>«Құда, сіз балаңызға менің мына пікірімді мықтап жеткізіңіз, -</w:t>
        <w:br/>
        <w:t>депті әкім Қиялзаттың әкесіне, - Биғабіл дейтін бұзықтан Қиялзат</w:t>
        <w:br/>
        <w:t>аулақ жүрсін. Менің жанашырлық пікірім осы. Оны жақтаса бірге</w:t>
        <w:br/>
        <w:t>аласталып кетуі мүмкін. Ол қазіргі жағдайдың бәріне қарсы, халық</w:t>
        <w:br/>
        <w:t>ынтымағына ашықтан-ашық қарсы шыққан бұзық... Тағы айтай-</w:t>
        <w:br/>
        <w:t>ын, осы сөзім оған жеткені сезілсе, Қиялзаттың өзі түгіл, сіздің</w:t>
        <w:br/>
        <w:t>мыңбектігіңізге де кесірі тиетіні сөзсіз!»</w:t>
        <w:br/>
        <w:t>Үгіттен қайтыпкелісіммен Қиялзат өзініңосы құпия қысылысын</w:t>
        <w:br/>
        <w:t>айтып, менің сақтануымды ескертіп отырғанда, үйге Өмірбек кіріп</w:t>
        <w:br/>
        <w:t>келді. Қиялзат бұл сырды осы досынан да жасыратынын білдіріп,</w:t>
        <w:br/>
        <w:t>сөзін тоқтата қойып еді, Өмірбек мырс-мырс күлді:</w:t>
        <w:br/>
        <w:t>»Тым жасырын сияқты ғой сөздерің, білемін, сені де келістіріп</w:t>
        <w:br/>
        <w:t>қорқытқан сияқты.</w:t>
        <w:br/>
        <w:t>- Ешқандай жасырын сөз болған жоқ!... Кім қорқытыпты?</w:t>
        <w:br/>
        <w:t>Өмірбектен жымиыстан басқа жауап шықпады да, Қиялзат</w:t>
        <w:br/>
        <w:t>күрсіне түрегелді:</w:t>
        <w:br/>
        <w:t>- Менің асығыс жұмысым бар еді. Қайтайын, - деді де, «анаған</w:t>
        <w:br/>
        <w:t>айтып қойма» дегендей, маған басын шайқай шықгы.</w:t>
        <w:br/>
        <w:t>- Енді мен айтайын, - деп мырсылдады Өмірбек Қиялзат</w:t>
        <w:br/>
        <w:t>кетісімен, - Досан сені жақтайтындардың бәрін мұртымен жеке-</w:t>
        <w:br/>
        <w:t>жеке байлап, қорқытып жатқанын естіп жүрмін. Соның ішінде</w:t>
        <w:br/>
        <w:t>шын қорқатыны менмін. Ол қырына алса, қазіргі жағдайға байла-</w:t>
        <w:br/>
        <w:t>ныстырып, қатынымды алғызбай қоя алады ғой...</w:t>
        <w:br/>
        <w:t>- Ой қатының құрсын сенің, айтсаңшы енді айтатыныңды!...</w:t>
        <w:br/>
        <w:t>Өмірбектің шешесі алдыңғы күні Досанға барып, туыс</w:t>
        <w:br/>
        <w:t>жағынан жақындығын баяндапты да, келінін алып беруін</w:t>
        <w:br/>
        <w:t>өтініпті. Досан да жақындығын мойындай келіп, жалғыз-ақ</w:t>
        <w:br/>
        <w:t>шарт қойыпты.</w:t>
        <w:br/>
        <w:t>- Балаңа мықтап ұқтыр. Биғабіл дейтін бұзыққа жақын</w:t>
        <w:br/>
        <w:t>жүретінін естідім. Тегінде одан аулақ жүрмесе, келін түгіл өз</w:t>
        <w:br/>
        <w:t>қызметінен де айрылуы мүмкін, Биғабіл үкіметке қарсы кісі. Оны</w:t>
        <w:br/>
        <w:t>жақтап-жағаттаған адамға күйесі жұқпай қалмайды!</w:t>
        <w:br/>
        <w:t>- Ой құрып қалғыр Құдай-ай! -депті шанышқы тілді кемпір,</w:t>
        <w:br/>
        <w:t>- келіншегін әпер деп өтінсем, досынан айыр деп бұйырғаның</w:t>
        <w:br/>
        <w:t>қай сұмдық, Досан-ау! Қайтып айырмақпын қаршадайынан дос</w:t>
        <w:br/>
        <w:t>сабақтасын!... Күніне келіп көрісіп тұратын ол баланың үкіметке</w:t>
        <w:br/>
        <w:t>деген тинақтай қарсылығын естісемші!</w:t>
        <w:br/>
        <w:t>- Жеңгей, менің құлағым мың екенін түсін. Сен не білесің,</w:t>
        <w:br/>
        <w:t>175</w:t>
      </w:r>
    </w:p>
    <w:p>
      <w:r>
        <w:t>салдыңыз-ау... Сөзіңіз қалай епті, қалай жұмсақ, по, по-по? -</w:t>
        <w:br/>
        <w:t>дегенімде Махмұт менен қаттырақ күлді. Шәкербайдың жүзі сұр</w:t>
        <w:br/>
        <w:t>қалпына қайта келіп, көзі қызара түсті.</w:t>
        <w:br/>
        <w:t>- Ал, енді не пікірің бар?</w:t>
        <w:br/>
        <w:t>- Менің сізге пікірім жоқ, әкім бұйрығын айтып отырсыз ғой.</w:t>
        <w:br/>
        <w:t>Мен сол кісінің өзінен ұғайын, дауылдатып тұрған мектепсіз далаға</w:t>
        <w:br/>
        <w:t>барып екі күнде мектеп ашып, «меңгеруші» болатындай, ол кісіге</w:t>
        <w:br/>
        <w:t>не «жақсылығым» өтті екен. Соны білейін, - деп орнымнан тұра</w:t>
        <w:br/>
        <w:t>бергенімде, иығымнан баса қойды бастығым.</w:t>
        <w:br/>
        <w:t>- Ол кісінің бас ауруы бар екен. Ешкімнің кіруін жақтырмайды,</w:t>
        <w:br/>
        <w:t>қазір үйінде дәріленіп жатыр.</w:t>
        <w:br/>
        <w:t>- Сірә, сол басты ауыртқан мен болармын. Өзім барып, тамы-</w:t>
        <w:br/>
        <w:t>рын ұстап көрейінші.</w:t>
        <w:br/>
        <w:t>- Қандай пікірің болса да маған айт, қуыршақ емес, оқу-ағарту</w:t>
        <w:br/>
        <w:t>бөлім бастығымын ғой? - деп Шәкербай сұқтана қарады маған.</w:t>
        <w:br/>
        <w:t>- Сізге айтарым мынау ғана: ол мектебіңізге «меңгеруші»</w:t>
        <w:br/>
        <w:t>болмаймын, меңгерушілікті аңсаушыларды ғана жарылқаңыз!...</w:t>
        <w:br/>
        <w:t>Менің ендігі қызметім бұлай жер аударылудағы қылмысымды</w:t>
        <w:br/>
        <w:t>түсіндіруші іздеу ғана.</w:t>
        <w:br/>
        <w:t>- «Жер аудардық», «қылмысты» деп кім айтты, Биған-ау,</w:t>
        <w:br/>
        <w:t>саған?! По, тіпті... қызық жігіт екенсің өзің! Бұл мектептегілермен</w:t>
        <w:br/>
        <w:t>келісе алмайтын болған соң денсаулығыңа көңіл бөлдік. Бекер</w:t>
        <w:br/>
        <w:t>шармаяқтасып, шиеленісе бергенше, қабілетін көрсетіп, таза ауа-</w:t>
        <w:br/>
        <w:t>да тыныш қана істеп өссін деген әкімнің қамқорлығы мен айтып</w:t>
        <w:br/>
        <w:t>отырғаным. Осы бәріміз, мына Махмұт пен мектебіңнің бастығы</w:t>
        <w:br/>
        <w:t>да, тіпті тұрған Әлиев те... алғыс айта қосылдық. Алдымен мен</w:t>
        <w:br/>
        <w:t>қуаттадым бұл тағайындауды. Төте жауапты бастығың менмін ғой,</w:t>
        <w:br/>
        <w:t>бағынғаның жақсы, қабілеті күшті мұғалім екеніңді бәрі айтқан</w:t>
        <w:br/>
        <w:t>соң тағайындадым.</w:t>
        <w:br/>
        <w:t>- «Шармаяқтасу», «келісе алмау» дегеніңіз - шайпау жала</w:t>
        <w:br/>
        <w:t>екенін сіз түсінбейсіз, жаңа келдіңіз. Мүмкін, түсініп болсаңыз да</w:t>
        <w:br/>
        <w:t>түсінбейсіз, жалалы іске жауапкер бола көрмеңіз. Толық түсінген</w:t>
        <w:br/>
        <w:t>әкімнің өзі болатын, сөзім сол кісінің өзінде ғана.</w:t>
        <w:br/>
        <w:t>-Ендеше,толықтүсінген кісіңіздің бұйрығыосы, бұл қызметтен</w:t>
        <w:br/>
        <w:t>бастартса, бағынбаса оқытушылықтан қалдырылсын депбұйырған</w:t>
        <w:br/>
        <w:t>ауданның әкімі. Оған бағынбасаң, қайсынымызға бағынбақсың?</w:t>
        <w:br/>
        <w:t>Мектептен келген бар арыз да, документтер де өз қолында. Сонда</w:t>
        <w:br/>
        <w:t>да қамқорлық етіп, меңгерушілікке көтеріп отырғанда, барғаның</w:t>
        <w:br/>
        <w:t>жөн шырағым, біздің ешқандай өштігіміз жоқ қой саған!</w:t>
        <w:br/>
        <w:t>- Менің қылмыс документтерімді «қолына ұстап» отырып,</w:t>
        <w:br/>
        <w:t>182</w:t>
        <w:br/>
        <w:t>бұл жоспарын, 1947 жылдың 25-ші февралында Үрімжіде сары</w:t>
        <w:br/>
        <w:t>аяқ армиясын халықша киіндіріп, үкімет құрамындағы үш аймақ</w:t>
        <w:br/>
        <w:t>өкілдеріне қастандық жасау, қанды оқиға тудыру арқылы сол арам</w:t>
        <w:br/>
        <w:t>пиғылдарын айқын көрсетті.</w:t>
      </w:r>
    </w:p>
    <w:p>
      <w:r>
        <w:t>Мұндай аударыспақ ойынында Ахыметжан Қасыми</w:t>
        <w:br/>
        <w:t>басшылығындағы төңкерістік күш те қолдарын жау қолқасына</w:t>
        <w:br/>
        <w:t>солай созбасын ба? Тыныштық бітім шырғасын шындап, заңды</w:t>
        <w:br/>
        <w:t>түрде пайдалануға кірісті, «халықтың ереуіл жасау, ұйымдасу, да-</w:t>
        <w:br/>
        <w:t>уыс беру, ең соңында жергілікті өз автономиялы үкіметін өздері</w:t>
        <w:br/>
        <w:t>сайлап алу құқықтары бар» деп жылмаңдатып тұрғанда жұлып</w:t>
        <w:br/>
        <w:t>алу керек қой. «Уақытша біріккен үкімет» құрылған осы он айдың</w:t>
        <w:br/>
        <w:t>ішінде-ақ гоминдаңның құйрығын бүлкілдетіп жіберді, оның</w:t>
        <w:br/>
        <w:t>қанды шеңгелінде тұрған жеті аймақтың бәрінде де төңкерісшіл</w:t>
        <w:br/>
        <w:t>жастар ұйымы құрылды. Тіпті, Үрімжі аймағының бірнеше ауданы</w:t>
        <w:br/>
        <w:t>мен Қашқар аймағындағы халық күшей тартысып, үкімет басына</w:t>
        <w:br/>
        <w:t>өз адамдарын сайлап алды.</w:t>
        <w:br/>
        <w:t>Сөйтіп, қолқа суырмақшының өз қолқасы суырылып бара</w:t>
        <w:br/>
        <w:t>жатқаны байқалды. Жяң Жиеші осы шақта Жаң Жыжүңға ұзын</w:t>
        <w:br/>
        <w:t>мойнын соза үңірейіпті:</w:t>
        <w:br/>
        <w:t>- Мұндай бітімді тез бұзбасақ, өзіміз бітіп кетеміз, дереу бұз!</w:t>
        <w:br/>
        <w:t>- Өзім қол қойған бітімді өзім қай бетіммен бұза аламын?</w:t>
        <w:br/>
        <w:t>- деп қипыжықтапты батыс-солтүстік әкімшілік мекемесінің</w:t>
        <w:br/>
        <w:t>бастығы, бітім шарттарын толық атқармай, жергілікті халықтан</w:t>
        <w:br/>
        <w:t>өзі де көзге түртіліп барған еді, - мен Шынжаң біріккен үкіметінің</w:t>
        <w:br/>
        <w:t>төрағалығынан бас тартайын, бітім бұзудың ебін өзіңіз табыңыз!</w:t>
        <w:br/>
        <w:t>Жұңго гончандаңымен жасасқан бітімдерді талай бұзып</w:t>
        <w:br/>
        <w:t>тәжірибеленген әккі Жяң Жиеші, Жаң Жыжұңның Шынжаңдағы</w:t>
        <w:br/>
        <w:t>біріккен үкімет төрағалығынан бас тартқанын дереу бекітіп, ор-</w:t>
        <w:br/>
        <w:t>нына өзінің ұйғырдан тапқан ең адал пендесі Мәсғұтты қонжита</w:t>
        <w:br/>
        <w:t>қойды. Мәсғұт Нанжиңнен сол қожасының бұйрығымен келіп</w:t>
        <w:br/>
        <w:t>бұл кезде Үрімжідегі біріккен үкіметтің бас бақылаушысы бо-</w:t>
        <w:br/>
        <w:t>лып тұрған, Марксизмнің жауы, «пантүркизмнің» туы. Іс жүзінде</w:t>
        <w:br/>
        <w:t>томиндаңның нағыз құлы болатын.</w:t>
        <w:br/>
        <w:t>Өзі гоминдаңның «Шынжаңға автономия бердің» деп айтуы-</w:t>
        <w:br/>
        <w:t>на сылтау боларлық ұйғыр ұлтынан шыққан, өзі «гоминдаңның ең</w:t>
        <w:br/>
        <w:t>жаманы» екені белгілі Мәсғұтқа қарсы халық ереуілі ду көтерілді.</w:t>
        <w:br/>
        <w:t>Бітім шарты бойынша, жалпы халықтың дауыс беруімен сайлана-</w:t>
        <w:br/>
        <w:t>тын үкімет бастығы, тым болмағанда өлкелік кеңес мүшелерінің</w:t>
        <w:br/>
        <w:t>мақұлдауынан даөтпей Жяң Жиешінің құйрығынан шыға келіп шу-</w:t>
        <w:br/>
        <w:t>латты. «Шынайы демократиясын» шыңғыртып жібергендей болды</w:t>
        <w:br/>
        <w:t>172</w:t>
        <w:br/>
        <w:t>бас инспекторлыққа тағайындалған Махмұт Керім жалғыз отыр</w:t>
        <w:br/>
        <w:t>екен. Менімен жақын сыбайластық сақтап жүр еді. Шәкербайдың</w:t>
        <w:br/>
        <w:t>есікті нығай жапқанына қарай сала маған көзін қысып қалып,</w:t>
        <w:br/>
        <w:t>түрегеліп амандасты. Есіктіңнығай жабылуығанаемес,Махмұттың</w:t>
        <w:br/>
        <w:t>күрең қабағы мен күрсінісі де суық хабар жеткізгендей, үстел</w:t>
        <w:br/>
        <w:t>шетіне тіксіне келіп отырдым. Шәкербай Махмұттың бас жағына</w:t>
        <w:br/>
        <w:t>барып отырып, оған қызарақтай қарады.</w:t>
        <w:br/>
        <w:t>- Ал, Махмұт, сөйле! - дегенінде сопақ сүр жүзінен гөрі қоңқа,</w:t>
        <w:br/>
        <w:t>қырлы мұрны көбірек қызарып, едірейе түсуінен бұл жолы ерекше</w:t>
        <w:br/>
        <w:t>қисынсыз бір іске зорланып отырғаны байқалды.</w:t>
        <w:br/>
        <w:t>Қара бұйра шашты, ақ құба Махмұт сұрлана қалды бұл</w:t>
        <w:br/>
        <w:t>бұйыруына. Сонсоң қою қасын көтере, мойнын сырт бұра қайырды</w:t>
        <w:br/>
        <w:t>жауабын:</w:t>
        <w:br/>
        <w:t>- Өзіңіз сөйлеңіз, мен түсінбейді екенмін.</w:t>
      </w:r>
    </w:p>
    <w:p>
      <w:r>
        <w:t>- Әкім саған айтып еді ғой, - дегенде Шәкербайдың боз көзі от</w:t>
        <w:br/>
        <w:t>ала қалды,- сенің тиянақтандыратын ісің екені тапсырылған ғой!</w:t>
        <w:br/>
        <w:t>- Менің байланысым жоқ, білмеймін деп ол кісіге де</w:t>
        <w:br/>
        <w:t>айтқанмын.</w:t>
        <w:br/>
        <w:t>- Бастық отырғанда бар іске араласып алмайын дегені шығар,-</w:t>
        <w:br/>
        <w:t>деп мен жымидым, - әйтеуір өлімге үкім етілмеген шығармын, өз</w:t>
        <w:br/>
        <w:t>аузыңыздан естиін.</w:t>
        <w:br/>
        <w:t>- Жоқ, Биғабіл, ондай сұмдық сөзді айтпа, шырағым,- деп</w:t>
        <w:br/>
        <w:t>Шәкербай жылмағай жұмсақ түске келе қалды. - Өзің ыңғай</w:t>
        <w:br/>
        <w:t>сұмдық ойлайтын жігітпісің, қалай. Әкім қабілеттілігіңе және</w:t>
        <w:br/>
        <w:t>қысы-жазы дем алмай істеген еңбегіңе қарап зор сенім ар-</w:t>
        <w:br/>
        <w:t>тып, үлкенірек қызметке - мектеп меңгерушілігіне тағайындап</w:t>
        <w:br/>
        <w:t>қойды: Күрті қыстағына барып, мектеп ашатын болдың, күз бо-</w:t>
        <w:br/>
        <w:t>лып қалғандықтан биылша тыныш қана бір бөлмелі үйде оқыта</w:t>
        <w:br/>
        <w:t>тұрасың да, жаз шыға жобасын өзің сызып, бірнеше бөлмелі мек-</w:t>
        <w:br/>
        <w:t>теп салдырасың. Меңгерушіге өзіңді тағайындады. Ертеңінен ба-</w:t>
        <w:br/>
        <w:t>стап, бізден алатыныңды - оқу құралдарын, қағаз-қарындаш, бор,</w:t>
        <w:br/>
        <w:t>тағы басқа керектеріңді ал да, тез жүріп кет, оқу басталуға екі-ақ</w:t>
        <w:br/>
        <w:t>күн қалды!</w:t>
        <w:br/>
        <w:t>Алдын ала дайындаған осы сөздерін кері үтір, нүктесіз</w:t>
        <w:br/>
        <w:t>жітірмелете, бір-ақ сөйлеп тынған Шәкербайдың жүзіне қарап</w:t>
        <w:br/>
        <w:t>отырып, ызам қатты келді. Қол-аяғымды жерге тигізбей, Ебі</w:t>
        <w:br/>
        <w:t>дауылының өтіндегі қыстаққа лақтыра салғандай тынғанына күліп</w:t>
        <w:br/>
        <w:t>жіберіппін:</w:t>
        <w:br/>
        <w:t>- Шәке, мені «ыңғай сұмдық ойлайтын жігіт сияқтысың» деп</w:t>
        <w:br/>
        <w:t>отырып, сұмдықтың академиясын бітіріп келгендігіңізді көрсете</w:t>
        <w:br/>
        <w:t>181</w:t>
        <w:br/>
        <w:t>қалжыңдай келген Махмұт Керімге де осыны айттым. Ол күліп</w:t>
        <w:br/>
        <w:t>жіберіп, құшақтай алды да, арқамнан сипалай берді:</w:t>
        <w:br/>
        <w:t>- Оқушыларды жәліп қылушы” мұғалімдіктен зор бе-</w:t>
        <w:br/>
        <w:t>дел ешқандай әкімге біткен емес, құттықтаймын Биға! Рухи</w:t>
        <w:br/>
        <w:t>үстемдігіңді сақтап дем ала тұр, жақында орналасасың.</w:t>
        <w:br/>
        <w:t>Қайдағы демалыс болсын, ертеңінде жастар ұйымына ерте</w:t>
        <w:br/>
        <w:t>жиналдықта, демді алқына шығардық, ұйым мүшелерінтүгел сапқа</w:t>
        <w:br/>
        <w:t>тұрғызып, сақ-сақ команда мен сарт-сұрт жүріске баса жөнелдік.</w:t>
        <w:br/>
        <w:t>«Бір-екі-бір!...» «Жүгіріңдер!»... «Бір-екі-бір!» «Жатыңдар!» «Жер</w:t>
        <w:br/>
        <w:t>бауырлап алға!».... «Сәкен,ішке жықөкшеңді,оқ жұлып әкетеді!»...</w:t>
        <w:br/>
        <w:t>«Мәкен, бас құйрықты, Оспан соныңды көзеп отыр!»... «түр»...</w:t>
        <w:br/>
        <w:t>«Бұға жүгір!» «Бір-екі-бір!...»</w:t>
        <w:br/>
        <w:t>Түстен кейін салқын түскен соң да осылай сақылдап, қадам</w:t>
        <w:br/>
        <w:t>санауымызды «үшке» бір шығара алмай қайтып едік. Өмірбек</w:t>
        <w:br/>
        <w:t>қолтықтай жөнелді мені.</w:t>
        <w:br/>
        <w:t>- Қайда апармақсың?</w:t>
        <w:br/>
        <w:t>- Біздің үйге... қызмет жөнінде әңгімелесеміз.</w:t>
        <w:br/>
        <w:t>- Айта жүр, қаншалық қызмет екен, естиін.</w:t>
        <w:br/>
        <w:t>- Барғанда айтамын, бірнешеуіміз талқыға салмақпыз.</w:t>
      </w:r>
    </w:p>
    <w:p>
      <w:r>
        <w:t>Иір-қиыр, ыңғай шет көшемен ертіп келіп, қақпасының құлпын</w:t>
        <w:br/>
        <w:t>ашты да, шешесі бір жаққажолаушылап кеткенін айтты. Күнұясына</w:t>
        <w:br/>
        <w:t>қонған шақ. Қақпаны енді ішінен құлыптай сала күбірледі:</w:t>
        <w:br/>
        <w:t>- Тұра тұр, айтатынымды алдымен айтып алайын. Сен осы</w:t>
        <w:br/>
        <w:t>мектептегі орныңа мені ұсынып жүргеніңді естідім. Арысбек кеше</w:t>
        <w:br/>
        <w:t>Қиялзаттан айтқан сәлеміңе қатты ызаланған екен. Бүгін менімен</w:t>
        <w:br/>
        <w:t>күлімдеп сөйлесті. Алтыншы класқа бас мұғалім болатындығымды</w:t>
        <w:br/>
        <w:t>айтты. Мен қабыл алмай шықтым. Сірә, оқушыларды да, бізді де</w:t>
        <w:br/>
        <w:t>солай тыныштандыра тұрып, алдымен сен пәледен құтылуды аб-</w:t>
        <w:br/>
        <w:t>зал көретін сияқты. Ал сен сытылып Алтайға кеткелі жүрсің. Сен</w:t>
        <w:br/>
        <w:t>кетсең талап қойып жүрген біздің жеңілгеніміз.</w:t>
        <w:br/>
        <w:t>- Енді жеңілмейсіңдер, Арысбектің мектеп меңгерушілігі де</w:t>
        <w:br/>
        <w:t>қатер астында болады мұнан соң. Менің ырылдасудан құтылып,</w:t>
        <w:br/>
        <w:t>біраз кеңи тұрғым келеді, - дей бергенімде Меһір шыға келді</w:t>
        <w:br/>
        <w:t>үйден. Күлімсірей жетіп, қолымды ала күбірледі:</w:t>
        <w:br/>
        <w:t>- Қазір-ақ кеңисің.</w:t>
        <w:br/>
        <w:t>Осы күбірден ғана үйде тағы біреу барын айқын түсініп, сы-</w:t>
        <w:br/>
        <w:t>пайыси қойдым.</w:t>
        <w:br/>
        <w:t>- Құлыптаулы үйге қайдан кіріп алғансыңдар?</w:t>
        <w:br/>
        <w:t>Ч Жәліп қылыш - өзіне тарту, қызықтыру, ертіп әкету</w:t>
        <w:br/>
        <w:t>192</w:t>
        <w:br/>
        <w:t>- Биғаш! - деп бұрылып тұра қалды Әлмен.</w:t>
        <w:br/>
        <w:t>- Әлеке! - деп жетіп бардым да, құшақтаса түстім...</w:t>
        <w:br/>
        <w:t>- Бәсе, осында қайтып келген шығар деп сұрастырмақ едім.</w:t>
        <w:br/>
        <w:t>Өзіңнің басыңа қылау түскен бе?</w:t>
        <w:br/>
        <w:t>- Неше рет қар жауып, боран да соққан...</w:t>
        <w:br/>
        <w:t>«Генералым» қолтықтай жөнелгенде жиналыстың жалғасы</w:t>
        <w:br/>
        <w:t>түгіл қаулысына қарармын ба, шыға бердім.</w:t>
        <w:br/>
        <w:t>Құрметті тергеушім, бұл тарауда сізге де қайрылуға мұрсам</w:t>
        <w:br/>
        <w:t>жоқ. Біраз соғысып, қылмыстарымды семіртіп алайын!... А... маған</w:t>
        <w:br/>
        <w:t>қарап араны ашылған делоңызды осы кергуім де керней түсер-ақ!</w:t>
        <w:br/>
        <w:t>П</w:t>
        <w:br/>
        <w:t>- Оспан бұзылды деп Алтай халқының да қопарыла</w:t>
        <w:br/>
        <w:t>бұзылғаны ма, Әлеке, бұл қалай болғаны? - деп сұрадым клуб-</w:t>
        <w:br/>
        <w:t>тан шыға бере.</w:t>
        <w:br/>
        <w:t>- Оспан бұзылайын деп бұзылған емес те, халық Оспан үшін</w:t>
        <w:br/>
        <w:t>бұзылайын деп бұзылған емес,-деп Әлменіріақтістерін баяғысынша</w:t>
        <w:br/>
        <w:t>ақсита күлімсіреді, - өйтетіні, Оспан гоминдаң өктемдігіне мұқтаж</w:t>
        <w:br/>
        <w:t>еместе,халықбұзылуғатіптідемұқтажемеседі,бәріндефеодализмнің</w:t>
        <w:br/>
        <w:t>санадағы түнегі бұзды. Әлихан төренің үкімет басынан түсірілуі ис-</w:t>
        <w:br/>
        <w:t>лам дінінің қатерге түсуі деп Оспан бұзылды да, оған қарап бірнеше</w:t>
        <w:br/>
        <w:t>рубасылары бұзылды, олардың шылауы мен шырмауындағы қараңғы</w:t>
        <w:br/>
        <w:t>жұртшылықтың бәрі бұзылды сөйтіп. Отызыншы жылдарда Совет</w:t>
        <w:br/>
        <w:t>үкіметінде болған асыра солшылдық Алтайдағы ру феодалдарының</w:t>
      </w:r>
    </w:p>
    <w:p>
      <w:r>
        <w:t>кертартпа үгітіне құрал болған. Сөйтіп комунист дейтін атаудан аса</w:t>
        <w:br/>
        <w:t>қатты жирендіріп қойған.</w:t>
        <w:br/>
        <w:t>Генералды автомобиль кабинасынакіргізіп, арттарына қарайлап</w:t>
        <w:br/>
        <w:t>тұра қалған әкім мен өз серіктерін Әлмен «жүре беріңдер» дегендей</w:t>
        <w:br/>
        <w:t>қол сермеп жөнелтті. Төрт көшенің күн шығыс жақ тармағындағы</w:t>
        <w:br/>
        <w:t>әскери қамдау мекемесіне жітірмелете сөйлесіп жеттік. Тым</w:t>
        <w:br/>
        <w:t>асығыс екен. Қарулы қарауылды қақпа алдына қойып, сыбырлай</w:t>
        <w:br/>
        <w:t>тұжырды сөзін:</w:t>
        <w:br/>
        <w:t>- Білеубай батальоны бүгін кеште Қобыққа аттанады. Олар тек</w:t>
        <w:br/>
        <w:t>Қобықты ғана қорғайтұруға міндеттелді. Ертеңгі кеште Тарбағатай</w:t>
        <w:br/>
        <w:t>полкының қалған баталиондарын Алтайға жүргізіп болу үшін біз</w:t>
        <w:br/>
        <w:t>қазір Шәуешекке барамыз. Ертең түсте жүруге дайындалып түр.</w:t>
        <w:br/>
        <w:t>Осындағы қызметке бізден бір капитан қалады, айтпақтайын, ол</w:t>
        <w:br/>
        <w:t>өзіңнің сабақтасың екен ғой, әлгі Ынтықбай.</w:t>
        <w:br/>
        <w:t>- Ол дакеліп пе еді?!</w:t>
        <w:br/>
        <w:t>199</w:t>
        <w:br/>
        <w:t>- Әскери қатарға кіруді талап етпе, - деді Әлиев, - аузыңнан</w:t>
        <w:br/>
        <w:t>шығарсаң-ақ Досан бас салады, Күртіге оқытушылыққа жіберіп,</w:t>
        <w:br/>
        <w:t>осылай ықтиярсыздандырсам, алдыңғы шепке кетеді деген сасық</w:t>
        <w:br/>
        <w:t>үміті бар. Қисынын осылай таппаса, қабілетті мұғалімді өздігінен</w:t>
        <w:br/>
        <w:t>босата алмайды. Қалалық басқа мектептерден, өз мектебіңдегі</w:t>
        <w:br/>
        <w:t>тәуір оқытушылардан, тіпті оқу-ағарту бөлімінің инспекторлары-</w:t>
        <w:br/>
        <w:t>нан да сенің қуылуың жөнінде наразылық пікірлер түсіп жатыр.</w:t>
        <w:br/>
        <w:t>Оқушылар жиылып болған соң бұл наразылық тіпті күшейетін</w:t>
        <w:br/>
        <w:t>сияқты. Сені жібере алмаймыз.</w:t>
        <w:br/>
        <w:t>- Түке, бұрыннан ойлап жүрген талабым еді бұл... Барайын,</w:t>
        <w:br/>
        <w:t>Алтайдан жау қуылысымен қайтып келейін.</w:t>
        <w:br/>
        <w:t>- Жоқ, әскери қатарға сені жібермейміз... Қазірше тіпті ешқандай</w:t>
        <w:br/>
        <w:t>мұғалім жіберілмейді. Аймақтық ұйымның нұсқауы бойын-</w:t>
        <w:br/>
        <w:t>ша, жастарға ертеңнен бастап әскери тәрбие жүргізіледі. Ұйым</w:t>
        <w:br/>
        <w:t>мүшелерінен тәрбиеленуге лайықтыларын тізімдеп жатырмыз. Соғыс</w:t>
        <w:br/>
        <w:t>майданында болған Өмірбек екеуің осы курс жұмысын істейсіңдер.</w:t>
        <w:br/>
        <w:t>Жаумен соғысу міндеттерің осы қызметпен-ақ неше еселеп орында-</w:t>
        <w:br/>
        <w:t>лады. Қайталап айтып қояйын, майданға кетемін деуші болма, олай</w:t>
        <w:br/>
        <w:t>десең-ақ мүрт аспанда ойнақтайды, түсіндің бе?!</w:t>
        <w:br/>
        <w:t>Шын түсінетінім Алтайға бару ғана болғанымен, қазірше мұны</w:t>
        <w:br/>
        <w:t>да «түсіне» тұрғым келді. Бұл жерде әскери тәрбие берерлік ресми</w:t>
        <w:br/>
        <w:t>офицер аз емес, «дер кезінде үнсіз-ақ сытыла жөнелмеймін бе!..»</w:t>
        <w:br/>
        <w:t>Түс кезінде қайтсам, үйге Мәулен мен Қиялзат келіп, шәй</w:t>
        <w:br/>
        <w:t>ішіп отыр екен. Мәулен Арысбектің жасырын тапсырмасын ашық</w:t>
        <w:br/>
        <w:t>күлкісімен сықақтай әшкереледі:</w:t>
        <w:br/>
        <w:t>- Мәкен көк көзді, алтыншы класс оқушылары қуып</w:t>
        <w:br/>
        <w:t>шығыпты. Арысбек бізге сені бопсалап қорқытуды тапсырған соң</w:t>
        <w:br/>
        <w:t>келдік. Алдымен отыр... Біз қорқытайық, сен тезірек қорық та,</w:t>
        <w:br/>
        <w:t>оқушыларыңды жуасытып бер, әйтпесе «құтыртып қойған» өзің</w:t>
        <w:br/>
        <w:t>жауапқа тартыласың.</w:t>
        <w:br/>
        <w:t>- Былжырамашы, мұғалім «Әбзей», - дедім мен (бұрынғы</w:t>
        <w:br/>
        <w:t>ұстаздың жасы құралыптастығы бойынша қатты қалжыңдасатын</w:t>
        <w:br/>
        <w:t>болғанбыз),- онан да жөнін айт!</w:t>
      </w:r>
    </w:p>
    <w:p>
      <w:r>
        <w:t>- Сен оқытқан кластар тулай бастады, неліктен қудаланған</w:t>
        <w:br/>
        <w:t>жайыңды толық естіген сияқты. Мәкен кіргенде, «сізден оқып</w:t>
        <w:br/>
        <w:t>жетісіпболғанбыз,былтырғы өзімізбен біргеқиналғаноқытушымыз</w:t>
        <w:br/>
        <w:t>керек» десіпті де, сырт айналып отырып алыпты. Арысбек кіріп</w:t>
        <w:br/>
        <w:t>тәртіпке шақырған екен, «біз ешқашан тәртіп бұзғамыз жоқ» деп</w:t>
        <w:br/>
        <w:t>наразы күбір шығарыпты. «Өзіміздің бас мұғалім керек» дегенді</w:t>
        <w:br/>
        <w:t>бастағаның қайсының, «тұр орныңнан» деп Арысбек ақырғанда,</w:t>
        <w:br/>
        <w:t>188</w:t>
        <w:br/>
        <w:t>- Бұл үйдің құлпы мені таниды. Үйіме барып қамалудан бұрын</w:t>
        <w:br/>
        <w:t>осында бір қамалғым келгенін айттым да кіре бердім, - деп күлген</w:t>
        <w:br/>
        <w:t>МеНір мені босаға сыртында тоқтатып сыбырлады. Әлгі бір қыз</w:t>
        <w:br/>
        <w:t>жөніндегі қасіретіңді Әлияға әшкерелеп қойма, кіші үйде отыр.</w:t>
        <w:br/>
        <w:t>«Мен үшін өлген Нұрияшымды ұмытып өмір сүрмекпін-ау! -</w:t>
        <w:br/>
        <w:t>деген оймен күрсіндім, - әйткенмен, тірі жанға тіршілік те керек</w:t>
        <w:br/>
        <w:t>қой, сөйлесіп көрмеймін бе!»</w:t>
        <w:br/>
        <w:t>Қыр мұрынды, сұлу қара торы Әлия орнынан түрегеліп, сәл</w:t>
        <w:br/>
        <w:t>күлімдей амандасты. Қайқиған ұзын кірпікті, ойнақы қара көзі</w:t>
        <w:br/>
        <w:t>тігіле қараған менің найзалы қара көзіммен тоғыса қалып, жалт</w:t>
        <w:br/>
        <w:t>берді.</w:t>
        <w:br/>
        <w:t>- Денсаулық қалай, құдаша? - деп қайталай амандасқанымда</w:t>
        <w:br/>
        <w:t>тұқыра жымиып, басын үнсіз изеді.</w:t>
        <w:br/>
        <w:t>- Отырыңыз, отырыңыз! - дедім мен. Ол үстел шетіне қайта</w:t>
        <w:br/>
        <w:t>отырмай, терезе алдына барып отырды. Жаңа қонысының төменгі</w:t>
        <w:br/>
        <w:t>қатарына мен де отыра кетіп едім, Әлия сықылықтап күле</w:t>
        <w:br/>
        <w:t>түрегелді:</w:t>
        <w:br/>
        <w:t>- Жоғары отырыңыз.</w:t>
        <w:br/>
        <w:t>- Бұл үйде сіз жоғары отыруға тиістісіз.</w:t>
        <w:br/>
        <w:t>Өмірбек пен Меһір мұнда кірмей, арғы үйге кеткен. Қыз жы-</w:t>
        <w:br/>
        <w:t>мия түсіп үстелдің төменгі шетіне отырды. Тағы да қуалай ба-</w:t>
        <w:br/>
        <w:t>рып төменгі қатарына отыра қалдым да, қыз және түрегеле бер-</w:t>
        <w:br/>
        <w:t>тенде иығынан баса қойдым. Тұла бойымен толқып, бетін баса</w:t>
        <w:br/>
        <w:t>сықылықтап күлген Әлия үстелге етпеттеп алды. Иығындағы</w:t>
        <w:br/>
        <w:t>қолымды түсірмей, мен де өзінше етбеттеп жата қалдым, қыз</w:t>
        <w:br/>
        <w:t>саңғырлай күліп жіберіп, басын көтергенде, мен де көтерілдім,</w:t>
        <w:br/>
        <w:t>ол енді түзеле отырып күрсінді. Мен де күрсінгенсіп, қолымды</w:t>
        <w:br/>
        <w:t>мойнынан асыра құшып едім, қолым қомақты омырауын</w:t>
        <w:br/>
        <w:t>шеңбектей түскенін сезбей қалыппын. Шолақ жеңді зеңгір</w:t>
        <w:br/>
        <w:t>жібек кофтамен отырған оның денесі иіле, икемделе берді</w:t>
        <w:br/>
        <w:t>маған қарай. Мен де көйлекшең едім. Қатып қалған жүрегім</w:t>
        <w:br/>
        <w:t>жібігендей, нығыз бұлшықты бикештің қызуы балқытып бара</w:t>
        <w:br/>
        <w:t>жатқандай сезілді. Қыса түсіппін. Тұқыра түсіп сөйледі қыз:</w:t>
        <w:br/>
        <w:t>- Мұныңыздың аты не?.. Қойыңызшы!</w:t>
        <w:br/>
        <w:t>- Жас құда мен құдаша тек отырмақ па, әуел десең «түйе</w:t>
        <w:br/>
        <w:t>көбейтер!»</w:t>
        <w:br/>
        <w:t>-.Айтпаңызшы оны!-депбұртия қалған Әлия қайта күлімсіреді.</w:t>
        <w:br/>
        <w:t>- Мен құдашаңыз емес, жиеніңізбін... және... мені басқаша... біреу</w:t>
        <w:br/>
        <w:t>деп басынатын сияқтысыз ғой?</w:t>
        <w:br/>
        <w:t>Әлия күрсініп жібергенде мен тағы да қосыла күрсініп,</w:t>
      </w:r>
    </w:p>
    <w:p>
      <w:r>
        <w:t>193</w:t>
        <w:br/>
        <w:t>- Жә, бұл жақтан әскер жеткенше Алтай қалай болар деп</w:t>
        <w:br/>
        <w:t>ойлайсың?</w:t>
        <w:br/>
        <w:t>- Алтай жерін көшіріп әкете қоймас, - деп Ынтықбай</w:t>
        <w:br/>
        <w:t>бұрынғысынша сүзе қарап күлімсіреді, - және Ошаңның... (сол</w:t>
        <w:br/>
        <w:t>оңбағанды «Ошаң» деп құрметтеп дағдыланған аузыма ұрар ма</w:t>
        <w:br/>
        <w:t>еді!). Оспанның «қарсыласпағанға тиісіп, қарсыласқанды аяма»</w:t>
        <w:br/>
        <w:t>дейтін ұраны бар. Өзі бар жерде бұл ұран орындалып жүретін.</w:t>
        <w:br/>
        <w:t>Сонысын білетін генерал да «тентектігі» жоқ туысқандары мен</w:t>
        <w:br/>
        <w:t>«аруақты», «қарашаңырақ» аталатын үлкен семьясын қалдырып</w:t>
        <w:br/>
        <w:t>жүре берді. Қауіпты көрінгендерін, әзер болса, біраз күн қамай</w:t>
        <w:br/>
        <w:t>тұрар. Ол қамауы да мырза түрме болатындығына іргелі ру - қалың</w:t>
        <w:br/>
        <w:t>Жантекей кепіл. Алтайдың жергілікті әскери бөлімдері ғой Совет</w:t>
        <w:br/>
        <w:t>шекарасына өтсе де бас сауғалай тұрады. Ең қатерде қалғаны -</w:t>
        <w:br/>
        <w:t>Іледен келген Нүсіпқан полкі, ол мықты полк еді, бірақ, тым бы-</w:t>
        <w:br/>
        <w:t>тырап, әр аудан районға орналасқан және Оспаншылар оған азу-</w:t>
        <w:br/>
        <w:t>ын баса қарайтын. Осы полк зор шығынға ұшырап жүрер ме екен</w:t>
        <w:br/>
        <w:t>деймін?</w:t>
        <w:br/>
        <w:t>- Гоминдаңның қалың армиясы Оспанның соңынан келіп, Ал-</w:t>
        <w:br/>
        <w:t>тайды бекітіп ала қоймай ма?</w:t>
        <w:br/>
        <w:t>- Ол жақтың жол қатынасы өте қиын, біз жеткенше шөлден</w:t>
        <w:br/>
        <w:t>өтіп үлгіре алмайды...</w:t>
        <w:br/>
        <w:t>Шайға әрең қанған Ынтықбай қызметіне асыға қайтты. Екі</w:t>
        <w:br/>
        <w:t>сағаттан соң барып әскери киім алуымды күбірлей шықты, Әлмен</w:t>
        <w:br/>
        <w:t>тапсырып кеткен екен.</w:t>
        <w:br/>
        <w:t>Бір тәулік ішінде екі ұлын соғысқа аттандырғалы отырған ана</w:t>
        <w:br/>
        <w:t>жүрегі әлем-тапырық еді. Соны тыныштандыру үшін бар жеңілдік</w:t>
        <w:br/>
        <w:t>пен мықтылықты құдай бергендей өзімізге ғана орната бердім.</w:t>
        <w:br/>
        <w:t>Сарт-сұрт басып Биғаділ жетті. Қобыққа Орқашардың төте жо-</w:t>
        <w:br/>
        <w:t>лымен жаяу асу үшін батальон бүгін түн қайтпақ екенін айтқанда</w:t>
        <w:br/>
        <w:t>шешемнің көзі қайта бадырайды.</w:t>
        <w:br/>
        <w:t>- Апатай, бадыраймай-ақ қой, - деп күлді кеуделі Биғаділ, -</w:t>
        <w:br/>
        <w:t>борбайымыз шидей кезінде-ақ сенің білезігіңді іздеп, күндіз-түні</w:t>
        <w:br/>
        <w:t>тау кезгенімізді ұмыттың ба, не көрмеп едік? Енді міне, балтыр</w:t>
        <w:br/>
        <w:t>дегенің жатқан бесігімнен де жуан. Құлжаның көн етігіне си-</w:t>
        <w:br/>
        <w:t>май, қонышын жырып бара жатқан балтырға уайымдай ма екен?!</w:t>
        <w:br/>
        <w:t>Орқашардың «құйрық» жағындағы анау «кетікке» жетіп барамыз</w:t>
        <w:br/>
        <w:t>да аттап түсіп Оспанның алқымынан ала қоямыз!</w:t>
        <w:br/>
        <w:t>Бұл «алқымдау» шешемізді алаңдата түсетін еді, жауды</w:t>
        <w:br/>
        <w:t>жағаластырмауға мен күшедім:</w:t>
        <w:br/>
        <w:t>- Жаяу сендер жетіп алқымдағанша, машинамен зымыратқан</w:t>
        <w:br/>
        <w:t>203</w:t>
        <w:br/>
        <w:t>жеңгесінен басқа мен үшін көрнеу жақын жүретін Әлия ғана бар</w:t>
        <w:br/>
        <w:t>екен. Үлкен құпиялыққатүскенМеВірдібүгін«базарғасалмағанын»</w:t>
        <w:br/>
        <w:t>жөн көрдім. Бақай мен бізден басқа әлдеқайдан келген капитан,</w:t>
        <w:br/>
        <w:t>поручик дәрежелі екі-үш қазақ офицер отырыпты. Өмірбек өзінің</w:t>
      </w:r>
    </w:p>
    <w:p>
      <w:r>
        <w:t>әскерде достасқан азаматтары екенін айтып, аттарымен таныстыр-</w:t>
        <w:br/>
        <w:t>ды. Ілелік жігіттер екен. Ертең бізбен бірге жүретін екі рота барын</w:t>
        <w:br/>
        <w:t>Ынтықбай айтып еді, офицерлері осылар екенін түсіндім.</w:t>
        <w:br/>
        <w:t>Үсен аталған отыз жас шамасындағы семізше күрең қызыл</w:t>
        <w:br/>
        <w:t>капитан өз ротасының «беті қайтып көрмеген, аса қыран рота»</w:t>
        <w:br/>
        <w:t>екенін айтып, шірене түсті. «Нылқыдағы төңкерістен кейін өзім</w:t>
        <w:br/>
        <w:t>құрап, өзім бастап шығып едім. Содан Шихуға дейін гоминдаң</w:t>
        <w:br/>
        <w:t>шеріктерінің қаншасын қырғанымызды бір құдай өзі біледі, ақыры</w:t>
        <w:br/>
        <w:t>санын алудан да зеріктік қой» деп, бір қолын сермей шалқалады.</w:t>
        <w:br/>
        <w:t>Соның ішінде өзінің ерен қыран екенін байқататын әңгімелер де</w:t>
        <w:br/>
        <w:t>ағытыла берді.</w:t>
        <w:br/>
        <w:t>Жалғастыра қойылған екі үстелдің терезе жағында менімен</w:t>
        <w:br/>
        <w:t>қатар жайғасқан поручик оған жымия күліп қойып отыр еді.</w:t>
        <w:br/>
        <w:t>Шәй үстінде қуырдақ келіп, төменгі жақтан екі бөтелке мөлдіреп</w:t>
        <w:br/>
        <w:t>«отыра» қалғанда, Үсеннің сол әңгімесі үдей түсті. Айналдырып</w:t>
        <w:br/>
        <w:t>келіп айтпағы рота жауынгерлерінің қырандығы емес, түгелімен</w:t>
        <w:br/>
        <w:t>өз «қырандығы» екені бір шайқаста жау пулиметынан ротасы тұра</w:t>
        <w:br/>
        <w:t>қашқанын айтқанда сезілді, өзі ақырып тоқтатып, алдыға түсе</w:t>
        <w:br/>
        <w:t>«ұмтылыпты», гранатты тастап-тастап жіберіп, пулиметын жой-</w:t>
        <w:br/>
        <w:t>ыпты да, «жаудың быт-шытын» шығарыпты.</w:t>
        <w:br/>
        <w:t>Бұл «батырлығы» айтылғанда төрде онымен қатар отырған</w:t>
        <w:br/>
        <w:t>Ынтықбай күржие қарап қойды да, тағы күлген поручикке бір</w:t>
        <w:br/>
        <w:t>жағында отырған салмақты сары капитан көзін қыса жымиды.</w:t>
        <w:br/>
        <w:t>Жерлес серіктерінің бұл ишаралы күлкісінен Үсеннің мақтаншақ</w:t>
        <w:br/>
        <w:t>біреу екені байқалып еді.</w:t>
        <w:br/>
        <w:t>Бақай тостағандарға арақ құйып, алды-алдыларына қоя келіп</w:t>
        <w:br/>
        <w:t>күбірледі маған:</w:t>
        <w:br/>
        <w:t>- Арақ ішпей батырлық көпірген емес, мынауың енді іше келе</w:t>
        <w:br/>
        <w:t>тарихтың тас-талқанын шығарады, көріп отыр!</w:t>
        <w:br/>
        <w:t>- Сабақтас, қызметтес достар! - деп тост көтеру сөзіне Өмірбек</w:t>
        <w:br/>
        <w:t>түрегелді, - шеше жолаушылап кеткен, үйімде қазір өзімнен</w:t>
        <w:br/>
        <w:t>басқа ешкім жоқтығынан дайындығым жөнсал болса да, ертең</w:t>
        <w:br/>
        <w:t>жүретіндіктеріңді естіп, дәм татқызып қалуға шақырып отырмын.</w:t>
        <w:br/>
        <w:t>Осы тостағанды амандықтарың үшін, жауды жеңіп, үстемдікпен</w:t>
        <w:br/>
        <w:t>қайтуларың үшін көтерелік!</w:t>
        <w:br/>
        <w:t>Бірінші тосты көтерісіп тастағанымызда Үсен батыр тыным</w:t>
        <w:br/>
        <w:t>205</w:t>
        <w:br/>
        <w:t>- Олай болса, неге жасырасыз?</w:t>
        <w:br/>
        <w:t>Бұл тергеуден орынсыз қысыла қалғаныма қарқылдай күлдім,</w:t>
        <w:br/>
        <w:t>кесірсіз сырды жасырудан үлкен кесір жоқ сияқты. Таза махаб-</w:t>
        <w:br/>
        <w:t>бат адамы «жасыр» дегендіктен жасырғаным болмаса, мұнда не</w:t>
        <w:br/>
        <w:t>қиыншылық бар ед?</w:t>
        <w:br/>
        <w:t>- Мен ғой өздігінен жасырып тұрғаным жоқ, «жасыр» деген</w:t>
        <w:br/>
        <w:t>соң жасырғаным, - деп алып тіпті қатты күлішпін. Әлия:</w:t>
        <w:br/>
        <w:t>- Ақырын күліңіз, біздің үй әнеу қақпада!</w:t>
        <w:br/>
        <w:t>- Не себепті «жасыр» деді екен, соны өзінен сұрап білейін</w:t>
        <w:br/>
        <w:t>де, толық айтып берейін... Естірсің екеуміздің таныстығымызға</w:t>
        <w:br/>
        <w:t>нұқсан жеткізетін сыр емес ол!</w:t>
      </w:r>
    </w:p>
    <w:p>
      <w:r>
        <w:t>- Рас қой?! - деп алып, мен, «рас» дегендей изектегенімде соза</w:t>
        <w:br/>
        <w:t>күрсінді Әлия. - По, басымды қатты ауырттыңыз.</w:t>
        <w:br/>
        <w:t>- Менің сырым үшін басыңыз ауыра ма?</w:t>
        <w:br/>
        <w:t>Әлия үнсіз бас изеп, томсара, мұңдана қарады. Құшағыма тарт-</w:t>
        <w:br/>
        <w:t>тым. Сүймек болғанымда ғана бас тартты:</w:t>
        <w:br/>
        <w:t>- «Кейін айтылатын сөз болған соң кейін», -деп менің</w:t>
        <w:br/>
        <w:t>сөзімді қайталай сықылықтады да, сытыла берді, - хайыр, ертең</w:t>
        <w:br/>
        <w:t>кездесерміз!</w:t>
        <w:br/>
        <w:t>- Па, кенеземді кептіргеніңіз-ай! - деп күліп мен де қайрыла</w:t>
        <w:br/>
        <w:t>жөнелдім.</w:t>
        <w:br/>
        <w:t>- Тоқташы! - деп өзі ыршып келіп құшақтай алды... Кезектесе,</w:t>
        <w:br/>
        <w:t>соңынан кезек беріспей жабыса шөпілдетісіп айырылыстық,- тағы</w:t>
        <w:br/>
        <w:t>да көрінбей кетпеуің үшін! - деп иығымен солқылдай сықылықтап</w:t>
        <w:br/>
        <w:t>қайтты Әлия.</w:t>
        <w:br/>
        <w:t>«Көңіл көтере тұруды ойлап келіп, көңілімді біржолата</w:t>
        <w:br/>
        <w:t>тұтқындатып қайттым ба осы мен? - дедім, былай шыға бере. -</w:t>
        <w:br/>
        <w:t>Сабыр, сабыр, Арысбек мінезділігін сұлулығы арашалап әкетті</w:t>
        <w:br/>
        <w:t>ме, қалай... Есіл Нұрияшым... іші-сырты бірдей, алтындай таза</w:t>
        <w:br/>
        <w:t>алтайлығым... өкініш-арманым да айрылғаны ма сенен?... Жоқ,</w:t>
        <w:br/>
        <w:t>жоқ, олай болмақ емес, тым болмағанда жүрегімнің ең төрінде</w:t>
        <w:br/>
        <w:t>жасайсың... барып қайтсам солай... соғыса барып тоғыса қалсамшы</w:t>
        <w:br/>
        <w:t>соныммен...»</w:t>
        <w:br/>
        <w:t>Ертеңіне таңертең жастар ұйымына ерте жиылып, Еміл</w:t>
        <w:br/>
        <w:t>жасаңына саппен сартылдата жүгіріп жетіп, сақылдаған әскери</w:t>
        <w:br/>
        <w:t>тәрбиеге кірісіп едік. Күн көтеріліп қалғанда Ербол ентіге жетті</w:t>
        <w:br/>
        <w:t>де, «сағат дәл тоғызда клубта зор жиын барын» хабарлады. Үйге</w:t>
        <w:br/>
        <w:t>қайтып тамақтана сала клуб залына келдім. Жай жиын емес</w:t>
        <w:br/>
        <w:t>сияқты, аудандық үкіметтің басшылары арттарына алақ-жұлақ</w:t>
        <w:br/>
        <w:t>қарап, алдыңғы қатарда отыр. Мұрттар мен сақалдар басылыңқы,</w:t>
        <w:br/>
        <w:t>197</w:t>
        <w:br/>
        <w:t>- Әкесі әлі де сол қалпы, Шәуешектегі біреуге атастырып</w:t>
        <w:br/>
        <w:t>қойған ғой, Меһірді қайтсе де соған көндірмек, - деп тітіркеніп</w:t>
        <w:br/>
        <w:t>қалды да, жітірмелете сөйледі, - Өмірбектің жаман жігіт емес</w:t>
        <w:br/>
        <w:t>екенін айта бастаса қатты ызаланып ақырып жібереді екен... Сырт-</w:t>
        <w:br/>
        <w:t>тан кірісушілер де қиын болып түр. Шешесі жақсы, Өмірбекті жек</w:t>
        <w:br/>
        <w:t>көрмейді. Бірақ, Өмірбек сақтанбаса қатерлі дегеніңіз рас болды.</w:t>
        <w:br/>
        <w:t>Білесіз ғой, әлі аңдып жүр!... Кештерде Меһірмен бірге жүруден</w:t>
        <w:br/>
        <w:t>мен де қорқып қалдым.</w:t>
        <w:br/>
        <w:t>- Қорықсаңыз неге бірге келіп қамалдыңыз? -дегенімде тағы</w:t>
        <w:br/>
        <w:t>да құйқылжып толқи күлді, жауап қайырмай тұқыра толқыды.</w:t>
        <w:br/>
        <w:t>- Тоңып келесіз ғой деймін, жылытайын ба?</w:t>
        <w:br/>
        <w:t>- Жоқ, - деп күрсініп, қолтығымнан мықтап қымқыра түсті.</w:t>
        <w:br/>
        <w:t>Үлкен көшеге шықтық. Төрт-бес серігімен алдымыздан Бақай өте</w:t>
        <w:br/>
        <w:t>шықты. Бізді әдейі көрмегенси өтті.</w:t>
        <w:br/>
        <w:t>- Меһір мен Өмірбекті осы бишаралар қорғап жүр, -деп сы-</w:t>
        <w:br/>
        <w:t>бырлады Әлия, - Бақай Меһірді ертіп шыққанда қасындағылары</w:t>
        <w:br/>
        <w:t>алыстан байқап ілеседі. Өмірбекті қоршап жүреді.</w:t>
      </w:r>
    </w:p>
    <w:p>
      <w:r>
        <w:t>“Үлкен көшеден қиыстай өтіп, тағы бір тар көшеге кірдік.</w:t>
        <w:br/>
        <w:t>- Мені оншалық жақтырмайтындығыңыз рас болды ғой, - деп</w:t>
        <w:br/>
        <w:t>жымия күбірледі де, тұқыра түсті қыз.</w:t>
        <w:br/>
        <w:t>- Қашан?... Қалайша?...</w:t>
        <w:br/>
        <w:t>- Бағана «ондай жөнім жоқ емес, кейін естірсіз» демедіңіз бе?</w:t>
        <w:br/>
        <w:t>- Иә, бірақ, ол ешқашан жақтырмағандықтың жауабы емес,</w:t>
        <w:br/>
        <w:t>басқа бір мәселе жайында.</w:t>
        <w:br/>
        <w:t>- «Мені мүлде басқаша түсінеді екенсіз» дегенімде айттыңыз</w:t>
        <w:br/>
        <w:t>ғой, - бұл сөзін Арысбекше жітірмелете сөйлеп, үнін тігілірек</w:t>
        <w:br/>
        <w:t>түсірді, - көрінген жігітке көне салатын көше қызы дейтіндей</w:t>
        <w:br/>
        <w:t>түсінігіңіз бар ма әлде?</w:t>
        <w:br/>
        <w:t>- Тіпті де олай емес, - деп күрсіндім, - ол өз басымнан өткен</w:t>
        <w:br/>
        <w:t>бір оқиғадан айтылып қалған сөз. Сізге ешқандай байланысы жоқ.</w:t>
        <w:br/>
        <w:t>- Байланысы жоқ болса айтыңызшы!</w:t>
        <w:br/>
        <w:t>- Кейін.</w:t>
        <w:br/>
        <w:t>- Не үшін кейін?</w:t>
        <w:br/>
        <w:t>- Кейін айтылатын сөз болған соң кейін.</w:t>
        <w:br/>
        <w:t>Қызсылқылдап тағы да құйқылжи күлді де, тағы да күрсініспен</w:t>
        <w:br/>
        <w:t>тоқтатты.</w:t>
        <w:br/>
        <w:t>-Үлкенсыр,-деді өзіне-өзі сөйлегендейғана күбірлеп, қараңғы</w:t>
        <w:br/>
        <w:t>көше шетіндегі үйеңкі түбінде тұрып қалыппыз.</w:t>
        <w:br/>
        <w:t>- Оған басыңызды қатыра көрмеңіз, ол тіпті сыр қатарына да</w:t>
        <w:br/>
        <w:t>жатпайды.</w:t>
        <w:br/>
        <w:t>196</w:t>
        <w:br/>
        <w:t>Оқушылардың білім алу жолындағы, тәуірірек мұғалімінен оқу</w:t>
        <w:br/>
        <w:t>жолындағы талабын тойтара алмаймын, анықтап айтқанда, өз ба-</w:t>
        <w:br/>
        <w:t>сыма жабылған жаладан қорқып, оқу-ағартудағы кербақпалыққа</w:t>
        <w:br/>
        <w:t>қызмет істеп бере алмаймын. Қиялзат, бұрынғы достығымыз үшін</w:t>
        <w:br/>
        <w:t>ескертейін, сен де қызмет істеме оған, солқылдама. Арысбектің</w:t>
        <w:br/>
        <w:t>Мәкенге сүт деп жасырын емізіп келгені іс жүзінде ылғи у болып</w:t>
        <w:br/>
        <w:t>еді ғой. Содан өлексеге айналған Мәкеннің осы оқушыларды да</w:t>
        <w:br/>
        <w:t>өлексеге айналдыруына орай тудырып берсек, біз кім болмақпыз?</w:t>
        <w:br/>
        <w:t>Буғызбаңдар да бумаңдар оқушы талабын... Мәкен бұрын оларға</w:t>
        <w:br/>
        <w:t>не бере алып еді, енді алтыншы класқа көшкенде несін бере</w:t>
        <w:br/>
        <w:t>алмақ, сауат жағынан бәрің де жоғары едіңдер ғой одан?... Табан</w:t>
        <w:br/>
        <w:t>бір жыл төккен ашы теріміз арқылы әрең көтерілген оқушыларды</w:t>
        <w:br/>
        <w:t>Арысбектің Мәкенге қайтадан байлап беруіне ұжданың қалай шы-</w:t>
        <w:br/>
        <w:t>дап, маған бастырмақ болдың, Қиялзат? Мені қатерден қорғаудың</w:t>
        <w:br/>
        <w:t>орнына өзіңнің ар-намысыңды қорға, әкеңнің мыңбектігін тіпті</w:t>
        <w:br/>
        <w:t>аяма оныңнан!</w:t>
        <w:br/>
        <w:t>“Үш-төрт оқушы есік ашып қарады да, Қиялзат пен Мәуленді</w:t>
        <w:br/>
        <w:t>көріп, есікті жаба жөнелді. Тасып келе жатқан ашуым сабасына</w:t>
        <w:br/>
        <w:t>түсе қалғандай, қайтпақ болған екеуін қайтаотырғыздым да,сыртқа</w:t>
        <w:br/>
        <w:t>өзім шығып, оқушыларымның сәлем бере ұсынған қолдарын ала</w:t>
      </w:r>
    </w:p>
    <w:p>
      <w:r>
        <w:t>сөйледім:</w:t>
        <w:br/>
        <w:t>- Сендер менен ақыл сұрауға келген шығарсыңдар? - дегенімде</w:t>
        <w:br/>
        <w:t>жымың-жымың күлісті. - Ақылым мынау: сендерге мен ғана</w:t>
        <w:br/>
        <w:t>емес, өздеріңнің оқу талаптарыңды қанағаттандыра алатын тәуір</w:t>
        <w:br/>
        <w:t>мұғалімдер керек. Мәселен, Өмірбек, Дәулет, Мәулен, ғылыми</w:t>
        <w:br/>
        <w:t>меңгеруші болғанымен Қайсен де сағаттық сабақ өтейтін болады.</w:t>
        <w:br/>
        <w:t>Мәкеннің бас мұғалім болуына қарсы шығуларың әсте қате емес,</w:t>
        <w:br/>
        <w:t>бұрын сендерді шала жансар оқытқандықтан өткен жылы қатты</w:t>
        <w:br/>
        <w:t>қиналдыңдар ғой...</w:t>
        <w:br/>
        <w:t>- Сіздің не себептен ауысқандығыңызды өзіңізден естуге келіп</w:t>
        <w:br/>
        <w:t>едік, - деп бірі күбірледі.</w:t>
        <w:br/>
        <w:t>- Оны сұрамай-ақ қойыңдар, сендер естігеннен басқа өзімнің де</w:t>
        <w:br/>
        <w:t>бір қажетіммен ауыспақпын. Мұнан соң мені іздемей, өздеріңнің</w:t>
        <w:br/>
        <w:t>талаптарыңа лайық басқа бір тәуір оқытушыны сұрағандарың</w:t>
        <w:br/>
        <w:t>жөн! Қандай оқытушы кірсе де ынтамен жақсы оқу шарт. Мен</w:t>
        <w:br/>
        <w:t>жақсы оқытушыдан оқу арқылы емес, өздігімнен ізденіп оқу</w:t>
        <w:br/>
        <w:t>арқылы көз ашқанмын. Өздігінен ізденіп оқитын өршіл талаптан</w:t>
        <w:br/>
        <w:t>үлкен мұғалім дүниеде жоқ. Сендерге тапсырарым да, ақылым да</w:t>
        <w:br/>
        <w:t>осы ғана. Сабақтастарыңның бәріне жеткізіңдер осыны. Өмірбек</w:t>
        <w:br/>
        <w:t>сияқты тәуірірек оқыта алатын біреуін талап етсеңдер болғаны.</w:t>
        <w:br/>
        <w:t>190</w:t>
        <w:br/>
        <w:t>түгел түрегеліпті. Біз-екеуін мықтап қорқыту арқылы жуасытпақ</w:t>
        <w:br/>
        <w:t>болған Арысбек, бәрі бірдей түрегелгенде өзі қорқып қалғандай,</w:t>
        <w:br/>
        <w:t>жымыңдай сөйлеп, сенің «басқа мектепке жауапты болып» ауысып</w:t>
        <w:br/>
        <w:t>кеткеніңді айтқан екен. Оқушылар өзара сөйлескенсіп, қарсы факт</w:t>
        <w:br/>
        <w:t>қойыпты да, меңгеруші шығып бара жатқанда, жоғарғы жаққа</w:t>
        <w:br/>
        <w:t>арыз көтеретіндіктерін білдірісіп қалыпты. Соған қатты ызаланып</w:t>
        <w:br/>
        <w:t>шыққан Арысбек бұл мәселені сенің бұзғыншылығыңа айналды-</w:t>
        <w:br/>
        <w:t>рып отыр.</w:t>
        <w:br/>
        <w:t>- Олай десе мен-ақ құтыртқан болайын, осыған өздерің</w:t>
        <w:br/>
        <w:t>сенесіңдер ме? - деп екеуіне кезек қарадым.</w:t>
        <w:br/>
        <w:t>- Оттамашы, оқушым, - деді Мәулен әлгіндегі кеткен есесі</w:t>
        <w:br/>
        <w:t>үшін, - құтыртқаныңа құтыра беретін жас бала емес қой олар?</w:t>
        <w:br/>
        <w:t>- Сен құтыртты дегенді саяси жақ қуаттайды ғой, сенбеске лаж</w:t>
        <w:br/>
        <w:t>бар ма? - деп Қиялзат күмілжіді, желбезегін делдите жымиғанда</w:t>
        <w:br/>
        <w:t>мен де жымия қарадым оған. «Таптық тегің жаман-ау кәпір» деген-</w:t>
        <w:br/>
        <w:t>дей жазғыра жымиысым еді бұл. Соған меңзей әзілдедім:</w:t>
        <w:br/>
        <w:t>- Туа сала саясатты «қулық» деп түсіндіріп едің, сеніміңді сая-</w:t>
        <w:br/>
        <w:t>сат билесе нағыз ку өзің екенсің-ау!... Жеңсе шындық батыр жаққа,</w:t>
        <w:br/>
        <w:t>жеңілсе сұмдық батыр жаққа құлай салмақсың ба, қалай?</w:t>
        <w:br/>
        <w:t>Мәулен мырс-мырс күлді де, Қиялзат қызғылт тарта күлімсіреп</w:t>
        <w:br/>
        <w:t>сөйледі:</w:t>
        <w:br/>
        <w:t>-Олай емес, Биқа, сені орғажығу жағынатіпті де қосылмаймыз.</w:t>
        <w:br/>
        <w:t>Бірақ, «құтыртты» деуінің қисыны табылып отырғой. Оқушыларды</w:t>
        <w:br/>
        <w:t>өзің түзетпесең, әкімге мәлімдемек.</w:t>
        <w:br/>
        <w:t>- Ендеше, меңгерушіңе де, әкіміңе де, тіпті өзіңе де жауабым</w:t>
        <w:br/>
        <w:t>мынау: «құтыртты» десеңдер, сол оқушыларды бәрің дұғалап,</w:t>
        <w:br/>
        <w:t>маған қарсы құтыртып ала беріңдер, дауым жоқ.</w:t>
      </w:r>
    </w:p>
    <w:p>
      <w:r>
        <w:t>-Оларға мені қоссаң,обал кетемінғой?-деп Қиялзат қарқылдай</w:t>
        <w:br/>
        <w:t>күлді, - оқушылары бұлай құтыра талап еткен оқытушыны</w:t>
        <w:br/>
        <w:t>мен өрденмен сыйлар едім, амал не!... Дәл қазіргі жағдай қиын,</w:t>
        <w:br/>
        <w:t>өзің үшін олардың бұл талаптарын баса тұру керек болып отыр.</w:t>
        <w:br/>
        <w:t>Оқушыларыңа өзіңнен инабатты ешкім жоқ, бірдеңе айт та, баса</w:t>
        <w:br/>
        <w:t>сал, Биқа. Олар араласпасын бұл мәселеге, сен туралы мұғалімдер</w:t>
        <w:br/>
        <w:t>пікір қойып жатыр, болмады ма сол?</w:t>
        <w:br/>
        <w:t>- Мұғалімдерді де мен «құтыртып» жатқан шығармын? -</w:t>
        <w:br/>
        <w:t>деп мен бадырая қарадым да, Қиялзат «олай емес» дегендей ба-</w:t>
        <w:br/>
        <w:t>сын шайқады, - олай болса әркімнің ауруы өзіне батады, - деп</w:t>
        <w:br/>
        <w:t>сөзімді жалғастырдым, - өздеріне пайдалы мұғалім талап еткен</w:t>
        <w:br/>
        <w:t>оқушыларды менің құтыртпағаныма да сенсеңдер болар! Бар,</w:t>
        <w:br/>
        <w:t>сәлем айт қожаларыңа, қолдарынан келсе маған қарсы құтыртсын!</w:t>
        <w:br/>
        <w:t>189</w:t>
        <w:br/>
        <w:t>цер күліп еді, оларға көз қиығымен бір-бір қарап қойған Үсен</w:t>
        <w:br/>
        <w:t>орнынан ширай түрегеліп Әлияны араққа қолқалаумен болды,</w:t>
        <w:br/>
        <w:t>«мешеуліктен құтылуды» оған да айтып жатты.</w:t>
        <w:br/>
        <w:t>- Соқтың, соқтың! - деді салмақты сарысы Өмірбекке қарап,</w:t>
        <w:br/>
        <w:t>- жеңілгенін мойындау да батырлық, кел жігіттер, үй иесінің осы</w:t>
        <w:br/>
        <w:t>жеңісі үшін бір көтерелік!</w:t>
        <w:br/>
        <w:t>Тостағанын бізден бұрынырақ көтеріп жіберген Өмірбек</w:t>
        <w:br/>
        <w:t>Әлияға ымдап ауыз үйге шықты. Үсеннің зорлауымен қатарына</w:t>
        <w:br/>
        <w:t>- кереуетке отыра кеткен Әлия оның күбіріне сылқылдап күле</w:t>
        <w:br/>
        <w:t>қарады маған, «көрдің бе» дегендей ойнақылана қарады. «Көрдің</w:t>
        <w:br/>
        <w:t>бесінің» ар жағында шалқақтамауыма ескерту де бар сияқты.</w:t>
        <w:br/>
        <w:t>Үсенге күбірлей бір жауап айта салып, сытылып шыға жөнеліп еді,</w:t>
        <w:br/>
        <w:t>бұл сөзінің: «біздің ішетін арағымыз басқа, содан ішейін» дегені</w:t>
        <w:br/>
        <w:t>екенін артынан түсіндім: бір рюмкаға қызыл күрең шәй құйып</w:t>
        <w:br/>
        <w:t>алып кірген Әлияның соңынан «қызыл арақ» екенін растағандай</w:t>
        <w:br/>
        <w:t>вино бөтелкесін алып Өмірбек кірді.</w:t>
        <w:br/>
        <w:t>- Ал,ағай, сіздің жеңіспен аман-есен қайтуыңызүшін көтерейік!</w:t>
        <w:br/>
        <w:t>- деп рюмкасын Әлия соғыстырғанда:</w:t>
        <w:br/>
        <w:t>- Қайта оралғанымызда сіздің аман-есен, шын ниетпен</w:t>
        <w:br/>
        <w:t>күтіп алуыңыз үшін! - деп Үсен соғыстырып қағып салды да,</w:t>
        <w:br/>
        <w:t>қыздың білегінен ұстай алды, - сұлулардың әрқашан батыр үшін</w:t>
        <w:br/>
        <w:t>жаралғандығын білетін шығарсыз, кел, отыр мұнда!</w:t>
        <w:br/>
        <w:t>- Кешіріңіз, ағай, мен жұмыста жүрмін, шәй құяйын! - деген</w:t>
        <w:br/>
        <w:t>Әлия лып етіп барып шәугімін ұстай алды. Өмірбек бір тік сөз</w:t>
        <w:br/>
        <w:t>бастардағы әдетінше соза күрсініп, қонақтарына қарады енді:</w:t>
        <w:br/>
        <w:t>- Жә..., жаңағы бір сәтте тағы бір тост көтеретін сөзімді бастай</w:t>
        <w:br/>
        <w:t>бергенімде, «тақсыр капитан» Үсен бұйрықпен тоқтатып еді. Жа-</w:t>
        <w:br/>
        <w:t>ман үйдің қонағы билейді, енді сабыр ете тұрсын! Қазір менің айта</w:t>
        <w:br/>
        <w:t>кетерлік бір қуанышым, бір аянышым бар. Қуанышым- 44-ші жыл</w:t>
        <w:br/>
        <w:t>басынан бері көріспеген сабақтасым Ынтықбайдың үйімнен дәм</w:t>
        <w:br/>
        <w:t>татып отыруы. Сол айырылысқаннан бері нағыз батырлық өмір ба-</w:t>
        <w:br/>
        <w:t>стап, үздіксіз өрлеп келе жатқанын естідім. Қане, осы достың ұзақ</w:t>
        <w:br/>
        <w:t>жасауы үшін, табыстан-табысқа жете беруі үшін алып жіберелік!</w:t>
        <w:br/>
        <w:t>Бөтелкедегі шәйынан құйып алған Әлия да қағыстырып жіберіп,</w:t>
        <w:br/>
        <w:t>менің қасыма орындық әкеліп отырып, жасыра күрсінді. Маған</w:t>
        <w:br/>
        <w:t>қарап жалтақтай түсіп, «арақ емес, шәй іштім» деп күбірледі сонан</w:t>
        <w:br/>
        <w:t>соң. Төрдің арғы шетінде отырған Үсен бадырая бір қарап қойды</w:t>
      </w:r>
    </w:p>
    <w:p>
      <w:r>
        <w:t>қызға.</w:t>
        <w:br/>
        <w:t>- Сұңқар келді, тақсыр капитан! - деп сақ ете түсті осы кезде</w:t>
        <w:br/>
        <w:t>конвой кіріп. «Дереу» деген бұйрықпен тым тез жүрген сияқты,</w:t>
        <w:br/>
        <w:t>207</w:t>
        <w:br/>
        <w:t>тапқан сияқты, қуырдақты тыныштықпен асап, шәйді үнсіз ұрттап</w:t>
        <w:br/>
        <w:t>еді, онысы тасқынды көңілінің екінші күшті толқынын көтеру</w:t>
        <w:br/>
        <w:t>алдындағы тыныштық екен: Шәй құя кірген Әлияға тұна қарап,</w:t>
        <w:br/>
        <w:t>жалтырата майлаған қара шашын сылай түсті. Әлия менің әскери</w:t>
        <w:br/>
        <w:t>киім киюіме көңілсізденіп, мөлдіреген дымды көзін көбірек</w:t>
        <w:br/>
        <w:t>тоқтатып қойып жүр еді.</w:t>
        <w:br/>
        <w:t>-Конвой% Мұрат!- деп дабыстады Үсен. Ауыз үйде тамақтанып</w:t>
        <w:br/>
        <w:t>отырған екі жауынгердің бірі сарт-сұрт басып кіре чес берді:</w:t>
        <w:br/>
        <w:t>- Келдім, тақсыр капитан, конвой Мұрат!</w:t>
        <w:br/>
        <w:t>- Сұңқар қайда?</w:t>
        <w:br/>
        <w:t>- Сұңқарды штаб начальникке тапсырып шыққансыз тақсыр,</w:t>
        <w:br/>
        <w:t>капитан!</w:t>
        <w:br/>
        <w:t>- Дереу ертіп кел, жоғалады!</w:t>
        <w:br/>
        <w:t>- Құп, тақсыр капитан, Сұңқарды ертіп келуге!</w:t>
        <w:br/>
        <w:t>Әсілінде Бақай болғысы келмейтін Бақай «қожа» мен «құлға»</w:t>
        <w:br/>
        <w:t>кезек қарап, көзі жарқ-жұрқ ете түсіп еді:</w:t>
        <w:br/>
        <w:t>- «Тақсырың» не, төңкеріс жауынгері! - дегенше конвой</w:t>
        <w:br/>
        <w:t>ғайып болды. Ынтықбай мен Өмірбек маған қарап жымыңдасты.</w:t>
        <w:br/>
        <w:t>«Сұңқар» дегені ақ шұнақ қаншық ит екенін поручик маған сы-</w:t>
        <w:br/>
        <w:t>бырлай айтып күлді. Қызынып ширай түскен Бақайды қасындағы</w:t>
        <w:br/>
        <w:t>Өмірбек жанбастан шымшып тоқтатты да, тостағанын көтеріп</w:t>
        <w:br/>
        <w:t>тағы түрегелді:</w:t>
        <w:br/>
        <w:t>- Жолдастар, тоғышар «тақсыр» аталмай, төңкерістік «жолдас»</w:t>
        <w:br/>
        <w:t>аталуымыз жолымыздың болуы үшін қолайлы шығар, сендердің</w:t>
        <w:br/>
        <w:t>жолдарыңа тілейтін ақ тілеуімнің бірі осы...</w:t>
        <w:br/>
        <w:t>- Тоқтай түр! - деп бір қолын жая көтерді Үсен, - әйелдер</w:t>
        <w:br/>
        <w:t>теңдігін ұмытқансыңдар ма? Әлде бұрыннан осылайсыңдар ма?...</w:t>
        <w:br/>
        <w:t>Мешеуліктен қашан құтылар екенсіңдер! Кел, сұлу бикеш, мұнда,</w:t>
        <w:br/>
        <w:t>батыр ағаларыңның ортасынан орын ал!</w:t>
        <w:br/>
        <w:t>Тұла бойымен сықылық қаққан Әлия жайнаңдай қарап, бүгін</w:t>
        <w:br/>
        <w:t>күтушілік міндеті барын айтты да, шәй құя берді.</w:t>
        <w:br/>
        <w:t>- Біздің Тарбағатай ол жөнінен расында да мешеу, - деп көзін</w:t>
        <w:br/>
        <w:t>сығырайта жымиды Өмірбек, - қыз-келіншектеріміз де феода-</w:t>
        <w:br/>
        <w:t>лизм шырмауындағы бір оңбаған жұртшылық. Сіздің төңкерісшіл</w:t>
        <w:br/>
        <w:t>қыз-келіншектерше қайын аға, қайын аталарынан темекі сұрап</w:t>
        <w:br/>
        <w:t>та тарта алмайтынын қайтерсіз? Алдымен осы қызды бір жөнге</w:t>
        <w:br/>
        <w:t>салыңызшы!</w:t>
        <w:br/>
        <w:t>Қарқылдай күлген Бақай мен Ынтықбайға ілесе ілелік екі офи-</w:t>
        <w:br/>
        <w:t>% Қонвой (орысша) - атқосшы, күзетші, қарауылшы</w:t>
      </w:r>
    </w:p>
    <w:p>
      <w:r>
        <w:t>206</w:t>
        <w:br/>
        <w:t>- Иә, сонымен бірге жүресің. Қалған жайды содан ұғарсың, ал</w:t>
        <w:br/>
        <w:t>мен кеттім...</w:t>
        <w:br/>
        <w:t>Әлмен кірісімен жабылған берік қақпа лезде сақырлап қайта</w:t>
        <w:br/>
        <w:t>ашылды да, екі босағадағы төрт қарауыл қайта тіктеліп, ізетке келе</w:t>
        <w:br/>
        <w:t>қалды. Айқыш-ұйқыш сап-сары ала асынған жуан қара капитан</w:t>
        <w:br/>
        <w:t>ыршып келіп құшақтай алды мені. Екі жылдың алдында ғана бойы</w:t>
        <w:br/>
        <w:t>менімен теп-тең Ынтықбай көлденеңіне жайылып кеткендей жап-</w:t>
        <w:br/>
        <w:t>жалпақ. Фуражкасының күнқағары иегіме келіп тірелді. Бірнеше</w:t>
        <w:br/>
        <w:t>рет сүйісіп алған соң тілге келдік. Екеуміздің көзіміз де жаспен</w:t>
        <w:br/>
        <w:t>бұлдырап, үңіле қарастық.</w:t>
        <w:br/>
        <w:t>- Үй, сені мына екі жыл созғыға салып ұзартқан ба?!</w:t>
        <w:br/>
        <w:t>- Біраз қысқаштап, балғалап көрді, - деп жымия күлдім мен,-</w:t>
        <w:br/>
        <w:t>созыла қоймаған сияқты едім, сені балғалап жалпайтып жіберген</w:t>
        <w:br/>
        <w:t>бе қалай?</w:t>
        <w:br/>
        <w:t>-Осы жолғы Оспан шоқпары болмаса, балғатие қоймап еді. Сен</w:t>
        <w:br/>
        <w:t>расында да биіктеп кетіпсің, басыңдағы қарды қара! Шырайың күз</w:t>
        <w:br/>
        <w:t>соңындағыдай сұп-сұр. Бұрынғы ақ сұр емес, нақ сұр болыпсың.</w:t>
        <w:br/>
        <w:t>Манас бойындағы қара сұрлардың қанына сусыныңды өз күшіңмен</w:t>
        <w:br/>
        <w:t>бір қандырып қайтқаныңды естігенмін қыраным... Жә, тоса түр</w:t>
        <w:br/>
        <w:t>енді, генералды Шәуешекке шығарып салып сөйлесейін!</w:t>
        <w:br/>
        <w:t>Ынтықбай қайта жүгіріп кірісімен ауладан екі мотордың от</w:t>
        <w:br/>
        <w:t>алған гүрілі естілді де, аз кідірістен соң автомобиль қақпадан</w:t>
        <w:br/>
        <w:t>жылжып шыға берді. Генерал кабинадан жымия қарады маған.</w:t>
        <w:br/>
        <w:t>Артында отырған Әлмен қол сермеп өткенде мен де қол көтеріп</w:t>
        <w:br/>
        <w:t>қалдым. Соңынан жаяулап шыққан Досан әкім де маған жымия</w:t>
        <w:br/>
        <w:t>қарап, шляпалы басын сәлем алғандай изеп қалып, мекемесіне</w:t>
        <w:br/>
        <w:t>қарай бүрсеңдей жөнелді.</w:t>
        <w:br/>
        <w:t>Ынтықбайды үйден шәй ішуге көндіріп ерте қайттым. Одан</w:t>
        <w:br/>
        <w:t>алдымен сұрағаныма қайтқан жауап қатты тиіп жүрегімді солқ</w:t>
        <w:br/>
        <w:t>еткізді. Өксіп қалдым да, базары қайнап тұрған төрт көшеге келіп</w:t>
        <w:br/>
        <w:t>қалғандығымыздан тиыла қойдым: Қабен 44-ші жылдың соңында</w:t>
        <w:br/>
        <w:t>кірген сол түрмеде өлтіріліпті...</w:t>
        <w:br/>
        <w:t>- Нұрияның үй іші... шешесі аман ба?</w:t>
        <w:br/>
        <w:t>- Былтырғы осы уақытқа дейін аман еді. Одан бері өзіміз</w:t>
        <w:br/>
        <w:t>қарбалас болып, Оспаншылармен аңдысуғатүсіп, сұрастыра алмай</w:t>
        <w:br/>
        <w:t>қалдық.... Біз осылай шегінуден бір күн ғана бұрын ол ауылдарға</w:t>
        <w:br/>
        <w:t>Оспанның бір топ күші келіп түскенін естідік.</w:t>
        <w:br/>
        <w:t>-Нұрияш...Нұрияш!-депкүбірледіммен. Үнімдірілдейшықты.</w:t>
        <w:br/>
        <w:t>«Нұрияштан дерек бар ма» деп сұрай жаздадым да, Үрімжіде</w:t>
        <w:br/>
        <w:t>өлтірілген жайын БЫінтықбайға бұрын өзім айтқандығымнан</w:t>
        <w:br/>
        <w:t>200</w:t>
        <w:br/>
        <w:t>қолымды жия қойдым. «Дүниеде Нұрияштан басқа мен басынбай-</w:t>
        <w:br/>
        <w:t>тын қыз барын білмейтін де шығармын» дей жаздап жиылдым.</w:t>
        <w:br/>
        <w:t>- Сіз мені мүлде басқаша түсінетін сияқтысыз? - деп тағы</w:t>
      </w:r>
    </w:p>
    <w:p>
      <w:r>
        <w:t>күрсінді Әлия. Күрсінді де көзі ойнақтап, күлімсірей қарады маған.</w:t>
        <w:br/>
        <w:t>Әдемі жамалы түгел күлімсіреп, жұқа ерні жыбыр ете түсті де,</w:t>
        <w:br/>
        <w:t>иығымен толқи қозғалып қалып, түзеліп отырды. Сөйлерде ернінің</w:t>
        <w:br/>
        <w:t>жыбырлайтынын да, құйқылжуын да, күлімсіреуі мен қатты күлуін</w:t>
        <w:br/>
        <w:t>де Арысбекке ұқсатып, томсара қарап қалып едім; бірақ, ол сияқты</w:t>
        <w:br/>
        <w:t>жирендірмей, сұлу жүзіне аса жарасымды, үйлесімді қылықтар бо-</w:t>
        <w:br/>
        <w:t>лып көрінді. Бұдан соңғы сөзін салмақтырақ сөйледі Әлия.</w:t>
        <w:br/>
        <w:t>- Кездесе салып бұлай басынуыңыздан мен туралы басқаша</w:t>
        <w:br/>
        <w:t>түсінігіңіз барын байқадым.</w:t>
        <w:br/>
        <w:t>- Йә, ондай жөнім жоқ емес, кейін естірсіз, қазірше кінәлай</w:t>
        <w:br/>
        <w:t>көрмеңіз мені, қызығып кеттім.</w:t>
        <w:br/>
        <w:t>Әлия лып етіп түрегеліп барып шам жақты.</w:t>
        <w:br/>
        <w:t>- Шәй әкелейін, олар өз әңгімелерімен өздері болып, бізді</w:t>
        <w:br/>
        <w:t>ұмытып та қалған шығар? - деп сыңғырлай шықты есіктен. «Сөзді</w:t>
        <w:br/>
        <w:t>де Арысбекше жітірмелете, тез сөйлейді екен. Құдай екем, оның</w:t>
        <w:br/>
        <w:t>мінезін бұл сұлудан ары етсін! Айыр құйрықты алаяқ қой ол» деген</w:t>
        <w:br/>
        <w:t>ой оралып, Әлия дастарқан алып кіргенде күрсіне қарадым. Қос</w:t>
        <w:br/>
        <w:t>тәлеңкемен қант-кәмпит, ботнаспен бауырсақ қойып, шәй әкеліп</w:t>
        <w:br/>
        <w:t>құйды. Қимылы да аса жарасымды екен, таңданарлықтай тамаша</w:t>
        <w:br/>
        <w:t>мүсін. «Сұлулар тәңірісі мұны да арнаулы эстетикалық қалыбынан</w:t>
        <w:br/>
        <w:t>бар ықыласымен шығарғандай екен-ау! Оқыс ұрыншақтық,</w:t>
        <w:br/>
        <w:t>жағымсыз қылық көрсетіп қойдым-ау осыған. Нұрияштан</w:t>
        <w:br/>
        <w:t>басқаны бойыма тоғытпаудан болғаны ғой, ештеңе етпес... Және</w:t>
        <w:br/>
        <w:t>өзі ұрынсын дегендей, құлыпты иен үйде күтіп отырғанда ұрынбау</w:t>
        <w:br/>
        <w:t>да қиын шығар, ұрына берейін, тұмсығыма ұрар деймісің...» де-</w:t>
        <w:br/>
        <w:t>тен оймен жымиып қойған сияқтымын. Маған көз астымен қарап</w:t>
        <w:br/>
        <w:t>қойып шәй ішіп отырған қыз да жымиды.</w:t>
        <w:br/>
        <w:t>- Тағы да не сұмдық ойладыңыз екен? -деді де тұла бойымен</w:t>
        <w:br/>
        <w:t>құйқылжи сылқылдап, Арысбекше күлді.</w:t>
        <w:br/>
        <w:t>- Сұмдық емес, Құдай Тағаланың өзіме ұсынған сыйлығы ма-</w:t>
        <w:br/>
        <w:t>стандырып отыр.</w:t>
        <w:br/>
        <w:t>Жып-жылтыр ұзын қара бұрымды басын сол жақ иығына жыға,</w:t>
        <w:br/>
        <w:t>қиыла күлімсіреді Әлия.</w:t>
        <w:br/>
        <w:t>- Шәй іше отырыңыз, - деп алып, күрсіне қарады маған,- жаз-</w:t>
        <w:br/>
        <w:t>да қайда болдыңыз?</w:t>
        <w:br/>
        <w:t>- Қасыма келіп отырсаңыз айтамын.</w:t>
        <w:br/>
        <w:t>- Қолыңыз тәртіп сақтаса, - деп жымиды.</w:t>
        <w:br/>
        <w:t>194</w:t>
        <w:br/>
        <w:t>- Мақұл-ақ болсын, - дегенімде сықылықтай келіп қатарыма</w:t>
        <w:br/>
        <w:t>отыра кетті. «Ұжмақ иісі» аңқып, Нұрияштың лебі жеткендей,</w:t>
        <w:br/>
        <w:t>жүрегім лап ете түсті де, тежеулі қалпына қайта келе қалды.</w:t>
        <w:br/>
        <w:t>«Сәулешім мен дегенде шартсыз адал еді ғой» деген оймен</w:t>
        <w:br/>
        <w:t>күрсініп жіберіп, Әлияға жазда қайда болғанымды баяндай ба-</w:t>
        <w:br/>
        <w:t>стадым. Жанасып тығылыса отырдым да, оң жақ балтырымды</w:t>
        <w:br/>
        <w:t>тізесіне арта сөйледім. Қыз тағы күрсінді бұл қылығыма, жаңағы</w:t>
        <w:br/>
        <w:t>қойған шартында аяқ тәртібінің айтылмағандығынан ба, иә, қайтер</w:t>
        <w:br/>
        <w:t>дейсің дегені ме елемегенсіді. Сөйтсе де өзін тағы да «басқаша</w:t>
        <w:br/>
        <w:t>түсінетіндігімді» анықтағандай, жүзінен ауыр мұңайыс көрінді.</w:t>
      </w:r>
    </w:p>
    <w:p>
      <w:r>
        <w:t>- Жаз бойы осылай қаңғуыма алған «сыйлығымды» естідіңіз</w:t>
        <w:br/>
        <w:t>бе? - деп сұрадым айтып болып.</w:t>
        <w:br/>
        <w:t>- Естімей, - деп басын төмен сала күбірледі, - бәрі айтып жүр,</w:t>
        <w:br/>
        <w:t>әкімнің неден өштескенін де білемін.</w:t>
        <w:br/>
        <w:t>- Неден өштестіріппін?</w:t>
        <w:br/>
        <w:t>- Ынтымақ-теңдік жөніндегі сөзіңіз қатты тиіпті дейді.</w:t>
        <w:br/>
        <w:t>- Ол жаман сөз бе?</w:t>
        <w:br/>
        <w:t>- Бізге... қыздарға одан жақсы сөз жоқ шығар? - деп Әлия тағы</w:t>
        <w:br/>
        <w:t>да Арысбекше құйқылжи сықылықтап, орнынан бір қозғалды.</w:t>
        <w:br/>
        <w:t>Тақымымдағы тізесін жайшылықси ғана жиып, иығыма басын</w:t>
        <w:br/>
        <w:t>сүйеді. «Қолымның тәртібі» енді сақталсын ба, арғы иығынан</w:t>
        <w:br/>
        <w:t>аса орап барып, көз құмарын тағы да тап баса қойды, тылсым</w:t>
        <w:br/>
        <w:t>байлағандай үнсіз-қыбырсыз отырып қалыппыз...</w:t>
        <w:br/>
        <w:t>Қақпа сақ-сақ ұрылғанда екеуміз екі жаққа ыршыдық.</w:t>
        <w:br/>
        <w:t>- Кім?! - деп арғы үйден Өмірбек шыққанда мен де ұмтылдым.</w:t>
        <w:br/>
        <w:t>Сырт қап-қараңғы. Бақайдың дауысы естілді. Клубтан кино көрушілер</w:t>
        <w:br/>
        <w:t>тарағанда Меһірді үйіне дейін шығарып салу міндеті бар екен:</w:t>
        <w:br/>
        <w:t>- «Қалыңдығымда» енді ақың қалмаған шығар? - деп қақпа</w:t>
        <w:br/>
        <w:t>сыртынан Өмірбекке «кіжіне» күбірледі, - шығарып бер!...</w:t>
        <w:br/>
        <w:t>Екі қыз екі жағымнан келіп, қолтықтаса шықты қақпадан.</w:t>
        <w:br/>
        <w:t>- Мына селтигені кім еді тағы да? - деп маған үңіле қараған</w:t>
        <w:br/>
        <w:t>Бақай құшақтай алып, екі қыздың арасынан көтере жөнелді, -</w:t>
        <w:br/>
        <w:t>жақсысын тауыпсың, құттықтаймын! - деп бетімнен сүйе сыбыр-</w:t>
        <w:br/>
        <w:t>лап түсірді жерге.</w:t>
        <w:br/>
        <w:t>- Үндеме, үндеме, әлі тауып болғаным жоқ...</w:t>
        <w:br/>
        <w:t>Түсіне қойған Бақай Меһірді қолтықтай жөнелді де, Өмірбек</w:t>
        <w:br/>
        <w:t>маған көшенің төменгі жағын ымдап қойып, қақпа алдында тұрып</w:t>
        <w:br/>
        <w:t>қалды. Әлияны қолтықтап, нұсқаған жаққа мен жөнелдім.</w:t>
        <w:br/>
        <w:t>- Меһірдің әке-шешесі Өмірбекке қалай қарап жүр? - деп</w:t>
        <w:br/>
        <w:t>сұрадым біраз үнсіздіктен соң.</w:t>
        <w:br/>
        <w:t>195</w:t>
        <w:br/>
        <w:t>ұялып, осылай ғана күбірлеп едім, көзінің қиығымен ғана қарап</w:t>
        <w:br/>
        <w:t>қойып күрсінді ол:</w:t>
        <w:br/>
        <w:t>- Шіркін сенің жүрегің-ай, қия алмай әліге дейін қиналады</w:t>
        <w:br/>
        <w:t>екенсің-ау! Басыңа түскен қыс та содан болғанын енді түсіндім.</w:t>
        <w:br/>
        <w:t>- Иә, дәл солай, өзімді өзім әрең басқарған болып келемін. Сор-</w:t>
        <w:br/>
        <w:t>лы шешесін мен де өз баласы екендігіме сендірмей бұл қиналыс</w:t>
        <w:br/>
        <w:t>тоқтар емес.</w:t>
        <w:br/>
        <w:t>- Кім білсін, ол ауыл өз жұртынан енді табыла қояр ма екен?</w:t>
        <w:br/>
        <w:t>- деп күрсінді Ынтықбай, - Оспанның жеңіліп қашса да халықты</w:t>
        <w:br/>
        <w:t>зорлап айдай жөнелуі мүмкін. Алтай халқына бір зор қырғын апа-</w:t>
        <w:br/>
        <w:t>ты төнді ғой?</w:t>
      </w:r>
    </w:p>
    <w:p>
      <w:r>
        <w:t>Ынтықбай Дәлелқанның сол қырғынды болдырмау үшін</w:t>
        <w:br/>
        <w:t>шегінгенін айқындай әңгімеледі.</w:t>
        <w:br/>
        <w:t>Алдыңғы күннің арғы күні сәскеде бандылар Сарсүмбені</w:t>
        <w:br/>
        <w:t>қоршау үшін күншығыс, солтүстік, оңтүстік, жақтарынан бірдей</w:t>
        <w:br/>
        <w:t>шеп жайып, андыздап келе жатты. Дәлелқан өз үйінің алдындағы</w:t>
        <w:br/>
        <w:t>сыпы рашеткасына сүйеніп, Құлжадан келген генерал майор Ма-</w:t>
        <w:br/>
        <w:t>жаровпен сөйлесіп тұр, кең аула мен алдыңғы көше бойына созыла</w:t>
        <w:br/>
        <w:t>сап түзеп, лықсып тұрған атты әскердің арт жағы бұйрық күтіп,</w:t>
        <w:br/>
        <w:t>тықырши даурығысады. Жорық жамылғысымен атқа қонуға дай-</w:t>
        <w:br/>
        <w:t>ын тұрған екі генерал асығар емес, үндері баяу болса да салмақты</w:t>
        <w:br/>
        <w:t>айтысып тұрған райлары бар. Бас қолбасшылық штаптың</w:t>
        <w:br/>
        <w:t>штаб бастығы ақ бас Мажаров жаудың алдын тосып тойтаруды</w:t>
        <w:br/>
        <w:t>қуаттайды, бұйрық түсіруді талап етеді. Дәлелқан оңай шығынмен</w:t>
        <w:br/>
        <w:t>тойтарылмайтындығын айтып, шегіне тұруды айтады.</w:t>
        <w:br/>
        <w:t>- Сіз қорықсаңыз кете беріңіз, мен соғысамын. Іле мен</w:t>
        <w:br/>
        <w:t>Тарбағатайдан күш топталып келгенше бөгей тұруға мұндағы</w:t>
        <w:br/>
        <w:t>армияның күші жетеді, - деген Мажаровқа Дәлелқан мысқылды</w:t>
        <w:br/>
        <w:t>шыраймен жымия қарады:</w:t>
        <w:br/>
        <w:t>- Тосатын алды да, қуатын арты да жоқ жау бұл, қазірше</w:t>
        <w:br/>
        <w:t>Сарсүмбені ғана бермей қан төксеңіз, аймақтың ең артқы тілі</w:t>
        <w:br/>
        <w:t>- Жеменей мен Қабадан да жау келіп басады. Алтай халқының</w:t>
        <w:br/>
        <w:t>мінезімен ойнай көрмеңіз, зор қырғын болады!</w:t>
        <w:br/>
        <w:t>- Қазір жаудың оншалық көбейе қоюы мүмкін емес, мұндай</w:t>
        <w:br/>
        <w:t>күшіміз тұрғанда Алтайды өздігімізден босатып бере алмаймыз, бізде</w:t>
        <w:br/>
        <w:t>алдымен, жауынгерлік намыс болуға керек, - деп түйілген Мажаровқа</w:t>
        <w:br/>
        <w:t>Дәлелқан түйіле қарап, ірі дауыспен орысша сөйлеп кетті:</w:t>
        <w:br/>
        <w:t>- Сіз дәл қазір соғыссаңыз, нағыз жаумен емес, өз халқыңызбен</w:t>
        <w:br/>
        <w:t>соғысасыз, одан үлкен намыс жоқ, кіммен, қанша «жаумен»</w:t>
        <w:br/>
        <w:t>соғысқалы тұрғаныңызды қазір анау шоқыдан көрсетемін. Са-</w:t>
        <w:br/>
        <w:t>201</w:t>
        <w:br/>
        <w:t>жүздер сұрланыңқы көрінді. Сахнада Әлиев сақылдап, келетін</w:t>
        <w:br/>
        <w:t>кісілерді қарсы алу тәртібін сөйлеп түр.</w:t>
        <w:br/>
        <w:t>Зал толған халық ду етіп түрегелді бір шақта, шапалақ шатыр-</w:t>
        <w:br/>
        <w:t>лап ала жөнелді. Ұзын бойлы, тіп-тік, кең иықты генерал майор</w:t>
        <w:br/>
        <w:t>сақ-сақ басып, оң жақ шетпен өте шықты да, сахнаға шыға чес</w:t>
        <w:br/>
        <w:t>беріп, тік тұра қалды:</w:t>
        <w:br/>
        <w:t>- Сәлем!</w:t>
        <w:br/>
        <w:t>- Сәлем, Дәлелқан аға! - деп жастар ұйымының мүшелері бір</w:t>
        <w:br/>
        <w:t>дауыспен жауап қайырды.</w:t>
        <w:br/>
        <w:t>- Алтай халқынан, жау қоршауында тұрған жауынгер аға-</w:t>
        <w:br/>
        <w:t>бауырларыңнан сәлем!</w:t>
        <w:br/>
        <w:t>- «Урра...а....!» -деген даусымыз залды жаңғырықтырып</w:t>
        <w:br/>
        <w:t>жіберді. - «Жауды біз қоршаймыз!» «Жоғалсын гоминдаң!»</w:t>
        <w:br/>
        <w:t>«Жоғалсын халық жаулары!...»</w:t>
        <w:br/>
        <w:t>Генерал бізді қол ишарасымен басып отырғызды да, үстелдің</w:t>
        <w:br/>
        <w:t>төріне өтіп, залды шола қарады, сөйлемек екен. Ат жақты, бет сүйегі</w:t>
        <w:br/>
        <w:t>шығыңқы, шағындап қана қойылған қырықпа мұртты қызғылт сұр</w:t>
        <w:br/>
        <w:t>кескінінен қажымас қайрат, қаһарлы ашу байқатып, аса өткір қарады.</w:t>
      </w:r>
    </w:p>
    <w:p>
      <w:r>
        <w:t>Шоқтай қызарып алған қиықшалау көзінің кең шанағы ойыстанып,</w:t>
        <w:br/>
        <w:t>неше тәулікті ұйқысыз өткізгеңдігін әйгілеп түр.</w:t>
        <w:br/>
        <w:t>Олашықдауыспенсөйлейжөнелді. Біржылданберіқырыстанып</w:t>
        <w:br/>
        <w:t>жүрген қырсықты-қыңыр Оспанмен Үрімжідегі жаулардың қалай</w:t>
        <w:br/>
        <w:t>астасқанынан бастады сөзін. Әккі жау қару мен қазына уын төгіп,</w:t>
        <w:br/>
        <w:t>Алтай халқының ішкі рулық жігін - ескі сенім қайшылықтарын</w:t>
        <w:br/>
        <w:t>қатты ушықтырғандықтан, көптеген қарапайым халықтың даалда-</w:t>
        <w:br/>
        <w:t>нып жау қылышына айналып кеткенін ұғындырды. Біздің қарулы</w:t>
        <w:br/>
        <w:t>күш оқ шығармай қорғанып тұр екен. «Айқын жауға күшіміз жетер</w:t>
        <w:br/>
        <w:t>еді, бірақ, оларға далда болып, алдына түскен жаңсақ жауды - өз</w:t>
        <w:br/>
        <w:t>бауырластарымызды қыруға еркіміз жетпеді» деп, зор дауыспен</w:t>
        <w:br/>
        <w:t>айқайлап жіберді генерал, - «қоршап құрсаулау талаптарың дұп-</w:t>
        <w:br/>
        <w:t>дұрыс, бауырлар!»</w:t>
        <w:br/>
        <w:t>Сағатына қарап, сатырлаған қол шапалақты тоқтатты да, өзі ба-</w:t>
        <w:br/>
        <w:t>стап, отан азаматтығы жөнінде екі ұран көтертіп тұжырды...</w:t>
        <w:br/>
        <w:t>Полковник, майор, капитан дәрежелі төрт-бес офицер генералға</w:t>
        <w:br/>
        <w:t>ілесе келіп, сахнаның оң жақ бүйіріне отырып еді. Генерал залға</w:t>
        <w:br/>
        <w:t>түсіп, қайтуға беттегенде, олар да түсіп, көтеріле шатырлаған</w:t>
        <w:br/>
        <w:t>шапалақтың арасымен өтіп келе жатты. Бір семізше қаралтымы</w:t>
        <w:br/>
        <w:t>үңіле берді жан-жағына, мен де шырамытып, ұмтыла түстім.</w:t>
        <w:br/>
        <w:t>Атақты генералдың иығынан өзімнің «атақсыз генералымды»</w:t>
        <w:br/>
        <w:t>байқамай қалыппын:</w:t>
        <w:br/>
        <w:t>198</w:t>
        <w:br/>
        <w:t>быр етіңіз, - дей сала арт жағында тұрған штаб бастығына жазба</w:t>
        <w:br/>
        <w:t>нұсқау ұстатты. Әр бөлімнен міндет қабылдауға келіп, алдында</w:t>
        <w:br/>
        <w:t>тұрған дәрежелі офицерлерге екі-ақ ауыз сөз сөйледі: «барлық</w:t>
        <w:br/>
        <w:t>бөлім-бөлімшелер қолбасшылық штаптың орналастыруы мен</w:t>
        <w:br/>
        <w:t>бұйрығына толық бағынсын, бассыз әрекет болмасын! Бір аптада</w:t>
        <w:br/>
        <w:t>негізгі жау Шіңгілге дейін адаланатындығына сеніңіздер!»</w:t>
        <w:br/>
        <w:t>Офицерлерден бастап барлық жауынгер «уралап» ду көтерді.</w:t>
        <w:br/>
        <w:t>Штаб бастығы алға шығып, қорғанысты орындарға шегіне тұру</w:t>
        <w:br/>
        <w:t>бұйрығын жариялауға ыңғайланғанда Дәлелқан Мажаровты ертіп арт-</w:t>
        <w:br/>
        <w:t>қы аулаға өтті. Өңшең жарау сайгүліктер ерттеліп дайын тұрыпты.</w:t>
        <w:br/>
        <w:t>Генералдармен бірге шегінуге дайындалғандар қорғаушылары</w:t>
        <w:br/>
        <w:t>болып екі жүз шақты адам екен. Көбі Оспан кезігетін адамдар,</w:t>
        <w:br/>
        <w:t>олар қос-қос атпен қолбасшы соңына еріп қаланың күншығысына</w:t>
        <w:br/>
        <w:t>қарай тарта жөнелді, екі генерал «жаңжүн қызыл» деп аталатын</w:t>
        <w:br/>
        <w:t>шоқыға атпен өрлеп барып, қатар тұра қалды. Дәлелқан дүрбімен</w:t>
        <w:br/>
        <w:t>жан-жағын шола қарады да, дүрбісін Мажаровқа ұсынды. «І...һ...1»</w:t>
        <w:br/>
        <w:t>деді Мажаров алғаш қарағанында-ақ. Осы ыңылдауын үш жағына</w:t>
        <w:br/>
        <w:t>қарап үш рет қайталады. Көз жетім жерге дейін қара нөпір қалың</w:t>
        <w:br/>
        <w:t>қол, аттарына жалпая отырған өңшең шошақ тымақты қазақ. Одан</w:t>
        <w:br/>
        <w:t>арғысы қатар-қатар будақтаған түтін, Дәлелқанның пікіріне сонда</w:t>
        <w:br/>
        <w:t>ғана мойындаған Мажаров басын изеп-изеп қалды.</w:t>
        <w:br/>
        <w:t>Екі генерал күбірлесе шоқыдан түсіп, Қыран өзенінің бір</w:t>
        <w:br/>
        <w:t>көпірінен өтті де, батыс-оңтүстіктегі Бұйрат тауға бет түзеп жорта</w:t>
        <w:br/>
        <w:t>жөнелді. Бұл жаққа жау өте қоймаған, ешқандай қараң көрінбеп</w:t>
        <w:br/>
        <w:t>еді. Жазықтағы бір қырманның тұсынан өте бергенде тарс-түрс</w:t>
        <w:br/>
        <w:t>мылтық атылып, сол жақтағы генерал қорғаушысының жетектегі</w:t>
        <w:br/>
        <w:t>аты оққа ұшты. Қырмандағы сабан далдасынан атылыпты. Құрал</w:t>
        <w:br/>
        <w:t>кезене қалған бірнеше қорғаушыға «атпаңдар» деп дауыстаған</w:t>
        <w:br/>
        <w:t>генералдың төбесінен бір оқ зулап өте шықты лезде. «Бір автомат-</w:t>
        <w:br/>
        <w:t>пен ғана бізде де құрал барын білдіре салыңдар» деп жүре берді...</w:t>
      </w:r>
    </w:p>
    <w:p>
      <w:r>
        <w:t>Генерал оқ атылған жықпыл-жыралардан осы үн, осы</w:t>
        <w:br/>
        <w:t>бұйрықпен өтіп, Ертіс жағасына жетті, Ертістің бұл тұсы кешу</w:t>
        <w:br/>
        <w:t>берместей, молығып алған екен. Құлдай шапқылап, Буыршындағы</w:t>
        <w:br/>
        <w:t>пароммен өтіпті...</w:t>
        <w:br/>
        <w:t>- Мажаров Құлжаға бүгін жетіп қалар, түнде осында келе сала</w:t>
        <w:br/>
        <w:t>жеңіл машинамен жөнелген! -деді Ынтықбай үйге кіргенін сезбей</w:t>
        <w:br/>
        <w:t>сөйлеп келіп. Ауыз үйде тұрған шешеме жалт қарады да, селк ете</w:t>
        <w:br/>
        <w:t>түсті. Өзі де күліп жіберді. - Амансыз ба, апа?...</w:t>
        <w:br/>
        <w:t>Өзім қауіптенген сұрауды ішкі үйге кіріп жайланып отырған</w:t>
        <w:br/>
        <w:t>соң тастадым:</w:t>
        <w:br/>
        <w:t>202</w:t>
        <w:br/>
        <w:t>зеңбірек-пулиметті қалың қол алдына салып қуа жөнелмей</w:t>
        <w:br/>
        <w:t>ме?... Сендердің Қобықты күзеткен болып, қой сорпасына той-</w:t>
        <w:br/>
        <w:t>ып қана жататындықтарыңды естідім, Оспанның алқымынан сен</w:t>
        <w:br/>
        <w:t>дәмеленбей-ақ қой. Одан «комиссар» менің де дәмем жоқ, маған</w:t>
        <w:br/>
        <w:t>мына Қостоғайды күзеттірмек.</w:t>
        <w:br/>
        <w:t>- Е, сен де баратын болдың ба?! -деп маған түйіле қарады</w:t>
        <w:br/>
        <w:t>Биғаділ. Әкемізге тартып, жуан қара болып өскен ол менен әлде</w:t>
        <w:br/>
        <w:t>қайда үлкен сияқты көрінетін болған, түксие түсті.</w:t>
        <w:br/>
        <w:t>- Сенен арырақ барайын десем, Қостолағайдың айраны</w:t>
        <w:br/>
        <w:t>жібермей қоймады ма?... Жазық далаға құрылған пулиметтің ал-</w:t>
        <w:br/>
        <w:t>дына Оспан келмейтіндігіне ғана ренжіп отырмын.</w:t>
        <w:br/>
        <w:t>- Мен әскерлікке сен үшін кіріп, үйден алаңсыз кетейін десем...</w:t>
        <w:br/>
        <w:t>- Үй алаңсыз болады, айлық еңбекақымды беріп тұрады. Оспан</w:t>
        <w:br/>
        <w:t>молданың аузын халық бөліміне буғызып қоямын да, Қостолағайға</w:t>
        <w:br/>
        <w:t>барып, «демалып» қайтамын...</w:t>
        <w:br/>
        <w:t>Түстен кейін тиісті орындарға барып, сол істерді растығымен</w:t>
        <w:br/>
        <w:t>орындап келдім. Қазірше иыққа әскери дәреже белгісі қонбаса да,</w:t>
        <w:br/>
        <w:t>әйтеуір офицерлігімді білдіретін салпыншақты белбеу байланып,</w:t>
        <w:br/>
        <w:t>маңдайында бес бұрышты қызыл жұлдызы бар фуражканы сәнқой</w:t>
        <w:br/>
        <w:t>офицерше шекеме қондыра қойдым (бұл шақта жырық қалпақ ұлттық</w:t>
        <w:br/>
        <w:t>армияның әдеттегі жауынгерлеріне ғана тән болып қалған).</w:t>
        <w:br/>
        <w:t>Жүз елу километр шамасындағы таулы жолға жаяу түсетіндігі</w:t>
        <w:br/>
        <w:t>үшін, бүгін шешесінің ерекше аялауында отырған әдеттегі әскер</w:t>
        <w:br/>
        <w:t>Биғаділ маған тыжырына қарады:</w:t>
        <w:br/>
        <w:t>- Қарашы, апа, мына мылқауыңа, менің ең жек көретін</w:t>
        <w:br/>
        <w:t>взводтарыма ұқсай қалыпты... қалпақтарыңды қанша қырлап</w:t>
        <w:br/>
        <w:t>шекірейгендеріңмен бізсіз шегіртке де соға алмайсыңдар,</w:t>
        <w:br/>
        <w:t>кербездерім!</w:t>
        <w:br/>
        <w:t>Өзінің ең жақсы көретін ағасына Биғаділдің лезде мұншалық</w:t>
        <w:br/>
        <w:t>жауыға қалуына шешемізден бастап бәріміз күліп едік. Себебін со-</w:t>
        <w:br/>
        <w:t>дан екі-үш сағат өткен соң түсіндім.</w:t>
        <w:br/>
        <w:t>Айтқанына көнбей әскери аттанысқа келе қалуыма наразылық</w:t>
        <w:br/>
        <w:t>білдіре жеткен Өмірбек мені үйіне қонаққа шақырды: «Алтай-</w:t>
        <w:br/>
        <w:t>дан келген Ынтықбай сүзегеніңді ерте бар. Сабақтас уақытымда</w:t>
        <w:br/>
        <w:t>атысарға оғымыз жоқ жау едік. Кейін сен жанқияр дос болып</w:t>
        <w:br/>
        <w:t>кеткеніңді айттың ғой. Ондай өзгерісіне мен де жанқияр дос</w:t>
      </w:r>
    </w:p>
    <w:p>
      <w:r>
        <w:t>екендігімді көрсетейін» деді.</w:t>
        <w:br/>
        <w:t>Күн бата Ынтықбайды ерте жеттім. Күтушіден жамағайын</w:t>
        <w:br/>
        <w:t>% Взвод (пай) командирін жай әскерлер осылай атайтын</w:t>
        <w:br/>
        <w:t>204</w:t>
        <w:br/>
        <w:t>Осы сөзбен ғана қайтарып едім, төртеуі де көздерін сүртіп</w:t>
        <w:br/>
        <w:t>бара жатқанын байқап, өзім де бір ыршытып жіберіп, үйге кірдім.</w:t>
        <w:br/>
        <w:t>Мәулен сөйлеп отыр екен:</w:t>
        <w:br/>
        <w:t>- Оқытушылардың метод ауыстыру жиындарынан өзге арала-</w:t>
        <w:br/>
        <w:t>сымыз жоқ. Басқа мектеп мұғалімдері жақтап жүрген Биғабілді</w:t>
        <w:br/>
        <w:t>жақтамаудан ұялып қана айтып жүргенің ғой деймін шырағым,</w:t>
        <w:br/>
        <w:t>мыңбек баласы, - деп ол қыжырта күлгенде, Қиялзат қайтсем</w:t>
        <w:br/>
        <w:t>түсіндіремін дегендей ентелеп, нақтай сөйледі оған:</w:t>
        <w:br/>
        <w:t>- Менің келіспей отырғаным - оқушыларды айқайлатып,</w:t>
        <w:br/>
        <w:t>саясатқа томпақ келіп қалу жағы ғана. Олардың араласуына</w:t>
        <w:br/>
        <w:t>жол берсек, тіпті оқытушылық методикаға да томпақ болып</w:t>
        <w:br/>
        <w:t>қалмаймыз ба?</w:t>
        <w:br/>
        <w:t>- Жалпайту керек десең өзің ғана жалпайта бер... Әкімнің өзі</w:t>
        <w:br/>
        <w:t>заңға қайшы томпайғанда, оқушылардың заңды талабы томпай-</w:t>
        <w:br/>
        <w:t>са не болады екен? Бұл мүрт бүгін Биғабілге істегенін ертең бізге</w:t>
        <w:br/>
        <w:t>істемей ме? Аянарымыз жоқ бұл жауыздықтан!</w:t>
        <w:br/>
        <w:t>- Мен өз жөнімді өзім табармын, - деп күрсіндім, - жеке бас</w:t>
        <w:br/>
        <w:t>желкек теріп жесе де күн көрмей ме? Осы мектепке қайта келіп</w:t>
        <w:br/>
        <w:t>ырылдасудан соным жақсы. Мен туралы оқушылар түгіл сендер</w:t>
        <w:br/>
        <w:t>де «құтыртып» әуре болмай-ақ қойыңдар, жалғыз-ақ анау биша-</w:t>
        <w:br/>
        <w:t>ра оқушыларды Мәкенге қайта тұншықтыртпай, жетігіректерің</w:t>
        <w:br/>
        <w:t>оқытсаңдар болғаны!</w:t>
        <w:br/>
        <w:t>- Жоқ, сені біз бұлай қорлата алмаймыз, - деп ышқынды</w:t>
        <w:br/>
        <w:t>Қиялзат, - қайтсек те келтіреміз орныңа!</w:t>
        <w:br/>
        <w:t>- Орнына келмейтін жағдай туып тұрғанда орныма қайтып ба-</w:t>
        <w:br/>
        <w:t>рармын? Оқушы кезімізде мұғалім Арысбек Мәкенін көтермелеу</w:t>
        <w:br/>
        <w:t>үшін мені көзге түртуші еді ғой. Енді оқытушы кезімізде</w:t>
        <w:br/>
        <w:t>меңгеруші Арысбек Мәкенін өрлету үшін мені көрге итеруші бо-</w:t>
        <w:br/>
        <w:t>лыпты. Қайтып бірге істеп береке таптырармын? Мені жақтаймын</w:t>
        <w:br/>
        <w:t>деп ырың-жырың, басқа мектептерге күлкі жырым-жырым болмай</w:t>
        <w:br/>
        <w:t>тұра тұрыңдар, тірі болсам бір жағынан өзім-ақ шыға келермін!</w:t>
        <w:br/>
        <w:t>- Биған, бұлай айнуыңды бізден басқа ешкімге айтушы болма,</w:t>
        <w:br/>
        <w:t>- деп Қиялзат түрегелді.</w:t>
        <w:br/>
        <w:t>- Оттама, қайтсеңде осы мектепте істеуің керек! - деп Мәулен</w:t>
        <w:br/>
        <w:t>түрегелді, - орныңа келмесең өзіңнің де, біздің де жеңілгеніміз.</w:t>
        <w:br/>
        <w:t>- Арысбекке әлгі жауабымды жасырмай айтыңдар, - деп</w:t>
        <w:br/>
        <w:t>қала бердім, - әкімшілік те, бедел де өз қолдарында ғой,</w:t>
        <w:br/>
        <w:t>оқушыларды маған көндіріп бер деуі өздеріне намыс болар, сол</w:t>
        <w:br/>
        <w:t>мықтылықтарымен маған қарсы «құтыртсын!»</w:t>
        <w:br/>
        <w:t>«Оқушыларды құтыртып қойыпсың» деп кешке жақын</w:t>
        <w:br/>
        <w:t>191</w:t>
      </w:r>
    </w:p>
    <w:p>
      <w:r>
        <w:t>беруі үшін... Азғырындыға ұшырағандарының туысқандарымен</w:t>
        <w:br/>
        <w:t>ап-аман табысуы үшін... жеке батырлықтың жер болуы үшін..</w:t>
        <w:br/>
        <w:t>көтерелік достар, осы тосты!</w:t>
        <w:br/>
        <w:t>Дастарқандастар ду көтеріліп, рюмкаларын шақ-шұқ</w:t>
        <w:br/>
        <w:t>қағыстырғанда кеселді капитан кекжиіп отырып қалды, онымен</w:t>
        <w:br/>
        <w:t>де қағыстыру үшін рюмкамды соза бердім алдына. Орындығына</w:t>
        <w:br/>
        <w:t>шалқалап алған капитан дөңес мұрнын тыжыра, үстемси сұрады:</w:t>
        <w:br/>
        <w:t>- Қай дәрежеңіз үшін мақұлдық етсем болар екен?</w:t>
        <w:br/>
        <w:t>- Тым болмағанда фелдфебел” шығармын. Бәріміз бір</w:t>
        <w:br/>
        <w:t>қолбасшылықтың жауынгерлеріміз ғой әйтеуір, жауынгер деген</w:t>
        <w:br/>
        <w:t>шын адам деген сөз емес пе, сол атқа толық ие болуымыз үшін</w:t>
        <w:br/>
        <w:t>ішелік!</w:t>
        <w:br/>
        <w:t>- Мұндай сөз тез көнгенді ғана жеңіл құтқарады! - деп</w:t>
        <w:br/>
        <w:t>салмақты сары капитан сақылдай күлді де, Ынтықбай күлімсіреп</w:t>
        <w:br/>
        <w:t>қана қуаттады:</w:t>
        <w:br/>
        <w:t>- Иә, жеңілірек түсу үшін жөн шығар кісім, ішіп жіберіңіз!</w:t>
        <w:br/>
        <w:t>- Мен қыңырларды қылышпен түзетіп, бандыларды тып-типыл</w:t>
        <w:br/>
        <w:t>ету үшін ішемін! - деп тістене сақылдаған Үсен рюмкасын менің</w:t>
        <w:br/>
        <w:t>рюмкаммен «сүйісіп» қалудан сақтағандай, тез жұлып әкетіп аузы-</w:t>
        <w:br/>
        <w:t>на кептей қойды. Мен де салық еткізіп көмекейіме құя салдым.</w:t>
        <w:br/>
        <w:t>Сақылдаған күлкі, шабытты қалжыңдар енді үдей түсіп еді,</w:t>
        <w:br/>
        <w:t>салмақты сары Ынтықбаймен күбірлесті де, «ертең жүретін</w:t>
        <w:br/>
        <w:t>болғандықтан ертерек қайтуды» айтып, үй иесіне рахмет білдіре</w:t>
        <w:br/>
        <w:t>түрегелді. «Тақсыр капитанның» қасқыр мінезін көрсетпей ертіп</w:t>
        <w:br/>
        <w:t>әкеткісі келгенін сездіре бас изеп, қолтықтай шықты онысын.</w:t>
        <w:br/>
        <w:t>Түнде Шәуешектентелефон күтетінін айтып, қонбай қоштасқан</w:t>
        <w:br/>
        <w:t>Ынтықбай былай шыға бере мені оңашалап кідірді:</w:t>
        <w:br/>
        <w:t>- Сенің осы түн кірпік ілмей қоштасарлық біреуің барын сездім,</w:t>
        <w:br/>
        <w:t>- деді қолымды қатты қыса күлімсіреп, - Нұрия қайтып келмейтін</w:t>
        <w:br/>
        <w:t>болған соң... осының жөн... екеуміздің бұл жорықта қандай міндет</w:t>
        <w:br/>
        <w:t>көтеретіндігімізді білдің бе?</w:t>
        <w:br/>
        <w:t>- Білмеймін, бірақ Үсеннің жаңағы тост сөзіне қарағанда, аса</w:t>
        <w:br/>
        <w:t>қатерлі міндет көтеруге тиісті екенімізді түсініп сөйледім.</w:t>
        <w:br/>
        <w:t>- Бәсе, дәп бастың. Әлмен майор аса қырағы азамат қой шіркін,</w:t>
        <w:br/>
        <w:t>бағана Шәуешекке жүрерде сені генералға жақсылап танысты-</w:t>
        <w:br/>
        <w:t>рып отырған үстіне бардым. Екеуміздің осы роталармен бірге</w:t>
        <w:br/>
        <w:t>жүретініміз сонда айтылды. Міндет нұсқауы біз жүргенше келетін</w:t>
        <w:br/>
        <w:t>болған.</w:t>
        <w:br/>
        <w:t>5 Фелдфебел (орысша) - әскери дәрежелерінің ең төмені</w:t>
        <w:br/>
        <w:t>210</w:t>
        <w:br/>
        <w:t>азаматын ұйымдастырып, тұс-тұстан төндіріп қойып келемін.</w:t>
        <w:br/>
        <w:t>Қызыл құлақтарыңды шұнтитып тастадық, Дәлелқанның қарасы</w:t>
        <w:br/>
        <w:t>өшті! Есің бар да еліңді тап, ат пен мылтықты тапсырт мына жа-</w:t>
        <w:br/>
        <w:t>рым есіңе!</w:t>
      </w:r>
    </w:p>
    <w:p>
      <w:r>
        <w:t>- Аға көріп, жағалап жүрген бауырыңды өлгіртсең өлтірт, тірімде</w:t>
        <w:br/>
        <w:t>бере алмаймын, тақсыр, - деп үн сала жылап жіберді Бақан.</w:t>
        <w:br/>
        <w:t>- Әкім мырза әкеңіз, марқұм да тілегімізді жерге тастап</w:t>
        <w:br/>
        <w:t>көрмеген еді, тату-тәтті бауырлас, жұрттас еліңбіз ғой, - деді Ба-</w:t>
        <w:br/>
        <w:t>укей, - мүлде айрылысар досша мына ереуілде еріміздің артқы</w:t>
        <w:br/>
        <w:t>қасын сұрамаңыз.</w:t>
        <w:br/>
        <w:t>Баукеңнің бетінен бе, жауабының дітінен бе, әлде неден</w:t>
        <w:br/>
        <w:t>шіміріккендей дығырлатуын тоқтата ойланды әкім. Шабарма-</w:t>
        <w:br/>
        <w:t>ны мылтыққа жармаса түсті. Мылтықты бауырына мықтап баса</w:t>
        <w:br/>
        <w:t>жылаған Бақан алғыза қоймады. «Қоя тұр» дегендей күбір ете</w:t>
        <w:br/>
        <w:t>түсті әкім.</w:t>
        <w:br/>
        <w:t>- Бәрібір, бізге бермесең қазір-ақ келіп дін исламның басқа</w:t>
        <w:br/>
        <w:t>жауынгерлері алады, үйлеріңе дереу қайтыңдар да ойланыңдар.</w:t>
        <w:br/>
        <w:t>Сендерді жібермейміз Жеменейге! - деді сонан соң қатал үнмен,</w:t>
        <w:br/>
        <w:t>- Советтен «жұқпалы індет әкелгендер»“ мен «Шығыс Түркістан»</w:t>
        <w:br/>
        <w:t>атын жамылған қызылға әскер болғандардың әке-шешесі, аға-</w:t>
        <w:br/>
        <w:t>бауыры, бала-шағасы түгел шектеледі! Қайтыңдар, бұр аттың ба-</w:t>
        <w:br/>
        <w:t>сын!</w:t>
        <w:br/>
        <w:t>Баукей мен Бақанды ауылына осылай қайта қуып әкеліп</w:t>
        <w:br/>
        <w:t>тастатқан әкім бір бел астындағы өзінің үлкен ауылына кетіп еді.</w:t>
        <w:br/>
        <w:t>Ежелден зор ауылдың мол қарақшыларына қарауылдата қойыпты,</w:t>
        <w:br/>
        <w:t>тезірек босып бір жаққа паналай тұруға асыққан Баукейдің үш үйі</w:t>
        <w:br/>
        <w:t>сол күні күндіз де, түнде де қия баса алмай қалды. Күңкілдесіп</w:t>
        <w:br/>
        <w:t>дайындық көрді де, ертеңіне ымырт жабыла үй жығып, көше</w:t>
        <w:br/>
        <w:t>жөнелді.</w:t>
        <w:br/>
        <w:t>«Ит-құстан» қатерсізірек деп тапқан осы далдалы жұртқа үйлерін</w:t>
        <w:br/>
        <w:t>таң бозара тігіп болып, ұйқыға жатқандары сол-ақ екен, «Шақабай-</w:t>
        <w:br/>
        <w:t>шақабай», «Жәнібек-Жәнібек» деген ұрандар жаңғырыға көтеріліп,</w:t>
        <w:br/>
        <w:t>көп аттың сатыр-сұтыр тұяғы жер тітірете жетті. Арттарынан тағы</w:t>
        <w:br/>
        <w:t>бір топ шапқылап келе жатқан сияқты, барылдаған бір дауыс артына</w:t>
        <w:br/>
        <w:t>қайырыла, бар сүреннен асыра айқайлады.</w:t>
        <w:br/>
        <w:t>- Ау, батырлар, бұл бір қудың жиғаны қайсыныңның тісіңе</w:t>
        <w:br/>
        <w:t>сыздық болады, барыңдар анау Сарғалидың ауылына, босып</w:t>
        <w:br/>
        <w:t>кетпесін! Оның балалары да шарқиға әскер болған. Арғы беттен</w:t>
        <w:br/>
        <w:t>5% Қоммунизм идеясындағыларды айтады</w:t>
        <w:br/>
        <w:t>224</w:t>
        <w:br/>
        <w:t>Үсен қуырдақтан асап-асап жіберіп, шайнаңдай сөйледі:</w:t>
        <w:br/>
        <w:t>- Біріңді бірің мақтап алу қисынын ойлап отырып, ата жо-</w:t>
        <w:br/>
        <w:t>лын да ұмытып қалдыңдар-ау сендер, жаудан есе-теңдік әперген</w:t>
        <w:br/>
        <w:t>еңселі ағаларыңа арнап айтатын алғыстарың қайда? - деп алып,</w:t>
        <w:br/>
        <w:t>аузындағысын жұта қарады жан-жағына. Дастарқандастарының</w:t>
        <w:br/>
        <w:t>сөлекет шыққан сөзге таңырқап, жым-жырт қарай қалғанын</w:t>
        <w:br/>
        <w:t>өзінің ұлы сөз айтып ұялтқандығына балағандай, үстем мереймен</w:t>
        <w:br/>
        <w:t>солқылдап күлетүрегелді орнынан. Рюмкасын көтере шіреніп, тост</w:t>
        <w:br/>
        <w:t>сөз сөйлейтіндігін білдірді, - керек жоқ, керек жоқ, «білмегенді</w:t>
        <w:br/>
        <w:t>кешірмесең білгендігің қайсы» деген! - деп кідірді де, - конвой</w:t>
        <w:br/>
        <w:t>Мұрат! - деп шақырды тағы да.</w:t>
        <w:br/>
        <w:t>- Келді, тақсыр конвой Мұрат!</w:t>
      </w:r>
    </w:p>
    <w:p>
      <w:r>
        <w:t>- Күлкіні қойып, есікке жақсы қарауларыңды бұйырамын,</w:t>
        <w:br/>
        <w:t>ұқтың ба?</w:t>
        <w:br/>
        <w:t>- Құп, тақсыр капитан, жақсы қарауға!</w:t>
        <w:br/>
        <w:t>- Рюмкаларыңды көтере тұрып тыңдауларыңды өтінемін!</w:t>
        <w:br/>
        <w:t>-деп бізге енді қарады Үсен. Рюмкаларымызды жымия көтерісіп</w:t>
        <w:br/>
        <w:t>түрегелдік, - бұл аймақты мына біз азат еткенбіз. Енді Алтайды</w:t>
        <w:br/>
        <w:t>азат етуге аттандық. Бір-біріңді батырлықпен сыйлауға орай туды-</w:t>
        <w:br/>
        <w:t>рып беріп отырған қаһарман ілеліктердің даңқы арта беруі үшін,</w:t>
        <w:br/>
        <w:t>қытайға сатылған Керейлерді ада-күде жойып қайту үшін осы</w:t>
        <w:br/>
        <w:t>рюмканы ада-күде жұтып қояйық!</w:t>
        <w:br/>
        <w:t>-«Тарихтыңтас-талқанын шығарар» демеп пе едім? -деп Бақай</w:t>
        <w:br/>
        <w:t>күбір ете түсті де, рюмкасын дастарқанға қоя салды. Серіктері</w:t>
        <w:br/>
        <w:t>сөйлеушінің алғашқы сөзінен-ақ ұялғандай жымия күлісіп, рюм-</w:t>
        <w:br/>
        <w:t>каларын төмендете беріп еді, Ынтықбай үстел шетіне қоя жыми-</w:t>
        <w:br/>
        <w:t>ды. Өмірбектікі де «отыра» кеткен. Мен рюмкамды «тақсырдың»</w:t>
        <w:br/>
        <w:t>көзіне көрсете созып апарып, дастарқанның дәл ортасына қоя</w:t>
        <w:br/>
        <w:t>қойдым.</w:t>
        <w:br/>
        <w:t>- Неге бұлай қоясыз?! - деп Үсен түйіле қарады маған, - алды-</w:t>
        <w:br/>
        <w:t>мен саған бұйырамын, алыңыз, ақ басым!</w:t>
        <w:br/>
        <w:t>- Дастарқандастарына ортақтығы жоқ, зорлық мүйізі бар сөз</w:t>
        <w:br/>
        <w:t>рюмканы көтертпек түгіл еденге ұрғызар еді. Осы сөзді сөйлеуді</w:t>
        <w:br/>
        <w:t>маған да бұйырсаңыз алайын.</w:t>
        <w:br/>
        <w:t>- Бұйырды... «тақсыр капитанның» өзі бұйырды! - деп Өмірбек</w:t>
        <w:br/>
        <w:t>пен Бақай қатар дауыстады, - сенің сөйлеуіңді бұйырды!</w:t>
        <w:br/>
        <w:t>- Бұйырса толығымен орындадым!.. Шың Шысай мен</w:t>
        <w:br/>
        <w:t>томиндаңға қарсы он жылға созылған төңкерістік қозғалыстың</w:t>
        <w:br/>
        <w:t>жеңіс жемісі бүкіл Шынжаң халқына осы дастарқандағыдай ортақ.</w:t>
        <w:br/>
        <w:t>Төтенше еңбек сіңірген Алтай халқы мен Іле халқының даңқы арта</w:t>
        <w:br/>
        <w:t>209</w:t>
        <w:br/>
        <w:t>Қарсы болсаңыз да ішіңізге сақтап қойып, артынан көрмеймісіз...</w:t>
        <w:br/>
        <w:t>өшіңіз болса орайы келгенде қайтпай ма?</w:t>
        <w:br/>
        <w:t>«Жоқ, мынау - буыны қатқан кексе пікір, Арысбектей кәрі</w:t>
        <w:br/>
        <w:t>түлкінің пікірі. Қалай жұқты екен есіл сұлуға!» - деген оймен «ая-</w:t>
        <w:br/>
        <w:t>май» қыса түстім.... Ол иегімнен еңді сүйе бастап еді, ішкі үйдің</w:t>
        <w:br/>
        <w:t>есігі қағылды. Құшағымнан серпіліп босап, түзеле қалды Әлия.</w:t>
        <w:br/>
        <w:t>- Әлі «ұйықтамай» отырғандарың қалай? -деп жымыңдай кірді</w:t>
        <w:br/>
        <w:t>Өмірбек. Жатуға дайыңдалып болып кірген екен. Шкафтан бір стакан</w:t>
        <w:br/>
        <w:t>әкелді деүстелдегібөтелкеденүшстаканғақұйды.- Кел,ішелік, келісіп</w:t>
        <w:br/>
        <w:t>қалған екенсіңдер, құттықтаймын! - деп көтерді. Қыз ішпейтіндігін</w:t>
        <w:br/>
        <w:t>айтып, азар да безер болған соң екі стаканды екі қолыма ұстай</w:t>
        <w:br/>
        <w:t>түрегелдім. Әлі де аяғыштықпен жетіліңкіремей отырған ұжданымды</w:t>
        <w:br/>
        <w:t>арақпен қайрай түскім келіп еді. Стаканның біреуін Әлия ұстай алды</w:t>
        <w:br/>
        <w:t>да, екеуміздікіне шақ-шүқ қағыстырып жіберіп, қағып салды...</w:t>
        <w:br/>
        <w:t>- Ал, «ұйықтаңдар» енді! - деп қызға көлеңкелі жақ көзін</w:t>
        <w:br/>
        <w:t>маған қаратып қысып қалған Өмірбек кереуеттегі адиялды жұлып</w:t>
        <w:br/>
        <w:t>тастап, бас жаққа жастық қоя сала жөнелді. Үйіне қайтуды айтып,</w:t>
        <w:br/>
        <w:t>апарып салуымды өтініп отырған бойжеткен, костюмын жауып</w:t>
        <w:br/>
        <w:t>күтпей-ақ шешіп, орындық арқалығына кигізе қойды. «Әлгіндей</w:t>
        <w:br/>
        <w:t>отырайықшы, қорқамын» деді сонан соң.</w:t>
      </w:r>
    </w:p>
    <w:p>
      <w:r>
        <w:t>- Өзің айтқандай, «қарсы пікірді бұлай ашық қоюдың» керегі</w:t>
        <w:br/>
        <w:t>не! Қорқуды да «ішке сақтап қойып», жазасын «орайы келгенде»</w:t>
        <w:br/>
        <w:t>берерміз! -дедім мен.</w:t>
        <w:br/>
        <w:t>Әділетті тергеушім, қарсы пікірлі адамға ашық қарсы сөйлеуді</w:t>
        <w:br/>
        <w:t>жек көріп, жасырын илеуді сүйетін сол сұлуға қолданған сондағы</w:t>
        <w:br/>
        <w:t>жазамды жақтырып-ақ қалған шығарсыз. «Шыныңды» сөйле деп</w:t>
        <w:br/>
        <w:t>шыжымдап отырған қазіргі сізге сол кездің өзінде-ақ соқтандай</w:t>
        <w:br/>
        <w:t>жағымды іс істеппін ғой. Шынын сөйлеймін деп бұл тарауда сізді</w:t>
        <w:br/>
        <w:t>қылмыстан ашықтырып алғанымның өзі де зор қылмыс емес пе?</w:t>
        <w:br/>
        <w:t>ІШ</w:t>
        <w:br/>
        <w:t>Айтылған уақытта алты автомобильмен зырлата жөнелдік.</w:t>
        <w:br/>
        <w:t>Алдыңғы үшеуінде салмақты сары мен Ынтықбайдың ротасы.</w:t>
        <w:br/>
        <w:t>Жол бастаушымыз Ынтықбай болғандықтан, Үсеннің «қыран</w:t>
        <w:br/>
        <w:t>ротасының» алдына солар түскен. Қолбасшылықтың бұйрығы</w:t>
        <w:br/>
        <w:t>қосқан Үсен екеуміз төртінші автомобилдің кабинасында,</w:t>
        <w:br/>
        <w:t>түндегіше дәреже сұраспай-ақ тізе қағыстырып, иық соғыстырып</w:t>
        <w:br/>
        <w:t>келеміз. «Тақсыр капитанмен» соғыстыруды талап етпесем де өзі</w:t>
        <w:br/>
        <w:t>соғылады. Өзі емес-ау, ойлы-қырлы жолда шоқақтаған автомобиль</w:t>
        <w:br/>
        <w:t>212</w:t>
        <w:br/>
        <w:t>түсті. Ыңқ ете түсті Бақан. «Мұнда, мұнда, міне» деп түндік</w:t>
        <w:br/>
        <w:t>астынан суырып шығарған қарақшылар жалаңаш Бақанды жа-</w:t>
        <w:br/>
        <w:t>была қамшылап, шықпыртып ала жөнелді. Шырқыраған бала үні</w:t>
        <w:br/>
        <w:t>көгендеулі әкені ышқынтатыпырлатты да, шешеге бір қарақшының</w:t>
        <w:br/>
        <w:t>аяғын құшақтатты.</w:t>
        <w:br/>
        <w:t>- Алдымен мені өлтіріңдер, әкелерім, - деп зарлады ана,- мені</w:t>
        <w:br/>
        <w:t>өлтіріңдер, мені!... Барымды алып, осы баламдығана қалдырыңдар,</w:t>
        <w:br/>
        <w:t>көкелерім!</w:t>
        <w:br/>
        <w:t>- Малдарың қайда, алтын-күміс қайда?! Шығарыңдар бәрін!</w:t>
        <w:br/>
        <w:t>- Бәрін ал, бәрін ал! Алтын-күміс бізге бітіп көрген жоқ, құдай</w:t>
        <w:br/>
        <w:t>біледі! Малдан әне екі бұзаулы сиыр, бір өгіз, екі бие бар, ыңғай</w:t>
        <w:br/>
        <w:t>жорға туады, солардан туған екі ат бар, екеуі де жорға. Әне келді,</w:t>
        <w:br/>
        <w:t>соларды алыңдар күнілерім, құтқарып бер баламды!</w:t>
        <w:br/>
        <w:t>- Сол-ақ па, басқа малдарың қайда?! - деп ақырды қарақшы,-</w:t>
        <w:br/>
        <w:t>атып тасталмай тұрып айт шыныңды!</w:t>
        <w:br/>
        <w:t>- Ыңғай екіден ғана болуы қалай? -деп тістенді біреуі.</w:t>
        <w:br/>
        <w:t>Ана ыршып тұрып, шылаушын лақтыра салды да, кимешегін</w:t>
        <w:br/>
        <w:t>дар еткізіп айырып, мойнына асты:</w:t>
        <w:br/>
        <w:t>- Нардай екі түйеміз жатыр, әне, бұлардан басқа малымыз</w:t>
        <w:br/>
        <w:t>болса... төрт ешкіміз бар және лақтары... Шалыммен бесеу болып</w:t>
        <w:br/>
        <w:t>көгенде жатыр, әне! Бәрін алыңдар, көкелерім, бұлардан басқа ма-</w:t>
        <w:br/>
        <w:t>лымыз болса, жау алсын!</w:t>
        <w:br/>
        <w:t>- Неғып тұрсыңдар! - деп ақырды жуан қара. Күн тәжі көрініп,</w:t>
        <w:br/>
        <w:t>атырап толық ағарған екен, - мына қаны сұйықты анау шұңқырға</w:t>
        <w:br/>
        <w:t>апарып ата салыңдар! Айдаңдар қарайғанын!</w:t>
        <w:br/>
        <w:t>Тілім-тілім болып қанға малшынған жалаңаш Бақанды ат сауы-</w:t>
        <w:br/>
        <w:t>рына басып ала жөнелді екеуі, ана құлап түсті. Күн шығыс жақ</w:t>
      </w:r>
    </w:p>
    <w:p>
      <w:r>
        <w:t>бел астынан шауып шыға келген үш атты өктем дауыспен айқай</w:t>
        <w:br/>
        <w:t>салды осы кезде, үкім орындаушылардың алдынан кескестей келіп</w:t>
        <w:br/>
        <w:t>тоқтатты:</w:t>
        <w:br/>
        <w:t>- Боғдабай батыр шақыртты сендерді. «Тізгін ұшымен жетсін,</w:t>
        <w:br/>
        <w:t>менен рұқсатсыз адам өлтірмесін» дейді...</w:t>
        <w:br/>
        <w:t>- Олай болса, осы шаш, осы киімсымақ тартқыларымен апа-</w:t>
        <w:br/>
        <w:t>рып, батырдың өзіне тарту етелік, - десіп жендеттер Бақанды</w:t>
        <w:br/>
        <w:t>ала жөнелді, - атпағымыздың қандай шоқыншық екенін көзімен</w:t>
        <w:br/>
        <w:t>көрсін.</w:t>
        <w:br/>
        <w:t>Көгенде үдірейісіп жатқан төрт лақ пен Баукейден басқа мал-</w:t>
        <w:br/>
        <w:t>мүлкін бөлісіп әкетіп бара жатқан қарақшылардың екеуі шапқылап</w:t>
        <w:br/>
        <w:t>жетті соңдарынан. Бақанды ату бұйрығын алған екі жендетпен</w:t>
        <w:br/>
        <w:t>күбірлесе сөйлесіп, шақырушыларға ілесті. Екі жендет қансоқтаға</w:t>
        <w:br/>
        <w:t>226</w:t>
        <w:br/>
        <w:t>- Мыналарың кім? -деп тікірейді жуан қара. Баукей де ша-</w:t>
        <w:br/>
        <w:t>бармандарды енді көргендей қайрылып қарап жіберіп, кіші ұлын</w:t>
        <w:br/>
        <w:t>шақырды:</w:t>
        <w:br/>
        <w:t>- Дәкен сен.. құнаныңды қуза, бері, маған жете жүр!</w:t>
        <w:br/>
        <w:t>Сыралғы әкенің бұл сөзі «сен де дайындал, кейіндей түс»</w:t>
        <w:br/>
        <w:t>дегені екенін түсінген қоңырша тоқ жүзді Бақан да сұрлана түсті</w:t>
        <w:br/>
        <w:t>мылтығын ыңғайлап, атының басын тежей берді. Тасыр-тұсыр</w:t>
        <w:br/>
        <w:t>шапқылап жеткен мықты жауынгерлер қас қаққанша қоршай</w:t>
        <w:br/>
        <w:t>тоқтап, керуеншілерді қару тастауға бұйырды, тастаған көрнеу</w:t>
        <w:br/>
        <w:t>қаруларын ғана емес, тығынды жасырын қаруларын да, жасырын</w:t>
        <w:br/>
        <w:t>хаттарды да тінтіп тауып, айдай жөнелді бандыларды.</w:t>
        <w:br/>
        <w:t>- Түбімізге жеттің, Баукей, жазаңды құдай берсін! -дей жөнелді</w:t>
        <w:br/>
        <w:t>жуан қара.</w:t>
        <w:br/>
        <w:t>- Түштеріңе жету үшін емес, адасқандықтарыңа көздеріңді</w:t>
        <w:br/>
        <w:t>жеткізу үшін генерал бізге бұйырып ұстатты, - деп шабарман</w:t>
        <w:br/>
        <w:t>қузады,- қаймана біреуді қарғама.</w:t>
        <w:br/>
        <w:t>Баукей бір қойын бара сойып, Бақанына ауыл үлкендерінің ба-</w:t>
        <w:br/>
        <w:t>тасын әперді. Таңертең ерте бөрте жорғаны тағы да жетектетіп ала</w:t>
        <w:br/>
        <w:t>жөнеліп еді, суыт жүрісті екі атты қарсы жортып келеді екен. Бау-</w:t>
        <w:br/>
        <w:t>кей әлде не қауіппен оңтүстікке қарай ойыса тартып еді, қарсы келе</w:t>
        <w:br/>
        <w:t>жатқан екеу де солай бұрылып, кескестей ұшыртты. Аудан әкімі</w:t>
        <w:br/>
        <w:t>мен оның шабарманы екен. Генералға ауданның міндетті қонақ</w:t>
        <w:br/>
        <w:t>иесі әрі өзінің де таныс-білістігі, ауыл араластығы бар әкімді көре</w:t>
        <w:br/>
        <w:t>тынышталып, ақ жарқын амандасқан Баукей а дегеннен-ақ салқын,</w:t>
        <w:br/>
        <w:t>сызды қабақ көрді, жаңа форманы жас әкімнің күлімдеп тұратын</w:t>
        <w:br/>
        <w:t>нарт қызыл сопақша жүзі де, түп-түзу пісте мұрны да бір жағына</w:t>
        <w:br/>
        <w:t>қисайып, кекшие қарады:</w:t>
        <w:br/>
        <w:t>- Мына бөрте кімдікі?</w:t>
        <w:br/>
        <w:t>- Генералдікі, осыны апара жатырмын.</w:t>
        <w:br/>
        <w:t>- Апара алмайсың енді, Дәлелқан түн ортасында-ақ қашып</w:t>
        <w:br/>
        <w:t>жоғалды, енді келе алмайды, аты бізге тапсырылды. Ей бала,</w:t>
        <w:br/>
        <w:t>мылтықты да тапсыр мына шабарманға!</w:t>
        <w:br/>
        <w:t>- Генералдың өз қолы қойылған қағаз болмаса, атты бере алмай-</w:t>
      </w:r>
    </w:p>
    <w:p>
      <w:r>
        <w:t>мын, тақсыр,- деп шылбырды қолына орай ұстаған Бақан мылтық</w:t>
        <w:br/>
        <w:t>бауын білегіне орап, тақымына мықтап қыса түсті, - мылтық</w:t>
        <w:br/>
        <w:t>өзімдікі, мен өз бауырыңыз, қолқанатыңызбын, бере алмаймын!</w:t>
        <w:br/>
        <w:t>- Сен, Баукей, есіңді тап! - деді әкім, - енді Дәлелқаннан үміт</w:t>
        <w:br/>
        <w:t>үз, мұнан соң Алтай топырағында алшаңдай алмайды! Қара, жан-</w:t>
        <w:br/>
        <w:t>жағыңа, пайғамбардың ақ туы аспаныңды алып, Ислам армиясы</w:t>
        <w:br/>
        <w:t>жер қайыстырып, қоршап болды! Ауданның керекке жарар бар</w:t>
        <w:br/>
        <w:t>223</w:t>
        <w:br/>
        <w:t>Орқашар артта қалды. Семіз тайды бөктерледік! Үйіңе емес,</w:t>
        <w:br/>
        <w:t>соғысқа келе жатырмыз! Ән сал онан да, дауысың жақсы сияқты.</w:t>
        <w:br/>
        <w:t>Басымды төмен салып, көзімді жұмған қалпымда күбірледім:</w:t>
        <w:br/>
        <w:t>- Иә, жолдас командир, тойға келе жатпағанымызды түсінемін,</w:t>
        <w:br/>
        <w:t>осындайда көз іліндіріп алайық!</w:t>
        <w:br/>
        <w:t>- Не болды сонша ұйықтайтын, ән сал, сергі деймін.</w:t>
        <w:br/>
        <w:t>- Түн бойы әлгі ақ білекті «бөктерлеп», ұйықтай алмай</w:t>
        <w:br/>
        <w:t>шыққанмын. Алдыңғы түн де солай...</w:t>
        <w:br/>
        <w:t>- Қайдағы ақ білек?!</w:t>
        <w:br/>
        <w:t>- Сізге ауыз жаптырмай келе жатқанақбілек ші...талайәнсалып</w:t>
        <w:br/>
        <w:t>берермін, көз жұмып алайын, жолдас командир, тоса тұрыңыз.</w:t>
        <w:br/>
        <w:t>Үсен аз кідіріп, қайта әндете жөнелді де, мен қайта</w:t>
        <w:br/>
        <w:t>қалғыдым....</w:t>
        <w:br/>
        <w:t>Қобықтанқашанөткеніміздібілмеймін.Ұтыбұлаққажеткенімізді</w:t>
        <w:br/>
        <w:t>естігенде ұйқым шайдай ашылды. Автомобиль шырақтары түгел</w:t>
        <w:br/>
        <w:t>өшіріліпті. Алдыңғы автомобильдер қатарына баяу жылжи жетіп</w:t>
        <w:br/>
        <w:t>тоқтай бергенде кабина есігін ашып секіріп түстім. Осы маңды</w:t>
        <w:br/>
        <w:t>барлап, банды болса «тазалау» бірінші міндетіміз болатын. Ел</w:t>
        <w:br/>
        <w:t>жатқан шақ. Айсыз қараңғы түн. Айнала жым-жырт. Жұлдыздар</w:t>
        <w:br/>
        <w:t>жайшылықси жымыңдап, бейғам үрген ит дауысы естіледі.</w:t>
        <w:br/>
        <w:t>Автомобильдер тоқтасымен секіріскен жауынгерлер әр тұсқа</w:t>
        <w:br/>
        <w:t>взвод-взвод бойынша тарап барып етпеттеп еді. Барлаушылар өзді-</w:t>
        <w:br/>
        <w:t>өз бағыттарына жіберілді.</w:t>
        <w:br/>
        <w:t>Бекет үйлері мен тұрғындардан алынған мәліметке қарағанда,</w:t>
        <w:br/>
        <w:t>жаудың төрттен-бестен ғана жүретін шолғыншыларын есепке</w:t>
        <w:br/>
        <w:t>алмағанда, негізгі күші бұл жаққа әлі өте қоймапты. Буыршын-</w:t>
        <w:br/>
        <w:t>ды басып алған екен, ар жағындағы Сарсүмбеден кейін іле-шала</w:t>
        <w:br/>
        <w:t>қолды болды деседі. Төменгі Алтайдағы бүкіл бес ауданның</w:t>
        <w:br/>
        <w:t>жол түйілісі - қатынас орталығы Буыршын болғандықтан,</w:t>
        <w:br/>
        <w:t>үлкен Ертістің ең сенімді бұл өткелін мықтап бекіте бастапты.</w:t>
        <w:br/>
        <w:t>Совет шекарасының бер жағындағы Жеменей мен Қабаны да</w:t>
        <w:br/>
        <w:t>құрсаулап қойған сияқты. Бұл - Алтай аймағының түгелімен</w:t>
        <w:br/>
        <w:t>жауланып болуы еді.</w:t>
        <w:br/>
        <w:t>- Генералдың түсіндіруіне қарағанда, төменгі Алтай бойынша</w:t>
        <w:br/>
        <w:t>қанды соғыс тек Буыршында ғана болады, - деп Үсен күрсінді, -</w:t>
        <w:br/>
        <w:t>«аяусыз соққылау керек» депті ғой, ұйқышы политругым, есіңде</w:t>
        <w:br/>
        <w:t>болсын!</w:t>
        <w:br/>
        <w:t>- «Аяусыз соққылау» - генералдың негізгі жауға қаратқан ашу</w:t>
      </w:r>
    </w:p>
    <w:p>
      <w:r>
        <w:t>сөзі ғана болатын, - деп Ынтықбай баяу ғанатүсінік айтты,-ресми</w:t>
        <w:br/>
        <w:t>бұйрығы азғырындыға ұшырап көтерілген халықты шығындамай</w:t>
        <w:br/>
        <w:t>214</w:t>
        <w:br/>
        <w:t>самай тері бұршақтап, алқынып тұр. Капитан да сақ ете түсіп</w:t>
        <w:br/>
        <w:t>бұйырды:</w:t>
        <w:br/>
        <w:t>- Тамақтандырылсын!</w:t>
        <w:br/>
        <w:t>- Құп, тақсыр капитан, Сұңқарды тамақтандыруға!</w:t>
        <w:br/>
        <w:t>Бұйрықшының өзі мен менен басқа дастарқандастар ду күлді. Өзі</w:t>
        <w:br/>
        <w:t>командирлік бұйрығының ресмилігін бұзбау үшін күлмеген шығар,</w:t>
        <w:br/>
        <w:t>мен «Биғаділім де осылай қорланған-ау» дегенашынышпен күлмедім.</w:t>
        <w:br/>
        <w:t>Бағана, үйде офицерлік қалпақты шекеме қондыра қойғанымда, осын-</w:t>
        <w:br/>
        <w:t>дай әулекілерді елестетіп, жат көре қалған екен ғой мені.</w:t>
        <w:br/>
        <w:t>- Енді аянышымды айтайын, - деді Өмірбек, толтыра құйылған</w:t>
        <w:br/>
        <w:t>тостағанын тағы да қолына алып түрегелді, - жан құрал асынып,</w:t>
        <w:br/>
        <w:t>жарқырауық пагон тағынғандардан да батырырақ бір сабақтасым</w:t>
        <w:br/>
        <w:t>отыр осында. Туған еліне адалдығымен, жанқиярлығымен</w:t>
        <w:br/>
        <w:t>томиндаңның қаһарлы апанына екі рет кіріп шайқасқан</w:t>
        <w:br/>
        <w:t>қандыкөйлек қыран, көрешегін толық көріп, жүрегі қанға, шашы</w:t>
        <w:br/>
        <w:t>аққа толып қайтып еді. Енді сендермен бірге үшінші рет аттанғалы</w:t>
        <w:br/>
        <w:t>отыр,- деп бір кідіргенде Әлияның бұға түсіп күрсінгені естілді,-</w:t>
        <w:br/>
        <w:t>көз ашқалы көргені азап, қауіп пен қатер, кедергі мен кесір еді. Осы</w:t>
        <w:br/>
        <w:t>өткен бір жыл бойына бірер күн еркін дем алмай миқынаттанып</w:t>
        <w:br/>
        <w:t>гүлдендірген қызметін де тастап аттанғалы отыр. Кел достар,</w:t>
        <w:br/>
        <w:t>осы аса аянышты достың аман қайтуы үшін осы рюмканы сарқа</w:t>
        <w:br/>
        <w:t>көтерелік!</w:t>
        <w:br/>
        <w:t>Шалқалап тәкәппарлана отырған Үсеннен басқасы түгел</w:t>
        <w:br/>
        <w:t>шапалақ соқты. Ауыр Ынтықбай ыршып тұрып, қолымды алды:</w:t>
        <w:br/>
        <w:t>- Титтей де артығы жоқ ақиқат сөз болды!</w:t>
        <w:br/>
        <w:t>- Еркек тоқты қошақан болдым деп енесін қомсынбай, ел</w:t>
        <w:br/>
        <w:t>құрбандығына жараса, «азамат» аталар еді, «батыр» аталу оңай</w:t>
        <w:br/>
        <w:t>ма? -деп күлдім мен, - асыра бағалап қойғандықтарыңа борыш-</w:t>
        <w:br/>
        <w:t>тымын, достар!</w:t>
        <w:br/>
        <w:t>Бақай ұмтылып келіп бетімнен шөп еткізді де, рюмка-</w:t>
        <w:br/>
        <w:t>сын қағыстырып жіберіп қағып салды. Қолымдағы рюмканы</w:t>
        <w:br/>
        <w:t>жақындаған бар рюмкаға тиістіріп, көтере беріп едім, шәйді тол-</w:t>
        <w:br/>
        <w:t>тыра құйған рюмкасын Әлия да созып, сақ еткізіп, менің ішуімді</w:t>
        <w:br/>
        <w:t>мұңая бағдарлай тұрып сімірді. Шәйін ашысынғандай тыжыры-</w:t>
        <w:br/>
        <w:t>нып қалды сонан соң. Өтірікшілікті аса шебер келістіргеніне қарап</w:t>
        <w:br/>
        <w:t>қалыппын.</w:t>
        <w:br/>
        <w:t>- Мына сөз неткен кесек? -деді салмақты сары капитан</w:t>
        <w:br/>
        <w:t>иегімен мені нұсқай Үсенге қарап. Жауабын ортадағы Ынтықбай</w:t>
        <w:br/>
        <w:t>қайырды:</w:t>
        <w:br/>
        <w:t>- Өзі одан да кесек азамат.</w:t>
        <w:br/>
        <w:t>208</w:t>
      </w:r>
    </w:p>
    <w:p>
      <w:r>
        <w:t>- Онда осы сияқты «тақсыр капитандарға» саяси көмекші</w:t>
        <w:br/>
        <w:t>болғанымыз ғой, қарсыңнан көзейтін жаудан артыңнан көзейтін</w:t>
        <w:br/>
        <w:t>жау қиын болар-ақ!</w:t>
        <w:br/>
        <w:t>- Көлеңкеде отырып, Іледегі төңкеріс жеңісінің буына пысқан</w:t>
        <w:br/>
        <w:t>осындай кеуделер де бар көрінеді. Мұндайлар гоминдаңға қалай</w:t>
        <w:br/>
        <w:t>кезенсе, Алтайдағы халыққадасолай кезенетінін генералдың өзіде</w:t>
        <w:br/>
        <w:t>байқаған сияқты, жаппай қырғындауға қарсы шара белгілеп берер.</w:t>
        <w:br/>
        <w:t>Бірақ, нақ мына Үсендермен қалай байланыс жасау қатерсіз бола-</w:t>
        <w:br/>
        <w:t>тынын біздің де мықтап ойластыруымыз жөн екен. Ал, таңертең</w:t>
        <w:br/>
        <w:t>кездесерміз.</w:t>
        <w:br/>
        <w:t>Өмірбек пен Бақай дастарқандарын енді үлкен үйіне жайыпты.</w:t>
        <w:br/>
        <w:t>Кіші үйдегі әлгі қонақ үстеліне қайта келіп отыра кеттім. Жарты</w:t>
        <w:br/>
        <w:t>бөтелке арақ пен бір тәлеңке ет, екі кесе, екі рюмка тұр. Қарсы</w:t>
        <w:br/>
        <w:t>үйден Әлия шығып, екі есікті де жаба кірді. Маған мұңая қарап</w:t>
        <w:br/>
        <w:t>келді қасыма. Қолынан тартып жандастыра отырғыздым.</w:t>
        <w:br/>
        <w:t>-- Тағы кететін болдыңыз ба енді?! - деп өзі жақ иығыма қолын</w:t>
        <w:br/>
        <w:t>асты да, кеудеме басын сүйей өксіді. Қолымның «тәртіпсіздігіне»</w:t>
        <w:br/>
        <w:t>біржолата кешірім жариялағандай.</w:t>
        <w:br/>
        <w:t>- Иә, баратын болдым. Қандай пікірің бар? Жыламашы!</w:t>
        <w:br/>
        <w:t>- Енді недеймін, жолыңыз болсын! -деп басын көтерді. Түзеліп</w:t>
        <w:br/>
        <w:t>отырды да, костюмының жан қалтасынан қол орамал алып, көзін</w:t>
        <w:br/>
        <w:t>сүртті, - бірақ,... бастықтың бәріне ашық қарсы шыға сөйлейтін</w:t>
        <w:br/>
        <w:t>әдетіңіз бар ұқсайды!</w:t>
        <w:br/>
        <w:t>Бұл сөзінен тіксіне қалдым.</w:t>
        <w:br/>
        <w:t>- Бастық біткенге бас ұра беру қажет пе еді?!</w:t>
        <w:br/>
        <w:t>- Бас ұра бер демеймін ғой,- деп құйқылжи күлді Әлия,-баста</w:t>
        <w:br/>
        <w:t>ұрмай, қарсыдашықпай қоясалуғаболадығой,жақтырмағаныңызға</w:t>
        <w:br/>
        <w:t>қарсы шыға беріп қалай өспексіз?</w:t>
        <w:br/>
        <w:t>- Дұрысты - дұрыс, қатені - қате деме демекшімісіз? Өсу,</w:t>
        <w:br/>
        <w:t>жоғарылау жолы солай дегеніңіз бе?</w:t>
        <w:br/>
        <w:t>- Солай болмағанда... мен көріп жүрген бастықтардың бәрі</w:t>
        <w:br/>
        <w:t>солай өскен. Қате десеңіз кешіріңіз. Бірақ жаңағы өзі ыза болып</w:t>
        <w:br/>
        <w:t>отырған капитанға айтқан сөзіңізден қатты шошыдым. Әсіресе</w:t>
        <w:br/>
        <w:t>соғыс уақытында мұндай мінез өте қатерлі ғой.</w:t>
        <w:br/>
        <w:t>Негізі бүкілдей қате түсінік болса да, соңғы сөзінен шындық</w:t>
        <w:br/>
        <w:t>жылтыраған соң Әлияны қайта құшақтап өзіме тарттым. «Жас</w:t>
        <w:br/>
        <w:t>өсіп, жарлы байымай ма, қате түсінік түзелмей ме, тіршілік буыны</w:t>
        <w:br/>
        <w:t>қатқанша өспей ме?...»</w:t>
        <w:br/>
        <w:t>Әлия тағы да жыпылықтатып, жітірмелете сөйледі:</w:t>
        <w:br/>
        <w:t>- Біреудің пікіріне қарсы ашық сөйлеуді қиын жек көремін.</w:t>
        <w:br/>
        <w:t>21</w:t>
        <w:br/>
        <w:t>жеттік. Автомобильдер қайта шегініп, далдаға түсті. Жеменейге</w:t>
        <w:br/>
        <w:t>он шақты ғана километр қалыпты, белең-белесті, адырлы дала</w:t>
        <w:br/>
        <w:t>екен. Андыздай ағарып егін аңыздары жатыр. Атты кісіге бәрі</w:t>
        <w:br/>
        <w:t>жол сияқты. Қашан жау, жыртық қаптың тесігінен төгілгендей,</w:t>
        <w:br/>
        <w:t>кез келген жерден заулап өте беретіндей. Сонда да «иек артпа»,</w:t>
      </w:r>
    </w:p>
    <w:p>
      <w:r>
        <w:t>«тосқауылдық», «қылт етпе», «қарауылдық» делінген жақын</w:t>
        <w:br/>
        <w:t>жерлерге бөлініп, шеп жаю туралы далдалана сөйлесе бастадық.</w:t>
        <w:br/>
        <w:t>Жауынгерлер «ашмөңке» бөлкелерін үлесіп алып, бұйрық бой-</w:t>
        <w:br/>
        <w:t>ынша жер бауырлай баспалап жатқан.</w:t>
        <w:br/>
        <w:t>- Атыңдар! - деп сақ ете түсті Үсен орнынан ыршып тұрып.</w:t>
        <w:br/>
        <w:t>Тақымдарынамылтықбасқанон шақты атты қазақ бір шақырымдай</w:t>
        <w:br/>
        <w:t>алдымыздағы тұмсықтан заулатып шыға келіпті. Адыр жотасынан</w:t>
        <w:br/>
        <w:t>қақшия қалып сақылдаған таспалы офицерді көре сала жалт берді,</w:t>
        <w:br/>
        <w:t>тарс-тұрс атылған мылтықтардың бірін дарытпай, әлгі тұмсықтан</w:t>
        <w:br/>
        <w:t>қайта айналып кетті. Лезде арғы белеңге шығып, тымақтарын</w:t>
        <w:br/>
        <w:t>солтүстік жаққа серместі де ғайып болды. Аржағынан көтеріліп</w:t>
        <w:br/>
        <w:t>келіп қалған шаңның енді солтүстікке қарай созылғанынан</w:t>
        <w:br/>
        <w:t>түсіндік: Жеменейден қашқан жаудың негізгі бір бөлігі әлгі</w:t>
        <w:br/>
        <w:t>шолғыншыларының ишарасын ұға сала солтүстікке қиырлап,</w:t>
        <w:br/>
        <w:t>орағыта жөнелді. Біз адырдан екі взводты автомобильге жүгірттік</w:t>
        <w:br/>
        <w:t>те, пулиметтарды кабина үстіне орната сала кескестей зырлаттық.</w:t>
        <w:br/>
        <w:t>Жолсызбен гүрілдетіп-сарылдатып, қиқақтатып-шойқақтатып бір</w:t>
        <w:br/>
        <w:t>белеңге әрең шыққанымызда екі жүз шамалы бандының шығыс-</w:t>
        <w:br/>
        <w:t>солтүстікке бет түзеп, андыздап-тұмандатып бара жатқаны көрінді.</w:t>
        <w:br/>
        <w:t>Әлде қайда ұзап өтіп кетіпті. Қуалай беруімізге жықбыл-жыралар</w:t>
        <w:br/>
        <w:t>жол берер емес.</w:t>
        <w:br/>
        <w:t>- Жаңағы онын неге дәлдеп атпадыңдар?!-деп капитан жауын-</w:t>
        <w:br/>
        <w:t>герлерге зекірді, - сонша атқылап бірін түсіре алмағандарың не-</w:t>
        <w:br/>
        <w:t>ткен масқаралық!</w:t>
        <w:br/>
        <w:t>- Тым алыстан бұйырдыңыз, - деді Өмірбектің үйінде көп</w:t>
        <w:br/>
        <w:t>күлген поручик Ыбырай, - оғымыз еркін жетпей қалды жолдас ка-</w:t>
        <w:br/>
        <w:t>питан!</w:t>
        <w:br/>
        <w:t>- Өздері келіп алдымызға тұра қалмақшы болған жауды алы-</w:t>
        <w:br/>
        <w:t>стан айқайлап қашырғаныңыз «неткен масқаралық»! -деп мен</w:t>
        <w:br/>
        <w:t>кінәладым өзін, - күні бұрын қопақтап «қорқытатын батырдың»</w:t>
        <w:br/>
        <w:t>қолына бізден басқа кім түсер. Осы бір қопақтауыңызбен-ақ</w:t>
        <w:br/>
        <w:t>Жеменейдегі бар жауды құтқардыңыз.</w:t>
        <w:br/>
        <w:t>Әскерлердің жымың-жымың күліскенін байқаған командир,</w:t>
        <w:br/>
        <w:t>олардың алдында өз қырын сындыртпау үшін ғана болса керек.</w:t>
        <w:br/>
        <w:t>Маған айбар тіге қарап, екілене сөйледі:</w:t>
        <w:br/>
        <w:t>216</w:t>
        <w:br/>
        <w:t>- Саған тағы ескертейін, жігітім, мұндай жауды қолға түсіру</w:t>
        <w:br/>
        <w:t>емес, көрінген жерінен түйреу керек, Керей бандыларына сол ғана</w:t>
        <w:br/>
        <w:t>керек!</w:t>
        <w:br/>
        <w:t>Бұл кеуденің мені бүкілдей түңілдіргені осы лақпа жауабы</w:t>
        <w:br/>
        <w:t>ғана еді. Ынтықбай айтқандай, «көлеңкеде отырып төңкеріс буына</w:t>
        <w:br/>
        <w:t>пысқан» нағыз шикі наданның өзі екен.</w:t>
        <w:br/>
        <w:t>- Рога, шеп жайыңдар! - деп ақырды Үсен. «Рота» деп бұйырған</w:t>
        <w:br/>
        <w:t>екі взводына осы тұрған белесімізден бастап, тас жолдың екі</w:t>
        <w:br/>
        <w:t>жағындағы бес-алты төбешікті мен нұсқадым:</w:t>
        <w:br/>
        <w:t>- Әрқайсысына бір отделение бір пулиметімен барып орналас-</w:t>
        <w:br/>
        <w:t>сын! Дәл алдыларыңа иә аралықтарыңа келгенге дейін көрінуші</w:t>
        <w:br/>
        <w:t>болмаңдар! Алдымен бастарынан асыра, тұс-тұсынан тосын</w:t>
        <w:br/>
        <w:t>атқылап, құрал тастауға, қол көтеруге бұйырыңдар! Оған көнбей</w:t>
        <w:br/>
        <w:t>қару ыңғайлағандарын ғана атыңдар! Естеріңде болсын, бұл осы</w:t>
        <w:br/>
        <w:t>соғыстың тактикасы ғана емес, төңкерістік үкіметтің саяси жолы!-</w:t>
      </w:r>
    </w:p>
    <w:p>
      <w:r>
        <w:t>деп соңғы сөзді капитанның да құлағын жара дауыстап сөйледім.</w:t>
        <w:br/>
        <w:t>Жауабымен де, күлкісімен де білері барына сендірген Ыбырай</w:t>
        <w:br/>
        <w:t>поручиктің взводын осы капитаннан алысырақ міндетке бөлгім</w:t>
        <w:br/>
        <w:t>келді, олар автомобиліне түсіп, жолдың аржағына жөнелді де,</w:t>
        <w:br/>
        <w:t>қалған бір взвод осы маңдағы дөңдерге күн шығыс бетті далдалай,</w:t>
        <w:br/>
        <w:t>тарап бара жатты.</w:t>
        <w:br/>
        <w:t>- Жақындатып алып дәлдеп атыңдар, жаппай атқылаңдар! -деп</w:t>
        <w:br/>
        <w:t>тағы сақылдады Үсен әудем жерде жатып. Бір шақырымдай алды-</w:t>
        <w:br/>
        <w:t>мыздан солтүстікке қиыстай шапқылаған бір топ аттыны көріпті.</w:t>
        <w:br/>
        <w:t>Қасында шоңқиып отырған «сұңқары» да шәуілдеп қоя берді.</w:t>
        <w:br/>
        <w:t>- Атпаңдар, бұл - өз адамдарымыз! - деп мен де сақылдадым.</w:t>
        <w:br/>
        <w:t>Жаңағы қашқан бандының соңына түскен атты қуғыншы бөлімдер</w:t>
        <w:br/>
        <w:t>айыр қалпағымен әр жырадан, әр белестен көрініп еді. Бұға жүгіріп</w:t>
        <w:br/>
        <w:t>«тақсырдың» қасына жеттім. Бұл реткі бұйрығын тіпті қате беріп</w:t>
        <w:br/>
        <w:t>қалғанына өзі де опық жегендей төмен қарай берді. Сөйлесетін іс</w:t>
        <w:br/>
        <w:t>барын айтып, «конвой Мұратын» ары қарай еңбектетіп жібердім</w:t>
        <w:br/>
        <w:t>де, қатарласа келіп жаттым:</w:t>
        <w:br/>
        <w:t>- Жолдас командир, «кемедегінің жаны бір» дейді ғой. Соғыс</w:t>
        <w:br/>
        <w:t>майданында біздің де жанымыз бір. Сондықтан, түсінісіп келісіп</w:t>
        <w:br/>
        <w:t>алайықшы! Бүгінгі ісіміз жақсы болмады. Бұған кешігіп келіп,</w:t>
        <w:br/>
        <w:t>қолайлы қарауылдарды ала алмай қалуымыз - бірінші себеп;</w:t>
        <w:br/>
        <w:t>екінші себеп, сіздің алғашқы бұйрығыңыздың да қате берілуінен</w:t>
        <w:br/>
        <w:t>болды, өзі келетін бар жауды үркітіп қашырып алдық...</w:t>
        <w:br/>
        <w:t>- Ол бұйрық біздің өз амандығымыз үшін дұп-дұрыс болды,</w:t>
        <w:br/>
        <w:t>- деп Үсен жерді жұдырықтап жіберді, қанша жау екенін көрдің</w:t>
        <w:br/>
        <w:t>242)</w:t>
        <w:br/>
        <w:t>осы жолмен күні бұрын өтіп кетіпті. Бақан генералға ілесіп келеді.</w:t>
        <w:br/>
        <w:t>Баукең енді сонысын алып қалмақ. Құдандалы Дәлелқанға сәлемді</w:t>
        <w:br/>
        <w:t>қос қолдап берді де, қолын ала сөйлеп аттан түсірді. Жол шетіне</w:t>
        <w:br/>
        <w:t>отырғызып қымыз құйды.</w:t>
        <w:br/>
        <w:t>- Бақанымды алып қалайын, шешесі аңырап сағынып жүр,-</w:t>
        <w:br/>
        <w:t>деді сонан соң.</w:t>
        <w:br/>
        <w:t>- Бірге келе жатқан адамның ешқайсысын мұндайда жолға</w:t>
        <w:br/>
        <w:t>қалдыра алмаймын Бауке, -деп күбірледі генерал, сыр шашылады.</w:t>
        <w:br/>
        <w:t>Бағдар-бағыт әшкереленетін жәйт болады.</w:t>
        <w:br/>
        <w:t>- Тақсыр-ау, тым болмаса шешесі бетінен сүйіп, мауқын бас-</w:t>
        <w:br/>
        <w:t>сын да, таң атқалы төбеге бір шығып, бір түсіп қарауылдап, екі</w:t>
        <w:br/>
        <w:t>көзі бұлаулап жүр, көрмегеніне бір жылдан асып қалды ғой, бір</w:t>
        <w:br/>
        <w:t>түн қасында болсын. Қонған жеріңізге таңертең ерте өзім жеткізіп</w:t>
        <w:br/>
        <w:t>салайын.</w:t>
        <w:br/>
        <w:t>- Олай болса таңертең күн шықпай жетсін. Біз бүгін аудандық</w:t>
        <w:br/>
        <w:t>үкімет үйінде боламыз. Менің анау қосардағы бөрте атым-</w:t>
        <w:br/>
        <w:t>ды да алып қал, жақсылап суытып, жетектей барарсың.... Анау</w:t>
        <w:br/>
        <w:t>Бурылтоғайдағы Кемелбай ауылының түз сатушы керуені келіп</w:t>
        <w:br/>
        <w:t>жүр дей ме осында, олардың қайда екенін білемісің? - деп генерал</w:t>
        <w:br/>
        <w:t>көзінің қиығымен қарай сұрады.</w:t>
        <w:br/>
        <w:t>- Он шақты түйемен келген алты аттыны көргенмін. Бүгін</w:t>
        <w:br/>
        <w:t>таңертең қызыл адыр жаққа кетті деп естідім.</w:t>
      </w:r>
    </w:p>
    <w:p>
      <w:r>
        <w:t>-Кемелбайауылынанкелсекеселәкелдідейбер,-деді Дәлелқан.</w:t>
        <w:br/>
        <w:t>Ат үстінен тыңдап тұрған бір мықты шабарманына бұрыла қарап</w:t>
        <w:br/>
        <w:t>бұйырды, - он жауынгер бастап бар да, бар керуенімен ұстап, Же-</w:t>
        <w:br/>
        <w:t>менейге айдап қайт! Алдымен құралсыздандырыңдар! Бауке, кезіге</w:t>
        <w:br/>
        <w:t>қалса сіздің де есіңізде болсын, бұларды қайтармай, амалдап қолға</w:t>
        <w:br/>
        <w:t>алдыр, нағыз сойқанды, у таратқыш жау деп біл!</w:t>
        <w:br/>
        <w:t>Генералдар жолға түсті де, бақанына алпамсадай Дәлелқанның</w:t>
        <w:br/>
        <w:t>пілдей жорғасын жетектетіп Баукей қайтты. Құрым палшопкамен</w:t>
        <w:br/>
        <w:t>«орыс қалпағын» киген, жаңа бесатарлы бақан да жүрт көзіне</w:t>
        <w:br/>
        <w:t>басқаша көрінетіндей екен. Күн еңкейіп қалыпты. Баукей үйінің</w:t>
        <w:br/>
        <w:t>жол ортасындағы қырқаға шықты. Қызыл адырға жетті деп естіген</w:t>
        <w:br/>
        <w:t>әлгі он түйелі алты жау сол қырқаның астымен көлденеңдеп келеді</w:t>
        <w:br/>
        <w:t>екен. Бурылтоғайға қайта жөнеліп бара жатқан беті сияқты.</w:t>
        <w:br/>
        <w:t>- Мыналармен сөйлесіп, алдарқатып көрейін, аялдатпасам</w:t>
        <w:br/>
        <w:t>құтылып кететін сияқты, - деді Баукей екі баласына; сендер ат-</w:t>
        <w:br/>
        <w:t>тан түсіп, асықпай дәретке отырған болыңдар да, соңымыздан</w:t>
        <w:br/>
        <w:t>жақындамай еріп отырыңдар. Бақан, мына мылтығыңның қандай</w:t>
        <w:br/>
        <w:t>екенін байқатпа, көздері қызарып, бассалып жүрмесін!</w:t>
        <w:br/>
        <w:t>221</w:t>
        <w:br/>
        <w:t>келген қаңғы қулар да көп”. Ондайдың ешқайсысын аямаңдар!</w:t>
        <w:br/>
        <w:t>Құртыңдар!...</w:t>
        <w:br/>
        <w:t>Бұл дауыс алдыңғы күні кешке жақын өзі ұстатқан керуендегі</w:t>
        <w:br/>
        <w:t>жуан қараның дауысы екенін таныған Баукей шошына түсті.</w:t>
        <w:br/>
        <w:t>Қаматқан Дәлелқан кетісімен әлгі бұзылған әкім босатқанын</w:t>
        <w:br/>
        <w:t>түсініп тітіркенді. Ұйқыда жатқан Бақанның қолынан шешесі тар-</w:t>
        <w:br/>
        <w:t>та жөнеліп, сыртта үюлі қалған ескі-құсқы жүк астына сүңгітті.</w:t>
        <w:br/>
        <w:t>- «Шағыңдар шаңырағын», «тіліңдер туырлығын», «түйреңдер</w:t>
        <w:br/>
        <w:t>мылтықты шоқыншығын»! - деп даурыға жеткен топты дүрілдек</w:t>
        <w:br/>
        <w:t>сатырлатып, шарқылдатып шаға бастады үйді. Жүгіріп шыға</w:t>
        <w:br/>
        <w:t>жалбарынған бәйбіше ешқайсысын тоқатата алар емес, біреуі</w:t>
        <w:br/>
        <w:t>зекіріп қамшымен тартып-тартып жіберді.</w:t>
        <w:br/>
        <w:t>- Шығарып бер шоқыншық ұлыңды!</w:t>
        <w:br/>
        <w:t>- Шырақтарым-ау, оны өлтіргенше мені өлтіріңдер, мені! Екі</w:t>
        <w:br/>
        <w:t>дүниеде... екі дүниеде қан қарызым болмасын... тек соныма...</w:t>
        <w:br/>
        <w:t>ешкімге жазығы жоқ оқушы ғой ол... оқушы ғой... жарықтарым-</w:t>
        <w:br/>
        <w:t>ау.... шыбындай жанын қия көріңдер, шыбындай жанын!...</w:t>
        <w:br/>
        <w:t>Уықтарды шатыр-күтір күйретіп, туырлықтарды тілгілеп</w:t>
        <w:br/>
        <w:t>жұлып-жұлып тастаған рақымсыз қолдар Баукейді тепкілеп-</w:t>
        <w:br/>
        <w:t>жұдырықтап сүйрете жөнелді, қол-аяғын тас қып байлап, есік</w:t>
        <w:br/>
        <w:t>алдындағы үш-төрт лақтың қатарына көгендей салды. Сандық,</w:t>
        <w:br/>
        <w:t>кебежелер түгел шағылды. Керекке жарар мүлкі лезде таланып,</w:t>
        <w:br/>
        <w:t>жарамсыздарды лақтырылып-адаланып болған үй орнын істіктей</w:t>
        <w:br/>
        <w:t>берді енді. Іздегендері «шоқыншық», ұрандары да «шоқыншық».</w:t>
        <w:br/>
        <w:t>Мылтық біреуінің «бақытты» қолына түскен, бөрте жорға бір</w:t>
        <w:br/>
        <w:t>атқосшының жетегінде түр. Туыс көрші екі үй жым-жырт, ұңғыл-</w:t>
        <w:br/>
        <w:t>шұңғылға торғайдай тозып жоғалған сияқты. Қоқыр-қоқыр жүк</w:t>
        <w:br/>
        <w:t>арасындағы жаман түндік астында қалшылдап Бақан жатыр.</w:t>
        <w:br/>
        <w:t>Өзінен кіші екі інінің бірі қырман күзетінде қалып, бірі төрт-бес</w:t>
        <w:br/>
        <w:t>жылқысын жая кеткен. Алдашының әрқайсысына бір бебеулей жа-</w:t>
        <w:br/>
        <w:t>бысыпана жүр, құдайдан да, қарақшылардан датілейтіні Бақанның</w:t>
        <w:br/>
        <w:t>жаны. Сұққыланған мылтық штигі сол жанына жақындаған сайын</w:t>
        <w:br/>
        <w:t>шырылдайды ана. Қара тілін жалақтатқан улы жылан балапаны-</w:t>
      </w:r>
    </w:p>
    <w:p>
      <w:r>
        <w:t>на сап ете түскендегі боз торғайдай, шыр қағады, зар қағады. Ана</w:t>
        <w:br/>
        <w:t>жүрегі үзіліп кеткендей төңкеріліп түсіп, қайта ыршып тұра шы-</w:t>
        <w:br/>
        <w:t>рылдайды....</w:t>
        <w:br/>
        <w:t>Найза жақындаған сайын түршікті Бақан. Басына бір, бүйіріне</w:t>
        <w:br/>
        <w:t>бір барады қолы. Міне, бір штик түндіктен өтіп аяғына крш ете</w:t>
        <w:br/>
        <w:t>9 Октябр төңкерісінен кейін Совет одағынан қашып өткен қазақтарды айтады</w:t>
        <w:br/>
        <w:t>225</w:t>
        <w:br/>
        <w:t>айналған қылмыстысын жолдағы бір ауылға түсірді. Кішкене ғана</w:t>
        <w:br/>
        <w:t>жаппаға қамап байлап, екеуі екі жағынан күзетке тұрды. Тұс-тұсынан</w:t>
        <w:br/>
        <w:t>қаптаған ауыл адамдарына мылтық дүмін көрсетіп зекіре тұрды.</w:t>
        <w:br/>
        <w:t>Баукеймен туыстас-рулас ауыл екен: «Бақан ғой мынау», «не</w:t>
        <w:br/>
        <w:t>істепті осынша», «дәм татқызып қалайық», «өлтірсе де жалаңаш</w:t>
        <w:br/>
        <w:t>көму мұсылмандық емес қой, киім кигізейік» дескен талаптары-</w:t>
        <w:br/>
        <w:t>мен жеңіп, қолын шешкізді де, күпі әкеліп кигізді. Іргеден құрт-</w:t>
        <w:br/>
        <w:t>ірімшік, бауырсақ салынған ыдыстар кіріп жатыр еді, күзетшілер</w:t>
        <w:br/>
        <w:t>шақылдай қалды лезде, қолы-аяғы босаса да қимылдай алмай</w:t>
        <w:br/>
        <w:t>отырған Бақанды сірестіріп қайта байлады.</w:t>
        <w:br/>
        <w:t>- «Сыдық!» «Сыдық жиен келеді», «қайдан естіді екен азама-</w:t>
        <w:br/>
        <w:t>тым?» - дескен үндермен жылай күбірлесті кемпір-шалдар.</w:t>
        <w:br/>
        <w:t>- Тірі ме екен?! - деген қажырлы, таныс дауыс естілді</w:t>
        <w:br/>
        <w:t>Бақанға.</w:t>
        <w:br/>
        <w:t>- Сүлдері бар.</w:t>
        <w:br/>
        <w:t>Сыдық деп аталған, қолында қамшысы ғана бар, еңгезердей</w:t>
        <w:br/>
        <w:t>қызыл жігіт жетіп келді де, жаппаны сыпырып шалқасынан таста-</w:t>
        <w:br/>
        <w:t>ды. Түйілген биік қабағынан шегіне берді қос күзетші.</w:t>
        <w:br/>
        <w:t>- Өлімші болғанда осылай байлауларың да бар ма еді? Мықты</w:t>
        <w:br/>
        <w:t>екенсіңдер! -деп қынынан пышағын суырды да, байлауды қиып-</w:t>
        <w:br/>
        <w:t>қиып жіберіп, Бақанды көтермелеп тұрғызды, - ал, біз қолбасшы</w:t>
        <w:br/>
        <w:t>батырларыңның өзіне барамыз, айдасаңдар ер соңымыздан!</w:t>
        <w:br/>
        <w:t>Сыдық шылбыры қолында тұрған атына мініп, Бақанды арты-</w:t>
        <w:br/>
        <w:t>на қондыра салды да заулата жөнелді. Сойғыланған дене, сансыз</w:t>
        <w:br/>
        <w:t>жарақат зар қақтырды Бақанды.</w:t>
        <w:br/>
        <w:t>- Аз шыда, бауыр, солқылдамау үшін белімнен мықтап</w:t>
        <w:br/>
        <w:t>құшақта! Ақырын жүруге жалғыз қолмын ғой, алдымыздан тосып</w:t>
        <w:br/>
        <w:t>жүрмесін.</w:t>
        <w:br/>
        <w:t>Екі белеңнен асып, шилеуітті салаға түскенде ғана тізгін тежеді</w:t>
        <w:br/>
        <w:t>ол. Іргелесе жиі тігілген қатар-қатар киіз үйлердің дәл ортасындағы</w:t>
        <w:br/>
        <w:t>оқшау біріне келіп аттан түсті, күн шығып, көтеріліп қалған шақ.</w:t>
        <w:br/>
        <w:t>- Батырға мәлімдейтін жұмысымыз бар, - деп дауыстады</w:t>
        <w:br/>
        <w:t>Сыдық, жауап күтпей-ақ екі босағада тұрған екі қорғаушыны</w:t>
        <w:br/>
        <w:t>кимелеп, жалаң күшілі ақсақ Бақанды сүйемелдей кірді. Жүксіз-</w:t>
        <w:br/>
        <w:t>жабдықсыз кең төрге жайылған кілем үстінде батбиған, жуан</w:t>
        <w:br/>
        <w:t>қарынды қара жалғыз отыр екен. Мол қара шапан жамылып, есікке</w:t>
        <w:br/>
        <w:t>сол жақ қырын ғана қаратып, малдас құрыпты.</w:t>
        <w:br/>
        <w:t>Қос қолын кеудесіне айқастыра сәлем беріп, төселген киіз</w:t>
        <w:br/>
        <w:t>шетіне іліне жүгінген Сыдыққа жауап ретінде шағын ғана сақал-</w:t>
      </w:r>
    </w:p>
    <w:p>
      <w:r>
        <w:t>мұрты жыбырлады. Шелді қызыл көзі бедірейіп, кірпік қақпай</w:t>
        <w:br/>
        <w:t>221</w:t>
        <w:br/>
        <w:t>шы атына міне жөнелгенде жадырағандай, - Өмірбек айтқандай-ақ</w:t>
        <w:br/>
        <w:t>жігіт сияқтысың әлгі... Баукей дегеннің жайын бір автомобильмен,</w:t>
        <w:br/>
        <w:t>қауіпсыз болу үшін жиырма қорғаушымен іздеп тауып, біліп қайт!</w:t>
        <w:br/>
        <w:t>- Жоқ, бүгінше автомобильдер мен тас жолдағы Взвод</w:t>
        <w:br/>
        <w:t>қозғалмасын! (күндіз қаша алмай тығылып қалғандары түн</w:t>
        <w:br/>
        <w:t>қараңғысымен қашуы мүмкін ғой.) Басқа бөлімшелер үштен-</w:t>
        <w:br/>
        <w:t>төрттен тарап, ұзаққа созыла тоссын! Маған екі-үш жауынгер ғана</w:t>
        <w:br/>
        <w:t>жетеді,- дегеніме «тақсырды» әрең көндірдім де, мықты үш серік</w:t>
        <w:br/>
        <w:t>ертіп, жаяулай тарттым.</w:t>
        <w:br/>
        <w:t>Алдымыздағы бір бел астында ауыл бар екен. Баукейді сол ау-</w:t>
        <w:br/>
        <w:t>ылдан ғана сұрап, қан жолдың оңтүстігіндегі екі белеңді асып ба-</w:t>
        <w:br/>
        <w:t>рып таптым.</w:t>
        <w:br/>
        <w:t>Асығыс олпы-солпы тігілген екі үйдің қасында, шашылып-</w:t>
        <w:br/>
        <w:t>шағылып жатқан ту-талақай үй мүлкінің ортасында қара шашы</w:t>
        <w:br/>
        <w:t>әбден қобыраған ұзын бойлы қара бәйбіше түр. Кимешегі алды-</w:t>
        <w:br/>
        <w:t>нан қақ айрылып, мойнына салыныпты. Ессіз-түссіз бажырайып</w:t>
        <w:br/>
        <w:t>қарай берді бізге. Ісінген көзі жұмылып мұрны көнектей болыпты.</w:t>
        <w:br/>
        <w:t>«Баукеңнің» үйін сұраған бізге «осы дода соныкі» деп қырылдап,</w:t>
        <w:br/>
        <w:t>солқ-солқ етті де еңіреп жіберді. Үні де бітіп қалған екен. Екі</w:t>
        <w:br/>
        <w:t>сынық керегені бір-біріне жыға қалап, тілінген туырлық жапқан</w:t>
        <w:br/>
        <w:t>кішкентай итарқаны нұсқай еңіреді.</w:t>
        <w:br/>
        <w:t>Сол итарқадан шоқша сақал, шомбал мұртты біреу еңбектеп</w:t>
        <w:br/>
        <w:t>шығып келеді екен. «Мен» деп шығып, екі қолымен жергірей</w:t>
        <w:br/>
        <w:t>түрегелді. Келіскен қырлы мұрнының сол жақ етегінде бұршақтай</w:t>
        <w:br/>
        <w:t>қара меңі бар, орта бойлы, иықты кісі екен. Бәйбішесі кішкене</w:t>
        <w:br/>
        <w:t>көгеннің аржағына лақтырылған бір ескі сырмағын тауып әкеліп</w:t>
        <w:br/>
        <w:t>жайды да, «отырыңдар, балалар» деп Баукей нұсқады. Өзі</w:t>
        <w:br/>
        <w:t>шағылған сандықтың үстіне отыра кетті, аса ұтқыр шешен тілмен</w:t>
        <w:br/>
        <w:t>шерте жөнелген әңгімесі көз алдыма суреттей тізілді...</w:t>
        <w:br/>
        <w:t>Ж</w:t>
        <w:br/>
        <w:t>Жеменейдің күншығыс жақ маңында отыратын Баукейдің үш</w:t>
        <w:br/>
        <w:t>үйлік қана ауылы өздері еккен егінін жиып, қырмандап жатқан кез.</w:t>
        <w:br/>
        <w:t>«Сарсүмбені құйыршық қоршапты», «Дәлелқан генерал Жеме-</w:t>
        <w:br/>
        <w:t>нейге келе жатыр» дегенді естіген Баукең екі биесінің бір торсық</w:t>
        <w:br/>
        <w:t>қымызын қанжығаға байлады да, кенже ұлын құнанға мінгізіп, ерте</w:t>
        <w:br/>
        <w:t>шықты жолға. Үлкен ұлы- Сақан генерал қасында қорғаушы офи-</w:t>
        <w:br/>
        <w:t>цер, екінші ұлы- Бақан соның үйінде тұрып оқитын орталау мектеп</w:t>
        <w:br/>
        <w:t>оқушысы еді. Сақан генералдың жас бала-шағасын орналастыруға</w:t>
        <w:br/>
        <w:t>220</w:t>
        <w:br/>
        <w:t>Баукей соны айтты да құлдап түсіп, керуеншілермен қатарласа,</w:t>
        <w:br/>
        <w:t>сөйлесе аяңдады. Түстері суық, құралды керуеншілер өзіндік</w:t>
        <w:br/>
        <w:t>беделі, таныстығы бар Баукейді жатырқамаса да, артындағы</w:t>
        <w:br/>
        <w:t>мылтықты, шәпкылы Бақанға жалтақтап, едірейе қарасып қояды.</w:t>
        <w:br/>
        <w:t>- Мына шекірейгенің кім? - деп сұрады біреуі.</w:t>
      </w:r>
    </w:p>
    <w:p>
      <w:r>
        <w:t>- Менің балаларым ғой, біреуі ауданда оқып жүр еді, қалаша</w:t>
        <w:br/>
        <w:t>киінемін деп болмайды.</w:t>
        <w:br/>
        <w:t>- Мылтығы бар ғой өзінің?</w:t>
        <w:br/>
        <w:t>- Осы күнде кімде жоқ дейсің, шырағым, менің ескі көсеуімді</w:t>
        <w:br/>
        <w:t>оқудан қайтқалы иығынан тастамай жүр ғой. Өздерің қайда</w:t>
        <w:br/>
        <w:t>барасыңдар, тұздарың әлі сатылып болмаған ба?</w:t>
        <w:br/>
        <w:t>- Қайтып барамыз, тұзды өткізіп, астық алып болдық.</w:t>
        <w:br/>
        <w:t>- Елге тура қайтасыңдар ма? Өй, олай болса біздің ауданның</w:t>
        <w:br/>
        <w:t>керуенін бастай кетсеңдерші! Сол жақтағы әскерлерге қыстық киім,</w:t>
        <w:br/>
        <w:t>азық-түлік апаратын керуен, осы күнге жігітсымақтар қылт етпе</w:t>
        <w:br/>
        <w:t>төте жолды біле ме, маған бастап апаруды бұйырып, асықтырғалы</w:t>
        <w:br/>
        <w:t>үш күн болды. Менің қырманым жиылып болмай жатыр. Сауабым-</w:t>
        <w:br/>
        <w:t>ды алыңдаршы, Құдай үшін, ерте кетіңдерші!</w:t>
        <w:br/>
        <w:t>Әскерге азық-түлік таситын керуен дегенде көзі қызармайтын</w:t>
        <w:br/>
        <w:t>банды бар ма, жымың қақты бір-біріне қарасып.</w:t>
        <w:br/>
        <w:t>- Болады онда, бізге де серік болсын, ерте кетелік, қашан</w:t>
        <w:br/>
        <w:t>жүрмек?</w:t>
        <w:br/>
        <w:t>- Осы ертең таңертең-ақ... онда былай болсын, -деп Баукей</w:t>
        <w:br/>
        <w:t>ат тізгінін тартқанда олар да тартып тұра қалысты, - анау тұста</w:t>
        <w:br/>
        <w:t>бай сарттың қойма кілті бар, күзетші біздің туыс. Бүгін сонда</w:t>
        <w:br/>
        <w:t>қоныңдар, мен ертіп апарып орналастырып қайтайын да, таңертең</w:t>
        <w:br/>
        <w:t>ертерек жетіп, сапарластарыңды қосайын.</w:t>
        <w:br/>
        <w:t>Керуенді осы сөзбен күнбатысқа бұрып бастай жөнелді Баукең.</w:t>
        <w:br/>
        <w:t>Бір жазаңға шыға бере жан-жағына алақтап қарай түскен жуан</w:t>
        <w:br/>
        <w:t>қарасы қызыл адыр жақтан будақтатып келе жатқан бір топ аттыны</w:t>
        <w:br/>
        <w:t>көріп, Баукейге суына қарады:</w:t>
        <w:br/>
        <w:t>- Дәлелқан осында келе жатыр дей ме, келді дей ме, одан не</w:t>
        <w:br/>
        <w:t>хабарыңыз бар?</w:t>
        <w:br/>
        <w:t>- Білмедім онысын, келсе келер, ел тыныш, өз жері ғой, - деп</w:t>
        <w:br/>
        <w:t>Баукей бейғамсыған пішін көрсетті. Он түйеліні көріп бұрылған</w:t>
        <w:br/>
        <w:t>әлгі шабармандар екенін біліп, ол жаққа қарамай мұртын сылады.</w:t>
        <w:br/>
        <w:t>Сөзді өз шаруашылығына бұрды енді, серіктеріне кезек қарап, иек</w:t>
        <w:br/>
        <w:t>қаға сұрланған жуан қараның көзі қан қызылға айналғанын байқай</w:t>
        <w:br/>
        <w:t>сөйледі. Бандылар абыржып, күбір-күбір ете түсті де, арт жақтағы</w:t>
        <w:br/>
        <w:t>мылтықты Бақанға қарасып мылтықтарын мойындарынан алды.</w:t>
        <w:br/>
        <w:t>222</w:t>
        <w:br/>
        <w:t>ғана амалдап қолға келтіру ғой. Ауыр қылмыстылары тергеліп</w:t>
        <w:br/>
        <w:t>анықталған соң ғана жазаланады!</w:t>
        <w:br/>
        <w:t>- Полк комиссарының таңертеңгі сөзі - генералдың соңғы</w:t>
        <w:br/>
        <w:t>бұйрығы, - дедім мен, - бұл реткі соғыс тактикасын да айқын</w:t>
        <w:br/>
        <w:t>белгілеп беріпті ғой, жолдас командирім, қанға шөлдей бермей,</w:t>
        <w:br/>
        <w:t>мына судан қана ішіп алыңызшы!...</w:t>
        <w:br/>
        <w:t>Лек-легімен келе жатқан Тарбағатай полкі автомобилдерінің</w:t>
        <w:br/>
        <w:t>алды біздің бір автомобильден берілген шам белгісін көре зырлап</w:t>
        <w:br/>
        <w:t>өте шықты. Екінші лектің алдындағы бірі ғана бұрылып, бізді жа-</w:t>
        <w:br/>
        <w:t>най келіп тоқтап еді. Екі ротаны сапқа тұрғыза қойдық. Генерал</w:t>
        <w:br/>
        <w:t>осы тоқтаған автомобильде екен, түсе қалғанда салмақты сары-</w:t>
      </w:r>
    </w:p>
    <w:p>
      <w:r>
        <w:t>дан бұрынырақ жүгірген Үсен сарт-сұрт басып барып, алынған</w:t>
        <w:br/>
        <w:t>мәлімет жөнінен рапорт берді.</w:t>
        <w:br/>
        <w:t>- Азаматтар, - деді Дәлелқан бізге жақындап келіп,- сендердің</w:t>
        <w:br/>
        <w:t>ендігі міндеттерің - Буыршын-Жеменей жолын буу, екінші рота</w:t>
        <w:br/>
        <w:t>Буыршынның бергі жағасындағы үлкен-кіші жолтүйілістерін түгел</w:t>
        <w:br/>
        <w:t>алсын,Ынтықбайбіледі! Біріншіротанеғұрлымтезжетіп,Жеменей-</w:t>
        <w:br/>
        <w:t>ден шыға жолдарды бөгесін! Негізгі күштерің үлкен жол маңында</w:t>
        <w:br/>
        <w:t>болады. Жер жағдайын білетін жол көрсетуші қосылады. Шекара</w:t>
        <w:br/>
        <w:t>жақтан түре қуатын бөлімдер бар, олар күн шыға әрекеттенеді, сақ</w:t>
        <w:br/>
        <w:t>болыңдар! Жаудың қатерлі қимылға келгендері болса, оқты, әрине,</w:t>
        <w:br/>
        <w:t>дәлдеп шығару шарт, қатерсіздері аман құралсыздандырылсын!</w:t>
        <w:br/>
        <w:t>Неғұрлым бәрі де аман құралсыздандырылсын! Тексеріліп басшы-</w:t>
        <w:br/>
        <w:t>лары, қауіптелері ғана қолға алынатын болады.... ұқтыңдар ма, ба-</w:t>
        <w:br/>
        <w:t>лалар?! «Жалпылай қыр да жоқ» дейтін сөз таралыпты. Сендерге</w:t>
        <w:br/>
        <w:t>де айтайын: негізгі принцип - шығынсыз-қырғынсыз тыныштан-</w:t>
        <w:br/>
        <w:t>дыру! Қаймана атқылау, өз бетімен адам өлтіру қатал шектеледі!</w:t>
        <w:br/>
        <w:t>Мен алдымда тұрған Үсенге жаңағы өзінше ескерте</w:t>
        <w:br/>
        <w:t>күбірледім:</w:t>
        <w:br/>
        <w:t>- Қыраным, осы сөз есіңізде босын!</w:t>
        <w:br/>
        <w:t>Бұйрықты қабылдағандығын салмақты сарыдан тағы да</w:t>
        <w:br/>
        <w:t>бұрынырақ сақ еткізген Үсен генерал автомобиліне бұрыла бер-</w:t>
        <w:br/>
        <w:t>генде, ротасына сақылдап, жүру бұйрығын түсірді...</w:t>
        <w:br/>
        <w:t>Жол бастаушымыздың сөзімен біздің ротамыз Буыр-</w:t>
        <w:br/>
        <w:t>шыннан берідегі бір сүрлеу жолға бұрылып, Жеменейге сәл</w:t>
        <w:br/>
        <w:t>төтелей тартты. Онысы құмды-сортаңды, бұраңы мол жол бо-</w:t>
        <w:br/>
        <w:t>лып шықты. Батып қалған жерінен автомобильдеріміздің өзін</w:t>
        <w:br/>
        <w:t>сүйретіп шығарып жүргенімізде Жеменей жақта екі-үш рет</w:t>
        <w:br/>
        <w:t>атылған зеңбірек гүмпілі естілді. Буыршын-Жеменей тас жолы-</w:t>
        <w:br/>
        <w:t>на әрең шықтық та, белгіленген адырға кешігіп, күн көтеріле</w:t>
        <w:br/>
        <w:t>249</w:t>
        <w:br/>
        <w:t>бе? Алдыңғы барлаушыларын қолға түсіремін деуің де құр қиял!</w:t>
        <w:br/>
        <w:t>Бұл жау мылтығының аузын көзеп, өндіршегіңді үзетін, асқан мер-</w:t>
        <w:br/>
        <w:t>ген жау екенін білмейсің, жігітім! Бұларды қолға түсірем деп ажал</w:t>
        <w:br/>
        <w:t>таппай атқылай бер, қашқаны қашып жоғалсын да, өлгені өліп</w:t>
        <w:br/>
        <w:t>жоғалсын, банды керейге сол ғана керек! Осы өзің қай елсің, онан</w:t>
        <w:br/>
        <w:t>да соны айтшы маған!</w:t>
        <w:br/>
        <w:t>- Мен қазақпын, сен де қазақсың, керей де қазақ! Оң-солын</w:t>
        <w:br/>
        <w:t>айыра алмай, надандықпен әлде зорланып ілескендерін осы-</w:t>
        <w:br/>
        <w:t>лай атқылап, осылай тоздыра берсек, сен де оңбайсың, мен де</w:t>
        <w:br/>
        <w:t>оңбаймын!</w:t>
        <w:br/>
        <w:t>- Соғыста қарсыдағыңның бәрі жау. Сен оны аясаң ол сені ата</w:t>
        <w:br/>
        <w:t>салады. Саған да бұйрығым сол, ата бересің!</w:t>
        <w:br/>
        <w:t>- Бұл пікіріңді қолбасшылыққа неге айтпадың, командир жол-</w:t>
        <w:br/>
        <w:t>дас! Әр оделенияде бірден пулимет тұрғанда, берілмес нысайда</w:t>
        <w:br/>
        <w:t>болғанын жайпай салатын автоматтар тұрғанда, өз қолыңда ажал-</w:t>
        <w:br/>
        <w:t>ды түшкіре салатын маузер тұрғанда, сөйтіп төкпелі құралдар түгел</w:t>
        <w:br/>
        <w:t>тұрғанда бесатарлы ғана бандыларды қолға түсіруден қорқатын</w:t>
        <w:br/>
        <w:t>қандай жүрек біздікі! Құралын тастаған мың жауға автоматты бір-</w:t>
        <w:br/>
        <w:t>екі әскер де қожа болып, айдап әкете бермеуші ме еді? Қашқан жау-</w:t>
        <w:br/>
        <w:t>дан да, қуған достан да қорқып, күндік жерден атқылата беретін</w:t>
        <w:br/>
        <w:t>қай «батырсың», соны айтшы маған!?</w:t>
      </w:r>
    </w:p>
    <w:p>
      <w:r>
        <w:t>- Атып тастамай тұрғанымда аулақ кет! -деп зекіді Үсен.</w:t>
        <w:br/>
        <w:t>- Қолбасшылықтың бұйрығына қарсы қылмыс істеп отырған</w:t>
        <w:br/>
        <w:t>сен түгіл, тергеуші мен де ата алмаймын, ол жаққа барыспалық,</w:t>
        <w:br/>
        <w:t>капитан! Мен- саяси нұсқаудың орындаушысымын, бұл жөніндегі</w:t>
        <w:br/>
        <w:t>жоғарының нұсқауына тапжылмай көнесіз!</w:t>
        <w:br/>
        <w:t>- Рота командирлерің қайда? -деп айқайлады арт жағымыздан</w:t>
        <w:br/>
        <w:t>бір атты жауынгер. Жалт қарастық. Тал түске көтерілген күн</w:t>
        <w:br/>
        <w:t>жарқырап тұрғанымен, батыс-солтүстіктен лүпілдеген жай қоңыр</w:t>
        <w:br/>
        <w:t>самал бар еді. Ескектете жеткен бапты, жарау кері ат ауыздықтап,</w:t>
        <w:br/>
        <w:t>шыр көбелек айналды.</w:t>
        <w:br/>
        <w:t>- Мұнда! -деп тұра ұмтылған Үсенге аттан түсе қалып чес</w:t>
        <w:br/>
        <w:t>берген жауынгер екі хат ұсынды. Бірі бір жапырақ қағазға жазы-</w:t>
        <w:br/>
        <w:t>ла салған Ынтықбайдың сәлемі: «аманбысың, ей, Биғаш, сары</w:t>
        <w:br/>
        <w:t>ала белдіктеріңді алыстан жарқылдатып қашырған шолғыншы он</w:t>
        <w:br/>
        <w:t>бандыңды біздің «салмақты сары» ұстады. Нағыз «қыран» сен-</w:t>
        <w:br/>
        <w:t>де емес, менде болғанын өзіне ескертерсің! Артындағы негізгі</w:t>
        <w:br/>
        <w:t>қосыны төмен шегініп барып жатты. Өткен жоқ. Олар да қолға</w:t>
        <w:br/>
        <w:t>түспек!»</w:t>
        <w:br/>
        <w:t>Хаттың енді бірі, полк комиссары Әлменнен екен. Алдымен</w:t>
        <w:br/>
        <w:t>218</w:t>
        <w:br/>
        <w:t>қағыстырады. Қағысып қалады да едірейе қарайды жан-жағына.</w:t>
        <w:br/>
        <w:t>Едірейгені маған ешнәрсе етпейтін сияқты...</w:t>
        <w:br/>
        <w:t>Бағана, сәскеде келіп екі ротаның офицерлеріне жиын ашқан</w:t>
        <w:br/>
        <w:t>Әлмен Үсеннің мінездемесін сырттай біле тұра мені оған по-</w:t>
        <w:br/>
        <w:t>литрук етіп әдейі қосқан. Менің полк штабы атынан жазылған</w:t>
        <w:br/>
        <w:t>қызмет жолдамамды жариялап оқып тапсырған да, құқық-міндет</w:t>
        <w:br/>
        <w:t>жөнімізді айырып түсіндіріп, саяси жақтан политруктардың пікірі</w:t>
        <w:br/>
        <w:t>негіз болатынын қадағалап ұқтырған. Саяси орындағы кісіні</w:t>
        <w:br/>
        <w:t>едіреюмен састыра алмайтынын «тақсырдың» өзінен толығырақ</w:t>
        <w:br/>
        <w:t>түсінемін ғой.</w:t>
        <w:br/>
        <w:t>Дөрбілжіннен, яғни Әлиядан алыстай бере екеуміз екі түрлі</w:t>
        <w:br/>
        <w:t>күйге түстік: ол тым көтеріңкі, «күйіп-жанғанын» айтып әндете</w:t>
        <w:br/>
        <w:t>береді де, мен тым басылыңқы болып, қалғи бастадым. Оның</w:t>
        <w:br/>
        <w:t>әндететіні - жүрерде Әлиямен қос қолдап қоштасқаны, менің</w:t>
        <w:br/>
        <w:t>қалғитыным - Әлиямен түн бойы қос қолдап құшақтасқаным.</w:t>
        <w:br/>
        <w:t>Таң атардағы уәде бойынша Әлия мені жүрт көзінен алыс</w:t>
        <w:br/>
        <w:t>тұрып ұзатпақ еді. Біз жолға шығарда келіп тұсымыздан көз алмай</w:t>
        <w:br/>
        <w:t>қарап тұрған. Оған қасымдағы «тақсыр» тұра ұмтылған, екі қолын</w:t>
        <w:br/>
        <w:t>айызы қанғанша қысып, бірдеме десіп қайтқан. Автомобиль енді</w:t>
        <w:br/>
        <w:t>жылжи бергенде сол сүйікті қол көтеріле сермелді де, қадалған</w:t>
        <w:br/>
        <w:t>қара көз алақанымен басыла қалды.</w:t>
        <w:br/>
        <w:t>«Ашық қарсы сөйлеуді жек көретін» сол сұлудан жігіттік</w:t>
        <w:br/>
        <w:t>қолқасына пәлендей жауап ала алмаса да, оның сол жұмсақ</w:t>
        <w:br/>
        <w:t>қолдары мен сол күлімсіреулері, сол жылауы «тақсырдың»</w:t>
        <w:br/>
        <w:t>жүрегін менікінен асыра алаулатып-жалындатып аттандырыпты.</w:t>
        <w:br/>
        <w:t>Ол әндетпей кім әндетсін. Тұп-тура «жиырма сегіз қыздың» аты</w:t>
        <w:br/>
        <w:t>тізілген әнге менің Әлекейім де қосыла кетті міне. Оған менің да-</w:t>
        <w:br/>
        <w:t>уысым да қосыла кетіп барып тынды. Сол тынғаннан тына қалып</w:t>
        <w:br/>
        <w:t>отырып, тегіс жолға шыға ұйықтап кетіппін.</w:t>
      </w:r>
    </w:p>
    <w:p>
      <w:r>
        <w:t>Орқашардың «Қарапұшық» аталатын тұмсығынан өте</w:t>
        <w:br/>
        <w:t>бергенімізде Үсеннің дауысы бір оятты. Автомобиль үстіндегі кон-</w:t>
        <w:br/>
        <w:t>воиына дауыстады:</w:t>
        <w:br/>
        <w:t>- Конвой Мұрат, Сұңқар қайда орналасты?</w:t>
        <w:br/>
        <w:t>- Сұңқар менің бұтымның арасында отыр, тақсыр капитан, қам</w:t>
        <w:br/>
        <w:t>жемеңіз! -деген үн кабина желкесінен естілді.</w:t>
        <w:br/>
        <w:t>-Ой өлгеніңді ...нің жауабын, жазаңды берермін! -деп капитан</w:t>
        <w:br/>
        <w:t>кіжінгенде шофер татар күліп жіберді де, мен жымия түсіп қайта</w:t>
        <w:br/>
        <w:t>қалғыдым...</w:t>
        <w:br/>
        <w:t>- Ей, политрук! -деп мені тағы оятты бір шақта рота командирі.</w:t>
        <w:br/>
        <w:t>Барқырататын әні таусылып қалған сияқты. - Көтер басыңды,</w:t>
        <w:br/>
        <w:t>213</w:t>
        <w:br/>
        <w:t>Буыршынның «бірсыпыра қасаппен» алынғанын, аудандық үкімет</w:t>
        <w:br/>
        <w:t>қайта құрылғанын жазыпты. Түнде өздері тіксіне кірген баталиондар</w:t>
        <w:br/>
        <w:t>қарайғанныңбәрін қарақшы көріп,бытырлатып жіберген екен. Мұндай</w:t>
        <w:br/>
        <w:t>әрекет енді қайталанса командирлеріне жаза берілетіні ескертіліпті.</w:t>
        <w:br/>
        <w:t>Алдыларыңдағы Жеменей шекара жақтан далаға атылған біздің үш-</w:t>
        <w:br/>
        <w:t>төрт сынариятпен ғана босаған екен. Қолбасшылық бұрынғы әкімін</w:t>
        <w:br/>
        <w:t>қолға алуды бұйырып, жаңа әкім тағайындады. Бұзылғандар ол жерде</w:t>
        <w:br/>
        <w:t>де аз емес сияқты. Сендер қанаттарыңды енді кең жая тосқауылдап,</w:t>
        <w:br/>
        <w:t>күдіктілерін аудандық сақшыға жолдай беріңдер! Атылуға тиістілері</w:t>
        <w:br/>
        <w:t>сендердің «мархаматтарыңда» қашып шығыпты ғой, қалғанын атпай</w:t>
        <w:br/>
        <w:t>ұстаңдар! Алдыларыңда Баукей дейтін кісінің ауылы бар. Генерал сол</w:t>
        <w:br/>
        <w:t>ауылдың жайын білуді шұғыл тапсырыпты. Бір суық хабар естілген</w:t>
        <w:br/>
        <w:t>сияқты. Биғабіл барып анықтап, неғұрлым тез жазып жіберсін!</w:t>
        <w:br/>
        <w:t>Осылай жазылған екі хатты оқып шығып, Үсенге «көрдің бе»</w:t>
        <w:br/>
        <w:t>дегендей түйіліспен қайта ұсындым да:</w:t>
        <w:br/>
        <w:t>- Буыршынға қашан қайтасыз? -деп тік тұрған хабаршы жау-</w:t>
        <w:br/>
        <w:t>ынгерге қарадым.</w:t>
        <w:br/>
        <w:t>- Рұқсат болса, қазір қайтамын жолдас политрук.</w:t>
        <w:br/>
        <w:t>- Тоса тұрыңыз, мен бірдеме жазып жіберейін, - дедім де</w:t>
        <w:br/>
        <w:t>әскери сөңкемді алып, жазуға дайындала бастадым. «Тақсыр» ка-</w:t>
        <w:br/>
        <w:t>питан күлімсірей үңіліп күбірледі. Маған күлімсірегенін көргенім</w:t>
        <w:br/>
        <w:t>осы еді. Ұзынша күдір мұрны жыбыр қағып, бүкірейе түсті:</w:t>
        <w:br/>
        <w:t>- Не жазбақсың?</w:t>
        <w:br/>
        <w:t>- Біздің де батырлығымыз бар ғой, аулақ жүріспесек тіпті өзіміз</w:t>
        <w:br/>
        <w:t>атысатын болмадық па, мұндай «батырлық» оларға қайда?</w:t>
        <w:br/>
        <w:t>- Қалжың ғой, Биғаш, қайтесің оны, әлі-ақ түсінісіп кетпейміз бе?</w:t>
        <w:br/>
        <w:t>Қорыққанынан яки ұялғанынан қызара қалған жүзіне қадала</w:t>
        <w:br/>
        <w:t>қарадым:</w:t>
        <w:br/>
        <w:t>- Тұмсығымыздағы батырлық пен көзіміздегі қорқақтықтың</w:t>
        <w:br/>
        <w:t>қоспасын басымыздың ақылына жеңдіреміз бе, жоқ па?</w:t>
        <w:br/>
        <w:t>- Жеңдіреміз, - деп мырс-мырс күлді Үсен. Мен жауап хат</w:t>
        <w:br/>
        <w:t>жазуға кірістім:</w:t>
      </w:r>
    </w:p>
    <w:p>
      <w:r>
        <w:t>«Жолдас комиссар, сәлем! Төтелейміз деп түскен құмды жол-</w:t>
        <w:br/>
        <w:t>да машина тоқтап қалып, уақытынан кешігіп жеткендігімізден</w:t>
        <w:br/>
        <w:t>солтүстікке бұрыла қашқан жауды бөгеуге үлгіре алмай қалдық.</w:t>
        <w:br/>
        <w:t>Ендігі тапсырмаларыңыз толығымен орындалады» деп жаздым да,</w:t>
        <w:br/>
        <w:t>өз қолымды төменге қойып, командирге көрсеттім. Жымия оқыған</w:t>
        <w:br/>
        <w:t>Үсен қуанғанынан дәрежесіне қарамай, қолын менің есімімнің</w:t>
        <w:br/>
        <w:t>аяғына сүйкеп жіберді.</w:t>
        <w:br/>
        <w:t>- Сені енді түсініп қалдым-ау деймін,-деді «тақсырым» хабар-</w:t>
        <w:br/>
        <w:t>219</w:t>
        <w:br/>
        <w:t>ортасында оларға арттарынан күле қарап қалған Сыдық кілт</w:t>
        <w:br/>
        <w:t>бұрылды. Бақанды көтеріп атқа мінгізе сала өзі де ыршып мінгесе</w:t>
        <w:br/>
        <w:t>ызғытты. Әлгі таныс ауылына қайта апарып, жақсы күтуді, емдеуді</w:t>
        <w:br/>
        <w:t>тапсырды да, теріскей жақтағы өз туысының ауылына қарай бет</w:t>
        <w:br/>
        <w:t>түзеп шаба жөнелді. Солай кеткен әлгі сойқандардан сақтауға</w:t>
        <w:br/>
        <w:t>асыққан сияқты.</w:t>
        <w:br/>
        <w:t>ж</w:t>
        <w:br/>
        <w:t>ж</w:t>
        <w:br/>
        <w:t>ж</w:t>
        <w:br/>
        <w:t>Осы оқиғаны баяндай келіп, өз жарақаттарын ауырсына ты-</w:t>
        <w:br/>
        <w:t>жырынды Баукей. Көзін жұмып аз уақыт отырып қалды да, үйінің</w:t>
        <w:br/>
        <w:t>қалған тамтығын жиыстырып жүрген көрші әйелдердің біріне</w:t>
        <w:br/>
        <w:t>«қонақтарға сусын» әкеліп беруді тапсырды.</w:t>
        <w:br/>
        <w:t>- Бақан қазір ауылда, күтіліп, емделіп жатыр. Көзінің жылты-</w:t>
        <w:br/>
        <w:t>рауына қарағанда тірі қалатын сияқты, -деп тиянақтатты сөзін.</w:t>
        <w:br/>
        <w:t>Батысқа қарай еңкейген күнге қолын далдалай қарады бір сәтте.</w:t>
        <w:br/>
        <w:t>Бір түйеге тең теңдеп, бір бұзаулы сиыр, бір жылқы жетектеген</w:t>
        <w:br/>
        <w:t>үш-төрт атты көрініп еді. Әлдене белгісінен тани қойған сияқты.</w:t>
        <w:br/>
        <w:t>- Мынау - апат жайлаған біздің үйге келе жатқан жылу,- деді</w:t>
        <w:br/>
        <w:t>баяу ғана, - о шіркін туған ел! Тозып та, күйреп те, күйрегеніне</w:t>
        <w:br/>
        <w:t>көмектесіп, жылу жиып та дағдыланған елміз ғой!</w:t>
        <w:br/>
        <w:t>Солтүстік жақ белестен тағы сондай қарайғандар асып келе жа-</w:t>
        <w:br/>
        <w:t>тыр екен. Бұлардың да жылу әкеле жатқан туыстар екенін байқаған</w:t>
        <w:br/>
        <w:t>Баукей бәйбішесіне күрсіне қарады.</w:t>
        <w:br/>
        <w:t>Дене жараларын емдей алмасам да көңіл жараларын емдейтін</w:t>
        <w:br/>
        <w:t>хабарларымды мен де жеткізе сөйлеп беріп қайттым...</w:t>
        <w:br/>
        <w:t>- Тауып сөйлестің бе? -деп сұрады рота командирі, - бандыны</w:t>
        <w:br/>
        <w:t>аяу керек пе екен, аямау керек пе екен?</w:t>
        <w:br/>
        <w:t>- Аямай айқайлап қашырып, құтқара беру керек дейді ғой,</w:t>
        <w:br/>
        <w:t>Үсен жолдас, осы пікіріңізді қайталамауыңыз бәрінен де керек</w:t>
        <w:br/>
        <w:t>екен. Алданып адасушыларды аямай қыра берсек бандыдан да</w:t>
        <w:br/>
        <w:t>жауыз қарақшы болғанымыз. Бұл жөнінде бандылар патшасына</w:t>
        <w:br/>
        <w:t>айналған Оспанның саясатынан да үйренуіңіздің қажеттігін біліп</w:t>
        <w:br/>
        <w:t>қайттым...</w:t>
        <w:br/>
        <w:t>Әділетті тергеушім, осы пікірім арқылы қылышыңыздың</w:t>
        <w:br/>
        <w:t>жүзіне найзаңыздың ұшына ілінген-ақ шығармын. Жауда-жау,</w:t>
        <w:br/>
        <w:t>рахымшылдық та - жау емес пе қазір. Оспанға ергендерді ая</w:t>
        <w:br/>
        <w:t>дегенім, омақастырып, аузымды қан қылатын қылмыс қой. Тіршілік</w:t>
        <w:br/>
        <w:t>тұқымын сол кезде түгел құртып жіберсек қазіргі сізге қауіп-күдік,</w:t>
        <w:br/>
        <w:t>қарбалас қызмет қалар ма еді! Кері төңкеріс, кері төңкеріс!</w:t>
      </w:r>
    </w:p>
    <w:p>
      <w:r>
        <w:t>230</w:t>
        <w:br/>
        <w:t>өлген, жараланған жауынгерлерді атқан кім-кімдер екенін айтып</w:t>
        <w:br/>
        <w:t>беріңдер! Атушының өзі «мен» деп шықса тіпті жақсы. Өтірік ай-</w:t>
        <w:br/>
        <w:t>тудан ғана қорқыңыздар!</w:t>
        <w:br/>
        <w:t>Бастау басында қаза болған екі жауынгерге қүұнікер екі банды</w:t>
        <w:br/>
        <w:t>өздіктерінен қол көтеріп түрегелді де, жараланғандарды атушы екі</w:t>
        <w:br/>
        <w:t>банды талқымен анықталды. Арттағыларымыз Ыбырай взводы да</w:t>
        <w:br/>
        <w:t>қайтып келіп, он бандының табылғандығын айтты.</w:t>
        <w:br/>
        <w:t>Жайбарақат жайнап күн шықты.</w:t>
        <w:br/>
        <w:t>- Төртеуің былай шық! -деп Үсен маузерін тағы да суыра</w:t>
        <w:br/>
        <w:t>түрегелді. Төрт жау қалтырай-тәнтіректей шығып тізіле бастады.</w:t>
        <w:br/>
        <w:t>- Командир жолдас, төртеуін атамыз ба? -деп, алты атарды</w:t>
        <w:br/>
        <w:t>мен де суырып, алдына тұра қалдым, - үкімнің әділ болуы шарт,</w:t>
        <w:br/>
        <w:t>офицерлерді жиып талқылайық.</w:t>
        <w:br/>
        <w:t>Жүзім суынып кеткен сияқты, алты атарым мен өзіме кезек</w:t>
        <w:br/>
        <w:t>қарады командир. Штаб бастығы арамызға тұра қалды.</w:t>
        <w:br/>
        <w:t>- Не керек саған, анықталып болмады ма? -деп зекіді Үсен.</w:t>
        <w:br/>
        <w:t>- Анықталмағаны әлі көп, - дей сала рота офицерлерін</w:t>
        <w:br/>
        <w:t>түгел шақырдым. Олар келіп тізіле қалғанда қайта сұрадым</w:t>
        <w:br/>
        <w:t>командирімнен, - адам атқандардың бәрін атайық па?!</w:t>
        <w:br/>
        <w:t>- Менен бұйрық бәрі атылсын!</w:t>
        <w:br/>
        <w:t>- Мына төртеуін атпай болмас, жолдас политрук!</w:t>
        <w:br/>
        <w:t>- Өйтпей жауынгерлер кегі қайтпайды! -десіп офицерлер</w:t>
        <w:br/>
        <w:t>командирінің бұйрығын жақтай берді.</w:t>
        <w:br/>
        <w:t>- Олай болса, командир бұйрығын орындаушы мен болай-</w:t>
        <w:br/>
        <w:t>ын, -деп жымидым мен, - жауынгер Әділқанды екі жерінен ату-</w:t>
        <w:br/>
        <w:t>шыны қосыңдар ана төртеуіне! Банды мергендер қарсы атысқан</w:t>
        <w:br/>
        <w:t>жауларын атса, бұл мерген өзінің бұйрығын орындап жатқан өз</w:t>
        <w:br/>
        <w:t>жауынгерлерін атты. Қайсысының күнәсі ауыр?! Рота командирі</w:t>
        <w:br/>
        <w:t>капитан Үсеннің бұйрығы бойынша адам атқан бесеуінің «бәрі</w:t>
        <w:br/>
        <w:t>атылсын!...» Қосыңдар анау төртеуіне!</w:t>
        <w:br/>
        <w:t>- Нағыз әділдік осы, -деп күлкіші Ыбырай бастады да, офицер-</w:t>
        <w:br/>
        <w:t>лер ду күлді, сазарып тұрып қалған командирден бұйрығын қайтарып</w:t>
        <w:br/>
        <w:t>алуды өтіне күлісті. Маған көз қиығымен суық қарап, мырс ете түсті</w:t>
        <w:br/>
        <w:t>Үсен. Маузерін қабына тыға сала жүріп кеткенде, мен де алты атар-</w:t>
        <w:br/>
        <w:t>ды тыға салып, қатарласа аяңдадым. Іштегі ашуы кернеп, мығым</w:t>
        <w:br/>
        <w:t>денесіне симай келе жатқандай, дөңес мұрнынан демін жиі алды.</w:t>
        <w:br/>
        <w:t>- Командир жолдас, маған ашуланып келесіз бе, қандай</w:t>
        <w:br/>
        <w:t>жаманшылығым болса да айтыңызшы қане, жуынып тазарайын.</w:t>
        <w:br/>
        <w:t>- Аса әдепсіздік істеп қоятының болмаса, жақсы азаматсың</w:t>
        <w:br/>
        <w:t>ғой, не керек сұрап, жуып-шайып...</w:t>
        <w:br/>
        <w:t>243</w:t>
      </w:r>
    </w:p>
    <w:p>
      <w:r>
        <w:t>тереңірек шұңқырдың қасынан екі адамның қаңқасы көрінді</w:t>
        <w:br/>
        <w:t>енді. Ышқына жүгірдік күркелер жаққа, шашылып жатқан адам</w:t>
        <w:br/>
        <w:t>сүйегі, мал сүйегі, саусақтар, бақайшықтар, төгілген қан-жын</w:t>
        <w:br/>
        <w:t>дақтары...</w:t>
        <w:br/>
        <w:t>Әр күркенің есігінен үңіле қарап ыршып жүрміз. Сасық-қаңсық</w:t>
        <w:br/>
        <w:t>иістер қолқаны қойып жан-жүректі түйрегендей. Бір үйдегі ірілі-</w:t>
        <w:br/>
        <w:t>ұсақты бар адамның сүйегі қасқырдың қарақшы тісінен ұсақталып</w:t>
        <w:br/>
        <w:t>араласып кетіпті, неше адам екенін де айырып болар емес. Ұзын</w:t>
        <w:br/>
        <w:t>қара бұрымды, қысқа бурыл бұрымды бастар мен сиреген қырма ақ</w:t>
        <w:br/>
        <w:t>шашты бастардан ғана кімнің кімі екенін байқағандайсың. Қанды</w:t>
        <w:br/>
        <w:t>кимешек-шылауыш, қызыл желек, шошақ тымақ, дал-дұл болған</w:t>
        <w:br/>
        <w:t>қара, қоңыр, қызыл көйлек-штандар, осы араласып-айқасып</w:t>
        <w:br/>
        <w:t>жатқан сүйектердікі ғой...</w:t>
        <w:br/>
        <w:t>- Тірі қалғаның бар ма, құтқарайық, - деп айқай салып едім,</w:t>
        <w:br/>
        <w:t>дауысым боздай шықты, - шыға ғой, су бар! - дедім де еңіреп</w:t>
        <w:br/>
        <w:t>жібердім. Бір есіктен сынған домбыра мен қанға боялған бесікті</w:t>
        <w:br/>
        <w:t>көріп тіпті егілдім.</w:t>
        <w:br/>
        <w:t>- Жауды осылай жылап жоқтайтын кім едің ей, нең еді бұлар</w:t>
        <w:br/>
        <w:t>сенің? -деп зілдене жетті Үсен артымнан,- жауынгерлерге беретін</w:t>
        <w:br/>
        <w:t>тәрбиең осы ма, политрук жолдас?!</w:t>
        <w:br/>
        <w:t>- Қасқыр екеуіңнің кектерің әлі де қайтпады ма? - деп мен де</w:t>
        <w:br/>
        <w:t>зілдене қарадым, - бұлар менің Нұрияшымның шыққан үйі, әке-</w:t>
        <w:br/>
        <w:t>шешесі, әпеке-сіңілісі, бауырлары!</w:t>
        <w:br/>
        <w:t>Темекісін орай тұрып, мырс-мырс күле сұрады Үсен:</w:t>
        <w:br/>
        <w:t>- Нұрияшың кім еді тағы да? Әлияны құшақтап шыққаның</w:t>
        <w:br/>
        <w:t>өтірік болғаны ғой!</w:t>
        <w:br/>
        <w:t>«Әкесіне қосып Нұрияштың өзін қанға дәл осылай бояған</w:t>
        <w:br/>
        <w:t>томиндаңға енді шешесі, бауыр-туғандары қашып бара жатыр-ау,</w:t>
        <w:br/>
        <w:t>- деген аса назалы ойға кеттім мен, - адам санасының жетілуі не-</w:t>
        <w:br/>
        <w:t>ткен машақат еді? Оспанның ісін қарашы! Өз өмірінде пір тұта</w:t>
        <w:br/>
        <w:t>сенетін Есімқан, Ырысбай сынды мықты ұстаздарын алдап ұстатып</w:t>
        <w:br/>
        <w:t>өлтіріскен Жанымханның арам жүрегі мен қанды қолын көре жүріп,</w:t>
        <w:br/>
        <w:t>енді соны пір тұтқаны қайткені екен? Өзіне ілескен туыстарын осы</w:t>
        <w:br/>
        <w:t>қасқырлардай қанды ауыз гоминдаңға қырғыза жүріп сегіз жыл</w:t>
        <w:br/>
        <w:t>соғысып, енді сол жауының бөлтірігіне айналуы, «қалғанын тағы</w:t>
        <w:br/>
        <w:t>қыр» дегендей, жау апанына бастай жөнелуі- адам санасының ісі ме?</w:t>
        <w:br/>
        <w:t>Көрген-білгені, өмірден түйгені қайда мұның...2»</w:t>
        <w:br/>
        <w:t>- Қайран елдің енді қасқырға жем болғаны-ай! - деп күлкіші</w:t>
        <w:br/>
        <w:t>Ыбырай поручик түйіле түсті. Атқа мініп, Жетімтөбе жаққа қайта</w:t>
        <w:br/>
        <w:t>беттедік.</w:t>
        <w:br/>
        <w:t>235</w:t>
        <w:br/>
        <w:t>ІҮ</w:t>
        <w:br/>
        <w:t>Тарбағатай полкі өз күшіне сенбетендіктен атқылай беріп</w:t>
        <w:br/>
        <w:t>шығындап алған Буыршынға іле-шала Іледен бір полк жетті.</w:t>
        <w:br/>
        <w:t>Қарсы шабуылдағы алғашқы осы сәтсіздіктің тәжірибе-себептерін</w:t>
        <w:br/>
        <w:t>жинақтай ойланған қолбасшылар қаританы жайып салып, батали-</w:t>
        <w:br/>
        <w:t>он дәрежелі офицерлердің кеңейтілген жиынын ашты. Буыршын</w:t>
        <w:br/>
        <w:t>- Сарсүмбе тас жолының Сарсүмбедегі жау көздеріне көрінетін</w:t>
      </w:r>
    </w:p>
    <w:p>
      <w:r>
        <w:t>«қасқа жолдарын» түгел көрсетті де, алпыс автомобиль солардың</w:t>
        <w:br/>
        <w:t>әрқайсысынан он рет көрініп түсуі қажеттігін айтты.</w:t>
        <w:br/>
        <w:t>- Азаматтар, осылай жөңкілсек, біздің бір жарым полктык</w:t>
        <w:br/>
        <w:t>қосын жау көзіне неше полк болып көрінетінін түсінесіңдер ме?! -</w:t>
        <w:br/>
        <w:t>деп жымиды Дәлелқан.</w:t>
        <w:br/>
        <w:t>- «Он бес полк», «он бес полк», -десіп офицерлер қарқылдай</w:t>
        <w:br/>
        <w:t>күлді.</w:t>
        <w:br/>
        <w:t>- Жауды қорқыта аламыз ғой, солай ма?! Өзі қорқытатын көп</w:t>
        <w:br/>
        <w:t>қол үрейленбейді, өзі үрейленбесе мылтық кезенбеген адамды ата</w:t>
        <w:br/>
        <w:t>бермейді, жауыз ниеті болмаса қырғындамай басады, солай ғой?!</w:t>
        <w:br/>
        <w:t>Ал, сапар сәтті болсын, жүріс ымырт жабыла басталады!...</w:t>
        <w:br/>
        <w:t>Сарсүмбеге жорықты ымырт жабыла жүргізді сөйтіп. Алпыс</w:t>
        <w:br/>
        <w:t>автомобиль әр кезеңнен «көздерін» бадырайта жарқыратып түсіп,</w:t>
        <w:br/>
        <w:t>түсе сала «жұмып» қайта айналып шығып, қайта бадырайтып түсе</w:t>
        <w:br/>
        <w:t>берді. Түнде жарқыраған бұл «көп көз» Сарсүмбеден қарап жатқан</w:t>
        <w:br/>
        <w:t>жаудың көзін суыра бадырайтты. «Ақшамнан таң бозарғанға</w:t>
        <w:br/>
        <w:t>дейін үздіксіз ағылған сансыз көп автомобиль» қай батырды</w:t>
        <w:br/>
        <w:t>қаймықтырмасын, жау топ-тобымен суырыла зытты. «Шабуылға</w:t>
        <w:br/>
        <w:t>Совет қызыл армиясы түгел шықты», «коммунистер құртпай</w:t>
        <w:br/>
        <w:t>тұрғанда көшіңдер, қашыңдар... мал біткенді Бәйтікке, Бәйтікке»</w:t>
        <w:br/>
        <w:t>дей қашты.</w:t>
        <w:br/>
        <w:t>Сарсүмбені ұрыс емес, осы жүріс қайтарды. «Қас батырлар»</w:t>
        <w:br/>
        <w:t>мен «бас батырлар» енді қаша соғысты. «Тоса соғысу», «боса</w:t>
        <w:br/>
        <w:t>соғысу», «тосын соғу», «қылт етпеден қыра соғу», «бұлт етпе-</w:t>
        <w:br/>
        <w:t>ден жыра соғу» секілді Шың Шысай мен гоминдаңды ақыл-естен</w:t>
        <w:br/>
        <w:t>тандырған бұл жаңылтпаш тактикаларға Дәлелқан жаңылмай, дәл</w:t>
        <w:br/>
        <w:t>жауап бере қуды. Өкшелеп қуа соғып, алды-артын буа соғып апа-</w:t>
        <w:br/>
        <w:t>рып Шіңгілден ары ығыстырды. «Батырлар» зорлап-жарлап айдай</w:t>
        <w:br/>
        <w:t>қашқан көп ауылын, елін-құдіретін қу далаға, құба салаға, құмды</w:t>
        <w:br/>
        <w:t>шөлге тастай қашты. Халықсыз қас батырлық пен бас батырлық</w:t>
        <w:br/>
        <w:t>түгіл іші қуыс бос батырлық та болмайтындығын түсінбейтін</w:t>
        <w:br/>
        <w:t>керең Бәйтіктің Ерен қамалына қайта беттеді.</w:t>
        <w:br/>
        <w:t>231</w:t>
        <w:br/>
        <w:t>қарайды. Сыдық та сесті, кесек сымбатпен бадырая қарады. Оған</w:t>
        <w:br/>
        <w:t>Боғдабайдың ең күлкілі көрінісі бас киімінен табылғандай: жап-</w:t>
        <w:br/>
        <w:t>жаңа шілапасының екі жақ етек жиегін құлақ тұсынан тесіп, қайыс</w:t>
        <w:br/>
        <w:t>бау өткізіпті де, иегінен тартып байлап тастапты. «Құдай тағала</w:t>
        <w:br/>
        <w:t>ерекше сом жаратқан Бәбісек екен» деген оймен жымия түскен</w:t>
        <w:br/>
        <w:t>Сыдық жүгінген қалпында сөйлей жөнелді:</w:t>
        <w:br/>
        <w:t>- Батыр, өзіңізге арыз айта келдік... жеткен жерлеріңізде ауыл</w:t>
        <w:br/>
        <w:t>шауып, адам өлтіріп, қырып-жойып, бұлап-талап жүріп, елді</w:t>
        <w:br/>
        <w:t>қайтып ел етпексіздер, қайтып ер аталмақсыздар, халықсыз батыр</w:t>
        <w:br/>
        <w:t>бола ма?!</w:t>
        <w:br/>
        <w:t>- Иә, дұрыс, не болғанын айт! - деді Боғдабай, Сыдықтың</w:t>
        <w:br/>
        <w:t>төменгі жағында мықшиып отырған Бақанның сиқына үңіле</w:t>
        <w:br/>
        <w:t>қарады. Сыдық қолтығынан көтере тұрғызып, күпісін сыпыра</w:t>
        <w:br/>
        <w:t>бергенде шыр ете түсті Бақан. Тұла бойындағы жарақатқа түгел</w:t>
        <w:br/>
        <w:t>жабысқан күші сыпырыла бастағанда, терісін өзімен бірге сыпы-</w:t>
        <w:br/>
        <w:t>рып, қан саулай жөнеліп еді.</w:t>
        <w:br/>
        <w:t>- Шешпе! Шешпе! -деді батырдың өзі де түршігіп.</w:t>
      </w:r>
    </w:p>
    <w:p>
      <w:r>
        <w:t>- Аяғынан найза шаншып, жазықсыз осынша тілгілеген бала-</w:t>
        <w:br/>
        <w:t>ны еңді атып тастауға апара жатқан жолынан «сіз шақырды» деген</w:t>
        <w:br/>
        <w:t>сылтаумен алып қалдық.</w:t>
        <w:br/>
        <w:t>Баукей үйінде болған бұлау-талауды, доданы Сыдық көрген-</w:t>
        <w:br/>
        <w:t>естігені бойынша толық баяндады.</w:t>
        <w:br/>
        <w:t>- Мұны істеген кім деп білесің? -деп сызданды Боғдабай.</w:t>
        <w:br/>
        <w:t>- Мен осыны сізден сұрап білу үшін келдім, батыр,- деп Сыдық</w:t>
        <w:br/>
        <w:t>зілдене қарады, - басқан жерлеріңіз, жүрген жолдарыңыз осылай</w:t>
        <w:br/>
        <w:t>шырқырап, қан жоса бола берсе, өздеріңіз кім болмақсыздар, біз</w:t>
        <w:br/>
        <w:t>кім деп танымақпыз?! Осы ма ислам жолы?!</w:t>
        <w:br/>
        <w:t>Боғдабай ойлана қарап, бәсең үнмен сұрады:</w:t>
        <w:br/>
        <w:t>- Кісім, сенің атың кім?</w:t>
        <w:br/>
        <w:t>- Атым- Сыдық, жастабанмын.</w:t>
        <w:br/>
        <w:t>- Ой, әлгі Текенің Сыдығы сен емесшсің? Е.... білетінмін,</w:t>
        <w:br/>
        <w:t>мықтының бірімін де, атыңтаныс. Жоғарырақ отыр, шырағым! Жә,</w:t>
        <w:br/>
        <w:t>жалаң бүт бала, өзіңнің шашың да тым сүркей екен, сенің ауылыңа</w:t>
        <w:br/>
        <w:t>мұндай зобалаң салғанның бастығы кім, соны айтшы енді маған?!</w:t>
        <w:br/>
        <w:t>- Кемелбай ауылының адамдары... бастығының атын Бимол-</w:t>
        <w:br/>
        <w:t>да деп естідім! -деп Бақан жуан қараның атын айтты. Боғдабай</w:t>
        <w:br/>
        <w:t>есіктегілеріне қарап ақыра бұйырды:</w:t>
        <w:br/>
        <w:t>- Шақырт, Бимолдасымен қосып Кемелбай ауылының бар ада-</w:t>
        <w:br/>
        <w:t>мын шақырт!... Япыр-ай, осылардан көргенім-ай, өздерін түгел</w:t>
        <w:br/>
        <w:t>қырып тастар ма еді!... Қайдағы қыру-жою, бұлау-талауда солар</w:t>
        <w:br/>
        <w:t>228</w:t>
        <w:br/>
        <w:t>- Өлгеніңді... өздері ақымақ, -деп Үсен оған қарап түйілді, -</w:t>
        <w:br/>
        <w:t>бала-шағасын қасқырға жем қылып, қай мұратына жетпек екен?</w:t>
        <w:br/>
        <w:t>- Жоқ, қарулы азаматтары бізден қорқып қашып, көштері иенде</w:t>
        <w:br/>
        <w:t>қалған ғой. Бұларды қасқырға жем қылған біз болдық!</w:t>
        <w:br/>
        <w:t>Үсен зекіріп жіберді паручикке:</w:t>
        <w:br/>
        <w:t>- Өшір үніңді, бұларды гоминдаңға сатылдырған да біз бе</w:t>
        <w:br/>
        <w:t>екенбіз?</w:t>
        <w:br/>
        <w:t>- Біз емеспіз «тақсыр», ол белгілі ғой,- деп енді жымия сөйледі</w:t>
        <w:br/>
        <w:t>поручик, - осы ауылдың қарулы азаматтары бар болса жаңа сіз-ақ</w:t>
        <w:br/>
        <w:t>қырар едіңіз, олар сол мінезіңізді біліп қашқан. Бұларды қасқырдың</w:t>
        <w:br/>
        <w:t>қыруына біздің де себепші болуымыз сол емес пе?</w:t>
        <w:br/>
        <w:t>Қып-қызыл Үсен сұрлана қайырылып, маузерін суырып</w:t>
        <w:br/>
        <w:t>алғанда, поручик атын тебініп қалып, маған тығыла күлді. Мен</w:t>
        <w:br/>
        <w:t>танысқалы командиріне қарсы сөйлегені осы еді. Мен де күле</w:t>
        <w:br/>
        <w:t>қорғадым:</w:t>
        <w:br/>
        <w:t>- Сабыр, сабыр, жолдас капитан! «Қасқыр да қас қылмайды</w:t>
        <w:br/>
        <w:t>жолдасына!» бұл өзіңіздің туысыңыз емес пе? Осы сапарда</w:t>
        <w:br/>
        <w:t>қасқырды қасқыр жегенін көрдіңіз бе? - дедім. Үсен мырс ете</w:t>
        <w:br/>
        <w:t>түсіп, қаруын қабына қайта салды, - Ыбырайдың осы сөзіндегі</w:t>
        <w:br/>
        <w:t>шыншылдыққа разы болуымыз керек. Бірақ, бүл жәйтке біз</w:t>
      </w:r>
    </w:p>
    <w:p>
      <w:r>
        <w:t>қылмыскер емеспіз, соғыс қозғаушы, бүліншілік салушы жау</w:t>
        <w:br/>
        <w:t>қылмыскер! Ыбырай жолдас, осыны қосып айтсаңыз, командир</w:t>
        <w:br/>
        <w:t>маузерінің іші кеппейтін еді, жіберіп қоя жаздамады ма?</w:t>
        <w:br/>
        <w:t>- Рас, сөзімде шалалық қалыпты, -деп жымыңдады пору-</w:t>
        <w:br/>
        <w:t>чик, - еңді бір білгенімді айтайын: түнде қасқырлардың бізді</w:t>
        <w:br/>
        <w:t>басынатын болып құтыруына осы марқұмдар себепші болыпты,</w:t>
        <w:br/>
        <w:t>тым дәніктіріп жіберіпті, халінен кеткен адам, көріп отырса да,</w:t>
        <w:br/>
        <w:t>қасқырға қайрат көрсете ала ма, осылардың көзін жаудыратып</w:t>
        <w:br/>
        <w:t>қойып жей берген екен. Қасекең ақымақтар бізді де сондай азық</w:t>
        <w:br/>
        <w:t>деп құтырыпты ғой!</w:t>
        <w:br/>
        <w:t>- Иә, солай, - деп күрсіндім мен, - соғыста ет хоректі</w:t>
        <w:br/>
        <w:t>махлұқтардың бәрі құтырады, бәрі де адам етіне құнығады.</w:t>
        <w:br/>
        <w:t>Соғысқа қатынасқан адам да солай құнығады екен. Бірақ,</w:t>
        <w:br/>
        <w:t>жазықты-жазықсыздығына, зәбірлі-зәбірсіздігіне қарамай құнығу</w:t>
        <w:br/>
        <w:t>адамгершілікке жатпайды.</w:t>
        <w:br/>
        <w:t>Үсен күлімсірей қарады маған:</w:t>
        <w:br/>
        <w:t>- Сен қу тағы да мені шымшыладың ба, қалай?</w:t>
        <w:br/>
        <w:t>- Сіздің өзіңізді шымшыламаймын ғой, «бүл елге ара</w:t>
        <w:br/>
        <w:t>түсушілердің өзін де атамын» деген сөзіңізді шымшыласам ұят</w:t>
        <w:br/>
        <w:t>болмас. Онан соң пікір білдірген досыңызға да мылтық кезей</w:t>
        <w:br/>
        <w:t>236</w:t>
        <w:br/>
        <w:t>- Өзім өлсем де әйтеуір керуенді бермеуге тырысқаным ғой,</w:t>
        <w:br/>
        <w:t>- деп батырлыққа бір саңлау таба қойғандай ұмтыла түскен</w:t>
        <w:br/>
        <w:t>«тақсырын» Ыбырай поручик тағы бір іліп тастады:</w:t>
        <w:br/>
        <w:t>- Түйеден қорған жасап ала қойып, үш ракета ұшырғанда мен</w:t>
        <w:br/>
        <w:t>де шошыдым. «Қорықсаңдар маңайыма жат» дегендей ротаны</w:t>
        <w:br/>
        <w:t>тапжылдырмай иіруден үлкен батырлық бар ма?</w:t>
        <w:br/>
        <w:t>- Ей, сен далбырламашы енді! -деп Үсен Ыбырайға түйіле</w:t>
        <w:br/>
        <w:t>қарап қойды да, мен үшін тост көтеру сөзіне кірісті:</w:t>
        <w:br/>
        <w:t>- Алдына келе қалған жауын атудан қорқатын бұл жігіт</w:t>
        <w:br/>
        <w:t>бүгін елеулі ерлік көрсетті. Ротамызға қосылғанына бір ай бо-</w:t>
        <w:br/>
        <w:t>лып қалды. Бұл - біздің ротамыздың жауынгерлік тұрмысының,</w:t>
        <w:br/>
        <w:t>соғыс тәрбиесінің шынықтыруы, қане, Биғабілдің басының аман</w:t>
        <w:br/>
        <w:t>қалуына, өмірінің ұзын болуына командирі арнап құйған арақты</w:t>
        <w:br/>
        <w:t>бәріміз бір-ақ көтерелік!</w:t>
        <w:br/>
        <w:t>- «Бұл жігіт» демей «политрук жолдас» десеңіз, «ротамыздың</w:t>
        <w:br/>
        <w:t>жаны болды» деп анықтасаңыз ғана ішеміз! -деп Ыбырай</w:t>
        <w:br/>
        <w:t>ерленгенін толық көрсете, көтеріле сөйлеп қалды. Арақты да, сөзді</w:t>
        <w:br/>
        <w:t>де тоқтату үшін мен сөйледім:</w:t>
        <w:br/>
        <w:t>- Жолдастар, тостты маған арнауларыңызға үлкен рахмет!</w:t>
        <w:br/>
        <w:t>Батырлыққа таласар жайым жоқ, өмірге таласар жайым болды. Осы</w:t>
        <w:br/>
        <w:t>тосты дәл осы жерде арақ ішпеу үшін ғана көтерелік. Бұл - қатерлі</w:t>
        <w:br/>
        <w:t>бастау. Бұл - жау тосын тиетін жау, арақ - қатерлі жерде қатыра</w:t>
        <w:br/>
        <w:t>ұйықтататын жау, келіңдер, осы сапардан қайтқанша ішпеу үшін</w:t>
        <w:br/>
        <w:t>ішелік!</w:t>
        <w:br/>
        <w:t>Офицерлер ду күлісті де, бірдей көтерісіп тастап өз орындары-</w:t>
        <w:br/>
        <w:t>натарады. Өзіміздің үш мықты жауынгерге тұтқындарды айдатып,</w:t>
        <w:br/>
        <w:t>көмекке келген взводпен бірге жөнелттік.</w:t>
      </w:r>
    </w:p>
    <w:p>
      <w:r>
        <w:t>Кезегі жеткен бір ұйқыға жата қалып едім, Үсеннің зіркілдеген</w:t>
        <w:br/>
        <w:t>бұйрықтары оятты. Түсауып күнеңіскетартыпты, Шіңгілге қайтуға</w:t>
        <w:br/>
        <w:t>батальон штабынан бұйрық келген екен, зіркіл тез жөнелудің</w:t>
        <w:br/>
        <w:t>зіркілі болып шықты.</w:t>
        <w:br/>
        <w:t>Бәйтікке жақындағандығымызды, бұдан былай иенде қалған</w:t>
        <w:br/>
        <w:t>босқын көш емес, ыңғай құралды жау қарсы алатынын біліп</w:t>
        <w:br/>
        <w:t>шақыртыпты, ротаның өмір талабы шұғыл аттандырды.</w:t>
        <w:br/>
        <w:t>Әділетті тергеушім, өзіңізге пайдасыз бірер адам өлтіруімді</w:t>
        <w:br/>
        <w:t>сіз өнімді қылмыс деп, әрине, ескере қоймайсыз, күнделікті</w:t>
        <w:br/>
        <w:t>тұрмысыңызда темекінің тұқылы қай жерде қалмаған. Бірақ сіздің</w:t>
        <w:br/>
        <w:t>247</w:t>
        <w:br/>
        <w:t>қоятыныңызды шымшылау ғана емес, жұлып алып тастау қажет.</w:t>
        <w:br/>
        <w:t>Үсен үзеңгідегі аяғымды аяғымен түртіп қалып күбірледі:</w:t>
        <w:br/>
        <w:t>- Домбытуым ғой, айтпай-ақ қой бұл жерде.</w:t>
        <w:br/>
        <w:t>- Бұлай домбыту соғыс кезінде өзіңізге қатерлі болмай ма?</w:t>
        <w:br/>
        <w:t>- деп мен сыбырладым, - өшігіп кеткен жауынгерлеріңіздің бірі</w:t>
        <w:br/>
        <w:t>артыңыздан басып қалса, қайтесіз?</w:t>
        <w:br/>
        <w:t>Үссен жауапсыз қызарып, төмен қарай берді.</w:t>
        <w:br/>
        <w:t>Қасқырға жем болған босқындардың сүйегін ілгері жүрген</w:t>
        <w:br/>
        <w:t>сайын жиі көріп, жиі күрсінетін болдық. Қасқыр тіпті көбейді,</w:t>
        <w:br/>
        <w:t>соңымыздан баспалап еріп келе жатқандарына жол-жөнекей</w:t>
        <w:br/>
        <w:t>қосылып көбейетін сияқты. Көбейген сайын обыға түсті. Жұтынып</w:t>
        <w:br/>
        <w:t>жүрген сансыз ажалдан атқыламай құтылу мүмкіндігі болмай</w:t>
        <w:br/>
        <w:t>қалды. Түндерді тарсылдата өткізіп жүріп құмнан шықтық.</w:t>
        <w:br/>
        <w:t>Сирек бұталы тақыр далаға күн еңкейіп қалғанда ілініп едік.</w:t>
        <w:br/>
        <w:t>Жол бастаушыларымыз біраз жүрсек бұлаққа жететінімізді айт-</w:t>
        <w:br/>
        <w:t>ты. Көліктеріміз таң атқалы су татпаған. Алдымен бір ондық</w:t>
        <w:br/>
        <w:t>шолғыншы жіберіп, соңынан аяңдадық.</w:t>
        <w:br/>
        <w:t>«Біраз» делінген жерге ымырт үйрілгенше жете алмадық. Ал-</w:t>
        <w:br/>
        <w:t>дымызда тарс-түрс атыс бола кетті бір кезде.</w:t>
        <w:br/>
        <w:t>- Поручик Ыбырай! -деп капитан саңқ ете түсті, - көмекке бар,</w:t>
        <w:br/>
        <w:t>взводыңмен тез жет!</w:t>
        <w:br/>
        <w:t>Іле-шала арт жағымыздан да тарсылдады. Соңымыздан қорғай</w:t>
        <w:br/>
        <w:t>ілесуге төрт жауынгер қалған, олардың аттан түсе атысқаны</w:t>
        <w:br/>
        <w:t>байқалды.</w:t>
        <w:br/>
        <w:t>- Ыбырай, тоқта! - деді командир айғай салып,- барма, керуен-</w:t>
        <w:br/>
        <w:t>ді қорғаңдар! Шөгер түйені!</w:t>
        <w:br/>
        <w:t>Аттан түсе қалды өзі. Оң жағымыздан да атыс бастала кетті</w:t>
        <w:br/>
        <w:t>соның арасында. Бұл тұсымызда бір ондық шарлаушы, бір жеңіл</w:t>
        <w:br/>
        <w:t>пулимет бар еді. Олар шу дегеннен-ақ сақылдатып жіберді. Сол</w:t>
        <w:br/>
        <w:t>жағымызда толық бір взвод бар. Жау аса көп болмаса бұл тұстан</w:t>
        <w:br/>
        <w:t>тиісе алмауы мүмкін.</w:t>
        <w:br/>
        <w:t>- Арт жаққа көмек жіберіңіз, -дедім мен. Үсен аспанға</w:t>
        <w:br/>
        <w:t>қаратыпүшракетаны іркес-тіркес атты. Бұл -сапарғашығардағы</w:t>
      </w:r>
    </w:p>
    <w:p>
      <w:r>
        <w:t>кілісіміміз бойынша қанаттас ротадан шұғыл көмек сұрау</w:t>
        <w:br/>
        <w:t>белгісі болатын. Есі шығып кеткен сияқты, менің талабымды</w:t>
        <w:br/>
        <w:t>жауапсыз қалдырып, әр жаққа бір ұмтылып жүр. Сол қанаттағы</w:t>
        <w:br/>
        <w:t>взводымыздың шапқылап келе жатқаны естілді. Ол жаққа бір</w:t>
        <w:br/>
        <w:t>бөлімшесін ғана қалдырыпты. Күлкіші поручик сықылдап тағы</w:t>
        <w:br/>
        <w:t>бір күліп жіберді де, үш жауынгерін бір жеңіл пулиметпен арт</w:t>
        <w:br/>
        <w:t>жаққа жаяу жөнелте қойды.</w:t>
        <w:br/>
        <w:t>237</w:t>
        <w:br/>
        <w:t>«еркелеп», құйрығын бұлаңдата берді де, сырт жақтағысы тіпті</w:t>
        <w:br/>
        <w:t>жақындап, ыршуға дайындалғандай, күржие қалды. Ол арқасынан</w:t>
        <w:br/>
        <w:t>сап ете түсіп өзіне жалт қаратқанда, алдындағысы алқымына ала</w:t>
        <w:br/>
        <w:t>түспек екен.</w:t>
        <w:br/>
        <w:t>- Шошыма! - деген дауысыммен көзеулі германкамның дауы-</w:t>
        <w:br/>
        <w:t>сы қоса шықты, өзіме айқын көрініп жатқан алдыңғыны аттым,</w:t>
        <w:br/>
        <w:t>қасқыр қаңқ ете түсті де, екі күзетші қатар ыршыды, арт жағынан</w:t>
        <w:br/>
        <w:t>зыта жөнелгендерді байқамай, оқ тиген қасқырға қатар шанышты</w:t>
        <w:br/>
        <w:t>штиктерін.</w:t>
        <w:br/>
        <w:t>- Кім оқ шығарған?! -деп Үсен ұйықтап жатқан ротасының дәл</w:t>
        <w:br/>
        <w:t>ортасынан ақыра түрегелді.</w:t>
        <w:br/>
        <w:t>- Мен, жолдас капитан! Оқ шығарған Биғабіл, оқ жұтқан</w:t>
        <w:br/>
        <w:t>Оспанның дәл өзіндей көкжалы!</w:t>
        <w:br/>
        <w:t>- Жауға хабар бергенің бе бұл?!</w:t>
        <w:br/>
        <w:t>- Таң бозарды, екі аяқтысы да, төрт аябқтысы да енді келе ал-</w:t>
        <w:br/>
        <w:t>майды, бәрің ұйықта!</w:t>
        <w:br/>
        <w:t>Қасқырдың неліктен мұншалық дәніге басынғанын осының</w:t>
        <w:br/>
        <w:t>күндізіндегі жүрісте түсіндік:</w:t>
        <w:br/>
        <w:t>Алдымыздан бұлдырап көрінген Жетім шағылға жақындап</w:t>
        <w:br/>
        <w:t>қалғанымызда, оң жақ бүйірден біздің екі барлаушы шапқылап</w:t>
        <w:br/>
        <w:t>жетті. Тұсымыздағы құмның опаң қойнауында үйме-жүйме көп</w:t>
        <w:br/>
        <w:t>күркелі ауыл отыр екен. «Қанша баспаласақ та адам иә мал баласы</w:t>
        <w:br/>
        <w:t>көрінбеді» деді. Құралды бандылардың тұрағы болып бізді көре</w:t>
        <w:br/>
        <w:t>бекінген болар деген оймен түйені шөгертіп тастап қанаттас келе</w:t>
        <w:br/>
        <w:t>жатқан взводтарымызды жиыстырдық, сақтықпен жүруге бұйырып</w:t>
        <w:br/>
        <w:t>қойнаудағы ауылдың жан-жағына бөлімшелер жөнелттік. «Батыр»</w:t>
        <w:br/>
        <w:t>командиріміз жиырма шақты күркенің желкесінен қыдия келіп пу-</w:t>
        <w:br/>
        <w:t>лимет құрды да, білегін сыбанып жіберіп атуға өзі дайындалды.</w:t>
        <w:br/>
        <w:t>Біздің айыр қалпақтарымыз ауылдың әр тұсындағы қыраттардан</w:t>
        <w:br/>
        <w:t>қылтиып, құралдарын кезей үңілді. Ал жатпаймысың. Қыбыр</w:t>
        <w:br/>
        <w:t>еткен ештеңе көрінбегендіктен алдымызға қараудан артымызға</w:t>
        <w:br/>
        <w:t>жалтақтауымыз көбейді. «Бір бөлімшені бастап сен кір» деп маған</w:t>
        <w:br/>
        <w:t>бұйырды Үсен. Сайлауыт ондықтың бірін бастап, ауылға құлдай</w:t>
        <w:br/>
        <w:t>жөнелдім.</w:t>
        <w:br/>
        <w:t>Жер ошақ немесе көп екені белгісіз, ойран-асыр қазылған</w:t>
        <w:br/>
        <w:t>үймелер көрінген, ең үлкен қорқынышымыз солар еді. Ең шеткі</w:t>
        <w:br/>
        <w:t>бірінің далдасынан ертоқымды аттың қаңқа сүйегі арсиғанда</w:t>
        <w:br/>
        <w:t>орнымнан ытқып тұрдым. Таяздағы су иісін сезген жану-</w:t>
        <w:br/>
        <w:t>ар тарпып-тарпып су шығара алмай қалжырап жатқанда, осы</w:t>
        <w:br/>
        <w:t>тарпыған жерінде қасқырға жем болған. Қазылған екінші бір</w:t>
        <w:br/>
        <w:t>234</w:t>
      </w:r>
    </w:p>
    <w:p>
      <w:r>
        <w:t>жүреді, ісімізді ыңғай бұзумен болады. Ошаңның өсиетін құлағына</w:t>
        <w:br/>
        <w:t>бір ілмей-ақ қойды! «Қарсы шыққанның қасықтай қанын қойма,</w:t>
        <w:br/>
        <w:t>қарсы шықпағанды қатарыңа қос» деп ол кісі айтқалы қашан?! Жә,</w:t>
        <w:br/>
        <w:t>бала, сен хат білетін шығарсың, үйіңнен олар бұлаған, шығындаған</w:t>
        <w:br/>
        <w:t>мал-мүліктеріңнің бәрін тізімде, өздеріңнің көменестіктерің үшін</w:t>
        <w:br/>
        <w:t>емес, мына Сыдықтың талабы үшін қазір қайтарып әперемін.</w:t>
        <w:br/>
        <w:t>- Үйімді кімімнің... немнің аман қалғанын... білмеймін, -деді</w:t>
        <w:br/>
        <w:t>Бақан қисайып жатып, аузы икемге әрең келіп, алқына түсті.</w:t>
        <w:br/>
        <w:t>Сыдық тістене жымиып жауап қатты:</w:t>
        <w:br/>
        <w:t>- Орташа ауқатты, абыройы бар бір үлкен үйімізден... нағашым</w:t>
        <w:br/>
        <w:t>еді... таланбаған шыны да жоқ. Көгендеулі бес - лақ қалыпты.</w:t>
        <w:br/>
        <w:t>Оның да бірі - Баукеңнің өзі... таланғанын қайтарып әперерсіз-ақ,</w:t>
        <w:br/>
        <w:t>ал, мына баласының шашылған қанын, әйелінің күйреген жанын,</w:t>
        <w:br/>
        <w:t>шағылған басын, айрылған ақыл-есін, жұлынған шашын қалай</w:t>
        <w:br/>
        <w:t>әперерсіз?... Қарға болсақ та халықпыз ғой, бұлардың кегін өзіміз</w:t>
        <w:br/>
        <w:t>«сұрастырмасақ» бере қояр ма екен!...</w:t>
        <w:br/>
        <w:t>- Алдияр тақсыр, - деп, Бимолда аталған жуан қара кіріп келді.</w:t>
        <w:br/>
        <w:t>Боғдабай іштен асынған маузерін суырып алғанда, етбетінен түсе</w:t>
        <w:br/>
        <w:t>бас қойды, - дәт тақсыр, дәт!</w:t>
        <w:br/>
        <w:t>- Дәтіңнің керегі жоқ, қылықтарың жетті Кемелбай ауылы!</w:t>
        <w:br/>
        <w:t>-деп қырылдай кезенді Боғдабай, - елді бүлдірте бергенше, қырып</w:t>
        <w:br/>
        <w:t>бітірейін сендерді!</w:t>
        <w:br/>
        <w:t>«Кемелбай ауылы» аталған кешегі түйелер қарақшылар үйге</w:t>
        <w:br/>
        <w:t>түгел шулай кіріп құлады осы кезде: «дәт тақсыр, дәт», «бізді</w:t>
        <w:br/>
        <w:t>шарқидың Дәлелқанына ұстатқан Баукей шоқыншық», «қайран</w:t>
        <w:br/>
        <w:t>ақ атаным-ай», «есіл боз тұмсығым-ай», «алпыс қап ақ бидәйім-</w:t>
        <w:br/>
        <w:t>ай», «алтын ауыз ақ берденкем-ай», «көрген көк сирағым-ай» - деп</w:t>
        <w:br/>
        <w:t>бастап зарлап, жоқтай жөнелісті... «қайран» мен «есілге» сан же-</w:t>
        <w:br/>
        <w:t>тер емес, Жеменей түрмесіне қамаларда сақшы ауласында қалған</w:t>
        <w:br/>
        <w:t>он түйесі, жоқтата берсе жүзге, алынған мылтығы мыңға, астығы</w:t>
        <w:br/>
        <w:t>алты мыңға өрби беретіндей.</w:t>
        <w:br/>
        <w:t>- Тоқтат! -деп ақырды Боғдабай, - он түйеңде неше мың тон</w:t>
        <w:br/>
        <w:t>қазнаң болса да, алған адамыңнан қайтар, алдымен өздерің талаған</w:t>
        <w:br/>
        <w:t>мынаның мал-мүлкін жиып бер! Ине-сабақ жібін қалдырмай жиып,</w:t>
        <w:br/>
        <w:t>өз қалпына келтіресіңдер! Бұл кесімге қайсының бағынбасаң, міне!...</w:t>
        <w:br/>
        <w:t>Боғдабай осы сөзбен маузерін білеп-білеп жібергенде, ысқыра</w:t>
        <w:br/>
        <w:t>жеткен снаряд ауылдың желке жағына жарылып, гүмп ете түсті.</w:t>
        <w:br/>
        <w:t>Кесімшіге айыпкерлер ере ыршыды есіктен. Боғдабайдың аты</w:t>
        <w:br/>
        <w:t>көлденең тартылып тұра қалған екен, міне қашқандар ере қашқан</w:t>
        <w:br/>
        <w:t>көп банды лезде белден асып, ғайып болды. Иен қалған көп үйдің</w:t>
        <w:br/>
        <w:t>229</w:t>
        <w:br/>
        <w:t>- Мұндай шөлге неге қаштыңдар?</w:t>
        <w:br/>
        <w:t>- Қарақтарым-ай, «қабанға ерген балшыққа, бұланға ерген</w:t>
        <w:br/>
        <w:t>шешекке аунайды» деуші еді ғой, - деп кемпір-шал боздайды. -</w:t>
        <w:br/>
        <w:t>Ергеніміздің қабан екенін білмей қашыппыз, кешіріңдер бізді.</w:t>
        <w:br/>
        <w:t>- Мықтыларың қайда?! - деп Үсен түксиді, атуға жарай-</w:t>
      </w:r>
    </w:p>
    <w:p>
      <w:r>
        <w:t>тын ешкімін таба алмай, әрқайсысына бір төнеді, мылтықтарың</w:t>
        <w:br/>
        <w:t>қайда?!</w:t>
        <w:br/>
        <w:t>- Оларды қалдыра ма, біз боспай тұрғанда зорлап алып кеткен.</w:t>
        <w:br/>
        <w:t>- Атыспайтын өздерің не үшін бостыңдар? -деп сұрадым мен.</w:t>
        <w:br/>
        <w:t>- Азаматтары құйыршық болып кеткен бізді сендер</w:t>
        <w:br/>
        <w:t>қырарсыңдар.. қорқып қаштық... сорланғанға шоқпар өш емес пе,</w:t>
        <w:br/>
        <w:t>шырақтарым, құтқарыңдар бізді, құтқара көріңдер!...</w:t>
        <w:br/>
        <w:t>Жол бастаушыларымыздың жақын маңнан су табу-таба ал-</w:t>
        <w:br/>
        <w:t>мау жағдайларына қарап сусындатып, көшіріп қайтара бердік, өзі</w:t>
        <w:br/>
        <w:t>қайтып барғандарға үкіметтің тиіспейтіндігін түсіндіріп, жол қағаз</w:t>
        <w:br/>
        <w:t>беріп көшірдік.</w:t>
        <w:br/>
        <w:t>Кегін қайтара алмай Үсен тұнжырады да, Нұрияның ауылынан</w:t>
        <w:br/>
        <w:t>хабар таба алмай мен тұнжырадым. Ол ауылды Оспан бұрынырақ</w:t>
        <w:br/>
        <w:t>көшіріп, Бәйтікке жөнелткенін естігенде мен назаландым да,</w:t>
        <w:br/>
        <w:t>«Сұңқарын» бір түні қасқыр алып кеткенде Үсен назаланды.</w:t>
        <w:br/>
        <w:t>Ілгері жүрген сайын қасқыр көбейе түсті, түнеген жерлерімізде</w:t>
        <w:br/>
        <w:t>маңайлап келіп ұлып, қоршай қалып ұлып ұйықтатпауды шығарды.</w:t>
        <w:br/>
        <w:t>Мылтық атуға «біз мұндалап» жау қоршауына түсуден сақтандық.</w:t>
        <w:br/>
        <w:t>Тұс-тұсқа күзет кезегіне тұрған жауынгерлер қалжаурап</w:t>
        <w:br/>
        <w:t>қалғып, қасқырдың «қалжағына» айнала берді. Ұйықтап қалған</w:t>
        <w:br/>
        <w:t>бір күзетшімізді жаралап кеткен түні тым қатерлі мазаққа</w:t>
        <w:br/>
        <w:t>қалғанымызды біліп, күзетті қос-қостан қойдық. Оған да сенбей,</w:t>
        <w:br/>
        <w:t>офицерлер кезекпен айналып жүретін болды.</w:t>
        <w:br/>
        <w:t>Сол кезекшілік бір түні таң алдында тиді маған. Жеті жердегі</w:t>
        <w:br/>
        <w:t>күзетшіні сөзбен сергітіп, соңғы күзет орнында тіршілік белгісі</w:t>
        <w:br/>
        <w:t>білінбеген соң жер бауырлап еппен жақындадым. Күзетшінің бірі</w:t>
        <w:br/>
        <w:t>отырып, мылтығына сүйене ұйықтапты да, бірі жатып ұйықтапты.</w:t>
        <w:br/>
        <w:t>Сүр жерден түнде сұр қасқыр байқалсын ба, жатқанының маңынан</w:t>
        <w:br/>
        <w:t>жылтылдаған «ширақ» көбірек көрінді де, отырғанының алды-</w:t>
        <w:br/>
        <w:t>нан «қос шырақ», артынан «қос шырақ» көрінді, - қасқырдың</w:t>
        <w:br/>
        <w:t>көздері. Тағы бірнеше «шырақ» сырт жақтан жылтырап жақындап</w:t>
        <w:br/>
        <w:t>келеді. Тегі, «жатқаны қайда барар дейсің, отырғанын алды-</w:t>
        <w:br/>
        <w:t>мен жаркемдейік» дегенге келіскен тәрізді, отырған күзетшінің</w:t>
        <w:br/>
        <w:t>алды-артындағы екеуі жер бауырлап жақындай түсті, маған да</w:t>
        <w:br/>
        <w:t>айқын көрінді: алдындағысы жауынгерімнің асыранды күшігіне</w:t>
        <w:br/>
        <w:t>233</w:t>
        <w:br/>
        <w:t>Батыр аталған орта жасты, шоқша сақал сәл тұқырыңқырап,</w:t>
        <w:br/>
        <w:t>қозғала күрсінді:</w:t>
        <w:br/>
        <w:t>- Әйтеуір, осы бастау басына... тосқауылға бастық болып... жол</w:t>
        <w:br/>
        <w:t>бастап келгеніме бола батыр аталғаным ғой... әйтпесе, үкіметіміздің</w:t>
        <w:br/>
        <w:t>саясында ғана теперіштен әрең құтылып, енді ғана жарық көріп,</w:t>
        <w:br/>
        <w:t>тыныштық тапқан ауыл адамы едік, Құдай осылай етті, - деп алып</w:t>
        <w:br/>
        <w:t>кідірді, мен де күрсіндім бұл сөзіне. Бәр тұтқын жүзіме телміре қарап,</w:t>
        <w:br/>
        <w:t>кеңшілік дәметіп отырғандай, төбесі оқтан үйтілген жалаң ақ басым-</w:t>
        <w:br/>
        <w:t>ды бір изеп күрсінуімнен өздеріне зор жылу-рахым күткен сияқты,</w:t>
        <w:br/>
        <w:t>- мына ақсақал дұрыс айтты, жалпы отыз екі кісі болатынбыз, - деп</w:t>
        <w:br/>
        <w:t>еселеді бастығы, - он үш шолғыншыңыз желе жортып шыға келгенін</w:t>
        <w:br/>
        <w:t>алыстан көріп жасырыңдық. Аттарымыз мына сырт жақтағы ойпат-</w:t>
        <w:br/>
        <w:t>та шідер тұсаумен жүрген, көрінбепті. Шолғыншыларыңыз суға</w:t>
        <w:br/>
        <w:t>келе бас қойғанда қоршай атқыладық. Олар да сатырлатып, жуырда</w:t>
        <w:br/>
        <w:t>берілмеуге бекінген соң сіздерді бөгей тұруға он бес кісі тосқауылшы</w:t>
      </w:r>
    </w:p>
    <w:p>
      <w:r>
        <w:t>жібергенбіз. Мына бесеуін қолға түсіріпсіздер, оны әлі қайтпады.</w:t>
        <w:br/>
        <w:t>Өлді ме, қашып кетті ме, білмедік.</w:t>
        <w:br/>
        <w:t>- Өлгеніңді... біздің керуеннен әлі дәмеленіп жүр екен ғой?</w:t>
        <w:br/>
        <w:t>- деп Үсен зіркілдей жөнелді, - ей, Ыбырай, бар, қырып тастап</w:t>
        <w:br/>
        <w:t>келіңдер, ол жердегілерге айт осы бұйрығымды. Тұтқынның керегі</w:t>
        <w:br/>
        <w:t>жоқ бізге, тірі ұстаушы болмаңдар! Бұл иттің балалары, өздері</w:t>
        <w:br/>
        <w:t>атқанды былай қойғанда, өзімізді өзімізге атқызбады ма? Тоқтат</w:t>
        <w:br/>
        <w:t>политрук, сөзді мына пулиметке бер!</w:t>
        <w:br/>
        <w:t>Өз құдіретін көрсеткісі келе ақырған айбынды сары ала</w:t>
        <w:br/>
        <w:t>командирдің бұл сөзінен тұтқындар түгел қалтырады. Мен де</w:t>
        <w:br/>
        <w:t>сақылдаған қатал дауыспен сөйледім:</w:t>
        <w:br/>
        <w:t>- Сіздер қазір біздің емес, қолбасшы уәлилеріңіз Дәлелқанның</w:t>
        <w:br/>
        <w:t>алдындасыздар. Сол кісінің қамқорлық бұйрығымен тірі отырсыз-</w:t>
        <w:br/>
        <w:t>дар. Соғыс тоқтаған соң қорқу да, қорқыту да қате! Ал, «батыр»,</w:t>
        <w:br/>
        <w:t>сөйлей беріңіз!</w:t>
        <w:br/>
        <w:t>- Сөйтіп, осы бұлақ басында қалғанымыз он жеті едік, үшеуі</w:t>
        <w:br/>
        <w:t>оққа ұшты. Мына бесеуімен он тоғыз болып алдыларыңызда от-</w:t>
        <w:br/>
        <w:t>ырмыз. Мұның да екеуі жаралы, әрең отыр. Алсаңыздар міне бас,</w:t>
        <w:br/>
        <w:t>жаздық-жаңылдық, кісі өлтірістік...</w:t>
        <w:br/>
        <w:t>Жаралы екеуін өз жаралыларымызбен қоса емдеуді рота сани-</w:t>
        <w:br/>
        <w:t>тарына тапсырдым да, қайта сөйледім:</w:t>
        <w:br/>
        <w:t>- Соғыс деген өлтірісу деген сөз. Мұндайда қарсысындағы</w:t>
        <w:br/>
        <w:t>жауға оқ атпаған жауынгер жазаланады, бұл - соғыс заңы.</w:t>
        <w:br/>
        <w:t>Сондықтан, соғыста атысқа түсіп кісі өлтірген жауынгер</w:t>
        <w:br/>
        <w:t>жайшылықтағы кісі өлтірушімен тең жазаланбайды. Енді бізден</w:t>
        <w:br/>
        <w:t>242</w:t>
        <w:br/>
        <w:t>қолға түскен соң ит болып үріп тұрғаны ғой, қарашы, бесеуі қатар</w:t>
        <w:br/>
        <w:t>тұр, атып тастаңдаршы өздерін!</w:t>
        <w:br/>
        <w:t>Бұл әлдеқандай бір таныс дауыс болып естілді маған.</w:t>
        <w:br/>
        <w:t>- Атсаңдар өздерің қырыласыңдар, -деп мен зекідім, - осы</w:t>
        <w:br/>
        <w:t>жатқандарың он бес-жиырма шақты ғана адамсыңдар. Ажал</w:t>
        <w:br/>
        <w:t>шақырмаңдар өздеріңе! Бала-шағаны аман көрулерің керек</w:t>
        <w:br/>
        <w:t>шығар?...</w:t>
        <w:br/>
        <w:t>Ар жақтарынан орап келіп жеткен біздің жауынгерлердің ав-</w:t>
        <w:br/>
        <w:t>томаттары екі-үш жерден тырылдап қоя берді осы сәтте. Мен</w:t>
        <w:br/>
        <w:t>көтеріле айқайладым:</w:t>
        <w:br/>
        <w:t>- Атпаңдар, атыспаңдар! Екі жақ та оқ шығармасын!</w:t>
        <w:br/>
        <w:t>Өкпе тұстағы біздің бір автомат еселеп тағы сақылдатып қоя</w:t>
        <w:br/>
        <w:t>берген соң қасымдағы жауынгерге бұйырып, үш тал от оқты сол</w:t>
        <w:br/>
        <w:t>тұстан асыра жіберттім, майданды жарқылдатып көрсете зулады.</w:t>
        <w:br/>
        <w:t>«Құдай» қараңғышылықта атыстырып, ат қағыстырып қойған</w:t>
        <w:br/>
        <w:t>«құйыршық» пен «шарқилар» жақындаса, таяу-таяу жатқан екен.</w:t>
        <w:br/>
        <w:t>Жым-жырт тына қалды.</w:t>
        <w:br/>
        <w:t>Араларын күбір-сыбыр кеулеген бандылар мылтықтарын та-</w:t>
        <w:br/>
        <w:t>стап, қол көтере шұбады да, менің алдыма келіп тізілді.</w:t>
        <w:br/>
        <w:t>Бозарып таң білінді. Тұтқындарға маузерін жалаңаштай жет-</w:t>
      </w:r>
    </w:p>
    <w:p>
      <w:r>
        <w:t>кен Үсенді штап бастығы мен взвод командирлерінің көмегінде</w:t>
        <w:br/>
        <w:t>әрең тоқтатып, алдымен өз жауынгерлерімізді түгендеттім. Керу-</w:t>
        <w:br/>
        <w:t>ен маңындағыларды қоса есептегенде бес жауынгер қаза болып,</w:t>
        <w:br/>
        <w:t>төртеуі жараланыпты. Қаза болғандардың үшеуін керуеннің оң</w:t>
        <w:br/>
        <w:t>бүйірі мен артынан тұтқиыл тиген жау тосқауылшылары атыпты</w:t>
        <w:br/>
        <w:t>да, екеуіне бастауда қоршалғанда оқ тиіпті. Жараланғандардың</w:t>
        <w:br/>
        <w:t>үшеуі тағы да осы қоршалғандардан. Жеңіл жараланған екен, аты-</w:t>
        <w:br/>
        <w:t>стан тоқтамай қорғаныпты. Ауыр жараланған төртінші «қыран»</w:t>
        <w:br/>
        <w:t>командиріміздің автоматынан жараланғанын, аяғына екі жерден</w:t>
        <w:br/>
        <w:t>оқ тигенін өзі айтты.</w:t>
        <w:br/>
        <w:t>Үсен осыны естіген соң ғана бәсеңсіді. Тоқтамай атылған соңғы</w:t>
        <w:br/>
        <w:t>автомат осы «тақсырдікі» болып шықты. Жау қоршауында жатқан</w:t>
        <w:br/>
        <w:t>өз жауынгерінің аяғына екі жерден сонда тиген екен.</w:t>
        <w:br/>
        <w:t>Рота жауынгерлерінен осы жәйттерді жазып алып, күзет астын-</w:t>
        <w:br/>
        <w:t>да отырған тұтқындардың алдына келгенімде жерге жарық түсіп,</w:t>
        <w:br/>
        <w:t>төңірек толық айқындалып еді.</w:t>
        <w:br/>
        <w:t>- Жалпы нешеу едіңдер, бастықтарың кім?</w:t>
        <w:br/>
        <w:t>- Жалпы отыз екі құйыршықпыз,- деді әлгі өзім сөйлеткен шал,</w:t>
        <w:br/>
        <w:t>- бастығымыз әне, аты - Бердібек. Ей батыр, өзің... сөйлесеңші,</w:t>
        <w:br/>
        <w:t>бәрін мен біле бермеймін ғой?</w:t>
        <w:br/>
        <w:t>241</w:t>
        <w:br/>
        <w:t>Пулимет атылып жатқан оң жағымыз тына қалды, бұлаққа кет-</w:t>
        <w:br/>
        <w:t>кен шолғыншылар анда-санда автомат тырылдатып қояды. Бізге</w:t>
        <w:br/>
        <w:t>бірер хабаршы келмеуіне қарағанда, қоршауда қалған сияқты.</w:t>
        <w:br/>
        <w:t>- Жолдас командир, бұлаққа кеткендерге үлкен көмек керек, -</w:t>
        <w:br/>
        <w:t>дедім тағы.</w:t>
        <w:br/>
        <w:t>- Бір отделениемен өзің бар, «туысқандарыңды» тілге көндіріп</w:t>
        <w:br/>
        <w:t>тоқтата аларсың... Басқа барлық күшпен керуенді, оқ-дәріні, азық-</w:t>
        <w:br/>
        <w:t>түлікті қорғауымыз қажет!</w:t>
        <w:br/>
        <w:t>- Біріншіден, «туысқандарымыз» қарулы күшпен басылмаса, бұл</w:t>
        <w:br/>
        <w:t>жағдайда тілге келе қоймайды. Екіншіден, осы түнде суды тартып ала</w:t>
        <w:br/>
        <w:t>алмасақ, аттар қырылады, қатқан бөлке мен тары-талқаның, оқ-дәрің</w:t>
        <w:br/>
        <w:t>жау қолыңда қалады. Бұлақты қайтсек те алуымыз қажет.</w:t>
        <w:br/>
        <w:t>«Тақсырдың» екі жағынан екі взвод командирі чес беріп, мені</w:t>
        <w:br/>
        <w:t>қуаттап еді, ол ерегесе түсті:</w:t>
        <w:br/>
        <w:t>- Бұйрық бұзылмайды, бір отделениемен ғана барсын! - деп</w:t>
        <w:br/>
        <w:t>қолын бір-ақ сермеді де, соңын жайма-шуақтай түсті, - болмай</w:t>
        <w:br/>
        <w:t>бара жатса артынан көрмейміз бе?</w:t>
        <w:br/>
        <w:t>Керуен үшін емес, өзін қорғау үшін ғана бар күшті иіріп ұстап,</w:t>
        <w:br/>
        <w:t>қоршауға түскелі тұрғанына ызам қатты келсе де, күлкішімнің</w:t>
        <w:br/>
        <w:t>таңдап қосқан бір ондығын бастай жөнелдім. «Мен аттан түскенде</w:t>
        <w:br/>
        <w:t>сендер де сол жеткен жерлеріңе түсе қалыңдар» дей жорттым.</w:t>
        <w:br/>
        <w:t>Шолғыншылар қоршалып атысып жатқан майданға жақындап</w:t>
        <w:br/>
        <w:t>барып түсу үшін ат қабырғасына бар икеміммен жабыса шаптым.</w:t>
        <w:br/>
        <w:t>Түн қараңғы болса да үйреністі көзіме адам жау көрінетіндей</w:t>
        <w:br/>
        <w:t>тесіле қарап келемін. Жарым жолға жете бергенімде мылтық тарс</w:t>
        <w:br/>
        <w:t>ете түсті. Оң жақ тұсымнан басымнан көзепті, қалпағым ұшып</w:t>
        <w:br/>
        <w:t>кетті. Оқ тигендей бейнемен өзім де ұшып түстім. Автомат үстіне</w:t>
      </w:r>
    </w:p>
    <w:p>
      <w:r>
        <w:t>түскен қабырғам мен сол жақ шынтағымның сәл ауырғаны ғана</w:t>
        <w:br/>
        <w:t>байқалды. Үріккен аттың шылбырына жан дәрмен жабысып,</w:t>
        <w:br/>
        <w:t>сүйретіле барып шидің түбірінен ұстап тоқтаттым. Сирек ши</w:t>
        <w:br/>
        <w:t>түбірлі, тақыр жусанды дала екен. Көзім шұбартып, қарайғанның</w:t>
        <w:br/>
        <w:t>барлығы қымырлап төніп келе жатқандай шошыну мезеті лезде өте</w:t>
        <w:br/>
        <w:t>шықты, өмір таласы соншалық тез айықтырғандай. Жан-жағыма</w:t>
        <w:br/>
        <w:t>үңіліп, бір шұқанақшаға аунап түстім. Атым тыңырақ, күтімді</w:t>
        <w:br/>
        <w:t>еді, серіктерімнен ұзаңқырап кеткен екенмін, құласыммен-ақ ат-</w:t>
        <w:br/>
        <w:t>тан бәрі де түсіп, менің маңайымды атқылай берді. Жауды маған</w:t>
        <w:br/>
        <w:t>жақындатпау үшін атып жатқандықтарын түсіндім. Жырынды,</w:t>
        <w:br/>
        <w:t>тақыс банды сол бір атудан басқа оқ шығармады.</w:t>
        <w:br/>
        <w:t>- Осы шарқидың құралы да өзімдікі, - деп бәсең үнмен сөйледі</w:t>
        <w:br/>
        <w:t>бірі, еңбектеп келе жатқан сияқты, -түсірген өзім ғой?</w:t>
        <w:br/>
        <w:t>238</w:t>
        <w:br/>
        <w:t>Төрт-бес күннің алдында ғана шекараның тұс-тұсынан өте</w:t>
        <w:br/>
        <w:t>қорғанған армия бөлімшелері сол түс-тұстарынан қайта шығып,</w:t>
        <w:br/>
        <w:t>түре қуысып еді, Шіңгілден өтеұштаса келіп түгенделді, бекемделе</w:t>
        <w:br/>
        <w:t>түсті. Түгендеуге келмегені - «Іле атты полкі» екен, бұл полктың</w:t>
        <w:br/>
        <w:t>басқа аудандардағы бөлімшелері тоз-тоз болып жойылыпты да,</w:t>
        <w:br/>
        <w:t>Нүсіпқан полковник бастап Шіңгіл шекарасынан өтіп кеткен екі</w:t>
        <w:br/>
        <w:t>скадроны ғана қалыпты.</w:t>
        <w:br/>
        <w:t>Мұны естіген Үсеннің «қырандығы» қайта от алды, кертартпа-</w:t>
        <w:br/>
        <w:t>лар жағынан өлтірілгендерінің ішінде рулас-туыстары бар екен.</w:t>
        <w:br/>
        <w:t>- Қап, алпыс керей, қолыма енді түссеңдер едің! - деп басын</w:t>
        <w:br/>
        <w:t>шайқап-шайқап жіберді. Бүкіс танауы тағы да шодырая түсті. Біз</w:t>
        <w:br/>
        <w:t>Буыршын - Жеменей жолын тосқан үш тәулік ішінде алпыс шақты</w:t>
        <w:br/>
        <w:t>адам ұстап, Жеменей сақшысының тергеп анықтауына жөнелтіп</w:t>
        <w:br/>
        <w:t>едік. Соларды аман ұстап, аман жолдағанымызға ызаланды, -</w:t>
        <w:br/>
        <w:t>бұзылғандарға енді ара түсуші болса өзін де қосып атамын! - деп</w:t>
        <w:br/>
        <w:t>кіжінді.</w:t>
        <w:br/>
        <w:t>Осы жеңіс хабарымен бірге жаңа міндеттің бұйрығы да жетті</w:t>
        <w:br/>
        <w:t>бізге: Оспаншылар иенге шашып кеткен ауылдарды тауып, өз</w:t>
        <w:br/>
        <w:t>жерлеріне қайтару жорығына біздің ротаны да бөліпті. Буыршынға</w:t>
        <w:br/>
        <w:t>сол күні-ақ жеттік. Баталион штабы бізге мықты, күйлі аттарды</w:t>
        <w:br/>
        <w:t>ыңғайлаған екен. Үліңгір көлінің оңтүстігіндегі жылы көлден өте</w:t>
        <w:br/>
        <w:t>жайылатын шептің құм кезер, ең шеткі қанаты болғандығымыз</w:t>
        <w:br/>
        <w:t>үшін біздің ротаға молынан, алты түйелік азық-түлік керуені тиді.</w:t>
        <w:br/>
        <w:t>Алдымен оңтүстікке - Үліңгір көлінің батыс жағалауына қарай</w:t>
        <w:br/>
        <w:t>тартты жол бастаушымыз.</w:t>
        <w:br/>
        <w:t>Сол бетімізбен жылы көлден елу-алпыс шақырымдай, алыстап</w:t>
        <w:br/>
        <w:t>барып, шығыс-оңтүстікке бұрыла шеп жайдық, қиырлап барып</w:t>
        <w:br/>
        <w:t>Бәйтікке дейін шарламақпыз.</w:t>
        <w:br/>
        <w:t>Көптен бері тамшы тамбаған қағыр дала, тағы сортаң, күлгін</w:t>
        <w:br/>
        <w:t>құмайт, аса шаңқимаса да бағжия қараған ерте күздің күні, кусеп</w:t>
        <w:br/>
        <w:t>жатқан сирек сексеуіл, мықыр жыңғыл, қырықбуын қылтандар</w:t>
        <w:br/>
        <w:t>- қаусап жеткен күркелі босқын ауылдардың дамылдайтын</w:t>
        <w:br/>
        <w:t>мекеніне айналыпты, дамылдайтын ғана емес, тынысы мәңгі</w:t>
        <w:br/>
        <w:t>тоқтап, біржолата тыным алатын «о дүниесі» болыпты. Ұрты суа-</w:t>
        <w:br/>
        <w:t>лып, шалқалай жатқан кемпір-шал, «су-сулап» шырылдаған жас</w:t>
        <w:br/>
        <w:t>бала, көз жанары сөніп, төрт аяқтай түрегелген нәрестелі әйелдер</w:t>
        <w:br/>
        <w:t>көрінді. Атысу дайындығымен мылтық кезене жеткен жауынгер-</w:t>
        <w:br/>
        <w:t>лерге: «азаматтарым-ай», «ағатайларым-ай», «сендерді де аман</w:t>
        <w:br/>
        <w:t>көретін күніміз бар екен-ау» десіп, шулай қарсы алды, «су бер,</w:t>
      </w:r>
    </w:p>
    <w:p>
      <w:r>
        <w:t>ағатай, су бер» десіп балалар құшақтайды тіземді...</w:t>
        <w:br/>
        <w:t>232</w:t>
        <w:br/>
        <w:t>Себебі, бізге бәрінен де халықтың бүтіндігі, амандығы керек.</w:t>
        <w:br/>
        <w:t>Сөйлеп отырған - осы келе жатқан қолдың саяси жетекшісі,</w:t>
        <w:br/>
        <w:t>азаматтық ар-намысымен уағда беріп отырған да сол.</w:t>
        <w:br/>
        <w:t>- Өзіңді біз аттық қой, оған не дейсің?</w:t>
        <w:br/>
        <w:t>- Қалпағым мен төбе шашым ғана кетті ғой! Мың садағаболсын</w:t>
        <w:br/>
        <w:t>сендерден! Өзі де гоминдаңның қорлауынан, қинауынан ағарған</w:t>
        <w:br/>
        <w:t>шаш болатын, енді қара шаш шығады, оқасы жоқ, сендерді атпай</w:t>
        <w:br/>
        <w:t>құтқарсақ болғаны...</w:t>
        <w:br/>
        <w:t>Қоршап жақындаған жауынгерлер түгел күлгенде, дауыстары</w:t>
        <w:br/>
        <w:t>дірілдей түрегелді бесеуі.</w:t>
        <w:br/>
        <w:t>- Ал, міне, бесеуімізде бес мылтық қана бар еді, құдайға</w:t>
        <w:br/>
        <w:t>тапсырдық, - десіп қолдарын көтерді...</w:t>
        <w:br/>
        <w:t>Қысқаша тергей салып, бұл бастау маңындағы бандының</w:t>
        <w:br/>
        <w:t>ыңғай мылтықты отыз шақты ғана адам екенін анықтай сала</w:t>
        <w:br/>
        <w:t>ротаға хабаршы шаптырдым. Аман ұстау үшін тез қоршау керек</w:t>
        <w:br/>
        <w:t>болды. Керуеніміздің тұс-тұсынан оқ шығарып, құқай көрсетіп</w:t>
        <w:br/>
        <w:t>жүргендер солардың он шақтысы екен. Негізгі күшімізді осы-</w:t>
        <w:br/>
        <w:t>лай тоқтата тұрып, алдыңғы шолғыншы бөлімшеміздегі мықты</w:t>
        <w:br/>
        <w:t>құралдарды түсірмек, керуенімізді алмақ көрінеді. Біздің шөлде,</w:t>
        <w:br/>
        <w:t>қасқырмен атысып келе жатқанымызды барлаушылары арқылы</w:t>
        <w:br/>
        <w:t>біліп жатыпты. Әбден қалжырап, діңкеміз құри жеткенде суатты</w:t>
        <w:br/>
        <w:t>бермей құртпақ екен.</w:t>
        <w:br/>
        <w:t>Тұтқындарға айтылар сөзді әбден түсіндіріп, өз аттарына</w:t>
        <w:br/>
        <w:t>мінгіздік те. Аяқтарын ат бауырынан мықтап байлап, жетектей</w:t>
        <w:br/>
        <w:t>жөнелдік. Бастаудағы негізгі күшіне өздерін сөйлетпекпін. Рота-</w:t>
        <w:br/>
        <w:t>дан жіберілген көмектің екі жағымыздан орағытып, жаудың ту</w:t>
        <w:br/>
        <w:t>сыртынан қоршауға кетіп бара жатқаны байқалды. Біз жақындап</w:t>
        <w:br/>
        <w:t>барып, аттарды түйе сала шеп жайып жата қалдық.</w:t>
        <w:br/>
        <w:t>Шолғыншы бөлімшені бастау басына түсіріп алып қоршаған</w:t>
        <w:br/>
        <w:t>екен, әлі атқыласып жатыр.</w:t>
        <w:br/>
        <w:t>- Ал, сөйлеңіз, -дедім бірінші болып мылтық тастаған шалға,-</w:t>
        <w:br/>
        <w:t>жаңағы үйреткенімді қатты дауыстап сөйлеңіз!</w:t>
        <w:br/>
        <w:t>- Ой азаматтар, батырлар.. атпаңдар, кісілерім, мылтық</w:t>
        <w:br/>
        <w:t>атпаңдар! -деп барылдай жөнелді шалым, - пулиметтері құрулы</w:t>
        <w:br/>
        <w:t>деймін, атпаңдар... қоршап болды бізді, оқ шығармаңдар... бұлар-</w:t>
        <w:br/>
        <w:t>біздің жауымыз емес, қаңғып шөлде қалған, қасқырға жем болған</w:t>
        <w:br/>
        <w:t>ауылдарымызды қорғап, сусындатып, елге қайтарып келе жатқан</w:t>
        <w:br/>
        <w:t>құтқарушы керуен екен. Атпаңдар, мылтық атпаңдар, жазым</w:t>
        <w:br/>
        <w:t>қылмаңдар, кісілерім...</w:t>
        <w:br/>
        <w:t>- Қап, мына кәрі иттің қылығы-ай! - деп қалды жаудың бірі,-</w:t>
        <w:br/>
        <w:t>240</w:t>
        <w:br/>
        <w:t>- Менің атым арықтап жүр еді.</w:t>
      </w:r>
    </w:p>
    <w:p>
      <w:r>
        <w:t>- Әй анау қасқырлары бере қояр ма екен? -деді үшінші біреуі,</w:t>
        <w:br/>
        <w:t>- бізден көп, құралдары мықты көрінеді.</w:t>
        <w:br/>
        <w:t>- Осының өзі атының шылбырынан тартқандай болды ғой</w:t>
        <w:br/>
        <w:t>жаңа, байқайықшы, -деді екінші сөйлегені.</w:t>
        <w:br/>
        <w:t>- Тез алу керек, кісім, арттағылары келіп қалмасын.</w:t>
        <w:br/>
        <w:t>Бірінші болып сөйлегені осы сөзбен өндіршектей көтерілгенде,</w:t>
        <w:br/>
        <w:t>автоматты ағытып кеп қалдым, «Алла-Алла» десіп қайта бұқты,</w:t>
        <w:br/>
        <w:t>біріне де тигізе алмаған сияқтымын.</w:t>
        <w:br/>
        <w:t>Бұл жаудың аз екені сөздерінен де байқалды, бұлаққа барған</w:t>
        <w:br/>
        <w:t>шолғыншыларды жайғастырып болғанша негізгі күшімізді бөгей</w:t>
        <w:br/>
        <w:t>тұру үшін келгені болса керек.</w:t>
        <w:br/>
        <w:t>- Атпаңдар! - деп дауыстадым серіктеріме, - өздері азғантай</w:t>
        <w:br/>
        <w:t>екен, қоршалып та болған шығар?</w:t>
        <w:br/>
        <w:t>- Бұл- қоршаңдар дегенім еді.</w:t>
        <w:br/>
        <w:t>- Не дейді мынау? - деп біреуі арт жағына бүкшеңдей</w:t>
        <w:br/>
        <w:t>жөнелгенде, төртеуі төрт жерден бүкшеңдеді, - бар-жоғы</w:t>
        <w:br/>
        <w:t>бесеу екен. Мені маңайлатып қорғай атқылаған екі жауын-</w:t>
        <w:br/>
        <w:t>тер жетіп амандығымды сұрады. Бірнешеуі шегінген жау</w:t>
        <w:br/>
        <w:t>тосқауылшыларының алдынан орай жөнеліпті. Келген бұл</w:t>
        <w:br/>
        <w:t>екеуін бұлақ жағынан оқ шығарып тосуға жібердім де, өзім</w:t>
        <w:br/>
        <w:t>ұмтылып өкшелей қудым, аттарына қарай еркін жүгіртпей,</w:t>
        <w:br/>
        <w:t>бұқтыра атқылап қойып, сөйлей ердім:</w:t>
        <w:br/>
        <w:t>- Атпаңдар, атпаңдар! Милары болса өздері-ақ беріледі.</w:t>
        <w:br/>
        <w:t>Біз бұларды өлтіру үшін емес, иеннен өз еліне қайтарып, ты-</w:t>
        <w:br/>
        <w:t>ныш орналастыруға жиып жүрміз ғой, атпаңдар, атпаңдар!</w:t>
        <w:br/>
        <w:t>Мылтықтарыңды тастап, қол көтерсеңдерші, ей, бекер өлесіңдер</w:t>
        <w:br/>
        <w:t>ғой!</w:t>
        <w:br/>
        <w:t>Бір сәтте қарсы алдарынан да, оң-солынан да біздің мылтық,</w:t>
        <w:br/>
        <w:t>автоматтар атылды.</w:t>
        <w:br/>
        <w:t>- Әне, айтпадым ба? - дедім мен,- құтылар жайларың қалмады,</w:t>
        <w:br/>
        <w:t>тастаңдар мылтықтарыңды! Біз сендердің қаңғырып шөлде қалған</w:t>
        <w:br/>
        <w:t>көштеріңді құтқаруға шыққан баталионбыз. Қасқырдан аман</w:t>
        <w:br/>
        <w:t>қалған ауылдарың апаттан құтылды, өз жерлеріне, қоныстарына</w:t>
        <w:br/>
        <w:t>қайтты. Аса үлкен қылмыстарың болмаса сендерді де құтқарамыз,</w:t>
        <w:br/>
        <w:t>құралдарыңды тапсырсаңдар болғаны!</w:t>
        <w:br/>
        <w:t>Күбір-күбір сөйлескен бесеуінің бірі даңғырлай сұрады:</w:t>
        <w:br/>
        <w:t>- Ей, азамат, осы айтқаның рас па?</w:t>
        <w:br/>
        <w:t>- Ып-рас, бұл - қолбасшымыз Дәлелқанның тапсырған</w:t>
        <w:br/>
        <w:t>міндеті. Зор қылмыстыларыңнан басқаларың жазаланбайсыңдар!</w:t>
        <w:br/>
        <w:t>239</w:t>
        <w:br/>
        <w:t>- По, осыншалық ерте келгендерің-ай! -деп Үсен енді</w:t>
        <w:br/>
        <w:t>көмекшілерді кекеткенде Ыбырай қарқылдай күлді. Елеңдей</w:t>
        <w:br/>
        <w:t>сұрады көмекші поручик:</w:t>
        <w:br/>
        <w:t>- Сіздермен соғысқан қанша жау екен?.. Қолға жиырма</w:t>
      </w:r>
    </w:p>
    <w:p>
      <w:r>
        <w:t>шақтысын түсіргенсіздер ме, қалай?!</w:t>
        <w:br/>
        <w:t>- Негізгі көпшілігі осы,- деп өзіне естіртпей, әдейі күңкілдеген</w:t>
        <w:br/>
        <w:t>Ыбырайға «тақсыр» капитаны адырая қарап, зекіріп жіберіп</w:t>
        <w:br/>
        <w:t>қайырды жауабын:</w:t>
        <w:br/>
        <w:t>- Кет, бар да жуын!... Бізді толық құралданған жүз жиырма</w:t>
        <w:br/>
        <w:t>шақты қамаған. Жиырма екісін алып қалдым, қалғаны тоз-тоз бо-</w:t>
        <w:br/>
        <w:t>лып жоғалды.</w:t>
        <w:br/>
        <w:t>- Біздің оң жағымызда отыз бандымен соғысқан бір «қыран</w:t>
        <w:br/>
        <w:t>рота» алпыс банды қамаған ротадан шұғыл көмек сұрапты, -</w:t>
        <w:br/>
        <w:t>деп Ыбырай кетіп бара жатып қарқылдай күлді. Бастауға жете</w:t>
        <w:br/>
        <w:t>айқайлады сонан соң, - келіңдер рота, взвод командирлері!</w:t>
        <w:br/>
        <w:t>Сүйікті политруктің басы аман қалғанына той жасаймын!...</w:t>
        <w:br/>
        <w:t>Ол сақтап келе жатқан бір бөтелке ақ арағын көмекке келген</w:t>
        <w:br/>
        <w:t>взвод командирі мен жеті адамның шөңкесіне бөліп құйды. Менің</w:t>
        <w:br/>
        <w:t>еңбегімді жер-суға сиғызбай мақтап алды да, өз ыдысын «жаса-</w:t>
        <w:br/>
        <w:t>сынмен» басынан асыра көтеріп жіберіп қағып салды. Жерлесінің</w:t>
        <w:br/>
        <w:t>бұл тостынан «батыр» командир томсырайып үлпершектей талау-</w:t>
        <w:br/>
        <w:t>рай қалып еді. Мақтаншақ адамға күншілдік қосыла бітетіндігін</w:t>
        <w:br/>
        <w:t>осы шырайдан анықтап, бәсеңдетуге мен тырыстым:</w:t>
        <w:br/>
        <w:t>- Менде бұл айтқандай зор қабілет болса, осы шайқаста ро-</w:t>
        <w:br/>
        <w:t>тамыздан мұншалық шығын шығар ма еді? Даңқ құрбан болған,</w:t>
        <w:br/>
        <w:t>жараланған жолдастарға, жалпы жауынгерлерімізге, сонан соң</w:t>
        <w:br/>
        <w:t>«батыр» командирімізге тән, - деп көтердім шөңкемді.</w:t>
        <w:br/>
        <w:t>Үсеннің сыздаған қарны енді сәл босағандай, ырғалып қойды.</w:t>
        <w:br/>
        <w:t>Күншілдігін байқатпау үшін мені өзі де көпшіктей салғысы келген</w:t>
        <w:br/>
        <w:t>сияқты:</w:t>
        <w:br/>
        <w:t>- Конвой Мұрат, әкел менің баклашкамды, әлгі бір бөтелке</w:t>
        <w:br/>
        <w:t>коньякті де әкел! «Тентектің бір аяғы сегіз, бір аяғы тоғыз» деген,</w:t>
        <w:br/>
        <w:t>Ыбырайдың бұл ниеті деген жерімнен шықты, политругым де ба-</w:t>
        <w:br/>
        <w:t>тыр шықты бүгін, тойлағанымыз дұрыс! Батырым, аман қалғаның</w:t>
        <w:br/>
        <w:t>үшін ішелік бүгін!</w:t>
        <w:br/>
        <w:t>- Сіз тұрғанда маған батырлық қайда? -дегенімде сыр білмейтін</w:t>
        <w:br/>
        <w:t>қонақтан басқасы түгел күлді, - басымнан масаша ызылдап өткен</w:t>
        <w:br/>
        <w:t>бір ғана оқтан төбе құйқам әлі шымырлап жүр, менен қандай ба-</w:t>
        <w:br/>
        <w:t>тыр шықпақ? Сіздің «батырлықтан» тіпті шошыдым, ойпыр-ай,</w:t>
        <w:br/>
        <w:t>көзсіз ер екенсіз-ау!</w:t>
        <w:br/>
        <w:t>246</w:t>
        <w:br/>
        <w:t>- Дұрыс, әдебімді әділетке құрбан ете салатын мінезім бар</w:t>
        <w:br/>
        <w:t>екені рас, ол үшін әрқандай жазаға дайынмын... Сіз осы сапарда</w:t>
        <w:br/>
        <w:t>әдепсіздікті былай қойып, бүкіл адамгершілік атауына мылтық</w:t>
        <w:br/>
        <w:t>кезеніп келесіз, жауды да, досты да атпақ боласыз, жараланған</w:t>
        <w:br/>
        <w:t>жауынгерлеріміздің төрттен бірін өзіңіз аттыңыз, көп жауға ша-</w:t>
        <w:br/>
        <w:t>буыл жасауға аз адам жіберіп, рота политругын де мерт ете</w:t>
        <w:br/>
        <w:t>жаздадыңыз, алты түйе мен өзіңізді қорғауға ротаны түгел иірдіңіз,</w:t>
        <w:br/>
        <w:t>ротаңызға дөп келген отыз шақты ғана бандыға бола қатерден</w:t>
        <w:br/>
        <w:t>құтқару белгісін беріп, жауынгерлік міндеттегі қанаттас ротаны</w:t>
        <w:br/>
        <w:t>көмекке шақырдыңыз. Олар келе қалса өз міндеттерінің сәтсіздікке</w:t>
        <w:br/>
        <w:t>ұшырағаны үшін сізбен есептескен болар еді... бір минут тоса</w:t>
        <w:br/>
        <w:t>тұрыңыз... сөйлеп болайын... соғыста командир бұйрығы заң</w:t>
        <w:br/>
        <w:t>есептеледі, солай емес пе? Жоғары қолбасшылықтың бұйрығын</w:t>
        <w:br/>
        <w:t>орындауыма үздіксіз қарсы шыққан, тіпті өзіңіздің дәл жаңағы</w:t>
      </w:r>
    </w:p>
    <w:p>
      <w:r>
        <w:t>бұйрығыңызды да орындатпай қойған сіздің алдыңызда әдеп</w:t>
        <w:br/>
        <w:t>сақтасам, заңға қарсылық болмай ма? Осыларды ойласаңыз, менің</w:t>
        <w:br/>
        <w:t>«әдепсіздігіме» кешірім етесіз деп сенемін. Енді мынатұтқындарды</w:t>
        <w:br/>
        <w:t>жоғарыға жолдайтын материал дайындайын, мәселелерін соғыс</w:t>
        <w:br/>
        <w:t>комиссиясы шешеді.</w:t>
        <w:br/>
        <w:t>Рота командирі су басында отырып қалды да, мен аяңдап</w:t>
        <w:br/>
        <w:t>тұтқындар алдына бардым. Адам атқан төртеу атылу уақытын то-</w:t>
        <w:br/>
        <w:t>сып әлі дірдектеп түр. Аты-жөндері мен қылмыстарын анықтап</w:t>
        <w:br/>
        <w:t>жазып алдым да, серіктеріне қосылып отыруға бұйырдым.</w:t>
        <w:br/>
        <w:t>Күрсінісе тарап барып, өзді-өз орындарына сылқ-сылқ түсті.</w:t>
        <w:br/>
        <w:t>Рахмет жаудыра күңгірлесті көпшілік тұтқын. Нысанаға менің</w:t>
        <w:br/>
        <w:t>басымды алып, төбе шашымды үйткен «белсенді» шалым орны-</w:t>
        <w:br/>
        <w:t>нан ыршып тұрды:</w:t>
        <w:br/>
        <w:t>- Шыққыр көзім осындай азаматтың басын да көздепті-ау!...</w:t>
        <w:br/>
        <w:t>Сені атқан мен едім, шырағым, өшіре салшы осы суалғанымды,</w:t>
        <w:br/>
        <w:t>екі дүниеде обалым жоқ. Ата сал мені, өкінішім тарқасын, - деп</w:t>
        <w:br/>
        <w:t>соңғы сөзіне келгенде айқайлай өтінді.</w:t>
        <w:br/>
        <w:t>- Отырыңыз, қолға түскен адамды ату құқығы жоқ бізде</w:t>
        <w:br/>
        <w:t>және алдымен берілдіңіз, отырыңыз... отырыңыз! - деп ақыра</w:t>
        <w:br/>
        <w:t>бұйырдым.</w:t>
        <w:br/>
        <w:t>Енді бәрінің аты-жөнін, мекенін, ұлтын, жасын, ауқатын,</w:t>
        <w:br/>
        <w:t>қолға түсу позициясын, өзі тапсырған қылмыстарын түгел қосып</w:t>
        <w:br/>
        <w:t>толықтап тізімдеуге кірісіп едім, ең соңында «Сәбит» дейтін</w:t>
        <w:br/>
        <w:t>біреудің аты шыға келді. Бұға отырыпты өзі. Тым бәсең үнмен ата-</w:t>
        <w:br/>
        <w:t>ды атын. Мұрт қойып, шошақ тымақ кигеннен басқа парқы жоқ</w:t>
        <w:br/>
        <w:t>сабақтасым- «үнсіз күреңнің» дәл өзі. Гоминдаңға тыңшы болып,</w:t>
        <w:br/>
        <w:t>244</w:t>
        <w:br/>
        <w:t>сабақтастарын іштен жей келе қорыққанынан маған да «тыңшы»</w:t>
        <w:br/>
        <w:t>болып еді ғой?!</w:t>
        <w:br/>
        <w:t>- Қай Сәбитсің? -дей елеңдей түрегелдім, - «үнсіз күрең»,</w:t>
        <w:br/>
        <w:t>«бұқпа» Сәбитпісің, ей? Бәсе... таңға жақын мына шал атыспай</w:t>
        <w:br/>
        <w:t>берілуге шақырғанда, «қолға түскен соң ит болып үріп тұрғаны</w:t>
        <w:br/>
        <w:t>ғой, атып тастаңдаршы өздерін» деп кіжінген таныс үн сенікі бол-</w:t>
        <w:br/>
        <w:t>ды ғой? Қалай, аман-есен жүрмісің, сабақтас? Тұр орныңнан! Екі</w:t>
        <w:br/>
        <w:t>құйрықты сайқал тыңшы, шық былай!...</w:t>
        <w:br/>
        <w:t>Қаншалық кәрлі дауыспен ақырсам да Сәбит күлімсіреп,</w:t>
        <w:br/>
        <w:t>бейғамси түрегеліп, шетке шыға тіктелді, Үрімжідегі жасырын</w:t>
        <w:br/>
        <w:t>ұйымның соңғы кезеңінде маған істеп берген қызметін медеу</w:t>
        <w:br/>
        <w:t>еткендей, менен артықша қаталдық күтпейтін бейғамсу еді бұл.</w:t>
        <w:br/>
        <w:t>- Туған еліңе, өз сабақтастарыңа істеген қаскүнемдіктеріңнен</w:t>
        <w:br/>
        <w:t>айныған сол уағдаңмен тұрсаң еді ғой, әттегене! -деп кейи қарадым</w:t>
        <w:br/>
        <w:t>жүзіне, - екі жылдың ішінде-ақ сол оңбаған қалпыңа қайтып</w:t>
        <w:br/>
        <w:t>келіпсің-ау гоминдаңның күшігі!... Енді қалай сенуге болар саған?</w:t>
        <w:br/>
        <w:t>Халыққа ғана емес, өз антыңа да опасыздық істегенде кімге опа</w:t>
        <w:br/>
        <w:t>бермексің?!</w:t>
        <w:br/>
        <w:t>Бастау жаққа жалт қарасам, офицерлер мен Үсен келіп, жел-</w:t>
        <w:br/>
        <w:t>кемнен қарап түр екен. Солай қайрылып, чес бере баяндадым:</w:t>
        <w:br/>
        <w:t>- Жолдас командир, гоминдаң тыңшысы, төңкеріске екінші рет</w:t>
        <w:br/>
        <w:t>қарсы қимыл көрсеткен екі жүзді опасыз, тоңмойын сатқынға осы</w:t>
        <w:br/>
        <w:t>майданда, осы айғақ алдында өлім жазасы берілуін талап етемін!</w:t>
      </w:r>
    </w:p>
    <w:p>
      <w:r>
        <w:t>Түндегі қоршауымызда қол көтеруге шақырушы серіктерін атуға</w:t>
        <w:br/>
        <w:t>бұйырған осы!</w:t>
        <w:br/>
        <w:t>Бұл талабымды ести сала шар ете түсті Сәбит, Үсеннің маузері</w:t>
        <w:br/>
        <w:t>шаңқ ете түсті...</w:t>
        <w:br/>
        <w:t>- Сендерге берер сабағымыз осы ғана,- дедім мен тұтқындарға,</w:t>
        <w:br/>
        <w:t>- көтерген осы қолдарыңмен екінші рет мылтық кезенсеңдер мына</w:t>
        <w:br/>
        <w:t>Сәбиттің артынан кетесіңдер. Жерлеріңе аман қайтарамыз, аман</w:t>
        <w:br/>
        <w:t>жету-жетпеу өздеріңнен. Айдаушыларға бағыну шарт!</w:t>
        <w:br/>
        <w:t>Өлгендерімізді аза жиынымен жаназа шығартып жерледік,</w:t>
        <w:br/>
        <w:t>бандылардың да бұл ғұрпына рұқсат әпердім.</w:t>
        <w:br/>
        <w:t>Қанаттас ротадан Үсеннің сұраған көмегі сәскеде, жұмыс</w:t>
        <w:br/>
        <w:t>аяқтай бастаған кезде жетті. Өздерін елу неше банды түн бойы</w:t>
        <w:br/>
        <w:t>қоршап, таң бозарғанда қуылған соң ғана бір взводын әрең</w:t>
        <w:br/>
        <w:t>жіберіпті. Жаудан жиырма шақты жауынгері шығындалған екен.</w:t>
        <w:br/>
        <w:t>Көмекке келген взводтың командиріненрапорт қабылдаған Үсен</w:t>
        <w:br/>
        <w:t>маған қарап көзін қысып-қысып жіберді. «Біздің жаудың санын</w:t>
        <w:br/>
        <w:t>айтып қоюдан сақтан» дегені еді.</w:t>
        <w:br/>
        <w:t>245</w:t>
        <w:br/>
        <w:t>қолғанат үшін таңдайтыныңыз осы «үнсіз күрең» Сәбит тұлғалас</w:t>
        <w:br/>
        <w:t>хайуандар ғой. Мұндай аса бағалы хайуанды атқызушыны айна-</w:t>
        <w:br/>
        <w:t>лайын дей қоймассыз.</w:t>
        <w:br/>
        <w:t>Бұл тарауда өмір сүруге, тірі қалуға қаншалық тырысатыным,</w:t>
        <w:br/>
        <w:t>яғни ең зор қылмысым әшкереленді: ат қабырғасына жабысуым</w:t>
        <w:br/>
        <w:t>да, қалпағым ұшып түсісімен оқ тигендей ұшып түсуім де көпе-</w:t>
        <w:br/>
        <w:t>көрнеу тірі қалу үшін тырбану емей немене? Жасай түсуге, яғни</w:t>
        <w:br/>
        <w:t>қылмыс өткізе түсуге бұлай өршелене талаптанудан зор қылмыс</w:t>
        <w:br/>
        <w:t>бар ма?</w:t>
        <w:br/>
        <w:t>248</w:t>
        <w:br/>
        <w:t>Төртінші бөлім</w:t>
        <w:br/>
        <w:t>ҮШІН</w:t>
        <w:br/>
        <w:t>ШШІШІЛІШІЛІ</w:t>
        <w:br/>
        <w:t>Құдіретті тергеушім, өтірік қоссам тас төбемнен ұрыңыз!</w:t>
        <w:br/>
        <w:t>Дөрбілжін аудандық үкіметінің талабы мені ШІіңгілден</w:t>
        <w:br/>
        <w:t>қайтарды. Оспан Бәйтікке қайта қуылған соң, армия қатарынан та-</w:t>
        <w:br/>
        <w:t>лап бойынша қайтарылатындардың алдыңғы тобымен қарашаның</w:t>
        <w:br/>
        <w:t>соңында жеттім.</w:t>
        <w:br/>
        <w:t>«Һы... аман қайттың ба» деген Досан әкімнің мұрты тағы да</w:t>
        <w:br/>
        <w:t>әрең жыбырлады.</w:t>
        <w:br/>
        <w:t>Оның кеңсесінен шығып, Кибірахұнның орнына жаңадан орын-</w:t>
        <w:br/>
        <w:t>басар әкім болып тағайындалған Әлиевтің кеңсесіне кіріп едім.</w:t>
      </w:r>
    </w:p>
    <w:p>
      <w:r>
        <w:t>«...Пайдаң бар мектепке тисін деп қызмет көлеміңді кеңейттірдік,</w:t>
        <w:br/>
        <w:t>- деп жарқылдай күлді, - алдымен сол мектебіңді емдерсің...»</w:t>
        <w:br/>
        <w:t>Оқу-ағарту бөліміндегі Шәкербай бар қамқорлықтың «өзінен»</w:t>
        <w:br/>
        <w:t>ғана шыққанын ескертіп, кесете қоңыраулатты:</w:t>
        <w:br/>
        <w:t>- Мен онда жаңадан келгенмін ғой. Жайыңды кейін түсіндім</w:t>
        <w:br/>
        <w:t>де, жастар комитетіне айтып, әкіммен шайқаса жүріп әйтеуір әрең</w:t>
        <w:br/>
        <w:t>көндірдім. Жақсылығым жерде қалмас.... осы ауданның біраз білімі</w:t>
        <w:br/>
        <w:t>бар азаматы екенсің, істей алады деп инспекторлыққа өзім кепілдік</w:t>
        <w:br/>
        <w:t>етіп қабылдаттым. Ынтымақты болып, тек әйтеуір менің айтқаным</w:t>
        <w:br/>
        <w:t>бойынша істегейсің...</w:t>
        <w:br/>
        <w:t>Қарсымда отырған Махмұт Керім «кекетіп қойма» дегендей</w:t>
        <w:br/>
        <w:t>көзін қыса берген соң бөлім бастығының бұл сайқалдығын жау-</w:t>
        <w:br/>
        <w:t>апсыз қалдырдым. Ертеңіне тағы да ыңылдап отырып, Махмұт</w:t>
        <w:br/>
        <w:t>екеумізге қызмет бөлді. «Қаламектептерініңбарлықжауапкершілігі</w:t>
        <w:br/>
        <w:t>осы екеуіңде» деп алды да, қазақ тіліндегі екі мектеп пен Моңғол</w:t>
        <w:br/>
        <w:t>мектебіне инспекторлықты Махмүтқа, ұйғыр тіліндегі екі мектеп</w:t>
        <w:br/>
        <w:t>пен орыс мектебіне инспекторлықты маған міндеттеді, - ханзу</w:t>
        <w:br/>
        <w:t>мектебі бір ғана класс қой, оған Биғабіл жол-жөнекей кіріп байқай</w:t>
        <w:br/>
        <w:t>салып тұрса болғаны!</w:t>
        <w:br/>
        <w:t>Бұл бөліске алдымен Махмұт қарсы шыға келді: менің келуімді</w:t>
        <w:br/>
        <w:t>күтіп жүр екен өзі де:</w:t>
        <w:br/>
        <w:t>- Мәселені енді ашық қоймай болмады. Мен қазақ тілін жете</w:t>
        <w:br/>
        <w:t>түсінбеймін. Биғабіл да ұйғыр тіліне солай. Сабақтың игерілу аху-</w:t>
        <w:br/>
        <w:t>250</w:t>
        <w:br/>
        <w:t>- Кедей деп... «пәлендей алтын сал, түгендей жамбы сал, үлкен</w:t>
        <w:br/>
        <w:t>сандық кіргіз» деп аузын қысаспен арандай ашар!</w:t>
        <w:br/>
        <w:t>- Жоқ, жаным, сені олай қината алмаспын, сенің қиналуың -</w:t>
        <w:br/>
        <w:t>менің қиналуым емес пе? Онысын өзім-ақ шешемін! Меһір сияқты</w:t>
        <w:br/>
        <w:t>қамайтын ыңғайы көрінсе, бір үйге апарып өзің қамай сал, бір-</w:t>
        <w:br/>
        <w:t>екі ай қамалып шықсам, -деп құйқылжып, ұзағынан сылқылдап,</w:t>
        <w:br/>
        <w:t>сықылықтап алды,- өзі-ақ той жасап береді. Саған қоятын жалғыз-</w:t>
        <w:br/>
        <w:t>ақ... жалғыз-ақ талабым бар, менің көңіліме күмән салма, бір ғана</w:t>
        <w:br/>
        <w:t>менімен бол!</w:t>
        <w:br/>
        <w:t>- Ал өзің ші?</w:t>
        <w:br/>
        <w:t>- Өзім тек сенікі ғанамын, тіптітуылғанда сенікі болып туылған</w:t>
        <w:br/>
        <w:t>сияқтымын, - деп тағы да толқи сықылықтады.</w:t>
        <w:br/>
        <w:t>Сұлудың бұл қылықтары Арысбекті елестетуін қойып, маған</w:t>
        <w:br/>
        <w:t>деген құштарлығын қиялдағыдай етіп көрсетті. Бұған Меһірдің</w:t>
        <w:br/>
        <w:t>мен қайтып келгеннен кейінгі көрсеткен қабағын да, жаңағы «не</w:t>
        <w:br/>
        <w:t>үшін» деп тепсінген офицердің өктемдігін де ұмытқандай жады-</w:t>
        <w:br/>
        <w:t>рап қайттым үйге.</w:t>
        <w:br/>
        <w:t>Ауыз үйде жатқан ағалар қорылға басыпты. Алып қойған</w:t>
        <w:br/>
        <w:t>тамақты жедім де, түпкі үйдегі өз орныма бардым. Шешем мен</w:t>
        <w:br/>
        <w:t>Балбике әлі сөйлесіп жатыр. Менің келгенімді де сезбегендей, ай-</w:t>
        <w:br/>
        <w:t>тысып жатқандары тым тәтті өсек болса керек. Құлағымды түре</w:t>
        <w:br/>
        <w:t>жатып, құдағиымыз қыз күнінен Балбикенің бал жаласқан досы</w:t>
        <w:br/>
        <w:t>екенін ұқтым. «Ер жүректі, барынша ақ көңіл» әйел екенін айтты,</w:t>
        <w:br/>
        <w:t>қыз кезінде қылжақтаған жігіттерді «шапалақпен тартып жіберіп,</w:t>
        <w:br/>
        <w:t>етпетінен түсірген» кездері болыпты. «Айттырып қойған жерім</w:t>
      </w:r>
    </w:p>
    <w:p>
      <w:r>
        <w:t>бар, қызықсаң бұрын қайда қалып едің, енді келіп басынуын» деп</w:t>
        <w:br/>
        <w:t>соққылап жүріп, атастырған жеріне қалың мал бергізбей, қашып</w:t>
        <w:br/>
        <w:t>келіп тиіпті. «Ері де, ата-енесіде сол пейілі үшін бетін қайтармаған,</w:t>
        <w:br/>
        <w:t>сыйлы, би келін болған» екен.</w:t>
        <w:br/>
        <w:t>-А, құдай,- дедім осыны естіп, - жеңгелеріме осындай батыл,</w:t>
        <w:br/>
        <w:t>тура мінез бере көр!</w:t>
        <w:br/>
        <w:t>Бұл сөзіме Балбике сақылдай күлді:</w:t>
        <w:br/>
        <w:t>- «Өз қалыңдығыма да» деп тілемеймісің?</w:t>
        <w:br/>
        <w:t>- Жоқ, әпекетай, қазірше ескергенім жоқ оны, қарызым ша-</w:t>
        <w:br/>
        <w:t>шымнан да көп. «Барлық әйелдер жұртшылығына тіле» десеңіз</w:t>
        <w:br/>
        <w:t>болғаны.</w:t>
        <w:br/>
        <w:t>Бұл сөзіме де бір сақылдап алған Балбике «өсетін» енді тым</w:t>
        <w:br/>
        <w:t>бәсең жеткізді шешеме. Биғазы қудың ұшып барып осы әпекесін</w:t>
        <w:br/>
        <w:t>не қажеті үшін ертіп келгенін енді біраз жорамалдағандай болып</w:t>
        <w:br/>
        <w:t>ұйқыға кеттім.</w:t>
        <w:br/>
        <w:t>263</w:t>
        <w:br/>
        <w:t>қызмет істетер емес, «мәжіліс аш» дейді. Мақсаты - қазақ ерлер</w:t>
        <w:br/>
        <w:t>мектебінің басына таяқ үйіріп отырып алмақ.</w:t>
        <w:br/>
        <w:t>Соңғы сөзі аяқтай бере кіріп бардым.</w:t>
        <w:br/>
        <w:t>- Неге кірдің? -деп тыжырынған әкімнің мұрты бүлк ете түсті.</w:t>
        <w:br/>
        <w:t>- Сіз шақыртты деген соң кірдім.</w:t>
        <w:br/>
        <w:t>- Кім айтты?</w:t>
        <w:br/>
        <w:t>- Мына бастығым.</w:t>
        <w:br/>
        <w:t>Әкім енді Шәкербайға қарап бір тыжырынды да, мойнын ішіне</w:t>
        <w:br/>
        <w:t>тыға бүлкілдетті мұртын:</w:t>
        <w:br/>
        <w:t>- Тұрғанға неге айтпайсың осындайын, бар, сонымен сөйлес!</w:t>
        <w:br/>
        <w:t>Шыға жөнелдік екеуміз.</w:t>
        <w:br/>
        <w:t>- Міне өстеді енді, - деп Шәкербай маған көзін бағжаң еткізді,</w:t>
        <w:br/>
        <w:t>- қит етсе мені өтірікші қылады. «Биғабілді шақырт» деген өзі бо-</w:t>
        <w:br/>
        <w:t>латын.</w:t>
        <w:br/>
        <w:t>- Өзі шақыртқаны рас болса, жаңа неге айтпадыңыз, қайта кіріп</w:t>
        <w:br/>
        <w:t>өзін мойындатайық, жүріңіз, - деп қолынан ұстай алдым.</w:t>
        <w:br/>
        <w:t>- Ойбой... Биғабіл-ай, әуреңнің көбі-ай, ол кісіні ашуландырып</w:t>
        <w:br/>
        <w:t>қайтпекпіз, жатқан жыланның құйрығын басқандай. Жүр енді,</w:t>
        <w:br/>
        <w:t>өзіміз сөйлеселік.</w:t>
        <w:br/>
        <w:t>- Жо-о-қ, сізбен «әңгімем» біткен, тұла бойыңыз өтіріктен</w:t>
        <w:br/>
        <w:t>жаралған болмаса, құйрығын басқаныңызға әкім шақпайды,</w:t>
        <w:br/>
        <w:t>нанбасаңыз осы сөзіңізді мен-ақ айтып берейінші, жүріңіз, шаға</w:t>
        <w:br/>
        <w:t>алмайды енді, кәртейіп қалды.</w:t>
        <w:br/>
        <w:t>Шәкербай бұл сөзіме қарқылдап күлген болды:</w:t>
      </w:r>
    </w:p>
    <w:p>
      <w:r>
        <w:t>- Биған, сенің осындай күлдіргі сөзіңді жақсы көремін-ақ,</w:t>
        <w:br/>
        <w:t>жоқ тіпті турашыл бар мінезіңді жақсы көремін. Рас! Бірақ, амал</w:t>
        <w:br/>
        <w:t>қанша, тесіп шығамын деп мұрныңды қанатып алар ма екенсің</w:t>
        <w:br/>
        <w:t>деп те қорқамын, қазақ мұғалімдермен жанжалдасасың ғой тағы</w:t>
        <w:br/>
        <w:t>да, жассың ғой, өзіңді өзің өртке тастай бермей, үлкен адамның</w:t>
        <w:br/>
        <w:t>ақылын қабылдап, үн-түнсіз істей берсеңші, шырағым!</w:t>
        <w:br/>
        <w:t>- Жоқ, сіздің ақылыңызбен жүрсем адам болмайтындығымды</w:t>
        <w:br/>
        <w:t>айтқамын.</w:t>
        <w:br/>
        <w:t>- Тұра тұр осында! -деп бұйыра сала Шәкербай Әлиевтің</w:t>
        <w:br/>
        <w:t>кеңсесіне кіре жөнелді. Мен есікке барып тыңдадым. Махмұт</w:t>
        <w:br/>
        <w:t>Керім екеумізге қызмет бөлген жайын баяндай сала, мені жаман-</w:t>
        <w:br/>
        <w:t>дай жөнелді тағы да:</w:t>
        <w:br/>
        <w:t>- «Сенің басшылығың маған керек емес, сенің ақылыңменістесем</w:t>
        <w:br/>
        <w:t>адамгершіліктен шығамын» деді. «Адам емессің, итсің», «түла бойың</w:t>
        <w:br/>
        <w:t>өтіріктен жаралған немесің» дейді. Осындай бұзыққа қайтып...</w:t>
        <w:br/>
        <w:t>- Кейбір адамға даұқсап қалатынмінезіңді айтпапты-ау!... «Өтіп</w:t>
        <w:br/>
        <w:t>254</w:t>
        <w:br/>
        <w:t>кеткен қыртсың, мыжымасың», «жайылсың» дегенді де қоспады</w:t>
        <w:br/>
        <w:t>ма? - деп Әлиев қарқылдай күлгенде мен де кіріп бардым. Кеше-</w:t>
        <w:br/>
        <w:t>ден бергі Махмұт үшеуіміздің таласымызды сөйлеп беріп едім,</w:t>
        <w:br/>
        <w:t>Әлиев ағы көп томпақтау қарашығы қадала түсті Шәкербайға:</w:t>
        <w:br/>
        <w:t>- Қазақ ерлер мектебінде болған мәселе Биғабілдің «келісе</w:t>
        <w:br/>
        <w:t>алмау» мәселесі емес екенін әлі мойындамадың ба? Бұл мәселені</w:t>
        <w:br/>
        <w:t>бұған тағы да артқан екенсің, рас болса өзің апарып мәжіліс ашып,</w:t>
        <w:br/>
        <w:t>фактысын көрсетіп берсең болмай ма?</w:t>
        <w:br/>
        <w:t>- Әкем-ау, мына қарбалас қызмет уақытында қайтып мәжіліс</w:t>
        <w:br/>
        <w:t>ашып отырмақпын? - деп Шәкербай жыламсырай сөйлегенде</w:t>
        <w:br/>
        <w:t>Әлиев сөзден тоқтатып қойып, маған бұйырды:</w:t>
        <w:br/>
        <w:t>- Сені біз осы аудандық мектептерге, әсіресе қазақ тіліндегі</w:t>
        <w:br/>
        <w:t>мектептерге назырлыққа тағайындадық. Оларды қалпына келтіру</w:t>
        <w:br/>
        <w:t>үшін, сапасын өсіру үшін зор үлес қосады деген сеніммен әскери</w:t>
        <w:br/>
        <w:t>қызметтен қайтарып алғанбыз. Бүгіннен бастап қызметіңе кіріс.</w:t>
        <w:br/>
        <w:t>Қазақ ерлер мектебінде болған мәселе аймақтық оқу-ағарту бөлімі</w:t>
        <w:br/>
        <w:t>жағынан да тексеріліп, толық анықталған, ісің дұрыс... ол жағынан</w:t>
        <w:br/>
        <w:t>қамсыз бол! -деді де, шығып кетуімді ишаралады.</w:t>
        <w:br/>
        <w:t>- Биған, тағы да үйіңе кетіп жатып алмай, мен шыққанша</w:t>
        <w:br/>
        <w:t>бөлімде отыра тұр, - деп қалды Шәкербай. Өзі әкім жағынан тағы</w:t>
        <w:br/>
        <w:t>да шыжғырылатынын біліп, мені тістеп қалғаны еді бұл.</w:t>
        <w:br/>
        <w:t>- Мақұл, енді қуаласаңыз кете қоймаспын. Бірақ, әкімдерге тек</w:t>
        <w:br/>
        <w:t>расын айтып қана жамандағайсыз, -дей шыққанымда Әлиев тағы</w:t>
        <w:br/>
        <w:t>күлді.</w:t>
        <w:br/>
        <w:t>- Міне, енді менің бастық болып не инабатым қалды? -деп</w:t>
        <w:br/>
        <w:t>Шәкербай алақанын жая ыңылдағанда есікті мықтап жауып жүре</w:t>
        <w:br/>
        <w:t>бердім.</w:t>
        <w:br/>
        <w:t>Шәкербай содан жарты сағаттан соң шығып бөліміне кіргенде,</w:t>
        <w:br/>
        <w:t>Махмұт екеуміз бұл бөлімде істеудің әдісін тауып болып едік.</w:t>
        <w:br/>
        <w:t>- Жә... кел,үшеуіміз енді бір әңгімелесіп алалық, Тұрған әкімнің</w:t>
      </w:r>
    </w:p>
    <w:p>
      <w:r>
        <w:t>нұсқауы бар, - деп жайланып отырды да ыңырана бастады сөзін,</w:t>
        <w:br/>
        <w:t>- сен, Биғабіл, енді басқасын сұрамайын, қазақ ерлер мектебіне</w:t>
        <w:br/>
        <w:t>қандай «жаңалық» кіргізгің келеді, алдымен осы жөніндегі өз</w:t>
        <w:br/>
        <w:t>ойыңды айтшы.</w:t>
        <w:br/>
        <w:t>- Мен жаңалық кіргіземін, өзгертемін дегенім жоқ әлі!</w:t>
        <w:br/>
        <w:t>- Ол мектепке қандай инспектор болып көрінгің келеді, не</w:t>
        <w:br/>
        <w:t>істемексің, соны сұраймын.</w:t>
        <w:br/>
        <w:t>- Қандай болушы еді, дәл осындай, ақ жағалы, ұзын қара тон-</w:t>
        <w:br/>
        <w:t>ды, мұсабай қара етікті, ақ шашты, «теке көз» сұр инспектор бо-</w:t>
        <w:br/>
        <w:t>лып көрінемін дағы!</w:t>
        <w:br/>
        <w:t>255</w:t>
        <w:br/>
        <w:t>алын түсіну екеумізге де қиын. Мұндағы моңғол мектебі де негізгі</w:t>
        <w:br/>
        <w:t>жағынан қазақша оқиды. Сондықтан Биғабіл екеуміз міндет ауы-</w:t>
        <w:br/>
        <w:t>самыз. Әсіресе қазақ ерлер мектебіне мен жауапкершілік ете ал-</w:t>
        <w:br/>
        <w:t>маймын. Себебі, бұл мектептегі пән сабақтары оқытушылардың</w:t>
        <w:br/>
        <w:t>бейімділігіне қарап бөлінген емес. Қалаймақаншылық бар оны тап</w:t>
        <w:br/>
        <w:t>басып көріп, түзете алатын инспектор келді. Бұл аудандағы қазақ</w:t>
        <w:br/>
        <w:t>мектептеріне басқа ұлттан инспектор тағайындау ұят болады.</w:t>
        <w:br/>
        <w:t>Түзете алмағандықтан өзім намыстанады екенмін. Мен онда енді</w:t>
        <w:br/>
        <w:t>істей алмаймын!</w:t>
        <w:br/>
        <w:t>Осыны айтып қызара қалған сұлу Махмұттан Шәкербайдың</w:t>
        <w:br/>
        <w:t>танауының «сұлулығы» асып түскендей, талаурай қызарды.</w:t>
        <w:br/>
        <w:t>- Ойбай-ау, Махмұт-ау, мұның қалай сенің? Қандай жігіт едің</w:t>
        <w:br/>
        <w:t>өзің! Биғабіл мен қазақ ерлер мектебіндегі мұғалімдердің арасын-</w:t>
        <w:br/>
        <w:t>да мәселені біліп тұрып мұның не?</w:t>
        <w:br/>
        <w:t>- Анық білемін. Ондағы көпшілік мұғалімдер мен Биғабілдің</w:t>
        <w:br/>
        <w:t>арасында ешқандай мәселе жоқ.</w:t>
        <w:br/>
        <w:t>- Болмайды мұның, болмайды! Қайтадан қырқыссын деймісің</w:t>
        <w:br/>
        <w:t>бұларды?</w:t>
        <w:br/>
        <w:t>- Биғабілге барлық қазақ мұғалімдер қарсы емес, бір</w:t>
        <w:br/>
        <w:t>томиндаң мен бір молда ғана қарсы болған. Оны сіздер көбейтіп</w:t>
        <w:br/>
        <w:t>әкеттіңіздер.</w:t>
        <w:br/>
        <w:t>- Кімдер көбейтіпті?</w:t>
        <w:br/>
        <w:t>- Өзіңіз білесіз.</w:t>
        <w:br/>
        <w:t>Екеуі бір-біріне қарасып отырып қалды да, сөзді мен алдым:</w:t>
        <w:br/>
        <w:t>- Мен осы жөндегі нервімді оқтың ысқырығымен емдетіп келіп</w:t>
        <w:br/>
        <w:t>едім, қайта қоздырмауға тырыссам, сол екеуімен айтысқаным</w:t>
        <w:br/>
        <w:t>үшін тіпті қазақ тізімінен де шығарылып тасталатын сияқтымын.</w:t>
        <w:br/>
        <w:t>Менің мәселемді былай шешелік: сіз екеуіңіз комиссия құрып апа-</w:t>
        <w:br/>
        <w:t>рып, қазақ ерлер мектебінің оқытушыларына жиын ашыңыздар,</w:t>
        <w:br/>
        <w:t>ол қиын емес: «Биғабілдің қазақ мектептеріне инспектор болу-</w:t>
        <w:br/>
        <w:t>ын қалайтындарың қол көтеріңдер», енді «қаламайтындарың қол</w:t>
        <w:br/>
        <w:t>көтеріңдер» деген екі сөйлем ғана кетеді. Ең аз болғанда сарапқа</w:t>
        <w:br/>
        <w:t>осылай бір рет салып көрмесеңіздер мәселе ашылмайды, мен істей</w:t>
        <w:br/>
        <w:t>алмайды екенмін.</w:t>
        <w:br/>
        <w:t>Осы сөзбен орнымнан түрегеле беріп едім, Шәкербай ұстай</w:t>
      </w:r>
    </w:p>
    <w:p>
      <w:r>
        <w:t>алды.</w:t>
        <w:br/>
        <w:t>- Сол дұрыс, бара бер, Биғабіл! - деп Махмұт қостай түрегелді,</w:t>
        <w:br/>
        <w:t>- өзара ынтымағымыз үшін де осы керек болды, мәселені ашу</w:t>
        <w:br/>
        <w:t>қажет!</w:t>
        <w:br/>
        <w:t>Шәкербай мені құшақтай тартып әкеліп отырғызды:</w:t>
        <w:br/>
        <w:t>251</w:t>
        <w:br/>
        <w:t>түгел көтерілді. Бұл талаптардың зілін байқаған Шәкербай Махмұт</w:t>
        <w:br/>
        <w:t>Керімнің мәселені ашу туралы жиын ашу талабынан бұлталақтап,</w:t>
        <w:br/>
        <w:t>ертеңіне таңертең мені тағы тапты:</w:t>
        <w:br/>
        <w:t>- По, Биғабіл-ай, сенің қызметің үшін табанымнан таусы-</w:t>
        <w:br/>
        <w:t>латын болдым-ау! Жә, дем алып болған шығарсың, жүр енді,</w:t>
        <w:br/>
        <w:t>әңгімелеселік!</w:t>
        <w:br/>
        <w:t>- Менімен әңгімеңіз біткен, енді не сөз?</w:t>
        <w:br/>
        <w:t>- Әлі бала екенсің-ау өзің, сенің қызметіңді орналастыру оңай</w:t>
        <w:br/>
        <w:t>болып отыр ма? Жүрші, көрші өзің, әңгіменің қалай екенін!</w:t>
        <w:br/>
        <w:t>«Мына қызыл сайтан маған қарсы тағы бір топ ұйымдастыра</w:t>
        <w:br/>
        <w:t>қойды ма екен» деген күдікпен ере жөнеліп едім. Менің</w:t>
        <w:br/>
        <w:t>қолтығымнан ұстап, күбірлей аяңдады:</w:t>
        <w:br/>
        <w:t>- Шырағым, сені бұл міндетке бөлуіміздің ішкі сырын</w:t>
        <w:br/>
        <w:t>білмепсің, басыңның дымы кеппепті, ұйғырлардың ымы-жымы</w:t>
        <w:br/>
        <w:t>бір халық. Оқытушылары мен мектеп меңгерушілері тегіс</w:t>
        <w:br/>
        <w:t>жақсылығын асырып, жамандығын жасырып озат мектеп бо-</w:t>
        <w:br/>
        <w:t>лады да отырады. Енді мына Махмұт Керімі бармағын ішіне</w:t>
        <w:br/>
        <w:t>әмісе бүгіп жүретін барып тұрған сұм. Оларға қосылып алса</w:t>
        <w:br/>
        <w:t>не оңдырмақ бізді? Сені ұйғыр мектептеріне сол үшін әдейі</w:t>
        <w:br/>
        <w:t>шығарып едік, сен болсаң өз мектебіңнен шықпай сойылдап,</w:t>
        <w:br/>
        <w:t>тоз-тоз еткің келеді де жүреді. Сенің қолыңнан бәрі келетініне</w:t>
        <w:br/>
        <w:t>сенемін. Өз азаматымызсың, соқсаң ұйғырларды соқ, соған ин-</w:t>
        <w:br/>
        <w:t>спектор бол.</w:t>
        <w:br/>
        <w:t>- Мені қызметтен қуалағанда «өз азаматым» деп қуалап па</w:t>
        <w:br/>
        <w:t>едіңіз? Мақсатыңыз қазақ мектептерін жетістіру болса, «қолынан</w:t>
        <w:br/>
        <w:t>бәрі келеді» деп сенген осы «өз азаматыңызды» сол мектептен неге</w:t>
        <w:br/>
        <w:t>қуалайсыз? Егер «әңгімелесуіңіз» осы болса, бөліміңізге бармай-</w:t>
        <w:br/>
        <w:t>ақ, тыңдамай-ақ қойдым, - деп қайта қайрыла жөнеліп едім, тағы</w:t>
        <w:br/>
        <w:t>да ұстай алды:</w:t>
        <w:br/>
        <w:t>- Жо, жоқ, негізгі әңгімеміз бұл емес, бұл - есіңде болсын деп</w:t>
        <w:br/>
        <w:t>жол-жөнекей ескерткенім ғана...</w:t>
        <w:br/>
        <w:t>Осы сөзбен мекемеге жеттік. Өз бөліміне кірмей, Досан әкімнің</w:t>
        <w:br/>
        <w:t>бөліміне бастады Шәкербай енді:</w:t>
        <w:br/>
        <w:t>- Айтпақтайын, сені әкім шақыртып еді. Алдымен сонда</w:t>
        <w:br/>
        <w:t>кірелік. Тұра түр осы жерде, мен кіріп хабарлайын! - деп мені</w:t>
        <w:br/>
        <w:t>есік алдына қалдырды, кіре әкімге шағым айта жөнелгені естілді.</w:t>
        <w:br/>
        <w:t>- Мына Биғабілдарыңыз тағы бір пәле шығарды, әкім: «ұйғыр</w:t>
        <w:br/>
        <w:t>мектептеріне инспектор болмаймын. Алдымен менің мәселемді</w:t>
        <w:br/>
        <w:t>анықтап бер, сонан соң қазақ мектептеріне ғана инспектор бола-</w:t>
        <w:br/>
        <w:t>мын» деп жатып алғалы екі күн болды. Мына қарбалас уақытында</w:t>
        <w:br/>
        <w:t>253</w:t>
      </w:r>
    </w:p>
    <w:p>
      <w:r>
        <w:t>оқушыларға сұрау қойып та тексереді, кемістігі болса толықтау</w:t>
        <w:br/>
        <w:t>шарасын ақылдасады, сізше, «басқалардың айтуына қарағанда,</w:t>
        <w:br/>
        <w:t>сен жаман оқытушысың, келісе алмайды екенсің» деп өз көңіліне</w:t>
        <w:br/>
        <w:t>жақпаған мұғалімді қыр соңынан түсіп қуалай салмайды, бір</w:t>
        <w:br/>
        <w:t>оқытушының жақсы-жамандығын, еңбегін өз басының өштік-</w:t>
        <w:br/>
        <w:t>достығымен бағаламайды.</w:t>
        <w:br/>
        <w:t>- Мен сенен инспекторлық қызметті өзіңнің қалай істейтініңді</w:t>
        <w:br/>
        <w:t>ғана сұрап отырмын, - деп Шәкербай танауы тағы да қызара бады-</w:t>
        <w:br/>
        <w:t>райды,- менің бетімді тырнамай, өз жөніңді сөйле!</w:t>
        <w:br/>
        <w:t>- Мен қазір сіздің сұрауыңызға ғана жауап беріп отырмын, сіз</w:t>
        <w:br/>
        <w:t>осылай асықпай баптауды сүйетіндігіңізден кеңінен жауап беріп</w:t>
        <w:br/>
        <w:t>отырғаным ғой, тыңдаңыз.</w:t>
        <w:br/>
        <w:t>- Жоқ, мұныңды тыңдай беруге уақытымыз жоқ. Енді сол</w:t>
        <w:br/>
        <w:t>мектептегі кемістікті қалай түзету жағында болатыныңды ғана</w:t>
        <w:br/>
        <w:t>сөйлеші!</w:t>
        <w:br/>
        <w:t>- Мақұл. Бірақ, «мектептегі» демеңіз, оның дуалындағы</w:t>
        <w:br/>
        <w:t>иә бөлмелеріндегі кемістікті құрлысшыларға көтерте саласыз.</w:t>
        <w:br/>
        <w:t>«Мұғалімдердің кемшілігін» деңіз, мұғалімдердің кемшілігін</w:t>
        <w:br/>
        <w:t>толықтауға дәрігердің ауруды емдеу позициясында болу шарт. Ем</w:t>
        <w:br/>
        <w:t>қонбаған аурудың өзі-ақ өледі ғой. Өлтірмеуге тырысу - дәрігерде</w:t>
        <w:br/>
        <w:t>болатын қасиет, адамгершіліктің ең жоғары қасиеті. «Ауру-</w:t>
        <w:br/>
        <w:t>ды» сізше сыпырындыға лақтырып тастай салу жағында болма-</w:t>
        <w:br/>
        <w:t>спын. Өйтетінім, «сіздің ақылыңызбен істесем адамгершіліктен</w:t>
        <w:br/>
        <w:t>шыққаным» деп әлдеқашан «уағда» бермеп пе едім?</w:t>
        <w:br/>
        <w:t>Шәкербай орнынан ыршып тұрды да, Махмұт Керім қарқылдай</w:t>
        <w:br/>
        <w:t>күліп барып өзінше оның иығынан басты:</w:t>
        <w:br/>
        <w:t>- Отырыңыз, Шәке, осыдан пайдалы жауап жоқ бізге, аса</w:t>
        <w:br/>
        <w:t>жоғары мәслихат болды. Осы сөзді ешқандай зілсіз ақыл екенін</w:t>
        <w:br/>
        <w:t>енді түсіндім.</w:t>
        <w:br/>
        <w:t>- Өй, қандай жігіт бұл өзі, тәп-тәуір сөйлеп келеді де, менің</w:t>
        <w:br/>
        <w:t>бетімді тырнап кеп алады... ем қонбайды екен мынауыңа!</w:t>
        <w:br/>
        <w:t>- Осы сөзімен өзін ғана емес, бізді де емдеп отыр. Әкімдерге</w:t>
        <w:br/>
        <w:t>жеткізейікші, ем деп бағаламаса көрейік.</w:t>
        <w:br/>
        <w:t>Шәкербай түйіліп отыра кетті:</w:t>
        <w:br/>
        <w:t>- Олай болса мені шарпымай, өз қызметін қалай істейді, қандай</w:t>
        <w:br/>
        <w:t>әдіс-амал қолданады, сонысын ғана қысқаша айтып тоқтатсын сөзін!</w:t>
        <w:br/>
        <w:t>- Мақұл, мен соныңызды айтайын да тоқтатайын: мектептер-</w:t>
        <w:br/>
        <w:t>ге барып, алдымен оқытушылардың сабақ өтеу ахуалын көремін,</w:t>
        <w:br/>
        <w:t>сапа жағынанкүдіктіоқытушыларменайырым пікірлесіп, оларға</w:t>
        <w:br/>
        <w:t>түзету айтып шығамын, ғылыми меңгерушілеріне тапсырамын.</w:t>
        <w:br/>
        <w:t>257</w:t>
        <w:br/>
        <w:t>- Отыршы Биғабіл, отырыңдаршы, мәселені байсалдылықпен</w:t>
        <w:br/>
        <w:t>шешпейміз бе?</w:t>
      </w:r>
    </w:p>
    <w:p>
      <w:r>
        <w:t>- «Байсалдылықпен» дегеніңіз енді асқан қырттық болады,</w:t>
        <w:br/>
        <w:t>- дедім мен, - сіздің көре тұрып «көрмейтін», көрмей тұрып</w:t>
        <w:br/>
        <w:t>«көретін» әдетіңіз бар. Біріншіден түзету үшін көзіңізге кергі</w:t>
        <w:br/>
        <w:t>салу керек те, екіншісін түзету үшін томаға салу керек, - Махмұт</w:t>
        <w:br/>
        <w:t>отыра қалып қарқылдай күлді бұл сөзіме, - бұл екеуі де менің</w:t>
        <w:br/>
        <w:t>қолымнан келмейді. Сондықтан, кешегі мені қызметке қабылдау</w:t>
        <w:br/>
        <w:t>шартыңызды орындай алмаймын! «Ынтымақты болып, тек әйтеуір</w:t>
        <w:br/>
        <w:t>менің айтқаным бойынша істегейсің» дегенсіз ғой. Мұны орындау</w:t>
        <w:br/>
        <w:t>үшін сіз көз жұмғанда мен де жұмып, сіз ашқанда мен де ашу-</w:t>
        <w:br/>
        <w:t>ым керек болады. Онда адамшылықтан шыққаным болмай ма?</w:t>
        <w:br/>
        <w:t>Қызметке кірмей-ақ қояйын, адамгершіліктен шығара көрмеңіз!</w:t>
        <w:br/>
        <w:t>Махмұттың күлкісінеілесе жөнелді менің күлкім, ол еселегенде</w:t>
        <w:br/>
        <w:t>мен де еселей күлдім. Көзі мен құлағына дейін қызарған Шәкербай</w:t>
        <w:br/>
        <w:t>да мырс-мырс күлген болды. Су жұқпас жалған әзәзілдіке көшті:</w:t>
        <w:br/>
        <w:t>- Күліңдер жастар, күліңдер, «күлсеңдер кәріге күл» деген.</w:t>
        <w:br/>
        <w:t>- Көәрілігіңіз күлкіні келтіретін кәрілік емес, әлі де екі-үш</w:t>
        <w:br/>
        <w:t>тоқалдығыңыз бар шығар. Күлкіні келтірген ескішілдігіңіз.</w:t>
        <w:br/>
        <w:t>- Ал «жаңашылдығыңды» айтшы!</w:t>
        <w:br/>
        <w:t>- Жаңашылдығым «ынтымақ» деген сөзді түсінуде... әкімге</w:t>
        <w:br/>
        <w:t>сол түсінігімді айтамын деп наразылыққа ұшырап қалып едім.</w:t>
        <w:br/>
        <w:t>Қызметке кіргіземін деп адамгершіліктен шығарып тастамауыңыз</w:t>
        <w:br/>
        <w:t>үшін сізге де айтып, наразылығыңызды қоздырайын: ынтымақ де-</w:t>
        <w:br/>
        <w:t>ген өткен наразылықтарды жауып қойып татуласу деген сөз емес,</w:t>
        <w:br/>
        <w:t>бастық не бұйырса басыбайлы құлыңдай істей бер деген де сөз</w:t>
        <w:br/>
        <w:t>емес, ынтымақ деген наразылықтардың, қайшылықтардың себебін</w:t>
        <w:br/>
        <w:t>ашып тастап, оны қайталамайтындай етіп құрту, теріс бұйрықтарға</w:t>
        <w:br/>
        <w:t>қарсы пікір айта білу болмақ, нағыз ынтымақ сөзбен емес, іспен</w:t>
        <w:br/>
        <w:t>орындалатын болмыс. Бір сөзбен айтқанда, ынтымақ - ауыз</w:t>
        <w:br/>
        <w:t>ұшындағы емес, іс жүзіндегі теңдік. Іс жүзінде теңдік орнамаған</w:t>
        <w:br/>
        <w:t>жерде темір шынжырмен қосақтасаң да ынтымақ орнамайды.</w:t>
        <w:br/>
        <w:t>Оқытушылықтанқуалану себебім қузастырылмай, осындай жалған</w:t>
        <w:br/>
        <w:t>шешімде тұра берсе наразылықтардың себебі ашылмаса ынтымақ</w:t>
        <w:br/>
        <w:t>түгіл қызметіңнің де керегі жоқ. Мектеп оқытушыларының жиыны</w:t>
        <w:br/>
        <w:t>шешсін!</w:t>
        <w:br/>
        <w:t>Осы сөзбен шығып жүре бердім. Шәкербайдың мені қызметке</w:t>
        <w:br/>
        <w:t>қайта қабылдаудағы бұл залымдығын жастар комитетіне мәлімдеп,</w:t>
        <w:br/>
        <w:t>мектептегі мұғалімдерге хабарладым да, үйіме келіп қайта жаттым.</w:t>
        <w:br/>
        <w:t>«Қазақ ерлер мектебінің» ғана емес, қала мектептерінің талабы</w:t>
        <w:br/>
        <w:t>252</w:t>
        <w:br/>
        <w:t>- Мына екі «қалың малды» өтеп болғанша қоя тұрсаң болмай</w:t>
        <w:br/>
        <w:t>ма?- деп күбірледім.</w:t>
        <w:br/>
        <w:t>- Жоқ, мұны қоя тұра алмайтын болып қалдым, - деп тұқыра</w:t>
        <w:br/>
        <w:t>түсіп күлді пысығым, жемістері түйіндеп те үлгіргенін сездірді.</w:t>
        <w:br/>
        <w:t>«Мойынға мінген бой бермес қалың малдың үшке жеткені ғой.</w:t>
        <w:br/>
        <w:t>Әлия асықтырса оны мен қайтып «қоя тұра» алармын? Сөйтіп,</w:t>
        <w:br/>
        <w:t>зілдей-зілдей төрт қалың малдың астында тыпырлап «көр қане»</w:t>
        <w:br/>
        <w:t>деген оймен қусырыла қалыппын:</w:t>
        <w:br/>
        <w:t>- Менің үйлену жағдайыма қынжылмай-ақ қой, - дей жымиды</w:t>
        <w:br/>
        <w:t>Биғазы, - сені қинай қоймаспын.</w:t>
      </w:r>
    </w:p>
    <w:p>
      <w:r>
        <w:t>- Халық бөлімі кесіп қойса қалай төлемессің? Қулығың</w:t>
        <w:br/>
        <w:t>зәудеғалам қалың малдан құтқара қалса да, жасау мен тойлық рас-</w:t>
        <w:br/>
        <w:t>ходтардан құтқара алмас?!</w:t>
        <w:br/>
        <w:t>- Разы болсаң Бигелді екеуміз түгіл үшеуімізге де бір ғана</w:t>
        <w:br/>
        <w:t>отаудың жабдығы жететін болады, -деп сықылықтап күле бұрылды</w:t>
        <w:br/>
        <w:t>Биғазы, - бізге алаң болма, әйтеуір Оспан қудан ғана құтқарсаң</w:t>
        <w:br/>
        <w:t>болғаны.</w:t>
        <w:br/>
        <w:t>Сөйтіп, менің бүтін тиген соңғы айлық ақшамды алды да, жор-</w:t>
        <w:br/>
        <w:t>та жөнелді. Буаз сиыр әкеліпті бір күні.</w:t>
        <w:br/>
        <w:t>- Бәсе, жеңгемді алып та келгенбісің? -дегенімде шешем мен</w:t>
        <w:br/>
        <w:t>үлкен ағам қыстыға күлді.</w:t>
        <w:br/>
        <w:t>- Былжырамай отыршы ей сен,- деп алып өзі де күліп жіберді,</w:t>
        <w:br/>
        <w:t>- жазға салым бұзауымен екі қара бағасына өтер деп әкеліп едім,</w:t>
        <w:br/>
        <w:t>қап мына мылқаудың тілін-ай!</w:t>
        <w:br/>
        <w:t>Ертеңіне таңертең мен орнымнан тұрмай онысын қайта ала</w:t>
        <w:br/>
        <w:t>жөнеліпті. Қарны шардиған жуан кері сиыр сол күннің кешінде</w:t>
        <w:br/>
        <w:t>ұп-ұсақ, ине, түйреуіш, сабын, тарақ, айна, темекі... ең ірісі екі топ</w:t>
        <w:br/>
        <w:t>шыт пен он шақты қағаз шәй болып қапты. Соларын қоржын мен</w:t>
        <w:br/>
        <w:t>мөшекке салды да, біреудің шанасына отырып «Қара пұшық» жаққа</w:t>
        <w:br/>
        <w:t>тарта жөнелді. Он шақты күн өткенде аңшылардың қарақұйрық,</w:t>
        <w:br/>
        <w:t>елік терілері мен соғымның ішек-терілеріне бір өгіз шананы тол-</w:t>
        <w:br/>
        <w:t>тырып қайтты.</w:t>
        <w:br/>
        <w:t>Сол буаз сиырын аударып-төңкеріп жүріп-ақ жеңгесінің жасау-</w:t>
        <w:br/>
        <w:t>жабдық, киім-кешегін дайындай қойды.</w:t>
        <w:br/>
        <w:t>- Жетпіс процент қалың малы төленбей жатқан қызға желек</w:t>
        <w:br/>
        <w:t>әкелуін мұның! -деп күлдім мен.</w:t>
        <w:br/>
        <w:t>- Ой процентің құрысын сенің, ойлануға мұрса берсеңші, - деп</w:t>
        <w:br/>
        <w:t>жатып ұйықтап қалып еді, таңертеңіне орнында тағы да жоқ бо-</w:t>
        <w:br/>
        <w:t>лып шықты. Ергейтіге кеткенін айтты шешем. Екінші күні екінтіде</w:t>
        <w:br/>
        <w:t>баяғы балбике әпекесін жақсы ат, «ірбіт» шанасымен заулатып</w:t>
        <w:br/>
        <w:t>260</w:t>
        <w:br/>
        <w:t>Шешем таңертең ерте оятты шәйға. Балбике сол құдамызға</w:t>
        <w:br/>
        <w:t>амандаса барып қайтатынын айтты. Биғазы шана шегіп те қойған</w:t>
        <w:br/>
        <w:t>екен.</w:t>
        <w:br/>
        <w:t>- Бигелді, бүгін тәуірлеуіңді киін. Келіншегің келе қалса ұялып</w:t>
        <w:br/>
        <w:t>жүрмейтіндей бол, - деп күлген Балбике, Бигелді бағжаңдай</w:t>
        <w:br/>
        <w:t>қарағанда үстемелей күлді.</w:t>
        <w:br/>
        <w:t>- Рас айтам!</w:t>
        <w:br/>
        <w:t>Бигелді басын шайқап қойып күлімсіреді де, төмен қарап алып,</w:t>
        <w:br/>
        <w:t>шәйін оба ұрттады:</w:t>
        <w:br/>
        <w:t>- Алып қашуға болмайды Бәке, бұлай қалжыңдауға да болмай-</w:t>
        <w:br/>
        <w:t>ды, олар естіп қалса ренжиді ғой.</w:t>
        <w:br/>
        <w:t>- Алып қашпай-ақ өзі келсе қуаламақпысың?</w:t>
        <w:br/>
        <w:t>- Келмейді, әке-шешесінің разылығын алмай қалай келмек?</w:t>
        <w:br/>
        <w:t>Оларды ренжіте алмаймын. Құдай бұйырса малын келер жаздық</w:t>
      </w:r>
    </w:p>
    <w:p>
      <w:r>
        <w:t>еңбегіммен өтеп боламын.</w:t>
        <w:br/>
        <w:t>- Солай болса да қолыңның күсін кетіріп, таза киіміңді кибүгін,</w:t>
        <w:br/>
        <w:t>тым болмағанда енең келіп қалар.</w:t>
        <w:br/>
        <w:t>Осыны айтып Биғайшаны ерте жөнелді.</w:t>
        <w:br/>
        <w:t>- Жеңеше, бұл айтып жүргендері не бұлардың? - деп сұрады</w:t>
        <w:br/>
        <w:t>Бигелді шешесінен.</w:t>
        <w:br/>
        <w:t>- Е, әншейін қалжыңы шығар, қайдан дайын тұрар дейсің</w:t>
        <w:br/>
        <w:t>бұларға. Сөйтсе де біреуі ілесіп келе қалса... сақтықта қорлық</w:t>
        <w:br/>
        <w:t>жоқ!... Мына қыздың да малын жейтін жөні бар, әлгі тоқтыны</w:t>
        <w:br/>
        <w:t>әкеліп қойсаңшы. Мен қора иесінен сұрап, мына бос үйін тазар-</w:t>
        <w:br/>
        <w:t>тып, жылтып қояйын.</w:t>
        <w:br/>
        <w:t>Бұл сөзінен шешеме «түрмедегідей далбаса дәме» біткен екен</w:t>
        <w:br/>
        <w:t>деп ойладым. Үлкен ұлының жасы қырыққа келсе де, келін көрмей</w:t>
        <w:br/>
        <w:t>зарыққанынан, мал өтей алмай тарыққанынан қисынсыз бос үмітке</w:t>
        <w:br/>
        <w:t>салынғандай көрінген шешеме жаным ашыды, күлкімді тез тиып,</w:t>
        <w:br/>
        <w:t>мұңая кеттім қызметіме.</w:t>
        <w:br/>
        <w:t>Кешінде әлденеге алаңдағандай сезіммен ертерек қайтып едім.</w:t>
        <w:br/>
        <w:t>Қора иесі мен біздің үйдің аралығында бос тұрған бір ауызды</w:t>
        <w:br/>
        <w:t>кішкене бөлменің де моржасынан түтін будақтап, тік өрлеп кетіп</w:t>
        <w:br/>
        <w:t>жатыр екен. Ауыз үйде Бигелді екі аяғын екі жаққа керіп тастап,</w:t>
        <w:br/>
        <w:t>шешесі үшін темекі талқандап, насыбай уқалап отыр. Жаңа киім</w:t>
        <w:br/>
        <w:t>кимепті. Тері шалбарының екі тізесі екі қойдың құйрығындай</w:t>
        <w:br/>
        <w:t>теңкиіп жатыр. Күйеу болмыстың бұлай болбырап отыруы мен</w:t>
        <w:br/>
        <w:t>шешемнің қақшаңдап, «отауға» от жағып, киіз жайып жүруі мені</w:t>
        <w:br/>
        <w:t>тағы күлдірді.</w:t>
        <w:br/>
        <w:t>Қақпа шалқасынан ашылды бір шақта. Терезеден қарасам,</w:t>
        <w:br/>
        <w:t>264</w:t>
        <w:br/>
        <w:t>дына тартып, әйелдер жиынына қатынасуыма қарсы шығуы - осы</w:t>
        <w:br/>
        <w:t>қыздарды өз еріктерінен тыс зорлап қайтаруын жасыру үшін еді.</w:t>
        <w:br/>
        <w:t>Аудандық әйелдер қоғамының «сегізінші март мерекесін қарсы</w:t>
        <w:br/>
        <w:t>алу» байланысымен шақырылған кеңейтілген бас алқалар жиыны</w:t>
        <w:br/>
        <w:t>мен барғанда қоғамның есепті баяндамасын тыңдап, аяқтастырып</w:t>
        <w:br/>
        <w:t>қалған екен. Шағын ғана жиын залының ең артқы орындығында</w:t>
        <w:br/>
        <w:t>отыра қалдым. Баяндама әйелдер теңдігі жөніндегі талаптарды</w:t>
        <w:br/>
        <w:t>ұрандап тоқтады да, оны толықтау ретінде дәлелді шағым пікірлер</w:t>
        <w:br/>
        <w:t>көтерілді, Мақпалдардың оқудан қалай шығарылуын мысал етіп,</w:t>
        <w:br/>
        <w:t>олардың бас оқытушысы да сөйледі, әке-шешелерінің Досан әкім</w:t>
        <w:br/>
        <w:t>қол қойған өтінішін мектепке Шәкербай әкеліп орындаған екен.</w:t>
        <w:br/>
        <w:t>- Сол қыздардың бәрі де параның күшімен қайтарылған дей</w:t>
        <w:br/>
        <w:t>аламын, - деді шешен екілене сөйлеп, - партасында тып-тыныш</w:t>
        <w:br/>
        <w:t>оқып отырған қыздарды мұншалық жылатып-еңіретіп, сүйреткіге</w:t>
        <w:br/>
        <w:t>салып қайтару дәл осындай сұмдықтың ісі екенінде дау жоқ!...</w:t>
        <w:br/>
        <w:t>Алғашында отыз бес-қырық қыз оқитын кластарда, қазір жиыр-</w:t>
        <w:br/>
        <w:t>ма шақты ғана қыз отыр. Ыңғай ересектері кетіп, ұсақтары ғана</w:t>
        <w:br/>
        <w:t>қалады. Мұны аймақтан келген өкілдер естіп, тексеріп көрсін деп</w:t>
        <w:br/>
        <w:t>айтып тұрмын. Осының көбі Шәкербай оқу бөлім бастығы бо-</w:t>
        <w:br/>
        <w:t>лып тағайындалған соң кетті. Міне, Биғабіл әпенді келіп отыр,</w:t>
        <w:br/>
        <w:t>мектептердің бірнеше жылдық тізімі өз қолдарында, инспектор</w:t>
        <w:br/>
        <w:t>ғой, көрген шығар, сұрап көріңіздер!</w:t>
      </w:r>
    </w:p>
    <w:p>
      <w:r>
        <w:t>Төрде қасқая отырған өкілдер маған бір-бір қарасып қойды да,</w:t>
        <w:br/>
        <w:t>үстелдің бір шетіне хатшылықісте отырған түбіт шәлілі әйел басын</w:t>
        <w:br/>
        <w:t>көтеріп маған қадала қалды. Танығандай кідіре қарауына мен де</w:t>
        <w:br/>
        <w:t>қарай бердім, семізше, ақ сұр, жас әйел... бетінің толықтығы болма-</w:t>
        <w:br/>
        <w:t>са Қалима сияқты. Бір кезде өзім «қатқан тері» деп қалжыңдайтын</w:t>
        <w:br/>
        <w:t>«сүйіктім» сары ала белдікті бай мырзасына тиген соң семіріп, ба-</w:t>
        <w:br/>
        <w:t>бына келген екен. Бірақ, ол мырза оқудан шығарып, Шәуешекке</w:t>
        <w:br/>
        <w:t>қайтарып әкелісімен тастап кеткенін былтыр жазда естігенмін.</w:t>
        <w:br/>
        <w:t>«Ондай қатал соққы қалай жақты екен өзіне? Рас сол ма, басқа ма»</w:t>
        <w:br/>
        <w:t>деген оймен қарай түстім. Менің енді танығандығымды сезгендей</w:t>
        <w:br/>
        <w:t>тұқыра түсті, рас сол. Қол орамалын алып көзін сүртті, ыршытып</w:t>
        <w:br/>
        <w:t>қойған сияқты. «Көзіңе ақ түссін» деп күбірлеп қалыппын. Қайта</w:t>
        <w:br/>
        <w:t>қарамай сөз тыңдаумен болдым.</w:t>
        <w:br/>
        <w:t>Шағым сөз сөйлеушілердің әрқайсысы менің сөйлеуімді талап</w:t>
        <w:br/>
        <w:t>ете берген соң, жиын басқарып отырған алтын тісті, шүңірек көз,</w:t>
        <w:br/>
        <w:t>қызыл сары «Тәлиға апай» түрегеліп, «оқу-ағарту бөлімінің өкілі»</w:t>
        <w:br/>
        <w:t>атауымен сөзге шақырды.</w:t>
        <w:br/>
        <w:t>- Айтылып жатқан пікірлердің бәрі рас, -дедім мен үстел</w:t>
        <w:br/>
        <w:t>269</w:t>
        <w:br/>
        <w:t>ала жетті. Бала кезімде мені «боқ қабы» атаған әпекемнің аязда</w:t>
        <w:br/>
        <w:t>боз қыраулатып, не жұмыспен келе қалғанын түсінбей қалжыңдай</w:t>
        <w:br/>
        <w:t>қарсы алдым:</w:t>
        <w:br/>
        <w:t>- Әпекетай-ау, неше жылдан бері жиған-терген өсегіңіз осы</w:t>
        <w:br/>
        <w:t>қыстың өтеуіне шыдатпай ұшырып әкелген бе, қалай? Бізге неше</w:t>
        <w:br/>
        <w:t>қабын әкелдіңіз?</w:t>
        <w:br/>
        <w:t>Ол кесек күміс төккендей сыңғырлап күле кірді үйге, кесек-</w:t>
        <w:br/>
        <w:t>кесегімен еселеп күле берді.</w:t>
        <w:br/>
        <w:t>- Әйелдердің өсекке үйірлігін мысқылдағаның ғой? Ергейті</w:t>
        <w:br/>
        <w:t>өсекке жарыта ала ма, осы жақта тың өсектер барын естіп келдім.</w:t>
        <w:br/>
        <w:t>- Олай болса апама жалыныңыз, жаңа шыққан ыстық</w:t>
        <w:br/>
        <w:t>өсектерімен қазір-ақ жылыта қояды.</w:t>
        <w:br/>
        <w:t>- Сөйлесе отырып шәй іштім де, ақшам бата өз «өсекшім»</w:t>
        <w:br/>
        <w:t>кезігетін үйге кеттім. Алтайдан қайтып келгеннен бері Әлия маған</w:t>
        <w:br/>
        <w:t>тым үйірсек болып алып еді, жұмыс жағдайынан кездесе алмай</w:t>
        <w:br/>
        <w:t>қалған кештерім үшін күле қалжыңдап, құйқылжи тергейтін де</w:t>
        <w:br/>
        <w:t>болған. Күлкісі мен кей әрекетіндегі Арысбек мінездестігінен басқа</w:t>
        <w:br/>
        <w:t>ешқандай кемшілік көрмей, мен де шын махаббат қалпына түсе</w:t>
        <w:br/>
        <w:t>бастағанмын. Нұрияшты ұмыттырып әкете алмаса да көркімен,</w:t>
        <w:br/>
        <w:t>қылығымен ұмтылдырып, жұтындырып бара жатқан сияқты.</w:t>
        <w:br/>
        <w:t>Жүрегі жүзінен көрініп тұратын Меһірдің қабағы мен қайтып</w:t>
        <w:br/>
        <w:t>келгелі сол досына өкпелі, солғындау көрінді. Бірақ Меһір әлі</w:t>
        <w:br/>
        <w:t>аңдуда, қамауда жүр екен, екі-үш-ақ рет кездестік. Әр күні кездесіп</w:t>
        <w:br/>
        <w:t>тұратын қалыңбітімді Өмірбек менің сүйіктіме бұрынғы қалпында,</w:t>
        <w:br/>
        <w:t>екеумізді әмісе өз бөлмесінде қондырудың орайын қарастырып</w:t>
        <w:br/>
        <w:t>жүр еді. Оның екеумізді бір-бірімізге қызықтыра үгіттеуді қойғаны</w:t>
        <w:br/>
        <w:t>ғана бұрынғыдан өзгешелігі болды. Әлиямен табысып қабысып,</w:t>
        <w:br/>
        <w:t>қауышып алған соң Өмірбектің ол үгітіне мен де зәру емеспін</w:t>
        <w:br/>
        <w:t>ғой. Өз көкіректеріміз өзімізді үгіттегендей, орайы келген жер-</w:t>
        <w:br/>
        <w:t>де құшақтаса бердік, сүйісе бердік. Жалғыз-ақ, кіші ағаның буаз</w:t>
        <w:br/>
        <w:t>сиыр сатып әкелген күнгі өз қалжыңым өзіме сабақ болғандай, со-</w:t>
        <w:br/>
        <w:t>нан бері бірге түнеуден тиылып, өзімді өзім тәртіпке шақыратын</w:t>
      </w:r>
    </w:p>
    <w:p>
      <w:r>
        <w:t>болғанмын.</w:t>
        <w:br/>
        <w:t>Буалдыр тұманды іңірде жебей баса келіп Өмірбектің қақпасын</w:t>
        <w:br/>
        <w:t>қақтым. Бақай шығып, кім екенімді сұрады да, ілгек ағытты. Әлия</w:t>
        <w:br/>
        <w:t>келмеген екен. Соған кезігетінімді айтып кете беріп едім.</w:t>
        <w:br/>
        <w:t>- Соны іздемей-ақ қойсаң қалай? -деп қалды.</w:t>
        <w:br/>
        <w:t>- Неге?</w:t>
        <w:br/>
        <w:t>- Көңілі болса осында өзі-ақ келіп тұрсын дегенім ғой.</w:t>
        <w:br/>
        <w:t>- Мына қараңғылықтан қорқып жалғыз келе алмас?</w:t>
        <w:br/>
        <w:t>261</w:t>
        <w:br/>
        <w:t>- Жан керек шығар?.. Қия жолда шана бір толқығанда менің</w:t>
        <w:br/>
        <w:t>білегіме жабыса кетті өзі, ол жабысқанда мен тіпті жабыспай-</w:t>
        <w:br/>
        <w:t>мын ба, ха-ха-ха!... «Мұның не Биғазы» деп түйілді қала шетіне</w:t>
        <w:br/>
        <w:t>ілінгенімізде. «Мұнымыз... ақыр келетін ақылды келінсің ғой,</w:t>
        <w:br/>
        <w:t>өзіміз болған соң өзімізді өзіміз қинамайық дегеніміз», - деп</w:t>
        <w:br/>
        <w:t>Биғазы атты шақпылата берді. «Бұлай келтірер деп ойламаппын»</w:t>
        <w:br/>
        <w:t>деп Жәмікен жылап жіберді де, бетін басты. Мен біраз сөйлеген</w:t>
        <w:br/>
        <w:t>соң уанып, үнсіз-тартыссыз келді.</w:t>
        <w:br/>
        <w:t>- Соңынан келетін қуғыншы бар ма? Оған «сап-сап» айтып ба-</w:t>
        <w:br/>
        <w:t>сатын дәстүршіл, дуалы бір кісі керек болар?</w:t>
        <w:br/>
        <w:t>- Керегі жоқ, құдағи бүгінше ешкімді жібере қоймас. Ертеңдер</w:t>
        <w:br/>
        <w:t>құда мен құдағидың өздері ғана келетінін білдірген. Құдағи өзіміз.</w:t>
        <w:br/>
        <w:t>Ал құданың аяғына сен жығыл, «төресің» ғой, Биғазы жығылса</w:t>
        <w:br/>
        <w:t>ашу үстінде ұрып салып жүре ме, кім біледі. Ертеңіне кешке</w:t>
        <w:br/>
        <w:t>жақын ағалы-інілі екі құдаға құдағиымыз еріп, өздері ғана келді.</w:t>
        <w:br/>
        <w:t>Жамағайын, жаттан ешкімді қоспай келуінен бізді арандатпайтын</w:t>
        <w:br/>
        <w:t>да шығындатпайтын, іштей аяйтын райы барын түсініп қуандық.</w:t>
        <w:br/>
        <w:t>Сөйтсе де, тым түксиіңкі, суық көрінді құдалар. Биғазы екеуміз</w:t>
        <w:br/>
        <w:t>сәлеммен иіле шығып, шанадан көтермелеп түсірдік. Жуан ақ сары</w:t>
        <w:br/>
        <w:t>құдағиымыз бен аппақ шешеміз құшақтаса кетті, іштерінен білісіп,</w:t>
        <w:br/>
        <w:t>үнсіз жыласа құшақтасты. Ұзын бойлы, ат жақты қызыл күрең</w:t>
        <w:br/>
        <w:t>үлкен құда қолымды қағып тастап, тепсіне кірді үйге. Төрге жете</w:t>
        <w:br/>
        <w:t>сылық түсіп отыра кетті. Соңындағы күнқақты күреңі жайшылық</w:t>
        <w:br/>
        <w:t>бейне көрсете, ауыз жыбырлатып амандаса келіп отырды.</w:t>
        <w:br/>
        <w:t>Арттарынан мен кіріп, үлкен құданың алдына жүгіне қойдым:</w:t>
        <w:br/>
        <w:t>- Әке, өзіңіз де білетін шығарсыз, мен ұзақ сүргінде, онан</w:t>
        <w:br/>
        <w:t>соң әскерде болдым. Үйге ыңғай зияным ғана тиіп келді. Екі</w:t>
        <w:br/>
        <w:t>аға тырбанғанымен семья қамдаудан аса алмай қалыпты. Оспан</w:t>
        <w:br/>
        <w:t>молданың сұмдықпен өткізіп, жұтқа біздің қолдан жұтқызып,</w:t>
        <w:br/>
        <w:t>қалың малға сындырған малын өтей алмай қиналып жүр едік.</w:t>
        <w:br/>
        <w:t>Құдай десіппіз, құда түсіппіз, екі балаңыз да өз жаратылыстары</w:t>
        <w:br/>
        <w:t>бойынша кәмалатқа жеткен. Айтысқан малды қашан өтеп болғанша</w:t>
        <w:br/>
        <w:t>өмірлерін зая етіп отырғыза беруден де қиналдық. Құдамыз өзіңіз,</w:t>
        <w:br/>
        <w:t>біз де өзіңіз - өз балаларыңыз болған соң «өз өлтірмес» деген</w:t>
        <w:br/>
        <w:t>сеніммен осылай айыпты болғым келді. Екі балаңызда да кінә жоқ,</w:t>
        <w:br/>
        <w:t>міне менен болды. Басынғандығым емес, өмірлерін өткізе бер-</w:t>
        <w:br/>
        <w:t>мей бастарын қосу үшін істедім. Алал ниетіміз алдыңызға жаю-</w:t>
        <w:br/>
        <w:t>лы. Әрине, ашуланасыз, алдымен соны тарқатайық, міне басым,</w:t>
        <w:br/>
        <w:t>алдыңызға домалап түссін! -дей сала алдына бас қойып, екпеттей</w:t>
        <w:br/>
        <w:t>қалып едім. Үлкен құда тұқырған бойы отырып қалды.</w:t>
      </w:r>
    </w:p>
    <w:p>
      <w:r>
        <w:t>266</w:t>
        <w:br/>
        <w:t>- Болды, балам, түрегел! -деп құдағи күбірледі, - малға емес,</w:t>
        <w:br/>
        <w:t>әйтеуір бастарыңа сеніп берген баламыз ғой.</w:t>
        <w:br/>
        <w:t>- Солай болса да ашуларыңызды келтіретін іс қой, - деп басым-</w:t>
        <w:br/>
        <w:t>ды сәл көтеріп, иіле өтіндім, - ашу ауру қозғайды, денсаулығыңыз</w:t>
        <w:br/>
        <w:t>үшін, тым болмаса шапалақтап, жұдырықтап алыңызшы! Әйтеуір</w:t>
        <w:br/>
        <w:t>көзіме ұрып көгертіп қоймасаңыз болғаны, мұғаліммін ғой, «қай</w:t>
        <w:br/>
        <w:t>байы ұрған» деп оқушыларым күлмейтін болсын, басқа денемді</w:t>
        <w:br/>
        <w:t>түгелімен ашу қайтару үшін таяғыңызға ұсынғаным!</w:t>
        <w:br/>
        <w:t>Тыңдап отырған өз жағымыз ду күлді де, кіші құданың көмекейі</w:t>
        <w:br/>
        <w:t>бүлкілдеп, мырсылдайберді. Үлкен құданың жымия күлімсірегенін</w:t>
        <w:br/>
        <w:t>байқадым. Соңғы сөздерді оспадарлау болса даосылай бір күлдіріп</w:t>
        <w:br/>
        <w:t>алу үшін айтып едім.</w:t>
        <w:br/>
        <w:t>- Болды шырақ, -деп күрсінді құда, - алдыңғы жылдар-</w:t>
        <w:br/>
        <w:t>да марқұм Жәкең ауырып жатып: «Биғанымның өлі-тірілігін де</w:t>
        <w:br/>
        <w:t>білмей өлер ме екенмін» деп көзіне жас алғанда бірге жыласып</w:t>
        <w:br/>
        <w:t>едім, қайтып ұрайын?! Ол кісі солай өтті, игілігіңді оның туған елі</w:t>
        <w:br/>
        <w:t>көрсін енді! Сөзің дұп-дұрыс. Бірақ біз де өздерің сияқты, малға</w:t>
        <w:br/>
        <w:t>оншалық жақындығы жоқ жандар едік; «бай болып көргеміз жоқ,</w:t>
        <w:br/>
        <w:t>кедей болып өлгеміз жоқ», қолдарыңнан келмейтінін кешірер едік</w:t>
        <w:br/>
        <w:t>те. «Өз өлтірмес» дедің ғой, бұрыннан жуық жүретін өз едік. Ал-</w:t>
        <w:br/>
        <w:t>дымыздан бір өтпей, жалаң аяқ, жалаң бас ала қашқандарың ғана.</w:t>
        <w:br/>
        <w:t>Жетім қыз емес еді ғой, сол ғана ызаландырды...</w:t>
        <w:br/>
        <w:t>Әділетті тергеушім, алал момынның қызын «жалаң аяқ, жалаң</w:t>
        <w:br/>
        <w:t>бас» ала қашу - ата салтымыз болғанына шешем айғақ. Сөйтіп, езіліп</w:t>
        <w:br/>
        <w:t>тұрғандарды жаншып өте беретін зорекер екендігімді мойындап от-</w:t>
        <w:br/>
        <w:t>ырмын. Мұндай қылмыс өз басыңызға шыбын құрлы білінбесе де,</w:t>
        <w:br/>
        <w:t>мендейлердің басына атылатын оқ емес пе. Мінеки, сәт деген осы!</w:t>
        <w:br/>
        <w:t>П</w:t>
        <w:br/>
        <w:t>Аудандық әйелдер қоғамының қызметін тексеруге аймақтан</w:t>
        <w:br/>
        <w:t>өкіл келіпті, аудан мектептеріндегі әйел оқушылардың да саны-</w:t>
        <w:br/>
        <w:t>мен, оқу жағдайларымен танысады екен. Жиындарына қатынасуға</w:t>
        <w:br/>
        <w:t>Әлиев мені бұйырды. Оған қатынасуыма қарсы Шәкербай Досан</w:t>
        <w:br/>
        <w:t>әкіммен «әңгімелесуге» ерте жөнелді мені.</w:t>
        <w:br/>
        <w:t>- Әкім-ау, мына инспектор біздің қызметкер ме, әйелдер</w:t>
        <w:br/>
        <w:t>қоғамының қызметкері ме? Қит етсе-ақ әйелдер қоғамына барамын</w:t>
        <w:br/>
        <w:t>дейді де тұрады. Онысыз да қызмет басып жатыр емес пе бізді...</w:t>
        <w:br/>
        <w:t>- Мен әйелдерге баруға қашан рұқсат сұрадым сізден? - деп,</w:t>
        <w:br/>
        <w:t>шағымын бөліп жібердім, - Әлиев бұйырды ғой?</w:t>
        <w:br/>
        <w:t>267</w:t>
        <w:br/>
        <w:t>Шәкербай танауы тағы талаурап, едірейе қарап қалды да, оның</w:t>
        <w:br/>
        <w:t>сұрағын Махмұт күле түсіндірді:</w:t>
        <w:br/>
        <w:t>- Шәкеңнің сұрағын түсінбей қалдың сен, «ол мектептегі кей</w:t>
        <w:br/>
        <w:t>оқытушыдан өш алу ниетінде боламысың» деп сұрайды!</w:t>
        <w:br/>
        <w:t>- Сен қылжаққа айналдыра берме, Биғабіл, -деп Шәкербай ала-</w:t>
      </w:r>
    </w:p>
    <w:p>
      <w:r>
        <w:t>ра қарап қалған өлез сұр көзінің ағын жалт еткізіп, төмен түсірді,-</w:t>
        <w:br/>
        <w:t>«теке көзбін» деп өзің мойындадың ғой. Олардан өш алып, сүзер ме</w:t>
        <w:br/>
        <w:t>екен деген күдігіміз бар, соны сұраймын, бастыққа қылжақтауың</w:t>
        <w:br/>
        <w:t>жақсы нәтиже бермейді, шырағым!</w:t>
        <w:br/>
        <w:t>- Йә, қылжақтау да, мылжаңдау да жақсы нәтиже бермейді.</w:t>
        <w:br/>
        <w:t>Бастығында қырттық болмаса қызметкері қылжақтай алмайды.</w:t>
        <w:br/>
        <w:t>Бұл екеуміздің де есімізде болсын, расында мен бұл жолы сіздің</w:t>
        <w:br/>
        <w:t>сұрауыңызды түсінбегендіктен қылжақтаппын. Енді түсінікті бол-</w:t>
        <w:br/>
        <w:t>ды! Менің мектептен қуылыуым да, кешегі қызмет бөлісіңіздің</w:t>
        <w:br/>
        <w:t>қыңырлығы да, маған қарағандағы жүзіңіздің тымырлығы да, мені</w:t>
        <w:br/>
        <w:t>қазақ мектептеріне жібермеудің амалын таба алмай сасуыңыз да,</w:t>
        <w:br/>
        <w:t>желкеңізді дәміл-дәміл қасуыңыз да, «әкім шақырды» деп өтірікке</w:t>
        <w:br/>
        <w:t>басуыңыз да, барды-жоқты қылмысымды әкімдерге тасуыңыз да...</w:t>
        <w:br/>
        <w:t>тіпті бәрі-бәрі енді түсінікті болды. Сәрсен мен Мәкенді қорғау</w:t>
        <w:br/>
        <w:t>үшін ғана екен ғой?... Солай емес пе? «Олардан өш алып, сүзер</w:t>
        <w:br/>
        <w:t>ме екен деген күдігіміз бар, қалай істейсің, соны сұраймын» деп</w:t>
        <w:br/>
        <w:t>анықтап түсіндірдіңіз ғой?</w:t>
        <w:br/>
        <w:t>- Жоқ, жоқ, олай ғана емес... по неткен жалақор едің... тіпті</w:t>
        <w:br/>
        <w:t>жас басыңнан болмаған жігіт екенсің өзің, қашан сұрадым мен оны</w:t>
        <w:br/>
        <w:t>сенен? Менің сұрағаным мынау ғана: сен инспекторлыққа жаңа</w:t>
        <w:br/>
        <w:t>ғана қабылданып отырсың, тіпті мұғалімдік тәжірибең де бір-ақ</w:t>
        <w:br/>
        <w:t>жылдық. Инспекторлық қызметті қалай істейсің, соны айтшы деп</w:t>
        <w:br/>
        <w:t>сұрадым ғой?</w:t>
        <w:br/>
        <w:t>- Е.. енді былай жалт бердіңіз бе, ендеше соған-ақ жау-</w:t>
        <w:br/>
        <w:t>ап берейін, - деп күрсінгенімде Махмұт қолын сермеп тастап</w:t>
        <w:br/>
        <w:t>түрегелді де, арлы-берлі жүріп кетті. Мен орындыққа шалқалап</w:t>
        <w:br/>
        <w:t>жата сөйледім, - оқу инспекторы деген мектеп бақылаушы, солай</w:t>
        <w:br/>
        <w:t>емес пе? Еш уақытта теке болып бақылдаушы деген сөз емес!</w:t>
        <w:br/>
        <w:t>- Е, осы жөніңді айтшы онан да, иә, солай-солай, айта бер!</w:t>
        <w:br/>
        <w:t>- Оның ең негізгі тексеретіні: оқу программасының орында-</w:t>
        <w:br/>
        <w:t>лу ахуалы мен оқушылардың сабақ игеру ахуалы. Мұны ғылым</w:t>
        <w:br/>
        <w:t>мен мәдениеттің қызметі, туған елінің қызметі деп толық түсінетін</w:t>
        <w:br/>
        <w:t>инспектор да, дені сау оқу-ағарту бөлім бастығы да толық</w:t>
        <w:br/>
        <w:t>жауапкершілікпен тексереді, ішкерілеп кіріп, оқытушылардың</w:t>
        <w:br/>
        <w:t>сабақ өтеу уақытында оқушылармен бірге отырып тыңдап та,</w:t>
        <w:br/>
        <w:t>256</w:t>
        <w:br/>
        <w:t>Балбикенің бос ат-шанасын дедектей жеткен Биғазы кіріп келеді</w:t>
        <w:br/>
        <w:t>екен. Соңынан Балбике мен Биғайша жеңгемді түбіт салысын</w:t>
        <w:br/>
        <w:t>бетіне түсіре жауып, екі жағынан қолтықтай кірді. Қуғыншы да</w:t>
        <w:br/>
        <w:t>іле жетер ме екен деген қауіппен жүрегім тулап ала жөнелді менің.</w:t>
        <w:br/>
        <w:t>Бигелді әлі де насыбай уқалап бейғам отыр.</w:t>
        <w:br/>
        <w:t>- Келді, келді, - деп мен ауыз үйге жүгіріп шықтым. Бигелді</w:t>
        <w:br/>
        <w:t>талқандаған темекісіне қызылша күлін қосып араластыра отырып</w:t>
        <w:br/>
        <w:t>сұрады:</w:t>
        <w:br/>
        <w:t>- Кім?</w:t>
        <w:br/>
        <w:t>- Жау.</w:t>
        <w:br/>
        <w:t>«Жаудың» кім екенін өзі білетін сияқты. Жалт қарады маған:</w:t>
        <w:br/>
        <w:t>- Не дейсің, алып келді ме? - дей сала көйлек-шалбаршаң</w:t>
        <w:br/>
        <w:t>еңкеңдеп, есіктен менімен қабаттаса ыршыды. Шешем келіннің</w:t>
      </w:r>
    </w:p>
    <w:p>
      <w:r>
        <w:t>алдынан қол жайып, бата беріп тұрғанда, төрт-бес әйел қақпадан</w:t>
        <w:br/>
        <w:t>жүгірісіп кіре шашу шашты. Шешем оларға бұрынырақ құлақ</w:t>
        <w:br/>
        <w:t>қағыс етіп қойған екен. Келінге бәрі алғыс жаудыра қауқалақтап</w:t>
        <w:br/>
        <w:t>үйге жетектеді.</w:t>
        <w:br/>
        <w:t>- Жәмікен, -деді күйеу босағада тұрып, - сені бұлай әкелуге</w:t>
        <w:br/>
        <w:t>менің разылығым жоқ болатын, білмеймін де. Әпекесі мен</w:t>
        <w:br/>
        <w:t>Биғазының ісі. Қайтеміз, әйтеуір ренжімей кір үйге!</w:t>
        <w:br/>
        <w:t>Осыны айта сала жүгіріп барып шанадан атты шығарды, мені</w:t>
        <w:br/>
        <w:t>қалың шапанын әкеліп беруге бұйырды да, шананың қанатына</w:t>
        <w:br/>
        <w:t>отыра кетті. Әйелдер жабылып барды-жықтымызбен отау жасауға</w:t>
        <w:br/>
        <w:t>кірісті, абыр-сабыр жүгіріс. Соңында шымылдық апарып құрды</w:t>
        <w:br/>
        <w:t>да, келінді қайта жетектеп отауына әкетті.</w:t>
        <w:br/>
        <w:t>- Қалай әкелдіңіздер? - деп сұрадым әпекемнің қасына отыра</w:t>
        <w:br/>
        <w:t>қалып. Сақылдап күле жауап қатты:</w:t>
        <w:br/>
        <w:t>- Өздігінен қалай келеді?</w:t>
        <w:br/>
        <w:t>- Түс ауа бергенде түстік жедік. Оғанға дейін мен ошақ басын-</w:t>
        <w:br/>
        <w:t>да отырып, бұйымтайымды құдағиға айтып, болғанмын, тамақтан</w:t>
        <w:br/>
        <w:t>соң құда бір жұмыс барын айтып, атын ерттеп мінді де кете</w:t>
        <w:br/>
        <w:t>берді. Біз одан соң тағы да шәй іштік. Биғазы шана шегіп, жүруге</w:t>
        <w:br/>
        <w:t>асықтырды. Бізді аттандыруға шыққан құдағи қош айтып қалаберді</w:t>
        <w:br/>
        <w:t>де, Жәмікеніне жылы салы жауып, «қонақтарыңды шығарып сал»</w:t>
        <w:br/>
        <w:t>деп тапсырды. Бар бұйымтайымыз шанаға шығысымен Биғайша</w:t>
        <w:br/>
        <w:t>екеуміз ортаға алдық та, Биғазы бишік үйірді. Қоржасының бер</w:t>
        <w:br/>
        <w:t>жағындағы белеңге шыққанша сөйлесіп, бірге күлісіп келген келін</w:t>
        <w:br/>
        <w:t>белеңнен аса бере тулады. Ұмтылып барып божыға да таласты,</w:t>
        <w:br/>
        <w:t>торы ат онан сайын ызғытты...</w:t>
        <w:br/>
        <w:t>- Шанадан ауып түспеді ме?</w:t>
        <w:br/>
        <w:t>265</w:t>
        <w:br/>
        <w:t>тегінде, айтып қояйын. Жә, осы өз талаптарың бойынша-ақ істеп</w:t>
        <w:br/>
        <w:t>тұрыңдар енді, кейін көрерміз.</w:t>
        <w:br/>
        <w:t>- Тұрған әкімнің нұсқауы бар дегеніңіз қайда? -деп Махмұт</w:t>
        <w:br/>
        <w:t>жыммып еді.</w:t>
        <w:br/>
        <w:t>- Жоқ, енді оны да қоя тұрдық, осы айтқандарың бойынша</w:t>
        <w:br/>
        <w:t>істей беріңдер, - деп Шәкербай түрегелді, - оны да кейін көрерміз,</w:t>
        <w:br/>
        <w:t>иә, кейін жеткізермін.</w:t>
        <w:br/>
        <w:t>Кейін көретініміз көріне қоймай, тіпті ұмытылып бара жатты.</w:t>
        <w:br/>
        <w:t>Істей бердік. Күткен көрешегімнен басқаша тынышты қызмет, ты-</w:t>
        <w:br/>
        <w:t>нысты өмір көріне бастады.</w:t>
        <w:br/>
        <w:t>Мен Алтайға кеткенде мектептегі еңбекақым үйге қаз қалпында</w:t>
        <w:br/>
        <w:t>тиіп тұрыпты да, екі ағаның жаңгүдейлерден қалған құнарлы жер-</w:t>
        <w:br/>
        <w:t>ге басқалармен ортақтасып салған егіндерінен мол өнім алынып-</w:t>
        <w:br/>
        <w:t>ты. Бұйынтақ, пысық Биғазі бұларды малға айналдырып, үлкен</w:t>
        <w:br/>
        <w:t>ағамыздың аяғын бұрыннан жегжат-құдандалы біреудің қызымен</w:t>
        <w:br/>
        <w:t>«шырмай» қойған екен.</w:t>
        <w:br/>
        <w:t>«Ел құлағы елу» емес пе, мұны ести қойған Оспан молда халық</w:t>
        <w:br/>
        <w:t>бөліміне шапқылап, жауапқа мені тағы тартты:</w:t>
        <w:br/>
        <w:t>- Ағаңды үйлендіруге малың бар, маған неге жоқ, алдымен</w:t>
      </w:r>
    </w:p>
    <w:p>
      <w:r>
        <w:t>менің малымды төле! -деп дығырлатты.</w:t>
        <w:br/>
        <w:t>- Ойбай, қармақ сақалым-ау, мен соғыстан жаңа ғана</w:t>
        <w:br/>
        <w:t>қайттым ғой. Өзім әлі ешкімге қалың мал өткізгенім жоқ, мына</w:t>
        <w:br/>
        <w:t>соттарың біледі, міне! Ағаларымның ондай байлығын көргенім</w:t>
        <w:br/>
        <w:t>де жоқ. Қызметке жақындағана орналастым. Өз қайын жұртыма</w:t>
        <w:br/>
        <w:t>мал өткізуден бұрын, алдымен сенің малыңды қайтарып болар-</w:t>
        <w:br/>
        <w:t>мын, тоқтам солай еді ғой. Тоқтай тұр, менде де жұтқыншақ</w:t>
        <w:br/>
        <w:t>бар және инспектор болған соң ел аралайсың, жақсырақ киім</w:t>
        <w:br/>
        <w:t>де керек маған. Сондықтан, жарым айлық еңбекақым өзімде</w:t>
        <w:br/>
        <w:t>қалмаса бола ма, мұнан соңғы жарым айлықтарыммен өтейін,</w:t>
        <w:br/>
        <w:t>- деп шықтым.</w:t>
        <w:br/>
        <w:t>Сөйтіп, қалың мал төлейтін жеріміз екеу болып, еңсемізді қайта</w:t>
        <w:br/>
        <w:t>басыңқырап отырғанда, кіші ағамыз пысықтығымен бір шатақ</w:t>
        <w:br/>
        <w:t>шығарып қойғанын естіп, танауым қусырыла түсті: қалың мал</w:t>
        <w:br/>
        <w:t>күшімен шалға ұзатылған бір қыз бара сала айнып, қайтып келіпті</w:t>
        <w:br/>
        <w:t>де, ағаларына жылап отырып алыпты. Шалдан алған қалың малды</w:t>
        <w:br/>
        <w:t>бүкілдей қайтаруға бұйырған шариғат үкіміне ағалары наразы бо-</w:t>
        <w:br/>
        <w:t>лып, аудандық үкіметке барса, жарымын ғана қайтаруға тоқтатқан</w:t>
        <w:br/>
        <w:t>екен. Бірақ шал екең шырмағанда жарым дегенің өзі бүтін қалың</w:t>
        <w:br/>
        <w:t>малдай жиырма қара болмасын ба? Біздің Биғазы сол «жарты»</w:t>
        <w:br/>
        <w:t>қызбен табыса қалыпты сол екі арада.</w:t>
        <w:br/>
        <w:t>259</w:t>
        <w:br/>
        <w:t>Сізше басқалардан естігеніммен ғана құралданып қуаламай,</w:t>
        <w:br/>
        <w:t>өз көзіммен анықтап көріп емдеймін! - дегенімде Шәкербай</w:t>
        <w:br/>
        <w:t>тағы да елең қағып, Махмұт Керімге қарай берді. Сөзімді енді</w:t>
        <w:br/>
        <w:t>асыға сабақтадым, - ашық сабақты әр мектептің уақыты жар</w:t>
        <w:br/>
        <w:t>берген сағаттардың бәрінде жүргіземін. Метод ауыстыру жи-</w:t>
        <w:br/>
        <w:t>ындарына! аптасына жарым күн уақыт беріп, Махмұт екеуміз</w:t>
        <w:br/>
        <w:t>қатынасып тұрамыз. Әлсіз оқытушыларды қуаттандырудың</w:t>
        <w:br/>
        <w:t>қазіргі құралы осы. «Жүз жыртысады», «ынтымағын бұзады»,</w:t>
        <w:br/>
        <w:t>«уақыт жейді» деп сізше тастап қоймаймын, қолтығымдағы</w:t>
        <w:br/>
        <w:t>мұғалімсымақтарымның «тазын» көріп қояр деген қауіппен</w:t>
        <w:br/>
        <w:t>де тастап қоймаймын. Таз деген жаба тоқып жасырумен жа-</w:t>
        <w:br/>
        <w:t>зылмайды, ашып тастап, жалаңбас жүргенде ғана, күнге, жел-</w:t>
        <w:br/>
        <w:t>ге қақтырғанда ғана жазылатын ауру ол. Мүлде жазылмасына</w:t>
        <w:br/>
        <w:t>көзім жетсе өз жауапкершіліктеріңізге тапсырамын. Бір сөзбен</w:t>
        <w:br/>
        <w:t>айтқанда, оқу инспекторлығы - сіздің санаңыздағыдай шоқпар</w:t>
        <w:br/>
        <w:t>емес, кеңесші - ұстаздық қана болмақ.</w:t>
        <w:br/>
        <w:t>«Сізше» деп басталатын «бет тырнауым» көбейген сайын</w:t>
        <w:br/>
        <w:t>түйіліп, ызаға булыға түскен бастығым ең соңғы сөзге келгенде</w:t>
        <w:br/>
        <w:t>тынышталғандай, үнсіз отырып қалды.</w:t>
        <w:br/>
        <w:t>- Ал, Шәке, сізше, басқа тергейтініңіз бар ма? -деп Махмұт</w:t>
        <w:br/>
        <w:t>қарқылдай күлгенде бастығым тегістелген сарғыш мұртынан</w:t>
        <w:br/>
        <w:t>лажсыздықтың ғана жымиысын байқатты.</w:t>
        <w:br/>
        <w:t>- Айттым ғой неше рет, инспекторлық қызмет жөніндегі</w:t>
        <w:br/>
        <w:t>түсінігінде мәселе бар дегем жоқ қой. Жалғыз-ақ «сізше» деп алып</w:t>
        <w:br/>
        <w:t>бар мәселені маған арта беруі - жалақорлық иә мені түсінбегендігі.</w:t>
        <w:br/>
        <w:t>Бұл үшін әдейілеп бір әңгімелесу керек екен. Жоқ, кеңінен бір</w:t>
        <w:br/>
        <w:t>әңгімелеспей болмайды.</w:t>
        <w:br/>
        <w:t>- Иә, иә, енді дұрыс болды, мұныңыз жөн. «Әңгімелесу» деген</w:t>
        <w:br/>
        <w:t>сөз сізше жиын шақыру шығар. Махмұт екеуміздің талабымыз енді</w:t>
        <w:br/>
        <w:t>орындалды. Жүріңіздер енді, сол мектепке барып «әңгімелесейік!»</w:t>
        <w:br/>
        <w:t>- дегенімде екеуі қатар күлді.</w:t>
      </w:r>
    </w:p>
    <w:p>
      <w:r>
        <w:t>- Шәкеңнің қырттығы саған да жұғыпты, енді сен асатын</w:t>
        <w:br/>
        <w:t>сияқтысың, - деп Махмұт еселей күлгенде бастық та күліп жіберіп</w:t>
        <w:br/>
        <w:t>тыжырынды:</w:t>
        <w:br/>
        <w:t>- Менің сөзімді қырттық демеңдер, жігіттер, ол жаман болады</w:t>
        <w:br/>
        <w:t>9 Ашық сабақ - бір оқытушы кластағы міндетті сабағын өтегенде басқа</w:t>
        <w:br/>
        <w:t>оқытушылардың кіріп тыңдап, методикалық сыннан өткізуі. (сабақтан түскен соң</w:t>
        <w:br/>
        <w:t>артықшылық-кемшілігі жайында пікірлеседі.)</w:t>
        <w:br/>
        <w:t>“ Метод ауыстыру жиыны - бір. не. бірнеше мектеп оқытушыларының ұқсас</w:t>
        <w:br/>
        <w:t>сабақтарды өтеу әдісі жөнінде тәжірибе ауысу жиыны</w:t>
        <w:br/>
        <w:t>258</w:t>
        <w:br/>
        <w:t>- Міне, мына сөзін қараңызшы, не деп тәлкуайттап тұрғанын</w:t>
        <w:br/>
        <w:t>естідіңіз бе2</w:t>
        <w:br/>
        <w:t>- Әлиевтің өзіне айтсаңшы! - деп Досан тоқпақтай мұртын тағы</w:t>
        <w:br/>
        <w:t>да бүлк еткізді. Шығып жүре беріп едім. Есік алдында Шәкербай</w:t>
        <w:br/>
        <w:t>тағы тоқтатпақ болды:</w:t>
        <w:br/>
        <w:t>- Тұра тұр осы жерде, мен кіріп шығайын.</w:t>
        <w:br/>
        <w:t>Мен ере кірдім. Әлгі шағымын тағы айтты бастығым. Әлгі жа-</w:t>
        <w:br/>
        <w:t>уабымды тағы қайталадым.</w:t>
        <w:br/>
        <w:t>- Міне көрдіңіз бе, не деп басынып, сықақтап тұрғанын?</w:t>
        <w:br/>
        <w:t>- Көрдім. Сенің қырттығыңа қайтарылған жауап, - дегенде</w:t>
        <w:br/>
        <w:t>орынбасар әкімнің көзі жарқ ете түсті, - рас, ол барамын демеді,</w:t>
        <w:br/>
        <w:t>мен тапсырдым. Әйелдер қоғамындағы бұл жиын оқу жасындағы</w:t>
        <w:br/>
        <w:t>қыздардың түгел оқуына пайдалы, бойжетіп қалған қыздарын ата-</w:t>
        <w:br/>
        <w:t>аналарының оқудан айырып ұзатып жіберуін белгілі дәрежеде</w:t>
        <w:br/>
        <w:t>шектейтін жиын. Бұл сендердің де қызметтерің емес пе?... Бар,</w:t>
        <w:br/>
        <w:t>Биғабіл, тез бар, жиын уақыты өтіп барады!</w:t>
        <w:br/>
        <w:t>- Міне өстеді енді, бар қызметті артады да, қызметкерлерімізді</w:t>
        <w:br/>
        <w:t>лауға алып, от пен суға мені салады да отырады! -дей шыққан</w:t>
        <w:br/>
        <w:t>бастығым мені енді өз бөліміне жетектеді. - жә, Биғабіл, енді өзіміз</w:t>
        <w:br/>
        <w:t>«әңгімелесіп» алалық... сен әйелдер жиынына барасың, сөйлей</w:t>
        <w:br/>
        <w:t>қалсаң не туралы сөйлемексің, қане айтшы!</w:t>
        <w:br/>
        <w:t>- Не сөйлейді дейсіз, әйелдер көңілін табуға тырысамын дағы.</w:t>
        <w:br/>
        <w:t>- Қой шырағым, қылжақты қой, бұл үлкен іс. Сөйтейтін тезис</w:t>
        <w:br/>
        <w:t>дайындап бар. Өз ойыңдағыны айтшы қане.</w:t>
        <w:br/>
        <w:t>- Ой Шәке, қазір менің ойымда еш нәрсе жоқ. Әуелі барып алай-</w:t>
        <w:br/>
        <w:t>ын. Сонан соң тыңдайын, тәжірибелі бастықсыз ғой, не сөйлеуді,</w:t>
        <w:br/>
        <w:t>қалай етуді сізбен келіп ақылдасайын, уақыт өтіп барады, кеттім.</w:t>
        <w:br/>
        <w:t>- Тоқта, тоқтай түр сонда да! Аудандық қыздар мектебінен</w:t>
        <w:br/>
        <w:t>әке-шешесінің талабы бойынша, үкімет рұқсатымен қайтарылған</w:t>
        <w:br/>
        <w:t>бойжеткендерде шаруаң болмасын тегінде, айтып қояйын.</w:t>
        <w:br/>
        <w:t>Мұғалималары шағым етсе, қосылып кетуші болма! Оның себебін</w:t>
        <w:br/>
        <w:t>білмейсің сен, білмеймін де де қой! Үкімет мекемелерін сүзістіру</w:t>
        <w:br/>
        <w:t>өзіңе оңай тимейді.</w:t>
        <w:br/>
        <w:t>- Мұны есіме салғаныңыз дұрыс болды, мақұл! - дедім де</w:t>
      </w:r>
    </w:p>
    <w:p>
      <w:r>
        <w:t>шығып жүре бердім. Үздік оқып, мектеп бітіру алдында тұрған</w:t>
        <w:br/>
        <w:t>екі оқушы қызды былтыр март соңында оқу-ағарту бөлімі</w:t>
        <w:br/>
        <w:t>қайтарып жібергенін естіп едім. «Екі күн жылап отырып алып,</w:t>
        <w:br/>
        <w:t>әке-шешелерінің сүйреуімен әрең кетті» деп оқытушылары ыза-</w:t>
        <w:br/>
        <w:t>лана сөйлеп еді. Мақпал атты бірінің «төтенше дарынды, алғыр»</w:t>
        <w:br/>
        <w:t>оқушы екенін естігенмін. Шәкербайдың мені тағы да әкімдер ал-</w:t>
        <w:br/>
        <w:t>268</w:t>
        <w:br/>
        <w:t>- Олай болса мен еріп барайын.</w:t>
        <w:br/>
        <w:t>- Қазірше қатер жоқ бізге, осында бол!...</w:t>
        <w:br/>
        <w:t>Мырзалардың жалдамалы есерлері бұрынғыдан көбейіп,</w:t>
        <w:br/>
        <w:t>Өмірбекті айналдыруын жиілеткенін естігенмін. Сақтығын Бақай</w:t>
        <w:br/>
        <w:t>да күшейтіп, осында көшіп келіп алған болатын. «Сөйтсе де...</w:t>
        <w:br/>
        <w:t>мұнан соң, өте сақ бол» деп қала берді. Әлия екеуміздің дағдылы</w:t>
        <w:br/>
        <w:t>жолымызбен айнала жүріп, сыртқы көшеге шықтым. Жолдан кезіге</w:t>
        <w:br/>
        <w:t>қоймаған соң қақпасына жақындап едім. Өршелене күбірлеген</w:t>
        <w:br/>
        <w:t>жігіт үні естілді. Жуан үйеңкіні далдаланып тұра қалдым.</w:t>
        <w:br/>
        <w:t>- Расын айтыңызшы, не үшін?</w:t>
        <w:br/>
        <w:t>-Кейін естірсіз,- деп Әлия күбірлей сала қақпасын сықырлатып</w:t>
        <w:br/>
        <w:t>жауып алғандай болды.</w:t>
        <w:br/>
        <w:t>Сырма киімді офицер жерді бір теуіп қалды да, сарт-сұрт</w:t>
        <w:br/>
        <w:t>басып, алдымнан өте шықты. Тұман қоюланып, ақ қар сәулесі</w:t>
        <w:br/>
        <w:t>болмаса, маңай түнек қараңғыға айналып еді. Оның қарасы лез-</w:t>
        <w:br/>
        <w:t>де өшсе де, ызамен нығарлай басқан аяқ сықыры ұзап кеткен-</w:t>
        <w:br/>
        <w:t>ше естіліп тұрды. Менің көңіліме де тұман түскендей, марғау</w:t>
        <w:br/>
        <w:t>аяңдап алдынан өте бергенімде қақпа ақырын сықырлай ашы-</w:t>
        <w:br/>
        <w:t>лып, Әлия шыға келді:</w:t>
        <w:br/>
        <w:t>- Өзің келіпсің ғой, қашан келгенсің?</w:t>
        <w:br/>
        <w:t>Менен жауап шыға қоймаған соң, Әлия жүгіре басып барып</w:t>
        <w:br/>
        <w:t>үйінің есігінен дауыстады: «апа, көрші үйлердегі қыздардың бәрі</w:t>
        <w:br/>
        <w:t>киноға кетіп барады. Мен солармен бірге кеттім!»</w:t>
        <w:br/>
        <w:t>Ол қайта жүгіріп шығып, офицер кеткен жаққа қарай түсті де,</w:t>
        <w:br/>
        <w:t>мені қолтығымнан ала жоғары тартты.</w:t>
        <w:br/>
        <w:t>- Былай жүрейік. Үндемейсің ғой өзің, менің кешіккеніме</w:t>
        <w:br/>
        <w:t>өкпеледің бе? - деп жітірмелете сөйлеп, сықылықтай күлді. -</w:t>
        <w:br/>
        <w:t>Асыға басып кетіп бара жатсам, алдымнан.... кім еді, атын да</w:t>
        <w:br/>
        <w:t>ұмытып қалыппын, бір офицер шығып ұстай алды. Бір кезде маған</w:t>
        <w:br/>
        <w:t>хат ұсынғанда алмай кеткенмін. Кезіге қалса әліге дейін жабы-</w:t>
        <w:br/>
        <w:t>сады. Қашып үйге кіріп алдым. Қайта шығып байқасам, әлі түр.</w:t>
        <w:br/>
        <w:t>Қақпаны қатты жауып едім, кетіп қалды. Мен сенен басқа ешкімді</w:t>
        <w:br/>
        <w:t>сүйгенім жоқ, тіпті оларға қарамаймын да. Құшақтасаңшы... мына</w:t>
        <w:br/>
        <w:t>қалтарысқа тұрайық... кешке шейін сағынам сені!.. Көргенше</w:t>
        <w:br/>
        <w:t>асығамын!...</w:t>
        <w:br/>
        <w:t>Осы сөздерімен, құшырлана сүйістерімен менің әлгі бір</w:t>
        <w:br/>
        <w:t>түйіншегімді шешіп ала қойды.</w:t>
        <w:br/>
        <w:t>- Қанша асыққанымызбен әкең сені жуырда бере қояр ма екен</w:t>
        <w:br/>
        <w:t>маған?</w:t>
        <w:br/>
        <w:t>- Бермеген еркіне қоямыз ба, неге бермейді екен?</w:t>
      </w:r>
    </w:p>
    <w:p>
      <w:r>
        <w:t>262</w:t>
        <w:br/>
        <w:t>- Не болды? - дедім мен. Жауапсыз еңкілдей түсті. Қатқыл</w:t>
        <w:br/>
        <w:t>үнмен қайта сұрадым,- не болды?!</w:t>
        <w:br/>
        <w:t>- Қалима туралы маған ыңғай өтірік айтыпсың. Бағана түскі</w:t>
        <w:br/>
        <w:t>тамаққа қайтарымда мені мекеме алдынан ертіп әкетіп... бәрін айтты.</w:t>
        <w:br/>
        <w:t>- Не айтты?</w:t>
        <w:br/>
        <w:t>- Ол алғашында сенің әйелің екен ғой?.. Ашықтан-ашық...</w:t>
        <w:br/>
        <w:t>некелі ер-әйелше жүріпсіңдер ғой?... Солай жүріп-жүріп алып,</w:t>
        <w:br/>
        <w:t>оған бір қыс бойына көрінбей кетіпсің. Сенің опасыздық істегеніңе</w:t>
        <w:br/>
        <w:t>шыдамай, екінші ерге тиіпті. Сенімен жүргенін білгеннен кейін ол</w:t>
        <w:br/>
        <w:t>ері де тастап кетіпті... сен қазір мені де... маған да сол әдетіңмен</w:t>
        <w:br/>
        <w:t>жүрген екенсің!</w:t>
        <w:br/>
        <w:t>- Енді сен маған мынаны айтып берші, расын айт, екеуміздің</w:t>
        <w:br/>
        <w:t>жақын екендігімізді ол кімнен естіпті?</w:t>
        <w:br/>
        <w:t>- Маған ол сенімен «жақын екенсің» деп айтпай сөйледі. «Өз</w:t>
        <w:br/>
        <w:t>басымнан өткен, жігіттерден көрген зұлымдығым» деп айтты.</w:t>
        <w:br/>
        <w:t>«Сондай опасыздарға жолығып қалма» дейді, тәрбие ретінде айт-</w:t>
        <w:br/>
        <w:t>ты. Аймақтық әйелдер қоғамында істейді емес пе?</w:t>
        <w:br/>
        <w:t>- Қайда істесе онда істесін, әйтеуір сенің жүрегіңді дәл тау-</w:t>
        <w:br/>
        <w:t>ып, қадап тұрып атыпты. Оның не үшін осылай дәлдеп ататы-</w:t>
        <w:br/>
        <w:t>нын, сайқалдық ететін себебін кеше айтып едім ғой, есіңде бар</w:t>
        <w:br/>
        <w:t>ма?</w:t>
        <w:br/>
        <w:t>- Есімде болғанымен, оның айтқаны да сенің айтқаныңа ұқсап</w:t>
        <w:br/>
        <w:t>кетеді, ер-әйелше тұрып, тастап кеткенің туралы айтқан сөздері</w:t>
        <w:br/>
        <w:t>ғана парықты шықты. Ондай опасыздығыңды, әрине, маған</w:t>
        <w:br/>
        <w:t>айтпайсың.</w:t>
        <w:br/>
        <w:t>- Олай болса ақ-нахақтығыма көзіңді қазір жеткізейін, көз</w:t>
        <w:br/>
        <w:t>алдыңда сөйлесейін жүр!</w:t>
        <w:br/>
        <w:t>- Шыдаймысың?!</w:t>
        <w:br/>
        <w:t>- Шыдау түгіл көзін шығарып жіберемін!</w:t>
        <w:br/>
        <w:t>Әлия төмен қарап үнсіз ілесті. Қалиманың жатқан үйін сұрай</w:t>
        <w:br/>
        <w:t>түстім алдына. Қақпасына терек далдасымен жасырына жеткен</w:t>
        <w:br/>
        <w:t>Әлия соңғы теректің түбіне тоқтады. Кіші есігін шалқасынан</w:t>
        <w:br/>
        <w:t>тастап, кіре бергенімде ыршып келіп ұстап, сыртқа тарта сы-</w:t>
        <w:br/>
        <w:t>бырлады:</w:t>
        <w:br/>
        <w:t>- Тоқташы, ақылдасып алайық!</w:t>
        <w:br/>
        <w:t>- Ақылдасатын не бар? - деп қалғанымда аузымды баса қойып,</w:t>
        <w:br/>
        <w:t>құлақ түбімнен сүйді. Терек далдасына қайта орала сөйледім енді,</w:t>
        <w:br/>
        <w:t>- бұл қастықты маған емес, саған істеп отыр. Осы жаладан айры-</w:t>
        <w:br/>
        <w:t>лысып кетсек саған обал болады, бетпе-бет сөйлесіп, оның кім</w:t>
        <w:br/>
        <w:t>екенін көзіңше айқындауым қажет!</w:t>
        <w:br/>
        <w:t>22.)</w:t>
      </w:r>
    </w:p>
    <w:p>
      <w:r>
        <w:t>Түстен кейінгі жиын соңына қарамай, ертерек шығып, Қалимаға</w:t>
        <w:br/>
        <w:t>маң қарамды көрсетпей кеттім. «Көшеде оны жабыстыра берсем,</w:t>
        <w:br/>
        <w:t>ел көзіне жабысарда, Әлияның көзіне қайнасып қалар» деген ой-</w:t>
        <w:br/>
        <w:t>мен зытып едім. Сол сұлу көзге соның арасында іліне қалған екен:</w:t>
        <w:br/>
        <w:t>ақшам бата өз қақпасының алдынан тапқанымда томсара ілесті</w:t>
        <w:br/>
        <w:t>Әлия.</w:t>
        <w:br/>
        <w:t>- Не болды, Әлияш?... Бір жерің ауырып қалды ма?</w:t>
        <w:br/>
        <w:t>- Жүрегім ауырды, сені біреудің құшағынан көру қиын екен,-</w:t>
        <w:br/>
        <w:t>деп солқ-солқ ете түсті, мен қарқылдай күлдім, - күлкісін! - деп</w:t>
        <w:br/>
        <w:t>алып солқылдады, - қуанышың қойныңа симай барады ғой!</w:t>
        <w:br/>
        <w:t>- Йә, сенің қызғаншақтығың да қуаныш! Қазіргі заманда</w:t>
        <w:br/>
        <w:t>біреудің біреумен қолтықтаса жүруі де сөз бе?</w:t>
        <w:br/>
        <w:t>- Бауырыңа кіріп алуы жай қолтықтасу ғой?... Өткен күзде</w:t>
        <w:br/>
        <w:t>Шәуешекке барғанымда сені сұраған ол. Мен, «таныстығым жоқ»</w:t>
        <w:br/>
        <w:t>дей салғанмын. «Алтай соғысына кетті деп естідім» дегенімде</w:t>
        <w:br/>
        <w:t>қатты күрсінген, енді міне жүрген жүрістерің?... Сол күрсінгеніне</w:t>
        <w:br/>
        <w:t>қарап, «онымен бір жақындығыңыз бар ма еді» деп сұрағамын</w:t>
        <w:br/>
        <w:t>артынан, «дос сабақтасым еді» деп қана қойып, үндемей кетіп</w:t>
        <w:br/>
        <w:t>қалған. Енді білдім!</w:t>
        <w:br/>
        <w:t>- Нені білдің?</w:t>
        <w:br/>
        <w:t>- Онымен де уағдаң бар! Ол байдан шыққан келіншек</w:t>
        <w:br/>
        <w:t>болғанымен сұлу ғой!... «Бірі болмаса бірі» деп, мені де қолтықтай</w:t>
        <w:br/>
        <w:t>салғансың баяғы!</w:t>
        <w:br/>
        <w:t>Бұл күмәнін қоздырта бермеу үшін онымен болған</w:t>
        <w:br/>
        <w:t>байланысымның да, айрылысуымның да шындығын сөйлеп</w:t>
        <w:br/>
        <w:t>бердім. Оны бағана төрт көшеден шыға беріп тойтарған қатал</w:t>
        <w:br/>
        <w:t>сөзімді естігенде ғана құйқылжыды. Екі-үш күннен бері өзіміз па-</w:t>
        <w:br/>
        <w:t>налап жүрген бақ қоршауының кетігінен аттап түстік.</w:t>
        <w:br/>
        <w:t>- Қалимаға енді кезігуші болма, - деп тапсырдым қайтар шақта,</w:t>
        <w:br/>
        <w:t>-аса сайқал қатын болған екен. Екеуміздің жақындығымызды біле</w:t>
        <w:br/>
        <w:t>қалса, айыру амалын мықтап іздестіреді.</w:t>
        <w:br/>
        <w:t>- Мақұл! Ей, тоқтай тұршы!... Өзің кеткенше асығып барасың</w:t>
        <w:br/>
        <w:t>ғой тіпті, оныңды ұзақ күттірмеуге асығасың ғой тегі! - деп</w:t>
        <w:br/>
        <w:t>қайта құшақтай құйқылжыды, - мұным әншейін қалжың ғой...</w:t>
        <w:br/>
        <w:t>айтпақтайын... не айтпақ едім, ұмытып қалғанымды қарашы...</w:t>
        <w:br/>
        <w:t>иә, «Қалимаға кездеспе» дегеніңнен ойыма түсті... енді осылай</w:t>
        <w:br/>
        <w:t>көрісіп тұрайық, әр күні осылай, қақпаның маңайынан күтейін,</w:t>
        <w:br/>
        <w:t>сонан кейін осы жерге келейік!.... Өмірбектің үйіне бармай тұра</w:t>
        <w:br/>
        <w:t>тұрайықшы, саған қояр бір өтінішім осы!</w:t>
        <w:br/>
        <w:t>- Не себепті? Екеумізді табыстырған солар емес пе?</w:t>
        <w:br/>
        <w:t>273</w:t>
        <w:br/>
        <w:t>зыла келіп қалыңдық отырды. Кең қой көзі жаутаң қағып,</w:t>
        <w:br/>
        <w:t>әрқайсынымызға бір-бір қарап тұқыруынан «момынсың-ау</w:t>
        <w:br/>
        <w:t>қалқашым» деген ой келді маған. «Он сегіздемін» деп бір тұқырды,</w:t>
        <w:br/>
        <w:t>«өз ықтиярыммен» деп бір тұқырды. «Қанша мал алғанын</w:t>
        <w:br/>
        <w:t>білмеймін» дей сала шапанының бір түймесін ұстап бұрай түсті</w:t>
        <w:br/>
        <w:t>де, «әйтеуір өзім ұнатқан соң...» деп кідіріп, кірпігін жиі-жиі қағып</w:t>
        <w:br/>
        <w:t>еді, бұрап отырған түймесі үзіліп, жерге түсіп кетті, күлімсірей</w:t>
      </w:r>
    </w:p>
    <w:p>
      <w:r>
        <w:t>иіліп, жүзікті саусақтарымен жерден іліп алды да, жан қалтасына</w:t>
        <w:br/>
        <w:t>сала қойды.</w:t>
        <w:br/>
        <w:t>- Шешеңнен үлкен осы шалды қалай ұнатпақсың, балам? -</w:t>
        <w:br/>
        <w:t>деді әйелдер қоғамының өкілі, қырықтар шамасындағы көнерген</w:t>
        <w:br/>
        <w:t>қызыл сары жүзі жана қызарып, түйіле қарады. - Әлдеқандай бір</w:t>
        <w:br/>
        <w:t>зорлауға түсіп, қиналудан көнген жағдайың бар ғой. Шыныңды</w:t>
        <w:br/>
        <w:t>айт, басыңды ауыртпай азат етудің жолын таппақпыз!</w:t>
        <w:br/>
        <w:t>- Өз ықтиярым... осы,- деген қыздың да жүзі қызғылт тартты,</w:t>
        <w:br/>
        <w:t>- мені ешкім зорлаған жоқ... барамын деген өзім... барамын!</w:t>
        <w:br/>
        <w:t>Жалт қарағанда көз шанағынан жас дымы байқала қалды маған,</w:t>
        <w:br/>
        <w:t>бозғылттау қарашығын жас торлап, алғаш мен көргендегіден</w:t>
        <w:br/>
        <w:t>басқаша жанарсыз-үмітсіз көздері бұлыңғыр-өлез болып көрінді.</w:t>
        <w:br/>
        <w:t>Халық істер бөлімінің бастығына сыбырлап, ауыз үйге шығара</w:t>
        <w:br/>
        <w:t>тұруды сұрадым. Қыз шығып кеткен соң әйелдер өкілі ернін сы-</w:t>
        <w:br/>
        <w:t>лып еткізді де, «не дерсің бұған» деп мыңбек күбірледі. «Оңаша</w:t>
        <w:br/>
        <w:t>отырып он минут сөйлессем қыздан бір сыр білер едім» дедім мен.</w:t>
        <w:br/>
        <w:t>Екеуі қарай қалды да, «он минутыңа берейік» деп күлген Айыржап</w:t>
        <w:br/>
        <w:t>он бес минутқа демалыс жариялады. Мен де демала шыққан бо-</w:t>
        <w:br/>
        <w:t>лып, ауыз бөлмедегі қыздың қасына отыра кеттім.</w:t>
        <w:br/>
        <w:t>- Оуһ... ауырып тұрғаным-ай! - деп дәкі жапсырылған иегімді</w:t>
        <w:br/>
        <w:t>ұстай қойдым,- сен де ауырғанбысың, қарындас?</w:t>
        <w:br/>
        <w:t>- Жоқ... ауырған сияқтымын ба? - деп жымия төңкерді көзін.</w:t>
        <w:br/>
        <w:t>- Соншалық сұлу жүзің солып, көк сұрға айналыпсың,</w:t>
        <w:br/>
        <w:t>ауырмаған болсаң ауыр қасірет бар жүрегіңде...</w:t>
        <w:br/>
        <w:t>Қыз үнсіз жымиыспен төмен қарап алды да, жасырын</w:t>
        <w:br/>
        <w:t>күрсінді.</w:t>
        <w:br/>
        <w:t>- Нешінші класс оқыдың?</w:t>
        <w:br/>
        <w:t>- Төртінші класты жартылай ғана оқыдым.</w:t>
        <w:br/>
        <w:t>- Тым болмаса соныңды неге толықтап оқымадың? Сауаты бар</w:t>
        <w:br/>
        <w:t>- көзі бар адам болғың келмеді ме?</w:t>
        <w:br/>
        <w:t>Қыз демін соза алып маған таңырқағандай қарады.</w:t>
        <w:br/>
        <w:t>- Қыр мектебі ғой, мендей үлкен қыз қалмаған соң..- деп</w:t>
        <w:br/>
        <w:t>тұқырды сонан соң.</w:t>
        <w:br/>
        <w:t>282</w:t>
        <w:br/>
        <w:t>шетіне бара сала,- бірақ, менің инспекторлық қызмет алғаныма</w:t>
        <w:br/>
        <w:t>үшайғанаболды.Оныңалдындабіржылоқытушылықістегенмін.</w:t>
        <w:br/>
        <w:t>Содан бергі көргендерім жаңағы сөйлеушілердің пікірлерін</w:t>
        <w:br/>
        <w:t>түгел растайды. Дәл солай. Былтыр жазда оқу жасындағылар мен</w:t>
        <w:br/>
        <w:t>оқушылардың санын алуға шығып, ауданға қарасты райондарды</w:t>
        <w:br/>
        <w:t>түгел аралағанмын. Сондағы алынған санды мәліметтерімнен</w:t>
        <w:br/>
        <w:t>ғана жинақтап айтпақпын. Қыр райондарында оқу жасына</w:t>
        <w:br/>
        <w:t>толған қыздардың бес-алты проценті ғана оқиды, оның үстіне,</w:t>
        <w:br/>
        <w:t>қазіргі құдалық, қалың мал дейтіндеріңіз шалғы сияқты, бойы</w:t>
        <w:br/>
        <w:t>өсіңкіреп қалғанын қырқып әкетіп жатыр. Қала тұрғындарынан</w:t>
        <w:br/>
        <w:t>оқуға кірген қыздар жалпы оқу жасындағы қыздардың қырық</w:t>
        <w:br/>
        <w:t>процентіне биыл ғана жетті. Бұлардың да ересектері астыр-</w:t>
        <w:br/>
        <w:t>тын ұрланып-тоналып жатады. Докладтарыңыздың соңғы та-</w:t>
      </w:r>
    </w:p>
    <w:p>
      <w:r>
        <w:t>лабына қуандым, игілікті де әділетті талап! Бірақ, әйелдер</w:t>
        <w:br/>
        <w:t>теңдігі дейтін мәселе мұндай талаппен ғана шешілмек емес.</w:t>
        <w:br/>
        <w:t>Әйелдердің шынайы теңдік алуындағы шешуші кепілдіктің бірі</w:t>
        <w:br/>
        <w:t>- оқыту, оқу-білім болмақ. Санасы төмен әйел ерікті азамат бол</w:t>
        <w:br/>
        <w:t>деп қанша үгіттесеңіздер де «ерікті» күң болуға дайын тұрады.</w:t>
        <w:br/>
        <w:t>Феодализм «әйелдер көбірек оқыса бұзылады» деп үгіттейді,</w:t>
        <w:br/>
        <w:t>мұнысы: «ерікті күң болмай қояды» деген сөзі. «Осы үкімет</w:t>
        <w:br/>
        <w:t>қызылдасады, қалың малды жояды, қызымызды осындайда</w:t>
        <w:br/>
        <w:t>малға өткізіп алайық» деп жанталасушылар да жоқ емес!...</w:t>
        <w:br/>
        <w:t>Өсіп қалған қыршындарымызды қиғызып тастатпай, жалпылай</w:t>
        <w:br/>
        <w:t>оқытуға, сан жағынан ер оқушыларға теңеуге тырысалық!</w:t>
        <w:br/>
        <w:t>Әйелдер қолдарын шатырлатып жіберді де, Тәлиға апайлары</w:t>
        <w:br/>
        <w:t>қолымды ала сілкілеп отырғызды. Мұнан соңғы сөз тіпті өрлеп,</w:t>
        <w:br/>
        <w:t>менің сөзімді қуаттай шапқылады...</w:t>
        <w:br/>
        <w:t>Жиын түскі демалысқа тарағанда алдымен шығып, жалғыз</w:t>
        <w:br/>
        <w:t>жөнеле беріп едім, Қалима ере шығып, артымнан ілесті. Қарамай</w:t>
        <w:br/>
        <w:t>жеделдеттім.</w:t>
        <w:br/>
        <w:t>- Ей сылқым, тоқташы! - деп дауыстады, бұрма көшеден ай-</w:t>
        <w:br/>
        <w:t>нала беріп тоқтадым. Сықылықтап әдемі күлсе де қыңсылағандай</w:t>
        <w:br/>
        <w:t>сезілді, бұрынғыдан да жасарып алған сияқты өзі. Екі омырау-</w:t>
        <w:br/>
        <w:t>ын баса салбыраған жіңішке салпаң жағалы сукно палшопкасы</w:t>
        <w:br/>
        <w:t>белінің тағы да бұраң қаққанын айқын көрсетіп келеді. Қамамен</w:t>
        <w:br/>
        <w:t>жұрындалған қоңыр құрым біз өкшелі туфлиі тық-тық етіп, сық-</w:t>
        <w:br/>
        <w:t>сық күле жақындады. Мысқылдай қарсы алдым:</w:t>
        <w:br/>
        <w:t>- Пай-пай, шіркін байлық-ай, қатқан теріні де майлы торсыққа</w:t>
        <w:br/>
        <w:t>айналдыра қойыпты-ау!</w:t>
        <w:br/>
        <w:t>Бетін жібек орамалымен басып, жылай жетті, көзін сол басқан</w:t>
        <w:br/>
        <w:t>270</w:t>
        <w:br/>
        <w:t>- Көрісудің орайы келгенімен келісудің орайы келмеске кет-</w:t>
        <w:br/>
        <w:t>кен ғой, өтірік пен шынды айыра алмайтын қошақан санап, тағы</w:t>
        <w:br/>
        <w:t>да қорлап келесің, «сағынғаныңды» айтып, осыныңа нандырмақ</w:t>
        <w:br/>
        <w:t>болуың қорлаудан басқа ештеңе емес! Осы уыңды умен қайтарсам</w:t>
        <w:br/>
        <w:t>көтере алмассың, менен тезірек алыстап кет, Қалима! Махаббат-</w:t>
        <w:br/>
        <w:t>тан қатты жәбірленгенсің ғой, екі жаза обал болар, менен одан да</w:t>
        <w:br/>
        <w:t>қатты жәбірленбей кетші!</w:t>
        <w:br/>
        <w:t>Бағдарлай күлімдеп қарады Қалима. Қолтығымнан қолын ажы-</w:t>
        <w:br/>
        <w:t>ратып, жан қалтасына салды.</w:t>
        <w:br/>
        <w:t>- Білемін, - деді аз кідірістен соң, - маған сол уың керек!...</w:t>
        <w:br/>
        <w:t>Әрқандай жәбіріңе көнейін деп келдім дедім ғой жаңа, неғұрлым</w:t>
        <w:br/>
        <w:t>соныңды айтып алшы!</w:t>
        <w:br/>
        <w:t>- Айтып алу емес, Шың Шысайдың сары ала белдігінен қалған</w:t>
        <w:br/>
        <w:t>кісі маған керексіз!</w:t>
        <w:br/>
        <w:t>- Енді айттың, -деді Қалима төмен қарай беріп, қатты күрсінді,</w:t>
        <w:br/>
        <w:t>- шыныңды айттың, маған осы ем. Сенің махаббаттық жүрегіңе</w:t>
        <w:br/>
        <w:t>керексіз болғаным рас. Бірақ, төңкерістік сапқа қосылдым ғой,</w:t>
        <w:br/>
        <w:t>қызметтес, пікірлестігім керексіз емес шығар?!</w:t>
        <w:br/>
        <w:t>- Әрине, олай бола алсаң қоғамға керексің ғой, өз келешетің</w:t>
        <w:br/>
        <w:t>үшін де керек.</w:t>
      </w:r>
    </w:p>
    <w:p>
      <w:r>
        <w:t>- Демек, майдандасыңмын, тілектестігімді қабыл ал. Менің ба-</w:t>
        <w:br/>
        <w:t>сымнан өткен сәтсіздіктен, менің алдануымнан тәжірибе алуыңа</w:t>
        <w:br/>
        <w:t>шақырамын. Жоғары таптың жалтырауықтарына берілме. Сырты жалт-</w:t>
        <w:br/>
        <w:t>жүлт еткенімен іші қалт-құлт, нағыз опасыздар содан шығады екен!</w:t>
        <w:br/>
        <w:t>- Иә, өзіңдейлері тағы шықса шығар-ақ, мақұл пікір.</w:t>
        <w:br/>
        <w:t>-Ха-һа.. һа...һа...һа... меніне десеңдеөзіңбілесің. Осы пікірімді</w:t>
        <w:br/>
        <w:t>есіңе сақта. Ойланарсың, ал кеттім!</w:t>
        <w:br/>
        <w:t>Осыны жыпылықтата айтты да бөксесін бұлтыңдатып бұрыла</w:t>
        <w:br/>
        <w:t>жөнелді.</w:t>
        <w:br/>
        <w:t>- Ей, түстік шәйді біздің үйден іше салмаймысың? -деп жыми-</w:t>
        <w:br/>
        <w:t>дым мен. Ол жалт қайрылып күбірлей кетті:</w:t>
        <w:br/>
        <w:t>- Шындап шақырғаныңда көшіп келе салармын.</w:t>
        <w:br/>
        <w:t>- Ол үміттен аулақ болғайсың.</w:t>
        <w:br/>
        <w:t>Төрт көшеден Әлия қарсы кезіге қалғанда маған жабыса өтуі</w:t>
        <w:br/>
        <w:t>мен «жоғары таптың жалтырауықтары» жөніндегі мына өсиетінен</w:t>
        <w:br/>
        <w:t>секем алып қалдым, Әлия екеуміздің байланысымызды білетіндей</w:t>
        <w:br/>
        <w:t>сөйледі ғой. Бірақ, оны білетін қисыны жоқ сияқты. Біле қалса</w:t>
        <w:br/>
        <w:t>екеуміздің арамызға от салуға кірісетін ниеті айқын көрінді,</w:t>
        <w:br/>
        <w:t>«Әлиядан айырсам өзімді алады» деп мұндай сайқал қарманбай</w:t>
        <w:br/>
        <w:t>қалар ма?...</w:t>
        <w:br/>
        <w:t>272</w:t>
        <w:br/>
        <w:t>- Йә табыстырды ғой... бірақ... сенен қатты өтінемін, Меһір</w:t>
        <w:br/>
        <w:t>мен Өмірбекке енді кезікпей... сөйлеспей қоя тұршы, мақұл ма2...</w:t>
        <w:br/>
        <w:t>Маған... мен... онда бара беруден... ұялатын болдым.</w:t>
        <w:br/>
        <w:t>- Бармасаң өзің білесің, мен «кезіксем», «сөйлессем» не бола-</w:t>
        <w:br/>
        <w:t>ды екен?!... Өз достарың емес пе?</w:t>
        <w:br/>
        <w:t>- Иә, өз досым ғой, бірақ, Меһірдің мінезін білмейсің, - деп</w:t>
        <w:br/>
        <w:t>құйқылжи түсті Әлия. Төне қараған көзі қараңғылықты жарқ</w:t>
        <w:br/>
        <w:t>еткізгендей сезілді, - сүйген жігітіне мендей берілген қыз жоқ</w:t>
        <w:br/>
        <w:t>шығар? Меһір екеуміз.... айтысып отырып ренжісіп қалғанбыз!</w:t>
        <w:br/>
        <w:t>- деп сықылықтап алды, - «сенің жігітің пұшық, көзі бітеу</w:t>
        <w:br/>
        <w:t>сияқты» деп қойыппын. Содан бері Меһір маған ашулы. Екеумізді</w:t>
        <w:br/>
        <w:t>айыру ниеті бар ма екен деп қорқамын. Мен десең... ол екеуміз</w:t>
        <w:br/>
        <w:t>татуласқанша көрінбей қоя тұр, жаным! Мен десең, қазірше барма</w:t>
        <w:br/>
        <w:t>сонда, мақұл ма?... Сенен тілейтінім осы!...</w:t>
        <w:br/>
        <w:t>Қалыңдығымның осы өтінішіне алдыңғы секемдерім қайта жа-</w:t>
        <w:br/>
        <w:t>малып, күдікке айналды да, қиялдың сүле сапа масындай марғаулау</w:t>
        <w:br/>
        <w:t>қайттым...</w:t>
        <w:br/>
        <w:t>Ертеңіне мекемеден түскі демалысқа шыққанымда сол күдік</w:t>
        <w:br/>
        <w:t>ойымды тағы торлады. Өмірбектерден сыр тартып көргім келді.</w:t>
        <w:br/>
        <w:t>Әлия кездеспе деп шектеген достарым көңілімді сүйреп бара</w:t>
        <w:br/>
        <w:t>жатқандай, солай қарай бұрыла жөнелдім. Көлденең бір көшеден</w:t>
        <w:br/>
        <w:t>өте бергенімде «Қалимашымның» қолтығында Әлияшым да менше</w:t>
        <w:br/>
        <w:t>дедектеп бара жатыр екен. Оған қарай түсіп күле дедектедім: «кез-</w:t>
        <w:br/>
        <w:t>десуден шектеген дұшпаным Әлиямның көңілін сүйрей жөнелген</w:t>
        <w:br/>
        <w:t>екен-ау?!»</w:t>
        <w:br/>
        <w:t>Өмірбектің үйіне кіріп бардым, шешесімен бірге шәй ішіп отыр</w:t>
      </w:r>
    </w:p>
    <w:p>
      <w:r>
        <w:t>екен.</w:t>
        <w:br/>
        <w:t>- Жарығым-ау, өзің де ұлық болып қалдың ғой, енді келінімді</w:t>
        <w:br/>
        <w:t>түсіріп берсеңдерші, - деді шешесі шәй құя отырып, - мына</w:t>
        <w:br/>
        <w:t>жалғызды сотқарлар айналдыруын қоймады. Сонымды келтіріп</w:t>
        <w:br/>
        <w:t>алмай көңілім орнығар емес! Сақалы құралыптасырақ бір шалды</w:t>
        <w:br/>
        <w:t>құдама кіргізсем, өзінің қазнасындайалтын-күміс сұрапты. Қысасы</w:t>
        <w:br/>
        <w:t>ғой бізге істеп отырған, оны мен қайдан табармын? Онысын</w:t>
        <w:br/>
        <w:t>аймақтан келген қатын өкілдерге барып айтсам, «тұра тұрыңдар,</w:t>
        <w:br/>
        <w:t>қалың малға шек қойылады» дейді. Тоса тұрайын десем, сотқарлар</w:t>
        <w:br/>
        <w:t>тоса тұратын емес, қапысын тауып жайратып кететін сияқты бір</w:t>
        <w:br/>
        <w:t>күні! «Екеуің бір жаққа қол ұстасып кете тұрыңдар» десем, мені</w:t>
        <w:br/>
        <w:t>тастап бұлар кететін емес. Және жұртта қалған жалғыз итше ұлып</w:t>
        <w:br/>
        <w:t>өлемін ғой бұлар кетсе, осыған бір амал табыңдаршы, балам!</w:t>
        <w:br/>
        <w:t>- Бұлардан басқа амалдар да бар, апа, - дедім мен, - алып</w:t>
        <w:br/>
        <w:t>274</w:t>
        <w:br/>
        <w:t>күйі алдымнан өте шықты. Бірге жүрмей тұрып қалғанымды сез-</w:t>
        <w:br/>
        <w:t>бей өткен екен.</w:t>
        <w:br/>
        <w:t>- Бөксеңе күбі байлап алғанбысың, ей? -дегенімде жалт</w:t>
        <w:br/>
        <w:t>қайрылып, күле жылады:</w:t>
        <w:br/>
        <w:t>- Сықақтай бер, бар мазағыңа көнейін деп келдім... Аманда-</w:t>
        <w:br/>
        <w:t>спай жатып, артыма қарауын қарашы, - деп сықылықтай күліп</w:t>
        <w:br/>
        <w:t>ашты бетін, - маған обал жоқ! - деп күрсінді де, қолтығымнан</w:t>
        <w:br/>
        <w:t>ұстай аяңдады, - соққыға жаралған сорлыны кім аясын?</w:t>
        <w:br/>
        <w:t>- Не бопты сорлы боп? - деп сұрадым әдейі. - «Генерал ханы-</w:t>
        <w:br/>
        <w:t>мы» сорлы болмақ па?</w:t>
        <w:br/>
        <w:t>Қалима арбай қарады жүзіме.</w:t>
        <w:br/>
        <w:t>- Естімеп пе едің? - дегенде, басымды шайқай салдым. Сылды-</w:t>
        <w:br/>
        <w:t>рай сөйлеп кетті, - құдай-ай, онымен анық екі күн бірге болғаным</w:t>
        <w:br/>
        <w:t>жоқ әуел десең... алданып, саған опасыздық етіп қойғаныма ызала-</w:t>
        <w:br/>
        <w:t>нуданауырып,тойөтісімен мектепауруханасына жатыпқалғанмын.</w:t>
        <w:br/>
        <w:t>Шәуешекке сол аунуханадан қайттым да өз үйіме келіп жаттым.</w:t>
        <w:br/>
        <w:t>«Кедей қызын келіндікке алмаймын» деген шешесінің сөзі естілді</w:t>
        <w:br/>
        <w:t>бір күні. Соның ертеңіне, «қайыршының қызы, осынша неге</w:t>
        <w:br/>
        <w:t>бұлданасың» деп әлгі қуыс кеуде тістене жетті де, қағазымды беріп</w:t>
        <w:br/>
        <w:t>шықты. Адастырған қырсықтан сөйтіп тез құтылдым әйтеуір.</w:t>
        <w:br/>
        <w:t>- Жоқ, адастыра алмапты, тегі содан талақ қағаз алғаның да</w:t>
        <w:br/>
        <w:t>өтірік шығар, қасына жатпаған қыз талақ қағаз ала ма екен?</w:t>
        <w:br/>
        <w:t>-дегенімде сақылдай күлді Қалима, қолтығымнан қатты қымқыра</w:t>
        <w:br/>
        <w:t>сақылдады. Төрт көшеге келгендегі бұл қылығының себебін түсіне</w:t>
        <w:br/>
        <w:t>алмай, жан-жағыма қарай бердім, қарсы алдымызда шешесінің</w:t>
        <w:br/>
        <w:t>соңынан Әлия еріп келеді екен, көзінің астымен қарап қойып өте</w:t>
        <w:br/>
        <w:t>берді.</w:t>
        <w:br/>
        <w:t>- Көріспегенімізге бес жыл болды ғой, иә?! -деп күрсінді</w:t>
        <w:br/>
        <w:t>Қалима.</w:t>
        <w:br/>
        <w:t>- Санамда жоқ, - деп түйілдім мен, - санағаным да жоқ,</w:t>
        <w:br/>
        <w:t>сағынғаным да жоқ, ызаланғаным да жоқ!</w:t>
        <w:br/>
        <w:t>- Сорлымын дегенім сол ғой, мен сені той үстінде де сағынып,</w:t>
        <w:br/>
        <w:t>қатты өкініп отырғанмын. Содан ауырғанмын. Қырық бесінші</w:t>
      </w:r>
    </w:p>
    <w:p>
      <w:r>
        <w:t>жылдың соңында сенің қайтып келгеніңді естіп, енді көріп</w:t>
        <w:br/>
        <w:t>қайтайын деп тұрғанымда, айдалып кетіпсің. Одан шашың түгел</w:t>
        <w:br/>
        <w:t>ағарып қайтты деп еді, оншалық емес екен ғой...</w:t>
        <w:br/>
        <w:t>- Түгел ағарғаны рас болатын, денсаулық жақсарған соң қайта</w:t>
        <w:br/>
        <w:t>қарайып келеді.</w:t>
        <w:br/>
        <w:t>- Одан келе салып Алтайға кетіпсің. Көрісуге мына қызмет</w:t>
        <w:br/>
        <w:t>орайымен енді келдім, енді көрдім.</w:t>
        <w:br/>
        <w:t>271</w:t>
        <w:br/>
        <w:t>тын. Ұзаққасозылған халықтізбегінің шатырлаған қол шапалағына</w:t>
        <w:br/>
        <w:t>Ахыметжан қол шапалақпен, Ысқақбек чеспен жауап бере жүрді,</w:t>
        <w:br/>
        <w:t>өзен жайылмасына жеткенде түсірді қолдарын. Автомобилдері</w:t>
        <w:br/>
        <w:t>еріп келе жатқан халықтың соңында қалған. Ахыметжан атта-</w:t>
        <w:br/>
        <w:t>малардан кідірмей аттап өте шықты да, екінші тасқа аяғын енді</w:t>
        <w:br/>
        <w:t>басқан генералға қарап күле қалжыңдады:</w:t>
        <w:br/>
        <w:t>- Байқаңыз, дәуім, құлап түссеңіз өзен бөгеліп, қаланы су ба-</w:t>
        <w:br/>
        <w:t>сып кетер. Сізді көтеретін кран жоқ.</w:t>
        <w:br/>
        <w:t>Генерал бұл сөздің қаруын аттама сайын бір үзіп, аттай</w:t>
        <w:br/>
        <w:t>қайтарды:</w:t>
        <w:br/>
        <w:t>- Сіз қорыққандығыңыздан ... секіріп... қашып өттіңіз... біз бұл</w:t>
        <w:br/>
        <w:t>енеңді ұройындың... желкесінен... былай... башып өтеуіз!</w:t>
        <w:br/>
        <w:t>Көпір аузындағы керметуға қараптұра қалған Ахыметжан иегін</w:t>
        <w:br/>
        <w:t>уыстап, сылқылдай күлді. «Көсеміміз Ахыметжан Қасымиды қызу</w:t>
        <w:br/>
        <w:t>қарсы аламыз», деп жазылған ту еді. Өзін «көсем» атауымызға</w:t>
        <w:br/>
        <w:t>ұялып күлгенін клуб залына кіріп барғанында түсіндік. Сах-</w:t>
        <w:br/>
        <w:t>на маңдайынан өзінің үлкейтілген суретін көріп, тағы да күліп</w:t>
        <w:br/>
        <w:t>жіберді, шатырлаған қол шапалақ арасымен сахна мінбесіне мыр-</w:t>
        <w:br/>
        <w:t>сылдап күле жетті, бір қолын көкірегіне қоя сәлем берді де, сөзді</w:t>
        <w:br/>
        <w:t>осы жөнінен бастады:</w:t>
        <w:br/>
        <w:t>- Бізді мұншалық қарсы алғандықтарыңызға шексіз борыш-</w:t>
        <w:br/>
        <w:t>тымын. Менде сіздер үшін алал қызметкерлік қана бар, бірақ</w:t>
        <w:br/>
        <w:t>«көсемдік» жоқ, - деп алып қарқылдай күлді, - мені бұлай атап</w:t>
        <w:br/>
        <w:t>қыжыл” етпеулеріңізді өтінемін. «Әпенді» аталуымның өзі де</w:t>
        <w:br/>
        <w:t>жетіп асқан. Зал ду күлкімен шатырлай жөнелді. Ахыметжан</w:t>
        <w:br/>
        <w:t>қолын көтере сермеп, қол шапалақты тоқтата жалғастырды сөзін</w:t>
        <w:br/>
        <w:t>- біздің демеушіміз де, жебеушіміз де, ақыл-парасатымыз да,</w:t>
        <w:br/>
        <w:t>күш-құдіретіміз де коммунистік партиялар, әсіресе Жұңго мен Со-</w:t>
        <w:br/>
        <w:t>вет одағы коммунистік партиялары. Адамгершілік дүниесінің ең</w:t>
        <w:br/>
        <w:t>жоғары биігі - «көсем» дейтін атау сол партияларға ғана тән!...</w:t>
        <w:br/>
        <w:t>Ұзаққа созылған қол шапалақты «өз ортамызда сөйлеп</w:t>
        <w:br/>
        <w:t>тұрған көсем» бұл жолы әрең тоқтатты. Енді Жұңго коммунистік</w:t>
        <w:br/>
        <w:t>партиясының төңкерістік ырықты қимылынан алып сабақтады</w:t>
        <w:br/>
        <w:t>сөзін. Бүкіл мемлекет көлемінде азат болған райондарды атап</w:t>
        <w:br/>
        <w:t>көрсетті де, мұнан соңғы қызмет-міндеттер жөнінде нақтап</w:t>
        <w:br/>
        <w:t>түсіндіруге кірісті.</w:t>
        <w:br/>
        <w:t>- Біз үш аймақ халқының өз күшімен ғана гоминдаңның жүз</w:t>
        <w:br/>
        <w:t>мың армиясын Манас өзеніне қаратып байлап өтеміз, - деді бір</w:t>
        <w:br/>
        <w:t>9 Қыжыл - ұялту деген мағынада</w:t>
        <w:br/>
        <w:t>289</w:t>
      </w:r>
    </w:p>
    <w:p>
      <w:r>
        <w:t>қызғаншақтықты, ерекше сүюдің нәтижесі деп қана түсінбеймін.</w:t>
        <w:br/>
        <w:t>Оның кері жағынан да туылатын нәтиже болады, мәселен,</w:t>
        <w:br/>
        <w:t>махаббатқа жеңіл қарайтын адамдар басқаны да солай түсініп,</w:t>
        <w:br/>
        <w:t>қарайғанның бәрінен қызғанатын болады.</w:t>
        <w:br/>
        <w:t>- Әй, қиынсың-ау өзің! Әлияда соның қайсысы бар деп</w:t>
        <w:br/>
        <w:t>білесің?</w:t>
        <w:br/>
        <w:t>- Қазірше бұл туралы емтихан беруге келгенім жоқ, сол</w:t>
        <w:br/>
        <w:t>шектеуін шеше алмай келіп тұрмын ғой, былжырамай білгеніңді</w:t>
        <w:br/>
        <w:t>айтшы маған!</w:t>
        <w:br/>
        <w:t>- Алтайдан қайтып келгелі сені күдіктендірген, маңайынан</w:t>
        <w:br/>
        <w:t>көрген біреуің бар ма?</w:t>
        <w:br/>
        <w:t>- Қақпасын шертіп, ішіндегі Әлияны шығара алмай тұрған</w:t>
        <w:br/>
        <w:t>бір офицердің жер тепкілеп, ызалана қайтқанын көргенмін...</w:t>
        <w:br/>
        <w:t>Жақындығы болмаса шықпадың деп ашуланғаны да жұмбақ қой!</w:t>
        <w:br/>
        <w:t>«Баяғыда бір хат жазған жігіт, соңымнан қалмай жүр» дейді Әлия.</w:t>
        <w:br/>
        <w:t>- Демек, қазір өте жақсысыңдар... басқадан қақпасын мүлде</w:t>
        <w:br/>
        <w:t>бекітсе, қыз басымен кіріңді жуып, көрпеңе кіріп жүрсе жақсы</w:t>
        <w:br/>
        <w:t>болғаны сол емес пе? - деп жымиды Өмірбек, - МеНір не дер екен</w:t>
        <w:br/>
        <w:t>деп елеңдемей-ақ қой, не керек ұсақ сөз. Өзіңнен қырағы емес ол,</w:t>
        <w:br/>
        <w:t>ешкімді басындырмайтыныңа сенемін... шашыңды айнадан өзің</w:t>
        <w:br/>
        <w:t>де көріп жүрген шығарсың, осымен табысқалы қарайып қалды...</w:t>
        <w:br/>
        <w:t>күлкі емес, рас айтам, қарасы көбейді. Қыздан болған нервіңді</w:t>
        <w:br/>
        <w:t>осы қызға емдету үшін табыстырып едік қой, үздіксіз емделе бер.</w:t>
        <w:br/>
        <w:t>Бірақ, саған да қас қылу ниетінде болатындар жоқ емес шығар,</w:t>
        <w:br/>
        <w:t>сақтана жүріп емдел!</w:t>
        <w:br/>
        <w:t>Өмірбекпен Меһір Әлия екеуміздің қазіргі ыстық құшағымызды</w:t>
        <w:br/>
        <w:t>суытқысы келмейтінін байқаған соң, түрткілеп сұрай бергім</w:t>
        <w:br/>
        <w:t>келмеді. Қайтуға түрегелдім.</w:t>
        <w:br/>
        <w:t>- Әлияға менің сәлемімді былай айт,-деді Өмірбек, - өзгертпей</w:t>
        <w:br/>
        <w:t>жеткіз, маған «келін» болуға сенімі берік болса, сенімен осы үйде</w:t>
        <w:br/>
        <w:t>табысып тұрсын.</w:t>
        <w:br/>
        <w:t>Ақшам бата «емшімді» іздеп тағы шықтым, Өмірбек айтқан</w:t>
        <w:br/>
        <w:t>сәлемі ауырлата түскендей, басымды төмен сала жеттім: «әй осы</w:t>
        <w:br/>
        <w:t>Арысбек қыздың Өмірбекке «келін болу сенімі» бір шақта берік</w:t>
        <w:br/>
        <w:t>болмай қалған-ау» деген түйінді күдік келеді ішімде.</w:t>
        <w:br/>
        <w:t>Бұл кеште қақпасының алдынан екі-үш рет өткенімде әрең</w:t>
        <w:br/>
        <w:t>шықты Әлия, тұлан тұтып түйіле шықты. Қол артпай да тіл</w:t>
        <w:br/>
        <w:t>қатпай уәделі дуал қоршауға жеттік. Кетіктен аттап түскен соң</w:t>
        <w:br/>
        <w:t>әдеттегімізше тоғай аралай жүріп сөйлескісі келмегендей, қарсы</w:t>
        <w:br/>
        <w:t>қарап тұра қалды, бетін басып алып солқылдауға кірісті ол еңді.</w:t>
        <w:br/>
        <w:t>276</w:t>
        <w:br/>
        <w:t>ын деп отырғаным солар үшін ғана... әйтпесе... оқитын едім...</w:t>
        <w:br/>
        <w:t>құдалығымыз «сегіз қара» дегені өтірік қой деймін, одан көп</w:t>
        <w:br/>
        <w:t>сияқты болатын...</w:t>
        <w:br/>
        <w:t>- Шалдың берген малынан қолдарыңда қазір нешеуі бар?</w:t>
      </w:r>
    </w:p>
    <w:p>
      <w:r>
        <w:t>- Үш өгізшесін «жасау-жабдық» деп базарға әкеліп сатқан..</w:t>
        <w:br/>
        <w:t>басқасы бар шығар... біздің үй - азын-аулақ малы бар үй.</w:t>
        <w:br/>
        <w:t>- Шалың бай ма?</w:t>
        <w:br/>
        <w:t>- Бай, - дей салып, «шалың» дегеніме үзіп-үзіп күле берді қыз,</w:t>
        <w:br/>
        <w:t>қызара түсті.</w:t>
        <w:br/>
        <w:t>- Өлтірі беріліп пе еді, ұрын келді ме?</w:t>
        <w:br/>
        <w:t>- Жоға, - деп қалған қыз үстелге екі алақанымен бетін</w:t>
        <w:br/>
        <w:t>баса етпеттеп алып жауап берді, - шешем менің көнбейтінімді</w:t>
        <w:br/>
        <w:t>білетін. «Қашан ұзатып бергенше... табалдырық аттамасын» деп</w:t>
        <w:br/>
        <w:t>қайтарыпты... жеңгем айтқан.</w:t>
        <w:br/>
        <w:t>- Өзіңнен сұрайтыным бітті қарындас, - дедім мен, - басыңды</w:t>
        <w:br/>
        <w:t>көтер! Өткізген малын жасырған шалдың өзі! Неше қайталап</w:t>
        <w:br/>
        <w:t>сұрасақ та «сегіз ғана қара» деп отырып алған. Енді ең көп</w:t>
        <w:br/>
        <w:t>болғанда әкең сол сегізін ғана қайтарады. Үйіңе қайт та, оқуыңа</w:t>
        <w:br/>
        <w:t>күдіксіз дайындал, сені мұғалімдеріңнің өзі іздеп тауып оқытады,</w:t>
        <w:br/>
        <w:t>оқу бөлімінен қағаз жібереміз! Шешең өз еркіңді өзіңе беріп және</w:t>
        <w:br/>
        <w:t>разы болып қайтады.</w:t>
        <w:br/>
        <w:t>- Рас па, аға, барған соң әке-шешем... маған ұрыспай ма?</w:t>
        <w:br/>
        <w:t>- Ұрыспайды, енді қалың малға сата алмайды, - дегенімде</w:t>
        <w:br/>
        <w:t>қыздың көзі оттай жайнады:</w:t>
        <w:br/>
        <w:t>- Олай болса осының малын түгел-ақ қайтарта аламысыз?</w:t>
        <w:br/>
        <w:t>Онысыз да күн көрерлігіміз бар болатын...</w:t>
        <w:br/>
        <w:t>- Не үшін, ол бай емес пе?... Адам басын малға сатып аламын</w:t>
        <w:br/>
        <w:t>дейтін сенімін селге кетіру үшін, әсіресе шешеңді қыз бермеуге</w:t>
        <w:br/>
        <w:t>толық көндіру үшін бай күйеудің өзі мойындағанын ғана қайтарса,</w:t>
        <w:br/>
        <w:t>ол да дау шығара алмайды.</w:t>
        <w:br/>
        <w:t>- Сіздерге дау айтып келе алмағанымен, ақсақалдарымыз...</w:t>
        <w:br/>
        <w:t>ағайын берекесі деп... мені қайта шырмайды ғой?</w:t>
        <w:br/>
        <w:t>- Өйтетін болса мектебің арқылы болса да халық істер бөліміне</w:t>
        <w:br/>
        <w:t>мәлімде. Шалың одан үлкен айыппен кесілетін болады. Өзіне</w:t>
        <w:br/>
        <w:t>қазір-ақ түсіндіреміз!</w:t>
        <w:br/>
        <w:t>- Рахмет аға! - деді қыз, бар дертінен енді айыққандай кең ты-</w:t>
        <w:br/>
        <w:t>ныстап кідірді. - «Шалың» демеңізші!</w:t>
        <w:br/>
        <w:t>Екеуміз қатар күлдік. Айыржап кіріп жымия сұрады менен:</w:t>
        <w:br/>
        <w:t>- Жә, қарындас, қай жаққа шықгы?</w:t>
        <w:br/>
        <w:t>- Қарындас төңкерісшіл жастар жаққа шықты. Құтқару кесімін</w:t>
        <w:br/>
        <w:t>284</w:t>
        <w:br/>
        <w:t>балаңа шеше етпек болдың! Оның өзіңнен үш жас кіші шешесін</w:t>
        <w:br/>
        <w:t>өзіңе ене етпек болдың... қалың малға берген сегіз қараң енді он</w:t>
        <w:br/>
        <w:t>алты қара болмақ па?</w:t>
        <w:br/>
        <w:t>- Шынында... шынында, жасау-жабдығына деп берген екі өгіз</w:t>
        <w:br/>
        <w:t>бен отыз екі еді, қарақтарым! - деп күйеу жалтақ-жалтақ қарады</w:t>
      </w:r>
    </w:p>
    <w:p>
      <w:r>
        <w:t>бізге.</w:t>
        <w:br/>
        <w:t>Айыржап қарқылдай күлді де, Мыңбек ыршып тұрды орны-</w:t>
        <w:br/>
        <w:t>нан:</w:t>
        <w:br/>
        <w:t>- Айып салу керек мынаған!... Сонша қайталап сұрағанымызда</w:t>
        <w:br/>
        <w:t>«сегіз қара... сегіз ғана» деп отырып алып, енді не деп</w:t>
        <w:br/>
        <w:t>былжырағаның? Кімді алдап, кімді ақымақ еткенің бұл?</w:t>
        <w:br/>
        <w:t>- Берген малы қанша болса да салауат, айып оның үстіне са-</w:t>
        <w:br/>
        <w:t>лынсын,- деп әйелдер өкілі түрегелді, - малды шалдардың мұндай</w:t>
        <w:br/>
        <w:t>нәпсісін тию үшін қатал шара қолдану қажет!</w:t>
        <w:br/>
        <w:t>- Ашумен айтылып қалыпты, шырақтарым, сегіз екені рас,</w:t>
        <w:br/>
        <w:t>сегіз болатын, - деп жалт берді шал...</w:t>
        <w:br/>
        <w:t>Айыржап айтарын қазіргі заң жобасы туралы түсінік бере келіп</w:t>
        <w:br/>
        <w:t>тұжырды:</w:t>
        <w:br/>
        <w:t>- Демек, өзіңізден жас парқы осыншалық ашлақ. Мектептегі</w:t>
        <w:br/>
        <w:t>жас қызды шырмаған қалың малыңыз қанша көп болса, соншалық</w:t>
        <w:br/>
        <w:t>айып төлеуге тиісті едіңіз. «Сегіз қара» дегендігіңіз үшін ғана</w:t>
        <w:br/>
        <w:t>қайтарылып отыр. Енді даулассаңыз ол да қайтарылмайды!...</w:t>
        <w:br/>
        <w:t>Күйеу шал мұнан соң «шатақ шығармауға», «қыздың әке-</w:t>
        <w:br/>
        <w:t>шешесіне қайтадан сөз салып, дау жаңғыртпауға» тілхат беріп,</w:t>
        <w:br/>
        <w:t>«сегіз қараның» қағазын қойнына тыға қойды...</w:t>
        <w:br/>
        <w:t>Ертеңіне түске жақын Айыржап мені тағы шақырды. Оспан</w:t>
        <w:br/>
        <w:t>молда екеуміздің арамыздағы делоны жайып салып отырған</w:t>
        <w:br/>
        <w:t>үстіне кірдім. Кешегі мәселенің қалай шешілгенін Тұрған</w:t>
        <w:br/>
        <w:t>Әлиевке баяндаған екен. Қыз бен шешесінің идеясына үлгі болған</w:t>
        <w:br/>
        <w:t>Биғайшаның бостандығын айта келіпті де, менің он бес қараға</w:t>
        <w:br/>
        <w:t>қалай жығынды болып, айлық еңбекақыммен төлеп жүрген жай-</w:t>
        <w:br/>
        <w:t>ымды қоса түсіндіріпті. Орынбасар әкімнің көзі бадырая қалып,</w:t>
        <w:br/>
        <w:t>«тоқтатсын» депті жалғыз-ақ.</w:t>
        <w:br/>
        <w:t>- Оспан молданың берген барлық батасын енді өзіне қайтарып</w:t>
        <w:br/>
        <w:t>беретін болдың, - деп Айыржап қарқылдай күлді,- «он бестен бірі</w:t>
        <w:br/>
        <w:t>өтелді» деп пе едің? Қалған он төрті салауат!...</w:t>
        <w:br/>
        <w:t>Көрегентергеушім, үш аймақ керітөңкерісінесіңірген еңбегімді</w:t>
        <w:br/>
        <w:t>айт деп шақылдап едіңіз ғой бір күні. «Кері төңкеріс емес ол, нағыз</w:t>
        <w:br/>
        <w:t>төңкеріс» деп «бетбақтық» қылғанымда найзаңыз көмекейімді</w:t>
        <w:br/>
        <w:t>көсей жаздаған еді ғой. Соныңыздың шын көрегендік екеніне бұл</w:t>
        <w:br/>
        <w:t>287</w:t>
        <w:br/>
        <w:t>мен шығардым, бұл кесімім орындалмаса сіздермен мен дауласа-</w:t>
        <w:br/>
        <w:t>тын болып уағда бердім.</w:t>
        <w:br/>
        <w:t>- Ойшыр-ау, бізге сен өзің пәле болып тимесең игі едің? - деп</w:t>
        <w:br/>
        <w:t>арықша ақ сұр Айыржап жарқылдай күлді де, «қарындас» деп атап,</w:t>
        <w:br/>
        <w:t>ауыз үйде отыра тұруын өтінді. Комиссия орындарына қайта келіп,</w:t>
        <w:br/>
        <w:t>менің қалай анықтағанымды тыңдап күлісті, кесіміме бір ауыздан</w:t>
        <w:br/>
        <w:t>қосылды да, шешесімен сөйлесіп көндіруге және қалдырды мені.</w:t>
        <w:br/>
        <w:t>Кемпірді шақырып әкеліп отырғыздым да, «апалай» сөйлеп, өз</w:t>
        <w:br/>
        <w:t>әңгімемді тағы баяндадым.</w:t>
        <w:br/>
        <w:t>- Япыр-ай, балам-ай, әлгі қудың малын әлі қайтарып бола</w:t>
      </w:r>
    </w:p>
    <w:p>
      <w:r>
        <w:t>алмадық дейсің бе? - деді соңында.</w:t>
        <w:br/>
        <w:t>- Иә, әр айлық еңбекақымның жартысын үзбей беріп тұрамын.</w:t>
        <w:br/>
        <w:t>Бұл былтырғы кесім ғой, шариғат мекемесінің қара үкімі үдеп</w:t>
        <w:br/>
        <w:t>тұрған кез болатын. Қалың мал енді шектелгелі отыр. Мен де</w:t>
        <w:br/>
        <w:t>төлеуді тоқтатпақпын.</w:t>
        <w:br/>
        <w:t>- Тоқтатқаның дұрыс, балам, по, залымын-ай!</w:t>
        <w:br/>
        <w:t>- Залымдықта шек болмайды, апатай! Кейбір момын, құдайшыл</w:t>
        <w:br/>
        <w:t>болып көрінген кісілерде де түбін ойласаңыз асқан зұлымдық жа-</w:t>
        <w:br/>
        <w:t>тады. Мәселен, мен бір қыз тусам, -дегенімде кемпір күліп жіберді,</w:t>
        <w:br/>
        <w:t>- күлкі емес, рас тусам, оным әдемі болса, екі шекесіне тұлым,</w:t>
        <w:br/>
        <w:t>маңдайына кекіл қойып әлпештеп сүйемін ғой, оның жиі алған</w:t>
        <w:br/>
        <w:t>демі өз өкпемнен шыққандай, жүрегінің лүпілі дәл өз жүрегімдей</w:t>
        <w:br/>
        <w:t>сезіліп, бауырыма қыса түспеймін бе? Иә, жан-жүрегім де, өкпе-</w:t>
        <w:br/>
        <w:t>бауырым да дәл сол жап-жас ыстық дене сияқты сезілер еді...</w:t>
        <w:br/>
        <w:t>- Ып-рас балам, дәл солай, - деп күлді кемпір.</w:t>
        <w:br/>
        <w:t>- Әрине, рас, мені де, әлгі айтылған қарындасымды да әке-</w:t>
        <w:br/>
        <w:t>шешеміз солай сүйіп өсірген, содан сезгенім ғой. Сөйтіп, мәпелеп,</w:t>
        <w:br/>
        <w:t>сүйіп өсірген қызымызға бар ниетімізбен бақыт тілейміз бе, сор</w:t>
        <w:br/>
        <w:t>тілейміз бе?</w:t>
        <w:br/>
        <w:t>- Өзінің ішін жарып шыққан баласына кім бақыт тілемейді?</w:t>
        <w:br/>
        <w:t>- Олай болса қызыл талдай майысып, жаңа өсіп келе жатқан жас</w:t>
        <w:br/>
        <w:t>гүліңізді - өз қолыңызбен үзіп тастағандай, мектептен шығарып</w:t>
        <w:br/>
        <w:t>алып, мына қу томарға қалай қондырмақ болдыңыз? Мұныңыз</w:t>
        <w:br/>
        <w:t>балаңызға сор тілегендік қана емес, оны көктей орып қуратқандық</w:t>
        <w:br/>
        <w:t>емес пе?...</w:t>
        <w:br/>
        <w:t>- Балам, бұл қызымның бақыты осы күйеу деп және өзінің</w:t>
        <w:br/>
        <w:t>разылығымен беріп отырмын. Бардам орын ғой!</w:t>
        <w:br/>
        <w:t>- Өз разылығы болса, «осы күйеуге бармасаң емшек сүтімді</w:t>
        <w:br/>
        <w:t>көкке сауамын, қарғаймын» деп шегелеп әкелер ме едіңіз?!</w:t>
        <w:br/>
        <w:t>Балаңызға «бақыт» деп тапқан «күйеу балаңыз» өзіңізден үш жас</w:t>
        <w:br/>
        <w:t>285</w:t>
        <w:br/>
        <w:t>- Бек гүмәнхор екенсің! - деп Әлия күрсіне тығылды</w:t>
        <w:br/>
        <w:t>қолтығыма.</w:t>
        <w:br/>
        <w:t>- Қызғаншақ та болып бара жатқан сияқтымын ба, қалай?</w:t>
        <w:br/>
        <w:t>Екеуіміз енді мұңая құшақтасып едік. Әлия иегімнен қыршып</w:t>
        <w:br/>
        <w:t>кеп алды:</w:t>
        <w:br/>
        <w:t>- Міне, олай болса!.. Күдіктенбей қызған міне, жүрегім</w:t>
        <w:br/>
        <w:t>сенікі екенін көр!... Олар сенімімді білмек болса соның үйіне</w:t>
        <w:br/>
        <w:t>қона берейікші! Ертең-ақ барайын, шешесі кіші үйіне кіріп</w:t>
        <w:br/>
        <w:t>ұялтпайтынын білем!</w:t>
        <w:br/>
        <w:t>Көзімді жұмып үнсіз тұрып қалған мен:</w:t>
        <w:br/>
        <w:t>- Олай қонудан сені енді аяуым керек шығар! -дегенімде, түсімде</w:t>
        <w:br/>
        <w:t>сөйлегендей, ернім әрең қыбырлады. - Осы жүзіңе тағы кір жұқтыра</w:t>
        <w:br/>
        <w:t>бергім келмейді... кетісіп қалсақ зор опасыздық болмай ма?</w:t>
      </w:r>
    </w:p>
    <w:p>
      <w:r>
        <w:t>- Қайда кетпексің? - деп селт ете түсті қыз. Қиял ұйқысынан</w:t>
        <w:br/>
        <w:t>мен де селт етіп ояндым:</w:t>
        <w:br/>
        <w:t>- Аяймын жүзіңді күйеден, тіпті титтей дақтан аяймын.</w:t>
        <w:br/>
        <w:t>- Аясаң күдіктенбеші, күмәнданбашы менен!</w:t>
        <w:br/>
        <w:t>«Күмәнді өзің ойлатпасаң мен қайтып ойламақпын» дегенді</w:t>
        <w:br/>
        <w:t>айтқым келмей, қыса құшып қоштастым.</w:t>
        <w:br/>
        <w:t>Бүгін де шаршағандай аяғымды ауырлай бастым. Неліктен</w:t>
        <w:br/>
        <w:t>екенін толық түсінбеймін, денем ауыр сияқты. «Неге бұлай?</w:t>
        <w:br/>
        <w:t>менсінбеймін бе, қалай менсінбессің? Тіпті жан-денеңді түгел</w:t>
        <w:br/>
        <w:t>қосып алып менсінбеу кімнің ісі? Ол менсінбей ме? Жоқ, бұдан</w:t>
        <w:br/>
        <w:t>артық қалай көрсетпек берілгендігін?... Опасыздық істегенін</w:t>
        <w:br/>
        <w:t>көрдің бе? Жоқ, бұлай берілген жүрекпен қалай опасыздық</w:t>
        <w:br/>
        <w:t>істемек? Қызғаншақтығы - қимастығы ғана сияқты ғой, мұндай</w:t>
        <w:br/>
        <w:t>сұлудың онысын кім жек көрер... аңқау-ақымақтау көремін бе?</w:t>
        <w:br/>
        <w:t>Жоқ, әрқандай сұм адамның да жаны сүйген жарына аңқаулық-</w:t>
        <w:br/>
        <w:t>аңғалдық етіп қоятыны бар, өйткені шын сүйетін жүрек шынын</w:t>
        <w:br/>
        <w:t>айта салуға итермелегенде сұмдығына тым болмаса тұсамыс сал-</w:t>
        <w:br/>
        <w:t>мас па. Үлкен шешесінің өзіне із жасырғыш болғандығын айтып</w:t>
        <w:br/>
        <w:t>қалуы дәл солай емес пе? Әйтпесе аңқау-ақымақ болайын деп</w:t>
        <w:br/>
        <w:t>жүрген Әлия көрдің бе? Ал жалған жүректі, жүреген кезбе болса,</w:t>
        <w:br/>
        <w:t>онысын бар күшімен жасыруға тырысар еді ғой?! Алтайға соғысқа</w:t>
        <w:br/>
        <w:t>жүрер шағымда өз тағдырын қанжығама байлап, жолдыққа берген</w:t>
        <w:br/>
        <w:t>қыз оңайлықпен опасыздық істер ме... Өмірбек айтқандай, «ұсақ</w:t>
        <w:br/>
        <w:t>сөз неге керек, жаман емессің Әлия!..»</w:t>
        <w:br/>
        <w:t>Қалыңдықтың аппақ тісінен жараланғаным жылы үйге кіргенде</w:t>
        <w:br/>
        <w:t>иегімнің ашуынан білінді. Жол сөңкемнен дәкі мен желімдегіш</w:t>
        <w:br/>
        <w:t>алып жапсыра салдым.</w:t>
        <w:br/>
        <w:t>280</w:t>
        <w:br/>
        <w:t>- Олай емес, сені оқудан зорлап босатқан. Ақылы бар адамда</w:t>
        <w:br/>
        <w:t>болатын үлкен қасіреттің бірі осы, жас шағында оқытпай, надан-</w:t>
        <w:br/>
        <w:t>соқыр болуға зорлау ғой... одан да үлкен қасіретің - әлгі шал.</w:t>
        <w:br/>
        <w:t>Бұлардан ұсағырақтары да бар сенде. Осы қасіреттердің бәрінен</w:t>
        <w:br/>
        <w:t>құтылуыңа және қиналмай құтылуыңа жол тауып беруім үшін,</w:t>
        <w:br/>
        <w:t>бір ғана шындығыңды айтар ма едің маған? Мен барлық адал</w:t>
        <w:br/>
        <w:t>ниетіммен жәрдемдесу үшін ғана сұрап отырмын.</w:t>
        <w:br/>
        <w:t>- Қандай шындықты сұрайсыз?</w:t>
        <w:br/>
        <w:t>- Жүр, төргі бөлмеге кірелік, - деп ертіп келіп үстелдің төменгі</w:t>
        <w:br/>
        <w:t>шетіне қатарыма отырғыздым, - менің сұрайтыным - бір ғана</w:t>
        <w:br/>
        <w:t>шындығың. Осы бұжыр шалға өз ықтиярыңмен баруға құлшынып</w:t>
        <w:br/>
        <w:t>отырған себебіңді ғана айтшы?.. Сен ешқашан да бұл шалды</w:t>
        <w:br/>
        <w:t>жақтырған емессің! Осының ғана шын себебін айтсаң болғаны.</w:t>
        <w:br/>
        <w:t>Басқасы айтпасаң да маған түсінікті.</w:t>
        <w:br/>
        <w:t>- Жақтырмағанымды қайдан білесіз? - деп жымиып, төмен</w:t>
        <w:br/>
        <w:t>қарай беріп күрсінді, -расымды айттым ғой, шал болса да осыған</w:t>
        <w:br/>
        <w:t>барамын, басқа шындық жоқ.</w:t>
        <w:br/>
        <w:t>- Шындығың бұл емес. Мұндай жалған разылық сөзімен</w:t>
        <w:br/>
        <w:t>өзімнің қарындасым да алдап кете алмаған, - деп бастадым да,</w:t>
        <w:br/>
        <w:t>Биғайшаның былтыр семья жағдайы үшін әменгерге өтірік разы</w:t>
        <w:br/>
        <w:t>болған себебін, оны қалай білгенімді, қалай құтқарғанымды</w:t>
        <w:br/>
        <w:t>сөйлеп беріп, қазір оқып жүргенін айтып едім, қыз маған жауды-</w:t>
      </w:r>
    </w:p>
    <w:p>
      <w:r>
        <w:t>рай қарады. Көзіне жас іркіле қалды да, төмен қарап, тырнағымен</w:t>
        <w:br/>
        <w:t>үстел бетін сыза күбірледі:</w:t>
        <w:br/>
        <w:t>- Менде сіздей аға жоқ қой...</w:t>
        <w:br/>
        <w:t>- Мені өз ағаң санап расын сөйлеп берсең болғаны, ағалық бо-</w:t>
        <w:br/>
        <w:t>рыш маған артылады.</w:t>
        <w:br/>
        <w:t>Қыз тымағын үстелге қойды да, екі қолын желкесінен</w:t>
        <w:br/>
        <w:t>айқастырып, керіле күрсінді. Күлімдеп қарады маған. Алғашқы</w:t>
        <w:br/>
        <w:t>өлездеу көрінген көзі жайнай қалды. Ағаға еркелеу сезімі біте</w:t>
        <w:br/>
        <w:t>қалғанын байқап, ішімнен елжірей күлімсіредім.</w:t>
        <w:br/>
        <w:t>- Сізге айтып қойғанымды шешем білсе қайтем? - деді қыз</w:t>
        <w:br/>
        <w:t>маған тура қарап, батыл үнмен сұрады.</w:t>
        <w:br/>
        <w:t>- Шешеңмен мен өзім сөйлесем. Одан қорықпай-ақ қой,</w:t>
        <w:br/>
        <w:t>айтқаныма разылықпен көнетін болады.</w:t>
        <w:br/>
        <w:t>- Маған бәрінен қиын тигені сол кісінің өзі болды, - деп</w:t>
        <w:br/>
        <w:t>үстелге қайта еңкейіп томсара сөйледі, - «сот алдында осыған</w:t>
        <w:br/>
        <w:t>разы емеспін десең, ақ сүтімді көкке сауамын, қарғаймын» деп</w:t>
        <w:br/>
        <w:t>әкелді... мен өзім оған мүлде қарсы болсам да... әке-шешемді</w:t>
        <w:br/>
        <w:t>аяймын ғой, оларды жылатып қарғандырғым келмеді... барай-</w:t>
        <w:br/>
        <w:t>283</w:t>
        <w:br/>
        <w:t>тарауда өз көзіңізді де жеткіздім білем. Азық бола салатын алал</w:t>
        <w:br/>
        <w:t>пенделеріңізге қыз түгіл берген малының қылшығын да қайтармай</w:t>
        <w:br/>
        <w:t>тонап жүргенімді көрмейсіз бе? Сол бір қара дәуірдің «қарақшы</w:t>
        <w:br/>
        <w:t>өкілі» қылмыс тұзағыңызға басын өзі сұқты, міне!</w:t>
        <w:br/>
        <w:t>ІШ</w:t>
        <w:br/>
        <w:t>Жазғытұүрымның жаймашуақ бір күні, күн көтерілген шақ.</w:t>
        <w:br/>
        <w:t>Дөрбілжін халқы қызыл көпірден Емілдің шығыс жағына ағылып</w:t>
        <w:br/>
        <w:t>өтіп жатыр. Қолдарында түрлі-түсті қағаз жалау. Өзен де ағыл-</w:t>
        <w:br/>
        <w:t>тегіл, қыс бойы сірестіріп буып жатқан мұзды шарт-шұрт бұзып-</w:t>
        <w:br/>
        <w:t>жара жөңкіледі, сеңді сең қуып, біріне бірі тығыла ығып барады.</w:t>
        <w:br/>
        <w:t>Су арнасынан асып, көпірдің шығыс жағына жайылыпты. Та-</w:t>
        <w:br/>
        <w:t>стан неше қатар аттама жасалған. Қатты қалжыңдасатын құрбы-</w:t>
        <w:br/>
        <w:t>құрдастар сол аттамалардан бірін-бірі қағып түсіріп, қарқылдаса</w:t>
        <w:br/>
        <w:t>күліседі.</w:t>
        <w:br/>
        <w:t>Көше бойына созылған керме қызыл тулар көпірдің де</w:t>
        <w:br/>
        <w:t>үш жерінен керіліпті. Решеткасының ұзын бойына ұрандар</w:t>
        <w:br/>
        <w:t>жапсырылған. «Көсеміміз Ахыметжан Қасымиға ұзақ өмір</w:t>
        <w:br/>
        <w:t>тілейміз», «батыр қолбасшымыз Ысқақбек жасасын», «ұлттар</w:t>
        <w:br/>
        <w:t>ынтымағы жасасын», «халқымыздың еркіндік-теңдігі жасасын»,</w:t>
        <w:br/>
        <w:t>«егіс науқанына жалпылай аттаналық» деген ұрандар өздігінен</w:t>
        <w:br/>
        <w:t>айқайлап тұрғандай айқын жазылған.</w:t>
        <w:br/>
        <w:t>Мектеп оқушылары мен қала халқы өзен жағасынан «Күрті</w:t>
        <w:br/>
        <w:t>көшесінің» басына дейін созыла сапқа тұрып болғанда, тегіс жол-</w:t>
        <w:br/>
        <w:t>дан бұлдырап көрінген екі «победа»” зымырап лезде жетіп келді.</w:t>
        <w:br/>
        <w:t>Қарсы алушылар дуылдай ұран көтерді. Автомобильдер тоқтай</w:t>
        <w:br/>
        <w:t>қалды. Алдыңғысынан ықшамдап қана тегістелген қою қара</w:t>
        <w:br/>
        <w:t>мұртты, қара қасты, ақ сұр кісі мол қара палтосымен жеп-жеңіл ыр-</w:t>
        <w:br/>
        <w:t>шып шыға келді де, оң қолын бас изей көтеріп, сәлем білдірді, ал-</w:t>
        <w:br/>
        <w:t>дына амандаса барған аудан басшылары мен жүрт ақсақалдарының</w:t>
        <w:br/>
        <w:t>барымен де қол алысып, кейбіреулерімен құшақтаса амандасты.</w:t>
      </w:r>
    </w:p>
    <w:p>
      <w:r>
        <w:t>Ахыметжан осы еді.</w:t>
        <w:br/>
        <w:t>Ұртына иіле өскен ұзын қара мұртты, формалы киімді жуан ге-</w:t>
        <w:br/>
        <w:t>нерал лейтенант кейінгі «победа» есігінен сығылып әрең шықты,</w:t>
        <w:br/>
        <w:t>қарсы алушылармен чес бере келіп қол алысты да, Ахыметжанның</w:t>
        <w:br/>
        <w:t>оң жағына өтіп қатарласа мамырлады. Бұл кісі - Ысқақбек бола-</w:t>
        <w:br/>
        <w:t>8 Победа (орысша)- жеңіс, үстемдік; Совет одағының осы маркамен шыққан жеңіл</w:t>
        <w:br/>
        <w:t>автомобилі</w:t>
        <w:br/>
        <w:t>288</w:t>
        <w:br/>
        <w:t>Ертеңіне таңертең мекемеге «ақсақал инспектор» болып кіріп</w:t>
        <w:br/>
        <w:t>едім, сарапшылық камалатына жеткенімді халық бөлімі сонымнан</w:t>
        <w:br/>
        <w:t>біле қойғандай, бір дәудің билігіне шақырды мені:</w:t>
        <w:br/>
        <w:t>Неке қағаз алуға елуден асқан шал мен он сегіз жастағы қыз</w:t>
        <w:br/>
        <w:t>келген екен. Қыз өзім разылық бердім, тиемін деп отырып алғалы</w:t>
        <w:br/>
        <w:t>екі күн болыпты. Заңның рұқсат етпейтіндігін айтып, қайтара</w:t>
        <w:br/>
        <w:t>алмаған халық істер бөлімі комиссия құрып тексермек екен. Жаңа</w:t>
        <w:br/>
        <w:t>жылға дейін өз районындағы мектепте оқып келген қыздың бұл</w:t>
        <w:br/>
        <w:t>ісіне оқу-ағарту бөлімінен мені шақырыпты.</w:t>
        <w:br/>
        <w:t>Ауыз бөлменің төргі бұрышында отырған түлкі тымақты,</w:t>
        <w:br/>
        <w:t>шоқша қара сақалды бұжыр күрең шалға сәлем бере кіріп едім, есік</w:t>
        <w:br/>
        <w:t>жақ бұрыштан бұраң бел, қара торы қалыңдық ізетпен түрегеліп</w:t>
        <w:br/>
        <w:t>иілді. Мойнындағы қызыл гүлді салысынан басындағы қара елтірі</w:t>
        <w:br/>
        <w:t>тымағы жарасымды көрінді, төбетайша шекесіне қондыра киіпті.</w:t>
        <w:br/>
        <w:t>Қасында отырған қара кемпір қызының шырайына қарап қойып</w:t>
        <w:br/>
        <w:t>сәлемдесті менімен.</w:t>
        <w:br/>
        <w:t>Қаланың жаңадан тағайындалған қазақ міңбегі, әйелдер</w:t>
        <w:br/>
        <w:t>қоғамының өкілі мен үшеуміз төргі бөлмеге кіріп отырған соң</w:t>
        <w:br/>
        <w:t>халық істер бөлімінің бастығы Айыржап күйеу шалды шақырып</w:t>
        <w:br/>
        <w:t>кіргізді. Ұтылай сұрап тергеуге кірістік. «Бәйбішем алдыңғы</w:t>
        <w:br/>
        <w:t>жылы ауырып өлген», «екі ұл, бір қыз ғана бар», «қалыңдықпен</w:t>
        <w:br/>
        <w:t>өзім сөйлесіп көндірдім», «қалың малына ата-анасы сегіз ғана қара</w:t>
        <w:br/>
        <w:t>алған, «балаларына» ақ батасын беріп отыр», «өзім елу беске биыл</w:t>
        <w:br/>
        <w:t>ғана шықтым», «қалыңдық бақандай он сегіз жаста», «малымыз</w:t>
        <w:br/>
        <w:t>да, тойлық, жасау-жабдығымыз да- бәрі де бітті, мақамбатымызда</w:t>
        <w:br/>
        <w:t>олқылық жоқ, жарасып болғанбыз, неке қағазымызды ғана алсақ</w:t>
        <w:br/>
        <w:t>бітті, өздеріңізді тойға шақыра келдік» - осыдан басқа жауап</w:t>
        <w:br/>
        <w:t>шықпады күйеу шалдан.</w:t>
        <w:br/>
        <w:t>Айыржап оны басқабірбөлмегеапарып, ешкімгесөйлестірмеуді</w:t>
        <w:br/>
        <w:t>өзгелерге тапсырды да, ауыз бөлмеден «енесін» шақырып кірді.</w:t>
        <w:br/>
        <w:t>«Жасым елу екіден асып барады, төрімнен көрім жуық, көз тірімде</w:t>
        <w:br/>
        <w:t>бастарын қосып кеткім келді», «малына емес, күйеудің басына</w:t>
        <w:br/>
        <w:t>қызықтық», «Кәукешімді құтты орнына қондырып өлсем, бар ар-</w:t>
        <w:br/>
        <w:t>маным сол», «балалардың өздері сөйлесіп келіскен, Кәукешім тіпті</w:t>
        <w:br/>
        <w:t>ықыласты, серігін өзі тауып, кетуге дайындалған қызға кім ара</w:t>
        <w:br/>
        <w:t>түспек, бара ғой, жолың болсын дедік», «қашып кетсе қайтпексіз,</w:t>
        <w:br/>
        <w:t>өз қолымыздан ұзатайық, қағазын беріңдер қарақтарым» - кемпір</w:t>
        <w:br/>
        <w:t>осыны айтып зарлай шықты. Айыржап оны тағы бір бөлмеге ор-</w:t>
        <w:br/>
        <w:t>наластырды.</w:t>
        <w:br/>
        <w:t>Қарсы алдымыздағы орындыққа кексе бойжеткенсіп сы-</w:t>
        <w:br/>
        <w:t>281</w:t>
      </w:r>
    </w:p>
    <w:p>
      <w:r>
        <w:t>- «Маған келін болуға сенімі берік болса...» Һі, ұқтың ба? - деп</w:t>
        <w:br/>
        <w:t>жымидым мен. Әлия аузын баса сықылықтады.</w:t>
        <w:br/>
        <w:t>- Сенімім берік екенін ол... кездескен сайын айтып жүрдім</w:t>
        <w:br/>
        <w:t>ғой!...</w:t>
        <w:br/>
        <w:t>- Берік болмай қалған кезің бар сияқты!</w:t>
        <w:br/>
        <w:t>- Солай деді ме?! - деп томсарды қыз.</w:t>
        <w:br/>
        <w:t>- Жоқ, осы сәлемнен білдім.</w:t>
        <w:br/>
        <w:t>Әлия мойныма асылып, көкірегіме басын қоя күрсінді. Ойла-</w:t>
        <w:br/>
        <w:t>нып қалған сияқты, едәуір кідіріп барып сөйледі:</w:t>
        <w:br/>
        <w:t>- Менен көп күмәнданады екенсің, олай болмасын деп...</w:t>
        <w:br/>
        <w:t>жүрегімді әр күні алдыңа қойып жүрсем. Енді бәріңнің де</w:t>
        <w:br/>
        <w:t>күмәндарыңды шешу үшін әр күні сонда барып тұрайын!.. Сен</w:t>
        <w:br/>
        <w:t>жоқта да сонда болып тұрайын!.. Бірақ, бүгін кеш болып кетті,</w:t>
        <w:br/>
        <w:t>үйге қайда баратынымды айтпаппын, қонып қалсақ... ертең айтып</w:t>
        <w:br/>
        <w:t>шығып, сонда барайын!</w:t>
        <w:br/>
        <w:t>- Өмірбектің үйіне қонамын демекпісің шешеңе?</w:t>
        <w:br/>
        <w:t>- Жоға, әкемнің кіші шешесі бар, үйі анау шетте. Кішкене</w:t>
        <w:br/>
        <w:t>кезімде мені сол асырап алған. Өз үйім мекемеге жақын болған</w:t>
        <w:br/>
        <w:t>соң ғана тұрмын ғой, сонда барамын деп кетемін. Ол кісі мені өте</w:t>
        <w:br/>
        <w:t>еркелетеді, сұраса менің қасымда болды дей салады!</w:t>
        <w:br/>
        <w:t>- «Жақсы» екен ғой... ол кісіге барып айтпай кетсең де солай</w:t>
        <w:br/>
        <w:t>жасыра сала ма?</w:t>
        <w:br/>
        <w:t>- Әке-шешемнің маған қаталдығын білген соң солай дей сала-</w:t>
        <w:br/>
        <w:t>тын болды.</w:t>
        <w:br/>
        <w:t>- Демек, сенің жүрісіңді жасыру жағынан сынақтан көп өткен,</w:t>
        <w:br/>
        <w:t>сенімді ана екен ғой?</w:t>
        <w:br/>
        <w:t>Мойнымнан қатты қыса сықылықтады Әлия, бұл жөніндегі</w:t>
        <w:br/>
        <w:t>сұрағымның сырын енді түсінген екен.</w:t>
        <w:br/>
        <w:t>- Қайдағы көп жүріс?... Мені сонша... - деп томсара қалды</w:t>
        <w:br/>
        <w:t>лезде, - өткен күзде Меһірді қорғау үшін бірге жүрдім. Сонан соң</w:t>
        <w:br/>
        <w:t>өзіңмен... одан басқа қайда барыппын?</w:t>
        <w:br/>
        <w:t>- Қалжың ғой... мен Алтайда жүргенде осы «үлкен шешеңнің</w:t>
        <w:br/>
        <w:t>үйінде» көп жүрдің бе, Шәуешекте көп жүрдің бе?</w:t>
        <w:br/>
        <w:t>- Кім айтты солай жүрді деп?... Өздері көрмеген соң-ақ кетті</w:t>
        <w:br/>
        <w:t>дейді екен ғой? Сен қайтып келгенше күндіз мекемеде, кеште өз</w:t>
        <w:br/>
        <w:t>үйімде ғана болдым, кітап оқыдым.</w:t>
        <w:br/>
        <w:t>- Өмірбектер сен туралы ешқандай сөз шығарған жоқ, - деп</w:t>
        <w:br/>
        <w:t>күрсіндім мен, - оларды кінәлай көрме. Үлкен шешеңнің өзіңді</w:t>
        <w:br/>
        <w:t>жақсы көретіндігінен ізіңді жасырғыш болуына қарай қойған</w:t>
        <w:br/>
        <w:t>сұрауларым ғой... уақыт өтіп барады, қайтайын.</w:t>
        <w:br/>
        <w:t>279</w:t>
      </w:r>
    </w:p>
    <w:p>
      <w:r>
        <w:t>қашпай мәселе шешілмейтіндей болса, Меһірдің өзі өзін «алып</w:t>
        <w:br/>
        <w:t>қашуы» керек, бір жерге аз уақыт қамай тұрамыз. Өзі қамаған</w:t>
        <w:br/>
        <w:t>қызын біз қамасақ ешнәрсе болмас. Бір-екі айдан кейін «кексе»</w:t>
        <w:br/>
        <w:t>келініңіз болып жаулық салып шыға келсе қайтпек?</w:t>
        <w:br/>
        <w:t>Қарқылдап күле жөнелді Өмірбек. Шешесі аңыра қалып</w:t>
        <w:br/>
        <w:t>сұрады:</w:t>
        <w:br/>
        <w:t>- Онда мына жалғызды апарып, үкіметке қамата салып іздер?</w:t>
        <w:br/>
        <w:t>- Ақпын да, саумын деп бұл отырса, «аппақ мұғалімдерге</w:t>
        <w:br/>
        <w:t>қызмет істетпеймісің?» деп біз суырып алмаймыз ба? Бұған</w:t>
        <w:br/>
        <w:t>Махмұт екеуміз Тұрған Әлиевті саламыз. Бұл кезеңде Өмірбекті</w:t>
        <w:br/>
        <w:t>қорғаушыларды көбейтсек болғаны, қиямпұрыстар өзінен зорын</w:t>
        <w:br/>
        <w:t>көргенде қыңқ ете алмай жуасиды.</w:t>
        <w:br/>
        <w:t>- Е, жарығым-ай, бұл да ақыл екен-ау!... Бірақ, Меһірдің әке-</w:t>
        <w:br/>
        <w:t>шешесі болған соң, ол құрғырларды да ренжітуге қимаймыз-ау,</w:t>
        <w:br/>
        <w:t>сарт болса да шешесі бір маңғаз адам еді.</w:t>
        <w:br/>
        <w:t>- Рас маңғаз болса маңқисын да отырсын, екі-үш күн өткенде</w:t>
        <w:br/>
        <w:t>шешесіне: «жоғалмайды» деп сыбырлай салмайсыз ба? Өзіңіз де</w:t>
        <w:br/>
        <w:t>малдан құр қол емессіз, ауқатты туыс-туғандарыңыз көп. Меһір</w:t>
        <w:br/>
        <w:t>«жоғалардың» алдында соларды жиып жіберіп, бірдеме құрастыра</w:t>
        <w:br/>
        <w:t>қоймайсыз ба?</w:t>
        <w:br/>
        <w:t>- Е... бұл да ақылдасатын іс екен. Тек әйтеуір осы істердің басы-</w:t>
        <w:br/>
        <w:t>қасында өзің бола көр, қарғам! - деп маймаңдай жөнелді сыртқа, -</w:t>
        <w:br/>
        <w:t>уһ... ой құрып қалғырлар-ай, сеңдей азаматты да көп қуарлапты-ау!...</w:t>
        <w:br/>
        <w:t>- МеНһір келмеді ме? - деп сұрадым Өмірбектен,- сұрайтын бір</w:t>
        <w:br/>
        <w:t>сөзім бар еді.</w:t>
        <w:br/>
        <w:t>- Сұрайтының сөз ғана болса менен сұрай бер, оның білгені</w:t>
        <w:br/>
        <w:t>менде ғой.</w:t>
        <w:br/>
        <w:t>- Әлия екеуінің ренжісіп қалған себебін білемісің?</w:t>
        <w:br/>
        <w:t>- Ренжіскен жоқ, -деп мырс ете түсті Өмірбек, - оның несін</w:t>
        <w:br/>
        <w:t>сұрадың?</w:t>
        <w:br/>
        <w:t>- «Меһір екеуміз татуласқанша, онымен сөйлеспей тұра тұр»</w:t>
        <w:br/>
        <w:t>деп өтінді Әлия менен. МеНһірдің білетіндігінен қорқатын бір ісі</w:t>
        <w:br/>
        <w:t>бар сияқты. Ұзақ жолдан қайтқан жігітін өзінің ең жақын сырлас</w:t>
        <w:br/>
        <w:t>достарымен сөйлесуден шектеуі не сұмдық екенін білуім керек</w:t>
        <w:br/>
        <w:t>шығар?</w:t>
        <w:br/>
        <w:t>Ойлана жымиған Өмірбектің көзі жұмыла түсті. «Сұмдық бол-</w:t>
        <w:br/>
        <w:t>са да жеңіл сұмдық» деген жымиыс сияқты сезіндім.</w:t>
        <w:br/>
        <w:t>- Қазір өзіңе сүйіспеншілігі қандай, жақсы ма?</w:t>
        <w:br/>
        <w:t>- Жақсыдан да жақсы,-депкүлдім мен,- қызғыштай қызғаншақ</w:t>
        <w:br/>
        <w:t>екенін әлден-ақ түсіндіріп болды. Бірақ мен махаббаттағы ерекше</w:t>
        <w:br/>
        <w:t>229</w:t>
        <w:br/>
        <w:t>үлкен екен. Енді он жылда қызыңыз жиырма сегіз жасқа жетіп ке-</w:t>
        <w:br/>
        <w:t>мелденгенде, «күйеу балаңыз» алпыс беске жетіп «пайғамбар жа-</w:t>
        <w:br/>
        <w:t>сынан» асып қурайды. Олай болса бал балаңызға берген батаңыз:</w:t>
        <w:br/>
        <w:t>«он жыл мал ішінде жаса да өле қал, көгінен сол» деген қарғыс бо-</w:t>
      </w:r>
    </w:p>
    <w:p>
      <w:r>
        <w:t>лыптимей ме?... Бұл- балаңызға берген у, жаңағы айтқанымыздай</w:t>
        <w:br/>
        <w:t>асқан сұмдық емес пе?...</w:t>
        <w:br/>
        <w:t>- По... балам-ай, қайдағы сұмдықты айтып басымды ауырттың-ау!...</w:t>
        <w:br/>
        <w:t>- Осы сөзімде сұмдық болса, қане, айтып айыптаңызшы!</w:t>
        <w:br/>
        <w:t>- Жоға, тіпті... шын сияқты, бірақ, әлгі, «батаң қарғыс болып</w:t>
        <w:br/>
        <w:t>тиеді» дегенің өзіме қиын тиді балам... бірақ, енді...</w:t>
        <w:br/>
        <w:t>- «Бірақ» деп айтпағыңыздың да ендігісін мен айтайын: сізді</w:t>
        <w:br/>
        <w:t>қинамаудың жолын тауып қойғанбыз... алдымен біздің үйге барып,</w:t>
        <w:br/>
        <w:t>шәй ішіңіздер, түс болды. Менде де сіз сияқты шеше бар, ол да</w:t>
        <w:br/>
        <w:t>алданған қызының басын қырсыққа байлатып алып әрең шешкен</w:t>
        <w:br/>
        <w:t>кемпір. Шәйін ішсеңіз-ақ басыңыз жазыла қалады, жүріңіз!</w:t>
        <w:br/>
        <w:t>- Өзің тіпті қызық сөйлейтін бала екенсің, -дей ілесті кемпір.</w:t>
        <w:br/>
        <w:t>Ауыз үйдегі қызын ым қағып ерте жөнелдім де, үйге жеткенше</w:t>
        <w:br/>
        <w:t>ендігі шешімін ұғындырып айтып та болдым.</w:t>
        <w:br/>
        <w:t>Алғашында ауыз жыбырлатып қана жатырқай амандасқан</w:t>
        <w:br/>
        <w:t>кемпірлер шәй іше отырып жәмпеңдесе кетті, қыздарының мұңын</w:t>
        <w:br/>
        <w:t>айтысып, жыласты да күлісті. Қырық жылдан тату абысындардай</w:t>
        <w:br/>
        <w:t>тізелесе қалып күбірлескенде екі қарындас оларға қарап қойып,</w:t>
        <w:br/>
        <w:t>сық-сық күлумен болды. «Шал қалыңдығы» тіпті масайрай қарап</w:t>
        <w:br/>
        <w:t>жымиды маған, «орындадыңыз» дегені сияқты, еркіндік көліндегі</w:t>
        <w:br/>
        <w:t>ақ шабақтай жалтылдап, қуана шыққанын байқадым.</w:t>
        <w:br/>
        <w:t>Түстен кейінгі аз күбірлесуден соң комиссия өз шешімін жа-</w:t>
        <w:br/>
        <w:t>риялады да, қыз бен шешесін жолға салды.</w:t>
        <w:br/>
        <w:t>Он сегіз жастағы қалыңдықтан айрылып, өзі айтқан «сегіз</w:t>
        <w:br/>
        <w:t>қарасының» қағазын ұстап отырып қалған «күйеу» үнсіз түксие</w:t>
        <w:br/>
        <w:t>түсті бізге, наразылық пікір бастағалы отырғанын түсіне қойдым.</w:t>
        <w:br/>
        <w:t>- Ортаншы балаңыз он тоғыз жаста, рас па? -деп мен де түксие</w:t>
        <w:br/>
        <w:t>сұрадым, - кенже балаңыздай қызды қалыңдық етіп, малыңыздың</w:t>
        <w:br/>
        <w:t>күшімен тоқалдыққа алмақ болғандығыңыз үшін қанша айып</w:t>
        <w:br/>
        <w:t>төлейсіз, енді соны айтыңызшы!</w:t>
        <w:br/>
        <w:t>Түксиуін қойып тұқыра түсті «күйеу»:</w:t>
        <w:br/>
        <w:t>- Қайран малым, қайран малым! - деп басын шайқап-шайқап</w:t>
        <w:br/>
        <w:t>жіберді аз кідірістен соң.</w:t>
        <w:br/>
        <w:t>- «Қайран малың» қайтты ғой өзіңе, - деп Айыржап түйілді,</w:t>
        <w:br/>
        <w:t>- қызбен «өзім сөйлесіп келістім» дедің, міне делоңа жазылған.</w:t>
        <w:br/>
        <w:t>Ол өтірік болды. Өзіңнің кіші балаңдай қызды төрт-бес жас үлкен</w:t>
        <w:br/>
        <w:t>286</w:t>
        <w:br/>
        <w:t>- Ұят қой, ешкімге айтпа деп қатты тапсырып еді және өзі</w:t>
        <w:br/>
        <w:t>біздің бір құданың қызы...</w:t>
        <w:br/>
        <w:t>- Ә, енді түсіндім. Жауыңа мені өзің таныстырып, өз</w:t>
        <w:br/>
        <w:t>қаскүнеміңді өзің тауып жүр екенсің ғой, солай ма?!</w:t>
        <w:br/>
        <w:t>- Алтайға кеткеніңде онымен бірге жатып... ұйқысырап...</w:t>
        <w:br/>
        <w:t>сағынғанымнан атыңды айтып қойыппын, - деп сықылық қаға</w:t>
        <w:br/>
        <w:t>құйқылжыды Әлия, - содан бері менімен байланысыңды неше</w:t>
        <w:br/>
        <w:t>рет сұрады. Айтпай қойғанмын. Сонда да біліп алып, ажыра-</w:t>
      </w:r>
    </w:p>
    <w:p>
      <w:r>
        <w:t>стыру мақсатымен сөйлепті, енді сендім жаным!... Жүр, кетіп</w:t>
        <w:br/>
        <w:t>қалайық!...</w:t>
        <w:br/>
        <w:t>- Жоқ, бетін қимасаң, әнеу теректің түбінде көрінбей түр, мен</w:t>
        <w:br/>
        <w:t>осы жерге келтіріп сөйлесемін.</w:t>
        <w:br/>
        <w:t>- Жаным дедім ғой, қойшы енді, болды, толық сендім, одан ақ</w:t>
        <w:br/>
        <w:t>екенсің. Сөзін саған жеткізгенімді сезсе әкеме шағып, әшкерелеп</w:t>
        <w:br/>
        <w:t>қояды, жүр, кеттік, енді сенбеспін басқаның өсегіне, - деп</w:t>
        <w:br/>
        <w:t>қолтығыма кіре жетектеді, - басқаның сөзіне сен де сенуші болма,</w:t>
        <w:br/>
        <w:t>иә? -деді аз үнсіздіктен соң, - өзімізге ғана сенейікші, басқалар</w:t>
        <w:br/>
        <w:t>басымызды айналдырып, айырып жібермесін... өзіңе қаншалық</w:t>
        <w:br/>
        <w:t>берілгенімді білесің ғой, басқаның сөзі керексіз болсыншы!</w:t>
        <w:br/>
        <w:t>Жауап қайырмадым. Арт жаққа жалтаңдап қарай келіп, тар</w:t>
        <w:br/>
        <w:t>көшеге кірдік. Бір қалтарысқа мені тоқтата сала, мүйіске қайта ба-</w:t>
        <w:br/>
        <w:t>рыпбарлады. Жүгіріп келе құшақтастық. Бір-бірімізгетөне қарасып</w:t>
        <w:br/>
        <w:t>қалыппыз. Жүзімнен әлдене іздегендей қара көзін ол қыдыртты да,</w:t>
        <w:br/>
        <w:t>«шіркін осы мүсінің, қалыпқа құйғандай осы сұлу мұрның, мөлдір</w:t>
        <w:br/>
        <w:t>тұнық осы көзің... не айтсаң да әрқандай қуды сендіретіндей-ау!</w:t>
        <w:br/>
        <w:t>-деген оймен телмірдім. - Бірақ, менің сенбей қалғаным қалай?</w:t>
        <w:br/>
        <w:t>Осы көзіңнің терең түбінен көрінгендей болып тұратын ақылыңа</w:t>
        <w:br/>
        <w:t>сенбей қалдым-ау! Осы ажарың ой орамы мол қыздарға бітсеші!...</w:t>
        <w:br/>
        <w:t>Есіл Нұрияшым, дүниенің бар асылы бір өзіңде еді ғой!...»</w:t>
        <w:br/>
        <w:t>Қып-қызыл ернін ерніме тақай түсті Әлия, «сүйші» дегендей</w:t>
        <w:br/>
        <w:t>лып етіп жабыса қалды өзі...</w:t>
        <w:br/>
        <w:t>- Жүр, Өмірбектің үйіне барайық! - дедім бір шақта.</w:t>
        <w:br/>
        <w:t>- Неге, айтқамын ғой?</w:t>
        <w:br/>
        <w:t>- Өмірбек саған сәлем айтты: «маған келін болуға сенімі берік</w:t>
        <w:br/>
        <w:t>болса, сенімен біздің үйде табысып тұрсын» деді.</w:t>
        <w:br/>
        <w:t>Бой тартып, ойлана қалды Әлия.</w:t>
        <w:br/>
        <w:t>- Барып айтып қойған екенсің ғой? -деп томсара түсті,- Меһір</w:t>
        <w:br/>
        <w:t>бар ма екен?!</w:t>
        <w:br/>
        <w:t>- Жоқ, оның барлық білетіні Өмірбекте екен.</w:t>
        <w:br/>
        <w:t>- Меһір не депті?</w:t>
        <w:br/>
        <w:t>278</w:t>
        <w:br/>
        <w:t>- Сол офицермен ол қай шақта, қанша уақыт бірге жүргенін</w:t>
        <w:br/>
        <w:t>айтшы.</w:t>
        <w:br/>
        <w:t>- Өзім көргенім жоқ, Бақайдан естіп тұрғанмын. Сен қайтудан</w:t>
        <w:br/>
        <w:t>жарты айдай бұрын кештерде бірге жүргенін екі-үш рет көріпті.</w:t>
        <w:br/>
        <w:t>Біз «Биғабіл қайтып келетін болыпты» деген соң тоқтап, ондай</w:t>
        <w:br/>
        <w:t>жүрісті қойған болатын. Бұл анық.... жаңағы сұрағымда сенен хат</w:t>
        <w:br/>
        <w:t>келмеген соң екі ойлы болып қалғанын білдірді. Бірақ, офицерге</w:t>
        <w:br/>
        <w:t>сөз бермей келгені рас екен.</w:t>
        <w:br/>
        <w:t>- Қойындаспағаны рас, - деп күлдім мен, - бірақ, осындай</w:t>
        <w:br/>
        <w:t>қалыңдықтан түбінде опа келер ме?</w:t>
        <w:br/>
        <w:t>- Сенің тірі екеніңді біліп тұрса... мен жаңағана толықтүсіндім</w:t>
        <w:br/>
        <w:t>оны, сен дегенде ерекше екен!</w:t>
      </w:r>
    </w:p>
    <w:p>
      <w:r>
        <w:t>- Сабырсыздығы да ерекше болғаны ғой? -деп жымидым мен,</w:t>
        <w:br/>
        <w:t>- күйеуі өлген соң оған жүрегін білдіріп жылын күтетін жарларды</w:t>
        <w:br/>
        <w:t>да ерекше деп атамаймыз ғой?</w:t>
        <w:br/>
        <w:t>«Менің намысым үшін құрбандыққа шалынғанесіл Нұрияшым»</w:t>
        <w:br/>
        <w:t>деген ішкі қиналыстан терлей бастадым. Тырнағын шұқылап оты-</w:t>
        <w:br/>
        <w:t>рып қалған Меһір күрсіне сөйледі:</w:t>
        <w:br/>
        <w:t>- Соғыс... өте қатерлі ғой. Оған қатынасқан жігіттің өзі</w:t>
        <w:br/>
        <w:t>білмейді... Өмірбектің хаты кешіге қалғанда менің басым қатты</w:t>
        <w:br/>
        <w:t>ауыратын... бірақ, Өмірбек жиі жазып тұрды. Сен хабарсыз кеттің</w:t>
        <w:br/>
        <w:t>ғой. Тым болмағанда бір рет хат жазсаң...</w:t>
        <w:br/>
        <w:t>- Екі ай ғана емес, үш-төрт ай хабарсыз кететін жағдайға тап</w:t>
        <w:br/>
        <w:t>болсам қайтпек?</w:t>
        <w:br/>
        <w:t>-Биға, мен басқаны білмеймін, мәңгіліктұрақты сенім әрқандай</w:t>
        <w:br/>
        <w:t>қызға оңайлықпен орнамайды екен... Өз жүрегіңді жұмбақ сақтап,</w:t>
        <w:br/>
        <w:t>толық сенім байлатпай кеткен көрінесің?</w:t>
        <w:br/>
        <w:t>- Ең тереңдегі жұмбағымызды да ашып тастап уәде</w:t>
        <w:br/>
        <w:t>байласқанбыз,- деп күрсіндім мен, - оны қинап отырғаны да сол,</w:t>
        <w:br/>
        <w:t>Әлия оны жәй ғана ойын есептепті, бірер ай ішінде-ақ ұмытып,</w:t>
        <w:br/>
        <w:t>алданыш «кәсіп» іздепті. «Өліпті» деп естісе «мейлі» дей салмақ</w:t>
        <w:br/>
        <w:t>қой, негізгі мәселе сенімінде емес, мінезінде. Мұны түзету құм</w:t>
        <w:br/>
        <w:t>арасынан бір қап тары теруден де қиын.</w:t>
        <w:br/>
        <w:t>Сөз осы жерге жеткенде Әлия кіріп келді есіктен. Көз жасын</w:t>
        <w:br/>
        <w:t>парлата жетті де, қатарыма отыра сала еңіреді:</w:t>
        <w:br/>
        <w:t>- Мінезіме сенбесең де ақтығыма сендіремін!</w:t>
        <w:br/>
        <w:t>МеНір оған күреңіте қарап түрегелді де, шығып жүре берді.</w:t>
        <w:br/>
        <w:t>- Адалдығы сенімсіз жардың «ақтығы» тұрақты болатындығына</w:t>
        <w:br/>
        <w:t>сену қиын ғой, Әлияш, -деп күрсіндім мен. Әлия тіземе басын қоя</w:t>
        <w:br/>
        <w:t>жүгінді, түйіліп алып, әдемі шашын сылай беріппін.</w:t>
        <w:br/>
        <w:t>292</w:t>
        <w:br/>
        <w:t>ішті. Қасындағы Әлиядан сырт бұрыласыбырлады маған,- неүшін</w:t>
        <w:br/>
        <w:t>бұлай сөйлегеніңді түсінеді, жетті, қатты сөйлеп қойма, өзіңдік! -</w:t>
        <w:br/>
        <w:t>дегенше бетінен үш рет сүйіп үлгіріппін.</w:t>
        <w:br/>
        <w:t>- По, Құдай сақтасын, - деді Өмірбек жымиып, - мен оныкін</w:t>
        <w:br/>
        <w:t>ақтап сүйсем, менікін мақтаған болып, нақтап сүюін қарашы!</w:t>
        <w:br/>
        <w:t>Жә, Бақай, - деді тағы да бір рет қағыстырған соң, - әрең алғалы</w:t>
        <w:br/>
        <w:t>отырғанымызда елге сүйгізе бермей үйіне апарып салайық.</w:t>
        <w:br/>
        <w:t>Арақ басыма өрлеп шыға келді. Олар кетуге ыңғайланғанда</w:t>
        <w:br/>
        <w:t>кереуетке құлай кеттім. Меһір басыма жастық қоя келіп, тағы</w:t>
        <w:br/>
        <w:t>сыбырлады, - Бақай ағаның титтей кемшілікті таудай көретін</w:t>
        <w:br/>
        <w:t>мінезі бар, өте күдікшіл. Маған сен! Саған ешқандай жамандық</w:t>
        <w:br/>
        <w:t>келтірмейтініме сен! Әлия мұнан соң тіпті жақсы болады. Ал,</w:t>
        <w:br/>
        <w:t>кеттім.</w:t>
        <w:br/>
        <w:t>Мен үнсіз жатып қалып ауыр күрсіндім бір шақта:</w:t>
        <w:br/>
        <w:t>- Сол титтей «кемшілік» дегеніңді тудырған мінез таудай</w:t>
        <w:br/>
        <w:t>сойқанды да тудыратын мінез ғой!..</w:t>
      </w:r>
    </w:p>
    <w:p>
      <w:r>
        <w:t>Маңдайыма жұп-жұмсақ алақан тиді:</w:t>
        <w:br/>
        <w:t>- Жоқ, тіпті де олай болмайды, жаным, - деп сылағанда</w:t>
        <w:br/>
        <w:t>Нұрияның үні естілді.</w:t>
        <w:br/>
        <w:t>- Нұрияш! - дептарттым құшағыма. Үстіме құлай кетті. Көзімді</w:t>
        <w:br/>
        <w:t>аша қарадым, Әлия екен, екі қолым екі жаққа сылқ түсті. Өксіп-</w:t>
        <w:br/>
        <w:t>өксіп қалғанымда ол солқылдап жылай аймалады. Қолтығынан</w:t>
        <w:br/>
        <w:t>итермелей көтердім, түзеліп отыра қалып солқылдады. Шам жанып</w:t>
        <w:br/>
        <w:t>түр. Әлия маған қарай-қарай егілді. Түрегеліп барып костюмының</w:t>
        <w:br/>
        <w:t>жан қалтасынан қол орамалын әкелді де, көзімді сүрте өксіді.</w:t>
        <w:br/>
        <w:t>- Не болды, жаным, осынша? - деп шиқылдады.</w:t>
        <w:br/>
        <w:t>- Сен үшін емес, -дей салып, аңыра қарадым, жат әйел сияқты,</w:t>
        <w:br/>
        <w:t>танымағандай ұзақ қадалдым. Өз көзін сүрте отырып, ол да қарай</w:t>
        <w:br/>
        <w:t>берді.</w:t>
        <w:br/>
        <w:t>- Үйіңе апарып тастайын ба?</w:t>
        <w:br/>
        <w:t>- Кеш болып кетті... айтып шыққанмын.</w:t>
        <w:br/>
        <w:t>Із жасырғыш әжесінің «қасына жатуды» айтып шыққанын</w:t>
        <w:br/>
        <w:t>түсініп, күрсіне қарадым. Ол да күрсіне қисайып, қатарыма жатты.</w:t>
        <w:br/>
        <w:t>«Есік» деп күбірледім, «ілгемін» деп ол күбірледі. Жүзінен көз ал-</w:t>
        <w:br/>
        <w:t>май қарап жата бердім, ол да көз алмады. Күрсіне бердім, күрсіне</w:t>
        <w:br/>
        <w:t>берді...</w:t>
        <w:br/>
        <w:t>Жүзімізге қимай қарасып, ішімізге симай күрсінісумен таң</w:t>
        <w:br/>
        <w:t>бозарттық.</w:t>
        <w:br/>
        <w:t>- Қайран Әлия,-деп түрегеле беріп едім.</w:t>
        <w:br/>
        <w:t>- «Қайран» демеші! - деп, басын көтере құшақтап сүйе берді,-</w:t>
        <w:br/>
        <w:t>297</w:t>
        <w:br/>
        <w:t>берген соң Бақай да күлді. Бірақ, қалыңдығымды тағы да сүймей</w:t>
        <w:br/>
        <w:t>қойды. Онысына біздің де еш нәрсеміз кете қоймады, өзіміз «Горь-</w:t>
        <w:br/>
        <w:t>ки» ойнадық. Тағы да қонып қалудан ұялып, ымдастық та «ерлі-</w:t>
        <w:br/>
        <w:t>зайыпты» үшеуімен бірге шықтық қақпадан. Үшеуі солтүстік</w:t>
        <w:br/>
        <w:t>көшеге, екеуміз оңтүстік көшеге бөліне жөнелдік.</w:t>
        <w:br/>
        <w:t>«Қайран Әлия!» дейтін суық сөз кейде сумаң қағып, жүрегімнің</w:t>
        <w:br/>
        <w:t>бір жерінен өте шыққандай болса да, орнын ашытпай жағыла</w:t>
        <w:br/>
        <w:t>қалатын дәрі бардай, зардапсыз өтіп келе жатты. Ол дәрім -</w:t>
        <w:br/>
        <w:t>сүйісу сияқты, аспан буалдырынан «ең өжет» жұлдыздар әрең</w:t>
        <w:br/>
        <w:t>«көретіндей» қараңғы көше олай кідіруімізге орайды мейлінше</w:t>
        <w:br/>
        <w:t>жиі берді.</w:t>
        <w:br/>
        <w:t>Ойымда тергеу, жолымда тектеу болмай осылай келе жатып,</w:t>
        <w:br/>
        <w:t>қалыңдыққа тағы бір сұрақты қойып кеп қалыппын:</w:t>
        <w:br/>
        <w:t>- Арысбекті танимысың сен?</w:t>
        <w:br/>
        <w:t>- Танымай, ол менің нағашым емес пе, өз шешемнің туған бауы-</w:t>
        <w:br/>
        <w:t>ры... оқудағы кезімде сабағыма көп көмектесіп, көп түсіндіретін.</w:t>
        <w:br/>
        <w:t>- Е, ол да тәрбиешің екен ғой? - дей салсам да, демім ішіме</w:t>
        <w:br/>
        <w:t>тартыла қалғандай болды, - бәсе...</w:t>
      </w:r>
    </w:p>
    <w:p>
      <w:r>
        <w:t>Қақпасына жақындап қалған Әлия паналы үйеңкіміздің түбіне</w:t>
        <w:br/>
        <w:t>тарта келіп тоқтады. Қоштасардағы ернім болсаң тиді білем,</w:t>
        <w:br/>
        <w:t>құшағымды жазып, енді бұрыла бергенімде қайта ұстай алып,</w:t>
        <w:br/>
        <w:t>құйқылжи ұмсынды. Көңілін бейжай ете берудің мәнісі жоқтығы</w:t>
        <w:br/>
        <w:t>есіме түсіп, қайтадан құшақтастым да ұзағынан өзінше «сендіре»</w:t>
        <w:br/>
        <w:t>сүйіп айрылыстым...</w:t>
        <w:br/>
        <w:t>Ертеңіне таңертең қызмет бөлмеме кірісіммен Шәкербай</w:t>
        <w:br/>
        <w:t>қолындағы қағазын сілкілеп, алқын-жұлқын жетіп келді:</w:t>
        <w:br/>
        <w:t>- Ойбай, Биғабіл, қайдасың, тез жөнел, сегізінші район</w:t>
        <w:br/>
        <w:t>мектептері жабылып қалғалы түр... Әрбірінде он-онбестен ғана</w:t>
        <w:br/>
        <w:t>оқушы қалыпты. Ел қыстаудан түскен соң балаларын тартып ала</w:t>
        <w:br/>
        <w:t>жөнеліпті.</w:t>
        <w:br/>
        <w:t>- Ол районға міндеттелген инспектор қайда жүріпті?</w:t>
        <w:br/>
        <w:t>- Мынау - соның хаты, міне, оған да, мектеп меңгерушілеріне</w:t>
        <w:br/>
        <w:t>де бойбермей әкетіп жатыр екен! «Малымыз қыстан көтерем бо-</w:t>
        <w:br/>
        <w:t>лып күйсіз шықты, төлдеп те жатыр, соған қарасады» деседі</w:t>
        <w:br/>
        <w:t>екен. Міне, көрші өзің... аужайларын көр де, қайтсең де жылдық</w:t>
        <w:br/>
        <w:t>емтиханға қарат! Қыр мектептеріне енді он бес - жиырма күн ғана</w:t>
        <w:br/>
        <w:t>қалды ғой, сенің қолыңнан келеді бұл, бұйрық осы, тез жөнел!</w:t>
        <w:br/>
        <w:t>- Мұны шешу үшін аудандық үкіметтің мыңбекке жазылған</w:t>
        <w:br/>
        <w:t>бұйрығы керек қой, жеке адамның бажалағына бітетін іс емес</w:t>
        <w:br/>
        <w:t>бұл!</w:t>
        <w:br/>
        <w:t>299</w:t>
        <w:br/>
        <w:t>- «Қызымыздың өзінен қайтарыпты» демей ме, қой, сен арала-</w:t>
        <w:br/>
        <w:t>спа бұған,- деп Өмірбек қолынан ұстай алды. Қалыңдығы анықтай</w:t>
        <w:br/>
        <w:t>сөйледі енді:</w:t>
        <w:br/>
        <w:t>- Апама ғана көрсетіп, бірнешеуін соның алдында өшіремін!</w:t>
        <w:br/>
        <w:t>Алтын сырға, алқа, жүзік салатындардың бәрі мені жақтайтын</w:t>
        <w:br/>
        <w:t>әпеке-жеңгелерім. Олар алмайды, біздің кедей екендігімізді біледі</w:t>
        <w:br/>
        <w:t>және бәрі де әйелдер ұйымының мүшесі.</w:t>
        <w:br/>
        <w:t>- Сонда датізімді сен қайтарып апарма, бізге үят келеді. Шектесең</w:t>
        <w:br/>
        <w:t>өзің ғана оңаша айтып шекте, шешеңе олардың өздері айтсын!</w:t>
        <w:br/>
        <w:t>- Мақұл, бұларды есепке қоспаңдар!</w:t>
        <w:br/>
        <w:t>- Мейіржан! -деп енесі шақырды ауыз үйден. Тізімді тастай</w:t>
        <w:br/>
        <w:t>сала жөнелді Меһір, - не деп дауласып жатырсың, жарығым-ау?! -</w:t>
        <w:br/>
        <w:t>деп күбірлей сұрады енесі, - құдағиымды ренжіт деймісің?</w:t>
        <w:br/>
        <w:t>- Сіз де көңілшексіз, апатай, айтып едім ғой, алқа-сырға алмай-</w:t>
        <w:br/>
        <w:t>ды олар. Көңілі деп байларға тоната бермейік деймін!</w:t>
        <w:br/>
        <w:t>- Е, табылса аярым жоқ, сенен тағынсын олар да!</w:t>
        <w:br/>
        <w:t>- Олардың өздерінде бар, апа, дос болса бізді сынамайды.</w:t>
        <w:br/>
        <w:t>- Жә, көрерміз, мына құрбыларыңа құятын бірдемелерің бар</w:t>
        <w:br/>
        <w:t>ма еді? Алдымен шәй жаса! Бүгін табанымнан таусылдым, балам,</w:t>
        <w:br/>
        <w:t>енді жатайын...</w:t>
      </w:r>
    </w:p>
    <w:p>
      <w:r>
        <w:t>Өз тілектестерімізден ертеңге шақыратындарды тізімдеп болдық</w:t>
        <w:br/>
        <w:t>та шәйға отырдық. Дастарқанға бірге, менімен қатар отырса да</w:t>
        <w:br/>
        <w:t>достарының назарынан түсіп қалғандай жүдең тартқан Әлияға жа-</w:t>
        <w:br/>
        <w:t>ным ашыды. «Сонша ұзақ сарылып мен үшін отыр ғой осында,</w:t>
        <w:br/>
        <w:t>шын сүймесе бұлай мүсәпірсіп жаутақтамас еді, «күмәннан иман</w:t>
        <w:br/>
        <w:t>қашады», қайран сұлу жазықсыз жәбірленіп қалар ма екен? Жоқ, тіпті</w:t>
        <w:br/>
        <w:t>қалай қиярсың» деген оймен қарап қойып едім. Түрегеліп сырт киімін</w:t>
        <w:br/>
        <w:t>шешті де, алғаш табысқандағы зеңгір жібек кофтасымен лыпылдап</w:t>
        <w:br/>
        <w:t>ауыз үйге шықты. Ұзақтан келген мейманша отырып қалғанын енді</w:t>
        <w:br/>
        <w:t>сезген сияқты, көмектесе кетті Меһірге. Қуырдақ әкеліп қойып, есік</w:t>
        <w:br/>
        <w:t>жақтан шәй құюға отырды. Бір шәйнек сыра мен бір бөтелке арақ</w:t>
        <w:br/>
        <w:t>алып кірген Меһірге менің қатарымдағы өз орнын нұсқады.</w:t>
        <w:br/>
        <w:t>- Неге? - деп күбірледі МеНһір, - араларыңа отырмақпын ба?</w:t>
        <w:br/>
        <w:t>Екеуің бүгін менің мейманымсыңдар.</w:t>
        <w:br/>
        <w:t>Әлияны қолтығынан көтеріп, маған жабыстыра отырғызды.</w:t>
        <w:br/>
        <w:t>Бетін басып өксіп қалған Әлияғааңтарыла қарады Өмірбек. Бақайға</w:t>
        <w:br/>
        <w:t>бұл жәйт таңданыс та, таңсық та емес сияқты, тіпті қарағысы да</w:t>
        <w:br/>
        <w:t>келмейтіндей, басын төмен салып, қуырдақ асай түсті, Өмірбек</w:t>
        <w:br/>
        <w:t>екі рюмкаға құйылған арақты Бақай екеуміздің алдымызға қойып,</w:t>
        <w:br/>
        <w:t>бірін өзі ұстай түрегелді:</w:t>
        <w:br/>
        <w:t>295</w:t>
        <w:br/>
        <w:t>- Артыңыздан қарап тұр, - деп асыға өтті «үні де соныкі екен,</w:t>
        <w:br/>
        <w:t>дәл сол!»</w:t>
        <w:br/>
        <w:t>- Нұрияш! - деп артынан қайрыла қарасам өз үйінің алдынан</w:t>
        <w:br/>
        <w:t>жүзбек, үлкен үйінің алдынан жуан кемпір ғана қарап тұр екен.</w:t>
        <w:br/>
        <w:t>«Қарап түр» дегендегі пәлесі осы екеуі иә біреуі болғаны ғой,</w:t>
        <w:br/>
        <w:t>қызға қайтып қарамай, бел аса жөнелдім. Келе жатқан шаруам да</w:t>
        <w:br/>
        <w:t>ұмытылып ары қарай кете беріппін. Оң жағымдағы төбешікте бір</w:t>
        <w:br/>
        <w:t>ересек бала жатқаны, түрегелгенде көрінді, маған қарап түрегелді,</w:t>
        <w:br/>
        <w:t>қойған аңдушысы ма деп қалдым. Нұрияш! Нұрияшым! - дедім</w:t>
        <w:br/>
        <w:t>күрсіне күбірлеп. - Жау түрмесінде атылған ақ кептерімнің мынау</w:t>
        <w:br/>
        <w:t>кең даладағы қапасқа келіп түскені ме?... Батқан күнімнің қайта</w:t>
        <w:br/>
        <w:t>шыққаны ма?... Менің зарымды естіп қайта тірілгені ме әлде мені</w:t>
        <w:br/>
        <w:t>Әлияға қимай әкетпек болып келгені ме?... Иә, қайда апарсаң да</w:t>
        <w:br/>
        <w:t>барайын енді, түстім соңыңа! Бақытым - сенімен бірге болуға</w:t>
        <w:br/>
        <w:t>ғана, Нұрияш, Нұрияш!..»</w:t>
        <w:br/>
        <w:t>Жүре, жүре белді айналып өтіп, ауылдың арт жағындағы</w:t>
        <w:br/>
        <w:t>шилеуіттен шықтым. Бұл есіруімді мүлде сездірмеуге, Нұрияш</w:t>
        <w:br/>
        <w:t>енді көрінсе жұрт көзінше қарамай, шыдай тұруға беки түстім.</w:t>
        <w:br/>
        <w:t>Жүзбегі келіп мыңбектерімен сөйлесіп отыр екен, жүзіме қарай</w:t>
        <w:br/>
        <w:t>берді.</w:t>
        <w:br/>
        <w:t>- Қайда бардыңыз? -деп жымия сұрады.</w:t>
        <w:br/>
        <w:t>- Таңертең біраз жүгіріп, дене тәрбие ойнайтын әдетім бар еді,</w:t>
        <w:br/>
        <w:t>ауылдарыңызда жүгірсем жындыдай көрінетін болған соң, ұзақ</w:t>
        <w:br/>
        <w:t>жол басып келдім.</w:t>
        <w:br/>
        <w:t>- Иә, ондай әрекетті сахара халқы біле ме, сөлекет көретіні рас,</w:t>
        <w:br/>
        <w:t>- деп күлді жүзбек. Бет-қол жууыма құман-орамал алып шыққан</w:t>
        <w:br/>
        <w:t>әйел: «жаңағы көргеніңіз сол» деп күбір ете түсті. Сыртқа жүзбек</w:t>
        <w:br/>
        <w:t>шығып келе жатқандықтан, жұмбақ қыздың ділгер еткен атын</w:t>
        <w:br/>
        <w:t>сұрай алмай, үнсіз кірдім үйге...</w:t>
        <w:br/>
        <w:t>Шәйдан соң мектепке кеттік. Үш жылдан бергі оқушылар</w:t>
      </w:r>
    </w:p>
    <w:p>
      <w:r>
        <w:t>тізімін тексердім. Іздеп сұрастырғаным - мектептен қалған</w:t>
        <w:br/>
        <w:t>оқушылар, әсіресе қыздар. Бұл мектепте үш жылдан бері жүзбек</w:t>
        <w:br/>
        <w:t>семьясынан оқыған қыз жоқ болып шықты. Ел жинала бастағанда</w:t>
        <w:br/>
        <w:t>алаңға қойылған үстелге мектеп материалдарын жайып са-</w:t>
        <w:br/>
        <w:t>лып, тағы үңілдім, бір көзім жиынға осы ауылдың өзінен келген</w:t>
        <w:br/>
        <w:t>қыздар да, Нұрияшым келе қоймай қынжылтты. Онбасыларынан</w:t>
        <w:br/>
        <w:t>сұрастырып, келмей жатқандарды тездетулерін қузап едім, жүзбек</w:t>
        <w:br/>
        <w:t>те бір жігітіне күбірлеп, аулына жүгірте қойды.</w:t>
        <w:br/>
        <w:t>- Бастаңыз, мыңбек, көпшілігі келіп болды, -дей сала сөзді</w:t>
        <w:br/>
        <w:t>жүзбектің өзі бастай жөнелді. Бір шақта жиын жайын танысты-</w:t>
        <w:br/>
        <w:t>307</w:t>
        <w:br/>
        <w:t>- Тоңып тұрмын, келіңдер ішелік!</w:t>
        <w:br/>
        <w:t>«Тоңуы» Әлия жөнінде айтылғандай сезілді маған. Анықтай</w:t>
        <w:br/>
        <w:t>түскім келді:</w:t>
        <w:br/>
        <w:t>- Басытқы үшін Әлияның бетінен сүйсең ішейін!</w:t>
        <w:br/>
        <w:t>Бақай жауапсыз қағып салды да маған ұмтылды:</w:t>
        <w:br/>
        <w:t>- Сенің өз маңдайыңнан жақсы басытқы жоқ маған, - дей сала</w:t>
        <w:br/>
        <w:t>сүйіп-сүйіп алды.</w:t>
        <w:br/>
        <w:t>- Әлияны да сүйші! - деп шындап өтіне қарадым, - ұятсынсаң</w:t>
        <w:br/>
        <w:t>бағанағы Меһірше маңдайынан иіскеші!</w:t>
        <w:br/>
        <w:t>- МеНірдің жөні басқағой,- деп елеусіз күрсініп жіберді Бақай.</w:t>
        <w:br/>
        <w:t>Төмен қарап отырған Әлияның нарт жана қызарғанын байқап,</w:t>
        <w:br/>
        <w:t>көңіл жыртпас сөзге жалтарса да, жалаңаш шындығын жасыра ал-</w:t>
        <w:br/>
        <w:t>мады, - жаңа табысқансыңдар ғой, өздерің сүйісіп болыңдаршы</w:t>
        <w:br/>
        <w:t>алдымен. Өз арағыңа басытқы болар ма екен, көрейік!</w:t>
        <w:br/>
        <w:t>- Шын достар сүйсе шын басытқы болар деген оймен әдейі</w:t>
        <w:br/>
        <w:t>өтініп тұрмын, - дегенімде Меһір елең қатты. Езбе сөзіміздің</w:t>
        <w:br/>
        <w:t>мәнін енді түсінгендей, Өмірбекке «сүй» дегендей жасыра ымда-</w:t>
        <w:br/>
        <w:t>ды. Өмірбек жымия түрегеліп, артынан жетіп келгенде Әлия бетін</w:t>
        <w:br/>
        <w:t>баса сықылықтады.</w:t>
        <w:br/>
        <w:t>- Мұның бетіндей беттен сүймеген жігітте жігіттік бола ма?</w:t>
        <w:br/>
        <w:t>-деп Әлияның мойнын қайыра төнді де, маңдайынан сүйіп-сүйіп</w:t>
        <w:br/>
        <w:t>жіберді Өмірбек.</w:t>
        <w:br/>
        <w:t>- Менің көңіліме бола сүйгенің үшін көтердім міне, - дедім</w:t>
        <w:br/>
        <w:t>де қолымда тұрған рюмканы аузыма төңкере салдым. Сыра</w:t>
        <w:br/>
        <w:t>құйылған екі кесенің бірін Меһір Әлияға ұстатты да, құлағына</w:t>
        <w:br/>
        <w:t>сыбырлап жіберіп қағыстырды. Мен рюмкама арақтан тағы құйып</w:t>
        <w:br/>
        <w:t>алып сөйледім, - шіркін, турашыл ақынның жүрегі-ай! Тастан</w:t>
        <w:br/>
        <w:t>қайтпайтын сол қатал жүрек жақтырғанына қорғасынша балқиды</w:t>
        <w:br/>
        <w:t>ғой? Міне, Бақай, сенің сол жүрегің үшін бірді артық ішейін, -</w:t>
        <w:br/>
        <w:t>деп тағы қағып салдым да, Бақайдың көйлегінің түймесін ағытып</w:t>
        <w:br/>
        <w:t>жіберіп, жүрегінің тұсынан сүйдім. - Ақын ғана емес, бүкіл</w:t>
        <w:br/>
        <w:t>адамзат сүйетін бір жүрек үшін ішелік! - деп толтыра құйдым</w:t>
        <w:br/>
        <w:t>ыдыстарға. - «Құбылмай шын сүйсе екен кімді сүйсе, бір сөзінде</w:t>
        <w:br/>
        <w:t>тұрса екен жанса-күйсе» депті Абай. Сол ұлы Абай арман еткен</w:t>
        <w:br/>
        <w:t>жүректен айналып кетейін!... Мынаны Меһірдің дәл сондай жүрегі</w:t>
        <w:br/>
        <w:t>үшін іштім!</w:t>
        <w:br/>
        <w:t>Бақай бұл сөзді қуаттай көтергенде Өмірбек ішіп салды да:</w:t>
      </w:r>
    </w:p>
    <w:p>
      <w:r>
        <w:t>- Сүй! - деп қырылдай бұйырды маған. Меһірдің қасына ба-</w:t>
        <w:br/>
        <w:t>рып, сыра кесесін қолына ұстатып қағыстырдым.</w:t>
        <w:br/>
        <w:t>- Артық мақтап жібердің ғой мені, - деп Меһір күле түрегеліп</w:t>
        <w:br/>
        <w:t>296</w:t>
        <w:br/>
        <w:t>- Тым болмағанда жазған бір ауыз сәлеміңді естісем едім. Сон-</w:t>
        <w:br/>
        <w:t>да да шыдағамын!... Хатын қайтарғанмын. Көшеде... қыздардың</w:t>
        <w:br/>
        <w:t>үйіне кетіп бара жатқанымда екі-үш рет тосып алып сөйлесті.</w:t>
        <w:br/>
        <w:t>Жібермей... бірнеше көшені айналдырды.</w:t>
        <w:br/>
        <w:t>- Қараңғы кезген қош қыз - қорғаныс ниеті бос қыз пәлеге</w:t>
        <w:br/>
        <w:t>ұрынбай қалар ма? Иә, ол да емес айтпағым, оны оқыс өтілген іс</w:t>
        <w:br/>
        <w:t>делік. Офицер дейтін осы бір пәле жабысқанын мен қайтып келіп</w:t>
        <w:br/>
        <w:t>алғаш көріскен кеште неге айтпадың? Уақыт жетерлік болып еді</w:t>
        <w:br/>
        <w:t>ғой, міне үш ай өтіпті, қайран Әлия! Бүгін де жасырмақ болып,</w:t>
        <w:br/>
        <w:t>МеНірге бас шайқадың-ау!</w:t>
        <w:br/>
        <w:t>- Бекер сөзбен басыңды ауыртқым келмеді, ісім ақ болған соң...</w:t>
        <w:br/>
        <w:t>мұншалық мәселе болар деп ескермедім.</w:t>
        <w:br/>
        <w:t>- Ші... әдеттегі ғана... дағдылы іс сияқты...</w:t>
        <w:br/>
        <w:t>Сырттан кірген Өмірбек пен шешесінің үні естілді.</w:t>
        <w:br/>
        <w:t>- Тұра ғой, мына орындыққа отыршы, тізең былғанды, -деп</w:t>
        <w:br/>
        <w:t>көтермелеп, қатарыма отырғыза күрсіндім, жүзіме қарай түсіп</w:t>
        <w:br/>
        <w:t>ол да күрсінді, - шындығында бүл жүрісің алғашқы кезеңімізде</w:t>
        <w:br/>
        <w:t>өтілсе әдеттегі іс. Қыз дегенің талай жігітпен кезігуге, оларды сы-</w:t>
        <w:br/>
        <w:t>нап барып біреуімен табысуға ерікті ғой! Бірақ,... бірақ, менімен</w:t>
        <w:br/>
        <w:t>одан бұрын мүлде табысып қойғаның ғана, сол ғана ауырлатады</w:t>
        <w:br/>
        <w:t>осыныңды.</w:t>
        <w:br/>
        <w:t>- Қалай, менен еш кінә өтпесе де ме? Оған көңіл бермесем де</w:t>
        <w:br/>
        <w:t>ме? Сенсеңші, жаным!</w:t>
        <w:br/>
        <w:t>- Оны «сен» деп атай қоймағаныңа сенемін ғой!...</w:t>
        <w:br/>
        <w:t>МеНір күлімдей кіріп Әлияның қатарына отыра қалды да,</w:t>
        <w:br/>
        <w:t>Өмірбек келіп қолымнан жетелей жөнелді. Шешесі шақыртыпты.</w:t>
        <w:br/>
        <w:t>Қарсы үйге кіріп барысыммен ақтарыла жөнелді кемпір. Тәмпіштеу</w:t>
        <w:br/>
        <w:t>мұрнының бүйірі делдиіп, жайдақтала қалыпты. Өмірбекті</w:t>
        <w:br/>
        <w:t>«пұшық» ататып қойған осы ана мұрнынан шексіз қуаныш байқап,</w:t>
        <w:br/>
        <w:t>мен де серпіле келіп отырдым.</w:t>
        <w:br/>
        <w:t>- Жә, балаларым, жолдарың болды, қосақтарыңмен</w:t>
        <w:br/>
        <w:t>қоса ағарыңдар, - деп бастады аналық сөзін, - құдамыздың</w:t>
        <w:br/>
        <w:t>ашуы сабасына түсіп қалыпты. Бағана, түс кезінде сөйлесуге</w:t>
        <w:br/>
        <w:t>бауырсымақтарымның еті тірілерінен екі-үшеуін жіберіп едім.</w:t>
        <w:br/>
        <w:t>Мына жалғыз екеуміз сол елшілерімізден естіп келдік: «мен өзім</w:t>
        <w:br/>
        <w:t>ешнәрсе сұрап қысамаймын, бірақ, туысқан-туғандарым көп, со-</w:t>
        <w:br/>
        <w:t>ларды разы етіңдер... Олардың жайын мына ханым біледі, сандық</w:t>
        <w:br/>
        <w:t>ашқанда ұялатындай іс болса қызаратын осы қатын. Өзімен</w:t>
        <w:br/>
        <w:t>сөйлесіңдер» деп шығып жүре беріпті. Құдағиымның жаздырып</w:t>
        <w:br/>
        <w:t>қайтарған тізімі мынау... сыпыра кит болса да орташа қалың мал</w:t>
        <w:br/>
        <w:t>293</w:t>
      </w:r>
    </w:p>
    <w:p>
      <w:r>
        <w:t>және Биғабіл жай қызметке емес, соғысқа кетті ғой, тірілігінен де</w:t>
        <w:br/>
        <w:t>қауіптендім. Хат келмей қойды емес пе?...</w:t>
        <w:br/>
        <w:t>- ІНІ, сол сенің мақсатың, «бірі өлсе біріне барамын, мұның да</w:t>
        <w:br/>
        <w:t>көңілін қалдырмай жүре тұрайын» дегенің ғой!</w:t>
        <w:br/>
        <w:t>Бір офицердің қыста Әлиямен қақпа сыртынан сөйлескен</w:t>
        <w:br/>
        <w:t>сөзі есіме түсе кетті: «расын айтыңызшы, не үшін?» «кейін</w:t>
        <w:br/>
        <w:t>естірсіз» - Әлия осы жауаппен қақпасын жауып алған ғой. «Бұл</w:t>
        <w:br/>
        <w:t>жігітпен оншалық қойындасып кетпегендігін осы сыпайылықтары</w:t>
        <w:br/>
        <w:t>айқындамай ма?... Бірақ...»</w:t>
        <w:br/>
        <w:t>- Жоқ, Биғабілді ешқайсысына айырбастаған емеспін, аясаңшы</w:t>
        <w:br/>
        <w:t>мені, Меһір! - деген Әлияның жалынышты ақталу сөзі тағы</w:t>
        <w:br/>
        <w:t>естілді. «Ол офицерге айырбастай қоймағаны рас» дедім мен тағы</w:t>
        <w:br/>
        <w:t>даішімнен анықтап.- «Бірақ...»</w:t>
        <w:br/>
        <w:t>Осы «бірақтың» салмағы денемді баса түскендей, ауырлығын</w:t>
        <w:br/>
        <w:t>бір аяғымнан бір аяғыма ауыстырғанда еден сықырлап кетті</w:t>
        <w:br/>
        <w:t>білем, «біреу келді» деп күбір ете түсті Әлия. Меһір жетіп</w:t>
        <w:br/>
        <w:t>келіп есік ашқанда бірге ұмтылған қалыңдық мені көріп қалды.</w:t>
        <w:br/>
        <w:t>Үйге кіріп орындыққа отыра қалжыңдап амандастым. Меһірге</w:t>
        <w:br/>
        <w:t>амандасқанымдаоған Әлияның бас шайқап қалғанын байқадым да,</w:t>
        <w:br/>
        <w:t>Әлияға амандасқанымда Меһірдің бас шайқап қалғанын көрдім.</w:t>
        <w:br/>
        <w:t>- Иә, енді айтпай құтыларсыңдар ғой? -деп күліп жібердім со-</w:t>
        <w:br/>
        <w:t>нан соң.</w:t>
        <w:br/>
        <w:t>- Нені? - деді Меһір. Әлия ағара түсіп қызарды.</w:t>
        <w:br/>
        <w:t>- Ішектеріңдегіні емес, жүректегіні ғана... жүректегі «асылды»</w:t>
        <w:br/>
        <w:t>жүрек таппай қоя ма?!</w:t>
        <w:br/>
        <w:t>- Сөйлеспек екенсіңдер, мен қарсы үйде отыра тұрайын, - деп</w:t>
        <w:br/>
        <w:t>Әлия жеп-жеңіл басып шыға берді. Көз жасын сүрте шықты есіктен.</w:t>
        <w:br/>
        <w:t>- Сенің не туралы сұрайтыныңды Өмірбектен естігенмін,</w:t>
        <w:br/>
        <w:t>-деп күлімсіреді Меһір маған, - Әлиядан күмәнің бар екен. Менің</w:t>
        <w:br/>
        <w:t>де... оған қоятын сұрауларым бар еді, сөзіміз аяқтасып қалғанда</w:t>
        <w:br/>
        <w:t>келдің. Ештеңе де болмапты. Саған алал жүректі екендігіне көзім</w:t>
        <w:br/>
        <w:t>жетті. Бір офицер хат жазып, соңынан қалмай бірнеше күн ізіне</w:t>
        <w:br/>
        <w:t>түскен болатын. Ол үшін Әлияны кінәлауымыз дұрыс болмайтын</w:t>
        <w:br/>
        <w:t>сияқты.</w:t>
        <w:br/>
        <w:t>- Мен сені ең адал махаббаттың иесі деп түсінемін, Меһір, адал</w:t>
        <w:br/>
        <w:t>махаббат алдауды білмейді. Әлияны аяу арқылы мені алдай көрме,</w:t>
        <w:br/>
        <w:t>олай болғанда Өмірбекті де алдағаның.</w:t>
        <w:br/>
        <w:t>- Олай демеші, олай демеші! - деп Меһір нарт жана қызарды,</w:t>
        <w:br/>
        <w:t>қоңырша кең көзі бадырайып шыға келді.- Рас, оның көз жасында</w:t>
        <w:br/>
        <w:t>аяйды екенмін.. сұрашы, білгенімше айтып берейін.</w:t>
        <w:br/>
        <w:t>291</w:t>
        <w:br/>
        <w:t>сөзінде, - қара тұяғынан хал кетіп, бөксесінен жаншылып келе</w:t>
        <w:br/>
        <w:t>жатқан Жяң Жиеші жанталасуда. Үш аймақтың он екі мыңдық қана</w:t>
        <w:br/>
        <w:t>армиясын шайқап тастап, сол жүз мыңымен өзін қорғауға асыға</w:t>
        <w:br/>
        <w:t>құтыруы мүмкін. Біз онысына армиямызбен ғана емес, бүкіл өлке</w:t>
        <w:br/>
        <w:t>халқын аттанысқа келтіру арқылы жауап бермекпіз. Төңкерісшіл</w:t>
      </w:r>
    </w:p>
    <w:p>
      <w:r>
        <w:t>жастар ұйымын ұйтқы еткен халықтық зор одақ құрамыз. Бұл</w:t>
        <w:br/>
        <w:t>«Шынжаңда тыныштық пен демократияны қорғау одағы» деп ата-</w:t>
        <w:br/>
        <w:t>лып, Үрімжі гоминдаңының уысындағы жеті аймақты да қамтиды.</w:t>
        <w:br/>
        <w:t>Сөйтіп, төңкерістің отын өлке бойынша лапылдатамыз. Қане, жүз</w:t>
        <w:br/>
        <w:t>мың «батырын» қымырлатып көрсін!...</w:t>
        <w:br/>
        <w:t>Ахыметжаннан өздерінің теңдігі туралы сөз шыққанда залдың</w:t>
        <w:br/>
        <w:t>әйелдер отырған жағы қозғалақтап, орындықтары сықырлай</w:t>
        <w:br/>
        <w:t>түсіп еді. «Салмақтарын бөкселеріне түсіре қоюларын қарашы»</w:t>
        <w:br/>
        <w:t>деп Өмірбек күле сыбырлады маған. Тұсымыздағы Меһірге жалт</w:t>
        <w:br/>
        <w:t>қарасам, екі қыздың оны екі жақ бүйірінен түрткілеп, күлісіп</w:t>
        <w:br/>
        <w:t>отырғаны байқалды. Одан үш қатар артта отырған Әлия маған</w:t>
        <w:br/>
        <w:t>көз қырымен жымия қарап қойды, мен оған тағы да мұңдана</w:t>
        <w:br/>
        <w:t>қарадым...</w:t>
        <w:br/>
        <w:t>Әнеукүнгі Өмірбектің сәлемінен соң Әлия мені ыңғай соның</w:t>
        <w:br/>
        <w:t>үйінде қарсы алатын болып еді. Бұрын қосақтарын жазбайтын</w:t>
        <w:br/>
        <w:t>бұл екі қалыңдықтың жұлдыздары әлі де жараспай жүргенін</w:t>
        <w:br/>
        <w:t>осы алшақ отырыстарынан байқап, күмәнім тағы да қоза</w:t>
        <w:br/>
        <w:t>мұңайғандаймын.</w:t>
        <w:br/>
        <w:t>Бастықтар клубтан шығып, жиын тарағанда, Меһірге бүгін</w:t>
        <w:br/>
        <w:t>кеш сағат тоғызда сөйлесетінімді айтып өте шықтым. Уақытты</w:t>
        <w:br/>
        <w:t>кешірекке белгілегенім Әлиямен бүгін ол үйде кездеспей, көшеден</w:t>
        <w:br/>
        <w:t>қайтару үшін еді.</w:t>
        <w:br/>
        <w:t>Әлияның жолын күн батқаннан ымырт жабылғанша тосып,</w:t>
        <w:br/>
        <w:t>бұрынырақ өтіп кеткенін сездім де, Өмірбектің терезесінен келіп</w:t>
        <w:br/>
        <w:t>сығаладым. Әлия Меһірмен оңаша сөйлесіп отыр екен. Есікке</w:t>
        <w:br/>
        <w:t>ақырын баса жетіп, тыңдай қойдым. Бірақ, Әлияның сөзін ести</w:t>
        <w:br/>
        <w:t>алмай қалдым.</w:t>
        <w:br/>
        <w:t>- Опасыз демей не деймін? - деді Меһір, - Биғабіл енді бір ай</w:t>
        <w:br/>
        <w:t>кешіксе мүлде танымай кететін едің. Махаббат деген солай бола</w:t>
        <w:br/>
        <w:t>ма екен?</w:t>
        <w:br/>
        <w:t>- Мен оны ұмытқаным жоқ.</w:t>
        <w:br/>
        <w:t>-Олай болса, хат жазған әнеу бір офицеріңді неүшін уақытында</w:t>
        <w:br/>
        <w:t>тойтармай, салпақтап ере бердің?</w:t>
        <w:br/>
        <w:t>- Тойтарғамын, қасам ішейін, жүргенім жоқ онымен! Өзіңе</w:t>
        <w:br/>
        <w:t>де айтып едім ғой, Меһір, бірақ, өзі соңымнан қалмай қойды...</w:t>
        <w:br/>
        <w:t>290</w:t>
        <w:br/>
        <w:t>қайыстыра байыпты да, сол байлығымен «дін исламдық», «Шығыс</w:t>
        <w:br/>
        <w:t>Түркістан» деп естілген төңкерістік үкіметке жәрдем малды төгіп-</w:t>
        <w:br/>
        <w:t>төгіп жіберіп, мыңбек бола қалыпты.</w:t>
        <w:br/>
        <w:t>Таңертеңгілік шәйға отырысымен аудандық үкімет қатынасын</w:t>
        <w:br/>
        <w:t>ұсындым.</w:t>
        <w:br/>
        <w:t>- Е-е... солаймын деңіз! - деді нәнси «оқып» шығып дастарқан</w:t>
        <w:br/>
        <w:t>шетінде жүгініп отырған шегір көз жылмаң сары мұрттыға ұсынып</w:t>
        <w:br/>
        <w:t>еді, ол ыршып тұрып, қос қолын соза ұмтылды қатынасқа. Қайта</w:t>
        <w:br/>
        <w:t>жүгіне сала жария оқыды, хатшысы екен:</w:t>
        <w:br/>
        <w:t>- Ал тақсыр, не бұйырасыз бізге, қызметіңіз шұғыл сияқты</w:t>
        <w:br/>
        <w:t>ғой?</w:t>
      </w:r>
    </w:p>
    <w:p>
      <w:r>
        <w:t>- Иә, тым шұғыл,- деп жымидым мен, - бірінші,</w:t>
        <w:br/>
        <w:t>«бұйыратыным», «тақсыр» деуді қалдырыңыз, мұнан соң ешкімді</w:t>
        <w:br/>
        <w:t>бұлай атамайсыз! Екінші, қызмет, бүгін осы районға қарасты бар</w:t>
        <w:br/>
        <w:t>мектептің меңгерушілерімен сөйлесіп боламын, қазірден бастап</w:t>
        <w:br/>
        <w:t>бір-бірден келе беретін болсын! Мектебіндегі оқушылардың жалпы</w:t>
        <w:br/>
        <w:t>тізімі мен әр кластың жоқтама дәптерлерін осы үйге алып келсін!</w:t>
        <w:br/>
        <w:t>Үшінші, осы жердегі бірінші жүздігіңіздің халқын ортадағы бір</w:t>
        <w:br/>
        <w:t>ауылға иә мектепке, ертең дәл сәске уақытында жиғызып беріңіз!</w:t>
        <w:br/>
        <w:t>Қоныс жағдайларына қарай әр жүздікке айырым-айырым ашыла-</w:t>
        <w:br/>
        <w:t>тын жиын бар.</w:t>
        <w:br/>
        <w:t>- Жиылыс жайын жүзбектердің өзді-өзіне хабарлай саласың</w:t>
        <w:br/>
        <w:t>ғой! - деп сыздықтатты Омарбек хатшысына. Тамырымды ұстап,</w:t>
        <w:br/>
        <w:t>қабағыма қарай қыбырлағысы келіп отырғанын байқадым да, өзіне</w:t>
        <w:br/>
        <w:t>өктемірек қарадым:</w:t>
        <w:br/>
        <w:t>- Хабарлай салу ғана емес, мал жая кеткен малшылардан</w:t>
        <w:br/>
        <w:t>басқа ер-әйел түгел жиылуына өзіңіз төтелей кірісесіз! Әсіресе</w:t>
        <w:br/>
        <w:t>сахарадағы әйелдер қауымы әлеуметтік жиынға қатынасып</w:t>
        <w:br/>
        <w:t>дағдыланбаған. Егер олар келмей қалса, қайта шақыртуға тура</w:t>
        <w:br/>
        <w:t>келеді. Осыны кесетіп тапсырыңыз жүзбектеріңізге!</w:t>
        <w:br/>
        <w:t>- Құп-құп! - деп жылмаң сары шыға жөнелді. Бәйбішесінің</w:t>
        <w:br/>
        <w:t>сүйемелімен мыңбек те түрегеліп, алшаңдай шықты соңынан.</w:t>
        <w:br/>
        <w:t>Хатшысымен сыртта едәуір күбірлесіп алып қайта баптана келіп</w:t>
        <w:br/>
        <w:t>отырды.</w:t>
        <w:br/>
        <w:t>- Осы мына мұғалімдердің талабы қиын тиіп тұр бізге,- деп</w:t>
        <w:br/>
        <w:t>кекірді сонан соң, қыстан әрең шыққан малдарын қалай бағар деп</w:t>
        <w:br/>
        <w:t>ойламайды, түтін сайын тінтіп, бала іздейді, мені де ығыр қылып</w:t>
        <w:br/>
        <w:t>болды әбден, жаз шықты ғой, енді мына қарбалас шақта қоя тұрса</w:t>
        <w:br/>
        <w:t>болар еді, соны түсіндіріңізші мұғалімдеріңізге!</w:t>
        <w:br/>
        <w:t>Мен күліп жібердім:</w:t>
        <w:br/>
        <w:t>301</w:t>
        <w:br/>
        <w:t>ешқайдакеткенім жоқ қой! Мәңгігеқасыңдаболамын.. сендіремін...</w:t>
        <w:br/>
        <w:t>тіпті де айрылыспаймын! Сенен басқа ешкімге де!...</w:t>
        <w:br/>
        <w:t>- Осы мен рас сенбей кеткенім бе? -деп құшақтап қайта</w:t>
        <w:br/>
        <w:t>құладым, - соншалық тоңмойын, соншалық күдік-күмәншыл</w:t>
        <w:br/>
        <w:t>болғаным ба? Сенгенім жақсығой, сенейінші, сенейінші! Сендірші,</w:t>
        <w:br/>
        <w:t>жаным мені!... Опасыз боламын ғой, құтқаршы мені!... Құтқаршы</w:t>
        <w:br/>
        <w:t>осы оңбаған пейілімнен!...</w:t>
        <w:br/>
        <w:t>Қатты қысысып, құшысып, демі қысыла үзе-үзе сөйледі Әлия:</w:t>
        <w:br/>
        <w:t>- Қайтемін енді, міне... міне... бұдан артық... қалай сендіремін</w:t>
        <w:br/>
        <w:t>енді! Міне!... Хат жазбай қойғаның жаным... бір рет... бір рет болса</w:t>
        <w:br/>
        <w:t>да... сен тұрғанда... сүйем бе оны?..</w:t>
        <w:br/>
        <w:t>Осындай есалаң сандырақтардан есімді әрең жиып, тағы да</w:t>
        <w:br/>
        <w:t>үнсіз қарасып жатқанымызды сездім бір шақта.</w:t>
        <w:br/>
        <w:t>Терезеден жарық түсіп, керексіз болып қалған шамды өшірдім</w:t>
        <w:br/>
        <w:t>де, қалыңдық жамылышын қымтай шықтым...</w:t>
        <w:br/>
        <w:t>Өмірбектің үйіне түс уақытында шақырған жиырма неше</w:t>
        <w:br/>
        <w:t>ауқатты жақындары жиналды. Ыңғай қазақ саудагерлері. Сөзім</w:t>
        <w:br/>
        <w:t>жақсылап «сарқа сауатын» сөз болған сияқты, барынша толық</w:t>
      </w:r>
    </w:p>
    <w:p>
      <w:r>
        <w:t>«иіп» атады жәрдем-көмектерін. Есебімше шартты сандық то-</w:t>
        <w:br/>
        <w:t>латындай ақшаның тізімі алынды. Сол екшнмен кешкілікке</w:t>
        <w:br/>
        <w:t>қызметкер достардан жиырма шақтысын саудагерлерден артылған</w:t>
        <w:br/>
        <w:t>дастарқанымызбен шақырып едік, олар тіпті «күйсей иіді».</w:t>
        <w:br/>
        <w:t>Қонақтар тарасымен шешеміздің жомарттығы қайнай жөнелді:</w:t>
        <w:br/>
        <w:t>«құданың өзіне...», «құдағиымның өзіне...», «әлгі Мейіржан алқа-</w:t>
        <w:br/>
        <w:t>сырға бермейміз деп еді, енді онысын итім тыңдасын... бар болған</w:t>
        <w:br/>
        <w:t>соң тақыстық етіп не керек... айналайын қазағымнан» деп есіп</w:t>
        <w:br/>
        <w:t>отырғанында Меһір мен Әлия кіріп келді.</w:t>
        <w:br/>
        <w:t>«Алқа», «сырға», «жүзік» деп аталған алтындарды әпеке-</w:t>
        <w:br/>
        <w:t>жеңгелерінің алмайтын болғанын Меһір сыбырлай айта келіп от-</w:t>
        <w:br/>
        <w:t>ырды қасыма:</w:t>
        <w:br/>
        <w:t>-Шешелерінеөздерікіріпайтатынболды.Ол«шығындатпайық»</w:t>
        <w:br/>
        <w:t>деп мықты тұрса әкем де көнеді, үкімет заңына бағынғыш болатын.</w:t>
        <w:br/>
        <w:t>Кешегі Ахыметжан әпендінің сөзін де естіді. Осы жолы «алтын»,</w:t>
        <w:br/>
        <w:t>«жамбы» демей көнуі де содан. Енді алтын сырға бермедің деп ай-</w:t>
        <w:br/>
        <w:t>ныса, - деп сыңғырлай күлді Меһір, - кейінірек өзіне бір сырға</w:t>
        <w:br/>
        <w:t>тағармыз, былтырғы қылқындыруынан көңілім жаман қалыпты!</w:t>
        <w:br/>
        <w:t>-деп күрсінді сонан соң...</w:t>
        <w:br/>
        <w:t>Кешкіліктің ең соңғы қонағы болып Бақай, мен, Әлия -</w:t>
        <w:br/>
        <w:t>үшеуіміз тағы отырдық дастарқанға. Тағы да сол орнымыз. Бірақ</w:t>
        <w:br/>
        <w:t>кешегідей жылау-тергеусіз, рахат күлкімен отырдық. Біз күлісе</w:t>
        <w:br/>
        <w:t>298</w:t>
        <w:br/>
        <w:t>сомасы көрінеді. Басқасы өртеніп кетсе де құдағиымды қызартқым</w:t>
        <w:br/>
        <w:t>келмейді, осы тізімі- тізім... ой әлгі Бақай қайда, шақыршы!</w:t>
        <w:br/>
        <w:t>Өмірбек жуан денесімен борсаңдай жөнеліп, асхана болып</w:t>
        <w:br/>
        <w:t>жүрген кілетте өлең жазып отырған Бақайды жетектей қайтты.</w:t>
        <w:br/>
        <w:t>- Ал, балам, біздің көмекке шақыратын мықтыларымыздың</w:t>
        <w:br/>
        <w:t>тізімі мынау, - деді кемпір маған тағы бір тізім ұстатып, -</w:t>
        <w:br/>
        <w:t>өздеріңнің жанашыр достарыңнан кімдер бар тағы, бәрін ертең</w:t>
        <w:br/>
        <w:t>осы үйге менің атымнан шақырт та, сөзді өзің баста! Беретін ас-</w:t>
        <w:br/>
        <w:t>суларыңды дайындап қойғанмын.. менің жиғаным отауларыңда</w:t>
        <w:br/>
        <w:t>ғана ғой, көріп жүрсіңдер, Өмірбек пен Мейірімнен немді аяйын,</w:t>
        <w:br/>
        <w:t>одан басқа мынау ғана бар менде, - деп, үш жүз сом дегендей үш</w:t>
        <w:br/>
        <w:t>саусағын көрсеткен кемпір, маймаңдап қазан-ошағына беттеді, -</w:t>
        <w:br/>
        <w:t>ал, өз отауларыңа барып сөйлесіңдер енді.</w:t>
        <w:br/>
        <w:t>Кіші үйге үшеу болып кірдік. Меһір Әлияны құшақтап алыпты,</w:t>
        <w:br/>
        <w:t>уатып отырғандай. Сонда да қабағы шытынулы, ақ құба жүзі тым</w:t>
        <w:br/>
        <w:t>ширақ көрінді. Әлияны қатал сөгіп жылатқандай да. Көз жасына</w:t>
        <w:br/>
        <w:t>өзі шыдамай құшақтаған сияқты. Біз кіріп барғанда түзеле қойды</w:t>
        <w:br/>
        <w:t>екеуі де, түрегеліп үстел жанына орындық қойысты. Бақай Меһірді</w:t>
        <w:br/>
        <w:t>басынан сылай құшақтап, маңдайынан иіскеді. «Болсаң осындай</w:t>
        <w:br/>
        <w:t>бол» деп Әлияға көрсеткен ишарасы екенін түсіндім.</w:t>
        <w:br/>
        <w:t>Сөзінде жалтарыс, жанында қалтарыс болмайтын тура мінезді</w:t>
        <w:br/>
        <w:t>Бақайдың өрлігі қара қоңыр жүзінен де шүйілген қырандай айқын</w:t>
        <w:br/>
        <w:t>көрініп тұрушы еді. Жақтырмаған адамына бір көзін сығырайта</w:t>
        <w:br/>
        <w:t>үңілетін, отты қоңыр көзінен ұшқын атып, қызғылт нұр жылты-</w:t>
        <w:br/>
        <w:t>рай қалатын. Әлияға олай қарамағаны байқалды. Махаббатын</w:t>
        <w:br/>
        <w:t>да, ғадауатын да солай айқын көрсететін сол пәлекет «айнадан»</w:t>
        <w:br/>
        <w:t>Әлияға пәлендей сүйініш те көре алмадым. Құда жақтың аласы-</w:t>
        <w:br/>
        <w:t>сы жазылған тізімді үстелге қойып, үшеуіміз үңіле қалдық: екі</w:t>
      </w:r>
    </w:p>
    <w:p>
      <w:r>
        <w:t>кілем, үш алтын сырға, меруерт көзді екі алтын жүзік, үш меру-</w:t>
        <w:br/>
        <w:t>ерт алқа, қалған көпшілігі шұға шапан, мешпет, торғын көйлектер,</w:t>
        <w:br/>
        <w:t>сандықтан отыз адам үлесетін толымды «кәде» шығуы керек екен.</w:t>
        <w:br/>
        <w:t>МеНірге жымия қарап сөйледім мен:</w:t>
        <w:br/>
        <w:t>- Басың алтын, көкірегің гауһар, солай екенің рас. Ал түкті</w:t>
        <w:br/>
        <w:t>кілем неменең және екеу дейді ғой өзін? Төркіндерің сені осылай</w:t>
        <w:br/>
        <w:t>бағалапты!</w:t>
        <w:br/>
        <w:t>Бақай мен Өмірбек қарқылдай күлді. Аңыра қалған қалыңдық</w:t>
        <w:br/>
        <w:t>ыршып келіп қағазға үңіле қарады да, қызара түсті. Тізімді бүктеп,</w:t>
        <w:br/>
        <w:t>жан қалтасына салды.</w:t>
        <w:br/>
        <w:t>- Артық ысырап, мұнысын өзім түзеймін, қайта тізімдеп өзім</w:t>
        <w:br/>
        <w:t>апарамын!</w:t>
        <w:br/>
        <w:t>294</w:t>
        <w:br/>
        <w:t>тықсаңыз сиятын бөшке де бар, -деп күліп жібердім, - қазір оны</w:t>
        <w:br/>
        <w:t>ақылдасып табармыз. Келе ғой, бауырым, отыр мына киізге!</w:t>
        <w:br/>
        <w:t>Тізімдерін көтеріп меңгеруші мұғалімдер келе бастады. Мек-</w:t>
        <w:br/>
        <w:t>тептен ажыратылған оқушылардың тізімін және үйлерінің мал са-</w:t>
        <w:br/>
        <w:t>нын қатар әкеліпті. Барлығы кедейдің балалары екен. Жүздіктер</w:t>
        <w:br/>
        <w:t>бойынша малшыға айналған ондай оқушылардың семьяларындағы</w:t>
        <w:br/>
        <w:t>малды есептегенде әр ондық ауылға бес бастанғана келетін сияқты.</w:t>
        <w:br/>
        <w:t>Бай балаларынан «көтерем бағуға» қалған бірі де жоқ...</w:t>
        <w:br/>
        <w:t>- Енді табылды, - деп жымия қарадым мыңбекке, - сіздің</w:t>
        <w:br/>
        <w:t>шараңыз жоқ емес, заңыңыз жоқ екен, соны ғана тапсақ болғаны!</w:t>
        <w:br/>
        <w:t>- Қалай?</w:t>
        <w:br/>
        <w:t>- Аудандық үкіметке менімен бірге барып заң үйреніп</w:t>
        <w:br/>
        <w:t>қайтсаңыз болғаны! Таңданатыны жоқ, ып-рас. «Байдың бала-</w:t>
        <w:br/>
        <w:t>лары ғана оқысын, кедейдің балаларына оқу-білім керексіз, олар</w:t>
        <w:br/>
        <w:t>мал бақсын» дейтін заң да, оны шығарушылар да жоғалған. Оны</w:t>
        <w:br/>
        <w:t>білмей қалыпсыз. Оны білсеңіз міне, мына тізімдерді көтеремі</w:t>
        <w:br/>
        <w:t>де, көтеретіні де көп бай балалары тып-тыныш оқып жатыпты</w:t>
        <w:br/>
        <w:t>ғой, өз үйлерінде көтерем болатын тоқтысы да жоқ мына екі жүз</w:t>
        <w:br/>
        <w:t>шақты оқушы кімнің көтеремін көтеруге шығарылған? Мұны не</w:t>
        <w:br/>
        <w:t>үшін, кім үшін тежемей отырсыз? Шара деген, міне, мынау. Ертең</w:t>
        <w:br/>
        <w:t>барамын да осылардың өз малдарының көтеремі болса тізімдеп,</w:t>
        <w:br/>
        <w:t>бағатын адамды өз ауылдарынан тауып беремін, тіпті бар малын</w:t>
        <w:br/>
        <w:t>өзді-өзі ондықтарындағы қайырымды малшыларға қосып-қосып</w:t>
        <w:br/>
        <w:t>бере салуға да болады. Сонда да әр ондық ауылға бес бастан</w:t>
        <w:br/>
        <w:t>ғана мал қосылады, ұзаса енді он бес күн ғана бағып береді... Өз</w:t>
        <w:br/>
        <w:t>қамқорлығындағы оқушыларға жаны ашитын мыңбек, жүзбек,</w:t>
        <w:br/>
        <w:t>онбасыларға мұның несі қиын? Көтеремдерін байлардың өздері</w:t>
        <w:br/>
        <w:t>расхот шығарып бақтыруы шарт!</w:t>
        <w:br/>
        <w:t>- Ой әлгі Әлімбай келді ме? Шақырыңдаршы! -деп дауыстап</w:t>
        <w:br/>
        <w:t>жіберді мыңбек сырттан: «бар, бар, келе жатыр» деген дауысты</w:t>
        <w:br/>
        <w:t>естіп, өзі қолбаңдай жөнелді.</w:t>
        <w:br/>
        <w:t>- Өй, Әлімбай, мына бұйра басың жұп-жуас сияқты сөйлеп</w:t>
        <w:br/>
        <w:t>отырып, таудан тас домалататын жігіт екен, - деп тастап даурыға</w:t>
        <w:br/>
        <w:t>бұйырды хатшысына, - жаз жүзбектерге тез жаз! Оқудағы бала-</w:t>
        <w:br/>
        <w:t>ларды дереу қайтарсын мектептеріне, бірі қалмасын, қайтсе де</w:t>
        <w:br/>
        <w:t>қайтарсын, малы күл болмаса бүл болсын!</w:t>
      </w:r>
    </w:p>
    <w:p>
      <w:r>
        <w:t>- Бағынбайтыны болса алып келсін мыңбектің өзіне, - деп</w:t>
        <w:br/>
        <w:t>үйден мен дауыстадым, оқытушылар жымыңдаса келе қарқылдай</w:t>
        <w:br/>
        <w:t>күліп еді мыңбек қайта кіргенде жым бола қалды. Ырсылдай келіп</w:t>
        <w:br/>
        <w:t>отырған мыңбекке мен тағы да жымия қарап сөйледім, - міне,</w:t>
        <w:br/>
        <w:t>303</w:t>
        <w:br/>
        <w:t>шара деген тіпті көп екен ғой, сізді жұрт мыңбектікке білмей</w:t>
        <w:br/>
        <w:t>сайламағанын түсінеміз, қолыңыздан іс келеді.</w:t>
        <w:br/>
        <w:t>- Бұл ел тым қиын, шырағым, оны білмей маған ғана зейілдік</w:t>
        <w:br/>
        <w:t>етесіңдер. Жақсы келіпсің, өз алдыңда жөнге келтіріп алмасақ,</w:t>
        <w:br/>
        <w:t>бітпей жатқан талай ісіміз бар, істемейік деп жүргеніміз жоқ, та-</w:t>
        <w:br/>
        <w:t>лай кежірлері бар.</w:t>
        <w:br/>
        <w:t>- Бар ісіңізді бітіріп беретін мықтыңыз мен емеспін-ау, - деп</w:t>
        <w:br/>
        <w:t>күлдім мен, - беталысы дұрыс іс «мықтылық» талап етпей-ақ</w:t>
        <w:br/>
        <w:t>өздігінен біте береді. Мен оқу инспекторымын.</w:t>
        <w:br/>
        <w:t>- Инспектормын дейсің бе, мына Әкімжан сияқты?</w:t>
        <w:br/>
        <w:t>- Иә, осы кісінің қызметтесімін.</w:t>
        <w:br/>
        <w:t>- Біздің бастығымыз осы кісі, - деді Әкімжан аталған инспек-</w:t>
        <w:br/>
        <w:t>тор санымнан түртіп қалып, - бүкіл ауданның бас инспекторы!</w:t>
        <w:br/>
        <w:t>- Е, бәсе, сөзі өктемдеу көрінеді, - деді мыңбек. «Бастық» де-</w:t>
        <w:br/>
        <w:t>тенге ғана бас иетіндігін білдім де, сонымды үлкейте сайқылағым</w:t>
        <w:br/>
        <w:t>келді!</w:t>
        <w:br/>
        <w:t>- Менің бұл жолғы міндетім көбірек әйелдер қызметі бар,</w:t>
        <w:br/>
        <w:t>төңкерісшіл жастар ұйымының қызметі бар, мына бала сияқты</w:t>
        <w:br/>
        <w:t>жетімдерді езгендерді жаншып кеткім келетін мінезім де бар! -</w:t>
        <w:br/>
        <w:t>дей сала жетім оқушыға бұйырдым, - ертең жүздік бойынша үлкен</w:t>
        <w:br/>
        <w:t>жиын ашылады, соған кел сөзге бірінші мысалым сен боласың!</w:t>
        <w:br/>
        <w:t>Киіміңді де сол жерде бүтіндетіп беремін!</w:t>
        <w:br/>
        <w:t>- Тағы да әйелдер қызметі бар деймісің, шырағым, оларға да</w:t>
        <w:br/>
        <w:t>жақынмын деші? - деп піскен сабаша іркілдей күлді мыңбек.</w:t>
        <w:br/>
        <w:t>- Иә, оларға кім жан тартпайды дейсіз, өзіңіздің де екі-үш</w:t>
        <w:br/>
        <w:t>апайға жақын екеніңізді ести келдім.</w:t>
        <w:br/>
        <w:t>Әйел үстіне әйел алудың мұнан соң қатал шектелетінін естіп</w:t>
        <w:br/>
        <w:t>жүрген мыңбек бұл сөзімнен түйткілси қалды.</w:t>
        <w:br/>
        <w:t>Е, баладан кедейірек болған соң, асса алланың, қалса</w:t>
        <w:br/>
        <w:t>үкіметіміздің қамқорлығында, алдыңғы жылы тағы бір кішілік</w:t>
        <w:br/>
        <w:t>алып едім шырағым, соны естігенсің ғой? Шариғат мекемесі</w:t>
        <w:br/>
        <w:t>өзі қосқан. Ой әлгі азаматтарға айтыңдаршы... мына кісіге мал</w:t>
        <w:br/>
        <w:t>әкелсін!</w:t>
        <w:br/>
        <w:t>- Мал сойдыра көрмеңіз, - деп ана жылғы көргенім бойынша</w:t>
        <w:br/>
        <w:t>азар да безер болдым енді, - маған сойылған бір қойыңыз халыққа</w:t>
        <w:br/>
        <w:t>он қой салық түсірер! -дегенімде үйде отырғандар ду күлді.</w:t>
        <w:br/>
        <w:t>- Бірер қойды кім жемеген, шырағым? -деп үлкен қарабас қойға</w:t>
        <w:br/>
        <w:t>өзі бата қыла салған мыңбек бір мырзасын шақыртып алып, жетім</w:t>
        <w:br/>
        <w:t>оқушыға осы ауылдан ескі-құсқы киім жиып беруді бұйырды.</w:t>
        <w:br/>
        <w:t>- Ертеңгі жиынға осы қалпында барсын, бүгінше кимей-ақ</w:t>
      </w:r>
    </w:p>
    <w:p>
      <w:r>
        <w:t>304</w:t>
        <w:br/>
        <w:t>- Соны өзіңізге түсіндіруге келдім, Мыңбек ағай! Басқа рай-</w:t>
        <w:br/>
        <w:t>ондар балаларын түп-түгел оқытып жатыр. Бірақ, сізге қарасты</w:t>
        <w:br/>
        <w:t>мектептер жабылу алдында түр екен. Мұныңызды естігенде</w:t>
        <w:br/>
        <w:t>аудандық үкімет селк ете түсті... алдымен соныңыздың жайын</w:t>
        <w:br/>
        <w:t>сұрастырмақпын.</w:t>
        <w:br/>
        <w:t>- Сұрасаңыз солай, қазір малымыздың бәрі көтерем. Қолғанат</w:t>
        <w:br/>
        <w:t>болып қалған балаларын әке-шешелері әкетіп жатыр.</w:t>
        <w:br/>
        <w:t>- Жылдық емтиханына қаратпай әкете берулерін мақұл көрдіңіз бе?!</w:t>
        <w:br/>
        <w:t>- Мақұл көрмеске шарамыз болмады.</w:t>
        <w:br/>
        <w:t>- Ассалаумағалайқум! - деп кіріп келді район инспекторы,</w:t>
        <w:br/>
        <w:t>мыңбек сәлем алмай түксиіп төмен қарай берді, - ау Биғаш, келіп,</w:t>
        <w:br/>
        <w:t>қапсың ғой, сәтімен болғанын қарашы! - деп инспектор қуана</w:t>
        <w:br/>
        <w:t>амандасты да, есікке қарап шақырды біреуді. - Ей балам, үйге кір,</w:t>
        <w:br/>
        <w:t>мына мыңбек атаң көрсін!</w:t>
        <w:br/>
        <w:t>Ерні жарылып, бет-аузын тыртыстыра сор бүрген қара бала</w:t>
        <w:br/>
        <w:t>тартыншақтап кіріп сәлем берді. Жалаң аяғы қожыр-қожыр қотыр,</w:t>
        <w:br/>
        <w:t>штанының балағы жалбырап түр.</w:t>
        <w:br/>
        <w:t>- Мыңбек, міне мынау- мектебін биыл бітіретін төртінші класс</w:t>
        <w:br/>
        <w:t>оқушысы, - деді инспектор, - қалған жарым айына қаратпай мек-</w:t>
        <w:br/>
        <w:t>теп жатақханасынан шығарып әкетіп, мал баққызыпты!</w:t>
        <w:br/>
        <w:t>- Әке-шешең әкетті ме?-деп менүңіле сұрадым. Басын шайқап</w:t>
        <w:br/>
        <w:t>төмен қарай берді бала.</w:t>
        <w:br/>
        <w:t>- Мұнда әке-шеше жоқ, - деп инспектор жауап берді,</w:t>
        <w:br/>
        <w:t>жамағайын туыстарының көмегімен мектеп жатақханасында жа-</w:t>
        <w:br/>
        <w:t>тып оқитын немерелес ағасы бір байдың малын бағады екен. Сол</w:t>
        <w:br/>
        <w:t>шығарып әкетіп, малға салыпты.</w:t>
        <w:br/>
        <w:t>- Ағаңның өз малы қанша еді?</w:t>
        <w:br/>
        <w:t>- Онда бір өгіз бен бір сиырдан басқа мал жоқ, - деп күбірледі</w:t>
        <w:br/>
        <w:t>бала, - байдың малын бақтырды.</w:t>
        <w:br/>
        <w:t>- Өзі ше?</w:t>
        <w:br/>
        <w:t>- Өзі де.</w:t>
        <w:br/>
        <w:t>- Биғаш, бұл былай, - деді инспектор, - немере ағасы</w:t>
        <w:br/>
        <w:t>көтеремдерді айырым бағуға жетіспей қалып байдан көмекші</w:t>
        <w:br/>
        <w:t>сұраған екен. «Шақыр анау мектепте жатқан бауырыңды» депті де,</w:t>
        <w:br/>
        <w:t>өзі бастай қиқулап барып мектептен айдап әкетіпті!</w:t>
        <w:br/>
        <w:t>- Мал түгіл әке-шешесі де жоқ жетімді мектептен шығарып</w:t>
        <w:br/>
        <w:t>құлдануы қалай?! -деп мыңбекке тағы да жымия қарадым.</w:t>
        <w:br/>
        <w:t>- Бұған шара жоқ, шырағым, қайсысымен барып</w:t>
        <w:br/>
        <w:t>шармаяқтасарсың?</w:t>
        <w:br/>
        <w:t>- Сізде шара түгіл тегене, тіпті жер шарының жартысын</w:t>
        <w:br/>
        <w:t>302</w:t>
      </w:r>
    </w:p>
    <w:p>
      <w:r>
        <w:t>-Ойбо...й, шартыңның көбі-ай, шырағым, қызмет басып жатпай</w:t>
        <w:br/>
        <w:t>ма? Әкімніңөзі көп жұмыс тауып отыр саған, Ахыметжан әпендінің</w:t>
        <w:br/>
        <w:t>алдыңғы күнгі нұсқауын бар районға жеткізіп насихаттауға сені</w:t>
        <w:br/>
        <w:t>жібермек болып отыр, менің зарымды тыңдай ма? Тезірек кетіп</w:t>
        <w:br/>
        <w:t>қалсаң үгітке басқа адам шығарады. Ат қорадан бір атты мін де,</w:t>
        <w:br/>
        <w:t>үйіңе барып дайындала бер, бөлім қатынасын артыңнан жеткізіп</w:t>
        <w:br/>
        <w:t>берейін! Айтпадым ба, келді міне, жұмыс шықса-ақ бізге жүгіреді.</w:t>
        <w:br/>
        <w:t>Ал, түпкі бөлмеге тығыла тұр! - деп үлгіргенше бас хатшы кіріп</w:t>
        <w:br/>
        <w:t>келді. Мен күліп жібердім:</w:t>
        <w:br/>
        <w:t>- Сөзді соза беруіңізден тығыла алмай қалдым ба?</w:t>
        <w:br/>
        <w:t>Аудандық үкімет таңбасы басылған мықты таныстыруды</w:t>
        <w:br/>
        <w:t>сол районға жүргізілетін үгіт қызметімен қоса тапсырып ала</w:t>
        <w:br/>
        <w:t>жөнелдім.</w:t>
        <w:br/>
        <w:t>Жай ғана сырма бешпет-сыммен жүретін, беті тозып болған са-</w:t>
        <w:br/>
        <w:t>хара инспекторлары мен мектеп меңгерушілеріне, мұғалімдеріне</w:t>
        <w:br/>
        <w:t>қарағанда салауатым жоғарырақ сияқты: сырма мешпеттің сыр-</w:t>
        <w:br/>
        <w:t>тында жылтыраған қара құрым пальтом бар, сырма сары дегнал</w:t>
        <w:br/>
        <w:t>сымым да жай ғана емес, бота тірсек «галифе» еді, осылар қала</w:t>
        <w:br/>
        <w:t>иісімді мүңкіте жеткізді қоналқы мыңбек ауылына.</w:t>
        <w:br/>
        <w:t>Ертеңіне таңертең бұйра буырыл шашымды сипай шығып, жу-</w:t>
        <w:br/>
        <w:t>санды даладағы бір топ шиге бет алдым. Бұл жаздық көктеуде со-</w:t>
        <w:br/>
        <w:t>дан басқа «дәретхана» болсын ба. «Өкіл шығыпты қаладан», «өкіл</w:t>
        <w:br/>
        <w:t>келіпті» дескен үндер әрбір есік алдында тұрған еркектерден киіз</w:t>
        <w:br/>
        <w:t>үй ішіндегі балаларына естіліп, шұбырта шығарды сыртқа. Баяғы</w:t>
        <w:br/>
        <w:t>жалаңбүт Биғаділдердей қара шұнақтар «өкіл, ей, өкіл» десіп</w:t>
        <w:br/>
        <w:t>айқайлап қарата берді мені. «Үй, айқайлама, құлағыңды кеседі»</w:t>
        <w:br/>
        <w:t>деп тоқтатады үлкендері. Жымия барып, жымия қайттым. «Өкіл»</w:t>
        <w:br/>
        <w:t>аталғаным емес, ашық көктем күнінің таңертеңгі тұнық ауасы</w:t>
        <w:br/>
        <w:t>мен жусан бүрінің аңқыған иісі сергітіп, тыңайтып жіберіп еді.</w:t>
        <w:br/>
        <w:t>«Биғаділ екеуміздің жусан шабатын шағымызда осындай түпті,</w:t>
        <w:br/>
        <w:t>наржусан кезікпей-ақ қойып еді-ау, - деген оймен жымидым,- бір</w:t>
        <w:br/>
        <w:t>арқаны лезде-ақ толтырасың ғой!»</w:t>
        <w:br/>
        <w:t>Ел жата жетсем де сұр жанбасын қайта асқызып, қонақасы бер-</w:t>
        <w:br/>
        <w:t>тен мыңбегім - ана жылғы Омарбек елубасы еді. Қырық бірінші</w:t>
        <w:br/>
        <w:t>жылы жазда театр қоя шыққанымызда, Қиялзат екеуміз тас</w:t>
        <w:br/>
        <w:t>үстінде отырып таңданған жемеңгер елубасын қайтып ұмытайын.</w:t>
        <w:br/>
        <w:t>Жалаңаш кедей қоңсыларын қамшымен бүріп жібермеп пе еді. Ол</w:t>
        <w:br/>
        <w:t>танымаса да әйтеуір «өкіл» болған соң сыйламай ма. Сол шоқша</w:t>
        <w:br/>
        <w:t>сақалды жуан қара, мыңбек болған соң тіпті жуандап, шерди-</w:t>
        <w:br/>
        <w:t>тен жайын қараға айналыпты. Сондағы елу басылығымен жер</w:t>
        <w:br/>
        <w:t>300</w:t>
        <w:br/>
        <w:t>бола арнаулы қонақ үй тігіп, оқшаулап күтуінде бір сұмдық ба-</w:t>
        <w:br/>
        <w:t>рын сезгендей болдым. «Осында бүрсігүні сәскеге дейін бармын.</w:t>
        <w:br/>
        <w:t>Оғанға дейін өзіңіз ашық келіп сөйлессеңіз, шамам келісінше</w:t>
        <w:br/>
        <w:t>қорғап қалуға дайынмын. Мектептен сырт бойжеткендерді тау-</w:t>
        <w:br/>
        <w:t>ып сөйлесуіме үгітшілік міндетпен ғана келген жағдайым жар</w:t>
        <w:br/>
        <w:t>бермейді. Менен гөрі аудандық үкіметтің халық істер бөліміне</w:t>
        <w:br/>
        <w:t>арыз жазғандарыңыз ұтымды болады. Дереу жеткізіп тапсырып</w:t>
        <w:br/>
        <w:t>берейін» деп мен жаздым.</w:t>
      </w:r>
    </w:p>
    <w:p>
      <w:r>
        <w:t>Қайтып есікке жете бергенімде әлгі әйел күлімдей шығып</w:t>
        <w:br/>
        <w:t>есік ашуға тұра қалды. Жауабын мен де өзінше ұстата қойдым.</w:t>
        <w:br/>
        <w:t>Күтуші әйел содан бір сағаттай көрінбей кетіп, ақшам бата шәугім</w:t>
        <w:br/>
        <w:t>әкелді де дастарқан жасады. «Қол жуайын» деп түрегеліп, есік</w:t>
        <w:br/>
        <w:t>жаққа беттегенімде әйел лып етіп, орамал мен құманын сыртқа</w:t>
        <w:br/>
        <w:t>ала жөнелді, соңынан еріп шыға бергенімде тағы бір хат ұстатты.</w:t>
        <w:br/>
        <w:t>«Ертеңтүн ортасынатаман,-деп күбірледі қолымасу құя еңкейіп,-</w:t>
        <w:br/>
        <w:t>әнеу бұлақ бойына, жар қабаққа барып сөйлесуіңізді көп өтінеді».</w:t>
        <w:br/>
        <w:t>Бұл хатта да осы өтініш жазылыпты, арыз жазудың алдын-</w:t>
        <w:br/>
        <w:t>да сұрап түсінетін мәселе барын айтып өтініпті. Бұл маңда осы</w:t>
        <w:br/>
        <w:t>«жеңешесінен» басқа ешкімінің сезбеуі жайлы ескертуі де бар</w:t>
        <w:br/>
        <w:t>екен.</w:t>
        <w:br/>
        <w:t>«Әуейі әлде көрсе қызар біреу ме, - деп ойладым шәй іше оты-</w:t>
        <w:br/>
        <w:t>рып, - жоқ, жазған сөздерінің есі дұрыс сияқты ғой. Мынау қонақ</w:t>
        <w:br/>
        <w:t>үйдің шеттете тігілуі осы қыз жөніндегі құпиялықты жасырып</w:t>
        <w:br/>
        <w:t>қалу үшін-ақ болған шығар!»</w:t>
        <w:br/>
        <w:t>Қонақасы кешірекберіліп, кешірек жатқандығымыздан ертеңіне</w:t>
        <w:br/>
        <w:t>сәскеде тұрып сыртқа шықтым. Қос етек ақ көйлекті жалаң бас қыз</w:t>
        <w:br/>
        <w:t>шапан жамылып, күншығыс жағымыздағы белеңнен түсіп келеді</w:t>
        <w:br/>
        <w:t>екен. Көз алдымда Нұрияш келе жатқандай, жүрісі де, тұрқы да сол</w:t>
        <w:br/>
        <w:t>сияқты. Үңіле қарадым. «Бет-бейнесі де солай, соным болғаны ма»</w:t>
        <w:br/>
        <w:t>деген оймен қарсы жүріп кеткенімді сезбей қалыппын. Мен бара-</w:t>
        <w:br/>
        <w:t>тын «дүз» ол жақ емес, жатқан үйіміздің сыртындағы шилеуіт еді.</w:t>
        <w:br/>
        <w:t>Оғаш жүріс, оқыс қылық болатынына қарамай жеделдете бастым</w:t>
        <w:br/>
        <w:t>аяғымды. Екі көзім сол қызда. Жүрегім алып ұшып, алқымымда</w:t>
        <w:br/>
        <w:t>ойнақтады. Ол да менен көз алмай қарап, жақын келіп қалды.</w:t>
        <w:br/>
        <w:t>Толықша жазық маңдайлы ақ сары қыз, сол Нұрияшым! Шанағы</w:t>
        <w:br/>
        <w:t>кең көкшіл көзі көкірегіндегі күнмен жарқырайтындай көрінетін</w:t>
        <w:br/>
        <w:t>нұрлы ойдың көзі ғой!</w:t>
        <w:br/>
        <w:t>- Нұрияш!... Нұрияш! - деп қадала қарадым. Қыз басын төмен</w:t>
        <w:br/>
        <w:t>сала жымиды, сол сүйікті көзін жалт еткізіп амандаса сала қиыстап</w:t>
        <w:br/>
        <w:t>өте шықты:</w:t>
        <w:br/>
        <w:t>306</w:t>
        <w:br/>
        <w:t>атастырып қойыпты. Мен оны алдыңғы жылы ғанаестіп, қарсылық</w:t>
        <w:br/>
        <w:t>білдіргенмін. «Орта мектеп бітіргенше ешкімге бармаймын,</w:t>
        <w:br/>
        <w:t>зорласаңдар тойларыңды асқа айналдырамын» деп ант еткенмін.</w:t>
        <w:br/>
        <w:t>«Оқи берсе оқымаған күйеуді менсінбей кетеді» деген оймен мені</w:t>
        <w:br/>
        <w:t>де оқытпай, тіпті кітапқа да қаратпай қамап отыр.</w:t>
        <w:br/>
        <w:t>- Осы бесік құдалықтарын әшкерелеп, арыз жазсаң болмай ма?</w:t>
        <w:br/>
        <w:t>Одан құтылсаң, оқытпай қоя алмайды ғой?</w:t>
        <w:br/>
        <w:t>- Мұны ойлағанмын. Бірақ, арыз жаза алмай отырған себебім</w:t>
        <w:br/>
        <w:t>бар, сізден сұрап білмегім сол жайында: мен қарсы шыққалы</w:t>
        <w:br/>
        <w:t>ол құдалықтан жасырып, мойындамай қойды. Қанша мал</w:t>
        <w:br/>
        <w:t>алғандықтарын да білмеймін. Қамағаннан бері тіпті жасырын.</w:t>
        <w:br/>
        <w:t>Кішкене бауырымның «сүндет тойы» деген сылтаумен былтыр</w:t>
        <w:br/>
        <w:t>жазда аса үлкен той жасады да, сол құдаларын айырым үйге түсіріп</w:t>
        <w:br/>
        <w:t>ақ сарбас қойға бата тілетті. Сонда да ресми құдалық той екенін</w:t>
        <w:br/>
        <w:t>толық дәлелдей алмаймын. Сондықтан, оқуды ғана талап етіп арыз</w:t>
        <w:br/>
        <w:t>жазсам болар ма екен?</w:t>
        <w:br/>
        <w:t>- Бұл жайды мен заң орнына түсіндіріп, сұрастырайын. Жауа-</w:t>
        <w:br/>
        <w:t>бын өзім жеткіземін. Бірақ, ата-анасы мүлде көнбесе бойжеткен</w:t>
        <w:br/>
        <w:t>қызын оқуға зорлап әкету қиын.</w:t>
      </w:r>
    </w:p>
    <w:p>
      <w:r>
        <w:t>-Мені.... атастырған баласы әлі де жас болғандықтан ғана осын-</w:t>
        <w:br/>
        <w:t>да қамап отыр, ендігі жолдары онда апарып қамаса қайтемін?</w:t>
        <w:br/>
        <w:t>- Жоқ, оған сені жібере қоймаспын, Нұрияшым!</w:t>
        <w:br/>
        <w:t>- Нұрияшыңыз кім, ағай, соны айтыңызшы? -деп Мақпал күліп</w:t>
        <w:br/>
        <w:t>жіберді.</w:t>
        <w:br/>
        <w:t>- Ол - нақ сен едің, бар бейнең содан аумайды, Үрімжіде</w:t>
        <w:br/>
        <w:t>менімен қатарлас оқып жатқаныңда гоминдаң өлтіріп еді ғой?</w:t>
        <w:br/>
        <w:t>Шашым содан ағарған. Міне үш жыл болды. Ішім түтін, сыртым</w:t>
        <w:br/>
        <w:t>бүтін, әрең шыдап келіп едім. Енді шынымен тапқандаймын.</w:t>
        <w:br/>
        <w:t>Құшағымды тағы да жая ұмтылып едім, ол тағы да шегіне</w:t>
        <w:br/>
        <w:t>күлді:</w:t>
        <w:br/>
        <w:t>-Түрім сол... Нұрияшыңызға ұқсағаныммен білетінім ұқсамаса</w:t>
        <w:br/>
        <w:t>қайтемін?</w:t>
        <w:br/>
        <w:t>- Осы сөзіңнің өзі де соның дәл өзі болатындығыңның айғағы...</w:t>
        <w:br/>
        <w:t>Қалай оқитыныңды бас оқытушыңнан неше рет естіп қанық</w:t>
        <w:br/>
        <w:t>болғанмын, оқудан кетуіңе онымен бірге назаланғанмын. Енді</w:t>
        <w:br/>
        <w:t>табылдың.</w:t>
        <w:br/>
        <w:t>Бұл реткі созған қолыма үнсіз, бұғына ілінді «Нұрияшым», аш</w:t>
        <w:br/>
        <w:t>белінен тарта құштым, қалшылдай кірді құшағыма.</w:t>
        <w:br/>
        <w:t>- Не болды, тоңғанбысың?</w:t>
        <w:br/>
        <w:t>- Жоқ... өзім де білмеймін... таңданып тұрмын, -деп күліп</w:t>
        <w:br/>
        <w:t>309</w:t>
        <w:br/>
        <w:t>қойсын! - дегеніме болмай баланы қолтықтай жөнелді дәу жігіт...</w:t>
        <w:br/>
        <w:t>Ертеңіне бірінші жүздіктің орта шеніне салынған мектеп</w:t>
        <w:br/>
        <w:t>алаңына жиналған халықты аралай жүріп, онбасыларын қузадым</w:t>
        <w:br/>
        <w:t>да қалғандарын жиғыздым. Алғашқы жиыным шала болса кейінгі</w:t>
        <w:br/>
        <w:t>жиыным құр дала болатындай. Әсіресе жетім оқушыны сорлатқан</w:t>
        <w:br/>
        <w:t>қарау бай келмей қалған екен. Оның онбасысына мыңбек хатшы-</w:t>
        <w:br/>
        <w:t>сын қоса шаптырып келтірдім.</w:t>
        <w:br/>
        <w:t>Сөзімді. Жұңго-Совет одағы компартияларының осы</w:t>
        <w:br/>
        <w:t>төңкерісіміздегі рөлін, Жұңго халық азаматтық армиясының</w:t>
        <w:br/>
        <w:t>қазіргі жеңістерін түсіндіруден бастап, бұл жеңістің де біздің</w:t>
        <w:br/>
        <w:t>жеңіс болатындығының астарынан байларға артын қысып жүруді</w:t>
        <w:br/>
        <w:t>сездіріп, әлгі Қарау байдың көзін бақырайта қойдым. Мек-</w:t>
        <w:br/>
        <w:t>теп қызметі, әйелдер теңдігі мен қалың мал мәселесі, малшы-</w:t>
        <w:br/>
        <w:t>жалшылардың еңбегі мен ақысы жөніндегі сөздерім бірнеше көзді</w:t>
        <w:br/>
        <w:t>бақырайтып, талай көзді жайнатып жіберді, едәуір мәнерлі, әсерлі</w:t>
        <w:br/>
        <w:t>сөйлесем керек.</w:t>
        <w:br/>
        <w:t>Мектеп оқытушылары мен жергілікті инспектор берген</w:t>
        <w:br/>
        <w:t>«кесірлер тізімі» бойынша қоңсы-жалшы балаларын мектеп-</w:t>
        <w:br/>
        <w:t>тен әкетуге мұрындық болғандарды жиын соңында алып қалып,</w:t>
        <w:br/>
        <w:t>мәселелерін енді шақшита түсіндірдім. Бұл «мықты лексия-</w:t>
        <w:br/>
        <w:t>ны» тыңдауға қалған мыңбектің өзі де мықталып, курсты озат</w:t>
        <w:br/>
        <w:t>бітіргендей, алдыма оза түсіп тайпалта жөнелді, екінші, үшінші,</w:t>
        <w:br/>
        <w:t>төртінші жүздіктерде болатын жиындарды басқартуға өзін ертіп</w:t>
        <w:br/>
        <w:t>әкеттім...</w:t>
      </w:r>
    </w:p>
    <w:p>
      <w:r>
        <w:t>Тағы екі күн ішінде екінші жүздіктегі істі де осылай бітіріп,</w:t>
        <w:br/>
        <w:t>үшінші жүздіктің аулына күн еңкейе жеттік. Күтетін қонағы</w:t>
        <w:br/>
        <w:t>мыңбек, хатшысы мен үшеуіміз ғана болсақ та бұл жүзбек ауыл</w:t>
        <w:br/>
        <w:t>шетіне арнаулы қонақ үй тіктіріпті. Сұлу мұртты жүзбектің өзі</w:t>
        <w:br/>
        <w:t>алдымыздан шығып, сонда апарып түсірді. Халықты ертең түске</w:t>
        <w:br/>
        <w:t>шақыртуды жүзбекке шәй іше отырып айттым да, орнымнан</w:t>
        <w:br/>
        <w:t>түрегелдім. Қонақ күтіпжүрген торқа киімді, жастау қызыл шырай-</w:t>
        <w:br/>
        <w:t>лы әйел менен бұрынырақ шығып есік ашты, мен шыққан соң киіз</w:t>
        <w:br/>
        <w:t>есікті қайта түсіре салып, қолыма бүктеулі қағаз ұстата қойды. Тез</w:t>
        <w:br/>
        <w:t>қимылынан жасырын қағаз екенін түсініп іліп әкеттім де, «дүзге»</w:t>
        <w:br/>
        <w:t>бара жатып оқыдым: «сіздер үгіттеп жүрген әділ заң бізге жетпей</w:t>
        <w:br/>
        <w:t>жатыр. Ішінен зарлаған қарындастарыңыз зорлықпен ұзатылып</w:t>
        <w:br/>
        <w:t>болғанша жетуі мүмкін емес сияқты. Бұл - жиын ашып келген</w:t>
        <w:br/>
        <w:t>ауылдарыңыздағы бір бойжеткеннің сәлемі. Менің де сәлемім осы,</w:t>
        <w:br/>
        <w:t>тұтқынбыз. Кездесіп баяндауыма орай тауып берсеңіз екен!»</w:t>
        <w:br/>
        <w:t>Қағаздағы сөзосығанаекен, бірақ, атжазылмапты. Үш мейманға</w:t>
        <w:br/>
        <w:t>305</w:t>
        <w:br/>
        <w:t>рып, көпшілікті тәртіппен тыңдауға шақырып тұрғанда, таңертеңгі</w:t>
        <w:br/>
        <w:t>ерекше жуан кемпірге ілескен жұпыны киімді «жігіт» те жетіп еді.</w:t>
        <w:br/>
        <w:t>Ол көпшіліктің ең артына «далдалана» келіп отыра қалды. Киімі</w:t>
        <w:br/>
        <w:t>өзгергенімен Нұрияшымның жүрісі өзгерген бе, аулынан бері</w:t>
        <w:br/>
        <w:t>беттегенінен-ақ танығанмын. Келгенінде елемегенси қойдым,</w:t>
        <w:br/>
        <w:t>көзіне баса киген жеңіл тымағын шалқайта салды да, жаутаңдап</w:t>
        <w:br/>
        <w:t>қарай берді маған...</w:t>
        <w:br/>
        <w:t>Сөйлеген бар сөзімнен әдейі ең соңында сөйлеген әйелдер ту-</w:t>
        <w:br/>
        <w:t>ралы үгітім асып түскендей болды, мысқылды мысалдармен бөлеп</w:t>
        <w:br/>
        <w:t>кеңейте, тыңдаушылардың күлкісін қоздыра сақылдата сөйледім...</w:t>
        <w:br/>
        <w:t>Жиын күн екінтіге еңкейе тарады. Нұрияштан бейхабар, он-</w:t>
        <w:br/>
        <w:t>дайдан бейғам жігітше әйел заттың біріне де қарамай шаршағанси</w:t>
        <w:br/>
        <w:t>қайттым қонақ үйге. Шайға да, тамаққа да көңілім тартар емес,</w:t>
        <w:br/>
        <w:t>бір-екі шыны ұрттап қана еттен екі-үш рет асап қана қол сүртіп,</w:t>
        <w:br/>
        <w:t>қисая бердім. Уақыт жылжудан тоқтап қалғандай сарылтса,</w:t>
        <w:br/>
        <w:t>жүрегім қоныс таппаған құстай зырлайды, «Нұрияш-Нұрияш» деп</w:t>
        <w:br/>
        <w:t>зырлайды. Қайырымды «жеңешем» сол науқасымды есіркегендей,</w:t>
        <w:br/>
        <w:t>орнымды оқшауырақ салып берді де, «жол киімің» дегендей иша-</w:t>
        <w:br/>
        <w:t>рамен көрпе сыртынан сұр шапан жапты.</w:t>
        <w:br/>
        <w:t>Мыңбек пен хатшысының қорылы жарысқа шындап түскен</w:t>
        <w:br/>
        <w:t>шақта, жүрегіммен мен де жарыса жөнеліп белгіленген жарқабаққа</w:t>
        <w:br/>
        <w:t>ауылдан орағыта заулаттым. Түн қараңғы, жар түбі тіпті қараңғы.</w:t>
        <w:br/>
        <w:t>Сол қараңғыны жарқ еткізгендей сезіліп, таныс үн естілді:</w:t>
        <w:br/>
        <w:t>- Ұйқыңызды менің өтінішім үшін қиып келгеніңізге рахмет,</w:t>
        <w:br/>
        <w:t>ағай!</w:t>
        <w:br/>
        <w:t>- Нұрияш! -деп ұмтылдым мен. Жайған құшағымды көрді ме,</w:t>
        <w:br/>
        <w:t>жоқ па, білмеймін, өзіне төне түскенімнен шегіне күлді қыз:</w:t>
        <w:br/>
        <w:t>- Мен... «Нұрияш» емеспін, ағай, атым - Мақпал!</w:t>
        <w:br/>
        <w:t>- Мақпал?... Мақпал дедің бе? Қайдағы Мақпал!... Ой әлгі...</w:t>
        <w:br/>
        <w:t>әлгі... 47-ші жылғы қыс соңында аудандық қыздар мектебінен ал-</w:t>
        <w:br/>
        <w:t>тыншы класс бітіру алдында зорлықпен қайтарылған Мақпал сен</w:t>
        <w:br/>
        <w:t>бе едің?</w:t>
      </w:r>
    </w:p>
    <w:p>
      <w:r>
        <w:t>- Иә, иә, дәл солмын, өзіңіз де біледі екенсіз ғой... мен</w:t>
        <w:br/>
        <w:t>сыртыңыздан көріп жүретінмін, көшеде ыңғай ойланып, ешкімге</w:t>
        <w:br/>
        <w:t>қарамай өтетінсіз.</w:t>
        <w:br/>
        <w:t>- Ал сөйлей ғой, енді көрдім, енді таптым!</w:t>
        <w:br/>
        <w:t>- Мен сол қайтқаннан әлі қамаудамын, - дей бере күрсінді</w:t>
        <w:br/>
        <w:t>қыз, - әжем, «бойжеттің, енді үйде боласың» дейді. Өзіңіз көрген</w:t>
        <w:br/>
        <w:t>жүзбектің тұңғышымын. Ол қарындасым деп атайды мені. Әжем</w:t>
        <w:br/>
        <w:t>өзінің бір бөлесінің менен үш-төрт жас кіші ұлына кішкене кезімде</w:t>
        <w:br/>
        <w:t>308</w:t>
        <w:br/>
        <w:t>жіберді, - мектептегі уақытымда сізді көріп жүргенмін. Оқушы</w:t>
        <w:br/>
        <w:t>болған соң... қараудан ұялып, теріс қарап кететінмін, осыныңызға...</w:t>
        <w:br/>
        <w:t>сенбей тұрмын...</w:t>
        <w:br/>
        <w:t>Әділетті тергеушім, өз кезіндегі Ләйлілерінің бірін тастап, бірін</w:t>
        <w:br/>
        <w:t>бассап жүрген мендей Мәжнүнді кешіріңіз! Түрмеде аш отырған</w:t>
        <w:br/>
        <w:t>шалды дазар етеді екен ғой кемпір деген. Зар болған соң соларым-</w:t>
        <w:br/>
        <w:t>ды жырлай беріппін. Әйтпесе саяси мәселеден басқа қылмыс, сізді</w:t>
        <w:br/>
        <w:t>қылмыс болып жарытпайтынын білемін ғой.</w:t>
        <w:br/>
        <w:t>Осының да қылмыс па деп тебе көрмеңіз, мұның астары-</w:t>
        <w:br/>
        <w:t>нан таудай қылмыс көрсетіп берейін!... Қылмыс деп жазылып</w:t>
        <w:br/>
        <w:t>жатқан осы материалда әйелдерді көбейтіп, шіріктестіре берсем,</w:t>
        <w:br/>
        <w:t>өзіңіздің ең асыл дәстүріңізді қылмысқа жатқызғандығым болмай-</w:t>
        <w:br/>
        <w:t>ма! Сіздің өзіңізге кір келтіруден үлкен саяси қылмыс болушыма</w:t>
        <w:br/>
        <w:t>еді! Осылай-осылай аудара салатын шеберлігіңізге сеніп көкідім.</w:t>
        <w:br/>
        <w:t>Осы қылмыскерлігіммен мырза қамақтағы қатындарыңыздың</w:t>
        <w:br/>
        <w:t>жайын көкімей тұрғанымда арқанмен қылқындыра салуыңыз жөн</w:t>
        <w:br/>
        <w:t>шығар!</w:t>
        <w:br/>
        <w:t>182</w:t>
        <w:br/>
        <w:t>Мақпалдың осы көңіліне қарап, «сенбей тұрмын» дегеніне</w:t>
        <w:br/>
        <w:t>толық сендірерлік жауап іздедім:</w:t>
        <w:br/>
        <w:t>- Қалай сендірсем екен? - деп қалдым да қыса түстім. Әлияның</w:t>
        <w:br/>
        <w:t>мені сендіре алмайтын лажсыздығынан шыққан мүсәпірлік сөзі</w:t>
        <w:br/>
        <w:t>еді ғой бұл, сол мүсәпірлік өз басыма түсе қалғандай болғанына</w:t>
        <w:br/>
        <w:t>тыжырынып кеттім.</w:t>
        <w:br/>
        <w:t>- Шынымен... рас жақсы көресіз бе? - деп сұрады қыз.</w:t>
        <w:br/>
        <w:t>- Шындықтардың бәрінен де шын. Ақсақ иә соқыр болып</w:t>
        <w:br/>
        <w:t>қалсаң да Нұрияштың құдіреті сені маған өмірлік сүйдіреді!</w:t>
        <w:br/>
        <w:t>Мақпал иығынан ауып алдына түскен бір бұрымын қос қолына</w:t>
        <w:br/>
        <w:t>жия ұстап қыса сөйледі:</w:t>
        <w:br/>
        <w:t>- Олай болса... шын жақсы көрсеңіз... тілегімді қабылдайсыз ғой?</w:t>
        <w:br/>
        <w:t>- Әрине, түгелімен қабылдаймын да!</w:t>
        <w:br/>
        <w:t>- Мен әлі де оқимын деген талабымнан үміт үзбеймін...</w:t>
        <w:br/>
        <w:t>оқушылық қалпымды сақтай тұрайын, көңілімді әурелемей күте</w:t>
        <w:br/>
        <w:t>тұрыңыз!</w:t>
        <w:br/>
        <w:t>- Дұрыс, бірақ, «алаңсыз-қамсыз күт» дей аласың ба? - деп</w:t>
        <w:br/>
        <w:t>құшағымнан босаттым да, тік тұра қалдым.</w:t>
      </w:r>
    </w:p>
    <w:p>
      <w:r>
        <w:t>- Йә соны өтіндім ғой? Орта мектеп бітіргенімше «аға»,</w:t>
        <w:br/>
        <w:t>«қарындас» болып аталайық, - деп күрсінді Мақпал.</w:t>
        <w:br/>
        <w:t>310</w:t>
        <w:br/>
        <w:t>- Мақұл, - деп мен де күрсіндім, - қарындас, өзіңнің осы</w:t>
        <w:br/>
        <w:t>қамалып жату жағдайыңды толық айқындап, халық істер бөліміне</w:t>
        <w:br/>
        <w:t>арыз жазып қой. Ертеңнен бастап үшінші күні жеңешең арқылы</w:t>
        <w:br/>
        <w:t>тапсырып алайын. Өзіңнің анау мұңдас досыңның арызы да бірге</w:t>
        <w:br/>
        <w:t>тапсырылсын. Осы өз аулыңның маңынан сенімді байланысшы та-</w:t>
        <w:br/>
        <w:t>бамын, сол арқылы хабарласып тұрайық.</w:t>
        <w:br/>
        <w:t>- Сіз айтсаңыз, осындағы мектеп мүдірінен сенімдісі болмас</w:t>
        <w:br/>
        <w:t>еді... аты - Дүйсен, жақыннан ақыл сұрап тұруыма да сол кісі</w:t>
        <w:br/>
        <w:t>жақсы.</w:t>
        <w:br/>
        <w:t>Осындай келісімдермен қол алысып қоштастық. Асыға жүріп</w:t>
        <w:br/>
        <w:t>кеткен «қарындас» қайрылып тұра қалды.</w:t>
        <w:br/>
        <w:t>- Ағай, тоқтаңызшы! - деп күліп жіберді де, қайта жақындап</w:t>
        <w:br/>
        <w:t>келіп күрсіне тіл қатты. - Мынау - қарындасыңыздың естелігі бол-</w:t>
        <w:br/>
        <w:t>сыншы! - деп қол орамалын ұсынды. Осы орамалға бүкіл әлемді</w:t>
        <w:br/>
        <w:t>орап сыйға тартқандай, қуанышпен қос қолдап қабылдадым</w:t>
        <w:br/>
        <w:t>да, өз қол жаулығымды ұсындым. Ол ала сала сырт айналды да,</w:t>
        <w:br/>
        <w:t>көкірегіне баса жөнелгендей болды.</w:t>
        <w:br/>
        <w:t>Қайтып келіп жатқан соң, таңды ұйқысыз дөңбекшіп атқыздым.</w:t>
        <w:br/>
        <w:t>Қайта киініп жатқанымда мыңбек пен хатшы оянды. Мектепте</w:t>
        <w:br/>
        <w:t>жұмысым барын айтып кете бердім. Жаңа шыққан күнді қарсы</w:t>
        <w:br/>
        <w:t>алғандай шырқай сайраған боз торғай, өз жүрегім сияқты, тым</w:t>
        <w:br/>
        <w:t>жеңіл де, тым сазды күймен қалқиды, көктемдегі жер бетінің түрлі</w:t>
        <w:br/>
        <w:t>майсасы мен сырлы иісін жырлағандай, төне, құмарта сайрай-</w:t>
        <w:br/>
        <w:t>ды. «Қабағыңды ашқанда неткен қызықты, неткен қылықты едің</w:t>
        <w:br/>
        <w:t>дүние! Кеше ғана келмеске кеткендей, үмітімді кесе кеткен Нұрың</w:t>
        <w:br/>
        <w:t>мен Гүлің қайта жанып, қайта жайнауыңды қарашы» дегендей...</w:t>
        <w:br/>
        <w:t>Ауыл сыртында бір шақырымдай жерден көрініп тұратын мек-</w:t>
        <w:br/>
        <w:t>тепке жеткенімше қоңырау соғылып, сабақ басталып кетіп еді.</w:t>
        <w:br/>
        <w:t>Мені терезеден көріп шыққан мектеп меңгерушісі қарсы жүріп</w:t>
        <w:br/>
        <w:t>келіп амандасты. Үйіне қолқалап бастай жөнелді. Бұл сапардағы</w:t>
        <w:br/>
        <w:t>қызметіме аса разы болатын. Мен де іркілмей, жеңіл бастадым</w:t>
        <w:br/>
        <w:t>сөзді жүзбектің «қарындасы» жөніндегі сыр тез ашылды: бесік</w:t>
        <w:br/>
        <w:t>құда - семіз кемпірдің өзінің бөлесі, Омарбек мыңбектің немере</w:t>
        <w:br/>
        <w:t>інісі екен.</w:t>
        <w:br/>
        <w:t>- Құдалықтарын бір жылдан бері қатты жасыратын болды.</w:t>
        <w:br/>
        <w:t>Ел көзіне араздасып айрылысқандай көрінуге тырысады, - деді</w:t>
        <w:br/>
        <w:t>Дүйсен мүдір. Бұл ауылға келгелі мыңбектің жеке қонақ үйде</w:t>
        <w:br/>
        <w:t>бұғып, тұйықталып алуының себебі маған енді түсінікті болды.</w:t>
        <w:br/>
        <w:t>- Былтыр жазда жүзбек бір үлкен той жасапты ғой, сонысының</w:t>
        <w:br/>
        <w:t>не той екенін білемісіз? - деп сұрадым мен.</w:t>
        <w:br/>
        <w:t>3П</w:t>
        <w:br/>
        <w:t>- Ой, өңшең интеллигенте5 жиналып бір-ақ келіпсіңдер ғой? - деп</w:t>
        <w:br/>
        <w:t>екі шекесіне жарылып түскен қою қара шашын артына сілке тастап,</w:t>
      </w:r>
    </w:p>
    <w:p>
      <w:r>
        <w:t>қол алысты, - жоғары, жоғары шығыңдар! Терезе жақ қабырғаға</w:t>
        <w:br/>
        <w:t>қатар қойылған креслоларға былқ-былқ ете түстік. - Жә, сақшы</w:t>
        <w:br/>
        <w:t>мекемесінен «түйенің бейітінде несі бар» деп қашатын мұғалімдер</w:t>
        <w:br/>
        <w:t>бекер жиналып келмеген болсаңдар керек. Қане тыңдайын.</w:t>
        <w:br/>
        <w:t>Мен сөйлеп Меһір мен Өмірбектің тілеу қосуынан бері бастан</w:t>
        <w:br/>
        <w:t>кешкендерін бір-ақ ағыттым.</w:t>
        <w:br/>
        <w:t>- Бұл қанішерлікке көше сақшылары немқұрайлы қараса,</w:t>
        <w:br/>
        <w:t>Өмірбекті қорғауға, жоқтауға тиісті мектебі «пәлен болады», «түген</w:t>
        <w:br/>
        <w:t>болады» деп қорқып, бой тартса, бұл азаматымыздың тағдырына</w:t>
        <w:br/>
        <w:t>кім жауап бермек? Жесір кемпірдің жалғыз баласы еді, осыны сізге</w:t>
        <w:br/>
        <w:t>жеткізіп, ақыл сұрауға келдік, -деп тоқтадым.</w:t>
        <w:br/>
        <w:t>Майор жуан кеудесін кере күрсініп алып, шорт-шорт қайырды</w:t>
        <w:br/>
        <w:t>сөзін:</w:t>
        <w:br/>
        <w:t>- Бұл кірісулерің дұп-дұрыс. Біздің мекемеде ондай сотқарларға</w:t>
        <w:br/>
        <w:t>іш тартушы кейбіреу жоқдеуге болмас, тексеріп көрелік. Бірақ, әнеу</w:t>
        <w:br/>
        <w:t>күнгі төртеуін мәселе таба алмадық деп маған мәлімдеп қайтарған.</w:t>
        <w:br/>
        <w:t>Біз нақ қылмыс үстінен түссек қана ұстап тұра аламыз және бұлар</w:t>
        <w:br/>
        <w:t>едәуір саны бар топ көрінеді. Қырқысып жатқанда жүгірген екі-</w:t>
        <w:br/>
        <w:t>үш сақшы біреуін де ұстай алмай қалып жүр. Көмектеріңізді</w:t>
        <w:br/>
        <w:t>борыштылықпен қарсы алайық, жақсы келдіңдер! Оларды түгел</w:t>
        <w:br/>
        <w:t>ұстаудың ақылы былай болсын, - дей келе нақтылы шаралар ай-</w:t>
        <w:br/>
        <w:t>тып, бізді шұлғытып қайтарды.</w:t>
        <w:br/>
        <w:t>Бұрын жалшы да, пима басушы да, шофер де болып өскен,</w:t>
        <w:br/>
        <w:t>төңкеріс кезінде Майтау жұмысшыларын қозғалысқаұйымдастыру</w:t>
        <w:br/>
        <w:t>арқылы ғана бедел тапқан осы жұмысшының сақшылық пен заң</w:t>
        <w:br/>
        <w:t>қызметіне мамандануына қуанып қайттым.</w:t>
        <w:br/>
        <w:t>Өмірбектің үйіне кеште барып, бір қуаныштарының үстінен</w:t>
        <w:br/>
        <w:t>түстім сол күні. Шешесі өзінің қуанғандығы кейпімен танау</w:t>
        <w:br/>
        <w:t>желбезегін кере сайрап отыр екен. Мені жымия қарсы алғандықтан</w:t>
        <w:br/>
        <w:t>Өмірбектің танауы жайыла қалды. Бақай иығымнан қаға құшақтап,</w:t>
        <w:br/>
        <w:t>қасына тартып апарып отырғызды. Шешеміз басынан бастады</w:t>
        <w:br/>
        <w:t>сөзін. Қуаныштан шашуша шашылып ұзын сонар сеңше қақтығыса</w:t>
        <w:br/>
        <w:t>шұбатылатын «ақ еділ» кемпір сөзінің тоқ етер түйіні былай екен:</w:t>
        <w:br/>
        <w:t>МеНірді бай мырзасына зорлап ұзатудан тетелес сіңлісі</w:t>
        <w:br/>
        <w:t>құтқарыпты. Кеше тағы да қузауға, қинауға түсіп еңіреп отырған</w:t>
        <w:br/>
        <w:t>МеНір мен ақырып тұрған әкесінің арасына тұра қалыпты ол:</w:t>
        <w:br/>
        <w:t>“Интеллигент - оқымысты</w:t>
        <w:br/>
        <w:t>319</w:t>
        <w:br/>
        <w:t>- Иә, «сүндет той» деп көп ел шақырды. Айрылысты деп</w:t>
        <w:br/>
        <w:t>жарияланған құда жағының бәрі келді. Оларға ақсарбас қой сой-</w:t>
        <w:br/>
        <w:t>ды. Бұрынғы атасып қойған құдалықтың ақ бата, ақ сарбаспен</w:t>
        <w:br/>
        <w:t>бекітілгенін осынысынан байқасақта, басқаешқандай белгісін көре</w:t>
        <w:br/>
        <w:t>алмадық. Жүзбек - асқан қу түлкі де, шешесі - аюдың өзі, ақырып</w:t>
        <w:br/>
        <w:t>қалса бұл ауыл жым болады. Мақпал оқуға өте алғыр, үздік оқушы</w:t>
        <w:br/>
        <w:t>еді. Аудандық мектептен былтыр жазғытұрым шығарып әкелді де,</w:t>
        <w:br/>
        <w:t>жаз басында сол тойды жасады. Оны үйінен шығармайды. Кешегі</w:t>
        <w:br/>
        <w:t>жиынға жігітше киіндіріп әкелгенін байқадыңыз ба?</w:t>
        <w:br/>
        <w:t>- Байқадым, - деп жымидым мен. Дүйсен қосыла жымиғанда</w:t>
        <w:br/>
        <w:t>ұзын мұрты жыбырлап кетті, «байқадым» деуімнен ол тіпті</w:t>
        <w:br/>
        <w:t>«байқап» қойған сияқты.</w:t>
      </w:r>
    </w:p>
    <w:p>
      <w:r>
        <w:t>- Мақпал алғашқы екі жылын менен оқыды. Мектепке он екі</w:t>
        <w:br/>
        <w:t>жасында келді. Кешігіп келу себебі - әжесі оқуына қарсы екен,</w:t>
        <w:br/>
        <w:t>ес кірген соң, «қайтсем де оқимын» деп қасарысып келгенін</w:t>
        <w:br/>
        <w:t>естідім. Екі жылда үшінші класты үздік бітіріп, төртінші класқа</w:t>
        <w:br/>
        <w:t>көшкенде әжесі қайта қамады, жібермей қойды. Гоминдаң</w:t>
        <w:br/>
        <w:t>мектебімізге қараспай қойған тым әлсіз кезіміз еді. Оқытуының</w:t>
        <w:br/>
        <w:t>қажеттігін айтып, көндіре алмадық. Мақпал маған өтініш жа-</w:t>
        <w:br/>
        <w:t>зып, төртінші кластың оқулықтарын сұрап алды, сонсоң өз</w:t>
        <w:br/>
        <w:t>бетімен оқыпты. Гоминдаңнан азат болған соң, 45-ші жылдың</w:t>
        <w:br/>
        <w:t>күзінде аю кемпірді тағы жеңіп, қала мектебіне кетіп еді.</w:t>
        <w:br/>
        <w:t>Бесінші класқа түскенін естідік. «Алтыншы класс бітірді, енді</w:t>
        <w:br/>
        <w:t>болды» деп, былтырғы жылы қыс соңында тағы да бітіртпей</w:t>
        <w:br/>
        <w:t>қайтарып әкелді. Есіл бала енді оқи алмай кетеді ғой! Бойжетті,</w:t>
        <w:br/>
        <w:t>бұл жөнінен анау кемпірді заң ала алмайды. Сендей жігіт кез</w:t>
        <w:br/>
        <w:t>болып қалмаса...</w:t>
        <w:br/>
        <w:t>- Кез болсын-болмасын, осы қарындастың оқуы үшін мен</w:t>
        <w:br/>
        <w:t>кіріссем көмектесе алар ма едіңіз?</w:t>
        <w:br/>
        <w:t>- Қолымнан келсе... Биған, егер сен талап етсең барымша</w:t>
        <w:br/>
        <w:t>көмектесейін!</w:t>
        <w:br/>
        <w:t>- Сізді көмекке шақырған мен емес, соның өзі. Бұл маңда сізге</w:t>
        <w:br/>
        <w:t>ғана сенеді екен.</w:t>
        <w:br/>
        <w:t>- Тым әдепті еді өзі, суға кетіп бара жатқанда жағадағы талым</w:t>
        <w:br/>
        <w:t>деп мені қармағаны ғой! Алдымен не көмек керек өзі?</w:t>
        <w:br/>
        <w:t>- Аудандық үкіметке арыз жазады, сонысын жеңгесінен тапсы-</w:t>
        <w:br/>
        <w:t>рып алып маған сақтап қойсаңыз, мен бүрсігүннен арғы күні кеш-</w:t>
        <w:br/>
        <w:t>те осында қайтып келемін.</w:t>
        <w:br/>
        <w:t>- Ойпыр-ау, ол керім жеңгесі арызды маған бере қояр ма екен?</w:t>
        <w:br/>
        <w:t>Өзі жүзбектің інісінің әйелі, сол ауылдың... сол кемпірдің ең</w:t>
        <w:br/>
        <w:t>312</w:t>
        <w:br/>
        <w:t>«Сап-сап! - дедім іле-шала. - Жағдай құрсауы әлі тарырақ қой,</w:t>
        <w:br/>
        <w:t>тым асығып, қатерге бастамайын, биыл күзде оқуға жібермесе ке-</w:t>
        <w:br/>
        <w:t>лер жылғы жазды көрейік! Көмпартия оған дейін тым болмағанда</w:t>
        <w:br/>
        <w:t>жақындамай ма, ол жақын келсе Омарбектердің тіліне «мақұл» ке-</w:t>
        <w:br/>
        <w:t>лер.» - Осыған тиянақтасам да өлеңінің ырғағымен теңселе бердім.</w:t>
        <w:br/>
        <w:t>Сол ырғақпен бастадым хатымды:</w:t>
        <w:br/>
        <w:t>Мен де өзіңе сай болайын,</w:t>
        <w:br/>
        <w:t>Ай жүзіңнен аймалайын!</w:t>
        <w:br/>
        <w:t>Сен тербелген күдіктерден</w:t>
        <w:br/>
        <w:t>Мен қалайша шайқалмайын....</w:t>
        <w:br/>
        <w:t>Алдағы сенбінің кешінде жетіп, меңгерушінің үйінде</w:t>
        <w:br/>
        <w:t>болатындығымды хаттың соңында ескерттім де, кездесетін орын-</w:t>
        <w:br/>
        <w:t>ды осы жексенбіде хабарлауын сұрадым. Бұл жолы жауабын асыға</w:t>
        <w:br/>
        <w:t>жазыпты «Нұрияш». Қуаныштан ба, қорқыныштан ба, қолының</w:t>
        <w:br/>
        <w:t>дірілдегені де байқалды, әдемі түсетін жазуының иректері олпы-</w:t>
        <w:br/>
        <w:t>солпы. Қарсы алатын мекенін тым ширақ, қысқа-қысқа сөйлеммен</w:t>
        <w:br/>
        <w:t>айқын түсіндіре жазыпты...</w:t>
      </w:r>
    </w:p>
    <w:p>
      <w:r>
        <w:t>Белгіленген сенбі күні түске жақын Дүйсен екеуміз қос жа-</w:t>
        <w:br/>
        <w:t>раумен жортақтата жөнелдік. Маған мұрты астынан күле қарап</w:t>
        <w:br/>
        <w:t>келе жатқан мүдіросы жүріспен күнұясынақонажететіндігімізді</w:t>
        <w:br/>
        <w:t>айтты.</w:t>
        <w:br/>
        <w:t>- Бірақ, ат қиналады, жол күдір ғой. Асудан асуымыз да қиын,</w:t>
        <w:br/>
        <w:t>-деді сонан соң, - мен дағдылы бұлаң құйрықпен түн ортасында</w:t>
        <w:br/>
        <w:t>жететінмін.</w:t>
        <w:br/>
        <w:t>- Барып тамақтанғанша таң бозарады деңізші!</w:t>
        <w:br/>
        <w:t>- Ха-ха-һа-һа... «сағынып келгенімде жарты сағат неменеге</w:t>
        <w:br/>
        <w:t>жетеді» дегенің ғой, дұрыс, дұрыс!</w:t>
        <w:br/>
        <w:t>- Жоқ, апта сайын барып тұратын өзіңізді аяғаным да!</w:t>
        <w:br/>
        <w:t>- Бізді қойшы, ыстық-суығымыз басылған жұртшылықпыз</w:t>
        <w:br/>
        <w:t>ғой, сол таңың атқанда жетсем де, қызыл іңірде жетсем де маған</w:t>
        <w:br/>
        <w:t>бәрібір. Жеңгеңіздің төсінен, балалардың маңдайынан бір-бір</w:t>
        <w:br/>
        <w:t>иіскесем болғаны!</w:t>
        <w:br/>
        <w:t>- Солай ғана болса, апта сайын ат қинап шапқылағаныңыз</w:t>
        <w:br/>
        <w:t>қалай?</w:t>
        <w:br/>
        <w:t>- Мен құралпас кісілерде болатын бір қызық мінезді</w:t>
        <w:br/>
        <w:t>түсінбейсің ғой, шырақ... талай жылдар жасап, әйел сыры</w:t>
        <w:br/>
        <w:t>жөнінен жетік білімге ие болған соң, көңіліндегідей жақсы</w:t>
        <w:br/>
        <w:t>қыз көрсе қатты қызығады. «Жас шағымда кездеспегені-ай,</w:t>
        <w:br/>
        <w:t>дәл осындайдың табылмағаны-ай» деп, өткен өміріне өкіне,</w:t>
        <w:br/>
        <w:t>өкси қызығатындар болады. Бірақ, ақылы бар шал сол қыздың</w:t>
        <w:br/>
        <w:t>329</w:t>
        <w:br/>
        <w:t>- Мынаны ұрған кім? - деп зекірді біреуі, сақшы екен.</w:t>
        <w:br/>
        <w:t>- Мен! - деген Бақайдың дауысы естілді. - Пышақ шығарған</w:t>
        <w:br/>
        <w:t>соң тептім. Әне жатыр пышағы!</w:t>
        <w:br/>
        <w:t>- Мынаның ышқырында жан мылтық бар, алыңыздар, - де-</w:t>
        <w:br/>
        <w:t>ген Ғарыпбектің қарлығыңқы дауысы естілді іле-шала, жүгіріп</w:t>
        <w:br/>
        <w:t>бардым. Ғарыпбек дәу біреудің екі қолын артына қайырып басып</w:t>
        <w:br/>
        <w:t>отыр екен. Ұмтылып келіп тінткен сақшы айтылған ышқырдан</w:t>
        <w:br/>
        <w:t>алты атар суырып алды да, қолына құрсау сала қойды.</w:t>
        <w:br/>
        <w:t>- Құралдарын жоғалтып жібермесін, тінтіңдер бәрін, деп</w:t>
        <w:br/>
        <w:t>бұйырды сонан соң.</w:t>
        <w:br/>
        <w:t>Он шақты сақшы қатар тұрғызылған он сегіз бейтанысты лез-</w:t>
        <w:br/>
        <w:t>де тінтіп шығып, пышақ пен темір шоқпарларды әр жерден теріп</w:t>
        <w:br/>
        <w:t>әкеліп алдарына қойды.</w:t>
        <w:br/>
        <w:t>Оқушылар қаптай жетті әр көшеден. Қашып бара жатқанынан</w:t>
        <w:br/>
        <w:t>тағы да алтауын ұстапты...</w:t>
        <w:br/>
        <w:t>Көшеге әрең сиып шұбырған көп адамның ортасындағы жи-</w:t>
        <w:br/>
        <w:t>ырма тұтқын түрме қақпасына ап-аман кірді. «Ап-аман» дегенім,</w:t>
        <w:br/>
        <w:t>«мұрттарын да», бет-аузын қаптата жапсырған «қырма» сақалдарын</w:t>
        <w:br/>
        <w:t>да, беттеріне шеберлікпен жағылған бояуларын да бұзғызбай, тіпті</w:t>
        <w:br/>
        <w:t>қолдарын тигізбей, жасану-жабдықтану ерекшеліктерін ғана ап-аман</w:t>
        <w:br/>
        <w:t>әкелуіміз еді. Әйтпесе төбелес деген бірін бірі соғып салмай, сойып</w:t>
        <w:br/>
        <w:t>салмай іс бітіруші ме еді. Сақшыға қойған талабымыз тағы да сол</w:t>
      </w:r>
    </w:p>
    <w:p>
      <w:r>
        <w:t>«ап-амандық» жөні болды: тергеушілер көргенше тұтқындардың</w:t>
        <w:br/>
        <w:t>тримдерін жуғызбай-бүлдіртпей сақтауды қайта-қайта тапсырдық.</w:t>
        <w:br/>
        <w:t>Екі-үш күн өткенде сол жиырма төрттің өздері бір-біріне</w:t>
        <w:br/>
        <w:t>сырттай ғана сыбайлас төрт-бес топ екенін естідім. Бұлар тергеуі</w:t>
        <w:br/>
        <w:t>біткенше аз күн жататынын, орындарына ұйымдастырушылары</w:t>
        <w:br/>
        <w:t>ғана келетінін майор айтты. Келетіннің бірі - төрт-бес содырдың</w:t>
        <w:br/>
        <w:t>қожасы мырза лейтенант екен. Алты атар соныкі болып шықты...</w:t>
        <w:br/>
        <w:t>Арты шулы Меһірдің жолы тазартылған май айы - аты шулы</w:t>
        <w:br/>
        <w:t>Оспаннан Бәйтіктің тазартылған май айы болды. Оспанның</w:t>
        <w:br/>
        <w:t>Шонжыға қашатын Өмірбек пен Меһірдің кешегі тойын тойлап</w:t>
        <w:br/>
        <w:t>отырғандаестідік. Тұрған Әлиевтойғаосыны байланыстырасөйлеп</w:t>
        <w:br/>
        <w:t>тост көтергенде дастарқандастар ду көтерілді. Тұрған әкім рюмка-</w:t>
        <w:br/>
        <w:t>сын «құдасы» Әлібек майормен қағыстырды. Екінші ретте Әлібек</w:t>
        <w:br/>
        <w:t>түрегеліп, әкім «құдасына» жауап қайтарды: осы той қарсаңында</w:t>
        <w:br/>
        <w:t>«манжүрияның» тұтас азат болуы үшін тост көтеретінін, бұл</w:t>
        <w:br/>
        <w:t>тойдың өзі де осындай жеңістердің күшімен болып жатқанын, бұл</w:t>
        <w:br/>
        <w:t>жеңістер әлі де талай азат Меһірлердің бақыт тойын көрсететінін</w:t>
        <w:br/>
        <w:t>айтып, «құдасынан» бастады да, түгел қағыстыра көтерді...</w:t>
        <w:br/>
        <w:t>322</w:t>
        <w:br/>
        <w:t>сенімдісі, Мақпалдың негізгі бақылаушысы. Кемпірге жеткізіп</w:t>
        <w:br/>
        <w:t>қоймас па?</w:t>
        <w:br/>
        <w:t>- Мақпалдың өтініштерін маған жеткізген де, сөйлестірген де</w:t>
        <w:br/>
        <w:t>сол,- дедім мен.</w:t>
        <w:br/>
        <w:t>- Е,.. е.. Мақпал оны айналдырып, қолына қондырған екен</w:t>
        <w:br/>
        <w:t>ғой... мақұл, байқап көрейін!...</w:t>
        <w:br/>
        <w:t>Шәйға қарамай, төртінші класқа кіріп, біраз сұрау қою арқылы</w:t>
        <w:br/>
        <w:t>сабақ игеру жайын байқап қайттым. «Нұрияшым» үлкен үйінің</w:t>
        <w:br/>
        <w:t>алдында бірдеме істеген болып, қос етекті ақ көйлегімен ғана</w:t>
        <w:br/>
        <w:t>жүр екен. Қонақ үйіне жақындап қалған маған бір қарап қойып</w:t>
        <w:br/>
        <w:t>кірді үйіне. Қайтып шықпады. 45-ші жылдың көктемінде Боғдада</w:t>
        <w:br/>
        <w:t>қашып бара жатып, осындай көріністен етпеттей жығылғаным</w:t>
        <w:br/>
        <w:t>есіме түсе қалды. Дәл осындай ұзын ақ көйлекпен қарсы алдымда</w:t>
        <w:br/>
        <w:t>тұрғандай көріне салып ғайып болғанда, сол тұрған жеріне жете</w:t>
        <w:br/>
        <w:t>құлап еңіреп едім ғой. «Енді міне тірі... ғайып болған жоқ, өлтіре</w:t>
        <w:br/>
        <w:t>алмайтын өз шешесінің түрмесіне ғана кіріп кетті. Бұдан құтқарып</w:t>
        <w:br/>
        <w:t>табысу қиын ба?...»</w:t>
        <w:br/>
        <w:t>Орамал мен құман алып шығып, қолыма су құйған жарату жи-</w:t>
        <w:br/>
        <w:t>рен жеңгейге, «арызды бейсенбінің кешінде Дүйсеннен алайын»</w:t>
        <w:br/>
        <w:t>деп қана күбірледім...</w:t>
        <w:br/>
        <w:t>Сол айтылған бейсенбі күні таңертең соңғы жүздіктен</w:t>
        <w:br/>
        <w:t>мыңбектерді қайтардым да,түстен кейін өзім жалғыз аяңдап, жақсы</w:t>
        <w:br/>
        <w:t>мүдіріме кеште жетіп қондым. Екі қыздың арызы менен бұрын</w:t>
        <w:br/>
        <w:t>жеткен екен. Мақпалдың қосымша хатында, бұл арыз іске аспай</w:t>
        <w:br/>
        <w:t>әшкереленіп қалса, өзінің бұдан да қатал қысымға түсетіні, дереу</w:t>
        <w:br/>
        <w:t>зорлық күшке тап болу мүмкіндігі ескертіліпті. «Сондықтан, ары-</w:t>
        <w:br/>
        <w:t>зым басқа біреудің мәлімдеуі ретінде тексерілсе» депті. Дүйсеннің</w:t>
        <w:br/>
        <w:t>қосқан ақылы дәл осы болды. Қайта оралып мұнда келгенім</w:t>
        <w:br/>
        <w:t>сезілмеуі үшін таң белгі берісімен ешкімге көрінбей жөнелдім...</w:t>
        <w:br/>
        <w:t>Айыржап екі бойжеткеннің арызы мен түсінік хатты оқып</w:t>
        <w:br/>
        <w:t>шықты да, жасырын құдалықтарын бетпе-бет дәлелдеп мойын-</w:t>
        <w:br/>
        <w:t>датпай мұндай мәселенің толық шешілмейтіндігін айтып отырып</w:t>
      </w:r>
    </w:p>
    <w:p>
      <w:r>
        <w:t>қалды.</w:t>
        <w:br/>
        <w:t>- Бұл қыздарды оқудан шығарып берген Досан әкім екен, -</w:t>
        <w:br/>
        <w:t>дедім мен, - шырмаушылардың тірегі әкім болғаны. Егер қыздар</w:t>
        <w:br/>
        <w:t>әшкере айтысқа шыға келсе-ақ ондай күшті құда шұғыл іске</w:t>
        <w:br/>
        <w:t>кірісіп ала қашады. Ат сауырына әке-шешелерінің өздері салып</w:t>
        <w:br/>
        <w:t>береді де, «кім әкеткенін білмейміз» деп, маң қарасын көрсетпей</w:t>
        <w:br/>
        <w:t>жоғалтады.</w:t>
        <w:br/>
        <w:t>- Олай болса заң қызметкерінің біреуіне әйелдер қоғамынан</w:t>
        <w:br/>
        <w:t>313</w:t>
        <w:br/>
        <w:t>осы емес пе, енді оқытсам әзәзілім болып шығар, қойдық енді</w:t>
        <w:br/>
        <w:t>оқытуды!</w:t>
        <w:br/>
        <w:t>Бір көзін сығырайта қарап, қозғалақтай тыңдап отырған халық</w:t>
        <w:br/>
        <w:t>істер бөлімінің тергеушісі жүзбекке бажырая қарап сөйлепті осы</w:t>
        <w:br/>
        <w:t>кезде:</w:t>
        <w:br/>
        <w:t>-Сіздің шешеңізғой,недепотырғанынестідіңізбе? Бұл кемпірді</w:t>
        <w:br/>
        <w:t>заң қайтпек деп сапылдатып қойғансыз ғой, оныңыз түсінікті.</w:t>
        <w:br/>
        <w:t>Шақырыңыз онбасыларыңыз бен мектеп оқытушыларын!</w:t>
        <w:br/>
        <w:t>- Шырағым-ай, тым арыдан кеттің-ау, - деп түлкі жүзбек</w:t>
        <w:br/>
        <w:t>күңкілдепті, - шешем екені рас, тапқан шешеге баланың үкімі</w:t>
        <w:br/>
        <w:t>қашан жүруші еді. Мені де желкелейді әуелдесеңіз не дауа бұған?</w:t>
        <w:br/>
        <w:t>Шақыр десең шақырайын!</w:t>
        <w:br/>
        <w:t>Сыртқа шыға біреуге бұйырып, мектептің мүдірі мен екі</w:t>
        <w:br/>
        <w:t>мұғалімін, өз ауылындағы онбасыны келтіріпті. Тергеуші дауы-</w:t>
        <w:br/>
        <w:t>стап Мақпалды да шақырып отырғыза сөйлепті сонан соң:</w:t>
        <w:br/>
        <w:t>- Біз осы жақтағы заңсыз жасырын құдалықтар мен бесік</w:t>
        <w:br/>
        <w:t>құдалықтар жөнінде жұртшылықтыңмәлімдеуі бойынша келгенбіз.</w:t>
        <w:br/>
        <w:t>Басқалары мойындапзаңғатиянақтады. Аудандықүкіметтіңрұқсат</w:t>
        <w:br/>
        <w:t>қағазынсыз ешкім қыз ұзатпайды мұнан соң! Бұл үйде де қамалып</w:t>
        <w:br/>
        <w:t>отырған бір бала бар...</w:t>
        <w:br/>
        <w:t>Тергеуші Мақпалдың жазған арызы бойынша келгендіктерін</w:t>
        <w:br/>
        <w:t>осылай жаба тоқып, бұл үйдің берген жауабы мен әлгі тіл хатын,</w:t>
        <w:br/>
        <w:t>Мақпалдың жаңағы зарын түгел оқып беріпті.</w:t>
        <w:br/>
        <w:t>- Сіздердің естеріңізде болуы үшін әдейі шақыртып оқып</w:t>
        <w:br/>
        <w:t>беріп отырмыз, - депті соңында, - осы баланың тағдырына мұнан</w:t>
        <w:br/>
        <w:t>соң бәріңіз де назар аударыңыздар! Зорлық-зомбылық, қинау-</w:t>
        <w:br/>
        <w:t>қамау, оқуға жіберуді талап еткендігі үшін ұру-соғу сынды жаман</w:t>
        <w:br/>
        <w:t>істер болса аудандық үкіметтің халық істер бөліміне уақытында</w:t>
        <w:br/>
        <w:t>мәлімдеңіздер! Қарындас, сен өзің де мәлімдеп түр мұнан соң! Тым</w:t>
        <w:br/>
        <w:t>болмағанда осы отырған ауылдастарыңа жеткіз де жауапкершілік</w:t>
        <w:br/>
        <w:t>арт! Оқуды да, тұрмысты да тек өз еркің ғана біледі. Еріктісің,</w:t>
        <w:br/>
        <w:t>түсініп ал! - деп қасақана зеки доғарыпты сөзін.</w:t>
        <w:br/>
        <w:t>Мақпал қазірше оқи алмаса да осы сөзден біраз жеңілдік,</w:t>
        <w:br/>
        <w:t>кеңшілік тыныс табатынын түсініп, өзім де кең тыныстағандай</w:t>
        <w:br/>
        <w:t>болдым. «Зорлыққа ұшырамай енді бірер жыл тұрса, бостандық</w:t>
        <w:br/>
        <w:t>дегенің компартия арқылы алдымен бізге тимей ме?»</w:t>
        <w:br/>
        <w:t>Қосымша оқытушылықтан босаған күні іздедім Өмірбекті,</w:t>
        <w:br/>
        <w:t>мектебінентаптым. Оқытушылар бөлмесінде Арысбекпен сөйлесіп</w:t>
        <w:br/>
        <w:t>отыр екен. Бір бұрыштағы үстелде тұқырып Қайсен жеке отыр.</w:t>
      </w:r>
    </w:p>
    <w:p>
      <w:r>
        <w:t>Инспекторлыққа тағайындалғанымнан бері, әсіресе мектебіне</w:t>
        <w:br/>
        <w:t>316</w:t>
        <w:br/>
        <w:t>- Әке, қарыздар кісіңізге мен бар ғой, мен... мен барайын.</w:t>
        <w:br/>
        <w:t>МеНірді қинай бермеңізші, ол өлсе де бармайды оған, -дегенде</w:t>
        <w:br/>
        <w:t>әкесі аңыра қарап тұрып қалыпты, - дада түсініңізші! Меһідің</w:t>
        <w:br/>
        <w:t>қимай жүрген жігіті барын сіздің қимайтын жеріңіз де естіп</w:t>
        <w:br/>
        <w:t>болған. Меһірді оған зорлап берсеңіз де бақытты бола алмайды,</w:t>
        <w:br/>
        <w:t>ақыры ажырасып қайтып келеді, қор болады әке!... Өзіңізге де ұят</w:t>
        <w:br/>
        <w:t>келеді. Мен... мені... ешкіммен жаман атым шыққан жоқ, ақыры</w:t>
        <w:br/>
        <w:t>мені де бересіз ғой біреуге, оларды қимасаңыз мен-ақ барайын!</w:t>
        <w:br/>
        <w:t>Әкесі мырс етіп жымиыпты да, қолындағы жаза шыбығын</w:t>
        <w:br/>
        <w:t>лақтырып тастап жүре беріпті.</w:t>
        <w:br/>
        <w:t>- Ақыл деген неменің парқын қара, оқыған қызда ми қалады</w:t>
        <w:br/>
        <w:t>дегенге сеніп көр енді, - деп ханымына қарап күбірлей кетіпті.</w:t>
        <w:br/>
        <w:t>Бүгін түстен кейін ханым құдағи сандықты қайта кіргізе қоюды</w:t>
        <w:br/>
        <w:t>сұрап, кедей құдағиына келіндерінің біреуін жіберген екен.</w:t>
        <w:br/>
        <w:t>- Ал, балалар, тілеулерің қабыл болды, «таңертең апарады» деп</w:t>
        <w:br/>
        <w:t>сәлем айттым! - деді шешеміз.</w:t>
        <w:br/>
        <w:t>«Қасқыр соғу» науқанын осы сандықпен орайластырғым</w:t>
        <w:br/>
        <w:t>келді:</w:t>
        <w:br/>
        <w:t>- Сандықты таңертең емес, түске жақын, көшеге халық</w:t>
        <w:br/>
        <w:t>құжынаған шақта мекеменің жалтыраған жеңіл арбасымен</w:t>
        <w:br/>
        <w:t>жіберейік, -дедім, - төрт көшеден айнала, базарды қақ жарып да-</w:t>
        <w:br/>
        <w:t>бырамен барсын. Кімнің кімге апаратын сандығы екені туралы</w:t>
        <w:br/>
        <w:t>айқайлай еретін бір-екі «даңғойымыз» болса, тіпті жақсы! Әйтеуір</w:t>
        <w:br/>
        <w:t>бар қасқырдың құлағын едірейтетін болсын!</w:t>
        <w:br/>
        <w:t>Мақсатты түсінген Өмірбек пен Бақай құптай күлді бұл сөзімсі.</w:t>
        <w:br/>
        <w:t>Шайқасты ертең кеште жүргізудің оңдылығын шешемізден жасырып</w:t>
        <w:br/>
        <w:t>сыбырладым. Ұйғыр достардан көбірек қол жию жөнін ақылдастық...</w:t>
        <w:br/>
        <w:t>Таңертең қызметке келісіммен мекеменің жеңіл арбасын сұрап,</w:t>
        <w:br/>
        <w:t>сандықапаруға жіберіп бердім де, Махмұт Керімге «қасқыр» соғуға</w:t>
        <w:br/>
        <w:t>мәжбүр болған жайымызды түсіндірдім. «Сыпыра қала қасқыры»</w:t>
        <w:br/>
        <w:t>деп тұспалдап айтып едім, Өмірбектің қатер астында қалған жай-</w:t>
        <w:br/>
        <w:t>ын өзі де естіп, ызаланып жүр екен, ұйғыр ерлер мектебінің ең</w:t>
        <w:br/>
        <w:t>мықты оқушыларынан кемінде жиырмасын шығаратындығын</w:t>
        <w:br/>
        <w:t>айтты. Қазақ ерлер мектебінен Мәулен мен Қиялзат қырық-</w:t>
        <w:br/>
        <w:t>елу «жауынгер» ертіп шықпақ болғанын хабарлаған болатын.</w:t>
        <w:br/>
        <w:t>Соғысқа төте қатынасуға «Бақай қосыны» мен өзімнің шақырып</w:t>
        <w:br/>
        <w:t>қойған сығайларым тағы бар еді. Бұл аттанысқа қарулы сақшы</w:t>
        <w:br/>
        <w:t>да аз шықпайтыны белгілі болған. Тіпті көшеге симай кететін де</w:t>
        <w:br/>
        <w:t>сияқтымыз. Оқушыларды төрт көше түйілісінен алыстатып, шолақ</w:t>
        <w:br/>
        <w:t>көшелерге қашқандарын ұстауға орналастырмақ болдық...</w:t>
        <w:br/>
        <w:t>320</w:t>
        <w:br/>
        <w:t>екі-үш рет келіп, оқушылардың сабақ игеру жайын тексеруімді</w:t>
        <w:br/>
        <w:t>көрген Арысбек алдыма түсе жорғалайтын болған. Бұл жолы да</w:t>
        <w:br/>
        <w:t>тік түрегелді. Қолын менен бұрын созып амандасты:</w:t>
      </w:r>
    </w:p>
    <w:p>
      <w:r>
        <w:t>- Жақсы келдің, Биған, жоғары шық! Жә, мына Өмірбектің аху-</w:t>
        <w:br/>
        <w:t>алын естідің бе?... Шортый, не деген іс бұл, хулигандарға тоқтау</w:t>
        <w:br/>
        <w:t>айтпаса бір күні өлтіріп кететін сияқты, - деп жыпылықтата сөйлеп</w:t>
        <w:br/>
        <w:t>келіп бір тынды, - бұған бірдеме десеңдерші!</w:t>
        <w:br/>
        <w:t>- Оған «бірдеме» айтатын өздеріңіз ғой, қасқыр қамап жүрген</w:t>
        <w:br/>
        <w:t>қошақан сіздердікі, -деп жымидым мен, өздеріңіз не ұйғарымға</w:t>
        <w:br/>
        <w:t>келдіңіздер?</w:t>
        <w:br/>
        <w:t>Арысбек құнжыңдай күлді де, екі иығын бір көтеріп қойып,</w:t>
        <w:br/>
        <w:t>құйқылжи сөйледі:</w:t>
        <w:br/>
        <w:t>- Біз не дейміз, оқу-ағарту бөліміне барып мәлімдейін деп отыр</w:t>
        <w:br/>
        <w:t>едім, өзің келдің. Мына Өмірбек сотқарларды оқушыларға қаматып</w:t>
        <w:br/>
        <w:t>ұстап, сақшыға тапсыруды өтініп отыр. Сақшы мекемесінің тер-</w:t>
        <w:br/>
        <w:t>теу бөлімі соны айтыпты. Оқушыларды көше сотқарларымен</w:t>
        <w:br/>
        <w:t>қақтығыстыруымыз қалай болар? Осыдан өлім-жітім сияқты</w:t>
        <w:br/>
        <w:t>оқыстық туылса өздерің ие боласыңдар ма?</w:t>
        <w:br/>
        <w:t>- Бұған сақшы мекемесі міндетті болуға тиісті яки өздері ұстап</w:t>
        <w:br/>
        <w:t>тиым салсын, тия алмаса қатерге түскен Өмірбектердің өздері</w:t>
        <w:br/>
        <w:t>соққылап тыюға рұқсат етсін! Екеуінің бірі ғана!</w:t>
        <w:br/>
        <w:t>Осы кезде Сәрсен саясат кіріп, менімен бас изеп амандасты да,</w:t>
        <w:br/>
        <w:t>есік жақтағы бір үстел шетіне отыра қалды. Маған қарап сөйледі</w:t>
        <w:br/>
        <w:t>Өмірбек:</w:t>
        <w:br/>
        <w:t>- Өткен күзде сен көріп таныған сотқарларды әнеу күні сақшыға</w:t>
        <w:br/>
        <w:t>мәлімдеп ұстатқанмын, сол төртеуін қамаған күні кеште он бесі</w:t>
        <w:br/>
        <w:t>шығып, бізді ұрып кетті. «Бұлар емес екен» деп қолындағыларын</w:t>
        <w:br/>
        <w:t>ертеңіне сақшы қоя бере салды... сақшы мекемесі тентектерді</w:t>
        <w:br/>
        <w:t>тиғысы келсе осылай істей ме? Көше тәртібін сақтау бөлімінде со-</w:t>
        <w:br/>
        <w:t>ларды қолдайтыны бар екенін байқадым...</w:t>
        <w:br/>
        <w:t>- Ы-м, - деді Сәрсен босағада отырып, - өзіміздің сақшы</w:t>
        <w:br/>
        <w:t>мекемесі сотқарды қолдамақ па?</w:t>
        <w:br/>
        <w:t>Өмірбек оған көз қырымен бір қарап қойып, мектеп</w:t>
        <w:br/>
        <w:t>меңгерушісінен өршелене талап етті:</w:t>
        <w:br/>
        <w:t>- Маған ие боласыздар ма, жоқ па?</w:t>
        <w:br/>
        <w:t>- Ие боламыз ғой, әрине ие боламыз, -деп Арысбек үстелін ой-</w:t>
        <w:br/>
        <w:t>лана шертті, - Қайсен, мына Биғанның сөзі заңға сиымды сияқты.</w:t>
        <w:br/>
        <w:t>Мектеп атынан сақшыға сен ілесіп барып сөйлесші... көмекші күш</w:t>
        <w:br/>
        <w:t>талап етсе жігіт оқушыларды түгел жіберейік.</w:t>
        <w:br/>
        <w:t>- Оқушыларды көше сотқарларымен төбелестіргеніміз болмас,</w:t>
        <w:br/>
        <w:t>212</w:t>
        <w:br/>
        <w:t>із-тозын білдірмей құтқарыпты. Қазір Өмірбектің қорғаушылары</w:t>
        <w:br/>
        <w:t>әр күні соның үйінде түнеп жүр екен.</w:t>
        <w:br/>
        <w:t>Жасырын құдалықты тергеушілер бір апта жүріп қайтты. Бей-</w:t>
        <w:br/>
        <w:t>таныс қарындастың байланған жері мойындапты. «Күйеу мен</w:t>
        <w:br/>
        <w:t>қалыңдықтың өздері ауданға барып, рұқсат қағаз алмай той жа-</w:t>
        <w:br/>
        <w:t>самаймыз» деп тіл хат беріпті. Таныс қарындастың байланған</w:t>
        <w:br/>
        <w:t>жері бесік құдадан безгендіктерін айта беріпті. «Сыбанып алып</w:t>
        <w:br/>
        <w:t>айтысқан жуан кемпір алдырар емес» десті. Сөйтсе де кең тұсау,</w:t>
        <w:br/>
        <w:t>ұзын арқанға еріксіз көніп берген тіл хатын көрдім: «қызымның өз</w:t>
      </w:r>
    </w:p>
    <w:p>
      <w:r>
        <w:t>разылығынсыз, аудандық үкіметтің рұқсатынсыз ешкімге ұзатсам</w:t>
        <w:br/>
        <w:t>сотқа тартылуға разымын! Қадиша» деп жуан бармағын батпита</w:t>
        <w:br/>
        <w:t>басыпты. «Аяғына тағы жаз, тағы жаз, -депті сонан соң, тіл хат</w:t>
        <w:br/>
        <w:t>жазып отырған ауыл жігітіне, Мақпалды екі-ақ ай қалған оқуы</w:t>
        <w:br/>
        <w:t>үшін енді тағы қаңғыта алмаймын! Қыз молда болып, мал таппай-</w:t>
        <w:br/>
        <w:t>ақ қойсын, қартайған мына өзімді күтеді, оқуына қарсы десеңдер</w:t>
        <w:br/>
        <w:t>қазір апарып қамасаңдар да дайынмын, міне бармағым» деп жаз-</w:t>
        <w:br/>
        <w:t>дырып, тағы бір батпитыпты.</w:t>
        <w:br/>
        <w:t>Үй сыртынан тыңдап тұрған Мақпал осы тілхат жазылып бо-</w:t>
        <w:br/>
        <w:t>лысымен кіріп келіп, құшақтай құлапты «шеше» тізесін:</w:t>
        <w:br/>
        <w:t>- Апатай, жібер мені мектебіме... қор етпе мені! Ая мені!</w:t>
        <w:br/>
        <w:t>Мақсатыңыз қашан да, қайткеніңізде де іске аспайтынын айтып</w:t>
        <w:br/>
        <w:t>едім ғой, апатай! Онан да өз ойлануыма, өз еркіме жіберіңіз. Осы-</w:t>
        <w:br/>
        <w:t>лай қамап отырып көндірем демеңіз біреуге...</w:t>
        <w:br/>
        <w:t>- Адыра қалғыр-ау, біреуге көндірем деп қашан қамаппын? -</w:t>
        <w:br/>
        <w:t>деп жуан кемпір итеріп жіберіпті қызын, - жоқты көкімей жүр</w:t>
        <w:br/>
        <w:t>ары!... Баяғы бір сөзді естіп, әлі қоймайды, өз күдігі бұл, өзім тірі</w:t>
        <w:br/>
        <w:t>тұрғанда тіпті де бермеймін оған.</w:t>
        <w:br/>
        <w:t>- Сол ойың болмаса соғым үшін қамаймысың, оқудан неге</w:t>
        <w:br/>
        <w:t>қалдырасың, бұлай қамайтындай не жазығым бар менің? - деп</w:t>
        <w:br/>
        <w:t>оқыс еңіреп жіберген Мақпал сыртқа шыға жөнеліпті.</w:t>
        <w:br/>
        <w:t>Ең сүйікті оқушысы келе жығылып сөйлегеннен егілген ұстазы</w:t>
        <w:br/>
        <w:t>ол еңірей жөнелгенде қоса еңіреп бетін басыпты.</w:t>
        <w:br/>
        <w:t>- Осы жолы бізбен бірге жіберіңіз, - депті сонан соң беки өтініп,-</w:t>
        <w:br/>
        <w:t>ең үздік, ең мінезді, озат оқушы еді, өз үйімде енді бір ай ғана оқытып,</w:t>
        <w:br/>
        <w:t>мектеп бітірген куәлігін әперейін, аман қайтып келуіне кепілдік</w:t>
        <w:br/>
        <w:t>етейін... осы өз аулыңыздағы мектепке мұғалім болады!</w:t>
        <w:br/>
        <w:t>- Қамқорлығыңа рахмет, балам! - деп қалың ернін қымти жы-</w:t>
        <w:br/>
        <w:t>миыпты кемпір,- мұғалім - сығаным болудың менің балама керегі</w:t>
        <w:br/>
        <w:t>жоқ, өздерің бола беріңдер! Сендерді шақырып әкеліп, тергетіп</w:t>
        <w:br/>
        <w:t>отырған осы қызымның өзі екенін байқадым, сығаным болғаны</w:t>
        <w:br/>
        <w:t>315</w:t>
        <w:br/>
        <w:t>сонан соң. Лекторлардың біріне мен тағайындалып, жаздық дема-</w:t>
        <w:br/>
        <w:t>лыс талап етуден ауыз аша алмай қалдым.</w:t>
        <w:br/>
        <w:t>Шырылдата шілдесі, тарықтыра тамызы өтті, мойныма мініп</w:t>
        <w:br/>
        <w:t>алған мизамы тіпті сарылтып барады, әрең табылған Нұрияшымды</w:t>
        <w:br/>
        <w:t>қайта бір көре алмай зар болдым. Оқушыларынан жазға салым бір</w:t>
        <w:br/>
        <w:t>айға жуық айрылып қалғандығынан жылдық емтихан нәтижесі</w:t>
        <w:br/>
        <w:t>төменірек шыққан Омарбек районының мектеп меңгерушілері мен</w:t>
        <w:br/>
        <w:t>мұғалімдері түгелдей осы курста еді. Жексенбі сайын үйіне барып</w:t>
        <w:br/>
        <w:t>тұратын құрметті Дүйсен екі жерде зарлаған екеуміздің хатымыз-</w:t>
        <w:br/>
        <w:t>ды үздіксіз тасып тұрды. Мақпалды көрген көзіне қарай беремін</w:t>
        <w:br/>
        <w:t>соның. Мен қарағанда кең қоңыр қарашықтан ақ көйлекті Нұрия</w:t>
        <w:br/>
        <w:t>жалт етіп өте шыққандай сезіледі де, тағы да жоғалып кете ме екен</w:t>
        <w:br/>
        <w:t>деген түйсікпен екінші рет шошына қараймын.</w:t>
        <w:br/>
        <w:t>Мақпалдың хатынан оның да аңсаған жүрегінің кең жайлауға</w:t>
        <w:br/>
        <w:t>сыймай бара жатқаны айқын ұғылатын болды; келісіміміз бойын-</w:t>
        <w:br/>
        <w:t>ша «ағай» деп басталатын сәлемі июннің соңына келгенде «Биқаға»</w:t>
        <w:br/>
        <w:t>өзгеріп еді. Сондықтан мен оны «қарындас» атамай, «Нұрияш» атай-</w:t>
        <w:br/>
        <w:t>тын болғанмын. Июлдің орта шенінен бастап, мен «Нұрияшым» деп</w:t>
      </w:r>
    </w:p>
    <w:p>
      <w:r>
        <w:t>атадым да, ол жауабын «Биғаным» деп қайырды. Қалада оқып жүрген</w:t>
        <w:br/>
        <w:t>кезіндегі суретін жіберіпті. «Жолыңызды жайлауға шыға күтіп едім,</w:t>
        <w:br/>
        <w:t>көк жайлау міне сарғайып қалды. Қарай-қарай мен де... солай болып</w:t>
        <w:br/>
        <w:t>бара жатқан сияқтымын. Жіберген кітаптарыңыз күндіз-түні қасымда</w:t>
        <w:br/>
        <w:t>(тергеуші келіп қайтқалы үйдегі оқуымды әжем шектей алмайтын</w:t>
        <w:br/>
        <w:t>болған ғой). Сол кітаптар ғана медеу еді. Өзіңіз оқытып отырған</w:t>
        <w:br/>
        <w:t>сияқты көріне беретін болған соң оқи-оқи әр нүктесіне дейін жаттап</w:t>
        <w:br/>
        <w:t>болыпты. Енді ол да сарғайған сияқты...» деп жазыпты. Мен де дереу</w:t>
        <w:br/>
        <w:t>хат жазып, суретімді қосып жібердім.</w:t>
        <w:br/>
        <w:t>Бұл жолы жолдаған кітаптарыма да қатты қуаныпты «Нұрияш».</w:t>
        <w:br/>
        <w:t>«.... Маған қойған атыңызға енді біраз үйлесіп қалармын» деп жа-</w:t>
        <w:br/>
        <w:t>зыпты да, бір шумақ өлең қосыпты:</w:t>
        <w:br/>
        <w:t>Кім бол десең сол болайын,</w:t>
        <w:br/>
        <w:t>Қалауыңша нұрланайын!</w:t>
        <w:br/>
        <w:t>Бітпесе екен тағдыр жолы -</w:t>
        <w:br/>
        <w:t>Арманда өшкен сол бір айдың!»</w:t>
        <w:br/>
        <w:t>Августің бас кезінде осы хатын оқысыммен осы ұйқас қамтыған</w:t>
        <w:br/>
        <w:t>күдік менің жүрегіме де сап ете түсті, дір қақтырды.</w:t>
        <w:br/>
        <w:t>Бірінші Нұрияштан айрылып запы болған жүрек «екінші</w:t>
        <w:br/>
        <w:t>Нұрияштан тағы да айрылып қалсам не болармын» деп, запыраны</w:t>
        <w:br/>
        <w:t>ұстағандай, әлем-тапырық бола кетті. Зырлай ұшты тауға қарап,</w:t>
        <w:br/>
        <w:t>алдағы сенбіде зырлап барып ала қашпаққа шүйілгендей...</w:t>
        <w:br/>
        <w:t>328</w:t>
        <w:br/>
        <w:t>тен құлағына күбірледім, - маған да сол сөзің ғой, «кейін</w:t>
        <w:br/>
        <w:t>сөйлесерміз!»</w:t>
        <w:br/>
        <w:t>Әлия менен өтініш-тілекті сөз естігендей бейнемен қылықтана,</w:t>
        <w:br/>
        <w:t>басын шайқай, сықылықтай күлді; бұл пішінімен сырт көзге</w:t>
        <w:br/>
        <w:t>мені өзіне сөз айтып келе жатқандай көрсетпек екенін байқадым.</w:t>
        <w:br/>
        <w:t>Көз алмай қарап отырған офицеріне жақындап қалып едік, оған</w:t>
        <w:br/>
        <w:t>мойнын бұра күлімдеп, менің сөзіме «жауап қайтарды», оған да</w:t>
        <w:br/>
        <w:t>естілетіндей үнмен сөйледі әдейі:</w:t>
        <w:br/>
        <w:t>- Сіз мұндай сөзді айта бермеңізші! Құлағыма жақпайды</w:t>
        <w:br/>
        <w:t>мұндай сөз!</w:t>
        <w:br/>
        <w:t>Дөйдала «жауабына» өзі тағы сықылықтай күліп, мені үйіре</w:t>
        <w:br/>
        <w:t>жөнелді. Офицері алдында мені менсінбегенсіп, масқаралағандай</w:t>
        <w:br/>
        <w:t>көрінгеніне ызалансам да, өзінің шынайы масқаралығын жасыра</w:t>
        <w:br/>
        <w:t>салғым келді, ойнақы көзінің обалды жасын көрмей, осы офицерін</w:t>
        <w:br/>
        <w:t>өзіне рас қызықтыруым абзалдық сияқты. «Құлағыңа жақпағаны</w:t>
        <w:br/>
        <w:t>жақсы» деп күбірлей сала белінен тарта бүріп үйіре жөнелдім, бар</w:t>
        <w:br/>
        <w:t>құштарлығыммен жабысқандай-ақ жүзіне төне қарап, ұршықтай</w:t>
        <w:br/>
        <w:t>зырқыраттым. Ақпалы жорғасын да, аппақ санын да, қып-қысқа,</w:t>
        <w:br/>
        <w:t>қып-қызыл іш киімдерін де толық көрсеткендеймін офицеріне.</w:t>
        <w:br/>
        <w:t>Гармон тоқтасымен қолынан жетектеп әкеліп сонысының қасына</w:t>
        <w:br/>
        <w:t>отырғыза сала жөнелдім. «Сүйегіне біткен жорға-жүйрік іздесең</w:t>
        <w:br/>
        <w:t>міне, толық көрсеттім де, сізге тарту еттім» дегендей жымиыспен</w:t>
        <w:br/>
        <w:t>бас изеп тастап, өз орныма барып отырдым.</w:t>
        <w:br/>
        <w:t>- Жақсы істедің-ау, - деп мырс-мырс күлген Бақай ойлана</w:t>
        <w:br/>
        <w:t>сөйледі, - тұнық шыңыраудың түбі жақын, таяз сияқты көрінетіні</w:t>
      </w:r>
    </w:p>
    <w:p>
      <w:r>
        <w:t>бар ғой, қырға кетуіңнің алдында осыдан бірдеме сезсең де</w:t>
        <w:br/>
        <w:t>сұлулығын қимай жүргендей едің. Оның сені таяз сияқты көрсетіп</w:t>
        <w:br/>
        <w:t>еді. Жақын жүрген адамдардың арасына жарты ми кіреді, бір-</w:t>
        <w:br/>
        <w:t>біріңе жабысып жүрген соң ғана пікір қатыстырмай қойғанмын.</w:t>
        <w:br/>
        <w:t>Ақылсыз сұлу, жігіт сорына бітетінін білетіндігіңді терең түкпіріңе</w:t>
        <w:br/>
        <w:t>сақтап жүріпсің ғой?</w:t>
        <w:br/>
        <w:t>- Жоқ, мұнымда пәлендей «шыңыраулық» жоқ, - дедім мен,</w:t>
        <w:br/>
        <w:t>- «ер батқан ат жорға болады» дейді ғой, сұлулығын қимағаным</w:t>
        <w:br/>
        <w:t>емес, өзімді қылмысқа-опасыздыққа қимай қиналып жүргенмін.</w:t>
        <w:br/>
        <w:t>Сонымның өзі сорлы тұнық таяздық екен. Өзі опасыз адамға опа-</w:t>
        <w:br/>
        <w:t>лы боламын деп опық өртіне кете жаздаппын. Шашымды ағартқан</w:t>
        <w:br/>
        <w:t>арманым қайта табылған соң ғана толық ақыл тапқандай болдым.</w:t>
        <w:br/>
        <w:t>- «Арманың» кім ол? Нұрияң табылды ма?</w:t>
        <w:br/>
        <w:t>- Табылды.</w:t>
        <w:br/>
        <w:t>- Не дейсің, өлгені өтірік болды ма?...</w:t>
        <w:br/>
        <w:t>325</w:t>
        <w:br/>
        <w:t>- деді Қайсен қоңыр даусымен жымия сөйлеп, - бұл малғұндарды</w:t>
        <w:br/>
        <w:t>лүкшектікке тәрбиелеп алып, тия алмай қоярмыз!</w:t>
        <w:br/>
        <w:t>Былтыр өзіміз сайлаған оқу бөлімі меңгерушісінің енді</w:t>
        <w:br/>
        <w:t>өлімімізге де қарайласпайтындай көрінген мына мінезіне ішімнен</w:t>
        <w:br/>
        <w:t>түйіншектеле қарап отырып қалдым.</w:t>
        <w:br/>
        <w:t>- Рас, солай болады екен-ау! - деп қалды Арысбек,</w:t>
        <w:br/>
        <w:t>түйткілсігендей төмен қарап шытынып үстелін шертті. Жаңағы</w:t>
        <w:br/>
        <w:t>сөзінен қайта жалт бергелі отырғанын осы шырайынан байқадым.</w:t>
        <w:br/>
        <w:t>«Бәсе, жиен қызыңнан айнуым тегін емес еді ғой» деген оймен жы-</w:t>
        <w:br/>
        <w:t>мия қарағанымда жалғастырды сөзін, - тойыс” және ұлтшылдық</w:t>
        <w:br/>
        <w:t>мәселеге де айналып кетер, мектебімізге көше сотқарлары түгел</w:t>
        <w:br/>
        <w:t>өшігіп, жағамыздан алып жүрсе қайтпекпіз, оқушыларды төбелеске</w:t>
        <w:br/>
        <w:t>салуымыз жарамайды екен!</w:t>
        <w:br/>
        <w:t>- Оқушыларды төбелестірмейміз, - дедім мен, - тек тұс-</w:t>
        <w:br/>
        <w:t>тұсынан қамап, сақшының түгел ұстауына көмектесіп берсе</w:t>
        <w:br/>
        <w:t>болғаны. «Өмірбек өлмесе мүрдем қапсын, байланысымыз жоқ»</w:t>
        <w:br/>
        <w:t>дейтін пиғылдарың болса онда қолқаламаймыз, адам табылады.</w:t>
        <w:br/>
        <w:t>Басқа мектептер, әсіресе ұйғыр ерлер мектебі мен Моңғол мектебі-</w:t>
        <w:br/>
        <w:t>ақ көмектеседі, - деп орнымнан түрегеліп едім, Қайсен қолын</w:t>
        <w:br/>
        <w:t>уқалай түрегелді:</w:t>
        <w:br/>
        <w:t>- Барсақ барып, сөйлесіп көрейікші!</w:t>
        <w:br/>
        <w:t>- Жоқ, сен бишара өзіңді сақта, пыс етіп өліп қалсаң басқа</w:t>
        <w:br/>
        <w:t>өгіздерден ұят болар. Біз қырылып қалсақ та жұмысың болмасын,</w:t>
        <w:br/>
        <w:t>қолыңды майла да отыр үстеліңде.</w:t>
        <w:br/>
        <w:t>Осы сөзбен жедел басып жөнелеберіпедім, Сәрсен қарқылдай</w:t>
        <w:br/>
        <w:t>күлді, Қайсен алдыма түсе жөнелді де, Арысбек шығып атына</w:t>
        <w:br/>
        <w:t>ұмтылды.</w:t>
        <w:br/>
        <w:t>Күн түс болып қалған, шақшырайған ыстық шақ еді. Қайсен</w:t>
        <w:br/>
        <w:t>екеуміз көйлегіміздің жеңін сыбанған күйімізде сақшы мекемесіне</w:t>
        <w:br/>
        <w:t>кіре бергенде атын көше қарсысындағы ағашқа байлай сала Арыс-</w:t>
        <w:br/>
        <w:t>бек те жетті. Аудандық сақшыға жаңадан бастық болып келген</w:t>
        <w:br/>
        <w:t>майор Әлібектің өз кеңсесіне бастадым мен.</w:t>
      </w:r>
    </w:p>
    <w:p>
      <w:r>
        <w:t>- Үй, Биған, бөлім бастықтарына айтсақ та жетпей ме, ұят</w:t>
        <w:br/>
        <w:t>болмай ма? - деп күбірледі Арысбек. Мен сөйлей барып есігін</w:t>
        <w:br/>
        <w:t>қақтым:</w:t>
        <w:br/>
        <w:t>- Майордан біз ұялғанымызбен өлім ұялушы ма еді?</w:t>
        <w:br/>
        <w:t>- Кіріңіз! - деді іштен жуан дауыс, бар бітімі кесек, еңгезердей</w:t>
        <w:br/>
        <w:t>қара майор есік ашып қарсы алды:</w:t>
        <w:br/>
        <w:t>4 Тойс (орысша) - қайталап айтқанда, яғни</w:t>
        <w:br/>
        <w:t>318</w:t>
        <w:br/>
        <w:t>- Иә, пәк махаббат өле ме?...</w:t>
        <w:br/>
        <w:t>Екеуміз бір-бірімізді жетектей жөнелдік сыртқа. Төңкерістік</w:t>
        <w:br/>
        <w:t>романтизмнің теңізінде жүзуге екеуміз де құмар сияқтымыз.</w:t>
        <w:br/>
        <w:t>Реализмнің қалың тойшыларын жарып өтіп бара жатқанымызда,</w:t>
        <w:br/>
        <w:t>соның дәл ортасында офицерімен билеп балқып жүрген Әлия бір-</w:t>
        <w:br/>
        <w:t>екі рет қарап қойып қала берді. Көше айналып қайтып жеткенше</w:t>
        <w:br/>
        <w:t>Мақпал күйін толықта шертіп болып едім.</w:t>
        <w:br/>
        <w:t>- Жарайсың! - деді Бақай, қақпа алдында қолымды алып</w:t>
        <w:br/>
        <w:t>тұра қалды, - «қыз қылығынан» көрінеді. Оқу үшін саған қойған</w:t>
        <w:br/>
        <w:t>талабынан-ақ мақтаулы Нұрияшыңның расымен табылғанын</w:t>
        <w:br/>
        <w:t>байқадым, мұрттарыңа жетіңдер! Жә, менің өз сөзділігім қайта</w:t>
        <w:br/>
        <w:t>ұстады енді. Сені тұнық шыңырауға балағаным жарамсақтан емес.</w:t>
        <w:br/>
        <w:t>Менің құдайларға: «жанымды ептесең епте, жарамсақ етпе» деген</w:t>
        <w:br/>
        <w:t>өтінішім барын түсінетін шығарсың... «шыңырауымның» шын</w:t>
        <w:br/>
        <w:t>екенін енді мойындатайын. Қылшылдаған жігіт шағыңда қиылып</w:t>
        <w:br/>
        <w:t>тұрған дайын сұлуды ермек ете тұрмай, осы күндесіңе бере салып</w:t>
        <w:br/>
        <w:t>жөнелуің де шыңыраулығың емес пе?</w:t>
        <w:br/>
        <w:t>- «Ол алсын, менен жыламай қалсын» дегенім ғана ғой. Артын</w:t>
        <w:br/>
        <w:t>ойламасам... сол шыңырауыңның түбінде несібесін ойсыз теріп</w:t>
        <w:br/>
        <w:t>жеп жүре беретін қолбаңдаған су қоңызы болмаспын ба?</w:t>
        <w:br/>
        <w:t>- Міне мойындадың, су қоңызы емес, шыңыраудың өзі</w:t>
        <w:br/>
        <w:t>болғаның, шыңырау түбінде қораз жасай ма? - деп күлді Бақай.</w:t>
        <w:br/>
        <w:t>- Шыңырау түбі қараңғы келеді, онда қораз түгіл есектің</w:t>
        <w:br/>
        <w:t>айғыры да бар шығар? - деп мен күлдім, - онда не қилы тажал</w:t>
        <w:br/>
        <w:t>қасқырлар жасайды. Шыңыраусынған адамның жүрегіне олардан</w:t>
        <w:br/>
        <w:t>да жабайы жыртқыш мақлұқтар пайда болмақ... мен дәлелдейін,</w:t>
        <w:br/>
        <w:t>тоса түр: өзін шыңыраумын деп таныған адам алдымен саңырауға</w:t>
        <w:br/>
        <w:t>айналады; өзінен басқаны тыңдамайтын болады. Онан соң</w:t>
        <w:br/>
        <w:t>көзден айрылады; көрмей-ақ білемін деп асқақтайды. Сөйтіп, ой</w:t>
        <w:br/>
        <w:t>қуатынан да айрылады; көрмей-ақ білемін деп асқақтайды. Бәрін</w:t>
        <w:br/>
        <w:t>ойлап біліп болғанмын, дүниеде мен бас қатыратын іс жоқ деп</w:t>
        <w:br/>
        <w:t>есептейді. Бәрін де инстенкттік түйсігімен кесіп-піше салатын бо-</w:t>
        <w:br/>
        <w:t>лады. Адамгершілікке жат, жыртқыш мақлұқтар ұясына - қайдағы</w:t>
        <w:br/>
        <w:t>«шыңырауға» итере көрме мені! Тағдыр мені жер бетіндегі адал</w:t>
        <w:br/>
        <w:t>қарапайым адамзат ортасынан, әсіресе өзіңдейлерден айыра</w:t>
        <w:br/>
        <w:t>көрмесін! Маған тілеген шыңыраулық тілегіңнен өзіңе тілеген</w:t>
        <w:br/>
        <w:t>жаңағы тілегің бүкілдей басқа ғой. «Жанын ептесең епте, жарамсақ</w:t>
        <w:br/>
        <w:t>етпе» деп маған неге тілемейсің? Адамзат санасына аса қиыннан</w:t>
        <w:br/>
        <w:t>бітетін, ең асыл тілек осы емес пе?</w:t>
        <w:br/>
        <w:t>- По, мені не қып жібергеніңді сезбей де қалдым-ау! Болмасқа</w:t>
      </w:r>
    </w:p>
    <w:p>
      <w:r>
        <w:t>326</w:t>
        <w:br/>
        <w:t>Әркімнің өзі теңдес құдасы өзіне тәтті де қадірлі ғой, құдасын</w:t>
        <w:br/>
        <w:t>құдасы, құдасын андасы, андасын құдасы... тағы-тағы бірін бірі</w:t>
        <w:br/>
        <w:t>тауып, тартып ішкізіп, артып ішкізіп отырып би басталып кеткенін</w:t>
        <w:br/>
        <w:t>сезбей қалыппыз. Үш-төрт газ шам ілінген Өмірбектің кішкене</w:t>
        <w:br/>
        <w:t>ауласы үйріліп, ойнақтап кетіпті. Қызулы құда-андалар үйден</w:t>
        <w:br/>
        <w:t>қунаңдай шығып,биге шұнаңдай жөнелгендемендесыртқа шығып,</w:t>
        <w:br/>
        <w:t>түкпірде отырған Бақайдың қатарындағы орындыққа жайғастым.</w:t>
        <w:br/>
        <w:t>Бір офицермен билеп жүрген Әлия қып-қызыл бөрте болып, балбұл</w:t>
        <w:br/>
        <w:t>жанып тершіп алыпты. Маған көз қырын тастап қойып, офицеріне</w:t>
        <w:br/>
        <w:t>балқығандай наздана қарайды. Қалай қылықтансада сұлуым көзіне</w:t>
        <w:br/>
        <w:t>су мұрындай көрініп қалған қалпында сол жиренішімді сезгендей,</w:t>
        <w:br/>
        <w:t>офицерінің бауырына кіре, жабыса биледі, бір аяғы офицердің</w:t>
        <w:br/>
        <w:t>борбайының арасынан өтіп-өтіп кетеді.</w:t>
        <w:br/>
        <w:t>- Сен қырдан қайтып келген соң анауың осы үйден бір-екі кеш</w:t>
        <w:br/>
        <w:t>күтіп, бірсыпыра отырып қайтқан, -деп күбірледі Бақай, - үйіне</w:t>
        <w:br/>
        <w:t>мен апарып салғанмын. Мына қылығы саған көрсетіп жүрген</w:t>
        <w:br/>
        <w:t>қыры, сені қызындырмақ, қызықтырмақ болса керек.</w:t>
        <w:br/>
        <w:t>Мен жауап қатпай күлімсірей қарай бердім, Әлия да офицердің</w:t>
        <w:br/>
        <w:t>қырлы иығынан дамылсыз сығалайды. «Неғұрлым осыныңа кетсең</w:t>
        <w:br/>
        <w:t>екен, бикешім, -дегендеймін, - опасыз көзіңді маған тағы да</w:t>
        <w:br/>
        <w:t>жаутаңдатпай, көз жасыңды көрсетпей кетсең екен! Иә, иә, дұрыс,</w:t>
        <w:br/>
        <w:t>кіре түс бауырына, кіре түс! Қабырғамды қайыстырмай, бақытты</w:t>
        <w:br/>
        <w:t>қабағыңмен қалшы менен!»</w:t>
        <w:br/>
        <w:t>- Сен құсаланып отырған жоқпысың? -деп тағы күбірледі</w:t>
        <w:br/>
        <w:t>Бақай.</w:t>
        <w:br/>
        <w:t>- Жоқ, шын қуанып отырмын, оның жайын кейін естірсің!</w:t>
        <w:br/>
        <w:t>- Бәсе, солай боларсың!...</w:t>
        <w:br/>
        <w:t>Әлиев үйден шыққалы екі-үш қызбен билепүлгіріп еді, біреуіне</w:t>
        <w:br/>
        <w:t>тіпті төніп алыпты, сөз айтқан бейнесі бар. Жарқын мінезді, әділ</w:t>
        <w:br/>
        <w:t>ойлы осы қайраткердің осындай бір міні бар еді. Өзінің екі бала</w:t>
        <w:br/>
        <w:t>тапқан аса көркем әйелінен, көсеу сирақ болса да жат әйелдерді</w:t>
        <w:br/>
        <w:t>жақсы көретін, қыз-келіншек біткеннің бәріне қызығып қырындай</w:t>
        <w:br/>
        <w:t>жүретін. Ендігі сәтте Әлияға төне түсті міне, бұрыннан үйреністі,</w:t>
        <w:br/>
        <w:t>таныс-біліс сияқты жатырқаусыз-именіссіз күлімдей жабысты.</w:t>
        <w:br/>
        <w:t>Әлиев оны бұралта жөнелгенде офицер тұнжырап, көз алмай қарап</w:t>
        <w:br/>
        <w:t>қалып еді, босасымен тағы да өзі іліп әкетті. «Дүние толған гүл</w:t>
        <w:br/>
        <w:t>ашады, уы да гүл ашады, балынан уының гүлі өжетірек, сұлуырақ</w:t>
        <w:br/>
        <w:t>көріне ме, қалай? Бал екен деп кейде уын иіскеп кою содан болады</w:t>
        <w:br/>
        <w:t>ғой. У гүлін иіскеп уланатындар да аз емес. Нұрлы гүлім қайта та-</w:t>
        <w:br/>
        <w:t>былмаса мен қайтер едім? Сол уланған бетіммен осыған тұнжырай</w:t>
        <w:br/>
        <w:t>323</w:t>
        <w:br/>
        <w:t>қарап отырар ма едім? Жоқ, мұны бұрынырақ сезгемін ғой, бал</w:t>
        <w:br/>
        <w:t>арасынша тағы бір жұмбақ сырлы гүлге ұшар едім. Ол да бол-</w:t>
        <w:br/>
        <w:t>маса көшерімді жел, қонарымды сай біліп, мағынасыз-берекесіз</w:t>
        <w:br/>
        <w:t>қаңбақша домалап кете беретін сияқтымын ғой, неткен бақытты</w:t>
        <w:br/>
        <w:t>едім! Мына бейшара гүл бет қызылы шашылмай, әркімге айпа-</w:t>
        <w:br/>
        <w:t>радай ашылмай, ішінен күйіп таусылмай-ақ осынысымен кетсе</w:t>
        <w:br/>
        <w:t>екен!»</w:t>
      </w:r>
    </w:p>
    <w:p>
      <w:r>
        <w:t>Гармон дара би күйіне үйіре жөнелді осы кезде. Әлия ыршып</w:t>
        <w:br/>
        <w:t>шықты, көбелекше көлбеңдеп айнала жортып келді де, менің алды-</w:t>
        <w:br/>
        <w:t>ма биік өкшесін тақылдатып тұра қалды. Мені жалғыз кісілік биге</w:t>
        <w:br/>
        <w:t>тартуы еді. Көп алдында бетін қайтарғым келмеді, ыршып тұрып</w:t>
        <w:br/>
        <w:t>сартылдата жөнелдім. Бірақ, жүзіне қарап та қоймай, шалдырмай</w:t>
        <w:br/>
        <w:t>тайпалтып барып бір құдашаны тарттым да, қайта айналып келіп</w:t>
        <w:br/>
        <w:t>отырдым.</w:t>
        <w:br/>
        <w:t>Әлия офицерінен сырттап барып, маған қарсы бұрышқа</w:t>
        <w:br/>
        <w:t>жайғасыпты. Одан сыртқа шыққан болып бір кетті де, қақпадан</w:t>
        <w:br/>
        <w:t>қайта келіп менің қасыма отырды.</w:t>
        <w:br/>
        <w:t>- Биге неге тартпадың? -деп күбірледі ол.</w:t>
        <w:br/>
        <w:t>-Кезегіңқиынекен,-депжымидым мен,-аядым,тұс-тұсыңнан</w:t>
        <w:br/>
        <w:t>тартып, көрінгеніміз сүйрей берсек нең қалады?</w:t>
        <w:br/>
        <w:t>- Қырдан қайтқалы көрінбей қойғаның да аяғаның ба?</w:t>
        <w:br/>
        <w:t>- Рас, ол да аяғаным. Бұл жолы да хат жаза алмай кетіп едім</w:t>
        <w:br/>
        <w:t>ғой, аман қайтатынымды білмей, тағы да біреудің құшағында</w:t>
        <w:br/>
        <w:t>жүргеніңде көрінсем, одан тағы айрылыссаң обал емей не болмақ?</w:t>
        <w:br/>
        <w:t>Анау офицерің жалтақтап отыр, жақсы жігіт өзі, енді одан айры-</w:t>
        <w:br/>
        <w:t>лушы болма!</w:t>
        <w:br/>
        <w:t>- Рас айтып отырмысың осыны, мен басқа біреуді таба алмай-</w:t>
        <w:br/>
        <w:t>ды деп ойлаймысың?</w:t>
        <w:br/>
        <w:t>- Рас айтамын, бәрімен келіссең бірін де ұстай алмай қалуың</w:t>
        <w:br/>
        <w:t>мүмкін...</w:t>
        <w:br/>
        <w:t>Ойын басқарушы «ақ танса» жариялады, биге әйелдер тартатын</w:t>
        <w:br/>
        <w:t>танса еді бұл. Маған аңырғанси қарап, сөйлеуге ыңғайланған Әлия</w:t>
        <w:br/>
        <w:t>тағы ыршып тұрды, офицер жаққа қарап қойды да, маған иілді:</w:t>
        <w:br/>
        <w:t>- Жүр бір айналып өтейік, көңілді биле, кейін сөйлесерміз!</w:t>
        <w:br/>
        <w:t>Вальске ырғатыла шықтық. Әлия зілдей шындық сөзімді шы-</w:t>
        <w:br/>
        <w:t>бын құрлы көрмегендей, мәз бейнеге кіре күлімсіреп, бұратыла</w:t>
        <w:br/>
        <w:t>ырғалды. Менің де иығымнан сығалап, офицеріне қарай берді.</w:t>
        <w:br/>
        <w:t>Бақай айтқандай оны да «қызындырмақ, қызықтырмақ» білем.</w:t>
        <w:br/>
        <w:t>- «Кейін естірсің» деп қыстыкүні осы бейшара офицерді</w:t>
        <w:br/>
        <w:t>қақпаңнан бір қайтарып едің ғой, - деп ернімді сипай бер-</w:t>
        <w:br/>
        <w:t>324</w:t>
        <w:br/>
        <w:t>өкіл қосып жіберелік. «Алынған мәлімет бойынша» деген жолмен</w:t>
        <w:br/>
        <w:t>қатты тергеп көрсін. Ең болмағанда, бізден неке қағаз алмай ұзатса</w:t>
        <w:br/>
        <w:t>сотқа тартылатынын қадағалап ұқтырып қайтуын тапсырайын,</w:t>
        <w:br/>
        <w:t>мойындата алмаса да, тіл хат алып қайтады ғой?</w:t>
        <w:br/>
        <w:t>- Әйелдер өкілі ретінде Мақпалдың осындағы бас оқытушысы</w:t>
        <w:br/>
        <w:t>барсын, - Мақпалға айрықша тілектес болып жүрген ол кісі тас</w:t>
        <w:br/>
        <w:t>кемпірді жібітер бәлкім. Мұндағы қызметін мен қосымша өтей</w:t>
        <w:br/>
        <w:t>тұрайын.</w:t>
        <w:br/>
        <w:t>Айыржап осыған келісті де, содан екі-үш күн өткенде екі қызға</w:t>
        <w:br/>
        <w:t>үш мықты тексеруші жіберді. Мен ондағы мектеп мүдірі арқылы</w:t>
        <w:br/>
        <w:t>Мақпалға хат жазып, түсінік жолдадым. Шәкербайды жылата, өзім</w:t>
      </w:r>
    </w:p>
    <w:p>
      <w:r>
        <w:t>күле жүріп қыздар мектебіндегі оқытушылықты да көтеріп алдым</w:t>
        <w:br/>
        <w:t>сөйтіп.</w:t>
        <w:br/>
        <w:t>Қос қызметті, қарбалас болуымның пайдасы да, зияны да тиді,</w:t>
        <w:br/>
        <w:t>пайдасы - Әлияға кездеспеуіме сылтау табылды. Зияны - Өмірбек</w:t>
        <w:br/>
        <w:t>пен Меһірдің үйленуі жөніндегі күрестен шеттеп, талай қызыл</w:t>
        <w:br/>
        <w:t>кеңірдек даудан, талай қызыл жұдырық төбелестен қағыс қалдым.</w:t>
        <w:br/>
        <w:t>Кештерде оқушылардың тапсырма дәптерлерін тексеремін ғой.</w:t>
        <w:br/>
        <w:t>«Қызыл кеңірдек дау» МеНһірдің үй ішінде өтіп жатыпты: Ахы-</w:t>
        <w:br/>
        <w:t>метжан Қасымидың сөзінен жіби қалған әкесі Шәуешектегі бай</w:t>
        <w:br/>
        <w:t>туыстарының сүп сиқырымен қайта мұздай қалған екен; жомарт</w:t>
        <w:br/>
        <w:t>құдағилардың қабылдасқан сандығын қайтарып тастапты да,</w:t>
        <w:br/>
        <w:t>МеНірді мекемесіне де жібермей қамап, шапалақтап жатыпты.</w:t>
        <w:br/>
        <w:t>«Аллаһуакбар айтысып қойған жерге қай жүзіммен, қалай бермей</w:t>
        <w:br/>
        <w:t>құтылмақпын, барасың сонда, дайындал» деп шапалақтайды екен,</w:t>
        <w:br/>
        <w:t>«дайындалуы» - алтын алқа, жақұт сырға, гауһар көзді салып сы-</w:t>
        <w:br/>
        <w:t>зылып отыра қалу болса керек, ал Меһірдің «дайындалмауы» - со-</w:t>
        <w:br/>
        <w:t>ларын лақтыру, келген меймандарының көзінше заң сөйлеп айтысу</w:t>
        <w:br/>
        <w:t>көрінеді.</w:t>
        <w:br/>
        <w:t>«Қызылжұдырықтөбелес»дегенітіпті қызық. Сұлудыңәкесінен</w:t>
        <w:br/>
        <w:t>дәмелі болып жүрген мырзалар Меһірдің үйіне Өмірбектен сандық</w:t>
        <w:br/>
        <w:t>кірген күні Мұсасына міне қойыпты: Өмірбекті осы өларада</w:t>
        <w:br/>
        <w:t>жоғалта салу пиғылына шындап келген сияқты. Күндіз киілмеген</w:t>
        <w:br/>
        <w:t>киім, көрінбеген сақал мұрттармен кеште шыға келетіндер</w:t>
        <w:br/>
        <w:t>көбейіпті. Бақайдың аз ғана тобын жарып өтіп, Өмірбекті жабы-</w:t>
        <w:br/>
        <w:t>ла сүйреп ала жөнеледі екен. Жұдырықтар тұмсықтардан екі-үш</w:t>
        <w:br/>
        <w:t>рет боялғанын естідім. Өштесушілер сандықтың кіргенін біледі</w:t>
        <w:br/>
        <w:t>екен де, қайта шыққанын білмейді екен. Олардың кім екенін</w:t>
        <w:br/>
        <w:t>сақшы мекемесі де білмейді дейді. Бақайдың темір жұдырығынан</w:t>
        <w:br/>
        <w:t>жығылған біреулерін серіктері көше сақшысынан «тартып әкетіп»,</w:t>
        <w:br/>
        <w:t>314</w:t>
        <w:br/>
        <w:t>кеткен қара қасқа екенсің, ендеше ал! -деп Бақай қарқылдай күлді</w:t>
        <w:br/>
        <w:t>де, құшақтай алды. Енді құшақтаса қарқылдадық...</w:t>
        <w:br/>
        <w:t>Әділетті тергеушім, менің қай дәрежедегі, қаншалық тоңмойын</w:t>
        <w:br/>
        <w:t>кері төңкерісші екенімді енді айқындаған шығарсыз. Әлемде Да-</w:t>
        <w:br/>
        <w:t>нышпан көсемге ұқсағысы келмейтін, шыңырау ойлы болғысы</w:t>
        <w:br/>
        <w:t>келмейтін кім бар? Тым болмағанда көсемше атын алсақ екен</w:t>
        <w:br/>
        <w:t>деп көсеулесіп, найзаласып, шоқпарласып, қырқысып жатпай-</w:t>
        <w:br/>
        <w:t>сыздар ма? «Бұрынды-соңды болып көрмеген» көркем мәдениет</w:t>
        <w:br/>
        <w:t>төңкерісінде жарамсақтық билеті жоқ мендей улы шөп жасауы</w:t>
        <w:br/>
        <w:t>мүмкін бе? «Болмасқа кеткен қара қасқа» екенімді ең жақын до-</w:t>
        <w:br/>
        <w:t>сым да әшкерелеп отырғанда, жұла салмасаңыз кеңірдегіңізді</w:t>
        <w:br/>
        <w:t>басқа біреу жұлып әкетер ме екен?</w:t>
        <w:br/>
        <w:t>2</w:t>
        <w:br/>
        <w:t>1948 жылғы жаздың басында мектеп оқушыларынан алынған</w:t>
        <w:br/>
        <w:t>жылдық емтихан оқытушылар үшін де үлкен сын өткелі бол-</w:t>
        <w:br/>
        <w:t>ды. Әр сабақтан қойылатын сұраулар аймақтық оқу бөлімінен</w:t>
        <w:br/>
        <w:t>шығарылып еді, емтихан комиссиясы бастығының құлыптауы</w:t>
        <w:br/>
        <w:t>портфелінен өзді-өз сағаттарында шыға-шыға келіп сақылдай</w:t>
        <w:br/>
        <w:t>берді. Оқытушылардың оқушыларға қара тақта шетінде тұрып</w:t>
        <w:br/>
        <w:t>қана түсіндіруден басқа құқығы түгел шектелген болатын.</w:t>
        <w:br/>
        <w:t>Өзі «енесінің» бауырынан шықпай ұрлап еміп «өгіз» болған</w:t>
        <w:br/>
        <w:t>Мәкен мұндайда жанастырғысы келмегенімен кімін жарытпақ.</w:t>
      </w:r>
    </w:p>
    <w:p>
      <w:r>
        <w:t>Қара тақтаға жазылған сұрауларды тіпті жөндеп түсіндіре де ал-</w:t>
        <w:br/>
        <w:t>мады, үш-төрт рет қайталап оқып қана пысылдап шыға берді де,</w:t>
        <w:br/>
        <w:t>оқушыларының көбі қағаздарын ақ күйі тапсырды. Былтырғы</w:t>
        <w:br/>
        <w:t>жылдық емтиханнан жақсы өткен оқушылар маған қарап жылай</w:t>
        <w:br/>
        <w:t>шықты есіктен. «Сендерде кінә жоқ» деп мен күбірлеп көңілдерін</w:t>
        <w:br/>
        <w:t>аулай бердім де, «шортый, шортый» деп Арысбек күбірледі...</w:t>
        <w:br/>
        <w:t>Аймақтық оқу бөлімінен келген комиссия мүшелері Мәкен</w:t>
        <w:br/>
        <w:t>оқытушылығынансол емтиханкезінде-ақтүңіліпболды да, жылдық</w:t>
        <w:br/>
        <w:t>қортынды шығарғанда оны мұғалімдіктен қалдыру пікірлерін</w:t>
        <w:br/>
        <w:t>қоса ұсынды. Бұл - оқу бөлімінің ең ауыр шарасы еді. Одан сәл</w:t>
        <w:br/>
        <w:t>жеңілірек, кішірек шараны Шәкербай Досан әкемге күбірлей жүріп</w:t>
        <w:br/>
        <w:t>бекіттірді: «еңбекақысы жіберілсін» деген бұйрықты бүлк еткізді</w:t>
        <w:br/>
        <w:t>Досан мұрты астынан. «Барған мектебін тағы сорлатпай ма» деген</w:t>
        <w:br/>
        <w:t>маған Шәкербай алара қарады да, Досан түксиіп, мойнын ішіне</w:t>
        <w:br/>
        <w:t>тыға салды.</w:t>
        <w:br/>
        <w:t>Оқыту нәтижесі төменірек мұғалімдерге жаздық курс ашылды</w:t>
        <w:br/>
        <w:t>921</w:t>
        <w:br/>
        <w:t>Ақшам үйріле төрт көшеге Өмірбек шықты. Қасында Бақай</w:t>
        <w:br/>
        <w:t>мен ең мықты үш серігі ғана бар. Олар күнбатыс жақ бұрыштағы</w:t>
        <w:br/>
        <w:t>пимашының қатарынан ашылған шарапханаға кірді, қарсы</w:t>
        <w:br/>
        <w:t>жағындағы асханада төрт-бес жігітпен бірге арақ ішкен болып</w:t>
        <w:br/>
        <w:t>мен отырмын. Баяғыдағы бала қарақшылардан құтқарушы аға</w:t>
        <w:br/>
        <w:t>сайыпқыраным Ғарыпбек пен Бектемір мені ішуге қузаған болып</w:t>
        <w:br/>
        <w:t>қыза даңғырласады. Боз көз, момын Бектемір де мұндай көмекке</w:t>
        <w:br/>
        <w:t>келгенде сайыпқыран болып жетілген еді. Төр жағымыздағы</w:t>
        <w:br/>
        <w:t>үстелде шылқа мас бейнемен төрт-бес ұйғыр жігіт отыр. Олар</w:t>
        <w:br/>
        <w:t>араққа Махмұт Керімді қузаған болады. Бақай мен Өмірбек</w:t>
        <w:br/>
        <w:t>«шайқақтай» кірді де, бір үстелге отыра кетті. Үш серігі көше</w:t>
        <w:br/>
        <w:t>ортасында «мылжыңдасып» тұр.</w:t>
        <w:br/>
        <w:t>Сөйтіп, бір-бірімізбен «байланыссыз» дуылдасқан үш топ</w:t>
        <w:br/>
        <w:t>болдық. Салбырамалы шамның жарығы толық жетпейтін бір</w:t>
        <w:br/>
        <w:t>күңгірт бұрышта отырған үш-төрт бейтаныс мұртты үш тобымызға</w:t>
        <w:br/>
        <w:t>да қарап-қарап алып, күбірлесіп қояды.</w:t>
        <w:br/>
        <w:t>- Біз кеттік!- деді екеуі түрегеліп, біреуі мастықтан тол-</w:t>
        <w:br/>
        <w:t>тіректеген болып сыртқа шыға ысқырды. Дәрет сылтауымен мен</w:t>
        <w:br/>
        <w:t>түрегелдім, Махмұт та тұрып менің соңымнан шықты да, батыс</w:t>
        <w:br/>
        <w:t>жақ көшеге жөнелді. Төрт көшенің әр тұсында екіден-үштен,</w:t>
        <w:br/>
        <w:t>бестен-алтыдан қалжыңдасып бейтаныстар да жиылған екен,</w:t>
        <w:br/>
        <w:t>хабаршыларының ысқыруымен ырғатылысып жақындай түсті</w:t>
        <w:br/>
        <w:t>асханаға. Мен ілби жүріп сырт жақтарына өтіп кеттім, санай өттім,</w:t>
        <w:br/>
        <w:t>он сегізі түсті көзіме.</w:t>
        <w:br/>
        <w:t>Алдыңғы екі тобы асханаға кіріп, басқалары тағы да топ-</w:t>
        <w:br/>
        <w:t>тобымен қылжақтасқан болып тұрып қалды. Іле-шала асхана-</w:t>
        <w:br/>
        <w:t>да зекіріскен үндер естілді де, әлгілер Өмірбекті ортаға алып,</w:t>
        <w:br/>
        <w:t>жұлқыласа шықты сыртқа. Төрт көшенің баяғы Розы қасапқа</w:t>
        <w:br/>
        <w:t>дүкен болған бұрышынан өте тоқтап, қысқа-қысқа екі рет</w:t>
        <w:br/>
        <w:t>ысқырдым, клуб жақ көшеден Махмұттың да дәл солай екі рет</w:t>
        <w:br/>
        <w:t>ысқырған дауысы естілді. Оған дейін сарт-сұрт төбелес баста-</w:t>
        <w:br/>
        <w:t>лып кетіп еді. Әр көшеден, әр қақпадан шыға-шыға ұмтылды</w:t>
        <w:br/>
        <w:t>біздің жігіттер.</w:t>
        <w:br/>
        <w:t>Тұс-тұсынан қоршала соғылған бейтаныстардың бірнешеуі</w:t>
        <w:br/>
        <w:t>мен тұрған жаққа сытыла қашты. Оң жағымдағы бұрыштан айнала</w:t>
        <w:br/>
        <w:t>бергендерінде үш сақшы алдарынан шығып мылтық кезей қойды</w:t>
      </w:r>
    </w:p>
    <w:p>
      <w:r>
        <w:t>да, артынан қуып жеткен жігіттер бассалды.</w:t>
        <w:br/>
        <w:t>Асхана алдындағы төбелес майданының дәл ортасынан өктем</w:t>
        <w:br/>
        <w:t>үн естілді осы мезетте.</w:t>
        <w:br/>
        <w:t>- Тоқтатыңдар! Тоқтатыңдар!</w:t>
        <w:br/>
        <w:t>321</w:t>
        <w:br/>
        <w:t>нағыз теңдік-еркіндікті шынайы бақытты... бәрін де тұтасымен</w:t>
        <w:br/>
        <w:t>көтере жетеді!</w:t>
        <w:br/>
        <w:t>- Әйтеуір өзіңізсіз өмір кешіре алмайтын күйге түскенімді</w:t>
        <w:br/>
        <w:t>білемін.</w:t>
        <w:br/>
        <w:t>Алпарысып тықыршыған екі жүрек жарауы жеткен қос</w:t>
        <w:br/>
        <w:t>тұлпардай тайталас жарыса жөнелді, тұяғынан ұшқын атып,</w:t>
        <w:br/>
        <w:t>серпінінен найзағай жарқылдағандай, тасырынан жер тітіреп,</w:t>
        <w:br/>
        <w:t>екпінінен жел ышқынды, дауылынан ақ қайың иіліп, қызыл тал</w:t>
        <w:br/>
        <w:t>бүктелгендей, табиғат бебеулей ышқынды, алқына нөсерлетті,</w:t>
        <w:br/>
        <w:t>нәзік үнді сыбызғы мен сырнай тартылғандай ес тандырарлық</w:t>
        <w:br/>
        <w:t>тәтті күй болып естілді маған.</w:t>
        <w:br/>
        <w:t>Жаңбырын төгіп-төгіп жіберіп ашылған көгілдір аспаным қайта</w:t>
        <w:br/>
        <w:t>жайнады, бір сәтте жұлдызы қайта жарқырап, күлімдей қарады,</w:t>
        <w:br/>
        <w:t>кірпігіне іркілген тамшысымен тіпті нұрлана қарады. Көптен бері</w:t>
        <w:br/>
        <w:t>сырлылығымен сүйдіріп, қол жеткізбеуімен күйдіріп келген сол</w:t>
        <w:br/>
        <w:t>құштар аспаныма ұзақ қарап, тіпті құмарта үңіліп қалыппын...</w:t>
        <w:br/>
        <w:t>Сібірлеп таң білінді, сыбдырлатып жеңгеміз келгенін де білдік.</w:t>
        <w:br/>
        <w:t>Үзіліп, қиыла қарастық бір-бірімізге.</w:t>
        <w:br/>
        <w:t>- Енді қашан келер екенсіз? -деп күрсінді «Нұрияш», тым</w:t>
        <w:br/>
        <w:t>мұңлы естілді үні.</w:t>
        <w:br/>
        <w:t>- Мұғалімдер курсы келер аптада аяқтайды, маған да демалыс</w:t>
        <w:br/>
        <w:t>берер, сонда келемін, қайтсем де келемін, «Нұрияшым»!</w:t>
        <w:br/>
        <w:t>- Биғаным! - деді Нұрияш ішінен айтқандай сыбырлап қана,-</w:t>
        <w:br/>
        <w:t>осы қамауда отыра беремін бе енді?</w:t>
        <w:br/>
        <w:t>- «Үйлеріңе» кіруіме рұқсат па? -деді сырттан жеңгесі.</w:t>
        <w:br/>
        <w:t>- Рұқсат, рұқсат! Көрімдік ала келген шығарсыз? - деп дауы-</w:t>
        <w:br/>
        <w:t>стадым мен.</w:t>
        <w:br/>
        <w:t>- Жеңгетайымды берсең көрімдік қайда кетер дейсің?</w:t>
        <w:br/>
        <w:t>- «Тілегеніңді ал» деңіз, - деп «Нұрияш» күлімдей сыбырла-</w:t>
        <w:br/>
        <w:t>ды маған. Құшағын жазып, тарқатылған бұрымын арқасына серпи</w:t>
        <w:br/>
        <w:t>салды да, жиылып отырды.</w:t>
        <w:br/>
        <w:t>- Тілегеніңізді алыңыз! - дедім мен.</w:t>
        <w:br/>
        <w:t>- Қосақтарыңмен қоса ағарыңдар! - дей кірген жеңгемізді</w:t>
        <w:br/>
        <w:t>қолынан тартып, жақынырақ отырғыздым. Мақпалдың жаңағы</w:t>
        <w:br/>
        <w:t>жауапсыз қалған сұрауына айлалы жараудың қалай қарайтынын</w:t>
        <w:br/>
        <w:t>біле кеткім келді. «Осы күзде алып қашу» және «келер жаз-</w:t>
        <w:br/>
        <w:t>ды күту» жөніндегі ойларымды шорт-шортынан ашық ай-</w:t>
        <w:br/>
        <w:t>тып түсіндіріп едім, келер жазға әлде не жөнінен өзі де үміт</w:t>
        <w:br/>
        <w:t>артқандай қуана кетті:</w:t>
      </w:r>
    </w:p>
    <w:p>
      <w:r>
        <w:t>- Олай болса, биылдан аман алып қалуды амалдап көрмейміз</w:t>
        <w:br/>
        <w:t>334</w:t>
        <w:br/>
        <w:t>ағытылып, ду күлді. Өзіне күлгендей бұл көріністен Ербол елеңдеді</w:t>
        <w:br/>
        <w:t>жан-жағына. Күдір тұмсығы иіле түсіп жымиғанда бүркіт кейпіне</w:t>
        <w:br/>
        <w:t>келе қалды:</w:t>
        <w:br/>
        <w:t>- Не болды, не болды?...</w:t>
        <w:br/>
        <w:t>- Түк те болған жоқ, - деп Дәулет жыпылықтата жөнелді, -</w:t>
        <w:br/>
        <w:t>қоян да жоқ, түлкі де жоқ, мауық та жоқ, тауық та жоқ!</w:t>
        <w:br/>
        <w:t>- Қаршыға келді, қойдық енді,-деп Мәулен толықтай қойғанда,</w:t>
        <w:br/>
        <w:t>үйдің іші-сырты дуылдай жөнелді тағы да...</w:t>
        <w:br/>
        <w:t>Бір дастарқанда екі сағат дем алғанымызды айта түрегеліп едім,</w:t>
        <w:br/>
        <w:t>әртістер қотарыла шықты. Күн көкжиекке барып қалыпты. Ауыл</w:t>
        <w:br/>
        <w:t>маңы тұсаулы, шідерлі атқа толған екен. Сахна қарсысындағы</w:t>
        <w:br/>
        <w:t>жазық беткейге қапталдай жиылған халықты айнала аралап түстім.</w:t>
        <w:br/>
        <w:t>«Барлаушы» жеңгем көріне қоймады. Тіпті «қайын жұрт» ауылы-</w:t>
        <w:br/>
        <w:t>нан өзім танитын ешкім келмегендей.</w:t>
        <w:br/>
        <w:t>Сөзімді кешегі баппен түсіндіре сөйлеп бітіргенімде ақшам</w:t>
        <w:br/>
        <w:t>үйріліп, шам жағылыпеді. Сахнаға қайтакірдім. Гримханаға кіретін</w:t>
        <w:br/>
        <w:t>түпкі есіктен өте бергенімде екі үй аралығынан жан қалтама сап</w:t>
        <w:br/>
        <w:t>ете түсті бір қол, қайрылып тұра қалғанымда бейтаныс бала жігіт</w:t>
        <w:br/>
        <w:t>үн қатпай өте шықты. Оның артынан өндіршектей жеткен Әлімбай</w:t>
        <w:br/>
        <w:t>хатшы мені сүзе жаздып кілт тоқтады.</w:t>
        <w:br/>
        <w:t>- Өй, немене, жасырынбақ ойнап жүрсіздер ме? - деп үңіле</w:t>
        <w:br/>
        <w:t>түстім.</w:t>
        <w:br/>
        <w:t>- Жоға, хе-хе-һе...һе... ұры балалар бар еді, жан қалтаңыздан</w:t>
        <w:br/>
        <w:t>бірдеме әкетпеді ме, қараңызшы!</w:t>
        <w:br/>
        <w:t>Біздің сахара халқында қалтаман болмайтынын білсем де</w:t>
        <w:br/>
        <w:t>білмегенсіп, қолымды сала қойдым қалтама. Төрт бұрыштап</w:t>
        <w:br/>
        <w:t>қатталған қағаз ілінді. «Нүрияштың» хаты екенін мөлшерледім де</w:t>
        <w:br/>
        <w:t>бармағыма қыса қойдым:</w:t>
        <w:br/>
        <w:t>- Бәрі түгел екен аманшылық!</w:t>
        <w:br/>
        <w:t>- Еһе-хе-һе... сіздерді қорғап жүргенім ғой, -деп Әлімбай өтіп</w:t>
        <w:br/>
        <w:t>кете берді.</w:t>
        <w:br/>
        <w:t>«Әй, асқан пәле екенсің-ау, ертең «Нұрияш» екеумізді</w:t>
        <w:br/>
        <w:t>қай қырыңа алар екенсің» деген күдікпен гримханаға кірдім.</w:t>
        <w:br/>
        <w:t>Рөлдегілердің бәрі гримделіп, жасанып болған екен. Халық ал-</w:t>
        <w:br/>
        <w:t>дына қайта шығып барып, қойылатын ойынды түсіндірдім де</w:t>
        <w:br/>
        <w:t>шымылдық ашқыздым.</w:t>
        <w:br/>
        <w:t>Гримханаға кіре оқыдым ыстық хатты. «Нұрияштың» өз қолы.</w:t>
        <w:br/>
        <w:t>Кездестіретін жеңгесінің нұсқауын ғана жазыпты. Әлгі күдігім</w:t>
        <w:br/>
        <w:t>дұрыс екен, Әлімбайдан сақтануымды, мүмкін болғанда оны бір</w:t>
        <w:br/>
        <w:t>жаққа жұмсап жіберуімді ескертіпті...</w:t>
        <w:br/>
        <w:t>340</w:t>
      </w:r>
    </w:p>
    <w:p>
      <w:r>
        <w:t>Ертеңіне «қайын жүрт» ауылына барар жолыма маған жорға</w:t>
        <w:br/>
        <w:t>ерттетіп берген Әлімбай, жылмаң қағып, алды-артымды орады.</w:t>
        <w:br/>
        <w:t>Жеке сөйлесетін сөзі барын айтып өтінген соң арбадан қалып,</w:t>
        <w:br/>
        <w:t>басқа салт аттылардан да алыстай, оқшау аяңдадық:</w:t>
        <w:br/>
        <w:t>- Осы баратын ауылымызда бір сұлу бар ғой, көріп пе едіңіз?</w:t>
        <w:br/>
        <w:t>-деп сұрады біраз кідірістен соң.</w:t>
        <w:br/>
        <w:t>- Жоқ, қайдағы сұлу?</w:t>
        <w:br/>
        <w:t>- Бәле әпендім, оны көрмеген көз - тұл... ехе-хе-һе.. һе... бір</w:t>
        <w:br/>
        <w:t>көрсеңіз жабысып-ақ қалар едіңіз... Япыр-ау, он шақты күн ал-</w:t>
        <w:br/>
        <w:t>дында жайлауынан жалғыз қайтып келе жатқаныңыз бар еді, оны</w:t>
        <w:br/>
        <w:t>қалай көрмедіңіз екен!</w:t>
        <w:br/>
        <w:t>Жүрегім зу ете түсті бұл сөзінен. Қайтқан жолымда алыс</w:t>
        <w:br/>
        <w:t>қырқадан қарайған екі аттының бірі осы қу сияқты соншалық алы-</w:t>
        <w:br/>
        <w:t>стан нақтап тани қоймас деген оймен жалтара салдым:</w:t>
        <w:br/>
        <w:t>- Көктемдегіден соң бұл жаққа шықпадым ғой, онда да қыз</w:t>
        <w:br/>
        <w:t>іздеп келмегенмін, қайдан көрейін, өз сұлуым барда!</w:t>
        <w:br/>
        <w:t>- Қайдағы сұлуыңызды айтасыз, қалыңдығыңыз бар ма еді?</w:t>
        <w:br/>
        <w:t>- Бар ғой, осында бірге жүрмей ме, әнеу жаудыр көз, бұраң</w:t>
        <w:br/>
        <w:t>белдің менікі екенін байқамадыңыз ба2</w:t>
        <w:br/>
        <w:t>- Ой құдай-ай, біздің Мақпалға қарағанда сол да сүлу ма? Соны</w:t>
        <w:br/>
        <w:t>бір көріңізші!</w:t>
        <w:br/>
        <w:t>- «Сұлу - сұлу емес, сүйген - сұлу» демей ме?</w:t>
        <w:br/>
        <w:t>- Биғабіл әпенді... хе-хе-һе... Ве.... әлі бала екенсіз, сіздей жігіт</w:t>
        <w:br/>
        <w:t>осындай қыздың белдеуге байланған аты болмақ па? Көрсетейін</w:t>
        <w:br/>
        <w:t>барған соң... бір көрсеңіз... маған жалынбай қоймайтындығыңызға</w:t>
        <w:br/>
        <w:t>сенімім толық. Өлген адамды да бір аунатқандай қыз!</w:t>
        <w:br/>
        <w:t>Бұл төндіруінен Мақпалды шырға етіп, мені мықты бір «аңға»</w:t>
        <w:br/>
        <w:t>салмақ екені де, тамырымызды ұстап, сырымызды тартпақ ойы</w:t>
        <w:br/>
        <w:t>барлығы да байқалды.</w:t>
        <w:br/>
        <w:t>- Жә, көрсеткіңіз келсе көре салармыз, -деп жымидым мен,-</w:t>
        <w:br/>
        <w:t>айтатыныңыз сол қыз жөнінде ғана ма еді?</w:t>
        <w:br/>
        <w:t>- Айтарымның негізгісі сол. Сізбен достасқым келеді, бір</w:t>
        <w:br/>
        <w:t>көрмей арманда қалып жүрмеңіз! Екінші айтарым кішкене ғана іс,</w:t>
        <w:br/>
        <w:t>кейінірек айтсам да болады.</w:t>
        <w:br/>
        <w:t>- Олай болса бүгін кешке бір жұмыс істеп беріңізші, жазуыңыз</w:t>
        <w:br/>
        <w:t>әдемі екен, мына пьесаның бірінші шымылдығының жазуы</w:t>
        <w:br/>
        <w:t>өшкіндеп, суфлерды қинап жүр, соны Дүйсеннің үйіне апарып</w:t>
        <w:br/>
        <w:t>көшіріп жіберсеңіз лайықты қағаз содан табылады.</w:t>
        <w:br/>
        <w:t>- Ехе-хе-һе....һе... пақырыңыз жұмыс басты, қолым тимейді</w:t>
        <w:br/>
        <w:t>ғой. Сіздерге тиісті бар жұмыс та маған артылып тұрмай ма?</w:t>
        <w:br/>
        <w:t>341</w:t>
        <w:br/>
        <w:t>қалыңдық пен күйеудің жүрісін тегі бар адам тектемесе керек.</w:t>
      </w:r>
    </w:p>
    <w:p>
      <w:r>
        <w:t>- По-по, қатты тиді-ау мына сөзіңіз! Сөйтсе де... сөйтсе де,</w:t>
        <w:br/>
        <w:t>қайда барсаңыз да осындағы ең тілеулесіңіз мен болармын, Биған</w:t>
        <w:br/>
        <w:t>әпенді!</w:t>
        <w:br/>
        <w:t>Жауап керексіз еді бұл сөзіне, орынсыз ақтала берген адамға</w:t>
        <w:br/>
        <w:t>күдік нақтала береді ғой. Сөйтсе де бұл қудың тағы бір секем</w:t>
        <w:br/>
        <w:t>тапқанын түсіне, түйіле кірдім театр үйіне. Сахнадағы кереуетке</w:t>
        <w:br/>
        <w:t>қисая кеттім.</w:t>
        <w:br/>
        <w:t>Қатты ұйықтапшпын. Біреудің жұлқылағанынан ояндым. Мәрия</w:t>
        <w:br/>
        <w:t>екен. «Сені сары хатшы оята алмай, мені жұмсады» деп күле сы-</w:t>
        <w:br/>
        <w:t>бырлады құлағыма. Тез сергіп сахна шымылдығынан пальтом-</w:t>
        <w:br/>
        <w:t>ды жамыла шықтым. Мыңбек пен осы ауылдың жүзбегі беткей-</w:t>
        <w:br/>
        <w:t>де оңаша сөйлесіп отыр екен. «Биғабіл мырза, мойныңды бұра</w:t>
        <w:br/>
        <w:t>кетші» деп қолын бұлғаған мыңбектің шақыруымен солай аяңдай</w:t>
        <w:br/>
        <w:t>бергенімде, алдымнан тосып тұрған Әлімбай да ере жүрді.</w:t>
        <w:br/>
        <w:t>- Мырза, әне күні өзіңе ескерткен жұмыс осы жүздікте еді,-деп</w:t>
        <w:br/>
        <w:t>бастады мыңбек сөзін, - ылғи шеттеп, саяқ қоныстанып жүрген</w:t>
        <w:br/>
        <w:t>екі-үш Қарау байдың ауылы бар. Мына жиынға кеше шақыртсақ</w:t>
        <w:br/>
        <w:t>та келмепті, балаларын оқуға бермейді. Армияға жәрдем, көпір</w:t>
        <w:br/>
        <w:t>салығы, бәжі дегендердің бәрінен қашады да жүреді. Осыларға</w:t>
        <w:br/>
        <w:t>сізді ертіп апарып көрсетіп, түзетіп қайтсақ деп едік.</w:t>
        <w:br/>
        <w:t>- Бүгін төртінші жүздікке жүресіздер ғой, жол-жөнекей біте са-</w:t>
        <w:br/>
        <w:t>латын оп-оңай жұмыс, -деп «қайнатам» епсектетті, - «бітер істің</w:t>
        <w:br/>
        <w:t>басына, жақсы келер қасына» дейді. Бізбен бірге жүрсеңіз ғана</w:t>
        <w:br/>
        <w:t>болғаны, сізді сөйлетіп басыңызды ауыртпаймыз, өзіміз сөйлеп,</w:t>
        <w:br/>
        <w:t>өзіміз шешейік.</w:t>
        <w:br/>
        <w:t>- Олай болса, мақұл, ерейін, -дей салдым мен. «Бұлардың ме-</w:t>
        <w:br/>
        <w:t>нен жалақтай күтіп жүрген «жақсылығы» осы ғана болса, несі бар,</w:t>
        <w:br/>
        <w:t>жақсы-ақ болайын, «қайнатамен» бірге жүріп, жүз жылытысып</w:t>
        <w:br/>
        <w:t>алсақ тіпті жақсы болғаным ғой».</w:t>
        <w:br/>
        <w:t>Ерболдың бұл ауылда істейтін ұйымдастыру қызметіне мектеп</w:t>
        <w:br/>
        <w:t>меңгерушісін шәй үстінде қоса салып, аттана жөнелдік.</w:t>
        <w:br/>
        <w:t>Обадай өңкиген мыңбек, ширатылған сұлу қара мұртты</w:t>
        <w:br/>
        <w:t>жүзбек, түлкіше жылтыңдаған шегір сары хатшы, жылтыраған</w:t>
        <w:br/>
        <w:t>қарақұрым палтосына шекелете қондырған қаракөк шапкысы құп</w:t>
        <w:br/>
        <w:t>жарасып, «жаңа үкімет» екенін әйгілеп тұратын ақ сұр «әпенді»</w:t>
        <w:br/>
        <w:t>- өзім - төртеуіміз ыңғай жорғамен шайқалта тарттық. Әкесімен</w:t>
        <w:br/>
        <w:t>бірге аттанғанымда есік алдына қарап тұрып қалған ғашық жар</w:t>
        <w:br/>
        <w:t>ғана көз алдымда. Нұр шанақты көгілдір көзіне ынтызарлықтан</w:t>
        <w:br/>
        <w:t>іркілген жасын көріп келе жатқандаймын. «Әкеммен жақындасып,</w:t>
        <w:br/>
        <w:t>346</w:t>
        <w:br/>
        <w:t>үшін құрылғандығын сол жеңістермен байланыстыра ұзақ сөйлеп,</w:t>
        <w:br/>
        <w:t>кеңінен түсіндіре келіп, мүше қабылдау, бөлімше одақ ұйымын</w:t>
        <w:br/>
        <w:t>құру қызметіне ертең осы ауылда аудандық одақтың ұйымдастыру</w:t>
        <w:br/>
        <w:t>бөлім бастығы Ербол жолдас қалатындығын айта барып тындым.</w:t>
        <w:br/>
        <w:t>Кеше жол жүріп, бүгін «клуб» жасаумен дем ала</w:t>
        <w:br/>
        <w:t>алмағандықтарына қарамай, үйірмеміз «Ақан сері - Ақтоқтыны»</w:t>
        <w:br/>
        <w:t>тебірентерлік дәрежеде орындап берді...</w:t>
        <w:br/>
        <w:t>- Алты қой жедік, иә, алты қой! - дедім мен ертеңіне бұл</w:t>
        <w:br/>
        <w:t>ауылдың бізге жайған соңғы дастарқаны жиыларда, мыңбек пен</w:t>
      </w:r>
    </w:p>
    <w:p>
      <w:r>
        <w:t>хатшы, жүзбектеріне алты саусағымды анықтап көрсеттім, - басқа</w:t>
        <w:br/>
        <w:t>тамақтарыңыз үшін екеу қосайық, сонымен сегіз қой.. Илләһи</w:t>
        <w:br/>
        <w:t>халыққаодан бір де артық болып түсе көрмесін, әмин, аллаһуакбар,</w:t>
        <w:br/>
        <w:t>рахмет!</w:t>
        <w:br/>
        <w:t>Хатшы солқылдай күлген «күшігендерден» үнін асыра,</w:t>
        <w:br/>
        <w:t>күйкентайша шырылдады:</w:t>
        <w:br/>
        <w:t>- Биғабіл әпендінің сөзі қызық-ақ, хе-хе-һе...һе.... өзі бір әртіс,</w:t>
        <w:br/>
        <w:t>тамаша жігіт, тамаша жігіт!...</w:t>
        <w:br/>
        <w:t>Арба жолымен айнала сықырлатып екінші жүзбектің ауылына</w:t>
        <w:br/>
        <w:t>жеткенімізде Әлімбай хатшы алдымыздан тағы қарсы алды:</w:t>
        <w:br/>
        <w:t>- Қоналқы үйлеріңізді жақсылап дайындатып қойдым. Хе-хе-</w:t>
        <w:br/>
        <w:t>һе-һе.. сегіз қанат ақ ордасының өзін босатқыздым. Театр қоюға</w:t>
        <w:br/>
        <w:t>арналған екі үйі сіздер таңдайтын беткей бауырына барып та бол-</w:t>
        <w:br/>
        <w:t>ды! Өздеріңіз көріп жөндерсіздер!</w:t>
        <w:br/>
        <w:t>- Халықты тағы да күні бұрын шақыртып қаңтарып қойғаннан</w:t>
        <w:br/>
        <w:t>саумысыз?</w:t>
        <w:br/>
        <w:t>- Жоқ, Биғабіл әпенді, оны түсіндіргенсіз ғой, өз уақытында,</w:t>
        <w:br/>
        <w:t>ертең кешке жиылады, хе-хе-һе..һе...</w:t>
        <w:br/>
        <w:t>Ертеңіне күндізгі дайындықты расында да асықпай тыныш</w:t>
        <w:br/>
        <w:t>өткіздік. Бұл жүзбек жайлаудан түскен соң да бие байлатқан</w:t>
        <w:br/>
        <w:t>екен. Біздің келетінімізді естіп, қымызын молықтырып қойыпты.</w:t>
        <w:br/>
        <w:t>Қаншалық қарбалас жұмыс уақытында да қалжыңдаспай, шар-</w:t>
        <w:br/>
        <w:t>пыспай, шалыспай жүрмейтін Айтбек пен Дәулетке бұл күнгі</w:t>
        <w:br/>
        <w:t>дастарқан уақыты молынан тиді. Жаз сайын жайлауда театр қоюға</w:t>
        <w:br/>
        <w:t>үзбей шығып жүрген бұл екеуін танымайтын ауыл жоқ еді. Ауыл</w:t>
        <w:br/>
        <w:t>адамдарының үй сыртына жиылып болғаны Дәулет сыртқа бір</w:t>
        <w:br/>
        <w:t>рет шыққанда білінді. Ол есіктен шығысымен ду күлкі көтерілді.</w:t>
        <w:br/>
        <w:t>Костюмының ішінен жастық тыққан екен, екіқабат әйелше</w:t>
        <w:br/>
        <w:t>шермиіп қайта кірді де, Айтбектің төменгі қатарындағы өз орны-</w:t>
        <w:br/>
        <w:t>на қынжыла жетіп отыра қалды. Күйеуіне еркелегендей наздана,</w:t>
        <w:br/>
        <w:t>бұратыла сөйледі еңді:</w:t>
        <w:br/>
        <w:t>338</w:t>
        <w:br/>
        <w:t>қалып. Қабағынан қар жауғандай түксиіп тым ызғарланып, қою</w:t>
        <w:br/>
        <w:t>сақал-мұрты тарамдала түсіпті, маған зорлана күлімсіреп, ала</w:t>
        <w:br/>
        <w:t>көзін алайта қарады. - Бұл ауылдан жөнді шәй іше алмаспыз.</w:t>
        <w:br/>
        <w:t>Көпірдің малын алып қана тез жөнелуіміз керек, жауын үдейтін</w:t>
        <w:br/>
        <w:t>сияқты.</w:t>
        <w:br/>
        <w:t>Мыңбек маған сөйлеп тұрғанда хатшы қойды иірді де, жүзбек</w:t>
        <w:br/>
        <w:t>атынан түсе қотанға ұмтылды, есік жамыла қарап тұрған жігіт пен</w:t>
        <w:br/>
        <w:t>екі кемпірге «арқан әкел» депақырысты. Арқанды мен сұратқандай</w:t>
        <w:br/>
        <w:t>жалтақтай қараған бір кемпір, үйінен арқан алып шығып ұстатып</w:t>
        <w:br/>
        <w:t>еді, қойды аралай жүріп, ірілерін қосақтай берді екі мықты. Аң-таң</w:t>
        <w:br/>
        <w:t>болып тұрған маған қараған ауыл адамдары тіпті аң-таң сияқты,</w:t>
        <w:br/>
        <w:t>«жаңа үкіметке» жалтақтай берді. Ауыл жігіті жүгіріп барып,</w:t>
        <w:br/>
        <w:t>хатшының алдын бөгей қалып сөйлегендей болып еді, қамшымен</w:t>
        <w:br/>
        <w:t>қасқайта салып-салып жіберді хатшы.</w:t>
        <w:br/>
        <w:t>- Ұрма! -деп ақырып қалдым.</w:t>
        <w:br/>
        <w:t>- Сабыр, сабыр, мырза! - деп мыңбек күбірледі, - анау нағыз</w:t>
        <w:br/>
        <w:t>қара қасқасының өзі. Бұл ауылдың ызасы әбден өткен соң...</w:t>
      </w:r>
    </w:p>
    <w:p>
      <w:r>
        <w:t>домбытқаны ғой.</w:t>
        <w:br/>
        <w:t>Әлуеттідей көрінген ұзын бойлы қара жігіт үн қатпай сілейіп</w:t>
        <w:br/>
        <w:t>тұрып қалды, мені өзіне ақырды деп білген сияқты. Районның</w:t>
        <w:br/>
        <w:t>екі ұлығы ең жуанынан он бес қойды лезде қосақтап алып, айдай</w:t>
        <w:br/>
        <w:t>жөнелді.</w:t>
        <w:br/>
        <w:t>- Жүріңіз, жүріңіз, -деді мыңбек маған, - жауын қатайды, тез</w:t>
        <w:br/>
        <w:t>жүріңіз, паналайтын ауылға тез жетіп алалық!</w:t>
        <w:br/>
        <w:t>Мыңбек ат басын бұрып, тайпалта жөнелгенде мен тізгінді</w:t>
        <w:br/>
        <w:t>мықтап тежептұрып қалдым. Көз алмай қарап тұрмын әлгі жігітке.</w:t>
        <w:br/>
        <w:t>Шағым айтар деген дәмемен жымия қарап едім, «қара қасқа»</w:t>
        <w:br/>
        <w:t>аталған боз өкпе сонда да қозғалар емес, ызалана қарадым енді</w:t>
        <w:br/>
        <w:t>оған. Тұсымдағы үйден жүгіріп шыққан жыртық көйлекті қара</w:t>
        <w:br/>
        <w:t>қатын, атымның шаужайына шап ете түсті келіп.</w:t>
        <w:br/>
        <w:t>- Сіз бұлт астымен келіп шабатын қасқырсыз ба, жаңа үкімет</w:t>
        <w:br/>
        <w:t>қызметкерісіз бе?</w:t>
        <w:br/>
        <w:t>- Бәсе, не екенімді білмей тұрмын, өзіңіз айтыңызшы? «Көпір</w:t>
        <w:br/>
        <w:t>үшін салынған қой салығын бермей жатқан қыңыр ауыл» деп</w:t>
        <w:br/>
        <w:t>мыңбектеріңіз ертіп келді мені. Қасқыр да емес, қарақшы да емес,</w:t>
        <w:br/>
        <w:t>үгітші боламын.</w:t>
        <w:br/>
        <w:t>- Шырағым-ау, ол қойларын бергеміз ғой! Ей, әкел қағазды!</w:t>
        <w:br/>
        <w:t>-деп әйел шаңқ ете түсіп еді, жігіт үйіне жүгірді.</w:t>
        <w:br/>
        <w:t>- Бұл кімнің ауылы, жеңгей?</w:t>
        <w:br/>
        <w:t>- Зарықбай... Қоңқай деген шалдардың үйлері. Біз...</w:t>
        <w:br/>
        <w:t>349</w:t>
        <w:br/>
        <w:t>күйгізбей қастерлеп сақтаған сап алтынымыз, міне, азаматтығыңа</w:t>
        <w:br/>
        <w:t>тапсырғаным, - дей сала жамылып келген ұзын шапанын менің</w:t>
        <w:br/>
        <w:t>үстіме жаба жөнелді, - қорықпаңдар, бұл жолы тосқауылда өзім</w:t>
        <w:br/>
        <w:t>бармын. Таң атарда өзім келіп ертіп қайтамын.. Әйтеуір жеңгеңнің</w:t>
        <w:br/>
        <w:t>жақсылығын ұмыта қоймассың! - деп өрледі ырадан.</w:t>
        <w:br/>
        <w:t>Желбегей шапан жамылған қыз тоңғандай қымтана тұқырып,</w:t>
        <w:br/>
        <w:t>кейін түр еді, мен жақындағанда ғана қол созып амандасты.</w:t>
        <w:br/>
        <w:t>- Мына жеңешең тым еркін ғой бүгін, күйеуі үйінде ме еді?</w:t>
        <w:br/>
        <w:t>-деп сыбырладым.</w:t>
        <w:br/>
        <w:t>- Сіздің келетініңізді естіп... кеше жолаушылатып жіберген, -</w:t>
        <w:br/>
        <w:t>деп сыбырлай күлімсіреді «Нұрияш»,- бүгін қасына мені әжемнен</w:t>
        <w:br/>
        <w:t>сұрап әкеліп жатқызды... Өзі күйеуін менсінбей... зорлықпен әрең</w:t>
        <w:br/>
        <w:t>келген болатын... қазір билеп алды, - деп дауыс шығармай күлсе де</w:t>
        <w:br/>
        <w:t>қос алақанымдағы қолынан дірілдеп тұрғаны байқалды. Жеңешесі</w:t>
        <w:br/>
        <w:t>жартас жотасына жетіп қалса да сыбырлап тұрған қыз ол жота-</w:t>
        <w:br/>
        <w:t>дан асып кетісімен қадала - ынтыға қарады, құшағыма тарта</w:t>
        <w:br/>
        <w:t>бергенімде асыла түсті мойныма. Жамылған шапандарымыз екі</w:t>
        <w:br/>
        <w:t>жаққа серпіліп түскенін сезбей де қалыппыз...</w:t>
        <w:br/>
        <w:t>Әлдебір шақта екі шапанды екі қолыма алып, үңгірге беттеп</w:t>
        <w:br/>
        <w:t>едім, жанасалай алдыма өтті де, шапандарды алып, соның ауыз</w:t>
        <w:br/>
        <w:t>жағына жайды.</w:t>
        <w:br/>
        <w:t>- Шаршадыңыз ғой, аяғыңызды көсіліп отырыңызшы! - деп</w:t>
      </w:r>
    </w:p>
    <w:p>
      <w:r>
        <w:t>менімен жандаса, жанаса келіп отырды қасыма, қолтығыма</w:t>
        <w:br/>
        <w:t>қалшылдай тығылып күрсінді, - жеңешем асқан қу екен, - деп</w:t>
        <w:br/>
        <w:t>аз кідірістен соң жеңешесі туралы сөзге қайта оралды, - ол жай-</w:t>
        <w:br/>
        <w:t>ын көктемде сіз келіп кеткенде ғана білдім. «Мұнан соң саған</w:t>
        <w:br/>
        <w:t>бұрынғыдан да зейіл болып көрінемін, -деді маған сіз кет-</w:t>
        <w:br/>
        <w:t>кен күні, - сен де маған өш болып көрінетін бол, кейде тіпті</w:t>
        <w:br/>
        <w:t>ұрсысқан болып шешеңді сендірейік. Сөйтсек сенің тізгініңді</w:t>
        <w:br/>
        <w:t>маған ұстата салады, менен күмәнданбайтын болады» деді</w:t>
        <w:br/>
        <w:t>де үйіме артымнан кіріп ұрыса жөнелді маған. Мен де қарсы</w:t>
        <w:br/>
        <w:t>келе кеттім, бірақ, күліп жіберіппін. Ол бастырмалатып тілдей</w:t>
        <w:br/>
        <w:t>жөнелді мені. Тілі тіпті ашы екен.. кеше түс уақытында да солай</w:t>
        <w:br/>
        <w:t>бір «ұрсысып» алғанбыз! - деп сыңғырлай күлді «Нұрияш». -</w:t>
        <w:br/>
        <w:t>Ағаны алысқа жұмсап жіберіп кешінде қасына мені алып жатуға</w:t>
        <w:br/>
        <w:t>шақыра келгенде, әжемнің көне қоюы содан болды. Мен әдейі:</w:t>
        <w:br/>
        <w:t>«бармаймын, сенің қасыңа ит жатсын» деп отырып алып едім,</w:t>
        <w:br/>
        <w:t>тіпті зорлап қосып берді...</w:t>
        <w:br/>
        <w:t>Алдыма «Нұрияштың» өзі шығып отырған ба, өзім тартып</w:t>
        <w:br/>
        <w:t>отырғызғанмын ба, сезбей қалыппын. Ол алқымыма тығыла</w:t>
        <w:br/>
        <w:t>332</w:t>
        <w:br/>
        <w:t>ындай... ескерткеніңіз шығар, айтқаныңыздың бәрін орындалық!</w:t>
        <w:br/>
        <w:t>Осы келісіңізге төтенше қуанып тұрған себебіміз бар, орындалмай</w:t>
        <w:br/>
        <w:t>жатқан істеріміз бар еді. «Бітер істің басына, жақсы келер қасына»,</w:t>
        <w:br/>
        <w:t>енді оны да бітіріп алатын болдық. Ал үйге кіріңіз, оны кейін</w:t>
        <w:br/>
        <w:t>әңгімелесерміз.</w:t>
        <w:br/>
        <w:t>Қонаққа дайындаған үйлерді есепке алмағанда, сахна менгрим-</w:t>
        <w:br/>
        <w:t>хана үшін айырым екі киіз үй керек екенін ескерте тамақтандық.</w:t>
        <w:br/>
        <w:t>Ертеңіне ауыл сыртына ауашалап апарған екі үйді бір жарым үйге</w:t>
        <w:br/>
        <w:t>айналдырып тіркей тігуге кірістік. Онбасыларға содан бастап</w:t>
        <w:br/>
        <w:t>шақылдаған Әлімбайхатшы халықты сахна алдындағы беткейгетүс</w:t>
        <w:br/>
        <w:t>ауысымен-ақ сірестіре жинап болды. «Пәленнің қызы», «түгеннің</w:t>
        <w:br/>
        <w:t>келіні», «Сақанның шалы», «Мақанның кемпірі» келмепті де-</w:t>
        <w:br/>
        <w:t>тендей, шақыртып, шаптыра берді сонда да. «Қалай ісіміз» де-</w:t>
        <w:br/>
        <w:t>гендей алқына қарайды маған. «Тым ерте жиып қойдыңыз» деп</w:t>
        <w:br/>
        <w:t>мен күңкілдеймін. Жүрт әлден жиылып болғандықтан өзіміз</w:t>
        <w:br/>
        <w:t>де қарбаласқа түсіп едік. Дайындық жұмысымыз біте бергенде,</w:t>
        <w:br/>
        <w:t>Әлімбай алдыма көлденеңдей тұра қалды:</w:t>
        <w:br/>
        <w:t>- Биғабіл әпенді, әйтеуір есіңізде болайын, осы хатшылық</w:t>
        <w:br/>
        <w:t>міндетін алғалы күндіз-түні шапқылап келемін, атымнан ат,</w:t>
        <w:br/>
        <w:t>құйрығымнан құйрық қалмады. Несі бар, осы халыққа пайдам</w:t>
        <w:br/>
        <w:t>тисін деп шапқылаймын әйтеуір!</w:t>
        <w:br/>
        <w:t>- Халыққа пайдам тисін деп шапқыласаңыз дұрыс! - деп</w:t>
        <w:br/>
        <w:t>түйілдім мен, менен бір пайда күтіп тыпыңдап жүргенін байқасам</w:t>
        <w:br/>
        <w:t>да, соның нендей пайда екенін түсіне алмай аңтарыла түйілдім, -</w:t>
        <w:br/>
        <w:t>бірақ, бүгін осы халықты да жаратып міне шаптыңыз. Жарым күн</w:t>
        <w:br/>
        <w:t>бұрын иіріп, қаңтарып қойғаныңызды көрдіңіз бе? Сол арқылы</w:t>
        <w:br/>
        <w:t>асықтырып, біздің де ашты терімізді алдыңыз!</w:t>
        <w:br/>
        <w:t>- Ха-ха-һа-һа... жөндеп тамақтана да алмадық деңізші? Кешір</w:t>
        <w:br/>
        <w:t>әпендім, кешір, әйтеуір міндетім болған соң, күні бұрын біте</w:t>
        <w:br/>
        <w:t>берсін дегенім ғой! - деп Әлімбай сары мұртын ойнақтата мыр-</w:t>
        <w:br/>
        <w:t>сылдап шығып еді, екі-үш жерден газ шам ілетін қада орнатып</w:t>
        <w:br/>
        <w:t>болғанымызша екі торсық қымыз, шәй шәугім, дастарқандарымен</w:t>
        <w:br/>
        <w:t>бір-ақ жетті. Сонда да халықты жаудыратып қойып отыра</w:t>
        <w:br/>
        <w:t>алмадық...</w:t>
      </w:r>
    </w:p>
    <w:p>
      <w:r>
        <w:t>Жұңго қаритасын үлкейтіп, азат болған райондарды, қалаларды</w:t>
        <w:br/>
        <w:t>қызыл сызықтармен бояй жасаған сызба қарита алып шыққанбыз.</w:t>
        <w:br/>
        <w:t>Сахнашымылдығынаалдыменсоны керіпқойып, сөйлеуге кірістім.</w:t>
        <w:br/>
        <w:t>Жұңгоның солтүстігі мен шығыс солтүстігі жағынан жарымына</w:t>
        <w:br/>
        <w:t>жуығын қамтыған қызыл түс халықты қызықтыра түскен сияқты.</w:t>
        <w:br/>
        <w:t>«Шынжаңда тыныштық пен демократияны қорғау одағының» не</w:t>
        <w:br/>
        <w:t>337</w:t>
        <w:br/>
        <w:t>бе, мен-ақ кепіл болайын. Тек сондай еркіндік заман келсе болғаны,</w:t>
        <w:br/>
        <w:t>аузыңа май күйеужан!</w:t>
        <w:br/>
        <w:t>- Жеңешетай, ып-рас... әйтеуір бізді биылша қорғағайсыз</w:t>
        <w:br/>
        <w:t>қатерден. Мақпалға зорлық жүргізілетіндей болса, маған ертерек</w:t>
        <w:br/>
        <w:t>хабарлай көріңіз... өмірлік қарыздар болайын өзіңізге!</w:t>
        <w:br/>
        <w:t>Жеңгеміз қолын ұсына қойды да, берген қолымды қыса</w:t>
        <w:br/>
        <w:t>сұрады:</w:t>
        <w:br/>
        <w:t>- Осы уағдаңды ұмытпайсың ғой?</w:t>
        <w:br/>
        <w:t>- Ұмытпаймын!...</w:t>
        <w:br/>
        <w:t>Кеше кешке жақын өзім аунаған асу аузындағы шалғынды</w:t>
        <w:br/>
        <w:t>жасаңға күн ұясынан көтеріле қайта жеттім. Ауыл оянбай кетіп</w:t>
        <w:br/>
        <w:t>қалу үшін таң сазында жалғыз зытқанмын, көзге түсу түгіл, алыс</w:t>
        <w:br/>
        <w:t>қырқадан асып бара жатқан екі аттыдан басқа ешкімді өзім де көре</w:t>
        <w:br/>
        <w:t>алмадым.</w:t>
        <w:br/>
        <w:t>«Ендігі сенбінің де секемсіз серуеншісі болармын» деген</w:t>
        <w:br/>
        <w:t>отты қуанышпен қайтып едім, екі-үш күн өткенде ол сенбіге бо-</w:t>
        <w:br/>
        <w:t>сай алмайтыным естілді: «Шынжаңда тыныштық пен демокра-</w:t>
        <w:br/>
        <w:t>тияны қорғау одағының» құрылу жиыны ашылып қазіргі төңкеріс</w:t>
        <w:br/>
        <w:t>ауқымы мен бұл одақтың міндеті туралы кең көлемді үгіт-насихат,</w:t>
        <w:br/>
        <w:t>одаққа мүше тарту жұмысы басталды. Аудандық төңкерісшіл жа-</w:t>
        <w:br/>
        <w:t>стар ұйымы жағынан көшпелі театр үйірмесін дайындап, қыр рай-</w:t>
        <w:br/>
        <w:t>ондарына шығуға Ербол екеуміз міндеттелдік.</w:t>
        <w:br/>
        <w:t>Тыңнан ойын қою дайындығына кем болғанда екі сенбіні</w:t>
        <w:br/>
        <w:t>құшақтай кетпек. Осы ауданның мықты артистері клуб сахнасын-</w:t>
        <w:br/>
        <w:t>даекі рет ойнаған «Ақан сері - Ақтоқты» пьесасын көшпелі, жеңіл</w:t>
        <w:br/>
        <w:t>сахнаға ыңғайлай қойдым. «Дала зорекерлеріне қарсы мұндай</w:t>
        <w:br/>
        <w:t>атақты пьесаны тау етегіне апарсаң, жонда қалған ақсақ қазақ та</w:t>
        <w:br/>
        <w:t>домалап түсіп көрмей ме, мұны апарсақ үгітіміз жетпейтін құлақ</w:t>
        <w:br/>
        <w:t>қалмайды» деп төндіргенімде екі бөгет бір-ақ ағытылды: «мектеп-</w:t>
        <w:br/>
        <w:t>тен оқытушы шығара алмаймын» деп зарлаған Шәкербайды Әлиев</w:t>
        <w:br/>
        <w:t>көндірді де, артис әйелдерін алысқа жолаушылатқысы келмейтін</w:t>
        <w:br/>
        <w:t>қатын тұсамыстарды Әлібек көндірді, «мен өз Ақтоқтымды да</w:t>
        <w:br/>
        <w:t>жіберемін, сақшының қатыны ғой, қасқырдан сақтауға сол мықты</w:t>
        <w:br/>
        <w:t>мүйізді тоқты барады» деп ағытты оларды.</w:t>
        <w:br/>
        <w:t>Артиске енді жарыдық. Бұрын Ақтоқты рөлін орындап жүрген</w:t>
        <w:br/>
        <w:t>әнші Мәуленді Ақан серіге айналдыра қойды, әйел рөлін мың</w:t>
        <w:br/>
        <w:t>бұрала орындайтын қырма сақалды жігітке сері болып ырғалу</w:t>
        <w:br/>
        <w:t>қиын ба, рөл ала сала азынатып шыға келді.</w:t>
        <w:br/>
        <w:t>Майордың ақ сұлуы да Ақтоқты рөліне жаңа тағайындалғаны-</w:t>
        <w:br/>
        <w:t>мен жетік, қабілетті артис екен, екі-ақ күндік жаттығудан соң</w:t>
        <w:br/>
        <w:t>335</w:t>
      </w:r>
    </w:p>
    <w:p>
      <w:r>
        <w:t>қалыпқа құйылғандай сері ғашығының дәл өзі бола кетті. Бұл</w:t>
        <w:br/>
        <w:t>екеуінен басқа маңызды рөлдердеғі Айтпек, Даулеттерге режиссор</w:t>
        <w:br/>
        <w:t>да, дайындық та керексіз еді. Бұларға қыз-келіншектеріміз алдын-</w:t>
        <w:br/>
        <w:t>да «жұмыртқалаған тауық» болып қақылдамау және «мауыққан</w:t>
        <w:br/>
        <w:t>мысық» болып бажылдамау жайын ғана «үйреттік», сақшы</w:t>
        <w:br/>
        <w:t>қызметінен қуылған ақ сайтан Мұқан да әзәзілдік кейіпкердің дай-</w:t>
        <w:br/>
        <w:t>ыны екен. Үш арбамен керуендете жөнелдік.</w:t>
        <w:br/>
        <w:t>Қыр елі түгел жайлаудан түсіп болған, қалаға бір табан</w:t>
        <w:br/>
        <w:t>жақындап, жиірек қоныстанған екен. Сол жақындардың ішіндегі</w:t>
        <w:br/>
        <w:t>маған «ең жақыны», әрине, Омарбектің районы ғой. Алдымен сол</w:t>
        <w:br/>
        <w:t>шонжардың өз ауылына жетіп түстік. Омарбек бұл жолы алғаш</w:t>
        <w:br/>
        <w:t>көргендегісіндей күжіреймей үйретілген аюша қолбаңдап, жымия</w:t>
        <w:br/>
        <w:t>күліп қарсы алды.</w:t>
        <w:br/>
        <w:t>- Үй, Биғабіл мырза, ойын әкелген өзің екенсің ғой, мінеки</w:t>
        <w:br/>
        <w:t>тағы көрістік, қош келдің, - дей сала қолымнан тартып, оңашалап</w:t>
        <w:br/>
        <w:t>апарып жалғастырды сөзін, - по, жақсы болғаны-ай, тағы бір</w:t>
        <w:br/>
        <w:t>қуанышты хабар жеткізіп, жақсы өсиет сөйлеймін деші!</w:t>
        <w:br/>
        <w:t>- Иә, бұл жолы әкелгеніміз тіпті мол. Қаланың бар әсем жігіті мен</w:t>
        <w:br/>
        <w:t>әнші қыздары сол үшін шықты. Аса жақсы театр көрсетеді. Жұртқа</w:t>
        <w:br/>
        <w:t>түгел хабарлап қойыңыз. Ертең кешке осы жүздікке, бүрсігүннен</w:t>
        <w:br/>
        <w:t>арғы күні кешке екінші жүздікке көрсетіледі. Сөйтіп, әр жүзбеккке</w:t>
        <w:br/>
        <w:t>екі күн ғана аялдаймыз. Қонақасымыз әр жүздіктен алты қой ғана.</w:t>
        <w:br/>
        <w:t>Халыққа кейін он екі қойдан салық түсетін болмасын!</w:t>
        <w:br/>
        <w:t>- Хе-хе...һе.. ойбай, шырағым-ау, оның несін айтасың, қазаққа</w:t>
        <w:br/>
        <w:t>сол да сөз бе?- деп іркілдей күлді Омарбек.</w:t>
        <w:br/>
        <w:t>- Жоқ, мұның сөз екендігі анық! Ойын қоямыз деп халықты</w:t>
        <w:br/>
        <w:t>ерқашты, жауыр ете алмаймыз, жегенімізді жариялай жүреміз,</w:t>
        <w:br/>
        <w:t>есіңізде болсын!</w:t>
        <w:br/>
        <w:t>Хатшы Әлібай қызыл түлкіше жылмаңдады бұл сөзіме:</w:t>
        <w:br/>
        <w:t>- Бәрекелді, сыйлы қонағымыздың қонақасымызбен есеп-</w:t>
        <w:br/>
        <w:t>тесуіне жол болсын! «Қонғанша қонақ ұялады, қонған соң үй иесі</w:t>
        <w:br/>
        <w:t>ұялады» демей ме қазақ. «Барымызбен мәзір», сіздерден немізді</w:t>
        <w:br/>
        <w:t>аялық, қасқыр да жеп кететін қой ғой ол!</w:t>
        <w:br/>
        <w:t>- Қонақ келді деп қасқырдан қаттырақ тимейік дегенім ғой; осын-</w:t>
        <w:br/>
        <w:t>дай ойын-сауықшылар келгенде он қой сойып, соның сылтауымен</w:t>
        <w:br/>
        <w:t>халықтан елу-алпыс қой жиып алатын елубасы- заңгілер жоқ па еді?</w:t>
        <w:br/>
        <w:t>- деп мен күлдім. Осы Омарбектің баяғыдағы қылығын ескерткенім</w:t>
        <w:br/>
        <w:t>еді бұл. Хатшысына қарап қойып, зорлана іркілдеді өзі:</w:t>
        <w:br/>
        <w:t>- Ондай қасқырдан құдай сақтасын, мырза! Халық үкіметі</w:t>
        <w:br/>
        <w:t>сайлаған ғой! Жә, сіз енді өзіміз болған соң... тонның ішкі бау-</w:t>
        <w:br/>
        <w:t>336</w:t>
        <w:br/>
        <w:t>менің талабыма көндіріп те қалар» дегендей үмітпен соққан алау-</w:t>
        <w:br/>
        <w:t>лы жүрегін де көргендеймін. Екі жағымнан кезектесе сөйлеп келе</w:t>
        <w:br/>
        <w:t>жатқан мыңбек пен жүзбектің сөзі құлағыма қонар емес. Тек осы</w:t>
        <w:br/>
        <w:t>өткен таң алдында бұлбұл үніндей естілген жар күлкісі, жар сөзі,</w:t>
        <w:br/>
        <w:t>жар мұңы, жар сағынышы ғана келеді көкейіме.</w:t>
      </w:r>
    </w:p>
    <w:p>
      <w:r>
        <w:t>Күнбатыстан көшкен қара бұлт қойылып, тау жотасына</w:t>
        <w:br/>
        <w:t>қарнын Тірей қалықтап тұра қалды да, жаңбырын себезгілете ба-</w:t>
        <w:br/>
        <w:t>стады. Ойдан сонда ғана сергідім. Мыңбек пен Жүзбек баратын</w:t>
        <w:br/>
        <w:t>ауылдарымыздың «қыңыр мінезін» сөйлеп, «қиқарлығын»</w:t>
        <w:br/>
        <w:t>таныстырып келеді екен. Бұл ауылдар да зейіл болу, қабақ аш-</w:t>
        <w:br/>
        <w:t>пай түйіліп алу қажеттігін, әйтпесе үкімет ісін өздерінің орын-</w:t>
        <w:br/>
        <w:t>дай алмайтындығын түсіндіреді. Басын естімеген сөзді жасын</w:t>
        <w:br/>
        <w:t>қалдырғым келіп, жауап қатпай тыңдай бердім. Талай ауылды</w:t>
        <w:br/>
        <w:t>жолда қалдыра ұзақ жортып, сай аузындағы үш-төрт үйлі қараша</w:t>
        <w:br/>
        <w:t>ауылға келіп түстік. Онбасы үйі екен. Оқуға бала бермейтін ауыл</w:t>
        <w:br/>
        <w:t>деп таныстырғандықтан аттан адырая түсіп едім. Сөйлесе келе</w:t>
        <w:br/>
        <w:t>өзім ұялдым. Кешегі жиынға ауылдың алыстығынан бара алмай</w:t>
        <w:br/>
        <w:t>қалғандықтарын айтып, шешесі де, онбасы да бәйек болып кешірім</w:t>
        <w:br/>
        <w:t>сұрады, «тұсымыздағы мына жүзбектен бүгін келетіндіктеріңізді</w:t>
        <w:br/>
        <w:t>естігенбіз, өгізге мінгесіп барсақ та ертең осындағы жиынға</w:t>
        <w:br/>
        <w:t>қатынаспақпыз. Шақырушыға осыны айтқанбыз» десті.</w:t>
        <w:br/>
        <w:t>Мен де іркілмей кешірдім бұл «қылмыстарын». Онбасыдан</w:t>
        <w:br/>
        <w:t>қарауындағы оқу жасына толған балалардың санын сұрап едім,</w:t>
        <w:br/>
        <w:t>бұл жөнде де алдыма түсе кетті: «біздің өзіміз кедей ауыл едік.</w:t>
        <w:br/>
        <w:t>Құдайға шүкір, тұрмысымыз енді ғана оңалып келеді. Тізімін енді</w:t>
        <w:br/>
        <w:t>алдым. Балалардың оқуы өзіміз үшін керек қой. Міне, сегіз бала</w:t>
        <w:br/>
        <w:t>бар, мына өз тұсымыздағы мектепке үш-төрт күн ішінде апарып,</w:t>
        <w:br/>
        <w:t>жатақхана расхотымен қоса тапсырмақпыз» деп тізімін көрсетті.</w:t>
        <w:br/>
        <w:t>Бұл жөнінде тоқ етерінен түсінік қана айтып, түйіле алмай</w:t>
        <w:br/>
        <w:t>шығып едім, жүзбек пен Әлімбай зекіре шықты онбасыға, мұнан</w:t>
        <w:br/>
        <w:t>кейін шақырған жиынға бармаса атын лауға әкететінін, мектепке</w:t>
        <w:br/>
        <w:t>бала бермегендерге айып салатынын қайталай айтып, қамшысын</w:t>
        <w:br/>
        <w:t>білеп-білеп жіберіп аттанды. Мен былай шыға бере ширап,</w:t>
        <w:br/>
        <w:t>мұндай кедей ауылға орынсыз қаталдық істемеулерін ескерттім.</w:t>
        <w:br/>
        <w:t>Онбасының әлгі баяндағандарының дұрыстығын дәлелдеп едім,</w:t>
        <w:br/>
        <w:t>мыңбек мұныма қынжыла ренжіді:</w:t>
        <w:br/>
        <w:t>- Кері тартқандарға бұлайша кешірім ете берсеңіз үкімет тап-</w:t>
        <w:br/>
        <w:t>сырмасын біз қалай орындамақпыз, мырза?</w:t>
        <w:br/>
        <w:t>- Қолынан келетін, бардам шаңырақтарға үкімет тапсырмасын</w:t>
        <w:br/>
        <w:t>сөзсіз орындату керек, -деп қалдым мен, - бірақ, салықты мал</w:t>
        <w:br/>
        <w:t>347</w:t>
        <w:br/>
        <w:t>енді өз баласы құралпы екенін тез ескереді де, ұяла қызығады.</w:t>
        <w:br/>
        <w:t>Бұлай қызығу қимастық пен қамқорлық орнатады жүрегіне.</w:t>
        <w:br/>
        <w:t>«Келінім болса екен», болмағанда, «өзіме жақын бір теңіне бар-</w:t>
        <w:br/>
        <w:t>са екен» деп армандайды. Мақпал екеуің туралы менің арма-</w:t>
        <w:br/>
        <w:t>ным тіпті ыстық... Кей жексенбіде балаларымның қамы үшін</w:t>
        <w:br/>
        <w:t>шапқыласам да көбінесе екеуіңнің жаутаңдаған көздерің үшін</w:t>
        <w:br/>
        <w:t>шапқылаймын... Саған келсе бар тілегі орындалып, әйел заты-</w:t>
        <w:br/>
        <w:t>нан шыққан мықты маманның бірі болар еді.</w:t>
        <w:br/>
        <w:t>Тау самалы аңқи түсті, алуан түрлі жұпарымен алқына өбіп,</w:t>
        <w:br/>
        <w:t>сүйіндіре есті алдымнан, обыға сіміріп келемін. Осы таудың ауасы</w:t>
        <w:br/>
        <w:t>көкірегіме түгелімен сиярдай, шашау шығармай, титтейін ысырап</w:t>
        <w:br/>
        <w:t>етпей жұтқым келеді, бірақ, жұтып үлгіртпей, самалы жібек же-</w:t>
        <w:br/>
        <w:t>лекше мойныма орала аймалайды, Нұрияштың орамалындай жел-</w:t>
        <w:br/>
        <w:t>пи еседі, ат жүрісінің екпінімен кимелей кіреді құшағыма, аялап</w:t>
        <w:br/>
        <w:t>сылай, сипай өтеді.</w:t>
        <w:br/>
        <w:t>Бар ықыласымен жайнай қарап еңкейген күн алтын нұрын</w:t>
        <w:br/>
        <w:t>шашудай шаша күлімдейді. Сол шашуы тау беткейлеріне, сай-</w:t>
      </w:r>
    </w:p>
    <w:p>
      <w:r>
        <w:t>салаға түрлі-қилы гүл болып төгілгендей, мен үшін себілгендей,</w:t>
        <w:br/>
        <w:t>жаудырай қарайды бәрі де. Өрттен қалған күйікті жан жүйеме жар</w:t>
        <w:br/>
        <w:t>дайындаған дарудай, бәріне сүйіне қарап, күрсіне тыныстаймын.</w:t>
        <w:br/>
        <w:t>Асу аузында ат шалдырып, демалуға түстік. Айшықты гүлді</w:t>
        <w:br/>
        <w:t>жасыл кілемдей құлпырған шалғынды жасаңға жата кетіп, аунай</w:t>
        <w:br/>
        <w:t>беріппін.</w:t>
        <w:br/>
        <w:t>- Тұр, Биғаш, бүйте берсең тыным ала да, ешкімге тыным бере</w:t>
        <w:br/>
        <w:t>де қоймассың,- деп жымиған Дүйсеннің сөзімен ыршып тұрдым:</w:t>
        <w:br/>
        <w:t>- Осының өзі өмірімде алған алғашқы тынымым сияқты.</w:t>
        <w:br/>
        <w:t>Аттарымыз бір-екі тіктен өндіршектеп, алқына асқанда</w:t>
        <w:br/>
        <w:t>ымырт үйіріле бастап еді. Жазық жонда тағы да жорта жөнеліп,</w:t>
        <w:br/>
        <w:t>іңір қараңғысында ауылды сайға түстік. «Нұрияштың» хаты</w:t>
        <w:br/>
        <w:t>таныстырған тұмсық жартас мен мұндалап көріне кетті оң</w:t>
        <w:br/>
        <w:t>жағымнан. Бақыт панамыз - осы бер жақ беті, түкпір жақтан</w:t>
        <w:br/>
        <w:t>қарайған анау жақпар ғой! Осы тұмсықтың арғы бауырында ғана</w:t>
        <w:br/>
        <w:t>ауылы бар, ең бергі үй - қамқор жеңгемнің отауы. «Нұрияш» қазір</w:t>
        <w:br/>
        <w:t>сонда ма екен әлде үлкен үйінде ме екен, әйтеуір, ит үрген сай-</w:t>
        <w:br/>
        <w:t>ын елеңдей тыңдап, елеңдей ыршып шыққысы келіп отырғаны</w:t>
        <w:br/>
        <w:t>елестейді. «Ой-сезімі шалқыған шақта көзі қандай болатыны</w:t>
        <w:br/>
        <w:t>белгілі ғой маған, жаңбырлатып ашылған түн аспанындай тұнық</w:t>
        <w:br/>
        <w:t>көгілдір қарашығы тым алыс түкпірінен жұлдыздай жайнап,</w:t>
        <w:br/>
        <w:t>шағырмақсыз жайлы нүр шашып тұратын кең сырлы әлем ғой!...</w:t>
        <w:br/>
        <w:t>Толықша жазық маңдайының ішкі қуатымен нұрланған сол әлемге</w:t>
        <w:br/>
        <w:t>330</w:t>
        <w:br/>
        <w:t>құшақтап, еркелей сөйлеп отыр екен де, мен әлдилегендей,</w:t>
        <w:br/>
        <w:t>арқасынан қағып, сылай беріппін.</w:t>
        <w:br/>
        <w:t>- Осы жеңешең бұрын сенің бірден-бір бақылаушың екен ғой?</w:t>
        <w:br/>
        <w:t>-дедім мен,- әшкерелеп қою қаупі жоқ па?</w:t>
        <w:br/>
        <w:t>-Екеумізжыласыптүсініскенбіз,-депқызтағысықылықтады,</w:t>
        <w:br/>
        <w:t>- көктеуде сіздің мыңбек ауылына келгеніңізді естіген соң, оған</w:t>
        <w:br/>
        <w:t>оқитын шағымда қамалып отырғанымды айтып жылап едім;</w:t>
        <w:br/>
        <w:t>бұл ауылға зорлықпен келгенін айтып ол да жылаған. «Сенің</w:t>
        <w:br/>
        <w:t>бас еркіндігіңе қолымнан келгенше көмектесермін» деп уағда</w:t>
        <w:br/>
        <w:t>берген. Сіздің екінші ауылға келгеніңізді сол айтты маған.</w:t>
        <w:br/>
        <w:t>Атыңызды айтқанда білмейтінсіп, жиылысқа сөз тыңдай барып</w:t>
        <w:br/>
        <w:t>келуін сұрадым. Ол барып сізді де, сөзіңізді де... мақтап келді...</w:t>
        <w:br/>
        <w:t>ол сізді тіпті жақсы көреді, әшкерелей қоймас, - деп сық ете</w:t>
        <w:br/>
        <w:t>түсті.</w:t>
        <w:br/>
        <w:t>- Хатыңда «Биғаным» деп атағаныңда балқып, төгіліп қала</w:t>
        <w:br/>
        <w:t>жаздап едім, енді «сіз» деп отырсың, бұл сызды сөз болмай ма?</w:t>
        <w:br/>
        <w:t>- Неге?.. Алдыңызда отырмын ғой!.. Айтпақтайын, ат</w:t>
        <w:br/>
        <w:t>соғып шаршап келгеніңізде, -деп серпіліп, шапан үстіне отыра</w:t>
        <w:br/>
        <w:t>қалған «Нұрияш» алдына енді мені тартты, - сіз отырыңызшы</w:t>
        <w:br/>
        <w:t>менің алдыма! - деп тартты да еркін сия қоймасам да жаңағы</w:t>
        <w:br/>
        <w:t>өзімше әлдилегендей, арқамнан қаға, аялап сипай жалғастырды</w:t>
        <w:br/>
        <w:t>сөзін, - келетініңізді хатыңыздан білісіммен оқу туралы әжемді</w:t>
        <w:br/>
        <w:t>тағы қузадым. Күз келіп қалды, биыл жіберетін-жібермейтінін</w:t>
        <w:br/>
        <w:t>айқындап алуым керек қой... Өз еріктерімен оқытудан мүлде</w:t>
        <w:br/>
        <w:t>түңілдірді мені,-деп күрсінді Мақпал,-ата-анадан түгелтүңіліп</w:t>
        <w:br/>
        <w:t>болдым!... Оқу жөнінде өзіңізден басқа үмітім қалмады... Енді...</w:t>
        <w:br/>
        <w:t>«Нұрияшыңыз» да, оқушыңыз да болмақпын. «Биғаным» деп те,</w:t>
      </w:r>
    </w:p>
    <w:p>
      <w:r>
        <w:t>«сіз» деп те атайтыным сол. - Осы сөзіне келгенде қатты қысыса-</w:t>
        <w:br/>
        <w:t>құшыса түстік. Сөзін енді алқына сабақтады «Нұрияшым»,- сіз</w:t>
        <w:br/>
        <w:t>хатыңызда... келер жазды ұйғарыпсыз... сол кезге жете алсақ...</w:t>
        <w:br/>
        <w:t>оңай қосылатындығымызды түсіндірдіңіз. Бірақ, оған дейін мы-</w:t>
        <w:br/>
        <w:t>налар бізді қандай талқыға салады... Қайдан білейін?... Және</w:t>
        <w:br/>
        <w:t>сізсіз жерде тұра алмайтындай болып барамын.</w:t>
        <w:br/>
        <w:t>- Сені мезгілсіз тәуекелмен бұдан да қиын қыспаққа... тісті</w:t>
        <w:br/>
        <w:t>қақпанға... түсіргім келмейді жаным! - деп бастап мен де алқына</w:t>
        <w:br/>
        <w:t>сөйледім, - ендігі жылымыз... еркіндіктің, толық бостандықтың</w:t>
        <w:br/>
        <w:t>жылы болатыны сөзсіз... оған дейін... жай-жағдайыңды үздіксіз</w:t>
        <w:br/>
        <w:t>біліп... сылтауынтауып келіптұрайын, үйіңнен қатер төне қалса ала</w:t>
        <w:br/>
        <w:t>қашуғадайынтұрайын. Жұңго компартиясы- біздей езілушілердің,</w:t>
        <w:br/>
        <w:t>тұтқындағылардың партиясы... Ол бізге... адамгершілік өмірді</w:t>
        <w:br/>
        <w:t>333</w:t>
        <w:br/>
        <w:t>ұзақ-ұзағынан үңіліп, көз құмарымды бір қандырып алсам-ау</w:t>
        <w:br/>
        <w:t>шіркін» - деп тықыршиды жүрегім.</w:t>
        <w:br/>
        <w:t>Жартастың айналма тұмсығына жеткенше құлдап келдік те,</w:t>
        <w:br/>
        <w:t>бұлақтан өте сала қайта өрледік. Бір тәуірі, жүзбек ауылы бұл</w:t>
        <w:br/>
        <w:t>бұрылыстан да көрінбейді екен. Осы көрінбей келген бойымды</w:t>
        <w:br/>
        <w:t>мүлде көрсетпей аттануымның мүмкіндігіне қуандым. Тағы да</w:t>
        <w:br/>
        <w:t>біраз өрлеп келіп, оңаша ғана екі үйдің біріне түстік.</w:t>
        <w:br/>
        <w:t>Мүдірдің бәйбішесі дастарқанын күлімсірей жайғанда «ел жа-</w:t>
        <w:br/>
        <w:t>тар» уақыт жетіп еді. Тағы да күлімсірей жүріп төсек салысымен</w:t>
        <w:br/>
        <w:t>мен де қисайдым. «Төсінен бір иіскесем болғаны» деген Дүйсеннің</w:t>
        <w:br/>
        <w:t>жолдағы сөзі есіме түсіп күліп жібердім. Енді байқасам, жеңешем</w:t>
        <w:br/>
        <w:t>апай төс, қаз бөтегелі керме иықтың дәл өзі екен. «Иіскеу түгіл</w:t>
        <w:br/>
        <w:t>қанша опсаң да мынасын тауыса алмассың» деген оймен күліп</w:t>
        <w:br/>
        <w:t>едім.</w:t>
        <w:br/>
        <w:t>- Күле түс, қайным, бүгін күлмей қайда күлесің? -деп барып</w:t>
        <w:br/>
        <w:t>шам өшірді. Шыға жөнелдім. Қайтып келгенімде үрмеуі үшін</w:t>
        <w:br/>
        <w:t>итіне нан тастап үйрете кеттім.</w:t>
        <w:br/>
        <w:t>Тамақ үстінде мүдірден жаяу адам батпайтынын естігенім</w:t>
        <w:br/>
        <w:t>бойынша, саз үстімен түкпір қолтықтағы жақпарға төте тарттым.</w:t>
        <w:br/>
        <w:t>Жақын екен. Түнтүйіліп тұр. Жартас тіпті түксиюлі, аңсағаным әлі</w:t>
        <w:br/>
        <w:t>келе қоймапты. Бір отырып, бір тұрып, тықырши күттім. Жақпар-</w:t>
        <w:br/>
        <w:t>жақпар тарлан тасты жағалай бердім, үңірейе берді көп үңгір.</w:t>
        <w:br/>
        <w:t>Кіріп те көрдім ішіне, кейбірі тіпті кең сарайдай. Қолтықтағы сол</w:t>
        <w:br/>
        <w:t>жақпарлардың қарсы тұрғысындағы тік жарда да осындай үңгір</w:t>
        <w:br/>
        <w:t>бары байқалады.</w:t>
        <w:br/>
        <w:t>Екі көзім ылдидағы айналма тұмсық жақта еді. Тасқа соғылған</w:t>
        <w:br/>
        <w:t>аяқ дыбысы төбемнен - жартас үстінен естілді бір шақта.</w:t>
        <w:br/>
        <w:t>- Байқа, -деп қалды біреуі. Үңгір аузына далдаланып отыра</w:t>
        <w:br/>
        <w:t>қалдым,- асығасың-ау, алдына топ ете түсіп жүрме! - деп тұншыға</w:t>
        <w:br/>
        <w:t>сықылықтады әлгі үн, жеңгесі екен.</w:t>
        <w:br/>
        <w:t>- Қорқып тұрмын.. келмепті, - деген мұңданғандай таныс үн</w:t>
        <w:br/>
        <w:t>естілісімен тамағымды қырынып, ыршып тұрдым орнымнан.</w:t>
        <w:br/>
        <w:t>-Келіпті,жол мұндаақылдас, мынаарадантүс!-деген жеңгенің</w:t>
        <w:br/>
        <w:t>өзі алдымен түсіп қос қолымен амандаса қалжыңдады:</w:t>
        <w:br/>
        <w:t>- По, күйеужан-ай, қызымыздың обалына қарамай сонша</w:t>
      </w:r>
    </w:p>
    <w:p>
      <w:r>
        <w:t>зарықтырдың-ау!</w:t>
        <w:br/>
        <w:t>- Обалымызға алдымен өзіңіз қарасаңыз, қалаға бір апарсаңыз</w:t>
        <w:br/>
        <w:t>болмас па еді?</w:t>
        <w:br/>
        <w:t>- Е, өзіміз жетектеп апарып беретіндей иесіз қыз деп пе едің?</w:t>
        <w:br/>
        <w:t>Жә, жайымыз келгенде сөйлесіп алармыз, желге тигізбей, күнге</w:t>
        <w:br/>
        <w:t>331</w:t>
        <w:br/>
        <w:t>- Ертең атар таңға дейін жұмыс шыға қалса жүзбек бар ғой, бір</w:t>
        <w:br/>
        <w:t>түн ұйқыңызды қиыңыз маған!</w:t>
        <w:br/>
        <w:t>- Мақұл, мақұл!...... ехе-хе-һе....һе... қияйын, қияйын!...</w:t>
        <w:br/>
        <w:t>«Қайын жұрттың» ауылы да қонақ күтетін үйлерін ауыл сырты-</w:t>
        <w:br/>
        <w:t>на оқшаулай тігіпті. Ауыл маңы еңкейген күн нұрымен жайнап, тіпті</w:t>
        <w:br/>
        <w:t>сұлу, тіпті ыстық білінді маған. Басталған күзді көктемдей, қуарған</w:t>
        <w:br/>
        <w:t>жусан-шилері гүлдеп тұрғандай көрінді. Бірақ, «Нұрияш» көрінбей</w:t>
        <w:br/>
        <w:t>қойды. Әдейі шықпай отырып алғанын түсіндім. Сылаң қағып, сы-</w:t>
        <w:br/>
        <w:t>пылдап жүрген жеңгем десырт қарай берді. «Тапсырмаңызартығымен</w:t>
        <w:br/>
        <w:t>орындалады» дегенді бір сәті түскенде сырт жағынан күбірлеп өте</w:t>
        <w:br/>
        <w:t>шықтым. Тапсырмасы - Әлімбайды бір жаққа жұмсап жіберу ғой.</w:t>
        <w:br/>
        <w:t>«Артығы» ауыл көзіне әдемі қалыңдықты болып көрінуді тапқаным.</w:t>
        <w:br/>
        <w:t>Ол - Қиялзаттың қалыңдығы еді, бізден кейінірек келген арбадан</w:t>
        <w:br/>
        <w:t>Қиялзат түсісімен онысын «бүгін ел жатқанша, ертең күндіз бір күн</w:t>
        <w:br/>
        <w:t>қарызға» сұрап ала қойдым. «Қалыңдығым бар» екеніне Әлімбай</w:t>
        <w:br/>
        <w:t>қуды да, ауылды да толық сендіруім, бірден бір қажетті, зәру жұмыс</w:t>
        <w:br/>
        <w:t>болып шықты.</w:t>
        <w:br/>
        <w:t>Шәй ішіп болғанымызша екінті ауыпты. «Қалыңдықпен»</w:t>
        <w:br/>
        <w:t>қолтықтасып алып, ауылды айнала серуендедім. «Енді мені сен</w:t>
        <w:br/>
        <w:t>қолтықта»... «басыңды иығыма қарай жыға жүр»... «костюмімнің</w:t>
        <w:br/>
        <w:t>шаңын қаққан болшы» деген сияқты өтініш бұйрықтармен</w:t>
        <w:br/>
        <w:t>құзырлана, қораздана беруге тура келді, құрбы әртісім кейде</w:t>
        <w:br/>
        <w:t>сықылықтап, кейде сақылдай күліп, айтқанымды орындай берді.</w:t>
        <w:br/>
        <w:t>Сырт көзге тіпті келістіріп-ақ жүрген сияқты.</w:t>
        <w:br/>
        <w:t>“Үй араларынан қарап қойып жеңгем жүр. Үлкен үй босағасынан</w:t>
        <w:br/>
        <w:t>Нұрияшымның да бірер рет қарап қойғанын байқадым. «Біз</w:t>
        <w:br/>
        <w:t>мұншалық еркін жүргенде жүрегі қапасына симай тықыршып,</w:t>
        <w:br/>
        <w:t>назаланып-ақ отырған шығар» деген оймен: «шыда, Нұрияшым,</w:t>
        <w:br/>
        <w:t>шыдай тұр» деп қалыппын.</w:t>
        <w:br/>
        <w:t>- Не дейсің? -деп жалт қарады дос қалыңдығы.</w:t>
        <w:br/>
        <w:t>- Алыста бір арманым бар еді, есіме түсіріп келесің!...</w:t>
        <w:br/>
        <w:t>Күн ұясына ене бере біз де құлдап түсіп, бұлақ бойына</w:t>
        <w:br/>
        <w:t>отырдық. Жеңгемнің хатта ұқтыруы бойынша, ар жақтағы қос те-</w:t>
        <w:br/>
        <w:t>рек - «Нұрияш» екеуміздің бүгін түндік панамыз.</w:t>
        <w:br/>
        <w:t>- Қиялзат екеуіңнің мына қылықтарыңды түсінсем бұйырмасын!</w:t>
        <w:br/>
        <w:t>-депсықылықтады Мәрия белінен құшақтағаныма қымсынды,-сен-</w:t>
        <w:br/>
        <w:t>дерге ойын керек екен, бізге ұят керек. Қолыңды жиып отыршы!</w:t>
        <w:br/>
        <w:t>Қыз қарай берген ауыл жаққа қарасам, шаңырақ-түңіліктері</w:t>
        <w:br/>
        <w:t>ғана көрінеді екен, адамдарынан бері келе жатқан Әлімбай ғана</w:t>
        <w:br/>
        <w:t>көрінді.</w:t>
        <w:br/>
        <w:t>342</w:t>
      </w:r>
    </w:p>
    <w:p>
      <w:r>
        <w:t>санына қарап әділдікпен бөлу шарт! Ал, қолынан келмейтін жоқ-</w:t>
        <w:br/>
        <w:t>жітікті орынсыз зорлауға жол жоқ. Мәселен, мына ауылдың өзіне</w:t>
        <w:br/>
        <w:t>жақын жердегі жиынға қатынасуына рұқсат етпей, сонау алыстағы</w:t>
        <w:br/>
        <w:t>мына кісінің ауылындағы жиынға бара алмағандықтары үшін</w:t>
        <w:br/>
        <w:t>жалғыз-жалғыз көліктерін лауға алсаңыздар, бұларыңыз яқтарын</w:t>
        <w:br/>
        <w:t>кескендік болмай ма? «Жоққа жүйрік жетпейді», жоққа үкімет</w:t>
        <w:br/>
        <w:t>қылышы да өтпейді!</w:t>
        <w:br/>
        <w:t>Мырс-мырс ете түсті үш «белсенді». Бұл сапарлары сәтті бол-</w:t>
        <w:br/>
        <w:t>майтынын байқағандай бір-біріне қараса түсті де, мыңбек сай жо-</w:t>
        <w:br/>
        <w:t>лынан күнбатысқа кілт бұрылып, қырқалай тартты.</w:t>
        <w:br/>
        <w:t>- Ендігі баратынымыз бардам түгіл, бай ауыл, - деп күңгірледі</w:t>
        <w:br/>
        <w:t>мыңбек маған, - қоралы қойы бар, асқан қыңыр ауыл. Мұндағы</w:t>
        <w:br/>
        <w:t>ісіміздің орындалу-орындалмауын сіздің қабағыңыз ғана біледі.</w:t>
        <w:br/>
        <w:t>Сіз жылы шырай көрсетсеңіз-ақ бар ісіміздің бұзылғаны!</w:t>
        <w:br/>
        <w:t>- Көпір салу үшін былтыр бөлінген он бес қойды әлі бермей</w:t>
        <w:br/>
        <w:t>келеді, -деп «қайнатам» ескертті, - тіпті шетке шығып алып,</w:t>
        <w:br/>
        <w:t>бағынғанды қойды бізге.</w:t>
        <w:br/>
        <w:t>- Үкіметке жәрдем-көмек, салық дегеннің бәріне қарсы, - деп</w:t>
        <w:br/>
        <w:t>қамшысын Әлімбай үйіріп қалды. Ептеп байқасам, үшеуі қаптал</w:t>
        <w:br/>
        <w:t>шапан ішінде тоңғандай суынып, мұрттарын тікірейтіп алған екен.</w:t>
        <w:br/>
        <w:t>Кәрлерін мықтап тігіп келе жатқандықтары сезілді.</w:t>
        <w:br/>
        <w:t>- Бұл ауылға жұмсақтық көрсетпеңіз, мырза!</w:t>
        <w:br/>
        <w:t>- Бұларға үкімет көзін бір көрсетіп қояйық, бұдан кейін тілге</w:t>
        <w:br/>
        <w:t>көнетін болсын деп қана сізді ертіп келеміз. Бәрі де үкімет пен</w:t>
        <w:br/>
        <w:t>халқымыздың пайдасы! Жарықшақ сөз шығара көрмеңіз!</w:t>
        <w:br/>
        <w:t>- Биғабіл әпенді, бүл біздің өз ауылымыз ғой,... кім жақсы, кім</w:t>
        <w:br/>
        <w:t>жаман, кім үкімет жақта, кім қарсы жақта... біз жетік білеміз...</w:t>
        <w:br/>
        <w:t>Қатал тимесек бұл ауыл шылбырының ұшын да ұстатпайтын</w:t>
        <w:br/>
        <w:t>ауыл...</w:t>
        <w:br/>
        <w:t>Осылай үгіттей берді үшеуі. Сөз сыңайларынан мені сөйлетпей,</w:t>
        <w:br/>
        <w:t>мына бұлтша тұнжыратып қойып қана сойқан салмақ екендіктері</w:t>
        <w:br/>
        <w:t>байқалды. Мәселені толық білмей, ара түсе қалып, «кертартпа»,</w:t>
        <w:br/>
        <w:t>«тентек жақ» болып қалудан сақтануым керек сияқты. «Расын-</w:t>
        <w:br/>
        <w:t>да да өз ауылдары, басқаруға міндетті өздері ғой, жаңсақ іс істеп</w:t>
        <w:br/>
        <w:t>қоймайын» деп бекіндім.</w:t>
        <w:br/>
        <w:t>Тау қойнауындағы қоңырша үш киіз үйдің сыртынан шыға</w:t>
        <w:br/>
        <w:t>келдік бір уақытта. Жаңбыр сіркіреп тұр. Қою бұлт төмендеп,</w:t>
        <w:br/>
        <w:t>тұманға айналды. Екі-үш жүздей қой ауыл сыртында шоқтала жа-</w:t>
        <w:br/>
        <w:t>тыр екен.</w:t>
        <w:br/>
        <w:t>- Аттан түспелік, - деп күбірледі мыңбек қатарыма тұра</w:t>
        <w:br/>
        <w:t>348</w:t>
        <w:br/>
        <w:t>- УҺ... қой десем бір қоймайсың, еңді мына қымызды мына</w:t>
        <w:br/>
        <w:t>ішімнің қай жеріне сиғызармын, өзің көбірек ішсеңші мен үшін!</w:t>
      </w:r>
    </w:p>
    <w:p>
      <w:r>
        <w:t>Тал шыбықтай бұралған нәзігім-ау менің! -деп Айтбек</w:t>
        <w:br/>
        <w:t>күңгірлей құшақтады да, қомпаңдап ентіге жалғастырды сөзін, -</w:t>
        <w:br/>
        <w:t>қымыз деген қарынға сіңеді, сәулешім, ал бала деген басқа жақта,</w:t>
        <w:br/>
        <w:t>басқа жақта болады!</w:t>
        <w:br/>
        <w:t>Үйдегілер ду күлгенде сырттағылар жабықты жұлмалап аша</w:t>
        <w:br/>
        <w:t>сығалады. Әйел артистеріміздің бірі екіқабат еді, бұл қулардың</w:t>
        <w:br/>
        <w:t>соны талкуайттап отырғанын байқап, көзімді қыса бердім мен.</w:t>
        <w:br/>
        <w:t>- «Әпендім», - деп Дәулет енді маған маймия қарады, - сіздер</w:t>
        <w:br/>
        <w:t>бізге мысық та, тауық та болмауды айтқансыздар ғой.. енді</w:t>
        <w:br/>
        <w:t>қасымда текедей байым отырғанда көзіңізді қыса бермесеңіз.</w:t>
        <w:br/>
        <w:t>Көңіліңіз түссе оңашада айтыңыз!</w:t>
        <w:br/>
        <w:t>- Әйел балалар отыр ғой, сақал сыйлау да керек шығар, - деп</w:t>
        <w:br/>
        <w:t>күбірлеп едім, бұл сөзімді тіпті ұшындырды:</w:t>
        <w:br/>
        <w:t>- Е, сақал керек дейсің бе? - деп енді Омарбектің дауысына са-</w:t>
        <w:br/>
        <w:t>лып шердиді де Айтпекке қарады,- әне, бәйбіше, шал-кемпір болу</w:t>
        <w:br/>
        <w:t>керек деп нұсқап отыр.</w:t>
        <w:br/>
        <w:t>Дәулеттің енді кімді кейіптегенін түсіне қойған Айтпек бір</w:t>
        <w:br/>
        <w:t>тізелей жанбастады да, мыңбек бәйбішесінің үнімен сызыла</w:t>
        <w:br/>
        <w:t>сұрады:</w:t>
        <w:br/>
        <w:t>- Не дейсіз, құман әкелейін бе, қолтығыңыздан көтерейін бе?</w:t>
        <w:br/>
        <w:t>-Е,құмансұрасамхатшы-шабармандаротырғой. Қолтығымада</w:t>
        <w:br/>
        <w:t>жабыса берме деймін. Сен де қартайдың бәйбіше, ондай-мұндайға</w:t>
        <w:br/>
        <w:t>еңкеңдеп жүгіре бергенше енді бір тоқал әпер маған! Енді бір ғана</w:t>
        <w:br/>
        <w:t>тоқал үшін үкімет шауып алар деймісің мені, абырой-беделім бар</w:t>
        <w:br/>
        <w:t>ғой құдайға шүкір!</w:t>
        <w:br/>
        <w:t>Мыңбек үйінен келген біреу бар-жоқтығын білгім келіп,</w:t>
        <w:br/>
        <w:t>жалтақтай қарадым жан-жағыма, хатшы Әлімбай бұл жайымды</w:t>
        <w:br/>
        <w:t>түсінгендей басын шайқап қойып, жымың қақты маған.</w:t>
        <w:br/>
        <w:t>- Құрып суалғаным-ау, - деп Айтпек басын шайқақтата, назда-</w:t>
        <w:br/>
        <w:t>на сөйледі енді, - қартайғанда тоқал дейтін пәлені іздеп қайтесіз,</w:t>
        <w:br/>
        <w:t>құдай қосқан екеуміз отырмыз ғой қасыңызда!</w:t>
        <w:br/>
        <w:t>- «Көсеу ұзын болса қол күймейді» бәйбіше, қой енді түге,</w:t>
        <w:br/>
        <w:t>өздерің де сырт буын тартып, қалжырадыңдар әбден. Демдерің</w:t>
        <w:br/>
        <w:t>қолтығыма аяздай тиетін болды түге, аяздай!...</w:t>
        <w:br/>
        <w:t>Одақ қызметі үшін кешегі ауылда қалған Ерболға еріп мыңбек</w:t>
        <w:br/>
        <w:t>жетті осы кезде. Дуылдаған күлкі де, дуылдатқан әртістер де</w:t>
        <w:br/>
        <w:t>жым бола қалып еді. Мыңбектің отырған отырысына, үн әуеніне</w:t>
        <w:br/>
        <w:t>назар салған бірнешеуі қыстыға шиқылдағанда көпшілік қайта</w:t>
        <w:br/>
        <w:t>339</w:t>
        <w:br/>
        <w:t>Ең артқа отыра қалғанын ел байқамай, биіктегі шам нұрымен жүзі</w:t>
        <w:br/>
        <w:t>шағылысқанда мен ғана байқадым десем, Әлімбай көріп болып-</w:t>
        <w:br/>
        <w:t>ты, қарсы алдыма отыра қалып, ымдай бастады. Онысын еле-</w:t>
        <w:br/>
        <w:t>мей, қаритадағы Жұңгоның қызарған жағын өзіне нұсқай бердім,</w:t>
        <w:br/>
        <w:t>еркіндік-теңдік, ұлы бостандық келе жатқанын өзініңжылтыңдаған</w:t>
        <w:br/>
        <w:t>көк көзіне түрте көрсеткендеймін....</w:t>
        <w:br/>
        <w:t>Бұл түні «Нұрияшпен» кездесу қиынға соқты. Ойын</w:t>
        <w:br/>
        <w:t>аяқтағанша обадай кемпірдің қасынан ол ауаша шыға алмады</w:t>
      </w:r>
    </w:p>
    <w:p>
      <w:r>
        <w:t>да, жылмаңдаған Әлімбайдан мен құтыла алмадым, жүрсем</w:t>
        <w:br/>
        <w:t>алдымнан, отырса артымнан шықты, «сізден көзін аударма-</w:t>
        <w:br/>
        <w:t>ды, сіз де қарадыңыз-ақ, кілттеріңізді енді мен бұраймын» дей</w:t>
        <w:br/>
        <w:t>берді. Рөлін орындап болған «қалыңдығымды» ертіп шығып,</w:t>
        <w:br/>
        <w:t>әрең сытылдым бақылауынан. Театр аяқтап, халықтың кететіні</w:t>
        <w:br/>
        <w:t>кетіп, жататыны жатып болғанда сыртқа шықсам, Әлімбай әлі</w:t>
        <w:br/>
        <w:t>далбақтап, маңайлап жүр екен. Кешегі өтелмеген ұйқының</w:t>
        <w:br/>
        <w:t>есінетіп жүргенін байқап, далдаға отыра қалдым да, ол бір үйге</w:t>
        <w:br/>
        <w:t>барып кірісімен жөнеліп бердім. Бірақ, қос терекке «Нұрияш»</w:t>
        <w:br/>
        <w:t>келе қоймапты, таң жақындаған сайын тықыршып, тықыршыған</w:t>
        <w:br/>
        <w:t>сайын қысылдым. Бүгін келмесе көпке дейін тілдесе алмай</w:t>
        <w:br/>
        <w:t>кеткенім ғой.</w:t>
        <w:br/>
        <w:t>Жеңіл сұры шапанның шалғайынан ақ көйлек етегі жарқ ете</w:t>
        <w:br/>
        <w:t>түсті бір шақта, ұшып келе жатқандай. Тағат қыла алмай бұлақ</w:t>
        <w:br/>
        <w:t>бойына мен де ұшып түсіппін. Екеуіміз қолдасып алып, мен ұшқан</w:t>
        <w:br/>
        <w:t>жерге қайта ұштық...</w:t>
        <w:br/>
        <w:t>Бұл кездесуіміз естен тандырғандай шаттықпен күлімдей ай-</w:t>
        <w:br/>
        <w:t>маласу болып еді, лездік қана уақыттай сезіліп таң ағарғанда</w:t>
        <w:br/>
        <w:t>естен тандырарлықтай қиналысқа салды, неше айрылысып, неше</w:t>
        <w:br/>
        <w:t>қайрылыстық. Осы күзде тағы бір сәті түспесе, қыста кезіге ал-</w:t>
        <w:br/>
        <w:t>майтынымызды айтып өксіді «Нұрияшым». Бар мұңына медеу,</w:t>
        <w:br/>
        <w:t>барымша демеу жүрегімді қолына ұстатқандай мықты сенім айта</w:t>
        <w:br/>
        <w:t>беріппін. Серттесіп айырылыстық.</w:t>
        <w:br/>
        <w:t>Ол үйіне кіргенше баспалап қарап отырдым да, бұлақ бойы-</w:t>
        <w:br/>
        <w:t>мен өрлеп барып, қонақ үйдің жоғарғы жағынан шықтым. Шар-</w:t>
        <w:br/>
        <w:t>бы бұлт күн шұғыласымен қызара бастаған. Түнгі театрден кеш</w:t>
        <w:br/>
        <w:t>қайтқан ауыл қарттары орындарынан әлі тұра қоймаған сияқты.</w:t>
        <w:br/>
        <w:t>Ауыл мен қонақ үйдің арасында Әлімбай келе жатыр екен. Маған</w:t>
        <w:br/>
        <w:t>қарсы жүрді.</w:t>
        <w:br/>
        <w:t>- Ехе-хе-һе...һе... осылай болу керек жас жігіт деген, әйтеуір</w:t>
        <w:br/>
        <w:t>жолыңыз болғанын білдім. Бәсе, сіздей жігіт тегін жүре ме?</w:t>
        <w:br/>
        <w:t>- Нені білдіңіз? - деп аңтарылғансып, түйіле қарадым мен, -</w:t>
        <w:br/>
        <w:t>345</w:t>
        <w:br/>
        <w:t>- Бұл ойын емес, сәл шыдай түр! - деп қыстым мен қыз белінен,</w:t>
        <w:br/>
        <w:t>- мына келе жатқанның аяқ дыбысы естілісімен босатамын, сен</w:t>
        <w:br/>
        <w:t>сезбеген бол, ол жақындап қалғанда басыңды иығыма қоя салып</w:t>
        <w:br/>
        <w:t>жалт қарап, түзеле қой.</w:t>
        <w:br/>
        <w:t>Әртіс Мәрия айтқанымды асыра орындады: Әлімбай жете бере</w:t>
        <w:br/>
        <w:t>тамағын қырынып қалғанда әдейі селк ете түсті де, қарап жіберіп,</w:t>
        <w:br/>
        <w:t>ұялғанси түзелді. Менен іргесін бөле отырып, төмен қарап алды.</w:t>
        <w:br/>
        <w:t>- Шіркін жастық-ақ! - деп кідірген Әлімбай, өтірік күлкісіне</w:t>
        <w:br/>
        <w:t>тағы бір басып жіберді, - Хе-хе-һе...һе... бақытты болыңдар! ...</w:t>
        <w:br/>
        <w:t>Биғабіл әпенді, «қашпақ болсаң зымыра» дейді, әлгі кітабыңызды</w:t>
        <w:br/>
        <w:t>бере қойыңыз енді, бүгін түнде көшіріп-ақ берейін.</w:t>
        <w:br/>
        <w:t>- Әп-бәрекелде... мақұл, суфлерден алып берейін, - дедім де,</w:t>
        <w:br/>
        <w:t>хатшы жөнеле бергенде Мәрияға сыбырлап түсіндірдім, - дәл осы</w:t>
        <w:br/>
        <w:t>сары хатшы көрінген жерде маған барынша ынтық көрінетін бол!</w:t>
        <w:br/>
        <w:t>- Бұларың не ойын, түсіндірші маған?!</w:t>
        <w:br/>
        <w:t>- Бұл сары - маған төнген пәле, - деп қолтығынан көтермелей</w:t>
      </w:r>
    </w:p>
    <w:p>
      <w:r>
        <w:t>тұрғыздым да, қонақ үйге қарай жетектедім, - мені сенен бұзып,</w:t>
        <w:br/>
        <w:t>сұлу келіншек әпермек... сен тұрғанда онысын қайтпекпін?</w:t>
        <w:br/>
        <w:t>Соңы сөзді алдымыздағы Әлімбайдың өзіне естірте сөйлеп</w:t>
        <w:br/>
        <w:t>едім:</w:t>
        <w:br/>
        <w:t>- Онысы несі екен? - деп қыз да ашуланғанси дабыстады да,</w:t>
        <w:br/>
        <w:t>күлкіден үйге жеткенше тұншықты.</w:t>
        <w:br/>
        <w:t>Жеңге тапсырмасы толықтан да толық орындалды сөйтіп, қағаз</w:t>
        <w:br/>
        <w:t>беруді мүдірге тапсырып Әлімбайды жөнелткенімнен соң, төрт</w:t>
        <w:br/>
        <w:t>жігіт көтеріп кірген бір саба қымыз әртістерді сайрата жөнелді.</w:t>
        <w:br/>
        <w:t>Бастала кеткен думан ауылды бір-ақ жиып ала қойды.</w:t>
        <w:br/>
        <w:t>Бір шақта есіктен сызылып кіріп тұра қалған қамқор жеңгем</w:t>
        <w:br/>
        <w:t>ауылдастарының қауіптілерін түгендеп те болған сияқты, босағаға</w:t>
        <w:br/>
        <w:t>қолын тіреп сүйене қойды. Шартты белгісі осы еді, елеусіз бүйірде</w:t>
        <w:br/>
        <w:t>отырған мен сездірмей сытылып шығып жүре бердім.</w:t>
        <w:br/>
        <w:t>Қос теректің желке жағындағы шилеуітке кіре отырған маған</w:t>
        <w:br/>
        <w:t>ауыл маңы түгел көрінеді екен. Үлкен үйіне көлбеңдей жеткен</w:t>
        <w:br/>
        <w:t>жеңешетайымды да қақас қалдырмап едім, «Нұрияшымды» ертіп</w:t>
        <w:br/>
        <w:t>шыға келді бір сәтте. Екеуі үй іргесінен алыстай бере мен отырған</w:t>
        <w:br/>
        <w:t>жаққа ойысты да, ұзын бойлысы қайта бұрылып, қонақ үй жаққа</w:t>
        <w:br/>
        <w:t>тура тартты. Сұр шапанды талдырмаштауы мен жаққа ұмтылды.</w:t>
        <w:br/>
        <w:t>Алдынан жүрегім жүгіре шыққандай, ұмтыла, ұмсына қарадым,</w:t>
        <w:br/>
        <w:t>бұлақтан аттап өтті де, қабаққа жүгіре шығып, алқына күліп</w:t>
        <w:br/>
        <w:t>жетті...</w:t>
        <w:br/>
        <w:t>Сөзге мұрсатты әлден уақыттан соң әрең таптық:</w:t>
        <w:br/>
        <w:t>343</w:t>
        <w:br/>
        <w:t>- Бүгін он төрт күн өтті, - деп тыныстады.</w:t>
        <w:br/>
        <w:t>- Әжеңнен қалай құтылдың?</w:t>
        <w:br/>
        <w:t>- Мұндайда басы мен белінің ауыра қалатыны бар,- деп</w:t>
        <w:br/>
        <w:t>сықылықтады «Нұрияш», - басын уқалатып жатқанда кірді</w:t>
        <w:br/>
        <w:t>жеңешем: «жүр, ей, қыз, ән тыңдағың келсе... үйдің сырты-</w:t>
        <w:br/>
        <w:t>нан ғана тыңдайсың! Мен отыр деген жерге отырасың» деп</w:t>
        <w:br/>
        <w:t>зекіре ертіп шықты да, үйдің іргесінен өткенше сапылдады:</w:t>
        <w:br/>
        <w:t>«бар жақсылығымды ұмытып, ертең-ақ менімен қайымдасып,</w:t>
        <w:br/>
        <w:t>салғыласып шыға келерсің» дейді. - Соны айтып маған</w:t>
        <w:br/>
        <w:t>сықылықтай тығылған «Нұрияш» күрсіне жалғастырды сөзін, -</w:t>
        <w:br/>
        <w:t>әккі әйел ғой... одан сіз де кем түспедіңіз, бір қызды жабыстыра</w:t>
        <w:br/>
        <w:t>шыққан себебіңізді түсіндім... түсінсем де... бір түрлі... басқа адам</w:t>
        <w:br/>
        <w:t>сияқты көрінеді екенсіз!</w:t>
        <w:br/>
        <w:t>- Мен өзіме де бір түрлі көріндім... бірақ, сен үшін бәрін де</w:t>
        <w:br/>
        <w:t>істей алуым керек екенін білемін «Нұрияшым» - Мақпалым!.</w:t>
        <w:br/>
        <w:t>Қонақ үйдегі сауық кеші түн ортасынан ауа тарады. Жеңешеміз</w:t>
        <w:br/>
        <w:t>бұлаққа келісімен қос теректен біз де «тарадық».</w:t>
        <w:br/>
        <w:t>«Нұрияш» менің Әлімбай туралы айтқаным бойынша ертеңіне</w:t>
        <w:br/>
        <w:t>күндіз мүлде көрінбей қойды. Оны маған көрсетпекші болып үйіне</w:t>
        <w:br/>
        <w:t>барған Әлімбайдың жолы болмай, сұрланыңқырап қайтып еді. Ол</w:t>
        <w:br/>
        <w:t>кеше жылжытып әкелдіріп қойған сахна үйін біздің сауықшылар</w:t>
        <w:br/>
        <w:t>жартылай қайта тігуге кіріскенде ауылға айқайлай жөнелді, үй</w:t>
        <w:br/>
        <w:t>тігуге барлық қыз-келіншекті шақыра жүгірді. «Өзіміз жөндеп</w:t>
      </w:r>
    </w:p>
    <w:p>
      <w:r>
        <w:t>аламыз» деп біз айқайладық. «Үкімет қызметкерлеріне үй тіктіріп</w:t>
        <w:br/>
        <w:t>қойып, қарап отырасыңдар ма?» депақыражеткенхатшы Мақпалды</w:t>
        <w:br/>
        <w:t>тағы да шығара алмай, ұялғанынан кедей-кепшік әйелдерін түгел</w:t>
        <w:br/>
        <w:t>қуып келді. Оларға жұмыстың жоқтығын және бар рахметімізді</w:t>
        <w:br/>
        <w:t>қоса айтып біз қайтардық.</w:t>
        <w:br/>
        <w:t>Қып-қызыл болып отырып қалған хатшы күн еңкейе қайта</w:t>
        <w:br/>
        <w:t>әрекеттенді, мені Мақпалдың үйіне апармақшы болды: «Биғабіл</w:t>
        <w:br/>
        <w:t>әпендіге үлкен үйдің өзінен, үлкен кісінің қолынан дәм таттыра-</w:t>
        <w:br/>
        <w:t>тын жөнің бар еді ғой» деп жүзбекке жабыса кетті. Ұялғанынан</w:t>
        <w:br/>
        <w:t>жүзбек те шақырған болып отырғанда кешегі ауылда қалған Ербол</w:t>
        <w:br/>
        <w:t>мен мыңбек жетіп еді, мысық бола қалды хатшы түлкіміз, «кейін-</w:t>
        <w:br/>
        <w:t>кейін...» дей салды. Қыспақтан әрең құтылғандай серпіліп, сұлу</w:t>
        <w:br/>
        <w:t>мұртты жүзбек жөнелді...</w:t>
        <w:br/>
        <w:t>Керілген қаритаға жапырлаған жұрт тәртіпке шақырылып, иін</w:t>
        <w:br/>
        <w:t>тіресе отырып болғанда сөзге кірістім. Сарнап та тұрмын, барлап</w:t>
        <w:br/>
        <w:t>та тұрмын, қапастағы нұрым ақшам қараңғысымен қараңдап әрең</w:t>
        <w:br/>
        <w:t>жетті, қоңыр мінездімсінген әжесіне қоңырша киіммен еріп келді.</w:t>
        <w:br/>
        <w:t>344</w:t>
        <w:br/>
        <w:t>- Ал, ал, қалағаныңды ал! - деп секіріп тұрдым орнымнан, -</w:t>
        <w:br/>
        <w:t>Бижиңдегі аю гоминдаң өздігінен тізе бүккенде, Үрімжіге ұлттық</w:t>
        <w:br/>
        <w:t>армия байлап отырған қасқыр гоминдаң қайтпек?.. Ертең-ақ</w:t>
        <w:br/>
        <w:t>тоңқаңдады дей бер!...</w:t>
        <w:br/>
        <w:t>Сол «ертеңім», «Нұрияшымның» ертеңі бола қоймай, тағы са-</w:t>
        <w:br/>
        <w:t>рылтты: май айы жақындап, күн ыси бастады. Халық азаттық ар-</w:t>
        <w:br/>
        <w:t>миясы зеңбіректерінің үні сонау қиыр оңтүстіктегі Чаңжяң бойы-</w:t>
        <w:br/>
        <w:t>нан естілді енді.</w:t>
        <w:br/>
        <w:t>- Япыр-ай, тым болмағанда бір дивизиясы бері жылжысашы,</w:t>
        <w:br/>
        <w:t>Үрімжі тоңқаңдамаса, бер жағынан біз-ақ тоңқайтар едік қой! -</w:t>
        <w:br/>
        <w:t>деп желпіндім.</w:t>
        <w:br/>
        <w:t>Осылай пысынап отырғанымда Меһір алқына кірді кеңсеге, іші</w:t>
        <w:br/>
        <w:t>шермие бастаған екіқабат еді, маңдайы мен әдемі мұрны тершіп</w:t>
        <w:br/>
        <w:t>алыпты. Ым қағып ерте жөнелді көшеге:</w:t>
        <w:br/>
        <w:t>- Ой Биға, хабарсыз ба едің, ауруханаға «Нұрияш» келді!</w:t>
        <w:br/>
        <w:t>- Не дейсің, ауырып келіп пе?</w:t>
        <w:br/>
        <w:t>- Жеңгесі ауырып, екі ағасымен бірге өзі әкеліпті. Мәрияш арба</w:t>
        <w:br/>
        <w:t>үстінен танып амандасты да, ауру жеңгесін түсірісті. Мен де аман-</w:t>
        <w:br/>
        <w:t>дасып, қасында тұр едім, бізді қақпадан көріп Әлия да жетіп келді.</w:t>
        <w:br/>
        <w:t>«Бұл кім», «бұл кім» деп сұрай берді, көзі тікірейе түсті...</w:t>
        <w:br/>
        <w:t>- Кім дедіңдер оған?</w:t>
        <w:br/>
        <w:t>- «Мәрияның қырдағы бір әпекесі, ауырып келіпті» дей сала</w:t>
        <w:br/>
        <w:t>сөзім бардай қолынан тартып сыртқа шығардым. «Қасындағы қыз</w:t>
        <w:br/>
        <w:t>кім» деп артына жалтақтап қарай берген соң, ойын саған бұрғым</w:t>
        <w:br/>
        <w:t>келді, кешір, басқа лаж таба алмай қалдым.</w:t>
        <w:br/>
        <w:t>-Не дедің?</w:t>
        <w:br/>
        <w:t>-«Бүгін түсте Биғабіл сенімен сөйлеспек еді, жақсы кездестің»</w:t>
        <w:br/>
        <w:t>дей жетектедім. «Қайда?» деп маған жалт қарады. «Біздің үйде»</w:t>
        <w:br/>
        <w:t>дедім. «Анау қыз кімнің қызы екен» деп тағы сұрады. «Білмеймін..</w:t>
      </w:r>
    </w:p>
    <w:p>
      <w:r>
        <w:t>оның несін сұрай бердің» десем, «сұлу екен» деп күрсінді. «Сенен</w:t>
        <w:br/>
        <w:t>де сұлу ма» дегенімде ойланып тұра қалды да, үй жағына бұрылып</w:t>
        <w:br/>
        <w:t>жүре берді... «Шақырған уақытында барармын» деп кетті.</w:t>
        <w:br/>
        <w:t>- Әй сол кезегенді бекер шақырдың-ау! -деп түйілдім, - ме-</w:t>
        <w:br/>
        <w:t>нен тағы үміттеніп, онан сайын қызғанбай ма... «Нұрияшқа» тіпті</w:t>
        <w:br/>
        <w:t>өшіге ізденетін болады ғой?</w:t>
        <w:br/>
        <w:t>- Көңілін ала тұрсаңшы мыналар қайтқанша.</w:t>
        <w:br/>
        <w:t>- Алдай алмаспын, бірақ, сөйлессем сөйлесейін.</w:t>
        <w:br/>
        <w:t>МеНір үйіне кетті де, мен аурухана жаққа жөнелдім. Әлия</w:t>
        <w:br/>
        <w:t>қайта оралып келіп Мәрияны тауыпты. Соның қақпасының алдын-</w:t>
        <w:br/>
        <w:t>да сөйлесіп тұрғанын көріп, шегіне қойдым мүйіске. Ол қайтып</w:t>
        <w:br/>
        <w:t>362</w:t>
        <w:br/>
        <w:t>- Есімде жоқ, ойланайын.</w:t>
        <w:br/>
        <w:t>- Не сөйлегеніңді толық есіңе түсір де, қисынын тауып</w:t>
        <w:br/>
        <w:t>басқаға айналдыра сал! Бұл туралы кешке жақын сөйлесейікші!</w:t>
        <w:br/>
        <w:t>Жеделдете жөнелдім мекемеге қарай, ыза ма, қысылу ма,</w:t>
        <w:br/>
        <w:t>дүрсілдеген жүрегім көкіректен тиянақ табар емес, Әлия біліп</w:t>
        <w:br/>
        <w:t>қойса, «Нүрияшыма» қастандық ойлайтыны сөзсіз еді: былтыр</w:t>
        <w:br/>
        <w:t>күзде менен қалған соң офицермен үш айдай бірге жүріп, одан да</w:t>
        <w:br/>
        <w:t>қалғанынМеНірденестігенмін. Оданайрылысасалыпмені қайтадан</w:t>
        <w:br/>
        <w:t>іздегеніне Меһір мен Бақай ұрсып шығарған екен. Сонан соң</w:t>
        <w:br/>
        <w:t>жыл басында қайтып келген Үсен капитанның қолтығынан көріп</w:t>
        <w:br/>
        <w:t>жүрдім. Сонда оның «көрдің бе бәлем» дегендей мақтанышпен</w:t>
        <w:br/>
        <w:t>қомсына қарап өткеніне күлгенмін. Енді Мәрияға мына айтқан</w:t>
        <w:br/>
        <w:t>өтінішіне қарағанда, Үсеннен де кетіскені ғой. Маған тағы бір жа-</w:t>
        <w:br/>
        <w:t>бысып байқамақ сияқты. Мұндайда Мақпал жайын біліп қойса,</w:t>
        <w:br/>
        <w:t>оған күндес бола кетпей ме? «Күндестің күлі де күндес», қолынан</w:t>
        <w:br/>
        <w:t>келетін қастығын аясын ба, білсе күндесінің әкесіне әшкерелеп</w:t>
        <w:br/>
        <w:t>хат жазбай қойсын ба? Мұны шектеудің нақтылы шарасынан</w:t>
        <w:br/>
        <w:t>жиренішті іс аз кездесер-ақ!...</w:t>
        <w:br/>
        <w:t>Қызметте кешірек босап, Мәрияның қақпасына</w:t>
        <w:br/>
        <w:t>жақындағанымда Қиялзат жолыға кетті. Мәриядан өтілген</w:t>
        <w:br/>
        <w:t>ағаттықты әңгімелесе тосқан екеуміз қасымызға келген Мәрияны</w:t>
        <w:br/>
        <w:t>ортаға алып, қалжыңдаса жөнеліп едік. Мәрия бір жапырақ қағаз</w:t>
        <w:br/>
        <w:t>ұстатты маған. Әлияның сәлемі екен, жаңа ғана беріп кетіпті:</w:t>
        <w:br/>
        <w:t>«Биға, бүгін кешке, баяғы уақытымызда әлгі бір көшеден күтемін.</w:t>
        <w:br/>
        <w:t>Қайтсең де, қандай қызметің болса да келіп қайтуыңды өтінемін!</w:t>
        <w:br/>
        <w:t>Әлияңыз» деп жазыпты.</w:t>
        <w:br/>
        <w:t>- Ойландым, - деді Мәрия маған қарап томсарып,</w:t>
        <w:br/>
        <w:t>«Нұрияңыздың» адресін де айтып қойыппын! Әлия жаңа маған</w:t>
        <w:br/>
        <w:t>келіп қайтқанда: «Нұрияш» дейтіні Қиялзат екеуінің күлкі үшін</w:t>
        <w:br/>
        <w:t>шығарған қалжыңы екен. Барған жеріміздің бәрінде мені солай ал-</w:t>
        <w:br/>
        <w:t>дап ойнап жүріпті» дей салдым. Бола ма?</w:t>
        <w:br/>
        <w:t>- Болар-болмасын кім білсін?.. Оған Мақпал дедің бе,</w:t>
        <w:br/>
        <w:t>«Нұрияш» деп атадың ба?</w:t>
        <w:br/>
        <w:t>- Мақпал дейтін тағы біреуің бар ма еді? - деп Мәрия аңыра</w:t>
        <w:br/>
        <w:t>сұрағанда, Қиялзат екеуміз қарқылдай күлдік.</w:t>
        <w:br/>
        <w:t>- Бар, бар, - деді Қиялзат, - Үрімжіде Мақпалы, Шихуда</w:t>
        <w:br/>
        <w:t>Нұрияшы, Шәуешекте Қалимашы, Дөрбілжінде Әлияшы бар. Егер</w:t>
      </w:r>
    </w:p>
    <w:p>
      <w:r>
        <w:t>осы жеңіл ауыздығыңнан әңгіме шыға қалса Мәрияшын бесінші</w:t>
        <w:br/>
        <w:t>тоқалдыққа беремін!</w:t>
        <w:br/>
        <w:t>Мәрия Қиялзаттың иығынан түйіп қалып, күле сөйледі:</w:t>
        <w:br/>
        <w:t>358</w:t>
        <w:br/>
        <w:t>ын, көрпе алайық» дегеніңде дауысың тіпті саңқылдап кетеді,</w:t>
        <w:br/>
        <w:t>қойсаңшы енді осы ойынды! - деп кідіріп, ойлана қарады жүзіме,</w:t>
        <w:br/>
        <w:t>- ей Биға бір жәйтті өзіңнен сұрамақ едім, шыныңды айтамысың?</w:t>
        <w:br/>
        <w:t>Мәрияның кеше кешке жақын Әлиямен бірге жүргенін көрген бо-</w:t>
        <w:br/>
        <w:t>латынмын, содан суыну жайымды сұрамақ екенін тұспалдадым да:</w:t>
        <w:br/>
        <w:t>- Сұрап көр, - дей салдым.</w:t>
        <w:br/>
        <w:t>- Айтайын деп уағда берсең ғана сұраймын.</w:t>
        <w:br/>
        <w:t>- Айтпайтын да сыр болады ғой?</w:t>
        <w:br/>
        <w:t>- Мәселен?</w:t>
        <w:br/>
        <w:t>- Мәселен,айтып қойсам өзіме иә басқа достарға зиян келтіретін</w:t>
        <w:br/>
        <w:t>сыр жасырылуға тиісті.</w:t>
        <w:br/>
        <w:t>- Әлия екеуіңнің араларыңдағы сыр қалай? -деп жымиды қыз.</w:t>
        <w:br/>
        <w:t>- Ол екеуміздің арамызда сыр бар деп кім айтты?</w:t>
        <w:br/>
        <w:t>- Өзі айтса да жасырамысың?</w:t>
        <w:br/>
        <w:t>- Не деп айтты?</w:t>
        <w:br/>
        <w:t>- Екеуіміз уағдаласқанбыз... дейді, соншалық жақын жүргеніміз</w:t>
        <w:br/>
        <w:t>де маған тосыннан сырт қарап кеткені опасыздық болмай ма, соны</w:t>
        <w:br/>
        <w:t>сұрап бер деп өтінді.</w:t>
        <w:br/>
        <w:t>- Ендеше былай болсын, қазір қызметіме асығып келемін,</w:t>
        <w:br/>
        <w:t>өзіңе кейін толығымен сөйлеп берейін. Әлияға мынаны айта сал!</w:t>
        <w:br/>
        <w:t>Опасыздықты кім істегенін алдымен өзіненсұрауы ғанаақылдылық</w:t>
        <w:br/>
        <w:t>болады. Менен сұраса өзіне үш есе ауыр тиеді... ал кеттім.</w:t>
        <w:br/>
        <w:t>- Дегенмен Әлияға әлі де достық сақтайтыныңды байқадым,-</w:t>
        <w:br/>
        <w:t>деп Мәрия күлгенде қайрылып тұра қалдым:</w:t>
        <w:br/>
        <w:t>- Қалайша?</w:t>
        <w:br/>
        <w:t>- «Досқа зияны тиетін сыр» деп, алғашында менен жасырмақ</w:t>
        <w:br/>
        <w:t>болдың ғой?</w:t>
        <w:br/>
        <w:t>- Жасырмақ болғаным оған достығымнан емес, адамгершілік-</w:t>
        <w:br/>
        <w:t>аяушылығымнан ғана... сырын әшкерелеп қойсам оным зор</w:t>
        <w:br/>
        <w:t>қаскүнемдік болар еді, ондай кезбені дұрысырақ жігіт алмай қояды</w:t>
        <w:br/>
        <w:t>ғой... қыз дегеннің қымбаты - абыройы ғана. Енді өзіңе рахмет!</w:t>
        <w:br/>
        <w:t>Әлияға менің «Нұрияш» туралы сырымды айтушы болма!</w:t>
        <w:br/>
        <w:t>Мәрия қара көзі бадырайып, ақ құба жүзі қызара қалды да,</w:t>
        <w:br/>
        <w:t>тілін шығарды.</w:t>
        <w:br/>
        <w:t>- Бәле, айтып қойыппын!</w:t>
      </w:r>
    </w:p>
    <w:p>
      <w:r>
        <w:t>- Қашан?</w:t>
        <w:br/>
        <w:t>- Әлиямен бұрынғы байланысыңды қайдан білейін, кеше ол</w:t>
        <w:br/>
        <w:t>жайын сөйлеудің алдында «Нұрияшты» жасыру жолындағы ойы-</w:t>
        <w:br/>
        <w:t>нымызды күлкі үшін айта салыппын, кешір!</w:t>
        <w:br/>
        <w:t>- «Нұрияштың» қайсы районда екенін айттың ба?</w:t>
        <w:br/>
        <w:t>357</w:t>
        <w:br/>
        <w:t>Көреген тергеушім үгітшілігімнен үркіп-ақ отырған шығарсыз.</w:t>
        <w:br/>
        <w:t>«Халық», «халық» деп белсендінің аптығын басып, белін</w:t>
        <w:br/>
        <w:t>шойрылтқанымды көрдіңіз ғой. Мендей үгітшіні тезірек үгіп</w:t>
        <w:br/>
        <w:t>тастамасаңыз, үкіметтік өктемдігіңіз жүрер ме? «Буржуазияның</w:t>
        <w:br/>
        <w:t>бұлдыр демократиясының астынан үкіметке өңмеңдеп, қылыш</w:t>
        <w:br/>
        <w:t>сермеп, қылмыс бүркіп келе жатқан тажал» екенімді осымен-ақ</w:t>
        <w:br/>
        <w:t>спаттай саларсыз!</w:t>
        <w:br/>
        <w:t>ҮІ</w:t>
        <w:br/>
        <w:t>Әртістердің өз қызмет орындарының талабы бойынша, көшпелі</w:t>
        <w:br/>
        <w:t>театр үйірмесі көршілес екі районды бір айналып қана қайтты. Ер-</w:t>
        <w:br/>
        <w:t>бол екеуміз осы қызметпен бүкіл ауданды шыр айналдық та, де-</w:t>
        <w:br/>
        <w:t>кабрь айының басында қарлата қайттық. «Нұрияштан» жақында</w:t>
        <w:br/>
        <w:t>ғана бір хат келіп, қайырымды мүдірдің қолымен құлыптаулы</w:t>
        <w:br/>
        <w:t>жәшігімнің артындағы жарықтан кіріпті. Мұның жөнін оның</w:t>
        <w:br/>
        <w:t>шешеме тапсырып кеткен өз хатынан көрдім де, үш жүз шамалы</w:t>
        <w:br/>
        <w:t>кітаптың астынан таптым.</w:t>
        <w:br/>
        <w:t>Көңілімнің дауасын «Нұрияш» дәл тауып жазыпты: «Е...</w:t>
        <w:br/>
        <w:t>қыстауға аман жетіп алдық. (қыс қысыл, жаз жабыл) дейді ғой,</w:t>
        <w:br/>
        <w:t>маған төнуге тиісті (қасқырдың) да қысылатын шағы жетті. Ендігі</w:t>
        <w:br/>
        <w:t>жазға дейін ауыз аша алмайтынына жеңешем сенім айтып отыр.</w:t>
        <w:br/>
        <w:t>Мен туралы осы қыста алаң болмаңыз! (денсаулығыңыз үшін</w:t>
        <w:br/>
        <w:t>өтінгенім.) Уақытында хат жазып, лайықты кітапжіберіп тұрарсыз!</w:t>
        <w:br/>
        <w:t>Қазірше сегізінші, тоғызыншы кластың оқулықтары ғана қажет.</w:t>
        <w:br/>
        <w:t>Өздігімнен игеруге славян жазуындағы оқулықтар оңайлық ту-</w:t>
        <w:br/>
        <w:t>дырады екен...» Екеуміздің жайымыздан ауыл адамдарының әлі</w:t>
        <w:br/>
        <w:t>күдіксіз екенін, мені мақтайтындардың көп екенін де ескертіпті.</w:t>
        <w:br/>
        <w:t>Ол районда мені даттаушылардың да, тіпті үстімнен шағым</w:t>
        <w:br/>
        <w:t>айтушылардың да бар екенін мекемеге барған соң білдім.</w:t>
        <w:br/>
        <w:t>Алдымен Тұрған Әлиентің кеңсесіне кіріп, қызметімнен доклад</w:t>
        <w:br/>
        <w:t>беріп едім.</w:t>
        <w:br/>
        <w:t>- Тағы қандай қызмет істедің? - деп жымиды орынбасар әкім.</w:t>
        <w:br/>
        <w:t>- Сізге қазірше айтарлық басқа табысым жоқ.</w:t>
        <w:br/>
        <w:t>- Кейін айтарлық табысың болса да айта бер, мәселен, аудан</w:t>
        <w:br/>
        <w:t>әкімдерін «қарақшы» деп үгіттеген «табысың» да бар шығар?</w:t>
        <w:br/>
        <w:t>Аңтарыла қарап жымиған маған орынбасар әкімнің томпақ</w:t>
        <w:br/>
        <w:t>қарашығынан шындағанда көрінетін тікені байқала қоймады.</w:t>
        <w:br/>
        <w:t>Мұндай сөздің менен қай жерде шыққанын ойланып барып тап-</w:t>
        <w:br/>
        <w:t>тым, Омарбек бас үш қасқырдың жауынды күнгі қарақшылығына</w:t>
        <w:br/>
        <w:t>352</w:t>
      </w:r>
    </w:p>
    <w:p>
      <w:r>
        <w:t>айтылған сөзім есіме түсе кетті: «мұндай құқықты қайсы қарақшы</w:t>
        <w:br/>
        <w:t>берген екен, көріп алайын» деп пе едім. Әкімдерге сол сөз өңделе</w:t>
        <w:br/>
        <w:t>жеткен сияқты. Зарықбай - Қоңқайлардың ауылына Омарбек-</w:t>
        <w:br/>
        <w:t>тер мені не деп өшіктіріп апарғанынан бастап, болған оқиғаны,</w:t>
        <w:br/>
        <w:t>айтылған сөздерді түгел сөйлеп бердім.</w:t>
        <w:br/>
        <w:t>- Олай болса дұп-дұрыс, - деп күлімсіреді Әлиев, - Досан әкім</w:t>
        <w:br/>
        <w:t>маған айтқалы бір ай болып қалды, саған тағы да өштесіп отыр.</w:t>
        <w:br/>
        <w:t>Омарбекке ол құқықты берген өзі болғандықтан өштеседі, әрине,</w:t>
        <w:br/>
        <w:t>ха-ха-Һа....һа.. өзіне сол «қарақшыларының» үстінен енді сен барып</w:t>
        <w:br/>
        <w:t>шағым айт. Осы сөзіңді қосып, менен естігеніңді білдірмей айт!</w:t>
        <w:br/>
        <w:t>Сәлем беріп кіргенімде Досан әкім кәрі тарғыл мысықша</w:t>
        <w:br/>
        <w:t>күржие қалды. Ернінің жыбырлағанын тағы да мұртынан ғана</w:t>
        <w:br/>
        <w:t>байқадым. «Одақ» қызметі жөніндегі доклатымды қысқаша баян-</w:t>
        <w:br/>
        <w:t>дап алып, Омарбектің оқиғасын сөйлей жөнеліп едім, әкім кіржие</w:t>
        <w:br/>
        <w:t>тыңдады да, сол сөзімді ұстай алды:</w:t>
        <w:br/>
        <w:t>- Осы сөзді оларға құқық берген кім деп айттың сонда? - деп</w:t>
        <w:br/>
        <w:t>сыздана қарады маған.</w:t>
        <w:br/>
        <w:t>- Кім бергенін атап айтпадым. Мыңбектің құқығы оған халық</w:t>
        <w:br/>
        <w:t>берген ғой, бірақ, өзін сайлаған халықты солай бұлай ма? Халық</w:t>
        <w:br/>
        <w:t>оған мыңбектік құқық берсе де, әрине, қарақшылық құқық бермеді</w:t>
        <w:br/>
        <w:t>ғой?... Сізге сонысын тияр деген үмітпен мәлімдеп отырмын.</w:t>
        <w:br/>
        <w:t>- «Қарақшы», «бұлаңшы» деп көзіне түрте жүріп қалай</w:t>
        <w:br/>
        <w:t>ынтымақтаспақсың олармен! Олармен ынтымақты болмай істі</w:t>
        <w:br/>
        <w:t>қалай бітірмексің? - деп ақырып жіберді әкім.</w:t>
        <w:br/>
        <w:t>Солардың талабы бойынша Мақпалдарды оқудан қалдырған</w:t>
        <w:br/>
        <w:t>әкім маған да солардың талабы бойынша ақырып отырғанына</w:t>
        <w:br/>
        <w:t>ызам қатты келді. Ызбармен қарадым мен де, «олардың көкірегіне</w:t>
        <w:br/>
        <w:t>бу болып, не қилы заңсыз өктемдікке жол беріп отырған сіздің</w:t>
        <w:br/>
        <w:t>«ынтымақ» екен-ау?!... Олардың мені қуыршағынша ойнатпақ</w:t>
        <w:br/>
        <w:t>болған жүрегі темірден жаралған ба деп келсем сізден жаралған</w:t>
        <w:br/>
        <w:t>екен ғой?» деуге оқталып барып тоқталдым.</w:t>
        <w:br/>
        <w:t>- Әкім, олармен ынтымақтасу үшін қасқыр болып бірге</w:t>
        <w:br/>
        <w:t>шабысуым қажет емес шығар? -деп күрсіне қайтардым жауа-</w:t>
        <w:br/>
        <w:t>бын, - заңсыз істің бәрі де қарақшының ісі, осыны атап айтпа-</w:t>
        <w:br/>
        <w:t>сам, тоқтамайтын болды. Есептеп көрейікші, сол районда басқа</w:t>
        <w:br/>
        <w:t>түліктерін қоспағанда елу мың қой бар. Хатшысының ақысына</w:t>
        <w:br/>
        <w:t>халықтың әр жүз қойынан жеті дөнен қойын тартып әкете берсе,</w:t>
        <w:br/>
        <w:t>үш мың бес жүз дөнен қойын әкеткен болмай ма? Мұншалық дөнен</w:t>
        <w:br/>
        <w:t>қойды таңдап тізіп қандай қарақшы бұламақ?... Ынтымақтасу үшін</w:t>
        <w:br/>
        <w:t>осыған жол беріп, қатарында тұрсам. Өзім кім болмақпын? Сол</w:t>
        <w:br/>
        <w:t>353</w:t>
        <w:br/>
        <w:t>қатыратын не бар, Әлия тауға әшкерелеп хат жазып, ол барып</w:t>
        <w:br/>
        <w:t>болғанша «Нұрияшты» әкеліп алсақ болмады ма? Төртінші ай</w:t>
        <w:br/>
        <w:t>туды ғой, жаз деген осы емес пе?</w:t>
        <w:br/>
        <w:t>- Жаз жақындағанымен бостандық жақындамай сарыл-</w:t>
        <w:br/>
        <w:t>тып тұрмай ма? - деп күрсіндім мен, - бостандық тумай тұрып</w:t>
        <w:br/>
        <w:t>Омарбектің жағасына қол созсам, Досан қырқып тастайды ғой?</w:t>
        <w:br/>
        <w:t>Досан кесір әкім болмаса өткен күзде-ақ келіп болатын еді.</w:t>
      </w:r>
    </w:p>
    <w:p>
      <w:r>
        <w:t>- Бір әкеліп алсақ, қайтарып әкетуден мыңбек-миллионбектерің</w:t>
        <w:br/>
        <w:t>намыстанар! Айдап әкететін малың, шауып алатын қазнаң жоқ,</w:t>
        <w:br/>
        <w:t>саған не қылмақ?</w:t>
        <w:br/>
        <w:t>Мыңбек-жүзбектерінің өткен күзде маған өштескен себебін,</w:t>
        <w:br/>
        <w:t>Досанның солар үшін маған азу басып сылтау таба алмай жүргенін</w:t>
        <w:br/>
        <w:t>қысқаша түсіндірдім де, келетін қатерді айқындай тұжырдым:</w:t>
        <w:br/>
        <w:t>- Аңдып отырғанын көз алдынан ала қашсақ, мыңбек пен</w:t>
        <w:br/>
        <w:t>жүзбек қуа жетіп бассалады да, «жағдай үшін», «ынтымақ үшін»</w:t>
        <w:br/>
        <w:t>деп Досан мені қамата салады. Досандар бас құрай қойып, шын-</w:t>
        <w:br/>
        <w:t>дап қалшылдаса, «жағдай» мен «ынтымақ» заңның жаны болып</w:t>
        <w:br/>
        <w:t>көрінеді де, жаңаұйғарымдарды қымырлатпай қояды. «Нұрияшты»</w:t>
        <w:br/>
        <w:t>қайтарып әкетіп, біреуіне зорлап қосады. Ол масқаралыққа</w:t>
        <w:br/>
        <w:t>«Нұрияш» шыдай ма? Мен өзіме келетін азаптан емес, Нұрияшқа</w:t>
        <w:br/>
        <w:t>төнетін қатерден ғана қорқамын.</w:t>
        <w:br/>
        <w:t>- Олай болса, рас қатерлі екен, - деп күрсінді Меһір, -</w:t>
        <w:br/>
        <w:t>асықпаңдаршы, бір каззаптан қорқып мерт етпейік! Өзім тауып</w:t>
        <w:br/>
        <w:t>берген пәленің соңына өзім түсейін. Мәрияш екеуміздің көзімізді</w:t>
        <w:br/>
        <w:t>байлай алмас.</w:t>
        <w:br/>
        <w:t>Мақпал тағдырынан қауіптенген сайын ішкі өлке жаққа</w:t>
        <w:br/>
        <w:t>жалтақтаймын, ұлы төңкеріс хабарына үңіле беремін. Осы</w:t>
        <w:br/>
        <w:t>жылдың бірінші айындағы Хуайхы шайқасында гоминдаңның</w:t>
        <w:br/>
        <w:t>негізгі күші жойылғаны естіліп еді, халық азаттық армиясы енді</w:t>
        <w:br/>
        <w:t>келіп қалар-ақ деп елеңдеймін. Бос уақытымның көбін одақ</w:t>
        <w:br/>
        <w:t>кеңсесіндегі радио қабылдағыштың алдында өткізетін болдым.</w:t>
        <w:br/>
        <w:t>Үмітшіл көзім «Төңкеріс таңының»% әр санын, тіпті «Халық да-</w:t>
        <w:br/>
        <w:t>уысы», «Алтай газеті», «Дөрбілжін хабарларына» дейін тінтіп</w:t>
        <w:br/>
        <w:t>өтетін болды.</w:t>
        <w:br/>
        <w:t>Бөлмеге Махмұт Керім жүгіріп кірді бір күні, «сүйінші»,</w:t>
        <w:br/>
        <w:t>«сүйіншілеп» даңғырлай жетті, - Жижиң азат болды, Бижиң! ...</w:t>
        <w:br/>
        <w:t>Тянжин алынған соң Бижиң өздігінен беріліпті... сүйінші!</w:t>
        <w:br/>
        <w:t>% Төңкерістік Шығыс Түркістан» газеті 1946-шы жылы он бір тармақты бітімнен</w:t>
        <w:br/>
        <w:t>соң, «Төңкеріс таңы» болып өзгерген</w:t>
        <w:br/>
        <w:t>361</w:t>
        <w:br/>
        <w:t>- Қайсы Зарықбай?... Өй, әлгі... қырқыншы жылы Омарбектің</w:t>
        <w:br/>
        <w:t>сазында... қоныстас отыратын Зарықбай, Қоңқабайлар ма?</w:t>
        <w:br/>
        <w:t>- Иә, иә, дәл сол. Біледі екенсің ғой шырағым!... Қоңқақ қайтыс</w:t>
        <w:br/>
        <w:t>болған, үйі анау, әлгі қоңқиып тұрған-солкісінің баласы. Зақаңның</w:t>
        <w:br/>
        <w:t>үйі мынау. Өзі ауру, бір жылдан бері төсек тартып жатыр. Әлгі</w:t>
        <w:br/>
        <w:t>жалмауыздар өштесіп алған соң... осылай шеттеп қоныстанып жүр</w:t>
        <w:br/>
        <w:t>едік, үкіметтің қамқорлығымен тырбанып жүріп, осы тұяқтарды</w:t>
        <w:br/>
        <w:t>құрастырғанбыз... міне, міне, әкелді, көпірдің қойын да, армияның</w:t>
        <w:br/>
        <w:t>қойын да өздерінің бөлісі бойынша төлегенбіз, міне қағаздары..</w:t>
        <w:br/>
        <w:t>мына әкеткен қойлары, өздері жейтін.. әлгі қанішер хатшысына</w:t>
        <w:br/>
        <w:t>беретін қойлары!</w:t>
        <w:br/>
        <w:t>«Қоңқаңның баласы» делінген әлгі қоңқа тұмсықты жігіт қос</w:t>
        <w:br/>
        <w:t>қолдап ұсынды ескі шүперекке оралған қағаздарын, әрең тауып</w:t>
        <w:br/>
        <w:t>әкеліпті. Жауыннан далдалай тұрып, мұқияттап оқып шықтым</w:t>
        <w:br/>
        <w:t>да, қой қуып бара жатқан сұлу тымақтыларға қайрыла қарап</w:t>
        <w:br/>
        <w:t>айқайладым. Естімегенсіп жөнеле берді.. Ашуым арнасын енді</w:t>
        <w:br/>
        <w:t>тапқандай ағытыла жөнелді.</w:t>
      </w:r>
    </w:p>
    <w:p>
      <w:r>
        <w:t>- Азаматым, сен ширақ бол, -деп түйілдім «Қоңқаң баласы-</w:t>
        <w:br/>
        <w:t>на», - бұлай болбырап тұра берсең қасқыр өзіңді де жеп кетеді...</w:t>
        <w:br/>
        <w:t>Жаңа үкіметке қарасты екеніміз ып-рас, гоминдаң емеспіз,</w:t>
        <w:br/>
        <w:t>қорықпа! Бұлар өштескендеріне салықты да артық бөлуі мүмкін.</w:t>
        <w:br/>
        <w:t>Маңайыңдағылармен мал санын салғастырып көріп, артық салын-</w:t>
        <w:br/>
        <w:t>са сотқа арыз жаз! Жүр, ана қойларыңды айдап қайт, қайтарып</w:t>
        <w:br/>
        <w:t>әперемін!</w:t>
        <w:br/>
        <w:t>Қой қуушыларға тасырлата шауып жетіп, ақырып жібердім.</w:t>
        <w:br/>
        <w:t>Үнімнің зор екенін енді ғана байқағандай, жалт-жұлт қарасып</w:t>
        <w:br/>
        <w:t>тоқтай қалды.</w:t>
        <w:br/>
        <w:t>- Қайтар қойды, түгел қайтар!</w:t>
        <w:br/>
        <w:t>- Неге, неге?... Сабыр етіңіз мырза, түсінісеміз! Осынша ат</w:t>
        <w:br/>
        <w:t>арытып, жауынға малшынып әрең бітірген жұмысымызды теріске</w:t>
        <w:br/>
        <w:t>шығармаңыз!</w:t>
        <w:br/>
        <w:t>- Ақыры алынатын қой болған соң, - деп «қайнатам» қолдай</w:t>
        <w:br/>
        <w:t>кетті мыңбек құдасын, - қайтармалық, кеңінен сөйлеселік, көп</w:t>
        <w:br/>
        <w:t>есеп бар!</w:t>
        <w:br/>
        <w:t>- Дәл осы реткі есеп те, сөйлесер сөз де аналардың қолында</w:t>
        <w:br/>
        <w:t>тұр. Өз қолдарыңмен жазып берген қағаздарың бар. Аңқау-надан</w:t>
        <w:br/>
        <w:t>болса да жоғалтпапты... армия да көпірге де артығымен төлепті!</w:t>
        <w:br/>
        <w:t>- Мырза, оны кем төлеген... және... және мына хатшының</w:t>
        <w:br/>
        <w:t>қызметін өзіңіз көріп жүрсіз! - деп мыңбек жауып тұрған</w:t>
        <w:br/>
        <w:t>жаңбырша қайта себезгілетті сөзін, - ақысыз шапқылай бере ме?</w:t>
        <w:br/>
        <w:t>350</w:t>
        <w:br/>
        <w:t>маңдай терімді сүрттім. «Ауылын айнала жүріп көрсеткен</w:t>
        <w:br/>
        <w:t>«қалыңдығымның» затына сенбеген Әлімбай қу енді атына сенер</w:t>
        <w:br/>
        <w:t>ме, жоғалған хаттағы сөзім қаладағы сол еркін қызға үйлесе қояр</w:t>
        <w:br/>
        <w:t>ма» деген күдік терлете берді. Бірақ бұдан басқа қисынды жауап</w:t>
        <w:br/>
        <w:t>табылар емес... «қайтсем де осыған сендіруім керек» деп бекідім.</w:t>
        <w:br/>
        <w:t>Әлімбай сайқал қалаға январдың соңында келді. Базар аралап</w:t>
        <w:br/>
        <w:t>жүргенде Қиялзаттың қалыңдығын тағы да ертіп шығып мен де</w:t>
        <w:br/>
        <w:t>араладым. Бір дүкенге Әлімбайдың соңынан ере кірдік.</w:t>
        <w:br/>
        <w:t>- Нұрияш, ей Нұрияш, шымылдыққа мына торғын қалай?</w:t>
        <w:br/>
        <w:t>-дегенімде жылмаң сары бізге жымия қарап қойды.</w:t>
        <w:br/>
        <w:t>- Күрең пүліс алайықшы! - деп көзін төңкере қарады Мәрия.</w:t>
        <w:br/>
        <w:t>Күлкіден қысылып қызара қалды да, қабағын түйе қойды. - Апам</w:t>
        <w:br/>
        <w:t>пүліс алыңдар деген!</w:t>
        <w:br/>
        <w:t>Әлімбай қатарымызға келіп, Бөкейге сүйене үңілді оған:</w:t>
        <w:br/>
        <w:t>- Сіздің атыңыз Мәрия емес пе еді?</w:t>
        <w:br/>
        <w:t>«Қалыңдық» не дерін білмей, басын шайқай салғанда, жауабын</w:t>
        <w:br/>
        <w:t>мен қайырдым:</w:t>
        <w:br/>
        <w:t>- «Мәрия» деген кіндік шешесінің аты, орыс екен. «Мәрия»</w:t>
        <w:br/>
        <w:t>деп мұны біз соның атымен атап қалжыңдайтынбыз, - дегенімде</w:t>
        <w:br/>
        <w:t>күлкіден қысылған «қалыңдық» қолымнан тарта жөнелді...</w:t>
      </w:r>
    </w:p>
    <w:p>
      <w:r>
        <w:t>Әлімбайдың Мәрияны осы тергеуінен қаупім тағы күшейетүсті:</w:t>
        <w:br/>
        <w:t>«Мақпалдан жоғалған хат осы қудың қолына түспесе, Мәрияны</w:t>
        <w:br/>
        <w:t>«Нұрияш» атауымды тергей ме» деп қысылатын болдым.</w:t>
        <w:br/>
        <w:t>Март айы жарымдап, қар еріп жатқанда Мақпалдың жүзбек</w:t>
        <w:br/>
        <w:t>әкесі де келді базарға. Мәрияны енді күліп жібермеуге мықтап</w:t>
        <w:br/>
        <w:t>бекітіп, болашақ «қайнатаның» соңынан қолтықтай ілестім.</w:t>
        <w:br/>
        <w:t>Екеуіміз Әлімбайға көрсеткен ойынымызды оған да көрсеттік:</w:t>
        <w:br/>
        <w:t>- Нұрияш, ей Нұрияш, үш көрпенің тысын мына қызыл</w:t>
        <w:br/>
        <w:t>торғыннан алайық па?</w:t>
        <w:br/>
        <w:t>- Болмайды, апам, гүлді жасыл торғыннан алыңдар деген!</w:t>
        <w:br/>
        <w:t>Былтыр күзде маған іштей өкпелеп қалған жүзбек жалт қрап</w:t>
        <w:br/>
        <w:t>қасымызға келді де,салқынғана амандасты, Әлімбайша Мәрияның</w:t>
        <w:br/>
        <w:t>атын тергеп сұрамай, қарай берді.</w:t>
        <w:br/>
        <w:t>- Жүр, Нұрияш, олай болса жасылынан-ақ алайық, - деп ертіп</w:t>
        <w:br/>
        <w:t>әкете бердім. Мұның тесіле қарауы да үлкен күдік сездірді. Былай</w:t>
        <w:br/>
        <w:t>шыға бере: «Нұрияшым, сен үшін бәрін де ұялмай-ақ істей беремін</w:t>
        <w:br/>
        <w:t>де» деп күбірлеп қойыппын өзіме.</w:t>
        <w:br/>
        <w:t>- Енді тағы нені «ұялмай-ақ» істемексің? - деп күлді Мәрия,</w:t>
        <w:br/>
        <w:t>жауап қатпай жымиып едім, онан сайын күлді, - мені базарға са-</w:t>
        <w:br/>
        <w:t>лып, әбден ұялтып болдың. «Нұрияш, Нұрияш шымылдық алай-</w:t>
        <w:br/>
        <w:t>356</w:t>
        <w:br/>
        <w:t>- Берсең бара саламын, несі бар ақыр әйгілеп болдыңдар,</w:t>
        <w:br/>
        <w:t>екеуміздің шымылдық пен көрпе-жастық іздеп кезбеген көшеміз</w:t>
        <w:br/>
        <w:t>қалмады.</w:t>
        <w:br/>
        <w:t>- Рахмет, Мәрияш, мен үшін көп азаптандың! Әуремен тамыр</w:t>
        <w:br/>
        <w:t>болып, сарсаң туғаның осы! -деп қалғанымда Мәрия енді мені</w:t>
        <w:br/>
        <w:t>төпештеді.</w:t>
        <w:br/>
        <w:t>- Кешір, кешір, тұңғышыңның осылай туылуына Қиялзат</w:t>
        <w:br/>
        <w:t>екеуміз кінәліміз, -дедім мен,- рас айтам, рас айтам!... Жайымыз-</w:t>
        <w:br/>
        <w:t>ды толық түсіндірмей жұмысқа сала беріппіз... ал, қыртпайтын,</w:t>
        <w:br/>
        <w:t>тұра тұршы.. Әлияның жайын Меһір толық біледі, Қиялзат</w:t>
        <w:br/>
        <w:t>екеуің қазір барып солармен сөйлесіңдерші! Осы кезбені тезірек</w:t>
        <w:br/>
        <w:t>шектемесеңдер, ол енді «Нұрияш» екеуміздің тағдырымызбен ой-</w:t>
        <w:br/>
        <w:t>найды. Көмекейін бір көріп, арттарыңнан барайын.</w:t>
        <w:br/>
        <w:t>Осыны айта сала Әлия шақырған жаққа жөнелдім. Ымырт</w:t>
        <w:br/>
        <w:t>үйріліп қалған шақ. Көшедегі еріген қар суының лайсаңын кеше</w:t>
        <w:br/>
        <w:t>жеттім: бұрын үйіміз сияқты көрінетін қоршау дуал енді дәретхана</w:t>
        <w:br/>
        <w:t>сияқты сезілді. Аттап түсуге намыстанып тұрғанымда сыртымнан</w:t>
        <w:br/>
        <w:t>келіп екі қолымен көзімді баса қойды Әлия! Серпіліп босап, жалт</w:t>
        <w:br/>
        <w:t>қарадым. Бұрын көңілім түзу шағында нұрдай көрінетін сол сұлу</w:t>
        <w:br/>
        <w:t>кішкене балалардың ойнап кірлеткен қуыршағындай сатпа-сатала</w:t>
        <w:br/>
        <w:t>болып сезілді көңіліме, «қуыс қуыршақ» деп қалдым ішімнен.</w:t>
        <w:br/>
        <w:t>- Өзіміздің дағдылы уақытымызда келіппіз, -деп сылқылдады.</w:t>
        <w:br/>
        <w:t>Екі иығы күлгендегі Арысбектің иығынша бүлкілдеп, құйқылжи</w:t>
        <w:br/>
        <w:t>қарады тағы да.</w:t>
        <w:br/>
        <w:t>- Екеуміздің уақытымызда да, Қасен екеуіңнің уақытыңда да,</w:t>
        <w:br/>
        <w:t>Үсен екеуіңнің уақытыңда да келіппіз. Бірақ, менің бұл келісім</w:t>
        <w:br/>
        <w:t>енді мүлде қайталанбайды. Себебі, Қасеннен екі рет айрылысып,</w:t>
      </w:r>
    </w:p>
    <w:p>
      <w:r>
        <w:t>мені екі рет шақырғаның есіңде, енді Үсеннен айрылысып бір</w:t>
        <w:br/>
        <w:t>шақырып тұрсаң. Мұнан соң Әсеннен айырылысып та, Күсеннен</w:t>
        <w:br/>
        <w:t>айырылысып та мен бейшараны шақыра бермекшісің, обал емес пе</w:t>
        <w:br/>
        <w:t>маған?...</w:t>
        <w:br/>
        <w:t>- Биға, арамызға өсек кірген ғой, түсінісейікші! Былай өтейік,</w:t>
        <w:br/>
        <w:t>біреу көрер.</w:t>
        <w:br/>
        <w:t>- Жоқ, арамызға өсек кірген емес, есек кірген деп шынын айту</w:t>
        <w:br/>
        <w:t>дұрыс. Солардың қолтықтарында түсіндіргенсің ғой, енді түсінік</w:t>
        <w:br/>
        <w:t>сиятын орын қалған жоқ, Әлия! Бірақ, оныңды жазғырарлық та</w:t>
        <w:br/>
        <w:t>ниетім жоқ. Алтайға кеткенімде өзіңді өзің бірер ай тежей алмай,</w:t>
        <w:br/>
        <w:t>мені күте алмай Қасенді тауып ала қоюыңнан айрылысып, соныңа</w:t>
        <w:br/>
        <w:t>өз қолыммен қосып беріп кеткенмін ғой, менде кінә жоқ. Өзіңе</w:t>
        <w:br/>
        <w:t>өзіңнің жаның ашысын, меніенді әшкерелеп масқараланбай, соңғы</w:t>
        <w:br/>
        <w:t>359</w:t>
        <w:br/>
        <w:t>Үкімет жалақы бермейді, осы халықтан жиып алуды тапсырған.</w:t>
        <w:br/>
        <w:t>Оны айтсақ, мынадай қыңырлары атқалақтайды.</w:t>
        <w:br/>
        <w:t>- Олай болса, «әр жүз қойдан жеті-сегіз дөнен қойын тартып</w:t>
        <w:br/>
        <w:t>әкете берсін» деген документ бар ма қолыңда? Менің қызметім</w:t>
        <w:br/>
        <w:t>ақшиып келіп соны әперу ме? Жауындатып келіп, бұлап әперетін</w:t>
        <w:br/>
        <w:t>қарақшы атала алмаймын! Хатшының кесімді жалақысынаудандық</w:t>
        <w:br/>
        <w:t>үкіметке бекіттіріп әкеліп, халыққа жақсылап түсіндіріп, есеппен</w:t>
        <w:br/>
        <w:t>ғана әпересің! Еңбекақыны осылайша басқа-көзге қамшылап, әр</w:t>
        <w:br/>
        <w:t>үйден топтап айдап әкете беретін құқықтарың болса, жүріңдер,</w:t>
        <w:br/>
        <w:t>мұндай құқықты қайсы қарақшы берген екен, көріп алайын! Ей</w:t>
        <w:br/>
        <w:t>хатшы анау келе жатқан жігіттің басына өзің ойнатқан қамшыңды</w:t>
        <w:br/>
        <w:t>көзіңе ойнатпай тұрғанымда айда қойды, иесіне тапсырып бер!</w:t>
        <w:br/>
        <w:t>Әлімбай үн қата алмай қайтарып айдай жөнелді қойды. Мені</w:t>
        <w:br/>
        <w:t>соншалықалдап-арбап, қызылжілік,жалпетек,ұйқысызсарасаңбо-</w:t>
        <w:br/>
        <w:t>лыпасыққандағы мақсаттарының осы біреуінғана біліп қалғаныма</w:t>
        <w:br/>
        <w:t>өкіне, өшіге қарадым артынан. Талай сойқаны бағанағы сай ішінде</w:t>
        <w:br/>
        <w:t>жасырынып қалғандай. «Жоққа үкімет қылышы өтпейтінін» ай-</w:t>
        <w:br/>
        <w:t>тып, көзқарасымды ашық көрсетіп алмасам, мені құқай көрсете</w:t>
        <w:br/>
        <w:t>жүріп істемек «істерінің» бұдан да сорақысы бар сияқты.</w:t>
        <w:br/>
        <w:t>- Үкіметтің өз қызметкері осылайша ара түсе берсе, халықты</w:t>
        <w:br/>
        <w:t>қалай басқарып, қалай көндірмекпіз! - деп күңкілдеді мыңбек.</w:t>
        <w:br/>
        <w:t>Бұған қайтарарлық жауап әлі көп екенін ескеріп, үнсіз тігілдім</w:t>
        <w:br/>
        <w:t>хатшы соңынан. Қуып жетуге батына алмай, әрең қыбырлап келе</w:t>
        <w:br/>
        <w:t>жатқан қойшыға қойларын нұсқап, бірдеме дей сала қайтты.</w:t>
        <w:br/>
        <w:t>- Ей, боз өкпе! - деп айқайладым қойшыға, - жаңағы сөзімді</w:t>
        <w:br/>
        <w:t>ұмытпа, бұлай болбырай берсең өзіңді де жеп кетеді! Мықты бол,</w:t>
        <w:br/>
        <w:t>есепшіл бол! Ұқтың ба2</w:t>
        <w:br/>
        <w:t>Сатырлай түскен жаңбыр «арасымен» шапқылай жөнелдім.</w:t>
        <w:br/>
        <w:t>Кеш болып қалған екен. «Қайнатамен» қатар жүру түгіл, қарайтын</w:t>
        <w:br/>
        <w:t>бетім де қалмады ғой. Айбарлы қарақұрым палто жаңбырдан</w:t>
        <w:br/>
        <w:t>балық терісіндей балбырап, алжа-алжа болғанда төртінші жүзбек</w:t>
        <w:br/>
        <w:t>ауылындағы серіктеріме әрең жеттім.</w:t>
        <w:br/>
        <w:t>Ертеңіндегі кешкі жиында өштіктен иә жемқорлықтан туы-</w:t>
        <w:br/>
        <w:t>латын артық салықтармен аяусыз есептесу қажеттігін де айтып,</w:t>
        <w:br/>
        <w:t>халыққаатсыз-адерссіз ескерте сөйлеп өттім. Бұлрайоннан аттанар</w:t>
        <w:br/>
        <w:t>шағымызда мыңбек пен жүзбектер Ербол екеумізді айырым қонақ</w:t>
        <w:br/>
        <w:t>етті де, бізді мақтап, өздерін ақтап аттандырды. Кінәларын жуып-</w:t>
      </w:r>
    </w:p>
    <w:p>
      <w:r>
        <w:t>шайғаны еді бұл. Мен де төте даттамай, «үкімет» пен «қарақшы»</w:t>
        <w:br/>
        <w:t>атауы арасындағы парықтың заңдылық пен заңсыздықтан ғана</w:t>
        <w:br/>
        <w:t>көрінетінін күлкілі мысалдар арқылы әңгімелей аттандым.</w:t>
        <w:br/>
        <w:t>351</w:t>
        <w:br/>
        <w:t>оралып бешеттелген. «Дүйсен жолдас, жіберген ақшаңызға сұраған</w:t>
        <w:br/>
        <w:t>кітаптарыңыздан осылар келіпті. Тапсырып алысыңызбен тізімі</w:t>
        <w:br/>
        <w:t>бойынша хат жазарсыз» деп жаздым сыртына.</w:t>
        <w:br/>
        <w:t>Содан бір апта өткенде боз қыраулатып мүдір жетті. Сол</w:t>
        <w:br/>
        <w:t>кітаптар орауы жыртылып, беттері кірлі қолмен түгел ақтарылып</w:t>
        <w:br/>
        <w:t>алдыңғы күні кеште ғана тиіпті. Дүйсен ашқан есігімнен кіргенше</w:t>
        <w:br/>
        <w:t>дәт қыла алмай, тұра қалып сұрады:</w:t>
        <w:br/>
        <w:t>- Арасында Мақпалға жазған хатың бар ма еді?</w:t>
        <w:br/>
        <w:t>- Жоқ, Әлімбайдан жіберген кітап арасына хат салам ба?</w:t>
        <w:br/>
        <w:t>- Е, бәсе! - дей сала есіктен аттаған мүдір шешеммен аман-</w:t>
        <w:br/>
        <w:t>дасып төргі үйге кірген соң жалғастырды сөзін, - бәсе, ондай</w:t>
        <w:br/>
        <w:t>аңғалдық етпеуің керек еді. Мақпалдардың да бір қаупі бар екен.</w:t>
        <w:br/>
        <w:t>Хатында жазған шығар, оқышы!</w:t>
        <w:br/>
        <w:t>Тәптіштеп конверттелген ғашық хатын асыға ашып, дір қаға</w:t>
        <w:br/>
        <w:t>оқыдым: «... Сағынғаныңызды білдім. Жіберген кітаптарыңыздың</w:t>
        <w:br/>
        <w:t>біріне «Нұрияш», «Нұрияш» деп жаза беріпсіз. Менің де сіздің</w:t>
        <w:br/>
        <w:t>атыңызды осылай жаза бергім келетіні бар, содан білдім. Бірақ,</w:t>
        <w:br/>
        <w:t>Әлімбай кітаптарды ақтарып көріпті дейді. Олай болғанда бұл</w:t>
        <w:br/>
        <w:t>жазғандарыңызды да көрді ғой. Осы атыма жазған бір хатыңыз</w:t>
        <w:br/>
        <w:t>жасырған жерімнен жоғалған. Екі апта өтті, табылмай кетті.</w:t>
        <w:br/>
        <w:t>Оқи жүрейін деп сақтап едім. Бұл да сол қудың қолына түссе</w:t>
        <w:br/>
        <w:t>«Нұрияшыңыздың» кім екенін біліп қояр деп қорқамын. Біреуі</w:t>
        <w:br/>
        <w:t>елеусіз сұрай қалса, недесем болар екен?...»</w:t>
        <w:br/>
        <w:t>«Нұрияшым» қауіптенген мәселеден мен қатерленбеймін бе,</w:t>
        <w:br/>
        <w:t>аңыра қарадым Дүйсенге.</w:t>
        <w:br/>
        <w:t>- Әлімбай дегеніңіз қазан ішінен ұра іздеп тімтініп жүретін бір</w:t>
        <w:br/>
        <w:t>ит,-деп жымиды ол,- қарадай жала жаба салудан датайынбайды.</w:t>
        <w:br/>
        <w:t>Одан кітап жолдағаның дұрыс болмапты!</w:t>
        <w:br/>
        <w:t>- Бір күн болса дауақытынзая жібермей оқуы үшін асығыппын.</w:t>
        <w:br/>
        <w:t>Қазіргі қаупіміз - «Нұрияш» деген аттың әшкереленіп қалуы</w:t>
        <w:br/>
        <w:t>көрінеді... «Осылай отырғызып зеріктірсек, айтқан жерімізге</w:t>
        <w:br/>
        <w:t>еріксіз көнеді» деп қамаған қызына менің тап бола қалуым білінсе,</w:t>
        <w:br/>
        <w:t>біреуіне зорлап зым-зия жоғалтады ғой. Осы атаудың ізін қалай</w:t>
        <w:br/>
        <w:t>жасырсақ екен?!</w:t>
        <w:br/>
        <w:t>- Жоғалған хат туралы жеңгесі мен жүрерде әйелімнен сәлем</w:t>
        <w:br/>
        <w:t>айтыпты: «біреуі тергей қалса, ойын қоя келгендердің жатқан</w:t>
        <w:br/>
        <w:t>үйінде қалған хат екен. Мен тауып алғанмын. «Нұрияш» дегені</w:t>
        <w:br/>
        <w:t>Биғабіл ертіп жүретін әлгі бір қыздың аты екен дей салсам қалай»</w:t>
        <w:br/>
        <w:t>деп сұрапты.</w:t>
        <w:br/>
        <w:t>- Бұдан басқа негізгі сылтау да жоқ қой? - деп күрсініп,</w:t>
        <w:br/>
        <w:t>355</w:t>
      </w:r>
    </w:p>
    <w:p>
      <w:r>
        <w:t>Сөзімнің соңын онан да өткізе масқаралай жалғастырдым, - осы</w:t>
        <w:br/>
        <w:t>жазда тағы да үш дәурен кешсең аспанға көтерер әуелі!</w:t>
        <w:br/>
        <w:t>- Араларыңда «түсініспестік» көп сияқты,- деді Өмірбек,</w:t>
        <w:br/>
        <w:t>қызара қалған Әлияға бір қарап қойып, сөзін Меһірге бұрды,- біз</w:t>
        <w:br/>
        <w:t>шәйді қарсы үйде ішейік, оңаша сөйлесіп ұғыныссын!</w:t>
        <w:br/>
        <w:t>- Мені түсінбей жүрген ештеңем жоқ, сендердің алдарыңда</w:t>
        <w:br/>
        <w:t>сөйлесуге шақыртқанмын, отырыңдар, - дедім мен, - мұның был-</w:t>
        <w:br/>
        <w:t>тыр жаздан бергі қылығын талай ел біледі. Бір жігіт тіпті әкесіне</w:t>
        <w:br/>
        <w:t>атсыз, адрессіз домалақ хат жазып, түгел әшкерелемек көрінеді.</w:t>
        <w:br/>
        <w:t>«Өгей әжесі еркіне қоя берген масқара қызды өз әке-шешесіне</w:t>
        <w:br/>
        <w:t>мәлімдеп тиғызбасақ обал болады» деп кіжініп жүр...</w:t>
        <w:br/>
        <w:t>- Оны шектей түр, Биға, қайтсең де шекте, Әлияға қатты тиеді</w:t>
        <w:br/>
        <w:t>ғой! -деп күрсінген болды Өмірбек. Өзінің алдап тізгіндеу амалы-</w:t>
        <w:br/>
        <w:t>нан көрі менің осылай қорқытуымның сауапты болатынын түсініп,</w:t>
        <w:br/>
        <w:t>арашаға түскендей «безектеді», - әкесі намысшыл, зейіл кісі еді,</w:t>
        <w:br/>
        <w:t>жарық көрсетпей қамайды ғой? Адамға көрсетпей, бір доңызға</w:t>
        <w:br/>
        <w:t>зорлап қосып болған соң бір-ақ шығарар, обал болар, тоқтата түр</w:t>
        <w:br/>
        <w:t>оны, Биға!</w:t>
        <w:br/>
        <w:t>Әлия жылап жіберіп бетін баса бұқты үстелге.</w:t>
        <w:br/>
        <w:t>-Жоқ,тоқтатары қалған жоқ!-деп менекілендім,- мұныңанаубір</w:t>
        <w:br/>
        <w:t>күні мені шақыртып алып айтқан сөзінің қорқыту екенін түсінбеппін.</w:t>
        <w:br/>
        <w:t>Соны бүгін өзінен сұрайын деп шақыртсам, «ғажаптанамын» дейді.</w:t>
        <w:br/>
        <w:t>Сондағы ғажаптанатыны немене екенін тағы да түсінбей келсем,</w:t>
        <w:br/>
        <w:t>сендердің құрметтеулеріңе де ғажаптанып отыр. Ол сөзіне қайтарған</w:t>
        <w:br/>
        <w:t>сенің жаңағы жауабыңнан ғана әлде бір күмәнмен шатылып,</w:t>
        <w:br/>
        <w:t>қорқытпақ екенін байқадым. Еңді былай болсын...</w:t>
        <w:br/>
        <w:t>- Тосатұр, Биға, екеуіңді таныстырған біз едік. Жақсы табысқан</w:t>
        <w:br/>
        <w:t>сияқты едіңдер. Сенің Алтай соғысында қатерде жүріп хат жаза</w:t>
        <w:br/>
        <w:t>алмағаның рас, сол себеппен ғана Әлия басқа жігіт іздегені рас, екі</w:t>
        <w:br/>
        <w:t>жігітті кезектестіріп, түн кезгені де рас. Соны өзі істеді, «өзі істеген</w:t>
        <w:br/>
        <w:t>өкінбейді». Жараса алмайтын болсаңдар ақыры айрылысқан соң</w:t>
        <w:br/>
        <w:t>бір біріңе обалды іс істемей, адамша айрылысыңдар... Табыстырған</w:t>
        <w:br/>
        <w:t>Меһір екеуміздің екеуіңе қоятын талабымыз осы! Мұндай</w:t>
        <w:br/>
        <w:t>қаскүнемдік қайсыныңнан шықса біз соныңмен қастасамыз!</w:t>
        <w:br/>
        <w:t>- Былай болсын, - дедім мен орнымнан түрегеліп, - мынаның</w:t>
        <w:br/>
        <w:t>мені немен қорқытпақ болып жүргенін білуге құштармын. Құдай</w:t>
        <w:br/>
        <w:t>үшін осының істемек ісіне жол беріңдер! Соны білейін де, осы</w:t>
        <w:br/>
        <w:t>талаптарыңа сонан соң жауап берейін.</w:t>
        <w:br/>
        <w:t>Осыны айтып шыға бердім. Меһір мен Өмірбек «бітті» деген-</w:t>
        <w:br/>
        <w:t>дей көңілді ишара білдірді, Әлия бұққан бетімен қалды.</w:t>
        <w:br/>
        <w:t>364</w:t>
        <w:br/>
        <w:t>тез шығарып әкету үшін пара беруге де дайын» деп дәрігер күлді.</w:t>
        <w:br/>
        <w:t>Қамқор жеңгемнің тағдыры үшін тіпті тарығып қайттым.</w:t>
        <w:br/>
        <w:t>Түстен кейін Мәрия барып Мақпалды қонаққа шақырған екен.</w:t>
        <w:br/>
        <w:t>Тамақтандырып қана күн батпай өзі әкеліп салатынын айтса да,</w:t>
        <w:br/>
        <w:t>ағасы көнбей қойыпты. Амалсыз сенделе бердім, аспан сарғайып</w:t>
        <w:br/>
        <w:t>кеткендей, еңкейіп бара жатқан күн де «еңсесі түсіп», сарыла</w:t>
        <w:br/>
        <w:t>қарайды. Көше дуылдап думандатып жатса да, маған жым-жырт</w:t>
        <w:br/>
        <w:t>тымырық сияқты. Ыстықтандырда жүргендей пысынап келіп, одақ</w:t>
      </w:r>
    </w:p>
    <w:p>
      <w:r>
        <w:t>ұйымының радио қабылдағышы қойылған бөлмесіне кіріппін. Ер-</w:t>
        <w:br/>
        <w:t>бол күлімсірей қарады:</w:t>
        <w:br/>
        <w:t>- Сен неғып тұнжырап жүрсің ей Ши-ан азат болды,- деп</w:t>
        <w:br/>
        <w:t>қалғанда көзім жарқ ете түсті.</w:t>
        <w:br/>
        <w:t>- Онда менің қабағым да азат болғаны, енді ыршыған екен ғой</w:t>
        <w:br/>
        <w:t>бері! -деп өзім де ыршып барып қолын қыстым.</w:t>
        <w:br/>
        <w:t>- Қабағың бұрын-ақ азат болып еді ғой?</w:t>
        <w:br/>
        <w:t>- Ішкі жағынан сыздауық шығып жүрмей ме?</w:t>
        <w:br/>
        <w:t>Иен бөлмеде екеуміз қарқылдай күлдік...</w:t>
        <w:br/>
        <w:t>Ілбіп қайтқан жағыма енді үша жөнелуге оқталдым,</w:t>
        <w:br/>
        <w:t>«Нұрияшымды» да қуантуым керек қой: «компартия Ши-анды азат</w:t>
        <w:br/>
        <w:t>етті, енді Ланжуға, іле-шала Үрімжіге... қуан сәулем, еркіндік ал-</w:t>
        <w:br/>
        <w:t>дым дей бер» деп қана жаздым. Ерболдың сұры костюмын өзімнің</w:t>
        <w:br/>
        <w:t>көгіме айырбастап, қалпағымды баса кидім де, аурухананың</w:t>
        <w:br/>
        <w:t>қақпасынан кіріп, бір бұрыштағы дәретханаға қарай аяңдадым.</w:t>
        <w:br/>
        <w:t>Сүйікті терезе қақпаға қиыстау қарсы еді, олай бұрылған адам сол</w:t>
        <w:br/>
        <w:t>терезеге айқын көрінетін. Есіктегі біреуді шақырған адамша тұра</w:t>
        <w:br/>
        <w:t>қалып, қол бұлғап өттім.</w:t>
        <w:br/>
        <w:t>Дәретханадан қайтып шыққанымда «Нұрияш» асықпай жыл-</w:t>
        <w:br/>
        <w:t>жып, алдымнан қиыстай жетті. Нұр ойнаған көзінен қос там-</w:t>
        <w:br/>
        <w:t>шысын ыршыта қарады: «кешкі сағат тоғызда қақпа алдында</w:t>
        <w:br/>
        <w:t>кездесейікші» деп өте бергенімде, жазғанымды ұстата жөнелдім...</w:t>
        <w:br/>
        <w:t>Кеш зарықтырып әрең батты. Белгілеген уақытынан екі ми-</w:t>
        <w:br/>
        <w:t>нут бұрын барып қақпа босағасына тұра қалдым. Әрең жеткен</w:t>
        <w:br/>
        <w:t>уақыт көз ілестірмеді: «Нұрияш» шыға мойныма асылып «өшін»</w:t>
        <w:br/>
        <w:t>аузымнан алып-алып жіберді де құшағымнан сытыла ыршыды</w:t>
        <w:br/>
        <w:t>табалдырыққа. Өз ернімді сора қарап тұрып қалған маған қолын</w:t>
        <w:br/>
        <w:t>сермей кетуінен түсініп, кері ыршыдым. Ғашығым өпкен ернімді</w:t>
        <w:br/>
        <w:t>енді екінші теректің далдасына өтіп еміп тұрғанымда қақпадан</w:t>
        <w:br/>
        <w:t>кіші ағасы шықты. Көшенің екі жағына кезек үңіліп біраз тұрды</w:t>
        <w:br/>
        <w:t>да, ешқандай «жанасушы» көрмеген соң қайта кіріп кетті.</w:t>
        <w:br/>
        <w:t>Қатты аңдуға түскенімізді біліп қайттым. Әлімбай қудан ба,</w:t>
        <w:br/>
        <w:t>366</w:t>
        <w:br/>
        <w:t>табысқан біреуіңмен ғана бол! Жолың болсын, титтей өштігім жоқ,</w:t>
        <w:br/>
        <w:t>мен де саған қайта оралудан кеткенмін. Әйелсіз өтсем де саған енді</w:t>
        <w:br/>
        <w:t>жоқпын! Осы ғана айтпағым, ал, кеттім!</w:t>
        <w:br/>
        <w:t>- Тапқаныңды білемін, соған кетпексің ғой! Оған жету үшін</w:t>
        <w:br/>
        <w:t>істеп жүрген амалыңды да біліп отырмын. Бірақ оған...</w:t>
        <w:br/>
        <w:t>- Тапсам да, таппасам да, жетсем де, жетпесем де сенен мүлде</w:t>
        <w:br/>
        <w:t>кеткенмін ғой, ендігі байбаламыңның жолы болмайтынын білген</w:t>
        <w:br/>
        <w:t>соң, сыпайылық сақтап, құпия күйіңде қалғаның ғана дұрыс</w:t>
        <w:br/>
        <w:t>шығар...</w:t>
        <w:br/>
        <w:t>Соңғы сөзінің «бірақ оған...» деп аяқталуынан, «жеткеніңді</w:t>
        <w:br/>
        <w:t>көрермін, бәлем тұра тұр» деген мағына тауып, жауабын беріп</w:t>
        <w:br/>
        <w:t>қайтсам да жаурап қайттым. Жаңа отауда Өмірбек пен Қиялзат</w:t>
        <w:br/>
        <w:t>бір бөлек, Меһір мен Мәрия бір бөлек күбірлесіп отыр екен. Бақай</w:t>
        <w:br/>
        <w:t>дара тұқырып, ойланып қалыпты. Романтикалық өлеңдерін ойлап</w:t>
      </w:r>
    </w:p>
    <w:p>
      <w:r>
        <w:t>отыр ма, біздің өмірімізді ойлап отырма, онымен жұмысым болған</w:t>
        <w:br/>
        <w:t>жоқ. Кезбемен не сөйлескенімді айта салып, жауратқан қатерімді</w:t>
        <w:br/>
        <w:t>баяндағанымда Мәрия қызарып, тырнағын шұқылай берді.</w:t>
        <w:br/>
        <w:t>- Мәрияш, қысылмай-ақ қой,-деп езу тарттым,- ағаттық сенен</w:t>
        <w:br/>
        <w:t>емес өзімнен өтті, жайымды толық түсіндірмегендігімнен болды!</w:t>
        <w:br/>
        <w:t>- Тіпті де сенен емес, өзімнен пайда болған сарсаң, - деп</w:t>
        <w:br/>
        <w:t>Қиялзат жымиды маған қарап, - ұялмай-ақ толғата берсін!</w:t>
        <w:br/>
        <w:t>- Қойшы! - деп түйіле қалды Мәрия оған, жылауға</w:t>
        <w:br/>
        <w:t>ыңғайланғанында Меһір оны құшақтай алып күліп жіберді.</w:t>
        <w:br/>
        <w:t>- Биғабілға осы кезбені тауып қосқан мен болатынмын, айт-</w:t>
        <w:br/>
        <w:t>тым ғой жаңа, мен де білмейді екенмін оның сырын... енді оны</w:t>
        <w:br/>
        <w:t>өзіміз шектейміз! Ол намыссыз біреуінен қалып бір, екеуінен</w:t>
        <w:br/>
        <w:t>қалып екі келе бермек пе?! Ұждансыздығын бетіне басып отырып</w:t>
        <w:br/>
        <w:t>тоқтатамыз!</w:t>
        <w:br/>
        <w:t>- Қастығын бір жүргізіп, күндесін жойып алмай тоқтамас, - деп жы-</w:t>
        <w:br/>
        <w:t>миды Өмірбек, - оны тоқтату үшін Биғабілдің өзі оған тоқтаған болып,</w:t>
        <w:br/>
        <w:t>сендіріп жүре тұруы керек. Анауын әкеліп алған соң бітпей ме шаруа?</w:t>
        <w:br/>
        <w:t>- Қылмыс үстіне қылмыс қоса бер деші! - деп жымидым мен,</w:t>
        <w:br/>
        <w:t>- өтірік сүйіп сендіре алмайды екенмін!</w:t>
        <w:br/>
        <w:t>Меһір мен Мәрия беттерін басып қыстыға сықылықтады да,</w:t>
        <w:br/>
        <w:t>Қиялзат тіпті қарқылдады:</w:t>
        <w:br/>
        <w:t>- Оны сендіремін деп жүріп Биғабіл енді сарсаң ғана емес,</w:t>
        <w:br/>
        <w:t>пәлеғабыл тудырар?</w:t>
        <w:br/>
        <w:t>Ду күлдік. Бақай отырған орындығына артын егей түсті. Роман-</w:t>
        <w:br/>
        <w:t>тика туралы емес, мен туралы ойланып отырғанын түсіндім.</w:t>
        <w:br/>
        <w:t>- Ей, ей, қалжыңды қоя тұрыңдаршы. Оп-оңай мәселеге бас</w:t>
        <w:br/>
        <w:t>360</w:t>
        <w:br/>
        <w:t>ыстық күн де елеңдегендей сезілді. Үлкен көшеден шыға бере</w:t>
        <w:br/>
        <w:t>бүктеулі хат ұсынды.</w:t>
        <w:br/>
        <w:t>«Биған, неғұрлым тез жете көр, қатер үйден төнді. Өз атым</w:t>
        <w:br/>
        <w:t>дайын, қос теректің сырт жағында бір шақырымдай жердегі қалың</w:t>
        <w:br/>
        <w:t>шиде тұрады. Өзіңді құтқаратындай бір атпен ғана кел. Жайды</w:t>
        <w:br/>
        <w:t>мына кісіден ұғарсың... «Нұрияшың» деп қана жазыпты, оқып бо-</w:t>
        <w:br/>
        <w:t>лысыммен мүдір сөйледі:</w:t>
        <w:br/>
        <w:t>Кеше кешке жақын әжесі Мақпалға ұзатылатынын айтып, елге да-</w:t>
        <w:br/>
        <w:t>быра қылмай, жыламай-сықтамай, разылық шыраймен аттануын тап-</w:t>
        <w:br/>
        <w:t>сырыпты. Өлсе де бармайтындығын айтқан қызын шапалақтап жіберіп:</w:t>
        <w:br/>
        <w:t>«сенетін үкіметіңнің өзі рұқсат етті, енді барсаң да барасың, бармасаң да</w:t>
        <w:br/>
        <w:t>барасың! ... ақыр баратын болған соң өмірлік орныңа жек көрінішті бол-</w:t>
        <w:br/>
        <w:t>май бар; разы көрініп баруды ойлан» деп зекіріп шығыпты.</w:t>
        <w:br/>
        <w:t>- Ой Биға, хабарсыз ба едің, ауруханаға «Нұрияш» келді!</w:t>
        <w:br/>
        <w:t>- Не дейсің, ауырып келіп пе?</w:t>
        <w:br/>
        <w:t>- Жеңгесі ауырып, екі ағасымен бірге өзі, осы хабарды да, мына</w:t>
        <w:br/>
        <w:t>қысқаша хатты да біздің үйдегі жеңгең жеткізді маған. Таңертең</w:t>
      </w:r>
    </w:p>
    <w:p>
      <w:r>
        <w:t>ешқайсысына көрінбей аттанып, жеткенім осы, - деп күрсінді</w:t>
        <w:br/>
        <w:t>Дүйсен,- кетерімде бір ақыл айтып кеттім Мақпалға: «ойланайын,</w:t>
        <w:br/>
        <w:t>жеңешемнің жүрек ауруы қиын ғой, зорланып келу өз басында бар,</w:t>
        <w:br/>
        <w:t>менің зарымнан өліп кетпесін, біраз тәуірленгенше көз жасымды</w:t>
        <w:br/>
        <w:t>көрсетпеңдер» деп алдарқата тұрсын дедім.</w:t>
        <w:br/>
        <w:t>- Үкіметтің қайсысы рұқсат етіпті бұл зорлыққа?</w:t>
        <w:br/>
        <w:t>- Досан ғой баяғы, мыңбектің былтырдан бері отын-суына</w:t>
        <w:br/>
        <w:t>дейін тасымалдап, жанасалап жүргені бар емес пе? «Жым-жырт</w:t>
        <w:br/>
        <w:t>қана ұзатыңдар, мекемеден сөз шықса, мен бірдеме деп баса салар-</w:t>
        <w:br/>
        <w:t>мын» деген сияқты. Ал, тез қамдан Биғаш. «Қайда барды» дегізбеу</w:t>
        <w:br/>
        <w:t>үшін мен қазір қайтып кетейін!</w:t>
        <w:br/>
        <w:t>Ертең кешкі сағат онда жететіндігімді айтып хат жазып</w:t>
        <w:br/>
        <w:t>беріп, Дүйсенді жөнелттім де, қырық бесінші жылы Биғайшаны</w:t>
        <w:br/>
        <w:t>қарақшылардан құтқарған атақты жиренді сұратып Биғазыны</w:t>
        <w:br/>
        <w:t>Маралсуға жібердім. Өмірбектің үйіне жүгірдім сонан соң, оның</w:t>
        <w:br/>
        <w:t>туыстарында бір жүйрік бар еді...</w:t>
        <w:br/>
        <w:t>Кісі аттары ертеңіне түс ауып, күн еңіске тартқанда, маңдайдан</w:t>
        <w:br/>
        <w:t>жан терім бұршақтап, тықыршып отырғанымда әрең жетті.</w:t>
        <w:br/>
        <w:t>Жылқыға қосып қоя берген атын тауып әкелгенше осы болыпты.</w:t>
        <w:br/>
        <w:t>Бақай екеуміз қаладан шыққанша күн секіріп аттағандай, екінтіге</w:t>
        <w:br/>
        <w:t>жақындап қалды. Сонау тау төскейінен қыз алып, Шәуешекке</w:t>
        <w:br/>
        <w:t>әкетпекпіз ғой, тоқ аттардың бұрлығып қалмауы үшін бабымен</w:t>
        <w:br/>
        <w:t>жүруге тіпті кеш қалатын сияқтымыз. Қайтсек те бірер сағаттан</w:t>
        <w:br/>
        <w:t>369</w:t>
        <w:br/>
        <w:t>Бақай екеуміз екі жақсы ат тауып, киетін киім мен</w:t>
        <w:br/>
        <w:t>бұйымдарымызды бөктердік те, сенбі күні таңертең жөнелдік.</w:t>
        <w:br/>
        <w:t>Қаладан алыстап барып қалың шиге кірген соң, шапанды, тымақты,</w:t>
        <w:br/>
        <w:t>мұртты қазақ болып шығуымыз уақыт ұтпады. Атты қазақтың</w:t>
        <w:br/>
        <w:t>дағдылы жүрісімен тұйық жартасқа ел жата жетіппіз. Аттарды</w:t>
        <w:br/>
        <w:t>қарсы беттегі үңгірге қаңтарып Бақай қалды да, мен өз үңгіріме</w:t>
        <w:br/>
        <w:t>кеттім. Шапанды сонда шешіп, жартастың үстіне шыға баспала-</w:t>
        <w:br/>
        <w:t>дым. «Нұрияшым» жарты сағат қана телміртті, жеңгесінің отауы-</w:t>
        <w:br/>
        <w:t>нан желбірей ұшты бері қарай. Бөктерлеп жақын келгенде қиядан</w:t>
        <w:br/>
        <w:t>домалай түсіп, қағып әкетіпшін..</w:t>
        <w:br/>
        <w:t>Ақылға тез келдік. Әкетуге асығыс келсем де Нұрияштың</w:t>
        <w:br/>
        <w:t>пікірін қабылдадым: өзіне бейтаныс Шәуешектегі Қуаттың үйінде</w:t>
        <w:br/>
        <w:t>- «жат үйде» менсіз «жалғыз» тұруды қиынсынған «Нұрияш»</w:t>
        <w:br/>
        <w:t>қазірше қысылыс жоқтығын айтып, ауқымды күзге дейін күтуді</w:t>
        <w:br/>
        <w:t>жөн көрді. Қалаға жақынырақ жазықтағы күзеуден аттану қандай</w:t>
        <w:br/>
        <w:t>жағдайда да орайлы болатынын айтып келістік...</w:t>
        <w:br/>
        <w:t>Таң қылаңдағанда «Нұрияшты» жартастан ары өткізіп салып</w:t>
        <w:br/>
        <w:t>қайттым.</w:t>
        <w:br/>
        <w:t>Бақай аттарды сай табанына түсіріп, тықыршып түр екен, зыта</w:t>
        <w:br/>
        <w:t>жөнелдік...</w:t>
        <w:br/>
        <w:t>Ел жайлаудан түсіп жатқан шақта Ланжудың азат болған хаба-</w:t>
        <w:br/>
        <w:t>ры жер жаңғырықтырды. Менің де тұла бойым жаңғырыққандай,</w:t>
        <w:br/>
        <w:t>барлық қайғы-қасіреттен сілкініп-қағынып арылғандай сезіндім.</w:t>
        <w:br/>
        <w:t>Жасау-жабдық дайындауға Биғазы зыр жүгірді, егін жию жұмысын</w:t>
        <w:br/>
        <w:t>күші тасқындаған Бигелдіге тастай сала, кіші жеңгемді ерте</w:t>
        <w:br/>
        <w:t>жүгірді. «Керей көшесіндегі» көшпенді бір байдың төрт-бес үйлі</w:t>
        <w:br/>
        <w:t>қоражайын «Керей бағасымен» арзанға майлап алып, көшіп кіріп</w:t>
      </w:r>
    </w:p>
    <w:p>
      <w:r>
        <w:t>те үлгірдік. Үшінші келін түсіру қамындағы шешем байқұс ұйқы</w:t>
        <w:br/>
        <w:t>көрер емес.</w:t>
        <w:br/>
        <w:t>Үрімжідегі гоминдаңның да ұйқы көрмей зыр жүгіргені, алды-</w:t>
        <w:br/>
        <w:t>артына бірдей жүгіргені естілді: Шихаңзыдағы ұлттық армияға</w:t>
        <w:br/>
        <w:t>елші жіберіп, шабуылға өтпеуін, оқ шығарыспай келісетінін айт-</w:t>
        <w:br/>
        <w:t>ты да, қолбасшысы Тау Сюе Бейжинге телеграмма жолдағыштап,</w:t>
        <w:br/>
        <w:t>соғыссыз тізе бүгетінін хабарлады. Бір дивизиясы екінші бір диви-</w:t>
        <w:br/>
        <w:t>зиясымен келіссөз жүргізісіп, қайшалыс жүгіріс, күбір-сыбыр сөз,</w:t>
        <w:br/>
        <w:t>тайталас айтыс бола қалыпты.</w:t>
        <w:br/>
        <w:t>Радио қабылдағыштан өзіме төрт көз талап еткендей тігіле</w:t>
        <w:br/>
        <w:t>қарап, төрт құлақ талап еткендей қос құлағымды қайшылай</w:t>
        <w:br/>
        <w:t>тыңдап отырғанымда қайырымды мүдірім жетті. Жүрісі суыт, түсі</w:t>
        <w:br/>
        <w:t>суық көрінді. Қолынан тарта жөнелдім үйге қарай. Еңкейіп қалған</w:t>
        <w:br/>
        <w:t>368</w:t>
        <w:br/>
        <w:t>Түстен кейінгі қызметтен босаған соң аурухананы екі рет ай-</w:t>
        <w:br/>
        <w:t>налып, ымырт жабыла қайттым үйге. «Нұрияшымды» бір көре</w:t>
        <w:br/>
        <w:t>алмаған қападан терлеп кіріп едім, шешем күлімсірей қарады да,</w:t>
        <w:br/>
        <w:t>қарындасым төр үйге менімен бірге кіріп, есікті мықтап жапты:</w:t>
        <w:br/>
        <w:t>- Көрдім бәлем, көріп қойдым, - деп күлді,- жақсы екен. Мені</w:t>
        <w:br/>
        <w:t>түрімнен шырамытты білем, қарай берді!... Қаланікі сияқты ғой</w:t>
        <w:br/>
        <w:t>өзі, жаңа үлгіде киініпті. Осындағы мектепте болып па еді, бір</w:t>
        <w:br/>
        <w:t>көргендеймін.</w:t>
        <w:br/>
        <w:t>- Иә, алдыңғы жылдарда осында оқыпты. Жеңгесінің науқасы</w:t>
        <w:br/>
        <w:t>қандай екен?</w:t>
        <w:br/>
        <w:t>- Біз шәй апарғанда көзін жұмып үнсіз жатыр еді, күйеуі мен</w:t>
        <w:br/>
        <w:t>«Нұрияш» оятқан соң басын көтеріп, шәй ішті, ол да маған қарай</w:t>
        <w:br/>
        <w:t>түсіп ішті. «Нұрияшқа» жымия қарап қойып, «іш, іш, шөлдедің</w:t>
        <w:br/>
        <w:t>ғой, жақсы шәй екен, ағаңа да құй» дейді.</w:t>
        <w:br/>
        <w:t>- Нешінші үйге жатыпты?</w:t>
        <w:br/>
        <w:t>- Шәй қайнағанша Мәрия барып дәрігерге хатыңды беріп</w:t>
        <w:br/>
        <w:t>қайтқан. Оңаша кереуетті түп бөлмеге апарып жатқызыпты...</w:t>
        <w:br/>
        <w:t>«Нұрияш» бізді шығарып сала шыққанда, үлкен ағасы ертең</w:t>
        <w:br/>
        <w:t>қайтпайтын болып, арбасымен Досан әкімнің үйіне кеткенін айт-</w:t>
        <w:br/>
        <w:t>ты: «арбаны шықырлата беріп қайтеміз, ауру беті бері қараса бір-</w:t>
        <w:br/>
        <w:t>екі күнде қайтарып әкетерміз» депті...</w:t>
        <w:br/>
        <w:t>Сол түнді тағы да ұйқысыз өткіздім. «Нұрияшымды» тымақты</w:t>
        <w:br/>
        <w:t>біреу атқа өңгеріп әкетіп бара жатқандай елестей берді көзіме.</w:t>
        <w:br/>
        <w:t>Ертеңіне қызметке де зауқым болмады. Кіріп-шығып жүріп,</w:t>
        <w:br/>
        <w:t>мекемесінен Мәрияны іздей жөнелдім. «Қызсың ғой, орайын тау-</w:t>
        <w:br/>
        <w:t>ып, қызды қонаққа шақырсаңшы» деп жалындым оған. «Өзім де</w:t>
        <w:br/>
        <w:t>соны ойлап жүрмін. Екі ағасы кезекпен қалып, терезенің алдын-</w:t>
        <w:br/>
        <w:t>да бақырайып, аңдып қана отырады екен» деп қынжылды ол.</w:t>
        <w:br/>
        <w:t>«Мақпалды деп атап, кіші ағасы мен жеңгесінен сұра» дей сала</w:t>
        <w:br/>
        <w:t>өзім жөнелдім. Ауруханаға дәрігердің ақ халатын жамылып алып</w:t>
        <w:br/>
        <w:t>ауруларды аралай беріппін. Мен сылтау үшін «көңілін сұрап»</w:t>
        <w:br/>
        <w:t>тұрақ етерлік түс таныс та табылмады. Түпкі үйдің есігіне жетіп</w:t>
        <w:br/>
        <w:t>барғанымды «Нұрияшымның» жарқын көзі жалт ете түскенде</w:t>
        <w:br/>
        <w:t>білдім. Бір көзін қыса жымиды да, есікті жауып ала қойды, кірме</w:t>
        <w:br/>
        <w:t>дегені. Дәрігерге кіріп, ауру халін сұрап едім. Жүрек ауру екенін</w:t>
        <w:br/>
        <w:t>айтты ол. Врач тексеріп, бірер ай жатып емделетін ауру деп</w:t>
        <w:br/>
        <w:t>түсіндірген екен, «ағайынды қос ақымақ» қосарлана зарлапты:</w:t>
      </w:r>
    </w:p>
    <w:p>
      <w:r>
        <w:t>«үйіміз иен қалды, дәріберіптез қайтарсаңыздар екен» депөтініпті.</w:t>
        <w:br/>
        <w:t>«Осында шартты уақытымен толық емдетпесеңдер үйлерің бір жо-</w:t>
        <w:br/>
        <w:t>лата иен қалады» дегенде тіпті тықырши өтініпті. «Ауруханадан</w:t>
        <w:br/>
        <w:t>365</w:t>
        <w:br/>
        <w:t>Әлия сұмнан ба, әйтеуір бір сұрқиялық мықтап қойғандай сезілді.</w:t>
        <w:br/>
        <w:t>Күрсініп жіберіп жан қалтама салған қолыма жібек орамал іліне</w:t>
        <w:br/>
        <w:t>кетті. Арасында бір жапырақ қағаз жүр, үйге келіп ашсам былай</w:t>
        <w:br/>
        <w:t>деп жазылған хат екен: «осы екі күн ішінде қақпа алдынан он алты</w:t>
        <w:br/>
        <w:t>рет өткеніңді көрдім. Менің жүрегім де өзіңмен бірге сенделді.</w:t>
        <w:br/>
        <w:t>Мәңгіге тоқтап қалғанша сенімен бірге жүргені жүрген!... Ертең</w:t>
        <w:br/>
        <w:t>таңертең ерте қайтып кететін болдық. Қамықпа, жаным!... Әжемнің</w:t>
        <w:br/>
        <w:t>қатал тапсыруынан болса керек, мұнда келгелі аңду қатты күшейді.</w:t>
        <w:br/>
        <w:t>Әйтеуір үйде өзіме бұрынғы қалыптарында қарайды. Бұлардың</w:t>
        <w:br/>
        <w:t>амалы- мені осылай қамап зеріктіріп, айтқанына көндіру ғой. Енді</w:t>
        <w:br/>
        <w:t>көрінбей тұра тұр, өзің күткен күн жеткенше шыдаймын, жиі ха-</w:t>
        <w:br/>
        <w:t>барласып тұрайық!»</w:t>
        <w:br/>
        <w:t>Осыдан он шақты күн өткенде мектебінің жылдық емти-</w:t>
        <w:br/>
        <w:t>хан нәтижесін мәлімдеуге келген Дүйсеннен жолдаған бір хаты</w:t>
        <w:br/>
        <w:t>тағы жетті. Бұл хатта жеңгесінің жазылмағанын айтып, «ке-</w:t>
        <w:br/>
        <w:t>тер шағымызда көмектесе алмай қалар ма екен» деген қаупін</w:t>
        <w:br/>
        <w:t>білдіріпті, «Нұрияш» аталуы туралы ауылында күдік-сыбыстың</w:t>
        <w:br/>
        <w:t>бар-жоқтығын білуді сұрап хат жаздым.</w:t>
        <w:br/>
        <w:t>Бұл хаттың жауабы кешігіп, ел жайлауға шыққан соң тағы да</w:t>
        <w:br/>
        <w:t>мүдір арқылы жетті: «жеңешем сау болса анығын біліп-ақ тұрар</w:t>
        <w:br/>
        <w:t>еді. Өзіме ондай сөз естілмеді. Жеңешемді күту үшін отауда</w:t>
        <w:br/>
        <w:t>көбірек түнеп жүргендігімнен ғана қазірше ондай қауіп жоқ екенін</w:t>
        <w:br/>
        <w:t>байқаймын» деп, сағыныш хатының соңында ғана ескертіпті.</w:t>
        <w:br/>
        <w:t>Дүйсен ауылға Әлімбайдың жылтыңдап жиі келіп тұратын болуы-</w:t>
        <w:br/>
        <w:t>нан күдіктенетіндігін айтты:</w:t>
        <w:br/>
        <w:t>- Юиль айы орталап қалды ғой,-дедім мүдірге- халық азаттық</w:t>
        <w:br/>
        <w:t>армиясының Ши-анды алғаннан кейін бері жылжымай жатуынан</w:t>
        <w:br/>
        <w:t>қысылып тұрмын, - ұлттық армияның Үрімжіге өтуіне әлі де</w:t>
        <w:br/>
        <w:t>рұқсат етілмей, Манас бойында аялдап жатуы есіме түсіп, ернімді</w:t>
        <w:br/>
        <w:t>жымқыра сөйледім, - құтқарушы әне келеді, міне келеді деп</w:t>
        <w:br/>
        <w:t>Мақпалды қамата беруден қиналатын болдым. Оның келуі кешіге</w:t>
        <w:br/>
        <w:t>берсе, осы күтуіміз қатерлі ғой. Әкімдіктен Досан ауысар емес,</w:t>
        <w:br/>
        <w:t>тәуекел етіп бір жаққа әкете тұруым жөн шығар. Осыны өзімен</w:t>
        <w:br/>
        <w:t>барып ақылдассам қалай?</w:t>
        <w:br/>
        <w:t>- Барғаныңды Әлімбай қу тағы білсе шатақ шықпай ма?</w:t>
        <w:br/>
        <w:t>- Бұл жолы бүтіндей басқа адам болып барамын ғой?</w:t>
        <w:br/>
        <w:t>- Олай болса неғұрлым тезірек ақылдасқандарың жақсы.</w:t>
        <w:br/>
        <w:t>«Алдағы сенбі кешінде тұйық жартастағы орнымыздан табы-</w:t>
        <w:br/>
        <w:t>сып, ақылдасайық! Тым асықпай қауіпсіз болып шық, таң атқанға</w:t>
        <w:br/>
        <w:t>дейін күте аламын» деп жазып жөнелттім....</w:t>
        <w:br/>
        <w:t>367</w:t>
        <w:br/>
        <w:t>бері беттегенде алдынан шыға келдім. Бір құйқылжып қалып,</w:t>
        <w:br/>
        <w:t>миығынан күлімсірей қарады маған.</w:t>
      </w:r>
    </w:p>
    <w:p>
      <w:r>
        <w:t>- Мені шақырдың ба7...</w:t>
        <w:br/>
        <w:t>- Иә, Меһірге таңертең айтып едім, жолықты ма?</w:t>
        <w:br/>
        <w:t>- Жолықты, дәл түсте іздегенің ғажап екен? - деп Әлия «бұл</w:t>
        <w:br/>
        <w:t>шақырудан» да секем алғанын білдірді. Мен ол сезігінен бейхабар-</w:t>
        <w:br/>
        <w:t>си қайырдым жауабын:</w:t>
        <w:br/>
        <w:t>- Саған ғажап емес, әсіресе маған «ғажап» сөз бар. «Дәл бүгін»</w:t>
        <w:br/>
        <w:t>қолың тимесе кейін бір «дәл» уақыт тауып сөйлесермін!</w:t>
        <w:br/>
        <w:t>- Қазір барамын, - деп Әлия жүре берді.</w:t>
        <w:br/>
        <w:t>Мәрия оның қалай жүрерін бағып, артынан қарап тұр екен.</w:t>
        <w:br/>
        <w:t>«Нұрияштың» келгенін маған қарсы жүріп келіп баяндап, олардың</w:t>
        <w:br/>
        <w:t>кім екенін білуге Әлияның төніп жүргенін айтты:</w:t>
        <w:br/>
        <w:t>-... Қайтып келіп, менен тағы сұрады. «Ауырған әйел шешеме</w:t>
        <w:br/>
        <w:t>жақын туысымыз келеді. Қасындағы қыз қайын сіңілісі. Алдыңғы</w:t>
        <w:br/>
        <w:t>күні ғана ұзатылатын тойына біздің үйді шақыртып еді. Жеңгесі</w:t>
        <w:br/>
        <w:t>ауырып қалыпты» дедім, бола ма? Әлия қасындағы екі ағасының</w:t>
        <w:br/>
        <w:t>атын да сұраған соң мен басқа біреулердің атын айта салдым. Енді</w:t>
        <w:br/>
        <w:t>барып олардың атын білсе шатақ болар ма екен? Жүзбек ағасын</w:t>
        <w:br/>
        <w:t>«ертең қайтады» деді «Нұрияшың».</w:t>
        <w:br/>
        <w:t>- Танысып ала қойдыңдар ма?</w:t>
        <w:br/>
        <w:t>- Өзі толық біледі екен, сенің амандығыңды сыбырлап қана</w:t>
        <w:br/>
        <w:t>сұрады. «Қазірше келмей тұратұрсын, жеңгемнің науқасы қиындау,</w:t>
        <w:br/>
        <w:t>бірнеше күн осында болатын сияқтымын» деді, сабыр ете тұр!</w:t>
        <w:br/>
        <w:t>- Мақұл, - дей сала ауруханадағы таныс дәрігеріме хат жазып,</w:t>
        <w:br/>
        <w:t>күтіміне жақсы қарауын өтіндім.</w:t>
        <w:br/>
        <w:t>- Мәрияш, қазір біздің үйге барып Биғайша екеуің оларға</w:t>
        <w:br/>
        <w:t>шәй, тамақ апарыңдаршы! Ауылында болған сені ағалары</w:t>
        <w:br/>
        <w:t>бұл кім деп тергемейді. Биғайшаны «Ақтоқтының» сіңілсі</w:t>
        <w:br/>
        <w:t>дей сал. Мен әлгі кезбені айналдырайын! -деп Өмірбектің</w:t>
        <w:br/>
        <w:t>үйіне кеттім.</w:t>
        <w:br/>
        <w:t>Әлия Өмірбек пен Меһірдің арасында шәй ішіп отыр екен.</w:t>
        <w:br/>
        <w:t>Әпсәтте опа, далабын еселей жағынып, сәнденіп үлгіріпті.</w:t>
        <w:br/>
        <w:t>- Мыналардың бүгінгі құрметтеуіне де ғажаптанып отырмын,</w:t>
        <w:br/>
        <w:t>- Деп тағы күлімсіреп еді, Өмірбек «алдай тұру» мақсатындағы</w:t>
        <w:br/>
        <w:t>қалжыңын айтып жымиды:</w:t>
        <w:br/>
        <w:t>- Иә, инспектордың қалыңдығы болған соң қорықпай</w:t>
        <w:br/>
        <w:t>қайтейік?</w:t>
        <w:br/>
        <w:t>- Бір қыстың ішіндеүш дәуренді басыңнан кешірген соң сыйлап</w:t>
        <w:br/>
        <w:t>отырғаны шығар? -деп салған маған аңыра қарасты жас жұбайлар.</w:t>
        <w:br/>
        <w:t>363</w:t>
        <w:br/>
        <w:t>ауылдың қара қатыны да біліп айтты ғой осыны... «Тыныштық пен</w:t>
        <w:br/>
        <w:t>демократияны қорғау одағын» ұйымдастыруға барған үгітші осы</w:t>
        <w:br/>
        <w:t>қарақшылықпен «ынтымақ» орнатпақ па?... Оларды қаталдықпен</w:t>
        <w:br/>
        <w:t>шектеуіңізді халық талап етеді!</w:t>
      </w:r>
    </w:p>
    <w:p>
      <w:r>
        <w:t>--І...Һ...1... болды, естідім, бар, өз қызметіңе бара түр! - деп</w:t>
        <w:br/>
        <w:t>мұрт астынан әкім күңгірлегенде, ұрт астынан азуымды басып мен</w:t>
        <w:br/>
        <w:t>жөнелдім. Осындай сүйеніші бар түрмеден Мақпалды биыл алып</w:t>
        <w:br/>
        <w:t>қашсам аса қатерлі іс болатынын енді толық түсініп, ендігі жылға</w:t>
        <w:br/>
        <w:t>қалдырғаныма іштей разы болып шықтым.</w:t>
        <w:br/>
        <w:t>Әкімнің «өз қызметіңе бара тұр» деуі басқа қызметке ауыстыру</w:t>
        <w:br/>
        <w:t>иә қуалау мағынасын бере алмады, енді олай істей алмайтынын,</w:t>
        <w:br/>
        <w:t>өзі содан жарым ай кейін түсінгенін Әлиевтен естідім: «ынтымақ</w:t>
        <w:br/>
        <w:t>үшін Биғабілді енді Омарбектің районына жібермеңдер» дегенін</w:t>
        <w:br/>
        <w:t>айтып күлді...</w:t>
        <w:br/>
        <w:t>Бір күні кешке жақын Әлімбай хатшы екі шанамен ет әкеле</w:t>
        <w:br/>
        <w:t>жатқанын көріп, көшенің мекеме алдындағы тұсынан тоса қойдым.</w:t>
        <w:br/>
        <w:t>Қызметтен қайтқан шағымыз еді. Аулада Досанның қара шанаға</w:t>
        <w:br/>
        <w:t>отырып жатқанын көріп тосқанмын.</w:t>
        <w:br/>
        <w:t>- Сәлем, Биғабіл әпенді, сәлем! - деп Әлімбай шанадан түсе</w:t>
        <w:br/>
        <w:t>қалып амандасты. Әкім шанасы қақпаға жете бергенде әдейі</w:t>
        <w:br/>
        <w:t>естірге дауыстадым:</w:t>
        <w:br/>
        <w:t>- Мына етті «ынтымақ үшін» аудандық үкіметке әкелдіңіз бе?</w:t>
        <w:br/>
        <w:t>- Иә, иә... әкімдікі, әкімдікі, - деп саңғырлап еді, шығып келе</w:t>
        <w:br/>
        <w:t>жатқан әкімнің шыға жаздаған көзімен оның көзі тоғыса қалғанда,</w:t>
        <w:br/>
        <w:t>«тақсырын» қоса қойды, - әкім тақсырдікі еді, бізде соғымдығы</w:t>
        <w:br/>
        <w:t>бар болатын, бізде!</w:t>
        <w:br/>
        <w:t>Алара қараған әкім алдындағы көшірін құйрықтан түртіп</w:t>
        <w:br/>
        <w:t>қалып, заулата өтті.</w:t>
        <w:br/>
        <w:t>- Анау күні шабармандарыңыз әкелген үш шана қи да сол</w:t>
        <w:br/>
        <w:t>соғымдықтан шыққан отын екен ғой? - деп қасымдағы Махмүт</w:t>
        <w:br/>
        <w:t>күлгенде, басқалар оны қоздандырып жіберді.</w:t>
        <w:br/>
        <w:t>- Келіп жатқан тобылғы-қарағандар да соның сұйығынан өнген</w:t>
        <w:br/>
        <w:t>отын шығар? - деп күлді біреуі.</w:t>
        <w:br/>
        <w:t>- «Ынтымақ үшін» әкелдім деп шыныңды айтсаң бұлар</w:t>
        <w:br/>
        <w:t>қалжыңдамас еді, әкімге осыны жеткізе салмасаң көңіліне келіп</w:t>
        <w:br/>
        <w:t>қалар,- деген ескертпеме Әлімбай мағынасыз күле изектеді.</w:t>
        <w:br/>
        <w:t>Ертеңіне таңертең Әлімбайды бөлмеге шақыртып әкелдім де,</w:t>
        <w:br/>
        <w:t>мектептерінің кедей-жетім оқушыларына бөлінген қағаз-қарындаш</w:t>
        <w:br/>
        <w:t>пен оқу құралдарын жөнелттім. «Нұрияш» сұраған кітаптар үшінші</w:t>
        <w:br/>
        <w:t>жүздік мектебіндегі Дүйсеннің атына айырым жазылып, бұйынтақ</w:t>
        <w:br/>
        <w:t>354</w:t>
        <w:br/>
        <w:t>ҚАЖЫҒҰМАР ШАБДАНҰЛЫ</w:t>
        <w:br/>
        <w:t>ҚЫЛМЫС</w:t>
        <w:br/>
        <w:t>(Роман)</w:t>
        <w:br/>
        <w:t>Жауапты редактор:</w:t>
        <w:br/>
        <w:t>Жәди Шәкен</w:t>
        <w:br/>
        <w:t>Көркемдеуші редактор:</w:t>
        <w:br/>
        <w:t>Бейсен Серікбай</w:t>
        <w:br/>
        <w:t>Корректорлары:</w:t>
      </w:r>
    </w:p>
    <w:p>
      <w:r>
        <w:t>Жанар Мұқашева</w:t>
        <w:br/>
        <w:t>Баян Хасанова</w:t>
        <w:br/>
        <w:t>Беттеген:</w:t>
        <w:br/>
        <w:t>Айнагүл Ауанова</w:t>
        <w:br/>
        <w:t>Теруге 25.06.2009 жіберілді. Басуға 08.09.2009 қол қойылды.</w:t>
        <w:br/>
        <w:t>Қалыбы офсеттік басылыс. Қаріп түрі “Тип-таймс”.</w:t>
        <w:br/>
        <w:t>Баспа табағы 23,5. Таралымы 2000 дана. Тапсырыс</w:t>
        <w:br/>
        <w:t>376</w:t>
        <w:br/>
        <w:t>МАЗМҰНЫ</w:t>
        <w:br/>
        <w:t>Бірінші бөлім</w:t>
        <w:br/>
        <w:t>Аласапыранда.</w:t>
        <w:br/>
        <w:t>Екінші бөлім</w:t>
        <w:br/>
        <w:t>Тартыста..............2.....200090ы М Ы95</w:t>
        <w:br/>
        <w:t>Үшінші бөлім</w:t>
        <w:br/>
        <w:t>ЕН НН222-222022777277-....222--2-2-2-; |</w:t>
        <w:br/>
        <w:t>Төртінші бөлім</w:t>
        <w:br/>
        <w:t>Жеңіс құшағындағы жеңіліс.......2....2........ .. с-ш 249</w:t>
        <w:br/>
        <w:t>375</w:t>
        <w:br/>
        <w:t>жібердім. Дәудей Кәкімді тәлтіректетіп жіберген осы шапалағыма</w:t>
        <w:br/>
        <w:t>өзім сүйсініп едім, енді бір жердегі даурыққа жалт қарасам, со-</w:t>
        <w:br/>
        <w:t>лай сөйлеп қалған бір шалды Сәрсен Саясат жұдырықтап жатыр</w:t>
        <w:br/>
        <w:t>екен. Қандестігі мен жағымпаздығын қатар қолданатын мынау</w:t>
        <w:br/>
        <w:t>әпербақанға ұқсап, өзімнің дегоминдаңша қимылдағаныма ұялып,</w:t>
        <w:br/>
        <w:t>қызара қалдым да, сахнаға ұмтылдым.</w:t>
        <w:br/>
        <w:t>Досан әкімді орнына қайтара салып, Әлібек майор сөз алды.</w:t>
        <w:br/>
        <w:t>Ол гоминдаң мен гүнчандаңның парқы туралы көбірек сөйлеп,</w:t>
        <w:br/>
        <w:t>әлгіндей даурықтың бүкілдей жаулық, жалақорлық, қастандық бо-</w:t>
        <w:br/>
        <w:t>латынын нақтап айтып, халықты тыныштандырды.</w:t>
        <w:br/>
        <w:t>Ауырқазағаазабілдіресөйлеушілердің қатарындамендесахнаға</w:t>
        <w:br/>
        <w:t>шықтым. «Бұл қаза- біздің төңкерістік халқымыз үшін аса аяныш-</w:t>
        <w:br/>
        <w:t>ты, асқар тауды қайыстырып, алып жерді қайқалақтататындай ауыр</w:t>
        <w:br/>
        <w:t>қаза! Бірақ, Жұңго компартиясына наразылық күдік ойлататын қаза</w:t>
        <w:br/>
        <w:t>емес» деп бастадым да, «коммунистік партиялардың басқа парти-</w:t>
        <w:br/>
        <w:t>ялардан ең негізгі ерекшелігі - оның интернационализмшілдігі»</w:t>
        <w:br/>
        <w:t>екенін ұғымды тілмен шеше сөйлеп, «оттамаңыз, ағай» дегенді</w:t>
        <w:br/>
        <w:t>Досанға да сездіре тұжырдым.</w:t>
        <w:br/>
        <w:t>Жоғ</w:t>
        <w:br/>
        <w:t>Көреген тергеушім, «партияға жалбызбалап кіріп алу»</w:t>
        <w:br/>
        <w:t>жолындағы бұл «амалым» өзіңізге «аян» ғой, Сәрсен Саясатша</w:t>
        <w:br/>
        <w:t>төпештеп ұрған болып тына салмай, тіпті сөзге шығып, көзге түсе</w:t>
        <w:br/>
        <w:t>қоюым тісіңізді шақырлатып-ақ жіберген шығар. Коммунистік</w:t>
        <w:br/>
        <w:t>партиялар туралы жасаған мына зымиян түзетімпаздығыма» төбе</w:t>
        <w:br/>
        <w:t>құйқаңыз қалай шымырламасын! Сіз үшін қатерлілердің ішіндегі</w:t>
        <w:br/>
        <w:t>ең қатерлі сөз, тіліңізді үн шығартпай күрмеп, ішек-қарныңызды</w:t>
      </w:r>
    </w:p>
    <w:p>
      <w:r>
        <w:t>езіп-ірітетін «заһар» осы емес пе! Қаншалық ірі мақлұқ көтере</w:t>
        <w:br/>
        <w:t>алмайтын бұл қылмысымды әшкерелесем де сіздің тістеніп қана</w:t>
        <w:br/>
        <w:t>шыдап, көтеріп отырғаныңызға таңым бар!</w:t>
        <w:br/>
        <w:t>(Үшінші кітаптың соңы)</w:t>
        <w:br/>
        <w:t>374</w:t>
        <w:br/>
        <w:t>Деп өлеңдетіп алып ашатын болдым кітап бетін. Аурухана ауру</w:t>
        <w:br/>
        <w:t>деп екі айға демалыс берген болатын.</w:t>
        <w:br/>
        <w:t>Сентябрь еңсеріліп қалған бір күні түсте Өмірбек пен Меһір</w:t>
        <w:br/>
        <w:t>кірді:</w:t>
        <w:br/>
        <w:t>- Сүйінші! Үрімжі берілді, балға-орақты қызыл ту тігілді,</w:t>
        <w:br/>
        <w:t>сүйінші!...- дей кірді.</w:t>
        <w:br/>
        <w:t>Содан үш-төрт күн өткенде Бақай, Махмұт Керім, Мәулен,</w:t>
        <w:br/>
        <w:t>Қиялзат, Мәрия қосылып жетеу болып жетті:</w:t>
        <w:br/>
        <w:t>- Сүйінші-сүйінші, Үрімжінің шығысынан халық азаттық</w:t>
        <w:br/>
        <w:t>армия, батыстан ұлттық армия кіріп, оңтүстік қақпа сыртында</w:t>
        <w:br/>
        <w:t>құшақтасты!</w:t>
        <w:br/>
        <w:t>- Сүйінші! Бейжінде ашылатын мемлекеттік саяси мәслихат</w:t>
        <w:br/>
        <w:t>кеңесіне біздің төңкерістік басшыларымыз да шақырылыпты,</w:t>
        <w:br/>
        <w:t>сүйінші!</w:t>
        <w:br/>
        <w:t>- Ахыметжан Қасыми, Ысқақбек, Дәлелқан Сүгірбаев,</w:t>
        <w:br/>
        <w:t>Әбдәкәрім Аппасов - ыңғай өз қалаулыларымыз шақырылыпты.</w:t>
        <w:br/>
        <w:t>- Аэропланмен кетіпті, ендігі жетіп те қалған шығар!</w:t>
        <w:br/>
        <w:t>- Жеткенді қойып Маузыдүңмен бірге жеңіс тостын көтеріп те</w:t>
        <w:br/>
        <w:t>отырған шығар!...</w:t>
        <w:br/>
        <w:t>Құшақтаса, даурығыса отырып біз де тос көтерістік. Тост-</w:t>
        <w:br/>
        <w:t>тар халық шаттығынан жігер тапқан мені де көтере жөнелді.</w:t>
        <w:br/>
        <w:t>Өмірбектің отауында отыз, Қиялзаттың үйінде қырық, Махмұттың</w:t>
        <w:br/>
        <w:t>үйінде алпыс... болып құшақтасып көтере бердік. Күлісе жамыра-</w:t>
        <w:br/>
        <w:t>са берді достар.</w:t>
        <w:br/>
        <w:t>Жұңхуа халық республикасының төрағасы болып партия</w:t>
        <w:br/>
        <w:t>басшысы - Маузыдұң сайланғанын естігенде бүкіл Дөрбілжін</w:t>
        <w:br/>
        <w:t>тост көтеріп, билеп кеткендей көрінді. Бірінші октябрь тау</w:t>
        <w:br/>
        <w:t>жаңғырықтырған ұран, жер тебіренткен шаттық, аспанды</w:t>
        <w:br/>
        <w:t>түлдендірген салют ракеталарымен өтті.</w:t>
        <w:br/>
        <w:t>Үстемдіктің жеңімпаз таптарда ғана болатын үздіксіз қызметі</w:t>
        <w:br/>
        <w:t>басталды. Жеке басымның қасірет түнегінен серпіліп, жаңа шабыт,</w:t>
        <w:br/>
        <w:t>тың қайратпен істеп жатқан шағым еді. «Ахыметжандар аэроплан</w:t>
        <w:br/>
        <w:t>апатына ұшырапты» деген суық хабар сумаңдап шыға келді бір</w:t>
        <w:br/>
        <w:t>күні. Түйілген қабақ, тұнжыр ажар алдымен аудан басшылары-</w:t>
        <w:br/>
        <w:t>мыздан басталды да, бөлім-бөлімге түнере кіріп, күз тұманынша</w:t>
        <w:br/>
        <w:t>түксие басты көшені. Жүрегінен қапқандай, бәрі де ышқына</w:t>
        <w:br/>
        <w:t>тыңдап, өксіп-өксіп қалысты да, соңы еңіреуге, бара-бара үн қосып</w:t>
        <w:br/>
        <w:t>боздауға-жоқтауға айналды, зар көтерді көше. Осы зар ілезде ау-</w:t>
        <w:br/>
        <w:t>дан аспанын тұтас қаптап алды, ертеңіне ешкім шақырмай-ақ клуб</w:t>
        <w:br/>
        <w:t>майданына халық түгел жиыла қалды. «Не бопты», «қайдан келген</w:t>
        <w:br/>
        <w:t>372</w:t>
      </w:r>
    </w:p>
    <w:p>
      <w:r>
        <w:t>қалдық» дей салмақшы ғой... Сол дауысын естіп, төбеге жүгіріп</w:t>
        <w:br/>
        <w:t>шықсам әкетіп болыпты. Бір қойшысы қарап тұр екен ауылынан</w:t>
        <w:br/>
        <w:t>күзетші де шығып аттандады. Амал не, санымызды ұрып отырып</w:t>
        <w:br/>
        <w:t>қалдық та, жаңа қайттық! - деп күрсінді меңгеруші...</w:t>
        <w:br/>
        <w:t>Ертеңіне таңертең аудандық ауруханаға жеттім. Құрметті</w:t>
        <w:br/>
        <w:t>жеңгем жатқан кереуетте бір тәулік жатқанымды білемін, бірақ,</w:t>
        <w:br/>
        <w:t>үйімдегі қуаныш құшпақ үшін дайындалған кереуетте қасірет</w:t>
        <w:br/>
        <w:t>қайнатып қанша күн жатқанымды білмеймін, санамаппын.</w:t>
        <w:br/>
        <w:t>«Есіл Нұрияшым ендігі өлген де шығар» дейтін қатерлі</w:t>
        <w:br/>
        <w:t>күйінішті қайталап ойламауға күшей талпындым бір шақта: «жоқ,</w:t>
        <w:br/>
        <w:t>өлген жоқ, өлмейді де, жауына берілмейді де. Ұлы талаптың иесі</w:t>
        <w:br/>
        <w:t>өздігінен өлмек емесі...»</w:t>
        <w:br/>
        <w:t>- Мінеки, былай талаптану керек, - деп басымды көтеріп ал-</w:t>
        <w:br/>
        <w:t>дым, - Биғайша әкел, бар кітапты әкел, үй алдыма, керегімді өзім</w:t>
        <w:br/>
        <w:t>табам! - дегенімде Биғайша жүгіріп кітап жәшігін ашты да, топ-</w:t>
        <w:br/>
        <w:t>тобымен көтере әкеліп үйе берді алдыма. Шешем күлімсірей келіп,</w:t>
        <w:br/>
        <w:t>маңдайымнан сүйді:</w:t>
        <w:br/>
        <w:t>- Бәсе, осылай болатынсың, бізден туғансың ғой күнім!...</w:t>
        <w:br/>
        <w:t>Алдымен физиканы суырып алып, көкірегіме бастым да, бас</w:t>
        <w:br/>
        <w:t>жағыма қойдым. Қолыма онан соң анатомия ілініпті. Құшырлана</w:t>
        <w:br/>
        <w:t>бір иіскеп, оны да жастыққа қойдым.</w:t>
        <w:br/>
        <w:t>- «Диялектикалық материализм» қайда? - деп іздеп тауып,</w:t>
        <w:br/>
        <w:t>сүйіп-сүйіп алып едім, жымия қарап тұрған кіші жеңгем сыңғырлап</w:t>
        <w:br/>
        <w:t>күле жүгіріп, жанымдағы орындыққа шәй әкеліп қойды...</w:t>
        <w:br/>
        <w:t>Қазіргі халымды егесті тіршілік талабымен ұмыту үшін осы-</w:t>
        <w:br/>
        <w:t>лай қарманып жатқан бір кешімде Дүйсен мүдір жетті... Қайын</w:t>
        <w:br/>
        <w:t>сіңілісінің жау қолына түскенін шырқыраған дауысынан естігенде</w:t>
        <w:br/>
        <w:t>үзілген ауру жеңгесінің аянышты қазасынан басқа хабарлары біраз</w:t>
        <w:br/>
        <w:t>үміт жылтырата жеткендей болды: бала күйеудің нағашысы Сау-</w:t>
        <w:br/>
        <w:t>ыр жақта екен, Мақпалды соған апарыпты деген сөз шыққанын</w:t>
        <w:br/>
        <w:t>айтып келді. «Оқушымның мінезін толық білемін ғой, Биғаш, аса</w:t>
        <w:br/>
        <w:t>шыдамды, өршіл де, бетінен қайтпайтын қайсар болатын. Ол се-</w:t>
        <w:br/>
        <w:t>нен торықпайды да, бөлесін «бөпе» деп те танымай торықтырып</w:t>
        <w:br/>
        <w:t>қайтады әлі» деп күлдіріп, өзі де іздестіретінін айтып қайтты.</w:t>
        <w:br/>
        <w:t>Сонау Сібір түкпірінде</w:t>
        <w:br/>
        <w:t>Жасыма дос, сабыр қыл!</w:t>
        <w:br/>
        <w:t>Өршіл талап өлмес мүлде</w:t>
        <w:br/>
        <w:t>Ауыр еңбек кетпес құр!» ”?</w:t>
        <w:br/>
        <w:t>“А.С. Пушкиннің «Сібірге хат» өлеңінен</w:t>
        <w:br/>
        <w:t>371</w:t>
        <w:br/>
        <w:t>жаза бұл», «апат неден болыпты» десіп шуласады.</w:t>
        <w:br/>
        <w:t>Жиылған халықтың үкімет аузынан бірдеңе естімей</w:t>
      </w:r>
    </w:p>
    <w:p>
      <w:r>
        <w:t>тарамайтындығын түсінген әкімдер дереу сахна жасатты да, төрт</w:t>
        <w:br/>
        <w:t>ардагердің қара лента байланған төрт суретін төрге іле қойды.</w:t>
        <w:br/>
        <w:t>Мыңдаған адамның іш құса күңіренісі тағы да зармен тұтаса кетіп,</w:t>
        <w:br/>
        <w:t>көз жастары нөсерлей жөнелді.</w:t>
        <w:br/>
        <w:t>«Сөйлеңіз» дегендей Әлиев Досанға ым қақты да Досан мұрт</w:t>
        <w:br/>
        <w:t>астынан Әлиевке бүлк ете түсті. Орындықтан көз жасын сүрте</w:t>
        <w:br/>
        <w:t>түрегелген Әлиевтің аузы қисая берді, икемге келер емес, ірі-ірі</w:t>
        <w:br/>
        <w:t>тамшылары иегіне сырғанағанын көрген халық тіпті күңіренді.</w:t>
        <w:br/>
        <w:t>Иығын бір қомдап қалып бекіне қойды Әлиев. Сонан соң қаралы</w:t>
        <w:br/>
        <w:t>халыққа ашық дауыстап көңіл айтты: «Жұңго компартиясы аман</w:t>
        <w:br/>
        <w:t>болса», бұл аса ауыр қазаның есесіне «талай мың батыр ұлан</w:t>
        <w:br/>
        <w:t>жетістіріп» беретінін шешен тілмен сөйлеп шықты да, аэроплан</w:t>
        <w:br/>
        <w:t>апатының болған жайын түсіндірді, қою тұман әуе жолынан</w:t>
        <w:br/>
        <w:t>адасқан аэроплан Моңғолия шекарасындағы таулардың біріне</w:t>
        <w:br/>
        <w:t>соғылып күйрегенін айтты.</w:t>
        <w:br/>
        <w:t>- Қалай адасқан аэроплан ол?</w:t>
        <w:br/>
        <w:t>- Қай елдің аэропланы екен? - дескен сұрауларға түсініктің</w:t>
        <w:br/>
        <w:t>дұрыс болуы қажеттігін байқаған Әлиев, естігені бойынша</w:t>
        <w:br/>
        <w:t>тиянақты жауап қайырып, анықтай сөйледі:</w:t>
        <w:br/>
        <w:t>- Совет одағы аэропланы екен, ол аэропланда «Жүңго</w:t>
        <w:br/>
        <w:t>компартиясының Совет одағындағы өкілі» Лозы жолдас та бар еді,</w:t>
        <w:br/>
        <w:t>ол да бірге қаза болыпты, - деп негізгі сөзді әкім сөйлейтінін айта</w:t>
        <w:br/>
        <w:t>тоқтады.</w:t>
        <w:br/>
        <w:t>- Совет одағы аэропланы болса, оған ыңғай басшылар отырса,</w:t>
        <w:br/>
        <w:t>жол көрсететін аспаптары да толық шығар, - деген күдікті лебіз</w:t>
        <w:br/>
        <w:t>шыға қалды осы кезде.</w:t>
        <w:br/>
        <w:t>Жайшылықта тұнжырап, мұртын салбыратып жүретін әкім</w:t>
        <w:br/>
        <w:t>орамалын шығарды да, көзін сүрте жауап қайырды:</w:t>
        <w:br/>
        <w:t>- Осы сұрау менде де бар... әрқандай тұманда соғыса білетін,</w:t>
        <w:br/>
        <w:t>көрсеткіш аспаптары толық, кемелді аэропланға отырды ғой олар,</w:t>
        <w:br/>
        <w:t>қалай келген апат екенін қайдан білейін? -деді де, екі көзіне ора-</w:t>
        <w:br/>
        <w:t>малын шорт басып тұрып қалды.</w:t>
        <w:br/>
        <w:t>- Тағы да қастық жасағаны ғой бұлардың,- деген үнді дауыс</w:t>
        <w:br/>
        <w:t>жалт қаратты мені. Ана жылғы Нұрасылды өлтірген гоминдаң</w:t>
        <w:br/>
        <w:t>шянзұны Кәкімбай екен.</w:t>
        <w:br/>
        <w:t>- Не деп оттап тұрсыз «ағай?» - деп алдына жетіп бардым, -</w:t>
        <w:br/>
        <w:t>қастықпен өлтіретін сіз сияқты қанішер гоминдаң емес, көзіңді</w:t>
        <w:br/>
        <w:t>ашып қара! - деп ақырып қалдым да, бетіне шарт еткізіп салып</w:t>
        <w:br/>
        <w:t>373</w:t>
        <w:br/>
        <w:t>артық кешікпей жетуіміз шарт екенін айтыстық. Сар желіс, желе</w:t>
        <w:br/>
        <w:t>шоқырақпен жортып отырып жол ортаға жеткенімізде күн ұясына</w:t>
        <w:br/>
        <w:t>сүңгіп кетті. Біраз жүгіртіп те алдық. Қарынды, тоқ аттар өр жол-</w:t>
        <w:br/>
        <w:t>да нараулай бастады. «Ат жүгірмейді, бап жүгіреді» ғой, лажсыз</w:t>
        <w:br/>
        <w:t>бүлкек желіске түстік....</w:t>
        <w:br/>
        <w:t>- Алдыңғы мінген көнпіс аттарымыздың өзі жақсы екен,</w:t>
        <w:br/>
        <w:t>әттегене!-деді Бақай. Екі сағат кешігіпшіз. Қалтырасам дабұлсуық</w:t>
        <w:br/>
        <w:t>«әттегенені» айтуға батылым жетпеді. Аттарды қузай түстім. Екі</w:t>
        <w:br/>
        <w:t>көзім қос терек жаққа тесіле берді. Төте тартып, ай сәулесі түскен</w:t>
        <w:br/>
        <w:t>дөңгелек шиге кірдім. Жүрегім зыр ете түсті, денем бір ысып, бір</w:t>
      </w:r>
    </w:p>
    <w:p>
      <w:r>
        <w:t>суыды «Нұрияштың» аты көрінбеді. Аттан секіріп түсіп жүгірдім</w:t>
        <w:br/>
        <w:t>жан-жаққа, бір жерде түйіншек жатыр екен. Аяқпен тарпылып</w:t>
        <w:br/>
        <w:t>ойрандалған боз топырақты, тапталған жусанды сипалай түсіп,</w:t>
        <w:br/>
        <w:t>отыра кетіппін. Алыс-жұлыс, тартыс болған екен... ыршып тұрып,</w:t>
        <w:br/>
        <w:t>ши арасын тағы кездім. Бөртпе салы, оған таяу жерде бір қамшы</w:t>
        <w:br/>
        <w:t>жатыр, «Нұрияшымдікі», көкірегіме басып, ышқына өксідім.</w:t>
        <w:br/>
        <w:t>- Шыда, шыда! - деді Бақай, - не көрмеп едің, соңын күт!</w:t>
        <w:br/>
        <w:t>Оңайлықпен беріле қоймас, өзі-ақ шығар бір жерден! Жә, енді бұл</w:t>
        <w:br/>
        <w:t>жерде тұрмайық, аңдушы бар шығар!</w:t>
        <w:br/>
        <w:t>Сырттан қиырлай өрлеп барып мүдірдің үйіне жақындадық.</w:t>
        <w:br/>
        <w:t>Атты Бақайға ұстата салып ұмтылып едім, ит үргенде өзі шыға</w:t>
        <w:br/>
        <w:t>келіп, қарсы жүгіріп жетті:</w:t>
        <w:br/>
        <w:t>- Әкетті... жеті-сегіз атты келіп сол жерден... аузын байлап</w:t>
        <w:br/>
        <w:t>өңгеріп әкетті!</w:t>
        <w:br/>
        <w:t>- Қашан? -деді Бақай артымнан келіп, - қанша уақыт болды?</w:t>
        <w:br/>
        <w:t>- Екі жарым сағаттан асып барады, күні бұрын аңдып жүр екен,</w:t>
        <w:br/>
        <w:t>Мақпал барып атының маңайына далдаланысымен екі жақтан</w:t>
        <w:br/>
        <w:t>андағайлап шауып жетіпті!</w:t>
        <w:br/>
        <w:t>- Біздің кешіккенімізден болмаған екен-ау! -деп Бақай тістенді</w:t>
        <w:br/>
        <w:t>де, Дүйсен күрсіне сөйледі:</w:t>
        <w:br/>
        <w:t>- Әлімбай қудың айналсоқтап жүргені, осылай зорлап алып</w:t>
        <w:br/>
        <w:t>қашуға дайындық екен! Әттегене-ай, бұрынырақ сол жайлаудан</w:t>
        <w:br/>
        <w:t>әкеткенің оңды екен-ау!</w:t>
        <w:br/>
        <w:t>- Қалай, қай жаққа әкетті? - деген үнім дірілдеп әрең шықты.</w:t>
        <w:br/>
        <w:t>Рақымсыз қатал қолдар алқымымды сығымдап, мыжып бара</w:t>
        <w:br/>
        <w:t>жатқандай.</w:t>
        <w:br/>
        <w:t>- Мына тауға бет алды. Бірақ, із тастайды ғой, олар қазірше</w:t>
        <w:br/>
        <w:t>өз ауылына апармайды, заңнан қорқып, басқа жаққа әкетіп жасы-</w:t>
        <w:br/>
        <w:t>рады. Екі-үш рет қатты шырқырап, айқайлады Мақпал. Үйлері</w:t>
        <w:br/>
        <w:t>естімегенсіп, шықпай қойды... «Жоғалды, кім әкеткенін білмей</w:t>
        <w:br/>
        <w:t>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
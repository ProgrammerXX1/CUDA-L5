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Қарасай Сайжанов</w:t>
        <w:br/>
        <w:t>Алмат Сайжан</w:t>
        <w:br/>
        <w:t>Жезкиік</w:t>
        <w:br/>
        <w:t>(Дирижерлық машықтану пәні мен фортепиано аспабына</w:t>
        <w:br/>
        <w:t>- дайықтап жазылған күйлер мен шығармалар)</w:t>
        <w:br/>
        <w:t>Астана-2013</w:t>
        <w:br/>
        <w:t>“</w:t>
        <w:br/>
        <w:t>| % “ һы</w:t>
        <w:br/>
        <w:t>) 4%4- һы</w:t>
        <w:br/>
        <w:t>ША</w:t>
        <w:br/>
        <w:t>Ч | Ш “Т</w:t>
        <w:br/>
        <w:t>өз» "ж</w:t>
        <w:br/>
        <w:t>% Нн ,</w:t>
        <w:br/>
        <w:t>% “.” ІТ,</w:t>
        <w:br/>
        <w:t>ІШ ІШ 7“</w:t>
        <w:br/>
        <w:t>ҚІНШЕКГІНЫ</w:t>
        <w:br/>
        <w:t>4 г ІМ “ғғ.</w:t>
        <w:br/>
        <w:t>ым. | ,</w:t>
        <w:br/>
        <w:t>4 Шеш</w:t>
        <w:br/>
        <w:t>ғ” Ч 1 1 һ</w:t>
        <w:br/>
        <w:t>Жезкиік</w:t>
        <w:br/>
        <w:t>й-” Толғау ”</w:t>
        <w:br/>
        <w:t>кү М</w:t>
        <w:br/>
        <w:t>Хабидолла Тастанов</w:t>
        <w:br/>
        <w:t>Ф-но аспабына түсіргендер-</w:t>
        <w:br/>
        <w:t>Қарасай Сайжанов, Алмат Сайжан</w:t>
        <w:br/>
        <w:t>АНесгено 1-60</w:t>
        <w:br/>
        <w:t>Қарасай Сайжанов, Алмат Сайжан</w:t>
        <w:br/>
        <w:t>ГГ</w:t>
        <w:br/>
        <w:t>42--</w:t>
        <w:br/>
        <w:t>ігі</w:t>
        <w:br/>
        <w:t>52</w:t>
        <w:br/>
        <w:t>1. мене 1</w:t>
        <w:br/>
        <w:t>метті</w:t>
        <w:br/>
        <w:t>кекете</w:t>
      </w:r>
    </w:p>
    <w:p>
      <w:r>
        <w:t>кітік...</w:t>
        <w:br/>
        <w:t>- ғ</w:t>
        <w:br/>
        <w:t>а”</w:t>
        <w:br/>
        <w:t>-”</w:t>
        <w:br/>
        <w:t>52</w:t>
        <w:br/>
        <w:t>62</w:t>
        <w:br/>
        <w:t>гГІгт</w:t>
        <w:br/>
        <w:t>Баса</w:t>
        <w:br/>
        <w:t>67</w:t>
        <w:br/>
        <w:t>РР жасат</w:t>
        <w:br/>
        <w:t>ілі1|ша шш.</w:t>
        <w:br/>
        <w:t>к-</w:t>
        <w:br/>
        <w:t>З-</w:t>
        <w:br/>
        <w:t>7</w:t>
        <w:br/>
        <w:t>Жезкиік ------ ғ... 2</w:t>
        <w:br/>
        <w:t>4%. аҚ</w:t>
        <w:br/>
        <w:t>Шо</w:t>
        <w:br/>
        <w:t>718У-</w:t>
        <w:br/>
        <w:t>ТЕЗІ</w:t>
        <w:br/>
        <w:t>а к. 1</w:t>
        <w:br/>
        <w:t>КЕ</w:t>
        <w:br/>
        <w:t>І “-</w:t>
        <w:br/>
        <w:t>ШЕ</w:t>
        <w:br/>
        <w:t>ТЕГЕН</w:t>
        <w:br/>
        <w:t>11)</w:t>
        <w:br/>
        <w:t>ік... һ</w:t>
        <w:br/>
        <w:t>%</w:t>
        <w:br/>
        <w:t>2</w:t>
        <w:br/>
        <w:t>һ Ц!</w:t>
        <w:br/>
        <w:t>ЫП</w:t>
        <w:br/>
        <w:t>4%... м</w:t>
        <w:br/>
        <w:t>ю, 2;</w:t>
        <w:br/>
        <w:t>пе ор</w:t>
        <w:br/>
        <w:t>5 . Ц мы. ін рр</w:t>
        <w:br/>
        <w:t>Мп 1</w:t>
        <w:br/>
        <w:t>“4044 Тат, ! ( -</w:t>
        <w:br/>
        <w:t>М озы қ</w:t>
        <w:br/>
        <w:t>ТЕГІ! 1% ЫМ ң ү</w:t>
        <w:br/>
        <w:t>7 т” (4 Мы.</w:t>
        <w:br/>
        <w:t>1! к | %</w:t>
        <w:br/>
        <w:t>71 5.</w:t>
        <w:br/>
        <w:t>ІҢ гы) 58 ү</w:t>
        <w:br/>
        <w:t>5 уз 6%</w:t>
      </w:r>
    </w:p>
    <w:p>
      <w:r>
        <w:t>Жезкиік</w:t>
        <w:br/>
        <w:t>Рій шовөо . - 80</w:t>
        <w:br/>
        <w:t>543 ДЕ &lt;&gt; 2 һый еее 2-&lt;</w:t>
        <w:br/>
        <w:t>Ш7 р 7</w:t>
        <w:br/>
        <w:t>2 &gt; 25-5 Еее 2-2-5-</w:t>
        <w:br/>
        <w:t>--</w:t>
        <w:br/>
        <w:t>&gt;;</w:t>
        <w:br/>
        <w:t>2</w:t>
        <w:br/>
        <w:t>22</w:t>
        <w:br/>
        <w:t>т/ РР</w:t>
        <w:br/>
        <w:t>---е-2-е--2-ғ- ---с.-.--е е</w:t>
        <w:br/>
        <w:t>ӘЧ» ж-,-, , 55. 2-2. ін</w:t>
        <w:br/>
        <w:t>Ше е</w:t>
        <w:br/>
        <w:t>ю 5% Қарасай Сайжанов, Алмат Сайжан</w:t>
        <w:br/>
        <w:t>е.</w:t>
        <w:br/>
        <w:t>-ө-</w:t>
        <w:br/>
        <w:t>Зе</w:t>
        <w:br/>
        <w:t>елде</w:t>
        <w:br/>
        <w:t>ЕӘЕҢ</w:t>
        <w:br/>
        <w:t>ір</w:t>
        <w:br/>
        <w:t>1:4 &lt; ГізЕ</w:t>
        <w:br/>
        <w:t>ӨШ 4 і</w:t>
        <w:br/>
        <w:t>5. 4</w:t>
        <w:br/>
        <w:t>“ 5 |</w:t>
        <w:br/>
        <w:t>ІП</w:t>
        <w:br/>
        <w:t>| | | Т</w:t>
        <w:br/>
        <w:t>“"-- “! |) І</w:t>
        <w:br/>
        <w:t>4 (А І</w:t>
        <w:br/>
        <w:t>15 “ ч</w:t>
        <w:br/>
        <w:t>27 4 МЕШІГТІ</w:t>
        <w:br/>
        <w:t>“1</w:t>
        <w:br/>
        <w:t>ТІ Т. 5 һ</w:t>
        <w:br/>
        <w:t>-4 Ей Н</w:t>
        <w:br/>
        <w:t>1 І</w:t>
        <w:br/>
        <w:t>ТІ) І</w:t>
        <w:br/>
        <w:t>“</w:t>
        <w:br/>
        <w:t>Т іі</w:t>
        <w:br/>
        <w:t>ғ</w:t>
        <w:br/>
        <w:t>е-е</w:t>
        <w:br/>
        <w:t>жы</w:t>
        <w:br/>
        <w:t>54,</w:t>
        <w:br/>
        <w:t>5</w:t>
        <w:br/>
        <w:t>Қарасай Сайжанов, Алмат Сайжан</w:t>
      </w:r>
    </w:p>
    <w:p>
      <w:r>
        <w:t>Телқоңыр</w:t>
        <w:br/>
        <w:t>Халық күйі</w:t>
        <w:br/>
        <w:t>Ф-но аспабына түсіргендер -</w:t>
        <w:br/>
        <w:t>Қарасай Сайжано6, Алмат Сайжан</w:t>
        <w:br/>
        <w:t>АЛедгейю 4- - 90</w:t>
        <w:br/>
        <w:t>Ент м тесі</w:t>
        <w:br/>
        <w:t>деле --- ; ғ</w:t>
        <w:br/>
        <w:t>1 Т і !</w:t>
        <w:br/>
        <w:t>Ф-но ФР.Еедіего гітік... тр</w:t>
        <w:br/>
        <w:t>24-- га; &gt;” 5- - ж “ы -ж” т.</w:t>
        <w:br/>
        <w:t>е 22</w:t>
        <w:br/>
        <w:t>2- 1 ө-і-е се т --Е Е 1 Т</w:t>
        <w:br/>
        <w:t>Шə шш</w:t>
        <w:br/>
        <w:t>тр 1- к Е</w:t>
        <w:br/>
        <w:t>2 к ЕГІ 3</w:t>
        <w:br/>
        <w:t>1</w:t>
        <w:br/>
        <w:t>27ы-24-. - 44... г ІГТ 4 е</w:t>
        <w:br/>
        <w:t>1!</w:t>
        <w:br/>
        <w:t>Гг ГГ гтт.</w:t>
        <w:br/>
        <w:t>е; ) г; -ө--е- Т-аа</w:t>
        <w:br/>
        <w:t>- 7” 7- “а -ІШШ</w:t>
        <w:br/>
        <w:t>тр</w:t>
        <w:br/>
        <w:t>р.2 ж.</w:t>
        <w:br/>
        <w:t>5-2 &gt; -</w:t>
        <w:br/>
        <w:t>46</w:t>
        <w:br/>
        <w:t>і-гті- гіт ТН ПГПІ гт-- г-ге</w:t>
        <w:br/>
        <w:t>% % 1</w:t>
        <w:br/>
        <w:t>--е-л-- Б-дан.</w:t>
        <w:br/>
        <w:t>21 2</w:t>
        <w:br/>
        <w:t>І І</w:t>
        <w:br/>
        <w:t>шала ааа шша шы</w:t>
        <w:br/>
        <w:t>"/</w:t>
        <w:br/>
        <w:t>; еЕ% е</w:t>
        <w:br/>
        <w:t>-ө-2е і Е ЕЗЕРІ ты</w:t>
        <w:br/>
        <w:t>өлі 4- і ертен .1-</w:t>
        <w:br/>
        <w:t>Жезкиік Ж”</w:t>
        <w:br/>
        <w:t>күй-“ Кенжетал”</w:t>
        <w:br/>
        <w:t>Хұсайн Малшыбайұлы</w:t>
        <w:br/>
        <w:t>Ф-но аспабына түсіргендер-</w:t>
        <w:br/>
        <w:t>Қарасай Сайжанов, Алмат Сайжан</w:t>
        <w:br/>
        <w:t>АПевтейо 1-90</w:t>
        <w:br/>
        <w:t>ФА ыдан, ы</w:t>
        <w:br/>
        <w:t>21: сызатын</w:t>
        <w:br/>
        <w:t>ҒМ -ғ”(- % м -</w:t>
        <w:br/>
        <w:t>БИСАСЫН ЕСЕНЕ-ЕЕЕ-ШЕНІЕ</w:t>
        <w:br/>
        <w:t>ө - 1-1 ө-|</w:t>
        <w:br/>
        <w:t>5. і - - ? -. 4-3 -</w:t>
      </w:r>
    </w:p>
    <w:p>
      <w:r>
        <w:t>4 рі 2 3)</w:t>
        <w:br/>
        <w:t>9 з- 2 ЕЕ т</w:t>
        <w:br/>
        <w:t>е ТЫҒА әгі ісі --- Бар 2</w:t>
        <w:br/>
        <w:t>ег ” е. е-- --е</w:t>
        <w:br/>
        <w:t>ө--ЕЕ 5 -НБ а-ы --”</w:t>
        <w:br/>
        <w:t>із Рр» ж 4</w:t>
        <w:br/>
        <w:t>Еж. ж Ғае-е-гг- я</w:t>
        <w:br/>
        <w:t>2-2... --424-</w:t>
        <w:br/>
        <w:t>Ішті</w:t>
        <w:br/>
        <w:t>Г;</w:t>
        <w:br/>
        <w:t>қ</w:t>
        <w:br/>
        <w:t>н</w:t>
        <w:br/>
        <w:t>Ч</w:t>
        <w:br/>
        <w:t>г</w:t>
        <w:br/>
        <w:t>5</w:t>
        <w:br/>
        <w:t>20 ааы.. че 2 е ое е</w:t>
        <w:br/>
        <w:t>ыс тс</w:t>
        <w:br/>
        <w:t>Т</w:t>
        <w:br/>
        <w:t>з З</w:t>
        <w:br/>
        <w:t>27</w:t>
        <w:br/>
        <w:t>ф т”</w:t>
        <w:br/>
        <w:t>Та</w:t>
        <w:br/>
        <w:t>12- ее</w:t>
        <w:br/>
        <w:t>ЕЕЕ :е- е % Е-е</w:t>
        <w:br/>
        <w:t>а-</w:t>
        <w:br/>
        <w:t>Жезкиік “Фон</w:t>
        <w:br/>
        <w:t>шы</w:t>
        <w:br/>
        <w:t>НЕ-т-ғ</w:t>
        <w:br/>
        <w:t>-5-</w:t>
        <w:br/>
        <w:t>ЕН</w:t>
        <w:br/>
        <w:t>-ы-</w:t>
        <w:br/>
        <w:t>131</w:t>
        <w:br/>
        <w:t>ІҚ-9 ЕЕЕ! “ ШЫ</w:t>
        <w:br/>
        <w:t>ПІ Пі | с ТІКТІ 6 ГІ</w:t>
        <w:br/>
        <w:t>УШ к д Г ГІ КІ-4 г</w:t>
        <w:br/>
        <w:t>| І ІТ ШО 4</w:t>
        <w:br/>
        <w:t>Жөкшік ------ а-а-а" 2 17</w:t>
        <w:br/>
        <w:t>етә</w:t>
        <w:br/>
        <w:t>|</w:t>
        <w:br/>
        <w:t>с</w:t>
        <w:br/>
        <w:t>522%</w:t>
        <w:br/>
        <w:t>ды:</w:t>
        <w:br/>
        <w:t>ЕТЕГТ</w:t>
      </w:r>
    </w:p>
    <w:p>
      <w:r>
        <w:t>ғ?</w:t>
        <w:br/>
        <w:t>| желке ШЕШ!</w:t>
        <w:br/>
        <w:t>гЕт-Е.т.ше)</w:t>
        <w:br/>
        <w:t>е -</w:t>
        <w:br/>
        <w:t>р..4</w:t>
        <w:br/>
        <w:t>гі</w:t>
        <w:br/>
        <w:t>Есж</w:t>
        <w:br/>
        <w:t>1.4</w:t>
        <w:br/>
        <w:t>ең</w:t>
        <w:br/>
        <w:t>е-е е-2</w:t>
        <w:br/>
        <w:t>2 Шы;</w:t>
        <w:br/>
        <w:t>ңі</w:t>
        <w:br/>
        <w:t>-6--6-6-е-2----2-е</w:t>
        <w:br/>
        <w:t>21: 222:</w:t>
        <w:br/>
        <w:t>ШЫН</w:t>
        <w:br/>
        <w:t>ч</w:t>
        <w:br/>
        <w:t>--2-%</w:t>
        <w:br/>
        <w:t>іө-</w:t>
        <w:br/>
        <w:t>%</w:t>
        <w:br/>
        <w:t>5-2-</w:t>
        <w:br/>
        <w:t>БЕ</w:t>
        <w:br/>
        <w:t>%</w:t>
        <w:br/>
        <w:t>22</w:t>
        <w:br/>
        <w:t>П</w:t>
        <w:br/>
        <w:t>пау</w:t>
        <w:br/>
        <w:t>122</w:t>
        <w:br/>
        <w:t>ШІ ШшШ11</w:t>
        <w:br/>
        <w:t>ЕЕЕ</w:t>
        <w:br/>
        <w:t>енниНЕННЕННЕНННҒН</w:t>
        <w:br/>
        <w:t>г-</w:t>
        <w:br/>
        <w:t>2 П-Жь</w:t>
        <w:br/>
        <w:t>ІШ ІН Ш а-ы Б Ты 4</w:t>
        <w:br/>
        <w:t>НЗ. ң һ ғчқ 4</w:t>
        <w:br/>
        <w:t>ІШ | һ- 7% т” 4%</w:t>
        <w:br/>
        <w:t>4 ШлМ МІА- ЦІ” І СН</w:t>
        <w:br/>
        <w:t>ММ- ГУ Тк 11 4. “ !</w:t>
        <w:br/>
        <w:t>к ЕУІ ІП 4 ШҚ !</w:t>
        <w:br/>
        <w:t>ы Ы Фу аЗҰ% 8 с з 6%</w:t>
        <w:br/>
        <w:t>Қарасай Сайжанов, Алмат Сайжан</w:t>
        <w:br/>
        <w:t>20</w:t>
        <w:br/>
        <w:t>ТТ ЕШ / ШЙІР ІП ЕДІ.</w:t>
      </w:r>
    </w:p>
    <w:p>
      <w:r>
        <w:t>зы % Рр! г Ш ( Ла.</w:t>
        <w:br/>
        <w:t>ШІ П : та Ч -Е-ң 17 (қ “ц ; ч “</w:t>
        <w:br/>
        <w:t>Ш ; ! ” ц ) г) Е ы! “</w:t>
        <w:br/>
        <w:t>ЕН І һ Қ, І ” П "ІН “!</w:t>
        <w:br/>
        <w:t>в. ) 2% “ ТТТА “-. 41 5):</w:t>
        <w:br/>
        <w:t>МЕНЕЕ ЕЕ, ШТ!</w:t>
        <w:br/>
        <w:t>ГТ қ г? ! һ “ % 4 Ч</w:t>
        <w:br/>
        <w:t>шт?</w:t>
        <w:br/>
        <w:t>қ</w:t>
        <w:br/>
        <w:t>мел ПТ</w:t>
        <w:br/>
        <w:t>В ІН</w:t>
        <w:br/>
        <w:t>Шы»</w:t>
        <w:br/>
        <w:t>Шап |</w:t>
        <w:br/>
        <w:t>Жезкиік</w:t>
        <w:br/>
        <w:t>Аңшының зары</w:t>
        <w:br/>
        <w:t>Халық күйі</w:t>
        <w:br/>
        <w:t>Ф-но аспабына түсірген-</w:t>
        <w:br/>
        <w:t>Қарасай Сайжанов</w:t>
        <w:br/>
        <w:t>/т;</w:t>
        <w:br/>
        <w:t>ЕЗ</w:t>
        <w:br/>
        <w:t>Р</w:t>
        <w:br/>
        <w:t>Соп то</w:t>
        <w:br/>
        <w:t>шшз 4: еже ее | 2 1 &gt;&gt;</w:t>
        <w:br/>
        <w:t>1 Зе д зың 2 &gt;? &gt;ф</w:t>
        <w:br/>
        <w:t>тр Т ҒА</w:t>
        <w:br/>
        <w:t>Она 2 2</w:t>
        <w:br/>
        <w:t>ре 2.3 бы! е еееее.,е /Е</w:t>
        <w:br/>
        <w:t>-Шш-- гі зі сада ШшШЕ</w:t>
        <w:br/>
        <w:t>| 1-1 | | 121</w:t>
        <w:br/>
        <w:t>йе Әсі 2-і га</w:t>
        <w:br/>
        <w:t>4-е--Е Т е ті дЕШЕп е-ә-Г 2ы һ.</w:t>
        <w:br/>
        <w:t>іе Ден т. ШЕ е Із ше;</w:t>
        <w:br/>
        <w:t>2</w:t>
        <w:br/>
        <w:t>: - е-е зе - һе |; Ран</w:t>
        <w:br/>
        <w:t>99-ге Іт Е-е-е,</w:t>
        <w:br/>
        <w:t>жЕЗЕЗ Е&lt;сеғ- 7. ж-е БЕНЕЕ Ел. 2 222</w:t>
        <w:br/>
        <w:t>р Ша - әт 5322 Шш</w:t>
        <w:br/>
        <w:t>өзіті-Е Е-е 2-1. е</w:t>
        <w:br/>
        <w:t>-е-Е Бета 2 ә-%</w:t>
        <w:br/>
        <w:t>! І ! т. - -</w:t>
        <w:br/>
        <w:t>Қарасай Сайжанов, Алмат Сайжан</w:t>
        <w:br/>
        <w:t>УДК 785</w:t>
        <w:br/>
        <w:t>ББЫК 85,954.2</w:t>
        <w:br/>
        <w:t>С16</w:t>
        <w:br/>
        <w:t>Қазақстан Республикасы Білім және Ғылым министрлігі</w:t>
      </w:r>
    </w:p>
    <w:p>
      <w:r>
        <w:t>Қазақстан Республикасы Ақпарат және</w:t>
        <w:br/>
        <w:t>Мәдениет министрлігі Қазақ Ұлттық Өнер Университеті</w:t>
        <w:br/>
        <w:t>Пікір жазғандар:</w:t>
        <w:br/>
        <w:t>М. Жолдасбеков - Филология ғылымдарының докторы, Мемлекезтік және</w:t>
        <w:br/>
        <w:t>Қоғам қайраткері, ғалым, жазушы</w:t>
        <w:br/>
        <w:t>Е. Үсенов- ҚР Еңбек сіңірген қайраткері, композитор</w:t>
        <w:br/>
        <w:t>С.Еркінбеков - ҚазҰӨУ-нің профессоры, ҚР-ның Еңбек сіңірген қайраткері,ком-</w:t>
        <w:br/>
        <w:t>тпозитор</w:t>
        <w:br/>
        <w:t>А. Құсайнов- ҚазҰӨУ-нің профессоры, ҚР Еңбек сіңірген әртісі</w:t>
        <w:br/>
        <w:t>А.Нүсіпбаев - ҚазҰӨУ-нің доценті, дирижер.</w:t>
        <w:br/>
        <w:t>Жинақты баспаға ұсынған - ҚазҰӨУ-нің композиция және опера-симфониялдық</w:t>
        <w:br/>
        <w:t>оркестрді дирижердеу кафедрасы</w:t>
        <w:br/>
        <w:t>Жинақтың алғы сөзін жазған - Қырғызстан және Қазақстан Республикасының -</w:t>
        <w:br/>
        <w:t>Еңбек сіңірген қайраткері, жазушы, музыжа зерттеушісі.Ж.Жабаев пен Ш.Айтма-</w:t>
        <w:br/>
        <w:t>тов атындағы халықаралық сыйлығының лауреаты, Ұлттық музыка академиясы-</w:t>
        <w:br/>
        <w:t>ның профессоры. Мемлекеттік «Парасат» және «Дәнекер» орденінің иегері,- Илья</w:t>
        <w:br/>
        <w:t>Жақанов</w:t>
        <w:br/>
        <w:t>С16 Сайжанов.Қ, Сайжан А.Қ,</w:t>
        <w:br/>
        <w:t>-«Жезкиік» Дирижерлық машықтану пәні мен фортепиано аспабына</w:t>
        <w:br/>
        <w:t>лайықтап жазылған күйлер мен шығармалар</w:t>
        <w:br/>
        <w:t>(клавир). - Астана, «Сарыарқа» Б.,2013-116 6.</w:t>
        <w:br/>
        <w:t>І5ВМ 978-601-277-138-1</w:t>
        <w:br/>
        <w:t>Бұл жинаққа елімізге белгілі күйші, ұстаз, дирижер, композитор Қарасай</w:t>
        <w:br/>
        <w:t>Сайжанов және ұлы Алмат Сайжанның «дирижерлық машықтану пәні мен</w:t>
        <w:br/>
        <w:t>фортепиано аспабына лайықтап жазған күйлер мен шығармалар» жинағы</w:t>
        <w:br/>
        <w:t>алғашқы ретентгізіліп отыр. Бұл жинақ арнайы саз мектепоқушылары мен жоғарғы</w:t>
        <w:br/>
        <w:t>музыкалық оқу орындары студенттері мен мұғалімдері үтшін және де магистранттар</w:t>
        <w:br/>
        <w:t>меп докторанттарға, музыкалық колледж оқушылары мен мұғалімдеріне арналған</w:t>
        <w:br/>
        <w:t>әдістемелік құралы болып табылады.</w:t>
        <w:br/>
        <w:t>УДК 785</w:t>
        <w:br/>
        <w:t>ББК 85.954.2</w:t>
        <w:br/>
        <w:t>ОМ ыу</w:t>
        <w:br/>
        <w:t>ФО Сайжанов.Қ. Сайжан А.Қ, 2013</w:t>
        <w:br/>
        <w:t>ОӨ «Сарыарқа» Баспасы, 2013</w:t>
        <w:br/>
        <w:t>ҚАЗАҚСТАН МЕОПУВЛИКАСЫНЫҢ</w:t>
        <w:br/>
        <w:t>ҰЛТТЫҚ АКАДЕМИЯЛЫҚ КІТАПХАНАСЫ</w:t>
        <w:br/>
        <w:t>15ВМ 978-601-277-138-1</w:t>
        <w:br/>
        <w:t>жасай</w:t>
        <w:br/>
        <w:t>26</w:t>
        <w:br/>
        <w:t>-</w:t>
        <w:br/>
        <w:t>-.</w:t>
        <w:br/>
        <w:t>2-4</w:t>
      </w:r>
    </w:p>
    <w:p>
      <w:r>
        <w:t>вітіе...</w:t>
        <w:br/>
        <w:t>ж--</w:t>
        <w:br/>
        <w:t>лІЕТІЛЕЛЕЛІлі</w:t>
        <w:br/>
        <w:t>кетт-ң 2</w:t>
        <w:br/>
        <w:t>ФР ыбасаһю</w:t>
        <w:br/>
        <w:t>Ғ-</w:t>
        <w:br/>
        <w:t>31</w:t>
        <w:br/>
        <w:t>ЕТ</w:t>
        <w:br/>
        <w:t>Терігго</w:t>
        <w:br/>
        <w:t>” ғ. ғә</w:t>
        <w:br/>
        <w:t>Тедіеғо</w:t>
        <w:br/>
        <w:t>тете</w:t>
        <w:br/>
        <w:t>ә---ө</w:t>
        <w:br/>
        <w:t>--</w:t>
        <w:br/>
        <w:t>БІ!</w:t>
        <w:br/>
        <w:t>ж--</w:t>
        <w:br/>
        <w:t>ғ .2</w:t>
        <w:br/>
        <w:t>ғ.</w:t>
        <w:br/>
        <w:t>: ы</w:t>
        <w:br/>
        <w:t>ЕЕ!</w:t>
        <w:br/>
        <w:t>іе</w:t>
        <w:br/>
        <w:t>% ІІ</w:t>
        <w:br/>
        <w:t>%</w:t>
        <w:br/>
        <w:t>1 һы ІІГІ.</w:t>
        <w:br/>
        <w:t>ІШ Һ МН М</w:t>
        <w:br/>
        <w:t>| Т» “; ІН 1 %</w:t>
        <w:br/>
        <w:t>ТЕН Кт</w:t>
        <w:br/>
        <w:t>ә-і Н</w:t>
        <w:br/>
        <w:t>тт</w:t>
        <w:br/>
        <w:t>Е-е--Е-іе</w:t>
        <w:br/>
        <w:t>тенгте-</w:t>
        <w:br/>
        <w:t>-4 4</w:t>
        <w:br/>
        <w:t>2--</w:t>
        <w:br/>
        <w:t>-</w:t>
        <w:br/>
        <w:t>-</w:t>
        <w:br/>
        <w:t>Қарасай Сайжанов, Алмат Сайжан</w:t>
        <w:br/>
        <w:t>-т- тт ы га!</w:t>
        <w:br/>
        <w:t>Бы жеетғе-е жаға лып</w:t>
        <w:br/>
        <w:t>2-ға Еа Шше5-- ее</w:t>
      </w:r>
    </w:p>
    <w:p>
      <w:r>
        <w:t>аке. 2-2. ст ш-на;</w:t>
        <w:br/>
        <w:t>рділт 2Е- Б І &lt; е 52</w:t>
        <w:br/>
        <w:t>» десе Б а, Е</w:t>
        <w:br/>
        <w:t>(ет 224-- 2-2 ЕН</w:t>
        <w:br/>
        <w:t>ІЗ 1 ге --</w:t>
        <w:br/>
        <w:t>- ег тҒ</w:t>
        <w:br/>
        <w:t>ЕЕ т. е -. 4-і г - 5</w:t>
        <w:br/>
        <w:t>т! ---2Ҙ--- ш-ж !</w:t>
        <w:br/>
        <w:t>9</w:t>
        <w:br/>
        <w:t>47 ғғ</w:t>
        <w:br/>
        <w:t>р г-г-- ғ ..сң</w:t>
        <w:br/>
        <w:t>Г-е--- 7 |а.</w:t>
        <w:br/>
        <w:t>а-а-а а-а-а тылы</w:t>
        <w:br/>
        <w:t>ЕҘ-» е-е 36 ее Ж</w:t>
        <w:br/>
        <w:t>10</w:t>
        <w:br/>
        <w:t>54</w:t>
        <w:br/>
        <w:t>424,2,</w:t>
        <w:br/>
        <w:t>шы! сете ШЕЗЕЕІЕРЕРЕЕ - На”</w:t>
        <w:br/>
        <w:t>Б ЕЕ: г-аеа-2. -</w:t>
        <w:br/>
        <w:t>е Т -| 9-і</w:t>
        <w:br/>
        <w:t>&gt;-</w:t>
        <w:br/>
        <w:t>60 КЕ Ғ2А еееГ 16еее ТІМ</w:t>
        <w:br/>
        <w:t>2-2 НЕ Б ш |е сые%</w:t>
        <w:br/>
        <w:t>т-ғт Е-е т ө- ғ-ң өліні ж- в</w:t>
        <w:br/>
        <w:t>67 12</w:t>
        <w:br/>
        <w:t>т ,</w:t>
        <w:br/>
        <w:t>ғ Т -ө” кд 5</w:t>
        <w:br/>
        <w:t>ен -4 сете етіл 22</w:t>
        <w:br/>
        <w:t>ет (ее. ег. се. “2</w:t>
        <w:br/>
        <w:t>шы е ғ.</w:t>
        <w:br/>
        <w:t>із СО.</w:t>
        <w:br/>
        <w:t>Қарасай Сайжанов, Алмат Сайжан</w:t>
        <w:br/>
        <w:t>24</w:t>
        <w:br/>
        <w:t>2-2 8.4 /- се 16-</w:t>
        <w:br/>
        <w:t>Бері?”</w:t>
        <w:br/>
        <w:t>3 1-60</w:t>
        <w:br/>
        <w:t>(ға! ша шт --əҺ "</w:t>
        <w:br/>
        <w:t>те. 226,422 -</w:t>
        <w:br/>
        <w:t>С- Ң-.Г” (2</w:t>
        <w:br/>
        <w:t>25-2 - -2- Н</w:t>
        <w:br/>
        <w:t>32</w:t>
        <w:br/>
        <w:t>Рій шов50 2. - 80</w:t>
        <w:br/>
        <w:t>га г-ға 2 6өт</w:t>
        <w:br/>
        <w:t>ХМаеаа-а “о га--с----| Р 4</w:t>
        <w:br/>
        <w:t>Ееее ет сте</w:t>
        <w:br/>
        <w:t>6 4</w:t>
        <w:br/>
        <w:t>5 5 ЕЕ</w:t>
        <w:br/>
        <w:t>бст 2-ө-е %2%- ғасы”</w:t>
        <w:br/>
        <w:t>шен мен| ғғ | еш.</w:t>
        <w:br/>
        <w:t>4512</w:t>
        <w:br/>
        <w:t>: - -аа а-а-а 656%---</w:t>
        <w:br/>
        <w:t>сілі 22222222 ; БЕР</w:t>
        <w:br/>
        <w:t>2 5. а... ж</w:t>
        <w:br/>
        <w:t>- &gt;,</w:t>
      </w:r>
    </w:p>
    <w:p>
      <w:r>
        <w:t>: Н2- ы 2 е12242252222-12122222</w:t>
        <w:br/>
        <w:t>Жезкиік</w:t>
        <w:br/>
        <w:t>Құр ойнақ</w:t>
        <w:br/>
        <w:t>(Концерттік күй) əле</w:t>
        <w:br/>
        <w:t>Малгаждар Әубәкіров</w:t>
        <w:br/>
        <w:t>Ф-но аспабына түсіргендер-</w:t>
        <w:br/>
        <w:t>Қарасай Сайжанов, Алмат Сайжан</w:t>
        <w:br/>
        <w:t>Анешо 2 - 270</w:t>
        <w:br/>
        <w:t>(кн ЕН БЕЙ к БЕ! &gt; т т 2</w:t>
        <w:br/>
        <w:t>442. 2.2 е 4 2--ө9-4-6-а- ГТ</w:t>
        <w:br/>
        <w:t>І ?</w:t>
        <w:br/>
        <w:t>% 2 га ғ.</w:t>
        <w:br/>
        <w:t>ші 2” 2-4</w:t>
        <w:br/>
        <w:t>1. “7%</w:t>
        <w:br/>
        <w:t>ж зЕ- -е а-а</w:t>
        <w:br/>
        <w:t>Бата ыл ды қ</w:t>
        <w:br/>
        <w:t>а-нан нана ет.</w:t>
        <w:br/>
        <w:t>ог 5 2</w:t>
        <w:br/>
        <w:t>%-- Б-гЕ: Шын</w:t>
        <w:br/>
        <w:t>Р Р-П ІЛ</w:t>
        <w:br/>
        <w:t>4 «- .-вө. Са - р</w:t>
        <w:br/>
        <w:t>12 жана» ее Ей</w:t>
        <w:br/>
        <w:t>ЖЕРЛЕРІ 4</w:t>
        <w:br/>
        <w:t>Не--ғ -ҙӛ</w:t>
        <w:br/>
        <w:t>(2 те ЗЕ аТы-У</w:t>
        <w:br/>
        <w:t>іше! г | Б</w:t>
        <w:br/>
        <w:t>БЕКШЕ 212244. РРәРФеРЕ)</w:t>
        <w:br/>
        <w:t>е а-а ж сиға</w:t>
        <w:br/>
        <w:t>7 -----4-. е - Е-Е ЕЗ %--у Е 3 Ү-е</w:t>
        <w:br/>
        <w:t>%</w:t>
        <w:br/>
        <w:t>5 Һ 2-1 қта. қ</w:t>
        <w:br/>
        <w:t>тн Ғ 7 а Еле: 5 5</w:t>
        <w:br/>
        <w:t>Бера2 е 22 д2л ) 2</w:t>
        <w:br/>
        <w:t>Е-е шір- е -і-Ұсу Е-е</w:t>
        <w:br/>
        <w:t>Қарасай Сайжанов, Алмат Сайжан</w:t>
        <w:br/>
        <w:t>ықтану пәні мен</w:t>
        <w:br/>
        <w:t>ортепиано аспабына |</w:t>
        <w:br/>
        <w:t>лайықтап жазылған</w:t>
        <w:br/>
        <w:t>ҡүйлер мен шығармалар</w:t>
        <w:br/>
        <w:t>Алғы сөз</w:t>
        <w:br/>
        <w:t>Қарасай Сайжанов... жан-жүрегі әуезге толы, сонымен ғана тыныстап, бар</w:t>
        <w:br/>
        <w:t>өмірін өнердің осы бір ғажайып саласын жан-жақты зерделеуге арнаған ойлы</w:t>
        <w:br/>
        <w:t>музыкант. Болмысының осындай болатын да жайы бар, ол 1948 жылы Арал қа-</w:t>
      </w:r>
    </w:p>
    <w:p>
      <w:r>
        <w:t>дасында дүниеге келген. Бұл әңір - Арал толқынындай ақтарыла төгілетін, Сыр</w:t>
        <w:br/>
        <w:t>дариясы боп шалқып ағатын сел-сел жырлар мен таңды таңға ұрып, талмай жыр-</w:t>
        <w:br/>
        <w:t>дайтын сұңғыла шешен жыраулардың мекені. Ықлым заманғы эпикалық жырлар-</w:t>
        <w:br/>
        <w:t>ды көз жетпейтін көне дүниеден бері қарай жауһардай жарқырата тартып, өшір-</w:t>
        <w:br/>
        <w:t>мей, өлтірмей келе жатқан жыраулардың ішкі жан дүниесі қандай кең болған, олар</w:t>
        <w:br/>
        <w:t>өмір, тағдыр, қоғам, мезгіл, қым-қиғаш тарихи қилы-қилы нәубеттерді толғағанда</w:t>
        <w:br/>
        <w:t>бір ғажабы бірін-бірі қайталамайды, қайта бірін-бірі керемет толықтырып, дәйім</w:t>
        <w:br/>
        <w:t>байытып, орындаушылық өнердің бір-біріне ұқсамайтын өзгеше-өзгеше мәнерін</w:t>
        <w:br/>
        <w:t>танытып, таң-тамаша- қалдырады. Олар дана қиялды қозғап, жүрек қылын шер-</w:t>
        <w:br/>
        <w:t>тетін мақамы теңіз бен көлдегі, дариядагы аққу-қаз бен, тіпті, біресе олай-біресе</w:t>
        <w:br/>
        <w:t>былай жөңкіле көшетін Арал құмының ескек желмен ысқырып, әндетіп жататын</w:t>
        <w:br/>
        <w:t>үніне де араласып кетеді. Бұл жердің әуезін кәусар бұлақ десек, ол дария дей-</w:t>
        <w:br/>
        <w:t>тің, телегей теңіз дейтін - Қазақ музмкасына өз болмысы, өз мәнерімен емін-ер-</w:t>
        <w:br/>
        <w:t>кін құйылып жататын, дәстүрлі музыкамыздың үн бояуы, орындалу өрнегі ерек-</w:t>
        <w:br/>
        <w:t>ше жарқын саласы, өзгеше қалыптасқан тағылымды мектебі боп қызықтырады.</w:t>
        <w:br/>
        <w:t>Қарасай Сайжанов, міне, ол жыр сүлейлері - дала Гомері боп шалқыған осы өл-</w:t>
        <w:br/>
        <w:t>кенің музыка байлығын бойына ана сүтімен бірге дарытқан нәзік сезімді, ой-қиялы</w:t>
        <w:br/>
        <w:t>бай, жан дүниесі сұлулық әлемі боп жайнаған көкірегі ояу, дүйім ізденіс үстінде</w:t>
        <w:br/>
        <w:t>толғана, тебірене жүріп, елеусіз, ескерусіз бұйығы жатқан небір ән-күйлерді әң-</w:t>
        <w:br/>
        <w:t>деп, оларға екінші өмір берген композитор, ұшқыр ойлы дирижер, иә, талғам өрісі</w:t>
        <w:br/>
        <w:t>биік, әр шығарманың табиғатын жете танитын, сүйтіп, оның тылсым сырын пты-</w:t>
        <w:br/>
        <w:t>райын келтіріп, өзіне ғана тән шеберлікпен аша түсетін инструменталист, осының</w:t>
        <w:br/>
        <w:t>бәр-бәріне жұмылдыратын бір қасиеті - зерттеушілігі, яғни беймәлім боп келген</w:t>
        <w:br/>
        <w:t>ән мен күйді тауып, оны фортепиано мен аспаптық ансамблдерге, ұлт аспаптар</w:t>
        <w:br/>
        <w:t>оркестріне лайықтап өндеуі. Бұл, әрине, орындаушыларға таңғажайып тың репер-</w:t>
        <w:br/>
        <w:t>туар, музыка мектептері, музыка колледждерінен бастап, өнер институттары, кон-</w:t>
        <w:br/>
        <w:t>серватория студенттері мен оқытушыларына таптырмайтын әдістемелік жинақ</w:t>
        <w:br/>
        <w:t>регінде өте құнды. Мұндай еңбекке ерекше зор ынтамен ойлана қараған ләзім. Оны</w:t>
        <w:br/>
        <w:t>екінің бірі жазып жатқан жоқ. Ондай музыка маманына зәруміз де. !</w:t>
        <w:br/>
        <w:t>Қарасай Сайжановтың музыка маманы ретінде ұзақ жылдардан бері жи-</w:t>
        <w:br/>
        <w:t>нақталған бай тәжірибесін: ән-күйлер партитурасы- «Батыр баба» (2006ж.),</w:t>
        <w:br/>
        <w:t>«Телқоңыр» дирижерлық машықтану пәні мен фортепиано ансамбліне арналған</w:t>
        <w:br/>
        <w:t>оқыту құралы(2008ж), партитуралар жинағы «Ұмытпа Ана әлдиін!»(2011ж), тпер-</w:t>
        <w:br/>
        <w:t>тер ансамбліне арналған «Елім-ай» оқу құралы, осы жинақтардан бұрын(2005ж)</w:t>
        <w:br/>
        <w:t>өзі зерттеп тауып, «өшті», «ұмытылды» деп есептелетін күйші Мырза Тоқтабо-</w:t>
        <w:br/>
        <w:t>латұдының өмірі мен шығармашылығын кең толғап жазып, үн бояуы қанық, әше-</w:t>
        <w:br/>
        <w:t>кейлі, әсем мәнері таң-тамаша қалдыратын он сегіз күйін нотаға, оркесірге түсіріп,</w:t>
        <w:br/>
        <w:t>дәстүрлі күйлердің аса байтақ галереясына қосуы зерттеушілік жұмысындағы бір</w:t>
        <w:br/>
        <w:t>ерен ерлігі десе де болады. Ол бұл күйшінің жиңағын «Жетіқарақшы» деп атады.</w:t>
        <w:br/>
        <w:t>Енді, міне, осы қыруар жұмысының тағы бір елең еткізетін көрінісі --екі қолға ар-</w:t>
        <w:br/>
        <w:t>налған фортепиано клавирінің жинағы - «Жезкиік» жарық көргелі отыр. (Ескерте</w:t>
        <w:br/>
        <w:t>кететін бір жай - осы жинақтағы «Аңшының зары» кезіңде Уәли Бекенов жазған-</w:t>
        <w:br/>
        <w:t>дай Раздық деген домбырашының күйі емес, ол о бастан тпертіліп келе жатқан ха-</w:t>
        <w:br/>
        <w:t>лық күйі, өзінің аңызы да бар. 1993 жылы қыста Үрімшіге барып, ондағы қазақтар-</w:t>
        <w:br/>
        <w:t>дың музыкасын зерттегенде осы шындыққа көз жеткіздім. Ол-- «Шыңжаннан ескен</w:t>
        <w:br/>
        <w:t>сырлы әуез» деген зерттеуімде «Жұлдыз» журналының бетінде жарық көрді. Кейін</w:t>
        <w:br/>
        <w:t>басқа бір зерттеушілер домбырашы Уәли Бекеновтың «Аңшының зары» жөнінде</w:t>
        <w:br/>
        <w:t>қате пікірін жан-жақты дәлелдеп, шын тарихты жөн-жөніне қойды. Домбырашы-</w:t>
        <w:br/>
        <w:t>дар, музыка мамандары осы жайға салиқалы оймен қарап, енді қателеспегені жөн.</w:t>
        <w:br/>
        <w:t>И.Жақанов) Дәл осы жинақ Қазақтың кәсіби музыкасын қалыптастырған атақты</w:t>
        <w:br/>
        <w:t>корифейлеріміз жазған еңбектің заңды жалғасы. Айталық, бұрын мұндай өңдеу-</w:t>
        <w:br/>
        <w:t>дің алғашқы үлгісін жасаған Ахмет Жұбановтың «Онекі тәжік биі», Евгений Бру-</w:t>
        <w:br/>
        <w:t>силовскийдің «Балбырауыны», Мұқан Төлебаевтың «Біржан-Сара» операсын-</w:t>
        <w:br/>
        <w:t>дағы би көрінісі, Борис Ерзаковичтің қазақ әндерін клавирге түсіруі, осының бәрі</w:t>
        <w:br/>
        <w:t>фортепианода екі қолмен ойнауға өте қызықты дүниелер ретінде бағаланатын.</w:t>
        <w:br/>
        <w:t>Ал, олардан кейін мұндай ецбек жазылмай, елеусіз калды. Қарасай Сайжанов осы</w:t>
        <w:br/>
        <w:t>тоқыраған мәселеге ойды жүрекпен зер салып, «Жезкиік» жинағын талантты ұлы</w:t>
        <w:br/>
        <w:t>Алмат Сайжанмен бірігіп жазыпты. Бұл, әрине, музыка тану ғылымын өрістете тү-</w:t>
        <w:br/>
        <w:t>суге қосқан зерделі талпыныс.</w:t>
      </w:r>
    </w:p>
    <w:p>
      <w:r>
        <w:t>Алмат Қарасайұлы Алматыдағы «Ахмет Жұбанов» атындағы Республикалық</w:t>
        <w:br/>
        <w:t>музыка мектебін қыл-қобыздан бітірген. Одан кейін Астанадағы Ұлттық музыка</w:t>
        <w:br/>
        <w:t>академиясында қыл қобыз бен дирижерлық мамандықта оқып, екі бірдей салада</w:t>
        <w:br/>
        <w:t>жан-жақты білім алған музыкант. Ол жоғарыда аталған «Елім-ай», «Күйшақырар»</w:t>
        <w:br/>
        <w:t>жинақтарында әр қилы өңдеулер жасап, инструменталистік өнердің тұңғиық сы-</w:t>
        <w:br/>
        <w:t>рын меңгере жүріп, композиторлық дарыны да гүл жарып, «Хан Кене» деп аталған</w:t>
        <w:br/>
        <w:t>поэманы жазуы қызығардық құбылыс. Бүгінде ол Қазақ Ұлттық өнер универси-</w:t>
        <w:br/>
        <w:t>тетінде студенттерге дәріс беретін оқытушы, әрі Астананың филармония оркестрін-</w:t>
        <w:br/>
        <w:t>де қызмет ететін белгілі музыкант.</w:t>
        <w:br/>
        <w:t>Айтар ой-пікірімізді жинақтай келгенде әкелі-балалы Қарасай Сайжанов пен</w:t>
        <w:br/>
        <w:t>Алмат Қарасайұлы жазған «Жезкиік» әдістемелік жинағы Республикамыздағы</w:t>
        <w:br/>
        <w:t>әнер ұжымдарына, дирижер- ұстаздарға және де болашақ жас дирижер студент-</w:t>
        <w:br/>
        <w:t>терге ауадай қажет тың дүние, таптырмайтын оқу құралы. Бұд жинақ, сондай-ақ,</w:t>
        <w:br/>
        <w:t>музыкалық колледждің мұғалімдері мен оқушылары, магистранттары мен доктор-</w:t>
        <w:br/>
        <w:t>анттарға да көмегі зор бағалы еңбек. Музыканттарға аян бір шындық - кез келген</w:t>
        <w:br/>
        <w:t>дирижер инструментовка жасай алмайды, олар тек дайын партитурамен жұмыс</w:t>
        <w:br/>
        <w:t>істейді. Ал, инструментовка мәселесі - үлкен де күрделі мәселе! Ол зәрулікпен</w:t>
        <w:br/>
        <w:t>Қарасай Сайжанов секілді музыканың білікті маманы ғана құтқара алады. Сон-</w:t>
        <w:br/>
        <w:t>дықтан, «Жезкиік» жинағы музыхамыздың ғасырлар бойы жасалған інжу-маржан-</w:t>
        <w:br/>
        <w:t>ын гауһардай жарқыратып, өңдеу әдістеріне машықтыратын тағылымды еңбек.</w:t>
        <w:br/>
        <w:t>Илья Жақанов -</w:t>
        <w:br/>
        <w:t>Композитор, музыҡа зерттеушісі,</w:t>
        <w:br/>
        <w:t>Ұлттық музыҡа академиясының профессоры,</w:t>
        <w:br/>
        <w:t>Қырғызстан және Қазақстан Республикасының -</w:t>
        <w:br/>
        <w:t>Еңбек сіңірген қайраткері</w:t>
        <w:br/>
        <w:t>2</w:t>
        <w:br/>
        <w:t>-ь4</w:t>
        <w:br/>
        <w:t>ач</w:t>
        <w:br/>
        <w:t>-</w:t>
        <w:br/>
        <w:t>Қарасай Сайжанов, Алмат Сайжан</w:t>
        <w:br/>
        <w:t>Жезкиік</w:t>
        <w:br/>
        <w:t>«ШІ -Д 4 ШМРНШ БЫТ</w:t>
        <w:br/>
        <w:t>% ) І | , | МЕНЕЕ %</w:t>
        <w:br/>
        <w:t>НЕ! ІЗ) МЕ ШІ 1 |</w:t>
        <w:br/>
        <w:t>“ ) | 1 ц" Ті 1 1</w:t>
        <w:br/>
        <w:t>| һ ! 114</w:t>
        <w:br/>
        <w:t>4 | ы Ш..</w:t>
        <w:br/>
        <w:t>ч% 4% “| тты - Е І 5 ТУ</w:t>
        <w:br/>
        <w:t>| ; 1 5 ” І і 3</w:t>
      </w:r>
    </w:p>
    <w:p>
      <w:r>
        <w:t>4 | 5 н | П ОШ ТШ Т</w:t>
        <w:br/>
        <w:t>Ы, ); ) һо к! | %қ-</w:t>
        <w:br/>
        <w:t>ШАП КЕТЕ ГЕТЕ 1</w:t>
        <w:br/>
        <w:t>ҮСІНШЕТІР ) ул 1” 4%. «8. Га</w:t>
        <w:br/>
        <w:t>Қ “4 Н 5 һ “..40 «41 81 “м.</w:t>
        <w:br/>
        <w:t>Қарасай Сайжанов, Алмат Сайжан</w:t>
        <w:br/>
        <w:t>24</w:t>
        <w:br/>
        <w:t>%</w:t>
        <w:br/>
        <w:t>ДЕРІ сы 2. - Жаа</w:t>
        <w:br/>
        <w:t>Ғ3 Шы”!</w:t>
        <w:br/>
        <w:t>БЕРЕР»... ПЕНТЕРНЛЕРЕЕНІ</w:t>
        <w:br/>
        <w:t>Э-жсе-4- -;</w:t>
        <w:br/>
        <w:t>7 Ны</w:t>
        <w:br/>
        <w:t>% - КЕК:</w:t>
        <w:br/>
        <w:t>БЕ Б ж-ға 533</w:t>
        <w:br/>
        <w:t>Жезкиік</w:t>
        <w:br/>
        <w:t>33</w:t>
        <w:br/>
        <w:t>Ш</w:t>
        <w:br/>
        <w:t>16 зӛе. - .-ө жез.-. к шемагА е- де</w:t>
        <w:br/>
        <w:t>Е-; 2ңН</w:t>
        <w:br/>
        <w:t>е) І кеш</w:t>
        <w:br/>
        <w:t>үү</w:t>
        <w:br/>
        <w:t>о с. е Ғ -Е</w:t>
        <w:br/>
        <w:t>Дә8- А4 1,0412 -%244..233</w:t>
        <w:br/>
        <w:t>е рө- ж Ян Ы езе</w:t>
        <w:br/>
        <w:t>32 о, Қарасай Сайжанов, Алмат Сайжан</w:t>
        <w:br/>
        <w:t>12 росо асесі..</w:t>
        <w:br/>
        <w:t>тре рі - “-ж РА...</w:t>
        <w:br/>
        <w:t>ЕҒ-ейе-е е-е С 2а д ере ене. Бі</w:t>
        <w:br/>
        <w:t>е) С-3--І -3-- С-а-- 8</w:t>
        <w:br/>
        <w:t>%</w:t>
        <w:br/>
        <w:t>18</w:t>
        <w:br/>
        <w:t>%</w:t>
        <w:br/>
        <w:t>һ</w:t>
        <w:br/>
        <w:t>%у</w:t>
        <w:br/>
        <w:t>һ</w:t>
        <w:br/>
        <w:t>%</w:t>
        <w:br/>
        <w:t>5</w:t>
      </w:r>
    </w:p>
    <w:p>
      <w:r>
        <w:t>Зу</w:t>
        <w:br/>
        <w:t>%</w:t>
        <w:br/>
        <w:t>к</w:t>
        <w:br/>
        <w:t>%</w:t>
        <w:br/>
        <w:t>һу</w:t>
        <w:br/>
        <w:t>Ш</w:t>
        <w:br/>
        <w:t>елле лала лы</w:t>
        <w:br/>
        <w:t>106 әет еее 24-де &gt; же гтЕ &gt;</w:t>
        <w:br/>
        <w:t>Ұй</w:t>
        <w:br/>
        <w:t>./ 3 Гт3- “-3-- З СА</w:t>
        <w:br/>
        <w:t>3 е ж-а--- 13</w:t>
        <w:br/>
        <w:t>Б; -. 4 2 2 І % і</w:t>
        <w:br/>
        <w:t>ж- 2. -- -- е үу -</w:t>
        <w:br/>
        <w:t>с, ы</w:t>
        <w:br/>
        <w:t>38 Қарасай Сайжанов, Алмат Сайжан</w:t>
        <w:br/>
        <w:t>Менуэт</w:t>
        <w:br/>
        <w:t>Поль Мариа</w:t>
        <w:br/>
        <w:t>Ф-но аспабына түсіргендер-</w:t>
        <w:br/>
        <w:t>Қарасай Сайжанов, Алмат Сайжан</w:t>
        <w:br/>
        <w:t>АПесго</w:t>
        <w:br/>
        <w:t>-Е ес һы -</w:t>
        <w:br/>
        <w:t>6; Ты» ГЕ тш -гил</w:t>
        <w:br/>
        <w:t>йен БАЙЫ ты</w:t>
        <w:br/>
        <w:t>р Алыш Ет"</w:t>
        <w:br/>
        <w:t>яңе се е е-е сі</w:t>
        <w:br/>
        <w:t>ЕП шы</w:t>
        <w:br/>
        <w:t>г Аж- тетттсыз</w:t>
        <w:br/>
        <w:t>24-- тт” Гг 1 Ті-2.2- ы-і</w:t>
        <w:br/>
        <w:t>«ае, 1 п 2) -- МГ Һ4”</w:t>
        <w:br/>
        <w:t>Б; І-Һ 42» ж 2.2 5; 4% 2)</w:t>
        <w:br/>
        <w:t>?.</w:t>
        <w:br/>
        <w:t>ааа.</w:t>
        <w:br/>
        <w:t>Г2</w:t>
        <w:br/>
        <w:t>М ленн лг ЕЛЕНЕГ ИЕЛЕР ИЕНРЕ</w:t>
        <w:br/>
        <w:t>2 теме.</w:t>
        <w:br/>
        <w:t>5 Ше таласа лаЕ тт ш-)</w:t>
        <w:br/>
        <w:t>а А414421 - , - ЕЕ</w:t>
        <w:br/>
        <w:t>БАЛЫ: Ел ш2- аге 23 5-і г</w:t>
        <w:br/>
        <w:t>ші -Ш 2 шаі</w:t>
        <w:br/>
        <w:t>17 г ра</w:t>
        <w:br/>
        <w:t>се ты ЕЕ аа ааа</w:t>
        <w:br/>
        <w:t>2-4»: Е---- а-а-а --.-</w:t>
        <w:br/>
        <w:t>-”. ШІ 5-2 --т- 4</w:t>
        <w:br/>
        <w:t>ы 4% %3 5.2--</w:t>
        <w:br/>
        <w:t>Әні ; 5 Ғе- --%</w:t>
        <w:br/>
        <w:t>шш ғ -</w:t>
        <w:br/>
        <w:t>а С%-</w:t>
        <w:br/>
        <w:t>Қарасай Сайжанов, Алмат Сайжан</w:t>
        <w:br/>
        <w:t>ЗА</w:t>
        <w:br/>
        <w:t>ІІ)</w:t>
      </w:r>
    </w:p>
    <w:p>
      <w:r>
        <w:t>“-</w:t>
        <w:br/>
        <w:t>(Ч</w:t>
        <w:br/>
        <w:t>ағынша етгі</w:t>
        <w:br/>
        <w:t>2 м. --е-42-22 ч 1</w:t>
        <w:br/>
        <w:t>52, 1 ттен 35% ғ. 5</w:t>
        <w:br/>
        <w:t>ғә... 1218 м Мі 2 ЕРЕ</w:t>
        <w:br/>
        <w:t>е. 2 е</w:t>
        <w:br/>
        <w:t>ша</w:t>
        <w:br/>
        <w:t>Жезкиік 9 29</w:t>
        <w:br/>
        <w:t>ШІ</w:t>
        <w:br/>
        <w:t>-</w:t>
        <w:br/>
        <w:t>жт--ң.</w:t>
        <w:br/>
        <w:t>5ө-ө-</w:t>
        <w:br/>
        <w:t>сете:</w:t>
        <w:br/>
        <w:t>с2</w:t>
        <w:br/>
        <w:t>2 ү</w:t>
        <w:br/>
        <w:t>һ Тін Ң ма». ІІ</w:t>
        <w:br/>
        <w:t>11М г?</w:t>
        <w:br/>
        <w:t>ІД</w:t>
        <w:br/>
        <w:t>а неу 11 "</w:t>
        <w:br/>
        <w:t>тті</w:t>
        <w:br/>
        <w:t>мі Ж, % Ш-</w:t>
        <w:br/>
        <w:t>1) Д</w:t>
        <w:br/>
        <w:t>еі орт</w:t>
        <w:br/>
        <w:t>% Б”</w:t>
        <w:br/>
        <w:t>75</w:t>
        <w:br/>
        <w:t>Ісі |</w:t>
        <w:br/>
        <w:t>ӨШ ІІ</w:t>
        <w:br/>
        <w:t>Шен</w:t>
        <w:br/>
        <w:t>ІҢ- 5 ЕЦ Ч.</w:t>
        <w:br/>
        <w:t>нні</w:t>
        <w:br/>
        <w:t>5. Қы |</w:t>
        <w:br/>
        <w:t>”“ҡ Е П</w:t>
        <w:br/>
        <w:t>-</w:t>
        <w:br/>
        <w:t>91|р НВ Ц Ц</w:t>
        <w:br/>
        <w:t>682</w:t>
        <w:br/>
        <w:t>24</w:t>
        <w:br/>
        <w:t>Жезкиік</w:t>
        <w:br/>
        <w:t>гӚ-</w:t>
        <w:br/>
        <w:t>“!</w:t>
        <w:br/>
        <w:t>тг)</w:t>
      </w:r>
    </w:p>
    <w:p>
      <w:r>
        <w:t>гӛса</w:t>
        <w:br/>
        <w:t>ШҚ»</w:t>
        <w:br/>
        <w:t>447%</w:t>
        <w:br/>
        <w:t>3-1 г-Ягд</w:t>
        <w:br/>
        <w:t>е ---</w:t>
        <w:br/>
        <w:t>2</w:t>
        <w:br/>
        <w:t>Қарасай Сайжанов, Алмат Сайжан</w:t>
        <w:br/>
        <w:t>26</w:t>
        <w:br/>
        <w:t>27</w:t>
        <w:br/>
        <w:t>һнН ең ІШІН І ны</w:t>
        <w:br/>
        <w:t>АА ДІ і% і %</w:t>
        <w:br/>
        <w:t>“1 І “% і . һ</w:t>
        <w:br/>
        <w:t>“Т Қ | П ІЛЕ ІН</w:t>
        <w:br/>
        <w:t>“ | ТГ! ІТ | 5</w:t>
        <w:br/>
        <w:t>КЕНЕГЕ ДЕ</w:t>
        <w:br/>
        <w:t>“ тұ “</w:t>
        <w:br/>
        <w:t>&lt; ы -4 рі 3Ш Бі Ф 8</w:t>
        <w:br/>
        <w:t>Қарасай Сайжанов, Алмат Сайжан</w:t>
        <w:br/>
        <w:t>26</w:t>
        <w:br/>
        <w:t>Балалық шақ-балдәурен</w:t>
        <w:br/>
        <w:t>(Балаларға арналған сюита)</w:t>
        <w:br/>
        <w:t>Шолпан Қорғанбекова</w:t>
        <w:br/>
        <w:t>Ф-но аспабана түсірген-</w:t>
        <w:br/>
        <w:t>Қарасай Сайжанов</w:t>
        <w:br/>
        <w:t>ЕшһаікЕркін) / - 90</w:t>
        <w:br/>
        <w:t>-х-х-% &gt; --ы-Х-5-5 &lt;&gt; Е-М--шы</w:t>
        <w:br/>
        <w:t>57% 4475 с</w:t>
        <w:br/>
        <w:t>-,</w:t>
        <w:br/>
        <w:t>%</w:t>
        <w:br/>
        <w:t>Қ</w:t>
        <w:br/>
        <w:t>Жезкиік</w:t>
        <w:br/>
        <w:t>һ</w:t>
        <w:br/>
        <w:t>35</w:t>
      </w:r>
    </w:p>
    <w:p>
      <w:r>
        <w:t>АШПевгейо 1-46</w:t>
        <w:br/>
        <w:t>1</w:t>
        <w:br/>
        <w:t>й г-3- г-3- г-2-а г-3-1 /ж</w:t>
        <w:br/>
        <w:t>Жезкиік 2</w:t>
        <w:br/>
        <w:t>(0!</w:t>
        <w:br/>
        <w:t>1</w:t>
        <w:br/>
        <w:t>- ееге</w:t>
        <w:br/>
        <w:t>5-</w:t>
        <w:br/>
        <w:t>ШЕ</w:t>
        <w:br/>
        <w:t>1--</w:t>
        <w:br/>
        <w:t>е - 2</w:t>
        <w:br/>
        <w:t>ЕЖ.</w:t>
        <w:br/>
        <w:t>кН ы Е-е-е</w:t>
        <w:br/>
        <w:t>-</w:t>
        <w:br/>
        <w:t>105</w:t>
        <w:br/>
        <w:t>“ ЕСЕПТЕН 4.</w:t>
        <w:br/>
        <w:t>ың ШІ і</w:t>
        <w:br/>
        <w:t>ЗІП . “8” к! )</w:t>
        <w:br/>
        <w:t>Ш( ЕрыУ о.</w:t>
        <w:br/>
        <w:t>Үтк ШІ</w:t>
        <w:br/>
        <w:t>““ 44 ЕЛІЕГІ</w:t>
        <w:br/>
        <w:t>11 ( 1</w:t>
        <w:br/>
        <w:t>Тел “0</w:t>
        <w:br/>
        <w:t>| ТЛШГІН (</w:t>
        <w:br/>
        <w:t>Па ч</w:t>
        <w:br/>
        <w:t>“7</w:t>
        <w:br/>
        <w:t>ч Е.</w:t>
        <w:br/>
        <w:t>““ (ы ЫШ 6 Т 4</w:t>
        <w:br/>
        <w:t>ТИНЕ</w:t>
        <w:br/>
        <w:t>КІ Ч 4 ПІКБЕІГІІ</w:t>
        <w:br/>
        <w:t>“Ж 1</w:t>
        <w:br/>
        <w:t>ШІ 4</w:t>
        <w:br/>
        <w:t>қ)</w:t>
        <w:br/>
        <w:t>М ИН ТІ ь</w:t>
        <w:br/>
        <w:t>ЕТТЕ" с</w:t>
        <w:br/>
        <w:t>З (ШІ</w:t>
        <w:br/>
        <w:t>4 (|</w:t>
        <w:br/>
        <w:t>-</w:t>
        <w:br/>
        <w:t>е</w:t>
        <w:br/>
        <w:t>---е</w:t>
        <w:br/>
        <w:t>--</w:t>
        <w:br/>
        <w:t>е</w:t>
        <w:br/>
        <w:t>6%2%6тЕт</w:t>
      </w:r>
    </w:p>
    <w:p>
      <w:r>
        <w:t>ғ</w:t>
        <w:br/>
        <w:t>3р-</w:t>
        <w:br/>
        <w:t>&gt;</w:t>
        <w:br/>
        <w:t>-е-</w:t>
        <w:br/>
        <w:t>27</w:t>
        <w:br/>
        <w:t>Жезкиік</w:t>
        <w:br/>
        <w:t>Серпін</w:t>
        <w:br/>
        <w:t>АШевто соп һгіо і- 30</w:t>
        <w:br/>
        <w:t>Мәлгаждар Әубәкіров</w:t>
        <w:br/>
        <w:t>Ф-но аспабына түсіргендер-</w:t>
        <w:br/>
        <w:t>Қарасай Сайжанов, Алмат Сайжан</w:t>
        <w:br/>
        <w:t>ГЕН кенана Шы. БишанаШ. ЕЗІН т ГТП --</w:t>
        <w:br/>
        <w:t>2-2 12-22-22 22-4</w:t>
        <w:br/>
        <w:t>24-2 ғ - - 4. ж</w:t>
        <w:br/>
        <w:t>т”</w:t>
        <w:br/>
        <w:t>Не а-а 2-22</w:t>
        <w:br/>
        <w:t>Нішшесіс4-деікізсдшіліндеіде кін,</w:t>
        <w:br/>
        <w:t>ымны</w:t>
        <w:br/>
        <w:t>етті тг :</w:t>
        <w:br/>
        <w:t>Рр М</w:t>
        <w:br/>
        <w:t>Е ы |с 25 % ре</w:t>
        <w:br/>
        <w:t>9</w:t>
        <w:br/>
        <w:t>23 гГПГ- Бәсе</w:t>
        <w:br/>
        <w:t>“ І ыы”!</w:t>
        <w:br/>
        <w:t>тр - - - 5.</w:t>
        <w:br/>
        <w:t>ені-р --2-2--2--”--”--”--ал” 2” ғ” ” 6-</w:t>
        <w:br/>
        <w:t>а ---ә-і-- --2 ----е------.</w:t>
        <w:br/>
        <w:t>) І І</w:t>
        <w:br/>
        <w:t>із 1а</w:t>
        <w:br/>
        <w:t>ЕТ Т т"</w:t>
        <w:br/>
        <w:t>жж 2-- ж---а-а-2-а-2-</w:t>
        <w:br/>
        <w:t>шш</w:t>
        <w:br/>
        <w:t>тр</w:t>
        <w:br/>
        <w:t>ЕЕ» Ш- -- Т ТЕ</w:t>
        <w:br/>
        <w:t>1?</w:t>
        <w:br/>
        <w:t>Ге" Бет ге ! 2 Т !</w:t>
        <w:br/>
        <w:t>ж-а-4-2-2----ж 2-.---. ғ.ғ</w:t>
        <w:br/>
        <w:t>52 Бе е РІ Де нөлге</w:t>
        <w:br/>
        <w:t>21 2</w:t>
        <w:br/>
        <w:t>ж --2.-Х-- -- ы -- 1 і</w:t>
        <w:br/>
        <w:t>жу</w:t>
        <w:br/>
        <w:t>түн ре Ше- ее жы е</w:t>
        <w:br/>
        <w:t>Жезкиік 2</w:t>
        <w:br/>
        <w:t>23</w:t>
        <w:br/>
        <w:t>Хайтарма</w:t>
        <w:br/>
        <w:t>Спендияров</w:t>
        <w:br/>
        <w:t>Ф-но аспабына түсіргендер-</w:t>
        <w:br/>
        <w:t>Қарасай Сайжанов, Алмат Сайжан</w:t>
      </w:r>
    </w:p>
    <w:p>
      <w:r>
        <w:t>Албате сапаһЙе 4-20</w:t>
        <w:br/>
        <w:t>С 7ЗəЗ-2 ЗУ ЗУ -</w:t>
        <w:br/>
        <w:t>2 Р:</w:t>
        <w:br/>
        <w:t>Ө7-7Ж</w:t>
        <w:br/>
        <w:t>а-дан</w:t>
        <w:br/>
        <w:t>Өл---і 2 :</w:t>
        <w:br/>
        <w:t>ФР ж.а ғ Жа - Б ІРЕГЕ-</w:t>
        <w:br/>
        <w:t>Еш: ше Шел те Ны - леті</w:t>
        <w:br/>
        <w:t>Рр</w:t>
        <w:br/>
        <w:t>ға əҺИ-“---е с” “ңес "--тт---"-ч</w:t>
        <w:br/>
        <w:t>6 ғ у-248 Өө Е- -</w:t>
        <w:br/>
        <w:t>6 -ңЖ %</w:t>
        <w:br/>
        <w:t>РЕ Ре ғ» 29 жеу, ---. ре</w:t>
        <w:br/>
        <w:t>БЕ--ыН т. ШІ.</w:t>
        <w:br/>
        <w:t>тида аШШа</w:t>
        <w:br/>
        <w:t>7.4. гғв ео</w:t>
        <w:br/>
        <w:t>БЕ ж. рен еі</w:t>
        <w:br/>
        <w:t>ж-- г”.</w:t>
        <w:br/>
        <w:t>Рр</w:t>
        <w:br/>
        <w:t>|</w:t>
        <w:br/>
        <w:t>ІЗ ес</w:t>
        <w:br/>
        <w:t>4і---сү ың уҙ</w:t>
        <w:br/>
        <w:t>ІШ</w:t>
        <w:br/>
        <w:t>Сайеп?а(Киһаіо).</w:t>
        <w:br/>
        <w:t>га 3 4.--.-Е</w:t>
        <w:br/>
        <w:t>2а. Бә--2-ә- ----</w:t>
        <w:br/>
        <w:t>ЕІ</w:t>
        <w:br/>
        <w:t>4 ы-</w:t>
        <w:br/>
        <w:t>; РЕ 4: ТЕсешеі 1</w:t>
        <w:br/>
        <w:t>росо гі... ж</w:t>
        <w:br/>
        <w:t>Қарасай Сайжанов, Алмат Сайжан</w:t>
        <w:br/>
        <w:t>2!</w:t>
        <w:br/>
        <w:t>Зе</w:t>
        <w:br/>
        <w:t>еее</w:t>
        <w:br/>
        <w:t>ұ-т--</w:t>
        <w:br/>
        <w:t>ғ</w:t>
        <w:br/>
        <w:t>ш..</w:t>
        <w:br/>
        <w:t>531422</w:t>
        <w:br/>
        <w:t>Шы -</w:t>
        <w:br/>
        <w:t>8,4</w:t>
        <w:br/>
        <w:t>үз</w:t>
        <w:br/>
        <w:t>1:</w:t>
        <w:br/>
        <w:t>.-</w:t>
        <w:br/>
        <w:t>ЖЕРІНГЕНІ</w:t>
      </w:r>
    </w:p>
    <w:p>
      <w:r>
        <w:t>22</w:t>
        <w:br/>
        <w:t>&gt;</w:t>
        <w:br/>
        <w:t>&gt;</w:t>
        <w:br/>
        <w:t>Һа 42.</w:t>
        <w:br/>
        <w:t>Е-і</w:t>
        <w:br/>
        <w:t>Ш</w:t>
        <w:br/>
        <w:t>53</w:t>
        <w:br/>
        <w:t>шы</w:t>
        <w:br/>
        <w:t>13222</w:t>
        <w:br/>
        <w:t>2:2</w:t>
        <w:br/>
        <w:t>-еее</w:t>
        <w:br/>
        <w:t>еж---Ы</w:t>
        <w:br/>
        <w:t>ісі</w:t>
        <w:br/>
        <w:t>в</w:t>
        <w:br/>
        <w:t>4</w:t>
        <w:br/>
        <w:t>2224</w:t>
        <w:br/>
        <w:t>:-</w:t>
        <w:br/>
        <w:t>Ее</w:t>
        <w:br/>
        <w:t>Қарасай Сайжанов, Алмат Сайжан</w:t>
        <w:br/>
        <w:t>---)</w:t>
        <w:br/>
        <w:t>22</w:t>
        <w:br/>
        <w:t>1.</w:t>
        <w:br/>
        <w:t>2</w:t>
        <w:br/>
        <w:t>тре . 1</w:t>
        <w:br/>
        <w:t>22,2 -5,-4,4 2</w:t>
        <w:br/>
        <w:t>25</w:t>
        <w:br/>
        <w:t>2</w:t>
        <w:br/>
        <w:t>е)</w:t>
        <w:br/>
        <w:t>ӘБ</w:t>
        <w:br/>
        <w:t>Зе</w:t>
        <w:br/>
        <w:t>Т</w:t>
        <w:br/>
        <w:t>- 80</w:t>
        <w:br/>
        <w:t>|</w:t>
        <w:br/>
        <w:t>ға</w:t>
        <w:br/>
        <w:t>Мепо товө0 2</w:t>
        <w:br/>
        <w:t>|</w:t>
        <w:br/>
        <w:t>3</w:t>
      </w:r>
    </w:p>
    <w:p>
      <w:r>
        <w:t>4</w:t>
        <w:br/>
        <w:t>Романс</w:t>
        <w:br/>
        <w:t>(“Бөгелек” кино фильмінен)</w:t>
        <w:br/>
        <w:t>Апдбапее сапіаБИе . - 65</w:t>
        <w:br/>
        <w:t>жет,</w:t>
        <w:br/>
        <w:t>(Д.Шостакович</w:t>
        <w:br/>
        <w:t>Ф-но аспабына түсірген-</w:t>
        <w:br/>
        <w:t>Қарасай Сайжанов</w:t>
        <w:br/>
        <w:t>қ.</w:t>
        <w:br/>
        <w:t>р %</w:t>
        <w:br/>
        <w:t>д4оісе іІврао</w:t>
        <w:br/>
        <w:t>ІЗ з жж</w:t>
        <w:br/>
        <w:t>9 ЕЕ е</w:t>
        <w:br/>
        <w:t>Жезкиік</w:t>
        <w:br/>
        <w:t>- һ- ы %ө. есп те</w:t>
        <w:br/>
        <w:t>Өңд ЕТ й--&gt;</w:t>
        <w:br/>
        <w:t>ралы аш 22</w:t>
        <w:br/>
        <w:t>ЕЕ 3 ы АВ 2 -а-а-2 ғний -- 25 |</w:t>
        <w:br/>
        <w:t>атал талды нерлі еі</w:t>
        <w:br/>
        <w:t>2 |2 е</w:t>
        <w:br/>
        <w:t>2. ық әле МШетшеше ---СЕНЕы. қ</w:t>
        <w:br/>
        <w:t>КҮН тырады</w:t>
        <w:br/>
        <w:t>9 % ір е; өсе 2- - ЕР</w:t>
        <w:br/>
        <w:t>ю 3, оатғар--</w:t>
        <w:br/>
        <w:t>4. &gt; зра-і ЕЕ</w:t>
        <w:br/>
        <w:t>һе</w:t>
        <w:br/>
        <w:t>І</w:t>
        <w:br/>
        <w:t>2ш- - ГАЕЗСата? не рең</w:t>
        <w:br/>
        <w:t>“ шешсе |</w:t>
        <w:br/>
        <w:t>“оі</w:t>
        <w:br/>
        <w:t>30 8 (5)</w:t>
        <w:br/>
        <w:t>Р5-ЕЕ 482-аБ</w:t>
        <w:br/>
        <w:t>ШЕР е |р:</w:t>
        <w:br/>
        <w:t>Е 6: еғ 5 е: жа Т-Е ее ЫҢ</w:t>
        <w:br/>
        <w:t>шт Һ г е а-а НЕ</w:t>
        <w:br/>
        <w:t>Фр %. а-нан”</w:t>
        <w:br/>
        <w:t>16/6 -е -еЕе а-а НЕ</w:t>
        <w:br/>
        <w:t>) г 5ы-ӘЕГЫТ</w:t>
        <w:br/>
        <w:t>есте үйдін</w:t>
        <w:br/>
        <w:t>Б 6/247124122</w:t>
        <w:br/>
        <w:t>(е-е :</w:t>
        <w:br/>
        <w:t>шш --. - г</w:t>
        <w:br/>
        <w:t>у 2» РЕЗ УЫ</w:t>
        <w:br/>
        <w:t>т ----. ,-4 На е 3</w:t>
      </w:r>
    </w:p>
    <w:p>
      <w:r>
        <w:t>2%; % ? ж |</w:t>
        <w:br/>
        <w:t>ЖЕ 2: % ; сгес ә 25% б:</w:t>
        <w:br/>
        <w:t>Е-е 2</w:t>
        <w:br/>
        <w:t>ж 5,2 2 24) ле 2іге</w:t>
        <w:br/>
        <w:t>-- ж це- ед ГЕР</w:t>
        <w:br/>
        <w:t>бі Р; “--7лҙ--.</w:t>
        <w:br/>
        <w:t>Р ш- -</w:t>
        <w:br/>
        <w:t>ст---- 2 е е. 477 1-47</w:t>
        <w:br/>
        <w:t>Е-а---</w:t>
        <w:br/>
        <w:t>Т</w:t>
        <w:br/>
        <w:t>9%, а - үш 2. .-. 4 қ-а е</w:t>
        <w:br/>
        <w:t>(64ң 5 з ж. -а-т 2:</w:t>
        <w:br/>
        <w:t>3 ғ</w:t>
        <w:br/>
        <w:t>Қарасай Сайжанов, Алмат Сайжан</w:t>
        <w:br/>
        <w:t>атаФгы</w:t>
        <w:br/>
        <w:t>ж.а</w:t>
        <w:br/>
        <w:t>“</w:t>
        <w:br/>
        <w:t>ИСТ» -ҙ-</w:t>
        <w:br/>
        <w:t>| 12 Же. -қ</w:t>
        <w:br/>
        <w:t>--іутжғ Гу г,</w:t>
        <w:br/>
        <w:t>тасқа</w:t>
        <w:br/>
        <w:t>ггаРій тов50</w:t>
        <w:br/>
        <w:t>6, Ма ШІ” г/ӛті 9 3 ы 2а</w:t>
        <w:br/>
        <w:t>; Еріш г -- 452. де н</w:t>
        <w:br/>
        <w:t>-8-224-0е2-.Ш</w:t>
        <w:br/>
        <w:t>Ш-з-- 5.з-- у г-3-1 72. жш. жш.</w:t>
        <w:br/>
        <w:t>ЖЕТ” тоз ң</w:t>
        <w:br/>
        <w:t>ЕЕ» 5.1 12 2 Қалада ЖЕс а-а ша?</w:t>
        <w:br/>
        <w:t>І Ү- - --</w:t>
        <w:br/>
        <w:t>84 3. з</w:t>
        <w:br/>
        <w:t>2220е 4-2. 3875 іее</w:t>
        <w:br/>
        <w:t>ақтай 8 тр</w:t>
        <w:br/>
        <w:t>ЭБЕН ын ЗЕ ен алі</w:t>
        <w:br/>
        <w:t>47. ш-</w:t>
        <w:br/>
        <w:t>91</w:t>
        <w:br/>
        <w:t>бет? т--</w:t>
        <w:br/>
        <w:t>8----3-.</w:t>
        <w:br/>
        <w:t>11</w:t>
        <w:br/>
        <w:t>Бд2в6422: 22-12:221</w:t>
        <w:br/>
        <w:t>97</w:t>
        <w:br/>
        <w:t>еее. 222421242 ; Рр е, аллы</w:t>
        <w:br/>
        <w:t>Танау “%- ететі Т "75 т зі</w:t>
        <w:br/>
        <w:t>т/ -</w:t>
        <w:br/>
        <w:t>&gt; РЕ ее ге 22 ЕЗ &gt; &gt;</w:t>
        <w:br/>
        <w:t>і Т. ба, І тылы</w:t>
        <w:br/>
        <w:t>Жезкиік 22 37</w:t>
        <w:br/>
        <w:t>2 ) 3 ТЕ</w:t>
        <w:br/>
        <w:t>6 4-2 - өте І- Б.</w:t>
      </w:r>
    </w:p>
    <w:p>
      <w:r>
        <w:t>ж- 2 1ө-</w:t>
        <w:br/>
        <w:t>4-22-22 Ны -НТЕН</w:t>
        <w:br/>
        <w:t>7 М ж ТЕГ “2138</w:t>
        <w:br/>
        <w:t>7%%) 43. 284 ж 1</w:t>
        <w:br/>
        <w:t>Б - ез .-</w:t>
        <w:br/>
        <w:t>3003 ШІ ! ?! “з-</w:t>
        <w:br/>
        <w:t>61 3 Бі</w:t>
        <w:br/>
        <w:t>а НА ааанаерлаланыан 4</w:t>
        <w:br/>
        <w:t>1224 ж-е</w:t>
        <w:br/>
        <w:t>ент нетер</w:t>
        <w:br/>
        <w:t>росо асеі./ 02-2</w:t>
        <w:br/>
        <w:t>73 ЕЗ</w:t>
        <w:br/>
        <w:t>ұй</w:t>
        <w:br/>
        <w:t>Неше. 22лае г</w:t>
        <w:br/>
        <w:t>жем жаса е</w:t>
        <w:br/>
        <w:t>ә-2- 4-2 Ел елельнін жез</w:t>
        <w:br/>
        <w:t>“е” Ш-ізеез ы</w:t>
        <w:br/>
        <w:t>2225 - 1е- 45 ісе</w:t>
        <w:br/>
        <w:t>2 3 3 р; ғ) т, З</w:t>
        <w:br/>
        <w:t>25444 5а ) 2</w:t>
        <w:br/>
        <w:t>т тиағартаты, |</w:t>
        <w:br/>
        <w:t>Әшт е т “ж 2 172</w:t>
        <w:br/>
        <w:t>! З</w:t>
        <w:br/>
        <w:t>78 Тіз қ гә</w:t>
        <w:br/>
        <w:t>2 2.5, 25;4.5.Ғ. жы</w:t>
        <w:br/>
        <w:t>шізішіле:</w:t>
        <w:br/>
        <w:t>в “3 6 І 2</w:t>
        <w:br/>
        <w:t>пі,і ж</w:t>
        <w:br/>
        <w:t>&gt; &lt;- %</w:t>
        <w:br/>
        <w:t>жетеді; БЕ-Н</w:t>
        <w:br/>
        <w:t>Жезкиік 2</w:t>
        <w:br/>
        <w:t>48</w:t>
        <w:br/>
        <w:t>”-</w:t>
        <w:br/>
        <w:t>е</w:t>
        <w:br/>
        <w:t>-</w:t>
        <w:br/>
        <w:t>рө.</w:t>
        <w:br/>
        <w:t>өті</w:t>
        <w:br/>
        <w:t>ул</w:t>
        <w:br/>
        <w:t>21%,</w:t>
        <w:br/>
        <w:t>ды</w:t>
        <w:br/>
        <w:t>е</w:t>
        <w:br/>
        <w:t>.-56-</w:t>
        <w:br/>
        <w:t>8</w:t>
        <w:br/>
        <w:t>Мепо 10550</w:t>
      </w:r>
    </w:p>
    <w:p>
      <w:r>
        <w:t>Е</w:t>
        <w:br/>
        <w:t>45</w:t>
        <w:br/>
        <w:t>Жезкиік</w:t>
        <w:br/>
        <w:t>Әзіл парафразы</w:t>
        <w:br/>
        <w:t>М.Тналин</w:t>
        <w:br/>
        <w:t>Ф-но аспабына түсірген - автор</w:t>
        <w:br/>
        <w:t>Айевге8о 4 - 180</w:t>
        <w:br/>
        <w:t>ый</w:t>
        <w:br/>
        <w:t>Ш</w:t>
        <w:br/>
        <w:t>ым</w:t>
        <w:br/>
        <w:t>гә</w:t>
        <w:br/>
        <w:t>25</w:t>
        <w:br/>
        <w:t>шиаттепсегистысасависы гішс-с са тЕс:</w:t>
        <w:br/>
        <w:t>із</w:t>
        <w:br/>
        <w:t>4 ------- ғ 2 е 2 -ө-1%- &lt;-</w:t>
        <w:br/>
        <w:t>” Ж --.. олқы 8...</w:t>
        <w:br/>
        <w:t>з-б кә Еҙ</w:t>
        <w:br/>
        <w:t>Қыта қа--5 қ 3</w:t>
        <w:br/>
        <w:t>9 а 26. а--. 6-і асер 6-і</w:t>
        <w:br/>
        <w:t>Шы І</w:t>
        <w:br/>
        <w:t>жез т?</w:t>
        <w:br/>
        <w:t>ҒО” жаі кенңшентетееең 5 қ</w:t>
        <w:br/>
        <w:t>Е-Қ- Қ” Тө ен Қ 2 2-2 - у</w:t>
        <w:br/>
        <w:t>Б; Гн 756 ж 3 Б Б</w:t>
        <w:br/>
        <w:t>ж ж-о-</w:t>
        <w:br/>
        <w:t>5о С,</w:t>
        <w:br/>
        <w:t>Қарасай Сайжанов, Алмат Сайжан</w:t>
        <w:br/>
        <w:t>Жезкиік</w:t>
        <w:br/>
        <w:t>“Г%</w:t>
        <w:br/>
        <w:t>%1</w:t>
        <w:br/>
        <w:t>57</w:t>
        <w:br/>
        <w:t>м 2</w:t>
        <w:br/>
        <w:t>фе г зғышат? 2</w:t>
        <w:br/>
        <w:t>2 - - - “Шашы,</w:t>
        <w:br/>
        <w:t>эжеаң---ғ-ан нен</w:t>
        <w:br/>
        <w:t>Ші. б п Бк ) жесшете ті 777 жа-. |</w:t>
        <w:br/>
        <w:t>95-2 -а- сі гы а-а 5 2 “Еу 5</w:t>
        <w:br/>
        <w:t>104 81 - &gt;</w:t>
        <w:br/>
        <w:t>ж-а</w:t>
      </w:r>
    </w:p>
    <w:p>
      <w:r>
        <w:t>нонненнііннаныыы</w:t>
        <w:br/>
        <w:t>Ф 7</w:t>
        <w:br/>
        <w:t>|95 Е Е Ж</w:t>
        <w:br/>
        <w:t>ү%</w:t>
        <w:br/>
        <w:t>ҮШ</w:t>
        <w:br/>
        <w:t>Қарасай Сайжанов, Алмат Сайжан</w:t>
        <w:br/>
        <w:t>311%:</w:t>
        <w:br/>
        <w:t>Ше</w:t>
        <w:br/>
        <w:t>Е3</w:t>
        <w:br/>
        <w:t>-</w:t>
        <w:br/>
        <w:t>еу</w:t>
        <w:br/>
        <w:t>51</w:t>
        <w:br/>
        <w:t>Ж</w:t>
        <w:br/>
        <w:t>Ші емі</w:t>
        <w:br/>
        <w:t>ТІ</w:t>
        <w:br/>
        <w:t>ТЕУ</w:t>
        <w:br/>
        <w:t>Г.Ж</w:t>
        <w:br/>
        <w:t>.-</w:t>
        <w:br/>
        <w:t>ЕЕ</w:t>
        <w:br/>
        <w:t>азы</w:t>
        <w:br/>
        <w:t>і;</w:t>
        <w:br/>
        <w:t>Тану</w:t>
        <w:br/>
        <w:t>2%:</w:t>
        <w:br/>
        <w:t>Е</w:t>
        <w:br/>
        <w:t>НЕН</w:t>
        <w:br/>
        <w:t>алынға</w:t>
        <w:br/>
        <w:t>2</w:t>
        <w:br/>
        <w:t>9-4:</w:t>
        <w:br/>
        <w:t>27</w:t>
        <w:br/>
        <w:t>31</w:t>
        <w:br/>
        <w:t>е-е</w:t>
        <w:br/>
        <w:t>т.</w:t>
        <w:br/>
        <w:t>43</w:t>
        <w:br/>
        <w:t>Жезкиік</w:t>
      </w:r>
    </w:p>
    <w:p>
      <w:r>
        <w:t>Тоғыз тарау</w:t>
        <w:br/>
        <w:t>Сүгір Әлиев</w:t>
        <w:br/>
        <w:t>Ф-но аспабына түсіргендер-</w:t>
        <w:br/>
        <w:t>Қарасай Сайжанов, Самал Темірбекова</w:t>
        <w:br/>
        <w:t>Албале</w:t>
        <w:br/>
        <w:t>10 Мойегаію 1</w:t>
        <w:br/>
        <w:t>2%</w:t>
        <w:br/>
        <w:t>“</w:t>
        <w:br/>
        <w:t>ч!</w:t>
        <w:br/>
        <w:t>ШАТ</w:t>
        <w:br/>
        <w:t>ы”</w:t>
        <w:br/>
        <w:t>ТБ</w:t>
        <w:br/>
        <w:t>Қы</w:t>
        <w:br/>
        <w:t>д</w:t>
        <w:br/>
        <w:t>г</w:t>
        <w:br/>
        <w:t>Тт</w:t>
        <w:br/>
        <w:t>ШО</w:t>
        <w:br/>
        <w:t>ті 1</w:t>
        <w:br/>
        <w:t>Жезкиік</w:t>
        <w:br/>
        <w:t>2 2. Е росо гі. &gt;&gt;&gt;</w:t>
        <w:br/>
        <w:t>23 ф Г- е шт Ш н (</w:t>
        <w:br/>
        <w:t>НЕ шіыы- ;</w:t>
        <w:br/>
        <w:t>8 в Е ? ет</w:t>
        <w:br/>
        <w:t>3 /т</w:t>
        <w:br/>
        <w:t>&gt;ш ПЕС РІРІН</w:t>
        <w:br/>
        <w:t>В қ</w:t>
        <w:br/>
        <w:t>АШсвго, - 126</w:t>
        <w:br/>
        <w:t>88</w:t>
        <w:br/>
        <w:t>шен! гліг г ; г</w:t>
        <w:br/>
        <w:t>-. - ж ”өе же ж тш. - ж |</w:t>
        <w:br/>
        <w:t>г г| Т ы те</w:t>
        <w:br/>
        <w:t>а-ы е-е ж-На- Те -</w:t>
        <w:br/>
        <w:t>Ы ШҚ: т ең ект</w:t>
        <w:br/>
        <w:t>І --е- І Іі</w:t>
        <w:br/>
        <w:t>(252422 Бетіне) 4</w:t>
        <w:br/>
        <w:t>ГУ; - -.7 Ф |Гшшшша</w:t>
        <w:br/>
        <w:t>: г" ы-ғ--- г” "1-ге -</w:t>
        <w:br/>
        <w:t>с: е</w:t>
        <w:br/>
        <w:t>с; - сі г 19-4 та 2 жа - Я</w:t>
        <w:br/>
        <w:t>Юі 9</w:t>
        <w:br/>
        <w:t>к -жрн тен</w:t>
        <w:br/>
        <w:t>б % 2-21. Бө-іө- өлені</w:t>
        <w:br/>
        <w:t>.... с ДЕКА жм -</w:t>
        <w:br/>
        <w:t>к--- тә</w:t>
        <w:br/>
        <w:t>шш Й --Ш ---е .--... ө</w:t>
      </w:r>
    </w:p>
    <w:p>
      <w:r>
        <w:t>106</w:t>
        <w:br/>
        <w:t>ыша - - &gt;</w:t>
        <w:br/>
        <w:t>4. жтағд Бә МЕСІРІЛІСІІ Ее. :</w:t>
        <w:br/>
        <w:t>- &gt; &gt; !</w:t>
        <w:br/>
        <w:t>Е--телше тг тет тең Ғе. Ган шан м... меен (м</w:t>
        <w:br/>
        <w:t>Еш а - а--4 а-ғ----- “іе</w:t>
        <w:br/>
        <w:t>Қарасай Сайжанов, Алмат Сайжан</w:t>
        <w:br/>
        <w:t>шы</w:t>
        <w:br/>
        <w:t>Ш-</w:t>
        <w:br/>
        <w:t>-</w:t>
        <w:br/>
        <w:t>5</w:t>
        <w:br/>
        <w:t>зшоз-</w:t>
        <w:br/>
        <w:t>27.</w:t>
        <w:br/>
        <w:t>ж-Ға</w:t>
        <w:br/>
        <w:t>г</w:t>
        <w:br/>
        <w:t>55.</w:t>
        <w:br/>
        <w:t>аламан</w:t>
        <w:br/>
        <w:t>Бат</w:t>
        <w:br/>
        <w:t>51</w:t>
        <w:br/>
        <w:t>ж</w:t>
        <w:br/>
        <w:t>&gt;</w:t>
        <w:br/>
        <w:t>т</w:t>
        <w:br/>
        <w:t>ізгі</w:t>
        <w:br/>
        <w:t>&gt;</w:t>
        <w:br/>
        <w:t>ЕЕІГ</w:t>
        <w:br/>
        <w:t>;</w:t>
        <w:br/>
        <w:t>ры</w:t>
        <w:br/>
        <w:t>ә</w:t>
        <w:br/>
        <w:t>е-е</w:t>
        <w:br/>
        <w:t>ЕРЕТІН</w:t>
        <w:br/>
        <w:t>атты</w:t>
        <w:br/>
        <w:t>му Ш:</w:t>
        <w:br/>
        <w:t>Е | ІШ ел</w:t>
        <w:br/>
        <w:t>2 к“.</w:t>
        <w:br/>
        <w:t>; П Д қ -І“ ЕЙІН)</w:t>
        <w:br/>
        <w:t>Ж! ТЕКТІ</w:t>
        <w:br/>
        <w:t>)</w:t>
        <w:br/>
        <w:t>Ге” КТ ГІ)</w:t>
      </w:r>
    </w:p>
    <w:p>
      <w:r>
        <w:t>) Е һ. Қ ША. Сі</w:t>
        <w:br/>
        <w:t>І5--" 3 к! (бы |</w:t>
        <w:br/>
        <w:t>Б Г ; ; й ІН! 1</w:t>
        <w:br/>
        <w:t>804024 қ ЕШ</w:t>
        <w:br/>
        <w:t>ы ППТ е</w:t>
        <w:br/>
        <w:t>ғ</w:t>
        <w:br/>
        <w:t>Жезкиік</w:t>
        <w:br/>
        <w:t>Гт М Ж ТІНІН % 1 Ы )</w:t>
        <w:br/>
        <w:t>ж | і ІНДЕ ШЕРІ “Қа,</w:t>
        <w:br/>
        <w:t>ча РІН Іі“), | 5І % " |</w:t>
        <w:br/>
        <w:t>ҚЫ Ін МІГа, ЗІ % ы 4</w:t>
        <w:br/>
        <w:t>ГЕН: і</w:t>
        <w:br/>
        <w:t>ж Ққ а | ) ЙІ</w:t>
        <w:br/>
        <w:t>тім кәкохақ Һ- |» ш Ш</w:t>
        <w:br/>
        <w:t>Һ 11» 2 П 5 1, ; 8 Ц</w:t>
        <w:br/>
        <w:t>ЕЕ: КІШ ЕТ</w:t>
        <w:br/>
        <w:t>ТЕНГЕГЕ ЕКЕ</w:t>
        <w:br/>
        <w:t>Қарасай Сайжанов, Алмат Сайжан</w:t>
        <w:br/>
        <w:t>56</w:t>
        <w:br/>
        <w:t>т еЕЕЕБ Ғе...</w:t>
        <w:br/>
        <w:t>Е Қ тт.</w:t>
        <w:br/>
        <w:t>Ән ғ--ч Е і |</w:t>
        <w:br/>
        <w:t>53 жирезесяаыея-а-. : 1</w:t>
        <w:br/>
        <w:t>5 3 ыы нық</w:t>
        <w:br/>
        <w:t>кек -- Т-- үс а</w:t>
        <w:br/>
        <w:t>6; Шй е! |7 Көн-еі 1 5</w:t>
        <w:br/>
        <w:t>“ с6:е 2---ж 5. ө. -ө-7-6 4--өгі</w:t>
        <w:br/>
        <w:t>Әм-е тете ТТРТЕЗҮТТТЕЗ</w:t>
        <w:br/>
        <w:t>а Ж?</w:t>
        <w:br/>
        <w:t>екеніні Нн</w:t>
        <w:br/>
        <w:t>аша а ІР 2-22.</w:t>
        <w:br/>
        <w:t>э - а-ы ө--те 4-і</w:t>
        <w:br/>
        <w:t>4% %? қ 5-52 5 ЕРЕН т -</w:t>
        <w:br/>
        <w:t>з-аам а ааа</w:t>
        <w:br/>
        <w:t>кере. - !</w:t>
        <w:br/>
        <w:t>66 7 " 2 ,</w:t>
        <w:br/>
        <w:t>не -ЖЕТЖЕНЕ 4 ЛЫ ЕЛДЕ 5</w:t>
        <w:br/>
        <w:t>жҰза Ед» 67%25,</w:t>
        <w:br/>
        <w:t>тет - Зе тез, Ее Без</w:t>
        <w:br/>
        <w:t>ағат -е”-Үз6гө әт-</w:t>
        <w:br/>
        <w:t>Қарасай Сайжанов, Алмат Сайжан</w:t>
        <w:br/>
        <w:t>Шығыс пен батыс шырмағы</w:t>
      </w:r>
    </w:p>
    <w:p>
      <w:r>
        <w:t>М.Тналин</w:t>
        <w:br/>
        <w:t>Ф-но аспабына түсірген - автор</w:t>
        <w:br/>
        <w:t>&lt;&lt;</w:t>
        <w:br/>
        <w:t>Кибізію еі А</w:t>
        <w:br/>
        <w:t>т ж жш а-ы б--ы, і-&gt;-</w:t>
        <w:br/>
        <w:t>5</w:t>
        <w:br/>
        <w:t>жаа” ”ас,</w:t>
        <w:br/>
        <w:t>өгеЕНЕЕНЫ</w:t>
        <w:br/>
        <w:t>"ра 8003</w:t>
        <w:br/>
        <w:t>2 5-</w:t>
        <w:br/>
        <w:t>) «Ұ әЗ-ө</w:t>
        <w:br/>
        <w:t>ҙ үнін , г? Апбате тойегайю т</w:t>
        <w:br/>
        <w:t>ре ңі г2 ШІБЕШІСІ</w:t>
        <w:br/>
        <w:t>КШ--Ш----- ЕТІПТІ г</w:t>
        <w:br/>
        <w:t>ізеееш БЕРЕРІ</w:t>
        <w:br/>
        <w:t>Жезкиік -----........------------ - “Ж? 55</w:t>
        <w:br/>
        <w:t>27 ГГ ІР Албатіе ппойегаіо</w:t>
        <w:br/>
        <w:t>еш-со өеішші--. ө2.ө.</w:t>
        <w:br/>
        <w:t>е 3;</w:t>
        <w:br/>
        <w:t>шаа Ша</w:t>
        <w:br/>
        <w:t>Т ШІ.</w:t>
        <w:br/>
        <w:t>рег? 2-ы.</w:t>
        <w:br/>
        <w:t>а Е 8 теге</w:t>
        <w:br/>
        <w:t>212; афа-а гіш -</w:t>
        <w:br/>
        <w:t>ЯН Ғәр а-а. г; ТЕЕ “4</w:t>
        <w:br/>
        <w:t>бли: Ға</w:t>
        <w:br/>
        <w:t>Әз 52 Е-ң ; % ға Е Зі ---16 -</w:t>
        <w:br/>
        <w:t>М ш Ф</w:t>
        <w:br/>
        <w:t>87</w:t>
        <w:br/>
        <w:t>2)</w:t>
        <w:br/>
        <w:t>-ө- ө ө - - - -</w:t>
        <w:br/>
        <w:t>90</w:t>
        <w:br/>
        <w:t>52 зә” Ж</w:t>
        <w:br/>
        <w:t>2 гі 23 З</w:t>
        <w:br/>
        <w:t>е) У</w:t>
        <w:br/>
        <w:t>т РРР</w:t>
        <w:br/>
        <w:t>тат" гет ме----</w:t>
        <w:br/>
        <w:t>Ез-І-4 2 Ші ы: Е Е</w:t>
        <w:br/>
        <w:t>” - - - ----</w:t>
        <w:br/>
        <w:t>58 С“,</w:t>
        <w:br/>
        <w:t>Қарасай Сайжанов, Алмат Сайжан</w:t>
        <w:br/>
        <w:t>“ һала Ағы е НЫыы</w:t>
        <w:br/>
        <w:t>На Ша</w:t>
        <w:br/>
        <w:t>м 6-ө ші я-. Ее</w:t>
        <w:br/>
        <w:t>ТЕРЕГІ ыста</w:t>
        <w:br/>
        <w:t>ж М 4</w:t>
        <w:br/>
        <w:t>2-22 21! Е |</w:t>
      </w:r>
    </w:p>
    <w:p>
      <w:r>
        <w:t>БЕЗ “- -- -а/ 4-2 І</w:t>
        <w:br/>
        <w:t>28 м е.ел ФҒее,е</w:t>
        <w:br/>
        <w:t>4.--- кеделтдеее ессе тана</w:t>
        <w:br/>
        <w:t>3; | дей ; | |</w:t>
        <w:br/>
        <w:t>ы-і ----4%</w:t>
        <w:br/>
        <w:t>Б в. &gt;</w:t>
        <w:br/>
        <w:t>82 Е</w:t>
        <w:br/>
        <w:t>е -- 42 «біееЕяеа.</w:t>
        <w:br/>
        <w:t>еее Қай нан бы 2 --і- Ің</w:t>
        <w:br/>
        <w:t>ЕНГЕННЕТЕННЕН 13</w:t>
        <w:br/>
        <w:t>ЕЖ -5- - егі</w:t>
        <w:br/>
        <w:t>72</w:t>
        <w:br/>
        <w:t>86 &gt;</w:t>
        <w:br/>
        <w:t>-- Т</w:t>
        <w:br/>
        <w:t>- ; І ТІ</w:t>
        <w:br/>
        <w:t>НЕ тат е-е; 1.2.4</w:t>
        <w:br/>
        <w:t>% 05 5% 5 2</w:t>
        <w:br/>
        <w:t>Ет Шы</w:t>
        <w:br/>
        <w:t>аш ршелуағ &gt; 1705550 І 2 5 7-еіе</w:t>
        <w:br/>
        <w:t>2 е. р" І-</w:t>
        <w:br/>
        <w:t>фелееедедыыыыіа</w:t>
        <w:br/>
        <w:t>-- -ж- кені</w:t>
        <w:br/>
        <w:t>Жезкиік</w:t>
        <w:br/>
        <w:t>11</w:t>
        <w:br/>
        <w:t>ч,</w:t>
        <w:br/>
        <w:t>ч</w:t>
        <w:br/>
        <w:t>түр</w:t>
        <w:br/>
        <w:t>Қоразд</w:t>
        <w:br/>
        <w:t>ар полькасы</w:t>
        <w:br/>
        <w:t>Эстон халқының әзіл биі</w:t>
        <w:br/>
        <w:t>Ф-но аспабына түсіргендер-</w:t>
        <w:br/>
        <w:t>Қарасай Сайжанов, Алмат Сайжан</w:t>
        <w:br/>
        <w:t>Көңілді / - НЮ А им</w:t>
        <w:br/>
        <w:t>ІР-3 142: 6 &gt; РР</w:t>
        <w:br/>
        <w:t>; шеші бзее-са</w:t>
        <w:br/>
        <w:t>8 8 ЕЗ 4</w:t>
        <w:br/>
        <w:t>өз (ктер. Қ /”</w:t>
        <w:br/>
        <w:t>қа--іс% 5 2: 5 ған: 2:</w:t>
        <w:br/>
        <w:t>- тө) %%</w:t>
        <w:br/>
        <w:t>кезеде еее -</w:t>
        <w:br/>
        <w:t>кз ке із ааа, Қ 2а а</w:t>
        <w:br/>
        <w:t>44-544</w:t>
        <w:br/>
        <w:t>22 2--% Еі-ғ 2--2-</w:t>
        <w:br/>
        <w:t>2</w:t>
        <w:br/>
        <w:t>1; ғ 2, 5,55» 7-</w:t>
        <w:br/>
        <w:t>2-і 5 аншы -клы ЕШ</w:t>
        <w:br/>
        <w:t>2 ғ 1</w:t>
        <w:br/>
        <w:t>Еа 2-22-35 е-ңд”</w:t>
      </w:r>
    </w:p>
    <w:p>
      <w:r>
        <w:t>нана (</w:t>
        <w:br/>
        <w:t>гә-з--- шы</w:t>
        <w:br/>
        <w:t>16 - әт . е</w:t>
        <w:br/>
        <w:t>275225 ЗЕ г 45122422 ЕР |</w:t>
        <w:br/>
        <w:t>4 ше ш.</w:t>
        <w:br/>
        <w:t>ШЖЕПГЕЛГІНЕІНІНІГІН аі 442</w:t>
        <w:br/>
        <w:t>шт 2 ? е Ш----- ; 2</w:t>
        <w:br/>
        <w:t>2 Ш</w:t>
        <w:br/>
        <w:t>г 54 гүлі ыша; г"</w:t>
        <w:br/>
        <w:t>өза - аа ы --- 222 Ғ- 14741814</w:t>
        <w:br/>
        <w:t>а ан кеп кент нн кн НЕЕ</w:t>
        <w:br/>
        <w:t>46 о. Қарасай Сайжанов, Алмат Сайжан</w:t>
        <w:br/>
        <w:t>3-і</w:t>
        <w:br/>
        <w:t>Елі</w:t>
        <w:br/>
        <w:t>Ь</w:t>
        <w:br/>
        <w:t>1 %ы 194 11% 5</w:t>
        <w:br/>
        <w:t>Аһ.</w:t>
        <w:br/>
        <w:t>(8</w:t>
        <w:br/>
        <w:t>-</w:t>
        <w:br/>
        <w:t>ЫП | к</w:t>
        <w:br/>
        <w:t>һ һ 5</w:t>
        <w:br/>
        <w:t>) Ф )</w:t>
        <w:br/>
        <w:t>9% ,!</w:t>
        <w:br/>
        <w:t>5 ! | к Ча “АЗА 5 с</w:t>
        <w:br/>
        <w:t>- “ и! Юй) ЕДІ к %, ТТ-</w:t>
        <w:br/>
        <w:t>&lt; ҒЫ 2 П ча</w:t>
        <w:br/>
        <w:t>5 ; ІІ БЕЙ! |</w:t>
        <w:br/>
        <w:t>Ша Шы</w:t>
        <w:br/>
        <w:t>“ Шу )</w:t>
        <w:br/>
        <w:t>| 4 ы Т</w:t>
        <w:br/>
        <w:t>“ А8. к.</w:t>
        <w:br/>
        <w:t>4 Шо 41</w:t>
        <w:br/>
        <w:t>Т М0мД1 Т! 2а</w:t>
        <w:br/>
        <w:t>| Же й Ч ІІМ Зе р</w:t>
        <w:br/>
        <w:t>| ГІ өлы- ы Ша 51</w:t>
        <w:br/>
        <w:t>к</w:t>
        <w:br/>
        <w:t>а. ГІ - ! ШІ! әш М ТҮТІНЕ ШЕСІ!</w:t>
        <w:br/>
        <w:t>"</w:t>
        <w:br/>
        <w:t>І %, ы Қу Іі. һ ШІ</w:t>
        <w:br/>
        <w:t>г- Б: а Р</w:t>
        <w:br/>
        <w:t>ГІ г ГТ | )</w:t>
        <w:br/>
        <w:t>8 “ -ч “-” А |</w:t>
        <w:br/>
        <w:t>ЛӘ Қо ды</w:t>
        <w:br/>
        <w:t>Жезкиік</w:t>
        <w:br/>
        <w:t>2- е-е е ша! 2 е-е 4.</w:t>
        <w:br/>
        <w:t>Қалеаа 2222-2-15 22 5есң2 ШЕ</w:t>
        <w:br/>
        <w:t>сі» ғ егі шы Ігеретені р % та.</w:t>
        <w:br/>
        <w:t>ені ҚОЗЫ тес” 5</w:t>
        <w:br/>
        <w:t>37 7 АСоп паю</w:t>
        <w:br/>
        <w:t>5. т-ы-г-ет 21.42..42 ИН ре!</w:t>
      </w:r>
    </w:p>
    <w:p>
      <w:r>
        <w:t>“ЕТЕРІ” )</w:t>
        <w:br/>
        <w:t>45 5! АПевуо соп һтгіо</w:t>
        <w:br/>
        <w:t>бес ж-е... ыы ере тесе: 12- (ыз 414.</w:t>
        <w:br/>
        <w:t>ТН геге га еее йт т-д</w:t>
        <w:br/>
        <w:t>КТТТ?</w:t>
        <w:br/>
        <w:t>2 Г-ңтң --р-гегч тег гүф</w:t>
        <w:br/>
        <w:t>КОКСРКЕНЕНЕННЕЕ</w:t>
        <w:br/>
        <w:t>алан ан аанана ана</w:t>
        <w:br/>
        <w:t>РРТТТТРГРГТТГТРЕРТІГТ”Т</w:t>
        <w:br/>
        <w:t>в 6</w:t>
        <w:br/>
        <w:t>іргіргі тігггЕс те -Ес-сз-Еті,</w:t>
        <w:br/>
        <w:t>аны 222122-11422521:2,2.,2221</w:t>
        <w:br/>
        <w:t>68 7 -</w:t>
        <w:br/>
        <w:t>бо &lt;“ч,</w:t>
        <w:br/>
        <w:t>Қарасай Сайжанов, Алмат Сайжан</w:t>
        <w:br/>
        <w:t>ш а ғғы10 Б. 2 Едек Жана. 2</w:t>
        <w:br/>
        <w:t>3; ші ЗЕ | жа іші |</w:t>
        <w:br/>
        <w:t>т ШЕ: 6- ө- г2</w:t>
        <w:br/>
        <w:t>9 а Ші С Е Сең ЕСІР БЕт.:</w:t>
        <w:br/>
        <w:t>ш Биілт серепшестренаыыл,</w:t>
        <w:br/>
        <w:t>ТЕН ы ыс шш</w:t>
        <w:br/>
        <w:t>маы-ғндыН ар сез ше</w:t>
        <w:br/>
        <w:t>оыс 2</w:t>
        <w:br/>
        <w:t>із т жетегі</w:t>
        <w:br/>
        <w:t>6 | Б --і</w:t>
        <w:br/>
        <w:t>Әз 2. Еа ау Ж і</w:t>
        <w:br/>
        <w:t>РАУ; 1 В )</w:t>
        <w:br/>
        <w:t>5а еттті 22-2 -е1%а-ө-</w:t>
        <w:br/>
        <w:t>зді "а-а -ШІТ-Е е а</w:t>
        <w:br/>
        <w:t>7 ЖУ 2</w:t>
        <w:br/>
        <w:t>КЕТ БЕНЕН ШЕЛ</w:t>
        <w:br/>
        <w:t>І ІТТ1 І ет -- !</w:t>
        <w:br/>
        <w:t>ІМ Га</w:t>
        <w:br/>
        <w:t>(алан аа е, тін ті</w:t>
        <w:br/>
        <w:t>өз 43 2.4.4. ГЕ ә 2.4.4 З 2</w:t>
        <w:br/>
        <w:t>і ! ! ! г | 7 !</w:t>
        <w:br/>
        <w:t>0 Б оспа ; Е-Е</w:t>
        <w:br/>
        <w:t>ШЕГЕ озды Б; 2</w:t>
        <w:br/>
        <w:t>"ЖЕРІН БЕРДІ БегеЕеегі</w:t>
        <w:br/>
        <w:t>н-Е т Ңе ; ғ ғ Б</w:t>
        <w:br/>
        <w:t>әш |</w:t>
        <w:br/>
        <w:t>Жезкиік АРЫ</w:t>
        <w:br/>
        <w:t>ПЕ 1. -</w:t>
        <w:br/>
        <w:t>Те м! ШСД ҰШ з | | чг Қ: 5 |</w:t>
        <w:br/>
        <w:t>һ Ш ҮГ қ ІТ</w:t>
        <w:br/>
        <w:t>МЕШІН КК % алы 9 41 ала</w:t>
        <w:br/>
        <w:t>ің өз ЛЕ 24-</w:t>
        <w:br/>
        <w:t>ШІ “ІІ, ұм Шо ШЕРГЕШ МАП ы</w:t>
        <w:br/>
        <w:t>ц қ чім 5 ч. |</w:t>
        <w:br/>
        <w:t>НЫ 1 | | т</w:t>
        <w:br/>
        <w:t>54 ТБ МЕНЕ Ші - Ы ӘП Еш</w:t>
      </w:r>
    </w:p>
    <w:p>
      <w:r>
        <w:t>қ қы % Ч | ІП ІШЕШ</w:t>
        <w:br/>
        <w:t>| | М | | Ұ%</w:t>
        <w:br/>
        <w:t>ШІ ! %- еІ Е ің “ Ш рг</w:t>
        <w:br/>
        <w:t>240 еті е Шы Ш в. (зы ат 8)</w:t>
        <w:br/>
        <w:t>Қарасай Сайжанов, Алмат Сайжан</w:t>
        <w:br/>
        <w:t>48</w:t>
        <w:br/>
        <w:t>/СЖ&gt;</w:t>
        <w:br/>
        <w:t>тазша</w:t>
        <w:br/>
        <w:t>ГІ</w:t>
        <w:br/>
        <w:t>бы</w:t>
        <w:br/>
        <w:t>2-22</w:t>
        <w:br/>
        <w:t>--Ф-</w:t>
        <w:br/>
        <w:t>Шанкабын</w:t>
        <w:br/>
        <w:t>за? іы ə- СОрА /- НО ;</w:t>
        <w:br/>
        <w:t>й | ки ШЕ кен! г-4-1</w:t>
        <w:br/>
        <w:t>фж--н ЕЕЕЕЗІН ГГ</w:t>
        <w:br/>
        <w:t>сМЕҒ</w:t>
        <w:br/>
        <w:t>Ұз»</w:t>
        <w:br/>
        <w:t>158 4 ж/Ч</w:t>
        <w:br/>
        <w:t>г-ға рж 6</w:t>
        <w:br/>
        <w:t>&lt; тері--теаа-</w:t>
        <w:br/>
        <w:t>зеге Бей</w:t>
        <w:br/>
        <w:t>ЕЕ т Те ты &gt;&lt;. тыс</w:t>
        <w:br/>
        <w:t>месз 2-5; уа - 2 4”</w:t>
        <w:br/>
        <w:t>С)</w:t>
        <w:br/>
        <w:t>15 3</w:t>
        <w:br/>
        <w:t>164 5.</w:t>
        <w:br/>
        <w:t>&gt;</w:t>
        <w:br/>
        <w:t>е) шш М</w:t>
        <w:br/>
        <w:t>(еөл-т-6-е-- 8 етті -ө р. рі</w:t>
        <w:br/>
        <w:t>Әне-длды д. 2--е-ег, т В Жә ? т жып 1-2</w:t>
        <w:br/>
        <w:t>шш ы Шы</w:t>
        <w:br/>
        <w:t>ЗЭ“з осу 8 5;</w:t>
        <w:br/>
        <w:t>170 з 5 303</w:t>
        <w:br/>
        <w:t>Ге: 4322-44 55322413</w:t>
        <w:br/>
        <w:t>4...” 4274 (шаша Шаа</w:t>
        <w:br/>
        <w:t>8 8 Е 3 г) ?</w:t>
        <w:br/>
        <w:t>е-е. о ж. 42/22 16-</w:t>
        <w:br/>
        <w:t>ЕЕ ғ. 2223 2 рмен --- ж &gt; гы.</w:t>
        <w:br/>
        <w:t>Шш--Ə-” 3-І “4-шы</w:t>
        <w:br/>
        <w:t>8 Е Е</w:t>
        <w:br/>
        <w:t>44 ош, Қарасай Сайжанов, Алмат Сайжан</w:t>
        <w:br/>
        <w:t>-г-с- те; се ЕЕ</w:t>
        <w:br/>
        <w:t>12) ғғ--.-.- 2... ла ө.| --ө -е ---ш- ---.--</w:t>
        <w:br/>
        <w:t>а-а гт т" т- ғ"</w:t>
        <w:br/>
        <w:t>|а ---4-:2142..1. КЕЛІ; %</w:t>
        <w:br/>
        <w:t>м” с“- ә - ә -і м -- ә -- мә оыш шасы</w:t>
      </w:r>
    </w:p>
    <w:p>
      <w:r>
        <w:t>%</w:t>
        <w:br/>
        <w:t>ч</w:t>
        <w:br/>
        <w:t>ба ОСО“,</w:t>
        <w:br/>
        <w:t>Қарасай Сайжанов, Алмат Сайжан</w:t>
        <w:br/>
        <w:t>Е:ІЗ::</w:t>
        <w:br/>
        <w:t>Жезкиік</w:t>
        <w:br/>
        <w:t>ЕР</w:t>
        <w:br/>
        <w:t>Б</w:t>
        <w:br/>
        <w:t>|</w:t>
        <w:br/>
        <w:t>2</w:t>
        <w:br/>
        <w:t>43</w:t>
        <w:br/>
        <w:t>%</w:t>
        <w:br/>
        <w:t>двісе</w:t>
        <w:br/>
        <w:t>“1%</w:t>
        <w:br/>
        <w:t>“</w:t>
        <w:br/>
        <w:t>в д“</w:t>
        <w:br/>
        <w:t>Қарасай Сайжанов, Алмат Сайжан</w:t>
        <w:br/>
        <w:t>65</w:t>
        <w:br/>
        <w:t>Сама Жәй!</w:t>
        <w:br/>
        <w:t>| |</w:t>
        <w:br/>
        <w:t>Жезкиік</w:t>
        <w:br/>
        <w:t>Қосбасар-3</w:t>
        <w:br/>
        <w:t>Тәттімбет”</w:t>
        <w:br/>
        <w:t>Ф-но аспабына түсіргендер-</w:t>
        <w:br/>
        <w:t>Қарасай Сайжанов, Самал Темірбекова</w:t>
        <w:br/>
        <w:t>- 90</w:t>
        <w:br/>
        <w:t>Мойегайю //</w:t>
        <w:br/>
        <w:t>безе</w:t>
      </w:r>
    </w:p>
    <w:p>
      <w:r>
        <w:t>5</w:t>
        <w:br/>
        <w:t>аме</w:t>
        <w:br/>
        <w:t>та---1 да</w:t>
        <w:br/>
        <w:t>1242 |52224</w:t>
        <w:br/>
        <w:t>ыт!</w:t>
        <w:br/>
        <w:t>е</w:t>
        <w:br/>
        <w:t>-</w:t>
        <w:br/>
        <w:t>Ее.</w:t>
        <w:br/>
        <w:t>т"</w:t>
        <w:br/>
        <w:t>----</w:t>
        <w:br/>
        <w:t>тр</w:t>
        <w:br/>
        <w:t>г: ГІ” Қ Қа</w:t>
        <w:br/>
        <w:t>Қ Пу ШІ 9д</w:t>
        <w:br/>
        <w:t>у ІНТІМШІ</w:t>
        <w:br/>
        <w:t>"А Ы Пры</w:t>
        <w:br/>
        <w:t>І Шаш</w:t>
        <w:br/>
        <w:t>ІТ Ш,</w:t>
        <w:br/>
        <w:t>АҚЫҢ</w:t>
        <w:br/>
        <w:t>%</w:t>
        <w:br/>
        <w:t>, ш</w:t>
        <w:br/>
        <w:t>І ҚА ҰТА</w:t>
        <w:br/>
        <w:t>% чч</w:t>
        <w:br/>
        <w:t>9 8%: б</w:t>
        <w:br/>
        <w:t>63</w:t>
        <w:br/>
        <w:t>Жезкиік</w:t>
        <w:br/>
        <w:t>Б г! з ІІ Шат ПІ ІК ЦІ ТН ІШ |</w:t>
        <w:br/>
        <w:t>НІ | ТЕ ы!</w:t>
        <w:br/>
        <w:t>“ЕН МШ т 1:- хі 1</w:t>
        <w:br/>
        <w:t>Ұқ үл ІР ШІ , Ш |</w:t>
        <w:br/>
        <w:t>к ӘП ООЧЯМ, МЕЛ ОШППШОЫЧЫС</w:t>
        <w:br/>
        <w:t>ШЕ ШАТЫР ҮТІЗ| БЕЙІН ТІ</w:t>
        <w:br/>
        <w:t>ге ! 4 11 к. ШІ КӨРГЕН</w:t>
        <w:br/>
        <w:t>Қ 1 ПЕЙ КІШ Ш</w:t>
        <w:br/>
        <w:t>Қарасай Сайжанов, Алмат Сайжан</w:t>
        <w:br/>
        <w:t>76</w:t>
        <w:br/>
        <w:t>ЫН ы НІ ОРТПЕЦЬЫ/</w:t>
        <w:br/>
        <w:t>) | , ЛЕП! 5</w:t>
        <w:br/>
        <w:t>Т ? т! Б Ш Б ! | 1 19</w:t>
      </w:r>
    </w:p>
    <w:p>
      <w:r>
        <w:t>І То, -Ш, | ІК</w:t>
        <w:br/>
        <w:t>АА Шы. шы “4.</w:t>
        <w:br/>
        <w:t>қ ЛЕКТІ Шыға МШ</w:t>
        <w:br/>
        <w:t>СЕЗИКЕЛНЕЛ АН</w:t>
        <w:br/>
        <w:t>қ ТІ» П (54 ТУА ;</w:t>
        <w:br/>
        <w:t>5 Ш та 11-ы, к! І ң ІК ШІ</w:t>
        <w:br/>
        <w:t>) Гюз Н П һ А “құж</w:t>
        <w:br/>
        <w:t>ІШ СА ПСЧМЬ РЕШД</w:t>
        <w:br/>
        <w:t>ЕЕКЕРЕТДЕК</w:t>
        <w:br/>
        <w:t>5 Сшшаш, 5 Ц---ы 8 ШТ“ / з колшстеқүр алые д Е СыШс Е Қалыс ты”</w:t>
        <w:br/>
        <w:t>69</w:t>
        <w:br/>
        <w:t>Жезкиік</w:t>
        <w:br/>
        <w:t>2 -ЖЕ-</w:t>
        <w:br/>
        <w:t>-т г-2 т</w:t>
        <w:br/>
        <w:t>ғ еі. ты</w:t>
        <w:br/>
        <w:t>уг ТЕРЕ</w:t>
        <w:br/>
        <w:t>іө-</w:t>
        <w:br/>
        <w:t>ген лы Ен</w:t>
        <w:br/>
        <w:t>н І 7 шш</w:t>
        <w:br/>
        <w:t>а 7</w:t>
        <w:br/>
        <w:t>әəҢшшашыь &gt;,</w:t>
        <w:br/>
        <w:t>0. %, 2 р- 2</w:t>
        <w:br/>
        <w:t>-4---</w:t>
        <w:br/>
        <w:t>&gt;»&gt;з</w:t>
        <w:br/>
        <w:t>»ет</w:t>
        <w:br/>
        <w:t>ШИН</w:t>
        <w:br/>
        <w:t>|</w:t>
        <w:br/>
        <w:t>1</w:t>
        <w:br/>
        <w:t>П</w:t>
        <w:br/>
        <w:t>ұ</w:t>
        <w:br/>
        <w:t>ү</w:t>
        <w:br/>
        <w:t>үч</w:t>
        <w:br/>
        <w:t>Ү%</w:t>
        <w:br/>
        <w:t>% тет</w:t>
        <w:br/>
        <w:t>&gt; 727</w:t>
        <w:br/>
        <w:t>Қарасай Сайжанов, Алмат Сайжан</w:t>
        <w:br/>
        <w:t>Шыңырау құс</w:t>
        <w:br/>
        <w:t>(Қазақтын халық ертегілерінің ізімен)</w:t>
        <w:br/>
        <w:t>Ермұрат Үсенов</w:t>
        <w:br/>
        <w:t>Ф-но аспабына түсірген-Қарасай Сайжанов</w:t>
        <w:br/>
        <w:t>Апбаше 4 - 20</w:t>
        <w:br/>
        <w:t>(122 шң-гы тте Барі ше</w:t>
        <w:br/>
        <w:t>те</w:t>
      </w:r>
    </w:p>
    <w:p>
      <w:r>
        <w:t>95%</w:t>
        <w:br/>
        <w:t>.--2 -2-е</w:t>
        <w:br/>
        <w:t>г Бә--т-- 2% -ф</w:t>
        <w:br/>
        <w:t>2 Шы ҮІ?</w:t>
        <w:br/>
        <w:t>ТЕ еі шо 2 (2 зөнеме Ез. жүн</w:t>
        <w:br/>
        <w:t>геннен |) кейей СІ 7</w:t>
        <w:br/>
        <w:t>аза шыо д</w:t>
        <w:br/>
        <w:t>22422523 2 ЕЕ</w:t>
        <w:br/>
        <w:t>әнне--і НЫ 2 2</w:t>
        <w:br/>
        <w:t>2а</w:t>
        <w:br/>
        <w:t>22 росо асееі.. -------.. ---.</w:t>
        <w:br/>
        <w:t>Бала тала</w:t>
        <w:br/>
        <w:t>Жезкиік -22 7</w:t>
        <w:br/>
        <w:t>--- -</w:t>
        <w:br/>
        <w:t>Өтен ГЕН й</w:t>
        <w:br/>
        <w:t>кшшң Ше Т, еее | --</w:t>
        <w:br/>
        <w:t>Басе ЕЕ; е &lt;-4-аы-ғ</w:t>
        <w:br/>
        <w:t>Қ Жипслазотеааагхешасалттаялтялалла І 5а</w:t>
        <w:br/>
        <w:t>8</w:t>
        <w:br/>
        <w:t>2-4 -</w:t>
        <w:br/>
        <w:t>ыр Ее Н-аты</w:t>
        <w:br/>
        <w:t>шш “т ә -</w:t>
        <w:br/>
        <w:t>өз</w:t>
        <w:br/>
        <w:t>9-42-24. ЕЕ -----.</w:t>
        <w:br/>
        <w:t>доісе</w:t>
        <w:br/>
        <w:t>рҙ«&lt; ы Ше 1 а-а-а? 22% 41</w:t>
        <w:br/>
        <w:t>атағы еч</w:t>
        <w:br/>
        <w:t>(АЕ Ес; деді БІЛІГЕЕТҮГГРЕ</w:t>
        <w:br/>
        <w:t>ннен т ЕЕЕЕ Ее.</w:t>
        <w:br/>
        <w:t>- ғ- -</w:t>
        <w:br/>
        <w:t>102 д</w:t>
        <w:br/>
        <w:t>ЕЕ 1 81-1 1 1:4 ? А</w:t>
        <w:br/>
        <w:t>эне; -е а 2-22.</w:t>
        <w:br/>
        <w:t>ч</w:t>
        <w:br/>
        <w:t>Қарасай Сайжанов, Алмат Сайжан</w:t>
        <w:br/>
        <w:t>ег.</w:t>
        <w:br/>
        <w:t>Ө еее</w:t>
        <w:br/>
        <w:t>1</w:t>
        <w:br/>
        <w:t>га</w:t>
        <w:br/>
        <w:t>Б</w:t>
      </w:r>
    </w:p>
    <w:p>
      <w:r>
        <w:t>% |&gt;</w:t>
        <w:br/>
        <w:t>--ша-ғШш</w:t>
        <w:br/>
        <w:t>са</w:t>
        <w:br/>
        <w:t>ТГ</w:t>
        <w:br/>
        <w:t>ж</w:t>
        <w:br/>
        <w:t>Бі</w:t>
        <w:br/>
        <w:t>елге жебе</w:t>
        <w:br/>
        <w:t>24%</w:t>
        <w:br/>
        <w:t>42</w:t>
        <w:br/>
        <w:t>--.</w:t>
        <w:br/>
        <w:t>ты</w:t>
        <w:br/>
        <w:t>%</w:t>
        <w:br/>
        <w:t>рғ</w:t>
        <w:br/>
        <w:t>4-4.</w:t>
        <w:br/>
        <w:t>1 І</w:t>
        <w:br/>
        <w:t>ла”; жш</w:t>
        <w:br/>
        <w:t>15</w:t>
        <w:br/>
        <w:t>ә</w:t>
        <w:br/>
        <w:t>145</w:t>
        <w:br/>
        <w:t>81</w:t>
        <w:br/>
        <w:t>Жезкиік</w:t>
        <w:br/>
        <w:t>ШАЛ КЕНЕ ПЕ |</w:t>
        <w:br/>
        <w:t>Ма 5 үн) Ц 5. | ; А-А 5; БҮ</w:t>
        <w:br/>
        <w:t>м ( 7% 41</w:t>
        <w:br/>
        <w:t>ПІ По ШығШы 48 І 4 ШЕ.</w:t>
        <w:br/>
        <w:t>Қ “ы. Һ һц- і П Қы (4. мж. ІШ .</w:t>
        <w:br/>
        <w:t>ММ ыы БЗЫПТ</w:t>
        <w:br/>
        <w:t>ІШ ЖАП 5 ь</w:t>
        <w:br/>
        <w:t>3&lt; ЕҢ з ә ЕҢ %</w:t>
        <w:br/>
        <w:t>21</w:t>
        <w:br/>
        <w:t>Жезкиік</w:t>
        <w:br/>
        <w:t>Сағыныш сазы</w:t>
        <w:br/>
        <w:t>Кенжебек Күмісбеков</w:t>
        <w:br/>
        <w:t>Ф-но аспабына түсірген-Қарасай Сайжанов</w:t>
        <w:br/>
        <w:t>Алдалйіпо 4. - 55</w:t>
        <w:br/>
        <w:t>к. - %</w:t>
        <w:br/>
        <w:t>е 5 ГЕ 4</w:t>
        <w:br/>
        <w:t>р ісе Іедаю</w:t>
        <w:br/>
        <w:t>зин е та нныН 22</w:t>
      </w:r>
    </w:p>
    <w:p>
      <w:r>
        <w:t>6</w:t>
        <w:br/>
        <w:t>2-44-22 2</w:t>
        <w:br/>
        <w:t>Р</w:t>
        <w:br/>
        <w:t>: е жел н ғғ” ғ- т т СЕ</w:t>
        <w:br/>
        <w:t>залды ааа а алата |</w:t>
        <w:br/>
        <w:t>Н 1 Мойеғай 4. - 60</w:t>
        <w:br/>
        <w:t>гл ағыт Г24а-ы</w:t>
        <w:br/>
        <w:t>Б! АШ ыАл ыр) ы---</w:t>
        <w:br/>
        <w:t>тғ-” ЛЕ ла ал Жала</w:t>
        <w:br/>
        <w:t>16 Шеп Оəцшшо/--</w:t>
        <w:br/>
        <w:t>т га</w:t>
        <w:br/>
        <w:t>Фф : Е ? 52 | 2 Е-7&lt;:222»</w:t>
        <w:br/>
        <w:t>% т" етш” (нес- ке ШЕ! ғат КЕ</w:t>
        <w:br/>
        <w:t>ы 2 Б -</w:t>
        <w:br/>
        <w:t>азып е 72</w:t>
        <w:br/>
        <w:t>гг 2-2-24:222211:--5222--22</w:t>
        <w:br/>
        <w:t>Ү</w:t>
        <w:br/>
        <w:t>72 о. Қарасай Сайжанов, Алмат Сайжан</w:t>
        <w:br/>
        <w:t>Желтоқсан поэмасы</w:t>
        <w:br/>
        <w:t>(1986 жылғы Желтоқсан көтерісіне арналған)</w:t>
        <w:br/>
        <w:t>Ермұрат Үсенов</w:t>
        <w:br/>
        <w:t>Ф-но аспабына түсірген- Қарасай Сайжапов</w:t>
        <w:br/>
        <w:t>Апйаніе 4. - 50</w:t>
        <w:br/>
        <w:t>елесте - ж Ұ- 3 ж- .- 6- е е. е-</w:t>
        <w:br/>
        <w:t>т | Ж ы. 1% өл т к-Гіәз 9</w:t>
        <w:br/>
        <w:t>і--Ы іа -з-і Н--а</w:t>
        <w:br/>
        <w:t>ЕЕ 2-2 ее, жала)</w:t>
        <w:br/>
        <w:t>Р --шс--- Рр -- ст&gt;-</w:t>
        <w:br/>
        <w:t>м"</w:t>
        <w:br/>
        <w:t>е е-е - ө - е; ә-</w:t>
        <w:br/>
        <w:t>444242.</w:t>
        <w:br/>
        <w:t>Б</w:t>
        <w:br/>
        <w:t>;</w:t>
        <w:br/>
        <w:t>ЛЫ</w:t>
        <w:br/>
        <w:t>|</w:t>
        <w:br/>
        <w:t>-ү</w:t>
        <w:br/>
        <w:t>а</w:t>
        <w:br/>
        <w:t>аа</w:t>
        <w:br/>
        <w:t>%</w:t>
        <w:br/>
        <w:t>к.“</w:t>
        <w:br/>
        <w:t>5</w:t>
        <w:br/>
        <w:t>яд ОӘО“.</w:t>
        <w:br/>
        <w:t>Қарасай Сайжанов, Алмат Сайжан</w:t>
      </w:r>
    </w:p>
    <w:p>
      <w:r>
        <w:t>Жезкиік</w:t>
        <w:br/>
        <w:t>Ықлас</w:t>
        <w:br/>
        <w:t>Ф-но аспабына түсіргендер-</w:t>
        <w:br/>
        <w:t>Қарасай. Сайжанов, Самал Темірбекова</w:t>
        <w:br/>
        <w:t>- 180</w:t>
        <w:br/>
        <w:t>АШПеого г</w:t>
        <w:br/>
        <w:t>Еннні</w:t>
        <w:br/>
        <w:t>&gt;--</w:t>
        <w:br/>
        <w:t>ж-</w:t>
        <w:br/>
        <w:t>т</w:t>
        <w:br/>
        <w:t>ЕРЕЕДЕЕЕІІ</w:t>
        <w:br/>
        <w:t>т</w:t>
        <w:br/>
        <w:t>2</w:t>
        <w:br/>
        <w:t>Ге"</w:t>
        <w:br/>
        <w:t>7%%2</w:t>
        <w:br/>
        <w:t>ГТ</w:t>
        <w:br/>
        <w:t>Жж-ғ ж-еы</w:t>
        <w:br/>
        <w:t>г?</w:t>
        <w:br/>
        <w:t>ЕТТІ?</w:t>
        <w:br/>
        <w:t>ГТ</w:t>
        <w:br/>
        <w:t>ТТТ</w:t>
        <w:br/>
        <w:t>ТТ!</w:t>
        <w:br/>
        <w:t>Ға</w:t>
        <w:br/>
        <w:t>2-ас</w:t>
        <w:br/>
        <w:t>Шы:</w:t>
        <w:br/>
        <w:t>ГР</w:t>
        <w:br/>
        <w:t>ЕЕЕ</w:t>
        <w:br/>
        <w:t>ш--ш</w:t>
        <w:br/>
        <w:t>ж</w:t>
        <w:br/>
        <w:t>23</w:t>
        <w:br/>
        <w:t>рі</w:t>
        <w:br/>
        <w:t>ЕЕ.</w:t>
        <w:br/>
        <w:t>%</w:t>
        <w:br/>
        <w:t>4--</w:t>
      </w:r>
    </w:p>
    <w:p>
      <w:r>
        <w:t>3</w:t>
        <w:br/>
        <w:t>Т</w:t>
        <w:br/>
        <w:t>3</w:t>
        <w:br/>
        <w:t>Шш-</w:t>
        <w:br/>
        <w:t>Шы</w:t>
        <w:br/>
        <w:t>-</w:t>
        <w:br/>
        <w:t>ЕЗ</w:t>
        <w:br/>
        <w:t>шм</w:t>
        <w:br/>
        <w:t>І</w:t>
        <w:br/>
        <w:t>ш</w:t>
        <w:br/>
        <w:t>е-сіжжі е іа</w:t>
        <w:br/>
        <w:t>31</w:t>
        <w:br/>
        <w:t>гг 2-2 22-2</w:t>
        <w:br/>
        <w:t>Р</w:t>
        <w:br/>
        <w:t>Е</w:t>
        <w:br/>
        <w:t>г т.</w:t>
        <w:br/>
        <w:t>г:</w:t>
        <w:br/>
        <w:t>ЕЕ</w:t>
        <w:br/>
        <w:t>9%</w:t>
        <w:br/>
        <w:t>Жезкиік</w:t>
        <w:br/>
        <w:t>“НІ Қ "Ш Ш ЕЕ ЕДІ ІШТЕ</w:t>
        <w:br/>
        <w:t>ар Жк Пн Ы | һо ық 4 ТУ</w:t>
        <w:br/>
        <w:t>Ты 72400ш</w:t>
        <w:br/>
        <w:t>ТӘТЕ 17 ШЕ) ШТІ?</w:t>
        <w:br/>
        <w:t>ізітЕІЕ тек</w:t>
        <w:br/>
        <w:t>ШЕЛ 1 Ш ЕР ИЕШ | ШЕГІ</w:t>
        <w:br/>
        <w:t>ШІ Қ ШЕ ы ( Ц</w:t>
        <w:br/>
        <w:t>еск ІШ ҙ өк</w:t>
        <w:br/>
        <w:t>23</w:t>
        <w:br/>
        <w:t>Жезкиік</w:t>
        <w:br/>
        <w:t>,--ееее а6ге- ;</w:t>
        <w:br/>
        <w:t>ФеРЕРЕЕРНСТИЫНЫ ғас</w:t>
        <w:br/>
        <w:t>Ө”ЕЕРЕЕН ы ы ааа</w:t>
        <w:br/>
        <w:t>КЕМЕТТЕТ ЗЭЛЕИЕЕТТІ ЖЕ</w:t>
        <w:br/>
        <w:t>Әң--- лед Е-Е</w:t>
        <w:br/>
        <w:t>ра |5 үне</w:t>
        <w:br/>
        <w:t>без теше. ңдше ІР Ш-ШЫ</w:t>
        <w:br/>
        <w:t>Ш ет 22.2 22Е2ЕС 556 2%</w:t>
      </w:r>
    </w:p>
    <w:p>
      <w:r>
        <w:t>? І шы шы сі</w:t>
        <w:br/>
        <w:t>т. -. 124 --ө- | т</w:t>
        <w:br/>
        <w:t>Е-Е ---ыі сен -</w:t>
        <w:br/>
        <w:t>Ұ- Де - Шы</w:t>
        <w:br/>
        <w:t>бі</w:t>
        <w:br/>
        <w:t>2 25222-25 55-5-&lt; -46-е 552255</w:t>
        <w:br/>
        <w:t>есеге: 222-5222... ее</w:t>
        <w:br/>
        <w:t>із үтшшы ШІ ---шы ШІ “еш.</w:t>
        <w:br/>
        <w:t>е</w:t>
        <w:br/>
        <w:t>БЕЗ 2% 4-2 саг 2-%</w:t>
        <w:br/>
        <w:t>4 4</w:t>
        <w:br/>
        <w:t>66 Бігіпселдо росо а.росо сгезсһепдо</w:t>
        <w:br/>
        <w:t>- - РА :</w:t>
        <w:br/>
        <w:t>(з5523:542-52233223221:</w:t>
        <w:br/>
        <w:t>Шы, шш |-ша шыШ І</w:t>
        <w:br/>
        <w:t>і4%е е. - жз 12 а 2 РЗ</w:t>
        <w:br/>
        <w:t>2 Мө. 5 2 % е 4 е</w:t>
        <w:br/>
        <w:t>&gt; Б) т Ү- е 2 ә</w:t>
        <w:br/>
        <w:t>70 6 Мойегаію 1-50</w:t>
        <w:br/>
        <w:t>гтыгтьа ) қ )</w:t>
        <w:br/>
        <w:t>(22522222222 3---5- ігі 2а;</w:t>
        <w:br/>
        <w:t>; А) ЖҮРЕ Жет Ер.) ж ,өнее</w:t>
        <w:br/>
        <w:t>ЖЕТЕР, --- 1-2</w:t>
        <w:br/>
        <w:t>Шаш "- з</w:t>
        <w:br/>
        <w:t>74 ч.------------------------ Қарасай. Сайжанов, Алмат Сайжан</w:t>
        <w:br/>
        <w:t>нші ШІ Е 7 | Ч1 т ЙІ Ш ШЕЕСЕН</w:t>
        <w:br/>
        <w:t>ь 4. 4 МІ |</w:t>
        <w:br/>
        <w:t>41 ЕЙІГІ -ИТ | % %- Қ ; 1 НЕН с 1 І</w:t>
        <w:br/>
        <w:t>- Ш | 1! ““. 7 й аяқ МЕНЕ ҠЫ Т ША «ШІ,</w:t>
        <w:br/>
        <w:t>| еб І жұқ 1 һын ША І 5 4» “ Шы</w:t>
        <w:br/>
        <w:t>% ГІ) !</w:t>
        <w:br/>
        <w:t>П-1411 жш. ; Үү ІШ 5 ы |</w:t>
        <w:br/>
        <w:t>5 Ах 5 ұм м ҮН І ВА өте</w:t>
        <w:br/>
        <w:t>ІП ) к. П ІІ ! Әліш Ге</w:t>
        <w:br/>
        <w:t>1 НЕЗ. Нн»</w:t>
        <w:br/>
        <w:t>КӘЗЗЕЗЕШЕЕЕЕ</w:t>
        <w:br/>
        <w:t>ӘЛЕН) Аһ һ ІҢ ақ Д ы</w:t>
        <w:br/>
        <w:t>Г ҮН ” | МТД- 4% БІ Ц “ғ.</w:t>
        <w:br/>
        <w:t>чч қ ы ІНЕ. 4 қ ТТА</w:t>
        <w:br/>
        <w:t>ШІ ы? Шы е " 4 ін ) ы</w:t>
        <w:br/>
        <w:t>АТҚА БЕРГІН “. %% “) Ш аһ Рв</w:t>
        <w:br/>
        <w:t>1 1 Т9 Ш МЫЙ НЫН ЗД ТА Қ ШІ</w:t>
        <w:br/>
        <w:t>&lt;. “ы ШІ) ШІ ЗАл, 4 ||) 4 Қ З“.</w:t>
        <w:br/>
        <w:t>! %</w:t>
        <w:br/>
        <w:t>НРІГЕКТТН ! ІШЕ ІНІ 4. 4 П | Қ І</w:t>
        <w:br/>
        <w:t>1 ІШ “ Ү» УА</w:t>
        <w:br/>
        <w:t>е міз 5 4% | ҰУА</w:t>
        <w:br/>
        <w:t>41 ЛЕН Ша ША.</w:t>
        <w:br/>
        <w:t>% “ 1 һ ІП “ т І- ҚА- г ІНІ</w:t>
        <w:br/>
        <w:t>ҮМІТ “-ШшШ жаттану һә 85! ТА</w:t>
        <w:br/>
        <w:t>Шы ау елед Ш 8-2 зден ренанышс-</w:t>
        <w:br/>
        <w:t>Қарасай Сайжанов, Алмат Сайжан</w:t>
      </w:r>
    </w:p>
    <w:p>
      <w:r>
        <w:t>68</w:t>
        <w:br/>
        <w:t>10</w:t>
        <w:br/>
        <w:t>КЕРТІТІГІЗ</w:t>
        <w:br/>
        <w:t>ЫН ӨТ “т ы й 5 ШІ 81 (ы</w:t>
        <w:br/>
        <w:t>а ч АТП 1 т! ШӘ Ч І “1</w:t>
        <w:br/>
        <w:t>5 “Ка 1 ШЕ Бі - КӨШЕ 1 5 дуа 5%:</w:t>
        <w:br/>
        <w:t>41 Қ Ке | 1</w:t>
        <w:br/>
        <w:t>Қы ЕБІ га Есте. БІНН ВІ ШЕЧ</w:t>
        <w:br/>
        <w:t>еі Ш нәНІ Ф ІН 4% ШЕСІ І) Е 7% 3.</w:t>
        <w:br/>
        <w:t>яз; ӨЛ, ШЕ ( КЕП лықҚа)</w:t>
        <w:br/>
        <w:t>ы “к- ! | ІШ 1% ПІ ші Е Е т, Бу!</w:t>
        <w:br/>
        <w:t>4. 2-4. ӘЛІ” ІІ (“-</w:t>
        <w:br/>
        <w:t>&lt;ұ &lt; “ е о% - сін |еТ</w:t>
        <w:br/>
        <w:t>-У П ні 4 ЖЕСІ : ы</w:t>
        <w:br/>
        <w:t>Тың 5І5 ЕТЕ тс ШІНШІ ШІ</w:t>
        <w:br/>
        <w:t>А 524 |</w:t>
        <w:br/>
        <w:t>ШІ - нт Кк . ГЕ 1 (Е | |</w:t>
        <w:br/>
        <w:t>Қарасай Сайжанов, Алмат Сайжан</w:t>
        <w:br/>
        <w:t>ож,</w:t>
        <w:br/>
        <w:t>80</w:t>
        <w:br/>
        <w:t>Т КТІ ТІ ГИН!</w:t>
        <w:br/>
        <w:t>1% с</w:t>
        <w:br/>
        <w:t>ы % Ч Іш үлі " ! ТІН Қ</w:t>
        <w:br/>
        <w:t>ж 1 %- е “ Ш т”</w:t>
        <w:br/>
        <w:t>| Г ТІМ КН Тен іе | ; “ ҰЗ м</w:t>
        <w:br/>
        <w:t>ТТІ Х 6 “. ЖА</w:t>
        <w:br/>
        <w:t>. 1 Йн ! 14 Ц “Ж ш Шо, ТҮНІ ПЕТ</w:t>
        <w:br/>
        <w:t>қ ) ҮМІТІНЕ 4%“ І ІЗІ і</w:t>
        <w:br/>
        <w:t>Шу ТҮРІП ШЛТІГІН т шыығч Н қ !</w:t>
        <w:br/>
        <w:t>Шайкі:;;; һң ПСН ТЕГІН к</w:t>
        <w:br/>
        <w:t>І ( с ч“. Ц</w:t>
        <w:br/>
        <w:t>КЕ жш ң Ш қ-! 4 ЗІ Ды П ӨШ 1</w:t>
        <w:br/>
        <w:t>П/г ЖЕе Е ЧЕН ТЕ</w:t>
        <w:br/>
        <w:t>” Шым ШЫ 5 (6 &gt; а</w:t>
        <w:br/>
        <w:t>ӘП 5 І 1</w:t>
        <w:br/>
        <w:t>ж“П/ 1 ПЕН 21 5 ( ( 1 ;</w:t>
        <w:br/>
        <w:t>Цы “. Юю - 1</w:t>
        <w:br/>
        <w:t>Кі! Іі П «ШІ әс ӨҢ | ( | КТ</w:t>
        <w:br/>
        <w:t>Н | іг! «ІП. Гг : | ШІІСТІГІШІЕК</w:t>
        <w:br/>
        <w:t>Қ у ы , Е г-|% 1) т І 4</w:t>
        <w:br/>
        <w:t>АЯҚ</w:t>
        <w:br/>
        <w:t>Қ ШІН ЕТЕ</w:t>
        <w:br/>
        <w:t>10-ы ЫлЕ қ “..</w:t>
        <w:br/>
        <w:t>8% Ж 4%» Ж ,4% 4</w:t>
        <w:br/>
        <w:t>Жезкіік</w:t>
        <w:br/>
        <w:t>А Х.. 4 ЖҰЗ Ы 4 Б:</w:t>
      </w:r>
    </w:p>
    <w:p>
      <w:r>
        <w:t>п Ко! СТЕР ТЕКТЕ ЕЛШІ Ы,</w:t>
        <w:br/>
        <w:t>қ МА :% 4 1 3 ҮІ</w:t>
        <w:br/>
        <w:t>) һ- / һ ылары ыы; ЕН а. 4 Ч һ</w:t>
        <w:br/>
        <w:t>Іі 5 41 НІН</w:t>
        <w:br/>
        <w:t>г аһ “.. | ШЕТТЕ т ТЕ Ч</w:t>
        <w:br/>
        <w:t>һ А</w:t>
        <w:br/>
        <w:t>т Чы- Шақ Шы 41, “лы 0 Т. ИНЕШ!</w:t>
        <w:br/>
        <w:t>Ші “. ы) | 4 ІТ Г НЫ 1 Шы ох Ш</w:t>
        <w:br/>
        <w:t>1 “ Ш Шүй " г: 1 4Ш» % МҮП</w:t>
        <w:br/>
        <w:t>М ҮІГІ 41! ЕГІСІНЕ . ЧІ Ы.</w:t>
        <w:br/>
        <w:t>Нм. БИКТТа | “Марк суу % І</w:t>
        <w:br/>
        <w:t>! 47 ҮТЕШІрен 4ШЬ мі</w:t>
        <w:br/>
        <w:t>“4 ч““ ““ ; “А 1 “.." 4</w:t>
        <w:br/>
        <w:t>ы | МЕЗДІ м! ШІ. за</w:t>
        <w:br/>
        <w:t>Т “ты На</w:t>
        <w:br/>
        <w:t>ІІ! Ц А ч ың 5 ы; і “Х.Х. ы ПІН</w:t>
        <w:br/>
        <w:t>ач 2614% ақ ? І ША А, 4“. - ІШ»</w:t>
        <w:br/>
        <w:t>! ) Шын 5 ПА</w:t>
        <w:br/>
        <w:t>к һ ! Ш / ЕШ “.-..</w:t>
        <w:br/>
        <w:t>Қарасай Сайжанов, Алмат Сайжан</w:t>
        <w:br/>
        <w:t>70</w:t>
        <w:br/>
        <w:t>2.ппар1</w:t>
        <w:br/>
        <w:t>2,</w:t>
        <w:br/>
        <w:t>-аз</w:t>
        <w:br/>
        <w:t>гы</w:t>
        <w:br/>
        <w:t>ект.</w:t>
        <w:br/>
        <w:t>й</w:t>
        <w:br/>
        <w:t>21</w:t>
        <w:br/>
        <w:t>еі</w:t>
        <w:br/>
        <w:t>ешшь</w:t>
        <w:br/>
        <w:t>28 7</w:t>
        <w:br/>
        <w:t>2)</w:t>
        <w:br/>
        <w:t>Ш--г--бтта</w:t>
        <w:br/>
        <w:t>кім</w:t>
        <w:br/>
        <w:t>:</w:t>
        <w:br/>
        <w:t>ж-”</w:t>
        <w:br/>
        <w:t>Үү</w:t>
        <w:br/>
        <w:t>У</w:t>
        <w:br/>
        <w:t>ғ</w:t>
        <w:br/>
        <w:t>ҮДәкшшшш.</w:t>
        <w:br/>
        <w:t>НЕ--Т</w:t>
        <w:br/>
        <w:t>К//а</w:t>
      </w:r>
    </w:p>
    <w:p>
      <w:r>
        <w:t>2</w:t>
        <w:br/>
        <w:t>П2 4</w:t>
        <w:br/>
        <w:t>І</w:t>
        <w:br/>
        <w:t>ЕҢЕ--Е</w:t>
        <w:br/>
        <w:t>&gt; ғай,</w:t>
        <w:br/>
        <w:t>24:</w:t>
        <w:br/>
        <w:t>ее Тай</w:t>
        <w:br/>
        <w:t>Ұ</w:t>
        <w:br/>
        <w:t>4</w:t>
        <w:br/>
        <w:t>15::12123 |,</w:t>
        <w:br/>
        <w:t>283</w:t>
        <w:br/>
        <w:t>.</w:t>
        <w:br/>
        <w:t>Жезкиік</w:t>
        <w:br/>
        <w:t>101</w:t>
        <w:br/>
        <w:t>| канкннн кенен |</w:t>
        <w:br/>
        <w:t>М. .--</w:t>
        <w:br/>
        <w:t>ж&gt;</w:t>
        <w:br/>
        <w:t>ж&gt;&gt;</w:t>
        <w:br/>
        <w:t>“&gt;</w:t>
        <w:br/>
        <w:t>ж-|-ххе</w:t>
        <w:br/>
        <w:t>гы-гы-т- 21</w:t>
        <w:br/>
        <w:t>2</w:t>
        <w:br/>
        <w:t>жә. 44% Қ;</w:t>
        <w:br/>
        <w:t>Һ- д</w:t>
        <w:br/>
        <w:t>гы “ча ы</w:t>
        <w:br/>
        <w:t>101</w:t>
        <w:br/>
        <w:t>Жезкиік</w:t>
        <w:br/>
        <w:t>НЕЕ % “/% Ц ЕН ас</w:t>
        <w:br/>
        <w:t>ҮЛЕК. текегЕ</w:t>
        <w:br/>
        <w:t>Шо) Ш Шо)</w:t>
        <w:br/>
        <w:t>ГШОЗЫШ Н |ІШЕІЛЕТІ</w:t>
        <w:br/>
        <w:t>Ша ов 105885</w:t>
        <w:br/>
        <w:t>қ ЫҢ І - һ 4 4</w:t>
        <w:br/>
        <w:t>ТЕСТЕРІ</w:t>
        <w:br/>
        <w:t>ша ӨЛІ</w:t>
      </w:r>
    </w:p>
    <w:p>
      <w:r>
        <w:t>әлігі</w:t>
        <w:br/>
        <w:t>Жезкиік</w:t>
        <w:br/>
        <w:t>НЕ.</w:t>
        <w:br/>
        <w:t>%</w:t>
        <w:br/>
        <w:t>5</w:t>
        <w:br/>
        <w:t>)</w:t>
        <w:br/>
        <w:t>р</w:t>
        <w:br/>
        <w:t>АҺ»</w:t>
        <w:br/>
        <w:t>ГЕ</w:t>
        <w:br/>
        <w:t>- |</w:t>
        <w:br/>
        <w:t>Т ІП ы</w:t>
        <w:br/>
        <w:t>а-ы</w:t>
        <w:br/>
        <w:t>М»,</w:t>
        <w:br/>
        <w:t>ҮГЕ</w:t>
        <w:br/>
        <w:t>Қ</w:t>
        <w:br/>
        <w:t>%-</w:t>
        <w:br/>
        <w:t>“4”</w:t>
        <w:br/>
        <w:t>һ- М</w:t>
        <w:br/>
        <w:t>ІІ;</w:t>
        <w:br/>
        <w:t>&gt;)</w:t>
        <w:br/>
        <w:t>-</w:t>
        <w:br/>
        <w:t>!</w:t>
        <w:br/>
        <w:t>сете 2;</w:t>
        <w:br/>
        <w:t>Шығ ғ - ---- Қарисай Сайжанов, Алмат Сайжан</w:t>
        <w:br/>
        <w:t>29 13) 4шінше і- ы. и - )</w:t>
        <w:br/>
        <w:t>ы” ті. Е :</w:t>
        <w:br/>
        <w:t>Іі БЕ 11) 27,221 жаз</w:t>
        <w:br/>
        <w:t>ШЕ</w:t>
        <w:br/>
        <w:t>БЕН Ст 4 44-2. ; 2 2</w:t>
        <w:br/>
        <w:t>Қ салатыа-с-. 20 рс-&lt;инатнан-. 7)</w:t>
        <w:br/>
        <w:t>269 4. ;</w:t>
        <w:br/>
        <w:t>д-р ды ан еее сы</w:t>
        <w:br/>
        <w:t>1 тағы |п2П2 2112</w:t>
        <w:br/>
        <w:t>2% 4-54 142-24-44 ты Сан</w:t>
        <w:br/>
        <w:t>&lt; ; 42-,т-ж ----. ! ж-.-- ә2-- нш ЕН</w:t>
        <w:br/>
        <w:t>2.2 4 -</w:t>
        <w:br/>
        <w:t>қ--ңее Жік</w:t>
        <w:br/>
        <w:t>&gt; - - 14 СОрА</w:t>
        <w:br/>
        <w:t>; 42222. мМ52: 444. 545, 5:222.2:</w:t>
        <w:br/>
        <w:t>5 Р. г-2 969)</w:t>
      </w:r>
    </w:p>
    <w:p>
      <w:r>
        <w:t>90 о, Қарасай Сайжанов, Алмат Сайжан</w:t>
        <w:br/>
        <w:t>еее ее.</w:t>
        <w:br/>
        <w:t>“. -- аты 1---.</w:t>
        <w:br/>
        <w:t>ше ші</w:t>
        <w:br/>
        <w:t>"</w:t>
        <w:br/>
        <w:t>99</w:t>
        <w:br/>
        <w:t>ы. Ша! - жесе</w:t>
        <w:br/>
        <w:t>Гб ае а а;</w:t>
        <w:br/>
        <w:t>вввиеннинніЗ</w:t>
        <w:br/>
        <w:t>ТЕЛЕН ЖЕР алы 4244 224.</w:t>
        <w:br/>
        <w:t>Бер ш- Алты 1а: 1-ө: 2.</w:t>
        <w:br/>
        <w:t>107 ШІ. ж</w:t>
        <w:br/>
        <w:t>2 4---е2</w:t>
        <w:br/>
        <w:t>І --Ф-</w:t>
        <w:br/>
        <w:t>--</w:t>
        <w:br/>
        <w:t>Жж</w:t>
        <w:br/>
        <w:t>:-і</w:t>
        <w:br/>
        <w:t>3</w:t>
        <w:br/>
        <w:t>Ш- ІІ</w:t>
        <w:br/>
        <w:t>БЕ</w:t>
        <w:br/>
        <w:t>%. .</w:t>
        <w:br/>
        <w:t>І</w:t>
        <w:br/>
        <w:t>ЫҢ</w:t>
        <w:br/>
        <w:t>Пірі</w:t>
        <w:br/>
        <w:t>1</w:t>
        <w:br/>
        <w:t>-</w:t>
        <w:br/>
        <w:t>У-</w:t>
        <w:br/>
        <w:t>НА.»</w:t>
        <w:br/>
        <w:t>ҺЕ</w:t>
        <w:br/>
        <w:t>(“7%</w:t>
        <w:br/>
        <w:t>Шш,,</w:t>
        <w:br/>
        <w:t>%</w:t>
        <w:br/>
        <w:t>ШЫ</w:t>
        <w:br/>
        <w:t>|552</w:t>
        <w:br/>
        <w:t>Қ</w:t>
        <w:br/>
        <w:t>І 4 ш шш,</w:t>
        <w:br/>
        <w:t>2-2 Еееліе т үз % Е</w:t>
        <w:br/>
        <w:t>Г-ғ-- %-.-с?</w:t>
        <w:br/>
        <w:t>"Т</w:t>
        <w:br/>
        <w:t>Жезкиік</w:t>
      </w:r>
    </w:p>
    <w:p>
      <w:r>
        <w:t>--6-</w:t>
        <w:br/>
        <w:t>42-2ғ2-,----</w:t>
        <w:br/>
        <w:t>ЦӘИҒАН Қ ІҢ САН Ы 2! г.</w:t>
        <w:br/>
        <w:t>ыт г) ЕЗ ы “ ШЕР</w:t>
        <w:br/>
        <w:t>ШІ! І ІШ ра, -к/ ШІ ІІ Қ % І 1</w:t>
        <w:br/>
        <w:t>ЫШ! іі ІҢ ШІ Ы МН Ы. ЖТІНІ</w:t>
        <w:br/>
        <w:t>“ |) 5 ҮІ "ШЕ ы Ы", )</w:t>
        <w:br/>
        <w:t>ы 4 11.) һ</w:t>
        <w:br/>
        <w:t>) Шіл.</w:t>
        <w:br/>
        <w:t>Жезкиік</w:t>
        <w:br/>
        <w:t>194</w:t>
        <w:br/>
        <w:t>4 қ 1 т 1 гы.</w:t>
        <w:br/>
        <w:t>ІШ | ы</w:t>
        <w:br/>
        <w:t>ЕТТЕКЕТЕТ</w:t>
        <w:br/>
        <w:t>-4ш | “Г “г</w:t>
        <w:br/>
        <w:t>КӘІЕ СЕ 5 |</w:t>
        <w:br/>
        <w:t>Қ Ц| Ж ПЕШ ІП</w:t>
        <w:br/>
        <w:t>я һы І! "” мН</w:t>
        <w:br/>
        <w:t>” -” % жі ЕГІ</w:t>
        <w:br/>
        <w:t>: З б) 54 ЕМЕ</w:t>
        <w:br/>
        <w:t>Қарасай Сайжанов, Алмат Сайжан</w:t>
        <w:br/>
        <w:t>88</w:t>
        <w:br/>
        <w:t>із ж</w:t>
        <w:br/>
        <w:t>7</w:t>
        <w:br/>
        <w:t>Іооы &gt; &gt; &gt; КЕЗЕНІ</w:t>
        <w:br/>
        <w:t>---2 өс</w:t>
        <w:br/>
        <w:t>(6 Е-4 е 2 -а-</w:t>
        <w:br/>
        <w:t>СЕН ШЫ лт АЛ Бен ШІН ЖА шы 21 --&lt;</w:t>
        <w:br/>
        <w:t>&gt; Ез 7</w:t>
        <w:br/>
        <w:t>р ген! Ет ә/етң га - ж, м --</w:t>
        <w:br/>
        <w:t>тан Е-Н Е-) тыш кен</w:t>
        <w:br/>
        <w:t>982334 әзіз іы Есеней р</w:t>
        <w:br/>
        <w:t>&gt;ж- рө -ө-</w:t>
        <w:br/>
        <w:t>140 к» &gt;&gt;</w:t>
        <w:br/>
        <w:t>4 ! зе :ө- һез&gt;% Ы</w:t>
        <w:br/>
        <w:t>ж) Шаш шенде шен. та) ыш. Шаа ш. -</w:t>
        <w:br/>
        <w:t>-</w:t>
      </w:r>
    </w:p>
    <w:p>
      <w:r>
        <w:t>9: ге-ее ен</w:t>
        <w:br/>
        <w:t>5 і --</w:t>
        <w:br/>
        <w:t>-1 - рө: ) Г</w:t>
        <w:br/>
        <w:t>-ө. уе:0- -ө. -ө.-өсө- 2 е-е</w:t>
        <w:br/>
        <w:t>Қарасай Сайжанов, Алмат Сайжан</w:t>
        <w:br/>
        <w:t>т"</w:t>
        <w:br/>
        <w:t>24.</w:t>
        <w:br/>
        <w:t>ө.</w:t>
        <w:br/>
        <w:t>22 -</w:t>
        <w:br/>
        <w:t>-</w:t>
        <w:br/>
        <w:t>&gt;</w:t>
        <w:br/>
        <w:t>48.</w:t>
        <w:br/>
        <w:t>-</w:t>
        <w:br/>
        <w:t>&gt;</w:t>
        <w:br/>
        <w:t>ы</w:t>
        <w:br/>
        <w:t>ж</w:t>
        <w:br/>
        <w:t>ж --</w:t>
        <w:br/>
        <w:t>г</w:t>
        <w:br/>
        <w:t>гез</w:t>
        <w:br/>
        <w:t>сла Жа ласа астаса жағаға</w:t>
        <w:br/>
        <w:t>ба</w:t>
        <w:br/>
        <w:t>-</w:t>
        <w:br/>
        <w:t>І.</w:t>
        <w:br/>
        <w:t>1</w:t>
        <w:br/>
        <w:t>-4-</w:t>
        <w:br/>
        <w:t>5</w:t>
        <w:br/>
        <w:t>БЕСІГІ</w:t>
        <w:br/>
        <w:t>-е</w:t>
        <w:br/>
        <w:t>Қарасай Сайжанов, Алмат Сайжан</w:t>
        <w:br/>
        <w:t>-”-</w:t>
        <w:br/>
        <w:t>Ен</w:t>
        <w:br/>
        <w:t>-41--</w:t>
        <w:br/>
        <w:t>25 124</w:t>
        <w:br/>
        <w:t>4-4 -4-ө</w:t>
      </w:r>
    </w:p>
    <w:p>
      <w:r>
        <w:t>-.</w:t>
        <w:br/>
        <w:t>&gt;-</w:t>
        <w:br/>
        <w:t>4</w:t>
        <w:br/>
        <w:t>10а</w:t>
        <w:br/>
        <w:t>-</w:t>
        <w:br/>
        <w:t>ж” же -ғ ғ ө әз ә-</w:t>
        <w:br/>
        <w:t>2444-41-42</w:t>
        <w:br/>
        <w:t>ГЕ!</w:t>
        <w:br/>
        <w:t>кг ЕН-Ш-те</w:t>
        <w:br/>
        <w:t>Б---жр-шы</w:t>
        <w:br/>
        <w:t>а-а-а”</w:t>
        <w:br/>
        <w:t>ЕСЕ!</w:t>
        <w:br/>
        <w:t>2</w:t>
        <w:br/>
        <w:t>2</w:t>
        <w:br/>
        <w:t>4--</w:t>
        <w:br/>
        <w:t>ше--нң</w:t>
        <w:br/>
        <w:t>ө</w:t>
        <w:br/>
        <w:t>2:---</w:t>
        <w:br/>
        <w:t>-</w:t>
        <w:br/>
        <w:t>ө</w:t>
        <w:br/>
        <w:t>2</w:t>
        <w:br/>
        <w:t>2 ж ғә</w:t>
        <w:br/>
        <w:t>5;</w:t>
        <w:br/>
        <w:t>т</w:t>
        <w:br/>
        <w:t>208</w:t>
        <w:br/>
        <w:t>195</w:t>
        <w:br/>
        <w:t>199</w:t>
        <w:br/>
        <w:t>«)</w:t>
        <w:br/>
        <w:t>|95</w:t>
        <w:br/>
        <w:t>203</w:t>
        <w:br/>
        <w:t>|</w:t>
        <w:br/>
        <w:t>98</w:t>
        <w:br/>
        <w:t>9 Шеге 1-0</w:t>
        <w:br/>
        <w:t>161 т ұй</w:t>
        <w:br/>
        <w:t>к-Е ЕЕ тен</w:t>
        <w:br/>
        <w:t>е-е қ-а 52-2</w:t>
        <w:br/>
        <w:t>шор</w:t>
      </w:r>
    </w:p>
    <w:p>
      <w:r>
        <w:t>г-Е- ЕТЕ</w:t>
        <w:br/>
        <w:t>| 2-24 4-2</w:t>
        <w:br/>
        <w:t>174</w:t>
        <w:br/>
        <w:t>с жі. есен те</w:t>
        <w:br/>
        <w:t>сет те! 5 1-і 5 қ Ң</w:t>
        <w:br/>
        <w:t>Ез ра ысы</w:t>
        <w:br/>
        <w:t>: -га- р; Ез та</w:t>
        <w:br/>
        <w:t>&gt; 4 Е2--2-ІІ” рі</w:t>
        <w:br/>
        <w:t>3 2 32 2 ж &gt; &gt;</w:t>
        <w:br/>
        <w:t>172</w:t>
        <w:br/>
        <w:t>г-ға ыт Қ--- а-ы --5</w:t>
        <w:br/>
        <w:t>ж-і 3 5-і кетші</w:t>
        <w:br/>
        <w:t>ТІ &gt; :- &gt; 5- 75 %--т 2-2</w:t>
        <w:br/>
        <w:t>ж-е &gt;-ыа -ш де</w:t>
        <w:br/>
        <w:t>"Бірл 12.</w:t>
        <w:br/>
        <w:t>с ; шыт</w:t>
        <w:br/>
        <w:t>Р -А -І Ы , ЕН Шш- ГоУтшшш</w:t>
        <w:br/>
        <w:t>Р ---ңҺəң &gt; жҒ</w:t>
        <w:br/>
        <w:t>; 2:23 2е-іні:.2</w:t>
        <w:br/>
        <w:t>р БЕШЕ ше-н-г а-а НЕ</w:t>
        <w:br/>
        <w:t>182</w:t>
        <w:br/>
        <w:t>ГТ е -ғағ- В г"</w:t>
        <w:br/>
        <w:t>е" ш ж-ғ---- --е-2-ө-а-ө-а,</w:t>
        <w:br/>
        <w:t>өлғшшы 1 ым За” ША ы” “..-</w:t>
        <w:br/>
        <w:t>ЕЖ 21185222222 2124522</w:t>
        <w:br/>
        <w:t>ышы ше м-н 22 Шш--</w:t>
        <w:br/>
        <w:t>188 д</w:t>
        <w:br/>
        <w:t>қын АЕ -қтты</w:t>
        <w:br/>
        <w:t>еже?</w:t>
        <w:br/>
        <w:t>Жезкиік</w:t>
        <w:br/>
        <w:t>Махамбет</w:t>
        <w:br/>
        <w:t>Нұрғиса Тілендиев</w:t>
        <w:br/>
        <w:t>Ф-но аспабына түсіргендер-</w:t>
        <w:br/>
        <w:t>Қарасай Сайжанов, Самал Темірбекова</w:t>
        <w:br/>
        <w:t>АНевто 4 - 160</w:t>
        <w:br/>
        <w:t>&gt; А</w:t>
        <w:br/>
        <w:t>4Я сеедыс</w:t>
        <w:br/>
        <w:t>ЕЖ ж</w:t>
        <w:br/>
        <w:t>ФР поһісраю ӘР рр</w:t>
        <w:br/>
        <w:t>СЕ ет лШеш-- ше а! Тг т те ГГ</w:t>
        <w:br/>
        <w:t>іне 24-2 2-42-22 2 --4-.-а-</w:t>
        <w:br/>
        <w:t>6</w:t>
        <w:br/>
        <w:t>І</w:t>
        <w:br/>
        <w:t>- естен</w:t>
        <w:br/>
        <w:t>ж”. - т” ж- ыы</w:t>
        <w:br/>
        <w:t>Ұр-------|тр</w:t>
        <w:br/>
        <w:t>Ба г -ң-ГІсг е НЕГІ г-ге</w:t>
        <w:br/>
        <w:t>-ңҒ; 4 ы ---аа--.-2---.-</w:t>
        <w:br/>
        <w:t>1</w:t>
        <w:br/>
        <w:t>һ</w:t>
        <w:br/>
        <w:t>тіге</w:t>
        <w:br/>
        <w:t>қ-а.</w:t>
      </w:r>
    </w:p>
    <w:p>
      <w:r>
        <w:t>ЕТТІ</w:t>
        <w:br/>
        <w:t>келіге</w:t>
        <w:br/>
        <w:t>16</w:t>
        <w:br/>
        <w:t>г, қ-а қ</w:t>
        <w:br/>
        <w:t>- ж 4-4. Ес "Қас</w:t>
        <w:br/>
        <w:t>жеғе 4 -- ж- - - е” - 22-. |9</w:t>
        <w:br/>
        <w:t>Өк тете г-ге Н---ң 1 те тең 1</w:t>
        <w:br/>
        <w:t>224...-...- 7 22....--</w:t>
        <w:br/>
        <w:t>У) 1 |</w:t>
        <w:br/>
        <w:t>Рр ы ш--- 5</w:t>
        <w:br/>
        <w:t>тЕ-” - -- г2-</w:t>
        <w:br/>
        <w:t>Б ә тр</w:t>
        <w:br/>
        <w:t>ее “əə-- Б о-- -Шт</w:t>
        <w:br/>
        <w:t>тең тд І</w:t>
        <w:br/>
        <w:t>26</w:t>
        <w:br/>
        <w:t>әре е 2.3</w:t>
        <w:br/>
        <w:t>ТТ ІІ</w:t>
        <w:br/>
        <w:t>эницниннжнннағаан</w:t>
        <w:br/>
        <w:t>өз О%- Қарасай Сайжанов, Алмат Сайжан</w:t>
        <w:br/>
        <w:t>&gt;.</w:t>
        <w:br/>
        <w:t>58</w:t>
        <w:br/>
        <w:t>ЕЕ</w:t>
        <w:br/>
        <w:t>--ыы ЖҰ</w:t>
        <w:br/>
        <w:t>із Б</w:t>
        <w:br/>
        <w:t>газа с</w:t>
        <w:br/>
        <w:t>ФРАН</w:t>
        <w:br/>
        <w:t>шш-----ш-</w:t>
        <w:br/>
        <w:t>ат</w:t>
        <w:br/>
        <w:t>|» |1</w:t>
        <w:br/>
        <w:t>Ыр 5</w:t>
        <w:br/>
        <w:t>Һ %</w:t>
        <w:br/>
        <w:t>ІІ» ыр</w:t>
        <w:br/>
        <w:t>2</w:t>
        <w:br/>
        <w:t>!</w:t>
        <w:br/>
        <w:t>-</w:t>
        <w:br/>
        <w:t>ГЕ</w:t>
        <w:br/>
        <w:t>Ган ұтты</w:t>
        <w:br/>
        <w:t>&gt;</w:t>
        <w:br/>
        <w:t>ж</w:t>
        <w:br/>
        <w:t>2</w:t>
        <w:br/>
        <w:t>&gt;</w:t>
        <w:br/>
        <w:t>ж</w:t>
        <w:br/>
        <w:t>2-2-22-122-22-22</w:t>
      </w:r>
    </w:p>
    <w:p>
      <w:r>
        <w:t>ж</w:t>
        <w:br/>
        <w:t>ж</w:t>
        <w:br/>
        <w:t>ЕНСЕ</w:t>
        <w:br/>
        <w:t>22-42-22</w:t>
        <w:br/>
        <w:t>ЕЗ</w:t>
        <w:br/>
        <w:t>Ч ! һ,</w:t>
        <w:br/>
        <w:t>ТІН 81%,</w:t>
        <w:br/>
        <w:t>«т (</w:t>
        <w:br/>
        <w:t>ЖЫ. ГН</w:t>
        <w:br/>
        <w:t>ча</w:t>
        <w:br/>
        <w:t>“</w:t>
        <w:br/>
        <w:t>%а “1</w:t>
        <w:br/>
        <w:t>лч</w:t>
        <w:br/>
        <w:t>411</w:t>
        <w:br/>
        <w:t>24144 һ</w:t>
        <w:br/>
        <w:t>ы</w:t>
        <w:br/>
        <w:t>г)</w:t>
        <w:br/>
        <w:t>“йі 7</w:t>
        <w:br/>
        <w:t>% А4. Ч</w:t>
        <w:br/>
        <w:t>1</w:t>
        <w:br/>
        <w:t>95--Е</w:t>
        <w:br/>
        <w:t>ІШ</w:t>
        <w:br/>
        <w:t>м“ ШЕР</w:t>
        <w:br/>
        <w:t>аға</w:t>
        <w:br/>
        <w:t>Тіп Ц</w:t>
        <w:br/>
        <w:t>Әйт</w:t>
        <w:br/>
        <w:t>“" ІІ 4.</w:t>
        <w:br/>
        <w:t>Тін Мы</w:t>
        <w:br/>
        <w:t>9) П ы</w:t>
        <w:br/>
        <w:t>ча 51 )</w:t>
        <w:br/>
        <w:t>МЫ І м</w:t>
        <w:br/>
        <w:t>кін (Хм</w:t>
        <w:br/>
        <w:t>%% %і</w:t>
        <w:br/>
        <w:t>Тін !</w:t>
        <w:br/>
        <w:t>өрі Т</w:t>
        <w:br/>
        <w:t>МЛГЕП</w:t>
        <w:br/>
        <w:t>н! %</w:t>
        <w:br/>
        <w:t>ШИЕ</w:t>
        <w:br/>
        <w:t>Қарасай Сайжанов, Алмат Сайжан</w:t>
        <w:br/>
        <w:t>94</w:t>
        <w:br/>
        <w:t>95</w:t>
        <w:br/>
        <w:t>78</w:t>
        <w:br/>
        <w:t>4-і Ғ;</w:t>
        <w:br/>
        <w:t>|</w:t>
        <w:br/>
        <w:t>А І ГІ ТШ Тт 1</w:t>
      </w:r>
    </w:p>
    <w:p>
      <w:r>
        <w:t>һа ШОЛЬҢРПА ЕП Ш ІҢ</w:t>
        <w:br/>
        <w:t>: ШЫН ІШ (ннайітыы ШНЫ</w:t>
        <w:br/>
        <w:t>5ІІ ТЫ Шор КІ бош б»</w:t>
        <w:br/>
        <w:t>һ П | һм</w:t>
        <w:br/>
        <w:t>КИЛЕН ЕЕ 4 Іі</w:t>
        <w:br/>
        <w:t>ыра ІШ ПІ Е (са.</w:t>
        <w:br/>
        <w:t>ТЕТІ Ә-.</w:t>
        <w:br/>
        <w:t>1% " Һ2. т! (</w:t>
        <w:br/>
        <w:t>|ы Қ Ді Б2 қ -</w:t>
        <w:br/>
        <w:t>ІҢ 1 41 Ү ) 447 -Г</w:t>
        <w:br/>
        <w:t>29% А 24% 589 6 558%</w:t>
        <w:br/>
        <w:t>95</w:t>
        <w:br/>
        <w:t>Жезкиік</w:t>
        <w:br/>
        <w:t>тСІһ “ 21 , % Қ</w:t>
        <w:br/>
        <w:t>95 а І ы Т ЖАМ БІ; р ы. ? Гг</w:t>
        <w:br/>
        <w:t>е &lt;&lt;1- | : ің 25 ДЫ</w:t>
        <w:br/>
        <w:t>ЛЕ ЕТИК ЕСТЕ РІШ:</w:t>
        <w:br/>
        <w:t>а! (ББ кы Ш: ТИ)</w:t>
        <w:br/>
        <w:t>ІІ | ) ІН ШІ " % ШІ р 1 Шы 5 -55 А</w:t>
        <w:br/>
        <w:t>12% % % НІН 51»</w:t>
        <w:br/>
        <w:t>3 Ц Ше 5 қ %ы ТІК Ц Тр | Н М</w:t>
        <w:br/>
        <w:t>” ғы &lt;“” М7 ! А</w:t>
        <w:br/>
        <w:t>“ Ң В</w:t>
        <w:br/>
        <w:t>: ӘЛЕН | Бен ер</w:t>
        <w:br/>
        <w:t>і Ц “. % д І | | |</w:t>
        <w:br/>
        <w:t>Ее ТЛ. % Ж , 1%</w:t>
        <w:br/>
        <w:t>4 ЗІКІТ Ш</w:t>
        <w:br/>
        <w:t>| ы. І ЕТ ШЕ у 45 ІШ</w:t>
        <w:br/>
        <w:t>у Ш ч 5 ТЕ Һ І | Е ; |)</w:t>
        <w:br/>
        <w:t>(ПІ "ңі -ылч .% БП ЕЕІГ ЕЕЕ:</w:t>
        <w:br/>
        <w:t>В А ЗЫ аз ШЕСЛЕЛГЕ 4 ый</w:t>
        <w:br/>
        <w:t>Қарасай Сайжанов, Алмат Сайжан</w:t>
        <w:br/>
        <w:t>86</w:t>
        <w:br/>
        <w:t>ЖЕСІ г ТЕ» ГІ ТІШЕТЕ</w:t>
        <w:br/>
        <w:t>ҚК ыы ҺМЕ-4 ТТ ЕШ ШЕ</w:t>
        <w:br/>
        <w:t>“НЕ Қ "а т” Мм «ШОП ыт 4 НҚ</w:t>
        <w:br/>
        <w:t>ГІШ СШ 1</w:t>
        <w:br/>
        <w:t>, г“ І ч</w:t>
        <w:br/>
        <w:t>ІГІ 4-І ПШІРША шыту ІШЕ ры</w:t>
        <w:br/>
        <w:t>ч 4 Пю»</w:t>
        <w:br/>
        <w:t>м” е һ ІШ ГА</w:t>
        <w:br/>
        <w:t>&lt;Қ, Кетті ! 5” Ц Із В І: Ш Қ І ІЗ 2 Ін</w:t>
        <w:br/>
        <w:t>| Г | ““. ШІ Ң қ НЧ Т! 1 КІ ч1 ІМ “4 !</w:t>
        <w:br/>
        <w:t>әІНтФ) 1” Ц Ə</w:t>
        <w:br/>
        <w:t>г, ІЗГІ; ) 1% , ТТА Ч “ МІНІ ық Ц</w:t>
      </w:r>
    </w:p>
    <w:p>
      <w:r>
        <w:t>Т Т (9 (А ь ЛГІ. ы )</w:t>
        <w:br/>
        <w:t>м.” Т ІМ ШТА Ш “ мТ І</w:t>
        <w:br/>
        <w:t>А Ц ІШы | А | “%- ! %</w:t>
        <w:br/>
        <w:t>ЗЫ Ан ЫҚ ЫДЫ 20.</w:t>
        <w:br/>
        <w:t>99</w:t>
        <w:br/>
        <w:t>Жезкиік</w:t>
        <w:br/>
        <w:t>97</w:t>
        <w:br/>
        <w:t>ШӨ АЛЫ Тр г</w:t>
        <w:br/>
        <w:t>НІНЕ Ш, МАЛА СЫЛУ ШУЛЫШУН</w:t>
        <w:br/>
        <w:t>МЕЙІ % І ) ТТЫ; | м2 ! ғ</w:t>
        <w:br/>
        <w:t>“Жі ОТ а ІТ МММ!</w:t>
        <w:br/>
        <w:t>1 1 25% 19 ШІ ф</w:t>
        <w:br/>
        <w:t>мм. МШ. - г</w:t>
        <w:br/>
        <w:t>ТКМ 1 1 ІШ 1</w:t>
        <w:br/>
        <w:t>“4 : у Т ) “Г.М ; АҚ ,</w:t>
        <w:br/>
        <w:t>і Гь % ІШ һ</w:t>
        <w:br/>
        <w:t>мам. | | , | Т П қ</w:t>
        <w:br/>
        <w:t>ҮІ ф !</w:t>
        <w:br/>
        <w:t>2 | ІЙ ШП ! 1</w:t>
        <w:br/>
        <w:t>А 1 ЛЫ % | % ІР ТІ,</w:t>
        <w:br/>
        <w:t>Һ % В Із ь ШІ һ</w:t>
        <w:br/>
        <w:t>5: | ! ы үр</w:t>
        <w:br/>
        <w:t>Ж ІН 17</w:t>
        <w:br/>
        <w:t>к ЫШ, ІН, % ”</w:t>
        <w:br/>
        <w:t>қын! ƏҺӘь--аыіт ШІ П,</w:t>
        <w:br/>
        <w:t>97</w:t>
        <w:br/>
        <w:t>Жезкиік</w:t>
        <w:br/>
        <w:t>Хан Кене (Күй-поэма)</w:t>
        <w:br/>
        <w:t>(Қазақтың хас батыры-</w:t>
        <w:br/>
        <w:t>Кенесары Қасымұлы рухына күй-арнау)</w:t>
        <w:br/>
        <w:t>Алмат Сайжан</w:t>
        <w:br/>
        <w:t>Ф-но аспабына түсірген-</w:t>
        <w:br/>
        <w:t>Қарасай Сайжанов</w:t>
        <w:br/>
        <w:t>Албатіе вөзіетіію . - 50</w:t>
        <w:br/>
        <w:t>24-тан</w:t>
        <w:br/>
        <w:t>тиме ---лее.</w:t>
        <w:br/>
        <w:t>қ қ; 4-і ө-ж а-а -9</w:t>
        <w:br/>
        <w:t>-- ж--- - - ж-- сз жатат “- -.--</w:t>
        <w:br/>
        <w:t>РР</w:t>
        <w:br/>
        <w:t>6</w:t>
        <w:br/>
        <w:t>Н та т. І--ы тр кегі</w:t>
        <w:br/>
        <w:t>Ән тт</w:t>
        <w:br/>
        <w:t>72-45” 2 42- Как е. іс. а-а</w:t>
        <w:br/>
        <w:t>(23 сн е ЕЕЕ ТН ТЕН</w:t>
      </w:r>
    </w:p>
    <w:p>
      <w:r>
        <w:t>“-</w:t>
        <w:br/>
        <w:t>КЕШЕ егестуег э</w:t>
        <w:br/>
        <w:t>2-2 іле гіл д а-а</w:t>
        <w:br/>
        <w:t>алда Даг), 2</w:t>
        <w:br/>
        <w:t>ге--Ф- тг -</w:t>
        <w:br/>
        <w:t>Қарасай Сайжанов, Алмат Сайжан</w:t>
        <w:br/>
        <w:t>г | ҒА» ы</w:t>
        <w:br/>
        <w:t>5 Тр ІІ КТІ</w:t>
        <w:br/>
        <w:t>ІЛЕ: ЗІНЕ, ЕГІ ШҚ</w:t>
        <w:br/>
        <w:t>г ТАЫТ» &gt; ІШ % к Ы зы ТГ 4" | ң |</w:t>
        <w:br/>
        <w:t>: ; р 1 % К Ц.</w:t>
        <w:br/>
        <w:t>Шы НГ 1 | і</w:t>
        <w:br/>
        <w:t>І , МЯҒАл “ Ш й</w:t>
        <w:br/>
        <w:t>% ь ЫҚ ҮШ ы 1</w:t>
        <w:br/>
        <w:t>% Т! атм ШІ І -Ш/м Ш ДІ )</w:t>
        <w:br/>
        <w:t>% 41 І , ІҢ Ь ) | А: Ір</w:t>
        <w:br/>
        <w:t>ІШІМ ШЫ ШО” |</w:t>
        <w:br/>
        <w:t>һ т ІШ ыы ІМ ы! ШЬ Ш Ш Ш |</w:t>
        <w:br/>
        <w:t>64 % Б һы, МІ, Із ШІ) Ң % М "ІІ</w:t>
        <w:br/>
        <w:t>Т» т, І Н | ІТ |</w:t>
        <w:br/>
        <w:t>| ) | Т» у “ % | ! Т,</w:t>
        <w:br/>
        <w:t>НІҢ ПК шегін ЕК</w:t>
        <w:br/>
        <w:t>ШЕН |: | |</w:t>
        <w:br/>
        <w:t>ір | 1 һ) И ІМ “ &lt;іІ 1 1“</w:t>
        <w:br/>
        <w:t>І ШАШУ Ы ЕШІБШ</w:t>
        <w:br/>
        <w:t>&lt;Т- І 18 ) Т Т ““ 1% 4</w:t>
        <w:br/>
        <w:t>А) 9» б МШ т |</w:t>
        <w:br/>
        <w:t>ә“ ә (4 ШІ, ТА "ШІ</w:t>
        <w:br/>
        <w:t>5 Те ШІ 16) &gt; )</w:t>
        <w:br/>
        <w:t>һе Т</w:t>
        <w:br/>
        <w:t>93</w:t>
        <w:br/>
        <w:t>Жезкиік</w:t>
        <w:br/>
        <w:t>-&lt;1-Ь--е-</w:t>
        <w:br/>
        <w:t>&gt;252%</w:t>
        <w:br/>
        <w:t>Шаш -.</w:t>
        <w:br/>
        <w:t>ӛз» |9 2-4</w:t>
        <w:br/>
        <w:t>е</w:t>
        <w:br/>
        <w:t>жа</w:t>
        <w:br/>
        <w:t>ж</w:t>
        <w:br/>
        <w:t>-)</w:t>
        <w:br/>
        <w:t>-0-</w:t>
        <w:br/>
        <w:t>Шы</w:t>
      </w:r>
    </w:p>
    <w:p>
      <w:r>
        <w:t>ші</w:t>
        <w:br/>
        <w:t>---</w:t>
        <w:br/>
        <w:t>»</w:t>
        <w:br/>
        <w:t>11</w:t>
        <w:br/>
        <w:t>&gt; 6</w:t>
        <w:br/>
        <w:t>а “и ІНІМ “Ты</w:t>
        <w:br/>
        <w:t>мш!</w:t>
        <w:br/>
        <w:t>! ҺА м</w:t>
        <w:br/>
        <w:t>ІП Ші Шу”</w:t>
        <w:br/>
        <w:t>к А 1</w:t>
        <w:br/>
        <w:t>-ө-</w:t>
        <w:br/>
        <w:t>і</w:t>
        <w:br/>
        <w:t>т</w:t>
        <w:br/>
        <w:t>2</w:t>
        <w:br/>
        <w:t>Шшіш</w:t>
        <w:br/>
        <w:t>4 -</w:t>
        <w:br/>
        <w:t>-</w:t>
        <w:br/>
        <w:t>ша”</w:t>
        <w:br/>
        <w:t>(ке Шы!</w:t>
        <w:br/>
        <w:t>-</w:t>
        <w:br/>
        <w:t>&gt;</w:t>
        <w:br/>
        <w:t>4</w:t>
        <w:br/>
        <w:t>243</w:t>
        <w:br/>
        <w:t>Е</w:t>
        <w:br/>
        <w:t>Е</w:t>
        <w:br/>
        <w:t>5 ҚТЫ -аІ ШІ ШІ че</w:t>
        <w:br/>
        <w:t>мам. ы і</w:t>
        <w:br/>
        <w:t>55 ӘНШ Б</w:t>
        <w:br/>
        <w:t>КІН Шу Мін) П, Мам,</w:t>
        <w:br/>
        <w:t>А%! м к</w:t>
        <w:br/>
        <w:t>ЕНЕ ТІКІ</w:t>
        <w:br/>
        <w:t>ІНІ Ш ПТ ..</w:t>
        <w:br/>
        <w:t>Алды! й «а ЕСТЕ.</w:t>
        <w:br/>
        <w:t>1) м ! ТА нД БІ; “ “1</w:t>
        <w:br/>
        <w:t>0; П мы | І! 2% “ы Бе</w:t>
        <w:br/>
        <w:t>4» Қ «Б ПГОДЬ Қо</w:t>
        <w:br/>
        <w:t>|</w:t>
        <w:br/>
        <w:t>|</w:t>
        <w:br/>
        <w:t>|</w:t>
        <w:br/>
        <w:t>Қарасай Сайжанов, Алмат Сайжан</w:t>
        <w:br/>
        <w:t>1090 о.</w:t>
        <w:br/>
        <w:t>тау</w:t>
      </w:r>
    </w:p>
    <w:p>
      <w:r>
        <w:t>1</w:t>
        <w:br/>
        <w:t>6-</w:t>
        <w:br/>
        <w:t>22-4</w:t>
        <w:br/>
        <w:t>у</w:t>
        <w:br/>
        <w:t>Т</w:t>
        <w:br/>
        <w:t>Қарасай Сайжанов, Алмат Сайжан</w:t>
        <w:br/>
        <w:t>Қарасай Сайжанов,</w:t>
        <w:br/>
        <w:t>Алмат Сайжан</w:t>
        <w:br/>
        <w:t>Жезкиік</w:t>
        <w:br/>
        <w:t>«Сарыарқа» баспасында өңделіп басылған.</w:t>
        <w:br/>
        <w:t>Бас директор Әлиев Қ.Ә.</w:t>
        <w:br/>
        <w:t>Беттеуші Жайлаубаева Б.К.</w:t>
        <w:br/>
        <w:t>Басуға 24. 04. 2013 қол қайылды</w:t>
        <w:br/>
        <w:t>Пішімі 60х84 1/32. Қағазы офсетті</w:t>
        <w:br/>
        <w:t>Шартты баспа табағы 14,5.</w:t>
        <w:br/>
        <w:t>Таралымы 400 дана. Тапсырыс Ко46</w:t>
        <w:br/>
        <w:t>Сарыарка</w:t>
        <w:br/>
        <w:t>Республика Казахстан, г. Астана,</w:t>
        <w:br/>
        <w:t>Алматинский район, ул. Кокарал, 2,</w:t>
        <w:br/>
        <w:t>тел. (7172) 527462, 527411, факс: 527489</w:t>
        <w:br/>
        <w:t>е-тай: е-тпай: ігдаі зағуагКа Фтпай.га</w:t>
        <w:br/>
        <w:t>% (- % |</w:t>
        <w:br/>
        <w:t>Ш-С | |</w:t>
        <w:br/>
        <w:t>Ч ГІ Ше4 ШІН,</w:t>
        <w:br/>
        <w:t>4. % 7%%- нж</w:t>
        <w:br/>
        <w:t>СЗШІРІ</w:t>
        <w:br/>
        <w:t>ІҢ ЛД Эр ІШІ -Ш 11222 Нн | ң</w:t>
        <w:br/>
        <w:t>ТЕ. ь - 1 М 8</w:t>
        <w:br/>
        <w:t>КІ ы ық “</w:t>
        <w:br/>
        <w:t>5 ІШЕ г қатыты</w:t>
        <w:br/>
        <w:t>Қарасай Сайжанов, Алмат Сайжан</w:t>
        <w:br/>
        <w:t>һ і Н % “М!</w:t>
        <w:br/>
        <w:t>д | “! ы. м қ “</w:t>
        <w:br/>
        <w:t>ӘЛДІМЕН</w:t>
        <w:br/>
        <w:t>ІК Ші Н ТЕ</w:t>
        <w:br/>
        <w:t>з “ І 2% м ы“,</w:t>
      </w:r>
    </w:p>
    <w:p>
      <w:r>
        <w:t>ШІ, т 11102 Е ||</w:t>
        <w:br/>
        <w:t>г-</w:t>
        <w:br/>
        <w:t>т А һ ШІМ “ы</w:t>
        <w:br/>
        <w:t>"КІ ІШІН 1 4 -ғф</w:t>
        <w:br/>
        <w:t>Ш | ШІ</w:t>
        <w:br/>
        <w:t>ІШ Қ--БШІН</w:t>
        <w:br/>
        <w:t>“ | ч</w:t>
        <w:br/>
        <w:t>: І) 1 | шіл</w:t>
        <w:br/>
        <w:t>ы. к -”%</w:t>
        <w:br/>
        <w:t>Ін</w:t>
        <w:br/>
        <w:t>Шы -т ст Кесе”</w:t>
        <w:br/>
        <w:t>-4 109</w:t>
        <w:br/>
        <w:t>Жезкиік</w:t>
        <w:br/>
        <w:t>ға</w:t>
        <w:br/>
        <w:t>-.</w:t>
        <w:br/>
        <w:t>Тт ЗЕРЕН?</w:t>
        <w:br/>
        <w:t>7</w:t>
        <w:br/>
        <w:t>ЕЗ</w:t>
        <w:br/>
        <w:t>7</w:t>
        <w:br/>
        <w:t>ғ</w:t>
        <w:br/>
        <w:t>ж-6-</w:t>
        <w:br/>
        <w:t>7-5</w:t>
        <w:br/>
        <w:t>У-</w:t>
        <w:br/>
        <w:t>Р у</w:t>
        <w:br/>
        <w:t>Һ</w:t>
        <w:br/>
        <w:t>р---</w:t>
        <w:br/>
        <w:t>Рр</w:t>
        <w:br/>
        <w:t>?</w:t>
        <w:br/>
        <w:t>ғ</w:t>
        <w:br/>
        <w:t>7</w:t>
        <w:br/>
        <w:t>7</w:t>
        <w:br/>
        <w:t>Һ</w:t>
        <w:br/>
        <w:t>44</w:t>
        <w:br/>
        <w:t>222</w:t>
        <w:br/>
        <w:t>М1</w:t>
        <w:br/>
        <w:t>ПЕД</w:t>
        <w:br/>
        <w:t>ц</w:t>
        <w:br/>
        <w:t>“.</w:t>
      </w:r>
    </w:p>
    <w:p>
      <w:r>
        <w:t>44.</w:t>
        <w:br/>
        <w:t>Гг) 4 1!</w:t>
        <w:br/>
        <w:t>9941 Пшо074 5) 4- Т Н</w:t>
        <w:br/>
        <w:t>ы! Шыны 5!!!</w:t>
        <w:br/>
        <w:t>% 100 ТҮ Ү Т</w:t>
        <w:br/>
        <w:t>г“ өй г</w:t>
        <w:br/>
        <w:t>“. (ТГЕн “4%.</w:t>
        <w:br/>
        <w:t>“ы ДІМ Ы; ПШ-а5у</w:t>
        <w:br/>
        <w:t>“% ө- Ш »</w:t>
        <w:br/>
        <w:t>| ы, 4АА0 СҰ ШІ, 2</w:t>
        <w:br/>
        <w:t>ҒЕСІСЕ Шы %</w:t>
        <w:br/>
        <w:t>ЕМЕ БЕ:</w:t>
        <w:br/>
        <w:t>- “. Ш “. Пр П</w:t>
        <w:br/>
        <w:t>с 2Ш ЗИс-нҢ 5</w:t>
        <w:br/>
        <w:t>1. Г</w:t>
        <w:br/>
        <w:t>р- “4. "%- Н”</w:t>
        <w:br/>
        <w:t>к кін | ПІ</w:t>
        <w:br/>
        <w:t>ы “. 4% “</w:t>
        <w:br/>
        <w:t>77</w:t>
        <w:br/>
        <w:t>г</w:t>
        <w:br/>
        <w:t>Еж</w:t>
        <w:br/>
        <w:t>31</w:t>
        <w:br/>
        <w:t>“Ф? 1%</w:t>
        <w:br/>
        <w:t>Жезкиік</w:t>
        <w:br/>
        <w:t>4048 “ңгт--- гг”</w:t>
        <w:br/>
        <w:t>115 .2.. 22%) &gt;-.ҙ Бо</w:t>
        <w:br/>
        <w:t>265 еее” тұт%?т ЕЕ 4:</w:t>
        <w:br/>
        <w:t>)</w:t>
        <w:br/>
        <w:t>10і (8ү775555555555555555555515555555-5555525521.505252512111111.1 1</w:t>
        <w:br/>
        <w:t>; 4 ра 4</w:t>
        <w:br/>
        <w:t>6 8- ЕтІЕ ғ : Б -Т-</w:t>
        <w:br/>
        <w:t>ЕН Б 22: 35 4а? ы &gt;ұғаа л-іе 5-24</w:t>
        <w:br/>
        <w:t>7 &lt;</w:t>
        <w:br/>
        <w:t>105 10 жж 4 в-4</w:t>
        <w:br/>
        <w:t>Желе. Ті ө</w:t>
        <w:br/>
        <w:t>2 З з 52</w:t>
        <w:br/>
        <w:t>е)</w:t>
        <w:br/>
        <w:t>ге / ЙІ,»</w:t>
        <w:br/>
        <w:t>ә. ә-і Ны &lt;. 2-1 с 2--</w:t>
        <w:br/>
        <w:t>? -з-ғ - 2”</w:t>
        <w:br/>
        <w:t>44. іі. 421</w:t>
        <w:br/>
        <w:t>“ДЕ:</w:t>
        <w:br/>
        <w:t>"2</w:t>
        <w:br/>
        <w:t>2: т. 24, Ф-2.-- ө- е. ж к г- й</w:t>
        <w:br/>
        <w:t>- т т а-” ж</w:t>
        <w:br/>
        <w:t>ғ оғ ғ Ес. 45- к еже ЯС 451</w:t>
        <w:br/>
        <w:t>4-Ғ- -% а 5 ы;</w:t>
        <w:br/>
        <w:t>г?) і І</w:t>
        <w:br/>
        <w:t>шш ан ыы сынып</w:t>
        <w:br/>
        <w:t>-. -- 24 -. І</w:t>
        <w:br/>
        <w:t>106 С. Қарасай Сайжанов, Алмат Сайжан</w:t>
      </w:r>
    </w:p>
    <w:p>
      <w:r>
        <w:t>18</w:t>
        <w:br/>
        <w:t>гт-те</w:t>
        <w:br/>
        <w:t>%-қ</w:t>
        <w:br/>
        <w:t>4-1</w:t>
        <w:br/>
        <w:t>18</w:t>
        <w:br/>
        <w:t>1%2</w:t>
        <w:br/>
        <w:t>паз</w:t>
        <w:br/>
        <w:t>(кен!</w:t>
        <w:br/>
        <w:t>ж-ғ</w:t>
        <w:br/>
        <w:t>2</w:t>
        <w:br/>
        <w:t>---.</w:t>
        <w:br/>
        <w:t>-</w:t>
        <w:br/>
        <w:t>| ТІҢ ІТ!</w:t>
        <w:br/>
        <w:t>А</w:t>
        <w:br/>
        <w:t>Ц А Т</w:t>
        <w:br/>
        <w:t>Г | м</w:t>
        <w:br/>
        <w:t>%%л А</w:t>
        <w:br/>
        <w:t>М5 КЛ Т 25</w:t>
        <w:br/>
        <w:t>&lt;ы Хм</w:t>
        <w:br/>
        <w:t>М ШЕН</w:t>
        <w:br/>
        <w:t>ц ТА,</w:t>
        <w:br/>
        <w:t>8” | ы</w:t>
        <w:br/>
        <w:t>СШКЕЙІЗ</w:t>
        <w:br/>
        <w:t>&lt;%т ) “9</w:t>
        <w:br/>
        <w:t>1 )</w:t>
        <w:br/>
        <w:t>21 Қ</w:t>
        <w:br/>
        <w:t>ЕТСЕ ы қ</w:t>
        <w:br/>
        <w:t>ШЫ Ц</w:t>
        <w:br/>
        <w:t>СІІМ “1</w:t>
        <w:br/>
        <w:t>| П</w:t>
        <w:br/>
        <w:t>(- Г..</w:t>
        <w:br/>
        <w:t>(| Ц</w:t>
        <w:br/>
        <w:t>51 ЗЕ “-</w:t>
        <w:br/>
        <w:t>з Із 4% 0</w:t>
        <w:br/>
        <w:t>ше» “әре са д</w:t>
        <w:br/>
        <w:t>(Бтгаут лекет</w:t>
        <w:br/>
        <w:t>с сі)</w:t>
        <w:br/>
        <w:t>Ж“; /““</w:t>
        <w:br/>
        <w:t>к! Қ |</w:t>
        <w:br/>
        <w:t>СУАСТЫ</w:t>
        <w:br/>
        <w:t>4; 3) ме</w:t>
        <w:br/>
        <w:t>Ш 8%</w:t>
        <w:br/>
        <w:t>1 А</w:t>
        <w:br/>
        <w:t>һы) һ</w:t>
        <w:br/>
        <w:t>ЕТЕР! ДІ</w:t>
        <w:br/>
        <w:t>ҮІ</w:t>
        <w:br/>
        <w:t>АЧ) а</w:t>
        <w:br/>
        <w:t>һЧһ | Ач%тТ.</w:t>
        <w:br/>
        <w:t>Қарасай Сайжанов, Алмат Сайжан</w:t>
      </w:r>
    </w:p>
    <w:p>
      <w:r>
        <w:t>110 ош,</w:t>
        <w:br/>
        <w:t>ВІ ТН ІК М-ы! Т, ЕҢ</w:t>
        <w:br/>
        <w:t>ім | Шы | Ма» ! қ</w:t>
        <w:br/>
        <w:t>&gt; зал? І ЕҢ МЕ 8 ! і 8а ын Т Ін</w:t>
        <w:br/>
        <w:t>4 паны. м) ІН | 5 1</w:t>
        <w:br/>
        <w:t>| тм сық “1 і . % Те</w:t>
        <w:br/>
        <w:t>441 4 “ 44</w:t>
        <w:br/>
        <w:t>ҚІ ЕГІЛЕ ; Ш .-. ың</w:t>
        <w:br/>
        <w:t>ЭКЕ (Мы-еа” Ш іу 1) | 9 “. ы</w:t>
        <w:br/>
        <w:t>8! 4 |</w:t>
        <w:br/>
        <w:t>Ір КЕН ІК ШОШҚСШЫУ</w:t>
        <w:br/>
        <w:t>ин Шы ОІМ ! | ;</w:t>
        <w:br/>
        <w:t>2 КН 6 “5 г % І ж ІМ</w:t>
        <w:br/>
        <w:t>Е ЕН І % км Б</w:t>
        <w:br/>
        <w:t>5569 55 с.) э 5 Ж бізі» ЕЕ</w:t>
        <w:br/>
        <w:t>2 10;</w:t>
        <w:br/>
        <w:t>Жезкиік</w:t>
        <w:br/>
        <w:t>Мазмұны</w:t>
        <w:br/>
        <w:t>1. Халық күйі- «Телқоңыр»</w:t>
        <w:br/>
        <w:t>2. Хабидолла Тастанов- күй «Толғау»... 4ала ыы 8-10</w:t>
        <w:br/>
        <w:t>З.Хұсайн Малшыбайұлы - «Кенже тал».............. 1.0.40 0044111. 11-13</w:t>
        <w:br/>
        <w:t>4.Халық күйі- «Аңшының зары».</w:t>
        <w:br/>
        <w:t>5. Мәлгаждар Әубәкіров- «Құр ойнақ»........ Шлам а-ы 18-22</w:t>
        <w:br/>
        <w:t>6. Мәлгаждар Әубәкіров- «Серпін».............мМ.4. 000 9.8 м.а 23-27</w:t>
        <w:br/>
        <w:t>7.Поль Марио - «Менуэт»......................быббб өллмдел алҺыы А лыыыылы аыыаыыылыЫдыыыелМыЫДР. ы 28-30</w:t>
        <w:br/>
        <w:t>8. Д.Шостакович -«Романс» («Бөгелек» кино фильмінен)... 31-33</w:t>
        <w:br/>
        <w:t>9. Спендияров - «Хайтарма»</w:t>
        <w:br/>
        <w:t>10. Шолпан Қорғанбекова - «Балалық шақ-балдәурен».............ы4.м220002.4 4. 39-45</w:t>
        <w:br/>
        <w:t>11. Эстон халқының әзіл биі - «Қораздар полькасы»........м. м1 л..12240.00Д9 СО: 2. 0 46-49</w:t>
        <w:br/>
        <w:t>12. Мұқаметқали Тналин - «Әзіл парафразы».</w:t>
        <w:br/>
        <w:t>13.Мұқаметқали Тналин- «Шығыс пен Батыс шырмағы»...............һһмәл Ды 55-58</w:t>
        <w:br/>
        <w:t>14. Сүгір Әлиев-«Тоғызтарау»..................М 4444044... 2.22.2111... ы 59-62</w:t>
        <w:br/>
        <w:t>15. Тәттімбет - «Қосбасар-3».</w:t>
        <w:br/>
        <w:t>16. Ықлас- «Жезкиік» ...4ам 014400 --аа-- ыы 67-71</w:t>
        <w:br/>
        <w:t>17. Кенжебек Күмісбеков- «Сағыныш сазы»................ллы үле - :ы72-76</w:t>
        <w:br/>
        <w:t>18. Ермұрат Үсенов - «Шыңырау құс».</w:t>
        <w:br/>
        <w:t>19. Ермұрат Үсенов - «Поэма-Желтоқсан»...............4...224 0. а тн ане сены. 82-91</w:t>
        <w:br/>
        <w:t>20. Нұрғиса Тілендиев- «Махамбет».......................а Һан ен ннен 92-101</w:t>
      </w:r>
    </w:p>
    <w:p>
      <w:r>
        <w:t>21. Алмат Сайжан- «Хан Кене»</w:t>
        <w:br/>
        <w:t>1</w:t>
        <w:br/>
        <w:t>6 с ші із Бот 72 --ч</w:t>
        <w:br/>
        <w:t>“ ----шш</w:t>
        <w:br/>
        <w:t>И</w:t>
        <w:br/>
        <w:t>% 2а А-ЕБ 2:3 ә 2:45. І-ә- 2</w:t>
        <w:br/>
        <w:t>- 4 -ө. -- - -. 4</w:t>
        <w:br/>
        <w:t>росо ған... т</w:t>
        <w:br/>
        <w:t>- Ж</w:t>
        <w:br/>
        <w:t>ШЕ -а-дис-------</w:t>
        <w:br/>
        <w:t>э</w:t>
        <w:br/>
        <w:t>Мг һ ЖАР;</w:t>
        <w:br/>
        <w:t>ө. ө- 22-4 Еа</w:t>
        <w:br/>
        <w:t>-- - 3 :ө. Р в 7 Е</w:t>
        <w:br/>
        <w:t>11 пазл сапізіне 12-652</w:t>
        <w:br/>
        <w:t>123 е е&gt;е ет ”- ғе- ғ?” ее гер е ғ”</w:t>
        <w:br/>
        <w:t>-Ен--е-? ЕГ--Ә Р-2 Р--ғ</w:t>
        <w:br/>
        <w:t>Бр !егаіс</w:t>
        <w:br/>
        <w:t>е-е, ЕЕ: к. алан т.ж ж ж-а.</w:t>
        <w:br/>
        <w:t>іі Шы ышы</w:t>
        <w:br/>
        <w:t>|12)</w:t>
        <w:br/>
        <w:t>8 3 Б 5 екеже-ежелж-т ж</w:t>
        <w:br/>
        <w:t>Ж ҮІ Ұ Ұ У- у- ұң</w:t>
        <w:br/>
        <w:t>2 тр</w:t>
        <w:br/>
        <w:t>ҒЕЛЕЕ-І Ел МЕЗ е... Шы й |</w:t>
        <w:br/>
        <w:t>Ші ІІ. р2:2-?</w:t>
        <w:br/>
        <w:t>133 ғ ж- 2-5 2. ж- 4.454у ж- ж- еө.уөу</w:t>
        <w:br/>
        <w:t>е--ЕЕЕР--- Е-Е ЕЕ -.%</w:t>
        <w:br/>
        <w:t>-&lt; МШЕГЕ</w:t>
        <w:br/>
        <w:t>Ге- 16- ж --- е . а:</w:t>
        <w:br/>
        <w:t>ада дыны ЕР</w:t>
        <w:br/>
        <w:t>Жезкиік</w:t>
        <w:br/>
        <w:t>рижер, композитор. 1960-1981 жылдары «Абай» атындағы опера және балет теа-</w:t>
        <w:br/>
        <w:t>трының дирижеры, «Құрманғазы» оркестрінің бас дирижеры, «Қазақфильм» ки-</w:t>
        <w:br/>
        <w:t>ностудиясының бас музыкалық редакторы. 1982 жылдан өмірінің соңына дейін</w:t>
        <w:br/>
        <w:t>«Отырар сазы» фольклорлық оркестрінің көркемдік жетекшісі әрі бас дирижеры</w:t>
        <w:br/>
        <w:t>қызметтерін атқарды. Оның опера, балет, симфония, ән-романс жанрында жазған</w:t>
        <w:br/>
        <w:t>шығармаларының сыртында, қазақ халық аспаптары оркестріне арнап жазған</w:t>
        <w:br/>
        <w:t>«Бостандық таңы», «Атадан мұра», «Қилы кезең», «Ата толғауы», «Көңілді бикеш»,</w:t>
        <w:br/>
        <w:t>«Сарын», «Абай табиғаты», «Еңбек қуанышы», «Алтын дән» поэмаларымен қатар</w:t>
        <w:br/>
        <w:t>«Сөнбейді әже шырағың», «Алатау», «Құстар әні», «Өз елім», «Кең дала», «Мен</w:t>
        <w:br/>
        <w:t>көрдім, аққулардың жылағанын» т.б. баға жетпес ән, баллада, романстарын жазған</w:t>
        <w:br/>
        <w:t>кәсіби композитор.</w:t>
        <w:br/>
        <w:t>14. Алмат Сайжан - «Хан Кене» Орк.түсірген- автор</w:t>
        <w:br/>
        <w:t>Алмат Сайжан - 1983 жылы Жезқазған қаласында дүниеге келген. 1994-2001</w:t>
        <w:br/>
        <w:t>жылдары Республикалық А.Жұбанов атындағы арнайы музыка мектебінде дәріс</w:t>
        <w:br/>
        <w:t>алып, бітіріп шықты. 2001-2005 жылдары ҚазҰМА-сын қыл қобыз және дирижер-</w:t>
        <w:br/>
        <w:t>лық мамандығы бойынша бітіріп шықты. Алмат көптеген Республикалық және</w:t>
        <w:br/>
        <w:t>Халықаралық конкурстардың лауреаты. Көп жылдары «Тілеп» қобызшылар квар-</w:t>
        <w:br/>
        <w:t>тетінің белді мүшесі әрі жеке орындаушысы ретінде өз үлесін қоса жүре, концерт-</w:t>
        <w:br/>
        <w:t>тік сапармен Австрия, Испания, Жапония, Туркия, АҚШ ж.л. басқа елдерде өнер</w:t>
        <w:br/>
        <w:t>көрсетті. 2007 жылдан ҚазҰМА-да шәкірттерге дәріс беріп, ұстаздық қызмет атқа-</w:t>
      </w:r>
    </w:p>
    <w:p>
      <w:r>
        <w:t>руда.</w:t>
        <w:br/>
        <w:t>Сайжан Алмат Қарасайұлы - шертер ансамбліне арналған «Елім-ай!», «Жез-</w:t>
        <w:br/>
        <w:t>киік» (Дирижерлық машықтану пәні мен фортепиано аспабына лайықтап жа-</w:t>
        <w:br/>
        <w:t>зылған күйлер мен шығармалар) әдістемелік жинағының және «Хан Кене» күй-по-</w:t>
        <w:br/>
        <w:t>эмасының авторы.</w:t>
        <w:br/>
        <w:t>Қарасай Сайжанов, Алмат Сайжан</w:t>
        <w:br/>
        <w:t>Сайжанов Қарасай Ахметұлы</w:t>
        <w:br/>
        <w:t>1948 жылы Қызылорда облысы</w:t>
        <w:br/>
        <w:t>Арал қаласында дүниеге келген.</w:t>
        <w:br/>
        <w:t>Алматының П.И.Чайковский</w:t>
        <w:br/>
        <w:t>атындағы музыка училишесін</w:t>
        <w:br/>
        <w:t>және Құрманғазы атындағы</w:t>
        <w:br/>
        <w:t>Мемлекеттік консерваториясын</w:t>
        <w:br/>
        <w:t>домбыра және дирижерлық</w:t>
        <w:br/>
        <w:t>мамандығы бойынтпа бітірген.</w:t>
        <w:br/>
        <w:t>КР-ның халық әртисі, күйші Қали</w:t>
        <w:br/>
        <w:t>Жантілеуовтің жоне профессор</w:t>
        <w:br/>
        <w:t>Хабидолла Тастановтың шәкірті. Халқымызға белгілі өнер</w:t>
        <w:br/>
        <w:t>тарландары Батыр Әбдіхалықов, Мәлгаждар Әубәкіров,</w:t>
        <w:br/>
        <w:t>профессор Кенжебек Күмісбековтен және Халық қаһарманы</w:t>
        <w:br/>
        <w:t>Нұрғиса Тілендисвтен дәріс алған. Қазақ Ұлттық Өнер</w:t>
        <w:br/>
        <w:t>Университетінің доценті, күйші, ұстаз, дирижер, композитор, ҚР-</w:t>
        <w:br/>
        <w:t>ның Мәдениет қайраткері. «Әлқисса-Аманат», «Екі жирен»,</w:t>
        <w:br/>
        <w:t>«Жетіқарақшы», «Батыр баба», «Телқоңыр», «Елім-ай!»,</w:t>
        <w:br/>
        <w:t>«Әлқисса-Аманат» (екінші басылымы), «Ұмытпа Ана әлдиін!»</w:t>
        <w:br/>
        <w:t>(авторлық партитуралар жинағы) кітаптардың авторы.</w:t>
        <w:br/>
        <w:t>Сайжан Алмат Қарасайұлы 1983</w:t>
        <w:br/>
        <w:t>жылы Жезқазған қаласында дүниеге</w:t>
        <w:br/>
        <w:t>келген. 1994-2001 жылдары</w:t>
        <w:br/>
        <w:t>Республикалық Ахмет Жұбанов</w:t>
        <w:br/>
        <w:t>атындағы арнайы музыка мектебінде</w:t>
        <w:br/>
        <w:t>белгілі қобызшы, ұлағатты ұстаз</w:t>
        <w:br/>
        <w:t>Әбдіманап Жұмабековтің сыныбынан</w:t>
        <w:br/>
        <w:t>дәріс алып, бітіріп шықты. Алмат</w:t>
        <w:br/>
        <w:t>мектеп қабырғасында оқып жүріп</w:t>
        <w:br/>
        <w:t>көптеген концерттерге, конкурстарға</w:t>
        <w:br/>
        <w:t>қатысып лауреат атанып, өз өнерін</w:t>
        <w:br/>
        <w:t>таныта білді. 2001-2005 жылдары</w:t>
        <w:br/>
        <w:t>Қазақ Ұлттық Музыка академиясын</w:t>
        <w:br/>
        <w:t>қыл қобыз және дирижерлық мамандығы бойынша бітіріп</w:t>
        <w:br/>
        <w:t>шықты. Алмат көптеген Республикалық және Халықаралық</w:t>
        <w:br/>
        <w:t>конкурстардың лаурғаты. Көп жылдары «Тілеп» атындағы</w:t>
        <w:br/>
        <w:t>қобызшылар квартетінің белді мүшесі әрі жеке</w:t>
        <w:br/>
        <w:t>орындаушысы ретінде өз үлесін қоса жүріп, концерттік</w:t>
        <w:br/>
        <w:t>сапармен Австралия, Испания, Жапония, Иордания, Түркия,</w:t>
        <w:br/>
        <w:t>АҚШ, Италия жәнет.б. елдерде өнер көрсетті. 2007 жылдан</w:t>
        <w:br/>
        <w:t>бастап ҚазҰӨУ-де шәкірттерге дәріс беріп, ұстаздық</w:t>
        <w:br/>
        <w:t>қызметатқаруда.</w:t>
        <w:br/>
        <w:t>Қысқаша мәліметтер</w:t>
        <w:br/>
        <w:t>--1. Халық күйі- «Телқоңыр» оркестрге түсірген - Х. Тастанов</w:t>
      </w:r>
    </w:p>
    <w:p>
      <w:r>
        <w:t>Х. Тастанов - күй «Толғау» оркестрге түсірген - автор</w:t>
        <w:br/>
        <w:t>Хабидолла Тастанов (1926-1980) -- Музыка зерттеушісі, КСРО композиторлар</w:t>
        <w:br/>
        <w:t>одағының мүтпесі (1962ж), ҚР-на еңбегі сіңірген өнер қайраткері, профессор. Мем-</w:t>
        <w:br/>
        <w:t>лекеттік Алматы коңсерваториясының халық күйнісі - Қали Жантілеуовтің дом-</w:t>
        <w:br/>
        <w:t>быра класын бітірген. Консерваторияның алғашқы түлектерінің бірі. 1950 жылдан</w:t>
        <w:br/>
        <w:t>бастап осы консерваторияның халық аспаптар кафедрасында ұстаздық Міндетін</w:t>
        <w:br/>
        <w:t>атқарды. Х. Тастановтың «Фантазия», «Алтай аясында», «Романс», «Қазақ биі»,</w:t>
        <w:br/>
        <w:t>«Тыңға аттану», «Толғау», «Қуанамын» т.б аспаптық және вокалдық шығармалары,</w:t>
        <w:br/>
        <w:t>сондай-ақ «Домбыра үйрену методикасы», «Домбыра оркестрін қалай ұйымдасты-</w:t>
        <w:br/>
        <w:t>ру керек», «Дирижерлық етудің негіздері» (Л. Хамидимен бірте) атты кітаптары</w:t>
        <w:br/>
        <w:t>бар. 1959-1961 ж.ж. Монғолиядағы Баян-Өлгий музыкалық драма театры жанында</w:t>
        <w:br/>
        <w:t>қазақтың тұңғыш халық аспантар оркестрін ұйымдастырды. Осы еңбегі үшін МХР-</w:t>
        <w:br/>
        <w:t>нің «Алтын жұлдыз» орденімен марапатталды. (ҚазССР-қысқашы энциклопедия-</w:t>
        <w:br/>
        <w:t>сы, 4-том, 5693 б)</w:t>
        <w:br/>
        <w:t>2.Х. Малшмыбайұлы - «Кенже тал» оркестрге өңдеп түсірген - М. Әубәкіров</w:t>
        <w:br/>
        <w:t>Хұсайн Малшыбайұлы - Монғол халық Республикасының Баян-Өлғий ай-</w:t>
        <w:br/>
        <w:t>мағында ХХ-ғасырда өмір сүрген күйші - сазгер. Әкінішке орай, ол туралы қолы-</w:t>
        <w:br/>
        <w:t>мызға басқа деректер түспеді.</w:t>
        <w:br/>
        <w:t>Халық күйі- «Аңшының зары» оркестрге түсірген - М.Әубәкіров</w:t>
        <w:br/>
        <w:t>М.Әубәкіров- «Құр ойнақ»</w:t>
        <w:br/>
        <w:t>М.Әубәкіров- «Серпін»</w:t>
        <w:br/>
        <w:t>Мәлгаждар Әубәкіров (1934-1996) - композитор-дирижер, күйші-ұстаз, ҚР-на</w:t>
        <w:br/>
        <w:t>еңбек сіңірген өнер қайраткері, профессор. Алматы консерваториясын профес-</w:t>
        <w:br/>
        <w:t>сор Х. Тастановтың домбыра класын бітірген. Құрманғазы атындағы қазақ халық</w:t>
        <w:br/>
        <w:t>аспаптары оркестрінің дирижеры, Монғолияның Баян-Өлгий аймақтық музы-</w:t>
        <w:br/>
        <w:t>калық драма театрының кеңесші дирижеры, 1991 жылдан Алматы Мемлекет-</w:t>
        <w:br/>
        <w:t>тік консерваториясы домбыра кафедрасының меңгерушісі. Оркестрге арналған</w:t>
        <w:br/>
        <w:t>- «Көңілді жастар», «Құр ойнақ», «Тасқын», «Жас қанат», «Шертер» увертюрасы,</w:t>
        <w:br/>
        <w:t>домбыра мен фортепианоға арналған «Жасектін» күйі, домбыра ансамбліне жазған</w:t>
        <w:br/>
        <w:t>«Наркескен» күйі, жеке домбыраға «Талас», «Сары төбе», қобызға арналған</w:t>
        <w:br/>
        <w:t>«Қарақат», «Бала гүлім», «Сағыныш» күйлері мен т.б. шығармалары бар.</w:t>
        <w:br/>
        <w:t>(Қазақстан Ұлттық энциклопедиясы, 1998ж, 698 б.) !</w:t>
        <w:br/>
        <w:t>3. Поль Марио- «Менуэт» оркестрге түсірген - Қарасай Сайжанов</w:t>
        <w:br/>
        <w:t>4. Д. Шостакович - «Романс» ( «Бөгелек» кинофильмінен) орк. түсірген -</w:t>
        <w:br/>
        <w:t>Қ. Сайжанов</w:t>
        <w:br/>
        <w:t>5.Спендияров- «Хайтарма»</w:t>
        <w:br/>
        <w:t>Қарасай Сайжанов - 1948 жылы маусымның 5-ші жұлдызында дүниеге кел-</w:t>
        <w:br/>
        <w:t>тен. Алматы Мемлекеттік «Құрманғазы» атындағы консерваториясын домбы-</w:t>
        <w:br/>
        <w:t>ра класы бойынша профессор - Х. Тастановтың , дирижерлық мамандығын</w:t>
        <w:br/>
        <w:t>Жезкиік “ФОопа</w:t>
        <w:br/>
        <w:t>позиторлары Тәттімбет күйлерін симфониялық, опералық, камералық, аспаптық</w:t>
        <w:br/>
        <w:t>туындыларында кеңінен қолданған.</w:t>
        <w:br/>
        <w:t>(Қаз.ССР-ның қысқаша энциклопедиясы, 4-том, 565 бет).</w:t>
        <w:br/>
        <w:t>10. Ықлас Дүкенұлы- «Жезкиік-» оркестрге түсірген - А. Мырзабеков</w:t>
        <w:br/>
        <w:t>Ықлас Дүкенұлы (1843-1916) - Қазақтың күйші-қобызшысы, халық композито-</w:t>
        <w:br/>
        <w:t>ры. Ықлас 7-8 жасында қобыз ұстап, 15 жасында үлкен жиындарда өнер көрсете</w:t>
      </w:r>
    </w:p>
    <w:p>
      <w:r>
        <w:t>бастады. 18 жасында әкесінен үйренген күйлерге өзгеріс еңгізіп, оларды классика-</w:t>
        <w:br/>
        <w:t>лық формаға көтерді. Қобызды бақсылық денгейден халықтық музыка аспабы-</w:t>
        <w:br/>
        <w:t>на айналдырды. Оның «Қоңыр», «Қазан», «Ерден», «Шыңырау», «Аққу», «Жезкиік»</w:t>
        <w:br/>
        <w:t>т.б. күйлері ел арасында кең тараған. Оның шәкірттері: Сүгір, Жаппас Қаламбаев,</w:t>
        <w:br/>
        <w:t>Дәулем Мықтыбдев т. 6. (ҚазССР-ның қысқаша энциклопедиясы, 4-том, 644 бет).</w:t>
        <w:br/>
        <w:t>Алдаберген Мырзабеков (1930 ж.т.) - 1930 жылы Қарағанды облысы, Жеңіс</w:t>
        <w:br/>
        <w:t>ауылында дүниеге келген. ҚР-ның халық әртисі, дирижер-ұстаз, профессор. 1955</w:t>
        <w:br/>
        <w:t>жылы Алматы консерваториясының халық аспаптары факультетін тәмәмдаған. Ол</w:t>
        <w:br/>
        <w:t>көптеген жылдары «Құрманғазы» атындағы халық аспаптары оркестрінде қызмет</w:t>
        <w:br/>
        <w:t>ете жүріп, Қазақ өнеріне еңбегі сіңген кәсіби дирижер. Ол Қазақтың ән-күйлерін,</w:t>
        <w:br/>
        <w:t>шетел классиктерінің туындыларын қазақ аспаптар оркестріне лайықтап өңдеп</w:t>
        <w:br/>
        <w:t>түсірді. «Қоңыр қаз», «Қосбасар» партитуралар жинағының авторы. ( Қаз ССР-ның</w:t>
        <w:br/>
        <w:t>қысқаша энциклопедиясы, 4-том, 452 бет)</w:t>
        <w:br/>
        <w:t>11. Кенжебек Күмісбеков - «Сағыныш сазы»</w:t>
        <w:br/>
        <w:t>Кенжебек Күмісбеков - (23.11.1927-1997ж.ж.) Ақмола облысы, Қорғалжын</w:t>
        <w:br/>
        <w:t>ауылында дүниеге келген. ҚР-ның халық әртисі, ҚР-ның Мемлекеттік сыйлығының</w:t>
        <w:br/>
        <w:t>иегері, профессор. Алматы консерваториясын домбыра және композиция маман-</w:t>
        <w:br/>
        <w:t>дықтары бойынша бітірген. К. Күмісбековтің «Құрманғазы» мен «Отырар сазы» ор-</w:t>
        <w:br/>
        <w:t>кестріне арнап жазған «Шалқыма», «Еңбек салтанаты», «Достық мерекесі», «Дала</w:t>
        <w:br/>
        <w:t>сыры», «Фараби сазы», «Жастық тақ вальсі», «Ой толқыны», «Кербезім», «Аманат»,</w:t>
        <w:br/>
        <w:t>«Сағыныш сазы», «Қорқыт туралы аңыз» күй-поэмалары бар. Сондай-ақ, оның ел</w:t>
        <w:br/>
        <w:t>арасына кең тараған ән-романстары да мол. (ҚазССР-қысқаша энциклопедиясы,</w:t>
        <w:br/>
        <w:t>4-том, 315 бет).</w:t>
        <w:br/>
        <w:t>12. Ермұрат Үсенов - «Шыңырау құс»</w:t>
        <w:br/>
        <w:t>Ермұрат Үсенов - «Поэма - Желтоқсан»</w:t>
        <w:br/>
        <w:t>Ермұрат Үсенов - 1952 жылы Алматы облысы, Нарынқол ауданында дүниеге</w:t>
        <w:br/>
        <w:t>келген. Қазақстан композиторлар одағының мүшесі, композитор, ҚР-ның еңбек</w:t>
        <w:br/>
        <w:t>сіңірген қайраткері. Алматы консерваториясын домбыра және теория пәні бойын-</w:t>
        <w:br/>
        <w:t>ша тамамдаған. Көптеген ән-романстардың атап айтқанда: «Ару Алматым», «Ару-</w:t>
        <w:br/>
        <w:t>дар хош болыңдар», «Атырау вальсі» «Жалт-жұлт еткен дүние-ай», «Мерует мон-</w:t>
        <w:br/>
        <w:t>шақ», «Мұхтар аға», «Тілеп баба қобызы» және сондай-ақ «Арбакешт әні», «Күзгі</w:t>
        <w:br/>
        <w:t>әуен», «Майра», «Желтоқсан поэмасы», «Өмір-Дастан», «Шыңырау», «Ұран күй»,</w:t>
        <w:br/>
        <w:t>«Ғасырлар толғауы», «Жер сұлуы - Көкшетау», «Кенесары - Ақ семсер», «Нұрғиса</w:t>
        <w:br/>
        <w:t>толғау», «Бабалар аманаты» оратория-кантата т. б шығармалардың авторы.</w:t>
        <w:br/>
        <w:t>13. Нұрғиса Тілендиев (1925 -1998) - «Махамбет»</w:t>
        <w:br/>
        <w:t>Нұрғиса Тілендиев - Халық Қаһарманы, КСРО-ның халық әртисі, күйші, ди-</w:t>
        <w:br/>
        <w:t>Жезкиік 2? 113</w:t>
        <w:br/>
        <w:t>Батыр Әбдіхалықовтан және аспаптау класын - профессор, композитор -</w:t>
        <w:br/>
        <w:t>Кенжебек Күмісбектен дәріс алып, 1975 жылы тамамдаған. ҚазУӨУ-нің доценті,</w:t>
        <w:br/>
        <w:t>дирижер,композитор, ҚР-ның Мәдениет қайраткері. «Әлқисса-Аманат», «Әлқисса-</w:t>
        <w:br/>
        <w:t>Аманат» (2- басылымы), «Екі жирен», «Жеті қарақшы», «Батыр баба», «Ұмытпа Ана</w:t>
        <w:br/>
        <w:t>Әлдиін!»(авторлық жинақ), «Елім-ай!», «Тел - қоңыр» , «Күй шақырар» және «Жез</w:t>
        <w:br/>
        <w:t>киік» кітаптардың авторы.</w:t>
        <w:br/>
        <w:t>6. Шолпан Қорғанбекова - «Балалық шақ-балдәурен» орк.түсіргендер - автор</w:t>
        <w:br/>
        <w:t>мен Қарасай Сайжанов</w:t>
        <w:br/>
        <w:t>Шолпан Қорғанбекова - 1971 жылы Қостанай облысы, Арқалық қаласында дү-</w:t>
        <w:br/>
        <w:t>ниеге келген. ҚР-ның Мәдениет қайраткері, сазгер. «Әуен» , «Батыр баба», «Әлқис-</w:t>
        <w:br/>
        <w:t>са-Аманат» (2-ші басылымы), «Елім-ай!» кітаптардың авторы. Шығармалары- «Әке</w:t>
        <w:br/>
        <w:t>толғауы», «Көңілді әуен», «Сәби қуанышы» «Сары арқа», «Өткен күнде белгі бар»</w:t>
      </w:r>
    </w:p>
    <w:p>
      <w:r>
        <w:t>т.б. туындылары баршылық.</w:t>
        <w:br/>
        <w:t>7. Эстон халқының әзіл биі- «Қораздар полькасы» орк.түсірген - М.Тналин</w:t>
        <w:br/>
        <w:t>Мұқаметқали Тналин- «Әзіл парафразы» оркестрге түсірген - автор</w:t>
        <w:br/>
        <w:t>Мұқаметқали Тналин - «Шығыс пен Батыс шырмағы» оркестрге түсірген - ав-</w:t>
        <w:br/>
        <w:t>тор і</w:t>
        <w:br/>
        <w:t>Мұқаметқали Тиалин - танымал домбырашы, дирижер, композитор-өңде-</w:t>
        <w:br/>
        <w:t>уші. 1954 жылы Ақмола (қазіргі Астана) қаласында дүниеге келген. 1972 жылы</w:t>
        <w:br/>
        <w:t>Құрманғазы атындағы Мемлекеттік консерваториясына оқуға түсіп, Қ. Жантілеуов,</w:t>
        <w:br/>
        <w:t>Х. Тастанов, Б. Әбдіхалықов, Б. Аманов, К. Күмісбеков сияқты өнер қайраткерлері-</w:t>
        <w:br/>
        <w:t>нен дәріс алады. Көптеген әндер мен шығармалардың және «Есілім еркем» парти-</w:t>
        <w:br/>
        <w:t>туралар жинағының авторы.</w:t>
        <w:br/>
        <w:t>8. Сүгір Әлиұлы- «Тоғыз тарау» оркестрге өңдеп түсірген - Д. Ботбаев</w:t>
        <w:br/>
        <w:t>Сүгір Әлиұлы (1882-1961) - күйші, халық композиторы, Ықдастың шәкірті. Жас</w:t>
        <w:br/>
        <w:t>кезінен күй өнеріне деп қойып, 15 жасында Тәттімбеттің «Сылқылдақ», «Былқыл-</w:t>
        <w:br/>
        <w:t>дақ» «Қосбасар» және көптеген халық күйлерін домбырада шшертті. Домбыра тарту</w:t>
        <w:br/>
        <w:t>қабілеті әбден жетілген шағында өз жанынан күйлер шығара бастады. Ол «Майда</w:t>
        <w:br/>
        <w:t>қоңыр», «Шалқыма», «Ыңғай төк», Аққу», «Қосбасар», «Кер толғау», «Телқоңыр»,</w:t>
        <w:br/>
        <w:t>«Тоғыз тарау» т.б. тамаша күйлердің авторы. (ҚазССР-қысқаша энциклопедиясы,</w:t>
        <w:br/>
        <w:t>4-том, 551 б.)</w:t>
        <w:br/>
        <w:t>Дүңгенбай Ботбаев (1927 ж.т.) - Алматы Мемлекеттік консерваторясының дом-</w:t>
        <w:br/>
        <w:t>быра және композиция мамандықтары бойынша бітірген. Композитор, домбы-</w:t>
        <w:br/>
        <w:t>рашы-ұстаз. 1971-75 жылдары «Шок пен Шер», «Көк серек» балалар кинофильміне</w:t>
        <w:br/>
        <w:t>музыка жазды. Вокалдық, симфониялық және «Жыл он екі ай» циклына арналған</w:t>
        <w:br/>
        <w:t>он екі күй-сюитасының авторы. Қазақстан композиторлар одағының мүшесі.</w:t>
        <w:br/>
        <w:t>9. Тәттімбет Қазанғапұлы - «Қосбасар-3» оркестрге түсірген- А. Мырзабеков</w:t>
        <w:br/>
        <w:t>Тәттімбет Қазанғапұлы (1815-1862) - күйіні, халық композиторы, шертпе күй</w:t>
        <w:br/>
        <w:t>орындаушылық мектебінің негізін қалаушы. Тәттімбеттің әртүрлі тақырыпта</w:t>
        <w:br/>
        <w:t>қамтитын 40-тан астам күйлері бар. Ол: «Қосбасар» (бірнеше түрі), «Саржайлау»,</w:t>
        <w:br/>
        <w:t>«Сылқылдақ», «Былқылдақ», «Азамат қожа», «Бестөре», «Алшағыр», «Көкейкесті»,</w:t>
        <w:br/>
        <w:t>«Мал қара», «Секіртпе», «Көш жанаған», «Азына», «Сары қамыс» т. б. күйлердің</w:t>
        <w:br/>
        <w:t>авторы. Оның күйлері философиялық ойлармен астасып жатады. Қазақстан ком-</w:t>
        <w:br/>
        <w:t>112 о,</w:t>
        <w:br/>
        <w:t>Қарасай Сайжанов, Алмат Сайжан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
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Өлеңдер</w:t>
        <w:br/>
        <w:t>АЛМАТЫ</w:t>
        <w:br/>
        <w:t>«БАЛАУСА» 1996</w:t>
        <w:br/>
        <w:t>ББҚ 84 Қаз 7-5</w:t>
        <w:br/>
        <w:t>Ж із</w:t>
        <w:br/>
        <w:t>Ж 18 Жұз жасаған жүректен: Өлеңдер.-- Алматы: Ба-</w:t>
        <w:br/>
        <w:t>лауса, 1996.--24 бет.</w:t>
        <w:br/>
        <w:t>Биыл жыр алыбы Жамбылдың туғанына 150 жыл толады.</w:t>
        <w:br/>
        <w:t>Осы мерекеге орай шығарылып отырған жинаққа ақынның</w:t>
        <w:br/>
        <w:t>халқымызға кеңінен мәлім жырлары енген.</w:t>
        <w:br/>
        <w:t>ж 1903250202--023 9.”</w:t>
        <w:br/>
        <w:t>411(05)--96</w:t>
        <w:br/>
        <w:t>Й</w:t>
        <w:br/>
        <w:t>15ВМ 5-7063-0271-5 | 4 2/4 () Жамбыл, 1996</w:t>
        <w:br/>
        <w:t>хабарланбаған ББҚ 84 Қаз 7-5</w:t>
        <w:br/>
        <w:t>ЖАҢА ЖЫЛ</w:t>
        <w:br/>
        <w:t>Домбыраны қолға алсам,</w:t>
        <w:br/>
        <w:t>Агылған жыр, күй көрем.</w:t>
        <w:br/>
        <w:t>Өміріме көз салсам,</w:t>
        <w:br/>
        <w:t>Жайнағап жарқын нұр көрем.</w:t>
        <w:br/>
        <w:t>Туған айға қарасам,</w:t>
        <w:br/>
        <w:t>Теңсліп өсіп аласам,</w:t>
        <w:br/>
        <w:t>Жанға жайлы жанары,</w:t>
        <w:br/>
        <w:t>Жылжып, бір келген жыл көрем.</w:t>
        <w:br/>
        <w:t>Бақытты халқым, шат елім,</w:t>
        <w:br/>
        <w:t>"Жаңа жылдың келгенін</w:t>
        <w:br/>
        <w:t>Шаттықпен қарсы ала біл!</w:t>
        <w:br/>
        <w:t>Қүмістей қардың суынан</w:t>
        <w:br/>
        <w:t>Суарылган егін сала біл!</w:t>
        <w:br/>
        <w:t>Жаңа жыл жылжып келгесін</w:t>
        <w:br/>
        <w:t>Өндіріс те өрлесін!</w:t>
        <w:br/>
        <w:t>Тебіндей өскен төрт түлік</w:t>
        <w:br/>
        <w:t>Туындай түлеп төлдесін!</w:t>
        <w:br/>
        <w:t>Жана жылда мың бұрап,</w:t>
        <w:br/>
        <w:t>Добыраның пернесін,</w:t>
        <w:br/>
        <w:t>Жамбыл да күндей, жарқырап,</w:t>
        <w:br/>
        <w:t>Жырмен бір құлаш сермесін!</w:t>
        <w:br/>
        <w:t>Қар еріді, мұз кетті,</w:t>
        <w:br/>
        <w:t>Жаздың тұрды өкпегі.</w:t>
        <w:br/>
        <w:t>Ыстық лепті жер сүйді</w:t>
        <w:br/>
        <w:t>Құн жақындап көктегі.</w:t>
        <w:br/>
        <w:t>Қөк күркіреп, құлпырып,</w:t>
        <w:br/>
        <w:t>Көркем нұрын төккені,</w:t>
      </w:r>
    </w:p>
    <w:p>
      <w:r>
        <w:t>Ауылға ауыл жақындап,</w:t>
        <w:br/>
        <w:t>Ашылғандай өткелі.</w:t>
        <w:br/>
        <w:t>Жадырады жас бала,</w:t>
        <w:br/>
        <w:t>Қызара бөртіп беттері,</w:t>
        <w:br/>
        <w:t>Құлын, бұзау, қозы, лақ,</w:t>
        <w:br/>
        <w:t>Шұрқырасыпл беттегі.</w:t>
        <w:br/>
        <w:t>Жар тасынан ұя сап,</w:t>
        <w:br/>
        <w:t>Таудың құры, жектері.</w:t>
        <w:br/>
        <w:t>Қанат қақты қаз, үйрек,</w:t>
        <w:br/>
        <w:t>Айдынына жеткелі.</w:t>
        <w:br/>
        <w:t>6</w:t>
        <w:br/>
        <w:t>БЕСІК ЖЫРЫ</w:t>
        <w:br/>
        <w:t>Ұйқтасын деп бөбегін,</w:t>
        <w:br/>
        <w:t>Домбыраның қос ішегін</w:t>
        <w:br/>
        <w:t>Жамбыл бабаң қағады.</w:t>
        <w:br/>
        <w:t>Қаққан сайын өлеңі</w:t>
        <w:br/>
        <w:t>Бұлақтайып агады.</w:t>
        <w:br/>
        <w:t>Қағалды Жамбыл қос ішегін</w:t>
        <w:br/>
        <w:t>Өсуің үшін, өсуің.</w:t>
        <w:br/>
        <w:t>Ұйқтасын дсп бөбегің,</w:t>
        <w:br/>
        <w:t>Қөкте жұлдыз ұйқтады,</w:t>
        <w:br/>
        <w:t>Жайлауда жусап мал-дағы.</w:t>
        <w:br/>
        <w:t>Ұйқтап қырда ботақан,</w:t>
        <w:br/>
        <w:t>Алтын жалды құлыншақ,</w:t>
        <w:br/>
        <w:t>Жұмып көзіп бұзауқан,</w:t>
        <w:br/>
        <w:t>Сида сирақ қошақан--</w:t>
        <w:br/>
        <w:t>Төлдің бәрі ұйқтады,</w:t>
        <w:br/>
        <w:t>Ұйқта сен дс, балақан!</w:t>
        <w:br/>
        <w:t>Шегіртке ұйқтап шөбінде,</w:t>
        <w:br/>
        <w:t>Бақа жусап көлінде,</w:t>
        <w:br/>
        <w:t>Қалғып құрақ өзенде,</w:t>
        <w:br/>
        <w:t>Балық-тағы ұйқтады</w:t>
        <w:br/>
        <w:t>Амудария түбінде...</w:t>
        <w:br/>
        <w:t>Ұйқта, сәулем, бөбегім,</w:t>
        <w:br/>
        <w:t>Болды сенің дегенің.</w:t>
        <w:br/>
        <w:t>Отаныңның сүйікті</w:t>
        <w:br/>
        <w:t>Бөбегініц бірісің --</w:t>
        <w:br/>
        <w:t>Бәрінен де сен сұлу,</w:t>
        <w:br/>
        <w:t>8</w:t>
        <w:br/>
        <w:t>УАҚ</w:t>
        <w:br/>
        <w:t>3%</w:t>
        <w:br/>
        <w:t>зік.</w:t>
        <w:br/>
        <w:t>ДСУЕЙ</w:t>
        <w:br/>
        <w:t>Жүйгік жүйрік болар ма,</w:t>
        <w:br/>
        <w:t>Шаршы төске сермемей?</w:t>
        <w:br/>
        <w:t>Қыран қыран болар ма,</w:t>
        <w:br/>
        <w:t>Тас қияға өрлемей?</w:t>
        <w:br/>
        <w:t>Жорға жорға болар ма,</w:t>
        <w:br/>
        <w:t>Тәрт аяғы тайпалмай?</w:t>
      </w:r>
    </w:p>
    <w:p>
      <w:r>
        <w:t>Батыр батыр болар ма,,</w:t>
        <w:br/>
        <w:t>Қалың жауды қайтармай?</w:t>
        <w:br/>
        <w:t>Ақын ақын болар ма,</w:t>
        <w:br/>
        <w:t>Арқа қызын, ән салмай,</w:t>
        <w:br/>
        <w:t>Жынылған көп халайық,</w:t>
        <w:br/>
        <w:t>Сөзіне ұйып тамсанбай?</w:t>
        <w:br/>
        <w:t>1428041)</w:t>
        <w:br/>
        <w:t>Үйірілген, қышқыл, тәтті сары қымыз,</w:t>
        <w:br/>
        <w:t>Ауруға -- ем, сауға -- қуат, дәрі қымыз.</w:t>
        <w:br/>
        <w:t>Қедейлер ұрттар сусың таппағанда,</w:t>
        <w:br/>
        <w:t>Ертс-кеш байлар ішкен кәрі қымыз.</w:t>
        <w:br/>
        <w:t>Ашыған кең сабада алтын қымыз,</w:t>
        <w:br/>
        <w:t>Бай, биге шаттық берген салқып қымыз.</w:t>
        <w:br/>
        <w:t>Айтушы ек іштен налып саған қарғыс,</w:t>
        <w:br/>
        <w:t>Қедейге келмегенде шартың қымыз.</w:t>
        <w:br/>
        <w:t>Байда бар, кедейде жоқ татым қымыз,</w:t>
        <w:br/>
        <w:t>Қөз сатып бардан ішкен халқым қымыз.</w:t>
        <w:br/>
        <w:t>Байлардың сабасында «аллаһүп» тап,</w:t>
        <w:br/>
        <w:t>Қедейдіц торсығында там-тұм қымыз...</w:t>
        <w:br/>
        <w:t>% Аллаһуп-- құдайдың сәлемі мен рақметі болсын деген Мағы-</w:t>
        <w:br/>
        <w:t>нада.</w:t>
        <w:br/>
        <w:t>Бәрінен де ер сұлу,</w:t>
        <w:br/>
        <w:t>Біздің жердің құлпырған</w:t>
        <w:br/>
        <w:t>Жас өспірім ерісің!..</w:t>
        <w:br/>
        <w:t>Сеп үшіп бақша бұлбұлы</w:t>
        <w:br/>
        <w:t>Сұлу әпніп сайрағап.</w:t>
        <w:br/>
        <w:t>Сайдың сұлу гүлдері</w:t>
        <w:br/>
        <w:t>Сенің үптін сары алтын</w:t>
        <w:br/>
        <w:t>Аққан күміс арнадан.</w:t>
        <w:br/>
        <w:t>Көзің жарық жұлдыздан,</w:t>
        <w:br/>
        <w:t>Шашың жібек құндыздан,</w:t>
        <w:br/>
        <w:t>Сен бір артық көркемсің</w:t>
        <w:br/>
        <w:t>Биік асқар, шың-құздан.</w:t>
        <w:br/>
        <w:t>Қара көз, сәби бөбегім,</w:t>
        <w:br/>
        <w:t>Аса берсін өнерің,</w:t>
        <w:br/>
        <w:t>Батыр болып өсе бер...</w:t>
        <w:br/>
        <w:t>БАЛАЛАРҒА</w:t>
        <w:br/>
        <w:t>Балалар, аманбысың, шырақтарым,</w:t>
        <w:br/>
        <w:t>Майысып көлге біткен құрақтарым!</w:t>
        <w:br/>
        <w:t>Жүрмесем есендесіп тұра алмаймын,</w:t>
        <w:br/>
        <w:t>Ішінен асып кетсе бір аптаның.</w:t>
        <w:br/>
        <w:t>Қонаққа келді, міне, Жамбыл атаң,</w:t>
        <w:br/>
        <w:t>Сап жылдар жүк көтерген бүкір жотам.</w:t>
        <w:br/>
        <w:t>Қарт бабаң дәуіріне мейірі қанған,</w:t>
        <w:br/>
        <w:t>Қуанып жастыгыпа сендей, ботам!</w:t>
        <w:br/>
        <w:t>Білемін. өмірлерің тұрғап жайнап,</w:t>
        <w:br/>
        <w:t>Күндіз-түн жастық үшіп жарық сайлап.</w:t>
        <w:br/>
        <w:t>Ай, жұлдыз, күннің көзі, жел менен су--</w:t>
      </w:r>
    </w:p>
    <w:p>
      <w:r>
        <w:t>Бәрі де сепдердікі, әлемге айғақ.</w:t>
        <w:br/>
        <w:t>Көктем келіп, күп жылып,</w:t>
        <w:br/>
        <w:t>Тоң қақырап, қар еріп,</w:t>
        <w:br/>
        <w:t>Гүрілдеп өзен сарқырап,</w:t>
        <w:br/>
        <w:t>Қиқулан ұшып қаңқылдап,</w:t>
        <w:br/>
        <w:t>Айдып көлдер жарқырап,</w:t>
        <w:br/>
        <w:t>Қараша қаз сымпылдап,</w:t>
        <w:br/>
        <w:t>Құстар қайтып келеді.</w:t>
        <w:br/>
        <w:t>Ойнақтап түлік еркіндеп,</w:t>
        <w:br/>
        <w:t>Ызы-қиқы мал төлдеп,</w:t>
        <w:br/>
        <w:t>Жер желегі желкілдеп,</w:t>
        <w:br/>
        <w:t>Қүн де нұрын төгеді.</w:t>
        <w:br/>
        <w:t>Гүлге оранып бар дала,</w:t>
        <w:br/>
        <w:t>Суга оранып сай-сала,</w:t>
        <w:br/>
        <w:t>Сағымданып айнала,</w:t>
        <w:br/>
        <w:t>Ұсап бір шар айнаға</w:t>
        <w:br/>
        <w:t>Көріскендей елмен жаз</w:t>
        <w:br/>
        <w:t>Әлі-ақ жетіп келеді.</w:t>
        <w:br/>
        <w:t>ЖАЙЛАУ</w:t>
        <w:br/>
        <w:t>-- Баста, Жәке, жайлауға</w:t>
        <w:br/>
        <w:t>Шөбі өсіп гүлденген,</w:t>
        <w:br/>
        <w:t>Жібектей жылы жел ескен,</w:t>
        <w:br/>
        <w:t>Мал басып, пенде жүрмеген,-</w:t>
        <w:br/>
        <w:t>Деді маған жігіттер.</w:t>
        <w:br/>
        <w:t>Дедім:-- Жақсы, соңыма ер!</w:t>
        <w:br/>
        <w:t>Атқа мініп, гүл жайнан,</w:t>
        <w:br/>
        <w:t>Кеттік жүріп малды айдап,</w:t>
        <w:br/>
        <w:t>Жайлауды көріп жылқылар</w:t>
        <w:br/>
        <w:t>Шұрқырасып, салды ойнақ...</w:t>
        <w:br/>
        <w:t>Жайлауға қонып, ен жайлап,</w:t>
        <w:br/>
        <w:t>Жақұттай алтын таң атып,</w:t>
        <w:br/>
        <w:t>Жұлдыздың көз қысқанын,</w:t>
        <w:br/>
        <w:t>Көрдім көкте қалықтап</w:t>
        <w:br/>
        <w:t>Ақнықтың ұшқанып.</w:t>
        <w:br/>
        <w:t>Қөз алдымда Алатау</w:t>
        <w:br/>
        <w:t>Меруерттей ақ шалмасы,</w:t>
        <w:br/>
        <w:t>7</w:t>
        <w:br/>
        <w:t>Жүз жасаған жүректен</w:t>
        <w:br/>
        <w:t>Жырларымды төгейін</w:t>
        <w:br/>
        <w:t>Қөктемнің күніндей</w:t>
        <w:br/>
        <w:t>Жауды жеңіп, күлімдеп,</w:t>
        <w:br/>
        <w:t>Келгепіңді көрейін!</w:t>
        <w:br/>
        <w:t>Қаһарманым, күнім деп,</w:t>
        <w:br/>
        <w:t>Беттеріңнен өбейін!</w:t>
        <w:br/>
        <w:t>АЛАТАУДЫ АЙНАЛСАМ</w:t>
        <w:br/>
        <w:t>Түпеугүнгі кеткеннен,</w:t>
        <w:br/>
        <w:t>Ғали, жаңа келдің бе?</w:t>
        <w:br/>
        <w:t>Алғадайдың мүрдесін</w:t>
      </w:r>
    </w:p>
    <w:p>
      <w:r>
        <w:t>Жол-жөнекей көрдіц без</w:t>
        <w:br/>
        <w:t>Топырағың торқа боп,</w:t>
        <w:br/>
        <w:t>Тыныш ұйқта, дедің бе?</w:t>
        <w:br/>
        <w:t>-- Қалай қиып қалдырдың</w:t>
        <w:br/>
        <w:t>Қарт әһеңді,-- дедіп бе?</w:t>
        <w:br/>
        <w:t>Өртенеді өзегім,</w:t>
        <w:br/>
        <w:t>Ауырады белім де.</w:t>
        <w:br/>
        <w:t>Қаза болып көзелім,</w:t>
        <w:br/>
        <w:t>Халім қиын менің де.</w:t>
        <w:br/>
        <w:t>П</w:t>
        <w:br/>
        <w:t>Алатауды айналсам,</w:t>
        <w:br/>
        <w:t>Алғадайды табам ба?</w:t>
        <w:br/>
        <w:t>Сарыарқаны сандалсам,</w:t>
        <w:br/>
        <w:t>Саңлағымды табам ба?</w:t>
        <w:br/>
        <w:t>Өлім деген у екен</w:t>
        <w:br/>
        <w:t>Мепдей кәріп адамга.</w:t>
        <w:br/>
        <w:t>Қүнде үйімде күшренем,</w:t>
        <w:br/>
        <w:t>Қөзіме жас алам да.</w:t>
        <w:br/>
        <w:t>15</w:t>
        <w:br/>
        <w:t>АТТАНДЫРУ</w:t>
        <w:br/>
        <w:t>Атаңнан бата ал, балам,</w:t>
        <w:br/>
        <w:t>Арғымақ атқа мін, балам!</w:t>
        <w:br/>
        <w:t>Ақсақалым желбіреп,</w:t>
        <w:br/>
        <w:t>Артыңнан қаран мен қалам:</w:t>
        <w:br/>
        <w:t>Құлағыңда, құлыным,</w:t>
        <w:br/>
        <w:t>Дауысым жүрсін жырлаған.</w:t>
        <w:br/>
        <w:t>Алгадайым?”, арлы едің,</w:t>
        <w:br/>
        <w:t>Ата сөзін сыйлаған.</w:t>
        <w:br/>
        <w:t>Перзентімнің алды едің</w:t>
        <w:br/>
        <w:t>Көңілімді қимаған.</w:t>
        <w:br/>
        <w:t>Аттапдырдым майданға,</w:t>
        <w:br/>
        <w:t>Аман-есен жүр, балам!</w:t>
        <w:br/>
        <w:t>Абыройға не бол,</w:t>
        <w:br/>
        <w:t>Ағат баспа бір қадам!</w:t>
        <w:br/>
        <w:t>Атақ берген атаңа,</w:t>
        <w:br/>
        <w:t>Ел қадірін біл, бадам!</w:t>
        <w:br/>
        <w:t>Ел ерлігі, бірлігі</w:t>
        <w:br/>
        <w:t>Сынға түскен бұл заман</w:t>
        <w:br/>
        <w:t>Саған айтқан сөзімнен</w:t>
        <w:br/>
        <w:t>Сабақ алсын тыңдаған.</w:t>
        <w:br/>
        <w:t>Айтылған сөз деп ұқсын -</w:t>
        <w:br/>
        <w:t>Аңғарлы жан «бұл маған».</w:t>
        <w:br/>
        <w:t>Хош, хош, балам, хош, балам!</w:t>
        <w:br/>
        <w:t>ЖҮЗ ЖАСАҒАП ЖҮРЕКТЕН</w:t>
        <w:br/>
        <w:t>“Уа, қарағым, балалар!</w:t>
      </w:r>
    </w:p>
    <w:p>
      <w:r>
        <w:t>Ер бол демей не дейің.</w:t>
        <w:br/>
        <w:t>Ереуілді майданда</w:t>
        <w:br/>
        <w:t>Үстем болсып мерейің!</w:t>
        <w:br/>
        <w:t>Жауды қырып айдауға</w:t>
        <w:br/>
        <w:t>Талмай көмек берейін.</w:t>
        <w:br/>
        <w:t>Дүбір қосып айғайға,</w:t>
        <w:br/>
        <w:t>Қызыл тілді жебейін</w:t>
        <w:br/>
        <w:t>Сендерге өлең айтқанға,</w:t>
        <w:br/>
        <w:t>Еш шаршадым демеймін</w:t>
        <w:br/>
        <w:t>Қан майдан боп жатқанда,</w:t>
        <w:br/>
        <w:t>Қарлығар ма көмейім!</w:t>
        <w:br/>
        <w:t>% Алғадай -- Жамбылдың үлһен ұлы Ұлы Отан соғысында ер-</w:t>
        <w:br/>
        <w:t>лікпен қаза тапқан.</w:t>
        <w:br/>
        <w:t>14</w:t>
        <w:br/>
        <w:t>Тауына Алматының көз жіберсем,</w:t>
        <w:br/>
        <w:t>Қара орман, сарқыраған суын көрсем,</w:t>
        <w:br/>
        <w:t>Қызығам Алатаудың тұлғасына,</w:t>
        <w:br/>
        <w:t>Қайратпеп көкке өрлейді менің еңсем.</w:t>
        <w:br/>
        <w:t>Көрпесін кәрі ұйқының сілкіп тастап,</w:t>
        <w:br/>
        <w:t>Далама мен өлеңді шықтым бастап.</w:t>
        <w:br/>
        <w:t>Көктемнің күп пұрыпа шомылғап соң,</w:t>
        <w:br/>
        <w:t>Шалдар да бозбаладай кетті ойқастап.</w:t>
        <w:br/>
        <w:t>ҚЫРҒЫЗ ҰЛЫ, ҚҰЛАҚ САЛ!</w:t>
        <w:br/>
        <w:t>Қырғыз ұлы, құлақ сал,</w:t>
        <w:br/>
        <w:t>Ежелден қимас бауырым.</w:t>
        <w:br/>
        <w:t>Жайлап жүрдік саялап</w:t>
        <w:br/>
        <w:t>Іле, Шу, Нарып бауырын.</w:t>
        <w:br/>
        <w:t>Атамыз болған бал тату,</w:t>
        <w:br/>
        <w:t>Анамыз болған жан тату,</w:t>
        <w:br/>
        <w:t>Келін менен бозбала,</w:t>
        <w:br/>
        <w:t>Ұлы менен қыз тату.</w:t>
        <w:br/>
        <w:t>Басына басы қосылып,</w:t>
        <w:br/>
        <w:t>Жаныпа жаны қосылып,</w:t>
        <w:br/>
        <w:t>Араласқан ауылым.</w:t>
        <w:br/>
        <w:t>Бірер ұрттам сүт тапса,</w:t>
        <w:br/>
        <w:t>Бөліп ішкен қауымым.</w:t>
        <w:br/>
        <w:t>Әлемге айғақ мен Жамбыл</w:t>
        <w:br/>
        <w:t>Ашық айтар ұл-қызға,</w:t>
        <w:br/>
        <w:t>Қазақ бауыры қырғызды</w:t>
        <w:br/>
        <w:t>-- Батырым!-- деп мақтаған,</w:t>
        <w:br/>
        <w:t>Бір қыңыр сөз айтпаған,</w:t>
        <w:br/>
        <w:t>Ақ қалпақты ер қырғыз,</w:t>
        <w:br/>
        <w:t>-- Төрге шық,-- деп сыйлаған.</w:t>
        <w:br/>
        <w:t>Қазақ барса қырғызға:</w:t>
        <w:br/>
        <w:t>-- Кел, қазағым, кел!-- деген,-</w:t>
      </w:r>
    </w:p>
    <w:p>
      <w:r>
        <w:t>Қимас бауырым сен,- деген.</w:t>
        <w:br/>
        <w:t>-- Бала қайда?</w:t>
        <w:br/>
        <w:t>Малға бар,</w:t>
        <w:br/>
        <w:t>Бағылан алып кел!-- деген...</w:t>
        <w:br/>
        <w:t>Қазақ, қырғыз ежелден</w:t>
        <w:br/>
        <w:t>Қауышқан тату ел болды.</w:t>
        <w:br/>
        <w:t>Жүрегі бір, жолы бір,</w:t>
        <w:br/>
        <w:t>Сыйласқан тату, тең болды.</w:t>
        <w:br/>
        <w:t>12</w:t>
        <w:br/>
        <w:t>9- 1241</w:t>
        <w:br/>
        <w:t>Таудан құлай аққан су,</w:t>
        <w:br/>
        <w:t>Бауырында өскен алмасы.</w:t>
        <w:br/>
        <w:t>Қиялай өскен қарағай</w:t>
        <w:br/>
        <w:t>Таныс өзен арнасы.</w:t>
        <w:br/>
        <w:t>Көзімді жұмып отырып</w:t>
        <w:br/>
        <w:t>Жайлауды мен табамын...</w:t>
        <w:br/>
        <w:t>Көзіңді салшы далама,</w:t>
        <w:br/>
        <w:t>Түкті кілем түріидей.</w:t>
        <w:br/>
        <w:t>Тауыма сұлу қарашы,</w:t>
        <w:br/>
        <w:t>Қыздардың жиган жүгіндей.</w:t>
        <w:br/>
        <w:t>Өзеніме қарашы,</w:t>
        <w:br/>
        <w:t>Ағып жатқап гүрілдей.</w:t>
        <w:br/>
        <w:t>Ауылыма қарашы</w:t>
        <w:br/>
        <w:t>Қырдың қызыл гүліпдей...</w:t>
        <w:br/>
        <w:t>Түйем жатыр алдымда,</w:t>
        <w:br/>
        <w:t>Жайылған жылқым оңымда.</w:t>
        <w:br/>
        <w:t>Көптігі шөптей сыңсыған</w:t>
        <w:br/>
        <w:t>Қаптаған қойым солымда.</w:t>
        <w:br/>
        <w:t>Қөлден құрақ суырған,</w:t>
        <w:br/>
        <w:t>Желіні сүттен сыздаған,</w:t>
        <w:br/>
        <w:t>Сниырым анау шұбырған...</w:t>
        <w:br/>
        <w:t>Жылқы жатыр өрісте,</w:t>
        <w:br/>
        <w:t>Құлындар жүр құндыздай.</w:t>
        <w:br/>
        <w:t>Көзіде ыстық, келісті</w:t>
        <w:br/>
        <w:t>Құнан, тайлар жұлдыздай.</w:t>
        <w:br/>
        <w:t>Снырлар жүр мацқнып,</w:t>
        <w:br/>
        <w:t>Желіндері жер сызған</w:t>
        <w:br/>
        <w:t>Бүйірлері томпайып</w:t>
        <w:br/>
        <w:t>Бұзау емген уыздан.</w:t>
        <w:br/>
        <w:t>Сахара той қылғандай,</w:t>
        <w:br/>
        <w:t>Дұылдаған қой қоздап,</w:t>
        <w:br/>
        <w:t>Тойдың әнін салғандай,</w:t>
        <w:br/>
        <w:t>Ботақандар жүр боздап.</w:t>
        <w:br/>
        <w:t>Төрт түлікті өсірген</w:t>
        <w:br/>
        <w:t>Малшылардан кім озбақ!</w:t>
        <w:br/>
        <w:t>8</w:t>
      </w:r>
    </w:p>
    <w:p>
      <w:r>
        <w:t>АТАНЫҢ ӘЛДИІ</w:t>
        <w:br/>
        <w:t>Ал, Қуаныш, Қуаныш,</w:t>
        <w:br/>
        <w:t>Сені етейін жұбаныш.</w:t>
        <w:br/>
        <w:t>Алғадайым өлгелі,</w:t>
        <w:br/>
        <w:t>Боп кетіп ем жылағыш.</w:t>
        <w:br/>
        <w:t>«Ата, ата» деп келгесін,</w:t>
        <w:br/>
        <w:t>Айналайын, алайын.</w:t>
        <w:br/>
        <w:t>Өбіп аппақ бетіннеп,</w:t>
        <w:br/>
        <w:t>Жүрегімді жамайын.</w:t>
        <w:br/>
        <w:t>Ермек болып отырсан,</w:t>
        <w:br/>
        <w:t>Мен бір әнге салайын.</w:t>
        <w:br/>
        <w:t>Қөңілімді шат қылсаң,</w:t>
        <w:br/>
        <w:t>Көтеріліп қалайын!</w:t>
        <w:br/>
        <w:t>ТӨЛЕГЕН ЕР</w:t>
        <w:br/>
        <w:t>Ерлікпен өлген еркін жас</w:t>
        <w:br/>
        <w:t>Арманына жетпеді.</w:t>
        <w:br/>
        <w:t>Қайраулы тұрған еді алмас,</w:t>
        <w:br/>
        <w:t>Оқыста сынып кеткені.</w:t>
        <w:br/>
        <w:t>Кегін алар миллион жас,</w:t>
        <w:br/>
        <w:t>Құрыштай қайнап кектері</w:t>
        <w:br/>
        <w:t>Алпарысқап дұшпанның</w:t>
        <w:br/>
        <w:t>Қанын судай төккелі.</w:t>
        <w:br/>
        <w:t>Жөпкіліп жауы қашқанда,</w:t>
        <w:br/>
        <w:t>Табылмас келген өткелі.</w:t>
        <w:br/>
        <w:t>Қазақтан шыққан жас ұлан</w:t>
        <w:br/>
        <w:t>Жалыядады, жайнады.</w:t>
        <w:br/>
        <w:t>Алтайдан ұшқан ол қыран</w:t>
        <w:br/>
        <w:t>Тұяғып өткір қайрады.</w:t>
        <w:br/>
        <w:t>Болат еді-ау тұяғы,</w:t>
        <w:br/>
        <w:t>Өткір еді қияғы.</w:t>
        <w:br/>
        <w:t>Жауды алыстан болжайтын,</w:t>
        <w:br/>
        <w:t>Көргіш еді қырағы,</w:t>
        <w:br/>
        <w:t>Төлегендей батырға</w:t>
        <w:br/>
        <w:t>Не айтсам да сыяды.</w:t>
        <w:br/>
        <w:t>Жас та болса ерлігі</w:t>
        <w:br/>
        <w:t>Жүрегіме ұнады.</w:t>
        <w:br/>
        <w:t>18</w:t>
        <w:br/>
        <w:t>Атылып тұрған оқтан да</w:t>
        <w:br/>
        <w:t>Қайтиады ол, шыдады.</w:t>
        <w:br/>
        <w:t>Қап төгіскен майданда</w:t>
        <w:br/>
        <w:t>Ерді халық сынады...</w:t>
        <w:br/>
        <w:t>Төлегендей батырды</w:t>
        <w:br/>
        <w:t>Өлді деуге келмейді.</w:t>
      </w:r>
    </w:p>
    <w:p>
      <w:r>
        <w:t>Ер екен тапқыр, ақылды,</w:t>
        <w:br/>
        <w:t>Ерлігі оның өлмейді.</w:t>
        <w:br/>
        <w:t>Біз Алатаудай ел едік,</w:t>
        <w:br/>
        <w:t>Теңемек болды ойға жау.</w:t>
        <w:br/>
        <w:t>Біз тасыған теңіз, сел едік,</w:t>
        <w:br/>
        <w:t>Теңемек болды шөлге жау.</w:t>
        <w:br/>
        <w:t>Біз атып болған таң едік,</w:t>
        <w:br/>
        <w:t>Түн етпекші болды жау.</w:t>
        <w:br/>
        <w:t>Біз әлемге жарық күн едік,</w:t>
        <w:br/>
        <w:t>Өшірмекші болды жау.</w:t>
        <w:br/>
        <w:t>Батыр болған ұлымды</w:t>
        <w:br/>
        <w:t>Құл етпекші болды жау.</w:t>
        <w:br/>
        <w:t>Қүндей күлгеп қызымды</w:t>
        <w:br/>
        <w:t>Қүң етпекші болды жау.</w:t>
        <w:br/>
        <w:t>Жау ма бізді бөгейтін,</w:t>
        <w:br/>
        <w:t>Жау ма бізді жеңетін?!</w:t>
        <w:br/>
        <w:t>ӨМІР ЖЫРЫ</w:t>
        <w:br/>
        <w:t>Өшпейді халық жыры, қартаймайды,</w:t>
        <w:br/>
        <w:t>Өшеді деп опы ешкім айта алмайды,</w:t>
        <w:br/>
        <w:t>Халықтың жүрегінің түкпірінен</w:t>
        <w:br/>
        <w:t>Төгілген күй -- шып жорга тайпалмайды.</w:t>
        <w:br/>
        <w:t>Сақталған сый алтындай ел ішінде</w:t>
        <w:br/>
        <w:t>Сұлу жыр судан тылық шайқалмайды...</w:t>
        <w:br/>
        <w:t>19</w:t>
        <w:br/>
        <w:t>ЖҮ ТЕРІ:</w:t>
        <w:br/>
        <w:t>ы), 4</w:t>
        <w:br/>
        <w:t>Фи</w:t>
        <w:br/>
        <w:t>-т 2%</w:t>
        <w:br/>
        <w:t>5</w:t>
        <w:br/>
        <w:t>Х</w:t>
        <w:br/>
        <w:t>48</w:t>
        <w:br/>
        <w:t>Ж ЖОСЫН, 2</w:t>
        <w:br/>
        <w:t>4а 2 уты» 2 ғ. &gt;? |</w:t>
        <w:br/>
        <w:t>“й,-.22 ШЫРТ</w:t>
        <w:br/>
        <w:t>”</w:t>
        <w:br/>
        <w:t>Ж ғ,</w:t>
        <w:br/>
        <w:t>МАЗМҰНЫ</w:t>
      </w:r>
    </w:p>
    <w:p>
      <w:r>
        <w:t>Бесік жыры</w:t>
        <w:br/>
        <w:t>Балаларға</w:t>
        <w:br/>
        <w:t>Жаңа жыл ;</w:t>
        <w:br/>
        <w:t>«Қар еріді, мұз кетті» ;</w:t>
        <w:br/>
        <w:t>«Қөктем келіп, күн жылып» .</w:t>
        <w:br/>
        <w:t>Жайлау</w:t>
        <w:br/>
        <w:t>«Көзіңді салшы далама»</w:t>
        <w:br/>
        <w:t>«Жылқы жатыр өрісте» 1020.</w:t>
        <w:br/>
        <w:t>«Жүйрік жүйрік болар м» / . ..</w:t>
        <w:br/>
        <w:t>Қымыз 2-2.</w:t>
        <w:br/>
        <w:t>Алатау 4.</w:t>
        <w:br/>
        <w:t>«Тауына Алматының көз жіберсем»</w:t>
        <w:br/>
        <w:t>Қырғыз ұлы, құлақ сал</w:t>
        <w:br/>
        <w:t>Аттандыру шы 0%</w:t>
        <w:br/>
        <w:t>Жүз жасаған жүректен</w:t>
        <w:br/>
        <w:t>Алатауды айналсам</w:t>
        <w:br/>
        <w:t>Атаның әлдиі %0%</w:t>
        <w:br/>
        <w:t>Төлеген ер</w:t>
        <w:br/>
        <w:t>«Біз Алатаудай ел едік»</w:t>
        <w:br/>
        <w:t>Өмір жыры</w:t>
        <w:br/>
        <w:t>«Қөп қарға тең келмейді бір сұңқарға»</w:t>
        <w:br/>
        <w:t>Абайдың суретіне ыо08 ЖО</w:t>
        <w:br/>
        <w:t>Аманкелді 20% жш</w:t>
        <w:br/>
        <w:t>«Мен бір шал тоқсан жасты құрдас еткеп»</w:t>
        <w:br/>
        <w:t>«Домбыраны серік қып»</w:t>
        <w:br/>
        <w:t>ішмісісішісі! тысо</w:t>
        <w:br/>
        <w:t>қалы</w:t>
        <w:br/>
        <w:t>өл</w:t>
        <w:br/>
        <w:t>19</w:t>
        <w:br/>
        <w:t>20</w:t>
        <w:br/>
        <w:t>22</w:t>
        <w:br/>
        <w:t>ПІ</w:t>
        <w:br/>
        <w:t>Темір өзек пенде жоқ,</w:t>
        <w:br/>
        <w:t>Өлмес адам елде жоқ.</w:t>
        <w:br/>
        <w:t>«Орынсыз деп өлімі»</w:t>
        <w:br/>
        <w:t>Ағат ойлау менде жоқ.</w:t>
        <w:br/>
        <w:t>Қөп жайланған жабының</w:t>
        <w:br/>
        <w:t>Жал-құйрыгы сұйылар...</w:t>
        <w:br/>
        <w:t>Сол сияқты Жамбылдың</w:t>
        <w:br/>
        <w:t>Жұқарынқы түрі бар.</w:t>
      </w:r>
    </w:p>
    <w:p>
      <w:r>
        <w:t>Көңілі бос кәрінің,</w:t>
        <w:br/>
        <w:t>Көкейлерің ұғынар,</w:t>
        <w:br/>
        <w:t>Көтермей жан жалынын</w:t>
        <w:br/>
        <w:t>Көзден жасы құйылар.</w:t>
        <w:br/>
        <w:t>ІУ</w:t>
        <w:br/>
        <w:t>Жасым жүзге кеп еді,</w:t>
        <w:br/>
        <w:t>Мен өлгенім жөп еді.</w:t>
        <w:br/>
        <w:t>Ақ таяққа сүйеніп,</w:t>
        <w:br/>
        <w:t>Тәтеп жылай береді.</w:t>
        <w:br/>
        <w:t>Нсістеп едім, құдайым,</w:t>
        <w:br/>
        <w:t>Қорлығыда жылаймын!</w:t>
        <w:br/>
        <w:t>Келіп қалты балалар.</w:t>
        <w:br/>
        <w:t>Өңшең өжет шырайлым.</w:t>
        <w:br/>
        <w:t>Орпымшпап мен тұрайын,</w:t>
        <w:br/>
        <w:t>Белді бекем бұайын.</w:t>
        <w:br/>
        <w:t>Қелші жақын, Әлімқұл,</w:t>
        <w:br/>
        <w:t>Құүндерім, түбін сұрайын,</w:t>
        <w:br/>
        <w:t>ү</w:t>
        <w:br/>
        <w:t>Сарғайып атқан таң ба екен,</w:t>
        <w:br/>
        <w:t>Сары аяқ болған бар ма екен?</w:t>
        <w:br/>
        <w:t>Қырга шыгып шақырсам,</w:t>
        <w:br/>
        <w:t>Алғадайдай боздағым,</w:t>
        <w:br/>
        <w:t>Қелер күнің бар ма екен?!</w:t>
        <w:br/>
        <w:t>Мінген атың кер ме екен,</w:t>
        <w:br/>
        <w:t>Қекілден аққан тер ме екен,</w:t>
        <w:br/>
        <w:t>Жырға қосыл шақырсам,</w:t>
        <w:br/>
        <w:t>Тәтемнің даусы дер ме екен?!</w:t>
        <w:br/>
        <w:t>16</w:t>
        <w:br/>
        <w:t>е 4-4 ты ЖАМБЫЛ</w:t>
        <w:br/>
        <w:t>Архцаті, 2--.</w:t>
        <w:br/>
        <w:t>Архияны 2 ХӘр,</w:t>
        <w:br/>
        <w:t>м эр: Ост қ ІЙ 2.</w:t>
        <w:br/>
        <w:t>ж” ө--</w:t>
        <w:br/>
        <w:t>МЕН БІР ШАЛ ТОҚСАН ЖАСТЫ ҚҰРДАС</w:t>
        <w:br/>
        <w:t>ЕТКЕН</w:t>
        <w:br/>
        <w:t>Мен бір шал тоқсан жасты құрдас еткен,</w:t>
      </w:r>
    </w:p>
    <w:p>
      <w:r>
        <w:t>Тайганап жүре алмаймын қия беттен.</w:t>
        <w:br/>
        <w:t>Жерімді араламай, атқа мініп,</w:t>
        <w:br/>
        <w:t>Жатамын үйде тыныш сол себептен.</w:t>
        <w:br/>
        <w:t>Бұл кезде белім бүкір, көзім бұлдыр,</w:t>
        <w:br/>
        <w:t>Өрге алып шыға алмайды тізе құрғыр.</w:t>
        <w:br/>
        <w:t>Құлағым қацылтырмен қапталғандай,</w:t>
        <w:br/>
        <w:t>Қөп сөзді естімейді қаңғыр-күңгір.</w:t>
        <w:br/>
        <w:t>Домбыраны серік қып,</w:t>
        <w:br/>
        <w:t>Өткізді Жамбыл ғасырды,</w:t>
        <w:br/>
        <w:t>Өлеңді төгіп, өрнектеп,</w:t>
        <w:br/>
        <w:t>Асулардан асырды...</w:t>
        <w:br/>
        <w:t>Жаңғыртып ен даланы,</w:t>
        <w:br/>
        <w:t>Әнді шырқап көлбедім.</w:t>
        <w:br/>
        <w:t>Өлеңмен ойып оюды,</w:t>
        <w:br/>
        <w:t>Сөзді мініл желдедім!</w:t>
        <w:br/>
        <w:t>АЛАТАУ</w:t>
        <w:br/>
        <w:t>Тізілген таулары бар Жетісудың,</w:t>
        <w:br/>
        <w:t>Ішінде орман, тоғай біткен нудыпц.</w:t>
        <w:br/>
        <w:t>Дариядай сол таулардан тулап тасып,</w:t>
        <w:br/>
        <w:t>Көресің тамашасын аққан судың.</w:t>
        <w:br/>
        <w:t>Есепсіз тау суреті көз жетпейтін,</w:t>
        <w:br/>
        <w:t>Жырлауға қазынасы көп тіл жетпейтін:</w:t>
        <w:br/>
        <w:t>Өрік пен алма, алмұрт, жемістер көп,</w:t>
        <w:br/>
        <w:t>Бір татсаң, аузыңнан дәм кетпейтін.</w:t>
        <w:br/>
        <w:t>Қарлы тау басы биік мұнар кетпес,</w:t>
        <w:br/>
        <w:t>Сырласып бұлттарымен болған кептес,</w:t>
        <w:br/>
        <w:t>Түрлі аңдар мекен етіп, өніп-өсіп,</w:t>
        <w:br/>
        <w:t>Жүреді бір-бірімен боп тілектес.</w:t>
        <w:br/>
        <w:t>Арыстан, аю, қасқыр. түлкі, борсық,</w:t>
        <w:br/>
        <w:t>Сілеусіп, жолбарыстар түнде жортып.</w:t>
        <w:br/>
        <w:t>Тулаган аққан бұлақ тасқынында</w:t>
        <w:br/>
        <w:t>Асаудай ойнақ салар балық шоршып.</w:t>
        <w:br/>
        <w:t>Етегі сол таулардың мидай тегіс,</w:t>
        <w:br/>
        <w:t>Тегіс жер гүлін жарған мнуалы егіс,</w:t>
        <w:br/>
        <w:t>Еліне мекен етіп, еңбек қылған,</w:t>
        <w:br/>
        <w:t>Жегізер аямастан түрлі жеміс.</w:t>
        <w:br/>
        <w:t>Алатау Жетісумен құшақтасқан,</w:t>
        <w:br/>
        <w:t>Еліне қазыналы қойнын ашқап</w:t>
        <w:br/>
        <w:t>Бауырында Алматыдай астанам бар --</w:t>
        <w:br/>
        <w:t>Бауырлас орыс, қазақ араласқан,</w:t>
        <w:br/>
        <w:t>Жайлау бар бұл тауларда шөбі шалғын,</w:t>
        <w:br/>
        <w:t>Көк майса ойы-қыры -- бәрі балғын.</w:t>
        <w:br/>
        <w:t>Қызығын көк жайлаудың көрем десең,</w:t>
        <w:br/>
        <w:t>Шалғынға баурың төсеп жатып алғын.</w:t>
        <w:br/>
        <w:t>”</w:t>
      </w:r>
    </w:p>
    <w:p>
      <w:r>
        <w:t>Көп қарға тең келмейді бір сұңқарга,</w:t>
        <w:br/>
        <w:t>Қөп жылқы тең келмейді бір тұлпарға.</w:t>
        <w:br/>
        <w:t>Жақсының арқашан да жөні бөлек,</w:t>
        <w:br/>
        <w:t>Жаман адам жарамас бір қымтарға.</w:t>
        <w:br/>
        <w:t>АБАЙДЫҢ СУРЕТІНЕ</w:t>
        <w:br/>
        <w:t>Мынау тұрган Абайдың суреті ме?</w:t>
        <w:br/>
        <w:t>Өлең-сөздің ұқсаған құдіретіне.</w:t>
        <w:br/>
        <w:t>Ақыл, қайрат, білімді тең ұстаған,</w:t>
        <w:br/>
        <w:t>Өр Абайдың төтеген кім бетіне?</w:t>
        <w:br/>
        <w:t>Ақын атын таратқан әрбір тұсқа,</w:t>
        <w:br/>
        <w:t>Өлеңімеп өлмейтін салған нұсқа,</w:t>
        <w:br/>
        <w:t>Аргын, Найман сөзіне танырқаған--</w:t>
        <w:br/>
        <w:t>Қандай арман бар дейсің бұл туыста!</w:t>
        <w:br/>
        <w:t>Терең ойдың түбіпде теңізі бар,</w:t>
        <w:br/>
        <w:t>Тесіле кеп қарасаң -- көңіл ұғар.</w:t>
        <w:br/>
        <w:t>Сол тереңге сүйсініп жап үңілмей,</w:t>
        <w:br/>
        <w:t>Есіл сабаз ызамен өткен шығар!</w:t>
        <w:br/>
        <w:t>АМАНКЕЛДІ</w:t>
        <w:br/>
        <w:t>Ардагер Амапкелді-- ердің ері,</w:t>
        <w:br/>
        <w:t>Қең өріс, жалпақ дала тугап жері,</w:t>
        <w:br/>
        <w:t>Елі мен мекенінің туын ұстап,</w:t>
        <w:br/>
        <w:t>Қол бастап қан майдапда аққан тері.</w:t>
        <w:br/>
        <w:t>Ерлері жаны сүйін соңына ерген,</w:t>
        <w:br/>
        <w:t>Жауыпа ажал оғын тартқан мерген,</w:t>
        <w:br/>
        <w:t>Шешеден сл қамқоры ұл боп туып,</w:t>
        <w:br/>
        <w:t>Ер болып, майданда да ұл боп өлген.</w:t>
        <w:br/>
        <w:t>20</w:t>
        <w:br/>
        <w:t>е 2224</w:t>
        <w:br/>
        <w:t>/</w:t>
        <w:br/>
        <w:t>рез ат</w:t>
        <w:br/>
        <w:t>Қөркем әдебиет</w:t>
        <w:br/>
        <w:t>Ересек балалар үшін</w:t>
        <w:br/>
        <w:t>Жамбыл</w:t>
        <w:br/>
        <w:t>ЖҮЗ ЖАСАҒАН ЖҮРЕКТЕН</w:t>
        <w:br/>
        <w:t>Өлеңдер</w:t>
        <w:br/>
        <w:t>Түзуші Қ. Омарұлы</w:t>
        <w:br/>
        <w:t>Гуретшісі Б. бСапитасұлы</w:t>
        <w:br/>
        <w:t>Ажарлаушы Қ. Егізбаев</w:t>
        <w:br/>
        <w:t>Қиыстырушы Р, Дүйсенбаева</w:t>
      </w:r>
    </w:p>
    <w:p>
      <w:r>
        <w:t>Қатеші Ә. Асқарғаливва</w:t>
        <w:br/>
        <w:t>Х5276</w:t>
        <w:br/>
        <w:t>Теруге 0710893 жиберілді Басуға 07.01 96 хол қойыл-</w:t>
        <w:br/>
        <w:t>ды Пішімі 8%х108/; 2%2 тип. қағаз Қаріп түрі</w:t>
        <w:br/>
        <w:t>Әдеби. Шығыңқы басылым. Шартты баспа табағы 1.26.</w:t>
        <w:br/>
        <w:t>Шартты бояуы, боттаңбасы 2,2. Есептік баспа табағы</w:t>
        <w:br/>
        <w:t>ы Таралымы 58000 дана. Тансырыс 2% 1941. Шартты</w:t>
        <w:br/>
        <w:t>аға.</w:t>
        <w:br/>
        <w:t>Қазақстан Республикасы Баспасөз және бұқаралық</w:t>
        <w:br/>
        <w:t>ақпарат істері жөніндегі ұлттық агенттігінін «Балау-</w:t>
        <w:br/>
        <w:t>са» баспасы, 480124, Алматы қаласы, Абай лпаңғылы,</w:t>
        <w:br/>
        <w:t>Қазақстан Республикасы Баспасөз және бұқаралық</w:t>
        <w:br/>
        <w:t>ақпарат істері жөніндегі ұлттық агенттігіне қарасты</w:t>
        <w:br/>
        <w:t>Шолиғрафиул комбинаты, 480002, Алматы қаласы. Ма-</w:t>
        <w:br/>
        <w:t>қатаеі, көшесі, 41,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
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ҚАЗАҚСТАН РЕСПУБЛИКАСЫ БІЛІМ ЖӘНЕ ҒЫЛЫМ</w:t>
        <w:br/>
        <w:t>МИНИСТРЛІГІ</w:t>
        <w:br/>
        <w:t>ОРТАЛЫҚ, ҒЫЛЫМИ КІТАПХАНА</w:t>
        <w:br/>
        <w:t>7 «ҰЛЫ ТҰЛҒАЛАР”</w:t>
        <w:br/>
        <w:t>ҒЫЛЫМИ-БИОГРАФИЯЛЫҚ СЕРИЯ</w:t>
        <w:br/>
        <w:t>ДӘУІРДІҢ ЖАРЫҚ ЖҮЛДЕІЗЫ</w:t>
        <w:br/>
        <w:t>(Халқымыздың көрнекті Одаси қайраткері</w:t>
        <w:br/>
        <w:t>АТынышбасвқа арналады)</w:t>
        <w:br/>
        <w:t>МҰХАИДЖАН ТЫНЫШПАЕВ -</w:t>
        <w:br/>
        <w:t>ШТОСУДАӘСТВЕННЫІЙ ДУМА АҒӘЛСІЛ, ИНЖЕНЕР,</w:t>
        <w:br/>
        <w:t>САЯСАТ ІСІНІ, ЖЕТІК, ХАЛЫҚҚА ТАЗА</w:t>
        <w:br/>
        <w:t>ЖОЛМЕН ҚАШАННАН ҚОЗ МЕТ ЕЛІ ЖҮРГЕН</w:t>
        <w:br/>
        <w:t>АЛДЫҢҒЫ ҚАТАР ӘИОЛЫ МӘМИЯТ..</w:t>
        <w:br/>
        <w:t>Қазақ, 1917. Хо 247.</w:t>
        <w:br/>
        <w:t>ұтылыс елесел-шсынет макйлатилылыазмтелееес</w:t>
        <w:br/>
        <w:t>БЫК 78.5</w:t>
        <w:br/>
        <w:t>Д-22</w:t>
        <w:br/>
        <w:t>Дәуірдің жарық жұлдызы: Халқымыздың көрнекті саяси</w:t>
        <w:br/>
        <w:t>қайраткері М.Тынышбаевқа арналады / Құраст. М.М.</w:t>
        <w:br/>
        <w:t>Бегманова.- Алматы: Орталық ғылыми кітапхана, 2001. - 258</w:t>
        <w:br/>
        <w:t>бет, суретті. - “Ұлы тұлғалар” ғылыми-биографиялық серия.</w:t>
        <w:br/>
        <w:t>18ВМ 9965-473-15-3 ББК 78.5</w:t>
        <w:br/>
        <w:t>Бас редакторлары</w:t>
        <w:br/>
        <w:t>тарих ғылымдарының кандидаты,</w:t>
        <w:br/>
        <w:t>АЛДАЖҰМАНОВ К.С,</w:t>
        <w:br/>
        <w:t>техника ғылымдарының докторы</w:t>
        <w:br/>
        <w:t>ТЫНЫШБАЕВ Д.М. (Шейх-Али)</w:t>
        <w:br/>
        <w:t>Жауапты редактор</w:t>
        <w:br/>
        <w:t>Орталық ғылыми кітапхана директоры</w:t>
        <w:br/>
        <w:t>ӘБУҒАЛИЕВА К.Қ,</w:t>
        <w:br/>
        <w:t>Редакция алқасы</w:t>
        <w:br/>
        <w:t>“ӘБЕНОВА Л.Д., ВДОНУХИНА 7. В,</w:t>
        <w:br/>
        <w:t>НҰРБЕКОВА Қ.Н.</w:t>
        <w:br/>
        <w:t>Құрастырушы</w:t>
        <w:br/>
        <w:t>БЕГМАНОВА М.М.</w:t>
        <w:br/>
        <w:t>4406000000 Ф Бегманова М.М.</w:t>
        <w:br/>
        <w:t>Д----------. құрастырушы, 2001.</w:t>
      </w:r>
    </w:p>
    <w:p>
      <w:r>
        <w:t>00(05)-01</w:t>
        <w:br/>
        <w:t>ІБВХ 9965-433-15-3</w:t>
        <w:br/>
        <w:t>Оқырмандардың талап-тілегінен ашығады деген</w:t>
        <w:br/>
        <w:t>ниетпен, осы еңбек туралы ұсыныстарыңызды,</w:t>
        <w:br/>
        <w:t>пікірлеріңізді мына мекен - жайға жіберулеріңізді</w:t>
        <w:br/>
        <w:t>сұраймыз:</w:t>
        <w:br/>
        <w:t>480100, Алматы қаласы, Шевченко көшесі, 28.</w:t>
        <w:br/>
        <w:t>«Орталық ғылыми кітапхана. Ғылыми - библиографиялық</w:t>
        <w:br/>
        <w:t>бөлім.</w:t>
        <w:br/>
        <w:t>Тел.: (3272) 93-02-19</w:t>
        <w:br/>
        <w:t>Факс: (3272) 93-02-60</w:t>
        <w:br/>
        <w:t>Е-таП: сп (0) асабеппвеі. К?</w:t>
        <w:br/>
        <w:t>есімі халқына қайта оралғаннан бергі уақытта 1993 жылы,</w:t>
        <w:br/>
        <w:t>оның шығармалар жинағы орыс тілінде жеке кітап болып</w:t>
        <w:br/>
        <w:t>жарық көрді. 2001 жылы “Арыс” қорынан</w:t>
        <w:br/>
        <w:t>М.Тынышпаевтың таңдамалы шығармалар жинағы</w:t>
        <w:br/>
        <w:t>жарияланды. Ол туралы зерттеулер жазылып, кандидаттық</w:t>
        <w:br/>
        <w:t>диссертациялар қорғалды.</w:t>
        <w:br/>
        <w:t>Қазақстан. Республикасы Білім және ғылым</w:t>
        <w:br/>
        <w:t>министрлігінің Орталық ғылыми кітапханасында шығарыла</w:t>
        <w:br/>
        <w:t>бастаған “Ұлы тұлғалар” сериясы бойынша әзірленген бұл</w:t>
        <w:br/>
        <w:t>жинақтан оқырман М.Тынышпаевтың өмірі мен қызметі</w:t>
        <w:br/>
        <w:t>туралы мол мағлұмат алары сөзсіз.</w:t>
        <w:br/>
        <w:t>Қайдар АЛДАЖҰМАНОВ,</w:t>
        <w:br/>
        <w:t>тарих ғылымдарының кандидаты</w:t>
        <w:br/>
        <w:t>САХАРАНЫ ТҮРКІСІБПЕН ТҮЛЕТКЕН,</w:t>
        <w:br/>
        <w:t>АҒА ЕСІМІН ТУҒАН ЕЛІ ТУ ЕТКЕН</w:t>
        <w:br/>
        <w:t>(М. Тынышбаевтың таңдамалы еңбектері)</w:t>
        <w:br/>
        <w:t>ДІ деле ели атар тееекарм нен тантан тал аа ынны жермиеияатсдакерееада</w:t>
        <w:br/>
        <w:t>Н, НАЗАРБАЕВ</w:t>
        <w:br/>
        <w:t>3</w:t>
        <w:br/>
        <w:t>“3 ЕЕ</w:t>
        <w:br/>
        <w:t>1</w:t>
      </w:r>
    </w:p>
    <w:p>
      <w:r>
        <w:t>ЕЕ</w:t>
        <w:br/>
        <w:t>Е</w:t>
        <w:br/>
        <w:t>ге</w:t>
        <w:br/>
        <w:t>52</w:t>
        <w:br/>
        <w:t>б.</w:t>
        <w:br/>
        <w:t>Е</w:t>
        <w:br/>
        <w:t>ғ</w:t>
        <w:br/>
        <w:t>Е</w:t>
        <w:br/>
        <w:t>шш</w:t>
        <w:br/>
        <w:t>З</w:t>
        <w:br/>
        <w:t>(Кө)</w:t>
        <w:br/>
        <w:t>КӘ</w:t>
        <w:br/>
        <w:t>Е</w:t>
        <w:br/>
        <w:t>Е</w:t>
        <w:br/>
        <w:t>%</w:t>
        <w:br/>
        <w:t>5</w:t>
        <w:br/>
        <w:t>(6)</w:t>
        <w:br/>
        <w:t>9</w:t>
        <w:br/>
        <w:t>5</w:t>
        <w:br/>
        <w:t>Мймеестілде желек тесшеамаиея ты шірне Срралыл тыМӘлрдс ағ Ан е тег мар шүлшеугеаі аалеыса қана сліеР"</w:t>
        <w:br/>
        <w:t>1932 ж.:20 сәуір. 2370 іс бойынша РКФСР Қылмыс</w:t>
        <w:br/>
        <w:t>Кодексінің 58/7), 5811 және 58/3 баптарының</w:t>
        <w:br/>
        <w:t>тармақтарымен айыпталып, басында 5 жыл мерзімге (1930</w:t>
        <w:br/>
        <w:t>жылдан бастап есептеліп) қамау туралы үкім шығып,</w:t>
        <w:br/>
        <w:t>Воронежге жер аударылды. Отбасымен (зайыбы Әмина</w:t>
        <w:br/>
        <w:t>Шейх-Али және ұлы Дәулет) Воронежде тұрды. Мұнда</w:t>
        <w:br/>
        <w:t>Москва-Донбасс темір жол басқармасының өндірістік-</w:t>
        <w:br/>
        <w:t>техникалық бөлімі тобының жетекшісі және жобалау</w:t>
        <w:br/>
        <w:t>бөлімінің инженері болып істейді.</w:t>
        <w:br/>
        <w:t>1935 ж. көктем-жаз. Жер аударылу мерзімі аяқталып,</w:t>
        <w:br/>
        <w:t>елге оралды.</w:t>
        <w:br/>
        <w:t>1935-1937 жж. Гурьев-Қандызғаш темір жолы</w:t>
        <w:br/>
        <w:t>құрылысында істеді.</w:t>
        <w:br/>
        <w:t>1937 ж. 21 қараша. Өзбек ССР-і Ішкі Істер Халық</w:t>
        <w:br/>
        <w:t>Комиссариаты тұтқынға алды.</w:t>
        <w:br/>
        <w:t>1938 ж. 20 сәуірде М.Тынышбаев ресми құжаттар</w:t>
        <w:br/>
        <w:t>бойынша “атылды”. )</w:t>
        <w:br/>
        <w:t>1958 ж. 28 ақпан. Қазақ ССР-і Жоғары Соты</w:t>
        <w:br/>
        <w:t>М.Тынышбаевтың қылмысы жоқтығы туралы шешім</w:t>
        <w:br/>
        <w:t>қабылдады.</w:t>
        <w:br/>
        <w:t>М.ТЫНЫШБАЕВТЫҢ ӨМІРІ МЕН ҚЫЗМЕТІНІҢ</w:t>
        <w:br/>
        <w:t>НЕГІЗГІ КЕЗЕҢДЕРІ</w:t>
        <w:br/>
        <w:t>М. Тынышбаев 1879 жылы 12 мамырда Жетісу</w:t>
        <w:br/>
        <w:t>облысы, Лепсі уезі, “ Мақаншы-Садыр болысындағы</w:t>
        <w:br/>
        <w:t>Жыланды тауының баурайында дүниеге келген.</w:t>
        <w:br/>
        <w:t>1890 ж. 14 тамызда Верный қаласындағы Ерлер</w:t>
      </w:r>
    </w:p>
    <w:p>
      <w:r>
        <w:t>гимназиясына оқуға қабылданды.</w:t>
        <w:br/>
        <w:t>1900 ж. 21 жасында гимназияны алтын медальмен</w:t>
        <w:br/>
        <w:t>бітіреді.</w:t>
        <w:br/>
        <w:t>1900-1906 жж. Император 1 Александр атындағы</w:t>
        <w:br/>
        <w:t>Петербург. Жол Қатынасы инженерлері корпусы</w:t>
        <w:br/>
        <w:t>институтының студенті.</w:t>
        <w:br/>
        <w:t>1905 ж. Профессор Бодуэн-дэ Куртэнэмен (поляк),</w:t>
        <w:br/>
        <w:t>А.А. Кусовпен (украин), журналист В.Жаботинскиймен</w:t>
        <w:br/>
        <w:t>(еврей) бірігіп, автономист-федералистер одағын құрды.</w:t>
        <w:br/>
        <w:t>1905 ж. 19 қарашада Петербург қаласында</w:t>
        <w:br/>
        <w:t>автономист-федералистердің эсерлік одағының І-ші</w:t>
        <w:br/>
        <w:t>сьезінде “Қазақтар және азаттық қозғалыс” атты баяндама</w:t>
        <w:br/>
        <w:t>жасады.</w:t>
        <w:br/>
        <w:t>1905 ж. Бүкіл қазақ халқының атынан Ресей</w:t>
        <w:br/>
        <w:t>Министрлер Комитетінің төрағасы С.Ю. Бипявге хат</w:t>
        <w:br/>
        <w:t>жазды.</w:t>
        <w:br/>
        <w:t>1907 ж. сәуірде Жетісу түземдіктері атынан 2</w:t>
        <w:br/>
        <w:t>Мемлекеттік Думаға сайланады.</w:t>
        <w:br/>
        <w:t>1908 ж. 1 тамыздан Ашхабад қаласында Жол қызметі</w:t>
        <w:br/>
        <w:t>дистанциясы бастығының көмекшісі;</w:t>
        <w:br/>
        <w:t>1911 ж. Урсатьевск-Әндіжан станциясының темір жол</w:t>
        <w:br/>
        <w:t>құрылысы бастығы әрі бас инженері.</w:t>
        <w:br/>
        <w:t>&gt;. 1912 ж. Ә.Бөкейханов, А.Байтұрсынов және</w:t>
        <w:br/>
        <w:t>М.Дулатовтармен бірігіп, “Қазақ” газетін шығаруға</w:t>
        <w:br/>
        <w:t>қатысты. ”</w:t>
        <w:br/>
        <w:t>1914 ж. бастап Жетісу темір жол құрылысында болды,</w:t>
        <w:br/>
        <w:t>1914-1915 ж. “Қазақ” газетінде “Қазақ инженері” деген</w:t>
        <w:br/>
        <w:t>бүркеніш атпен көптеген мақалар жазып отырды.</w:t>
        <w:br/>
        <w:t>1916 ж. Жетісу жеріндегі көтеріліске ат салысты.</w:t>
        <w:br/>
        <w:t>Патша үкіметінің қазақ даласындағы отаршылдық саясаты</w:t>
        <w:br/>
        <w:t>туралы белгілі мәлімдемесін (“Его превосходительству</w:t>
        <w:br/>
        <w:t>господину Туркестанскому генерал-губернатору”) жазып</w:t>
        <w:br/>
        <w:t>қалдырды.</w:t>
        <w:br/>
        <w:t>1917 ж. 6 сәуір. Уақытша үкіметтің қаулысымен</w:t>
        <w:br/>
        <w:t>Түркістан өлкесін (Самарқанд, Сырдария, Ферғана,</w:t>
        <w:br/>
        <w:t>Закаспий, Жетісу облыстары мен Хиуа, Бұхара) басқаратын</w:t>
        <w:br/>
        <w:t>Түркістан комитетіне. мүше болып тағайындалды.</w:t>
        <w:br/>
        <w:t>1917 ж. 24 сәуір. О.А. Шкапскиймен бірге 1916 жылғы</w:t>
        <w:br/>
        <w:t>көтерілістің зардабын жою үшін Жетісуға іссапарға</w:t>
        <w:br/>
        <w:t>жіберілді.</w:t>
        <w:br/>
        <w:t>1917 ж. 26 қарашада Қоқан қаласында ІҮ Төтенше</w:t>
        <w:br/>
        <w:t>өлкелік мұсылмандар сьезінде бүкіл үкімет билігі</w:t>
        <w:br/>
        <w:t>М.Тынышбаев басқаратын Түркістан Уақытша Үкіметі</w:t>
        <w:br/>
        <w:t>(министрлер кеңесі) мен 54 мүшесі бар Халық билігі</w:t>
        <w:br/>
        <w:t>кеңесіне берілді. ;</w:t>
      </w:r>
    </w:p>
    <w:p>
      <w:r>
        <w:t>1917 ж. 28 қараша. “Түркістан автономиясының”</w:t>
        <w:br/>
        <w:t>төрағасы болып сайланды.</w:t>
        <w:br/>
        <w:t>10</w:t>
        <w:br/>
        <w:t>1917 ж. 5-13 желтоқсанда Орынбор қаласында Екінші</w:t>
        <w:br/>
        <w:t>жалпықазақ сьезінде Алашорда үкіметінің төрағасы</w:t>
        <w:br/>
        <w:t>Ә.Бөкейхановтың орынбасары болып сайланды.</w:t>
        <w:br/>
        <w:t>1918 ж. 24 маусым Ә.Бәкейханов, Х.Ғаббасовпен бірге</w:t>
        <w:br/>
        <w:t>Алашорда үкіметінің бірнеше заң-актілерін шығарды.</w:t>
        <w:br/>
        <w:t>1918 ж. 8-23 қыркүйек. Құрылтай Жиналысы мүшелері</w:t>
        <w:br/>
        <w:t>Комитеті (Комуч) ұйымдастыруымен өткен Уфа кеңесіне</w:t>
        <w:br/>
        <w:t>қатысты.</w:t>
        <w:br/>
        <w:t>1919 ж. 16 сәуір. Жетісу халқының ауыр жағдайы</w:t>
        <w:br/>
        <w:t>туралы адмирал Колчакқа хат жазды.</w:t>
        <w:br/>
        <w:t>1919 ж. 6 мамыр. Қазақ даласын басқару туралы</w:t>
        <w:br/>
        <w:t>Ережеге байланысты өз пікірлерін білдіріп, А.Бірімжанов,</w:t>
        <w:br/>
        <w:t>Р.Мәрсеков және т.б. бірігіп Колчак үкіметіне хат жолдады.</w:t>
        <w:br/>
        <w:t>1019 ж. 26 мамырда Омбы қаласында М.</w:t>
        <w:br/>
        <w:t>Тынышбаевтың қатысуымен Ерекше Кеңес өтеді.</w:t>
        <w:br/>
        <w:t>1920 ж. 18 наурызда Солтүстік Жетісуда</w:t>
        <w:br/>
        <w:t>М.Тынышбаевтың басқаруымен қазақ сьезі өтті.</w:t>
        <w:br/>
        <w:t>1920 ж. сәуір айында Түркістан Автономиялық</w:t>
        <w:br/>
        <w:t>Кеңестік Соңиалистік Республикасының “астанасы -</w:t>
        <w:br/>
        <w:t>Ташкент қаласына шақыртылады. Ол халық</w:t>
        <w:br/>
        <w:t>шаруашылығының әр саласында қызмет атқарды.</w:t>
        <w:br/>
        <w:t>:1920-1921: ж. Түркістанда темір жол бөлімінде</w:t>
        <w:br/>
        <w:t>қызметте болды.</w:t>
        <w:br/>
        <w:t>1922 ж. Түркістан Республикасы Су шаруашылығы</w:t>
        <w:br/>
        <w:t>басқармасында қызмет атқарды.</w:t>
        <w:br/>
        <w:t>1922 ж. 4 желтоқсанда Ташкент қаласында құрылған</w:t>
        <w:br/>
        <w:t>«"Ғалап” қоғамының мүшелігіне сайланды.</w:t>
        <w:br/>
        <w:t>221924 ж. Ташкентте Жер Суландыру бөлімінде қызмет</w:t>
        <w:br/>
        <w:t>атқарды.</w:t>
        <w:br/>
        <w:t>1924 ж. Орта Азияны ұлттық межелеуге байланысты,</w:t>
        <w:br/>
        <w:t>Орталық Атқару Комитетінің Жерге орналастыру</w:t>
        <w:br/>
        <w:t>комиссиясының құрамына көшпелі шаруашылық жөніндегі</w:t>
        <w:br/>
        <w:t>Бас маман және Техникалық Кеңестің мүшесі болып</w:t>
        <w:br/>
        <w:t>тағайындалды.</w:t>
        <w:br/>
        <w:t>1924 ж. Ташкент қаласында құрылған Қазақтың</w:t>
        <w:br/>
        <w:t>педагогика институтына шақырылып, онда физика мен</w:t>
        <w:br/>
        <w:t>математикадан дәріс оқыды. 4</w:t>
        <w:br/>
        <w:t>1925 ж. Қазақстан Республикасының астанасын</w:t>
        <w:br/>
        <w:t>өзгертуге байланысты, Қызылорда қаласын көркейту</w:t>
      </w:r>
    </w:p>
    <w:p>
      <w:r>
        <w:t>жұмыстарын басқарды.</w:t>
        <w:br/>
        <w:t>1926 ж. 1 наурызда Қазақ Округтік Жергілікті Жол</w:t>
        <w:br/>
        <w:t>Қатынасы Басқармасының Жетісу губерниялық атқару.</w:t>
        <w:br/>
        <w:t>комитетінің Жол бөліміне басшылық етті.</w:t>
        <w:br/>
        <w:t>2. 1927-1930 ж. Түрксиб темір жол құрылысында</w:t>
        <w:br/>
        <w:t>жауапты қызмет атқарды.</w:t>
        <w:br/>
        <w:t>1930 ж. 3 сәуірде Алматы . қалсында Өлкетану</w:t>
        <w:br/>
        <w:t>бойынша қазақстандық І-ші ғылыми-зерттеу сьезі</w:t>
        <w:br/>
        <w:t>ашылады. М.Тыньшбаев арнайы шақыртылды. Онда</w:t>
        <w:br/>
        <w:t>“Жетісудің өткені (тарихи-археологиялық тәжірибе)” атты</w:t>
        <w:br/>
        <w:t>үлкен баяндама жасайды.</w:t>
        <w:br/>
        <w:t>1930 ж. 3 тамызда М. Тынышбаев кенеттен тұтқынға</w:t>
        <w:br/>
        <w:t>алынып, Алматы түрмесінде 2 жыл отырды.</w:t>
        <w:br/>
        <w:t>12</w:t>
        <w:br/>
        <w:t>Құрылтай Жиналысына депутаттыққа кандидат</w:t>
        <w:br/>
        <w:t>М.Тыныніпаевты “...1905 жылғы революциялық қозғалысқа</w:t>
        <w:br/>
        <w:t>араласқан, Жетісу қырғыздары арасынан бостандық пен</w:t>
        <w:br/>
        <w:t>революция идеяларын үгіттеп таратқан облыстан шыққан</w:t>
        <w:br/>
        <w:t>тұңғыш қырғыз” (1917. 7 октябрь.) деп сипаттайды.</w:t>
        <w:br/>
        <w:t>- Азамат соғысы аяқталған соң бұрынғы Алаш</w:t>
        <w:br/>
        <w:t>қозғалысы қайраткерлерінің басына күн туған кезде</w:t>
        <w:br/>
        <w:t>М.Тынышпаев өзінің кәсіби мамандығы бойынша теміржол</w:t>
        <w:br/>
        <w:t>құрылысында еңбек етті. Оның бұл қызметке сеніп</w:t>
        <w:br/>
        <w:t>жіберілуіне Тұрар Рысқұловтың себепші болғаны белгілі.</w:t>
        <w:br/>
        <w:t>Аса қабілетті қазақ инженерінің қолтаңбасы қалған</w:t>
        <w:br/>
        <w:t>Түрксібтің күні бүгінге дейін халық шаруашылығының</w:t>
        <w:br/>
        <w:t>күре тамыры болып отырғанын ескерсек, оның тарихында</w:t>
        <w:br/>
        <w:t>М.Тынышпаевтың еңбегі зор..</w:t>
        <w:br/>
        <w:t>Алматы қаласындағы Транспорт және коммуникация</w:t>
        <w:br/>
        <w:t>академиясына М.Тынышпаевтың есімі берілуі талантты</w:t>
        <w:br/>
        <w:t>инженердің қызметін құрметтеу белгісі ден білеміз.</w:t>
        <w:br/>
        <w:t>М.Тынышпаев қазақ халқының тарихының келелі</w:t>
        <w:br/>
        <w:t>мәселелерін толғаған зерттеулер де жазып жариялатқан.</w:t>
        <w:br/>
        <w:t>Ғалым мұрасының маңызды бөлігі осы ғылыми талдаулары.</w:t>
        <w:br/>
        <w:t>Ол халқымыздың тарихының күрделі, бұрын зерттелмеген</w:t>
        <w:br/>
        <w:t>кезеңдеріне арнап, дерек көздері бай, ғылыми тұрғыдан</w:t>
        <w:br/>
        <w:t>негізделген іргелі енбектер қалдырды. Мысалы, “Қырғыз-</w:t>
        <w:br/>
        <w:t>қазақ руларының шежіресі”, “Қырғыз-қазақтардың шығу</w:t>
        <w:br/>
        <w:t>тегі”, “Қазақ этнонимі туралы”, “Алтын Орданың күйреуі</w:t>
        <w:br/>
        <w:t>және Қазақ хандығының құрылу тарихы”, “Ақтабан</w:t>
        <w:br/>
        <w:t>шұбырынды” және т.б. еңбектері әлі күнге дейін өте құнды</w:t>
        <w:br/>
        <w:t>ғылыми айналымда кеңінен қолданылып келеді. Кеңес</w:t>
        <w:br/>
        <w:t>заманында тарихшы, ғалымдар М.Тынышпаев еңбектеріне</w:t>
        <w:br/>
        <w:t>жүгініп, оның қазақ руларының шежіресіне, таңбаларына</w:t>
        <w:br/>
        <w:t>қатысты жазғандарын дерек көзі ретінде пайдаланса да,</w:t>
        <w:br/>
        <w:t>сілтеме жасап көрсете алмағаны да рас.</w:t>
        <w:br/>
        <w:t>Кеңестік саяси жүйе құрбаны М.Тынышпаев 1930</w:t>
        <w:br/>
        <w:t>жылдары Воронеж облысына жер аударылса, 1937 жылы</w:t>
        <w:br/>
        <w:t>қайтадан тұтқынға алынып, атылып кетті. М.Тынышпаев</w:t>
      </w:r>
    </w:p>
    <w:p>
      <w:r>
        <w:t>АҚТАБАН - ШУБЫРЫНДЫ</w:t>
        <w:br/>
        <w:t>(Великие бедствия и великие победы казаков) |</w:t>
        <w:br/>
        <w:t>200 лет тому назад казакский народ пережил</w:t>
        <w:br/>
        <w:t>неслыханный поғром, за которым последовал обіший</w:t>
        <w:br/>
        <w:t>подьем национального духа и героическая борьба с</w:t>
        <w:br/>
        <w:t>историческим врагом -- калмыками; затем, в самый разгар</w:t>
        <w:br/>
        <w:t>победоносной кампании казаки разбились на два лагеря:</w:t>
        <w:br/>
        <w:t>одна группа (Младшая и часть Средней Орды) удалилась к</w:t>
        <w:br/>
        <w:t>русским границам и приняла русское подданство; другая</w:t>
        <w:br/>
        <w:t>же, покинутая своими сородичами, вторично была разбита</w:t>
        <w:br/>
        <w:t>калмыками, с которыми затем боролась целых 30 лет, пока</w:t>
        <w:br/>
        <w:t>после исторической резни калмыкского народа китайцами</w:t>
        <w:br/>
        <w:t>(1757 г.) восточные казаки не добили своего врага (1758 г.)</w:t>
        <w:br/>
        <w:t>Этот важнейший момент в исторической жизни</w:t>
        <w:br/>
        <w:t>казаков почти не изучен, если не считать кратких</w:t>
        <w:br/>
        <w:t>упоминаний о нем Левшина и нашего заслуженного</w:t>
        <w:br/>
        <w:t>Учителя по историй Средней Азии академика В.В.</w:t>
        <w:br/>
        <w:t>Бартольда) погром, пережитый казаками, настолько</w:t>
        <w:br/>
        <w:t>грандиозен по своим размерам, насколько важен по своим</w:t>
        <w:br/>
        <w:t>последствиям, роковым для всего казакского народа.</w:t>
        <w:br/>
        <w:t>Прежде чем перейти к сушеству исследуемого момента, мы</w:t>
        <w:br/>
        <w:t>позволили себе вкратце напомнить историю борьбы қазаков</w:t>
        <w:br/>
        <w:t>И калмыков.</w:t>
        <w:br/>
        <w:t>Возвышение монгольския племен, составивших</w:t>
        <w:br/>
        <w:t>Ойратский Союз, известный под именем “калмаков”</w:t>
        <w:br/>
        <w:t>(калмыков), началось, как известно, в 1399-1408 ғодах. Из</w:t>
        <w:br/>
        <w:t>племен, вошедших в состав Казакского Союза, первый удар</w:t>
        <w:br/>
        <w:t>калмыков испытали на себе керей; в 1430 годах калмыки</w:t>
        <w:br/>
        <w:t>доходили до Иссык-куля, в окрестностях которого обитали</w:t>
        <w:br/>
        <w:t>уйсыны и кыргызы; в 1447 году калмыки разбили на Сыр-</w:t>
        <w:br/>
        <w:t>Дарье узбекское посольство, посетили Герат.</w:t>
        <w:br/>
        <w:t>Приблизительно с этого времени начинается временное</w:t>
        <w:br/>
        <w:t>“Падение могушества калмықов, И нападаюшей стороной</w:t>
        <w:br/>
        <w:t>14</w:t>
        <w:br/>
        <w:t>М.Тынышпаев Жетісу темір жолының жобасын жасауға,</w:t>
        <w:br/>
        <w:t>кейін оның құрылысына қатынасып, тыннан түрен тартқан</w:t>
        <w:br/>
        <w:t>кәсіби маман. Отарлық езгіні көзімен көрші, қазақ</w:t>
        <w:br/>
        <w:t>жерлерінің талан-таражға салынуына, халқының құқығын</w:t>
        <w:br/>
        <w:t>қорғауға белсене шыққан студент М.Тынышпаев кейін,</w:t>
        <w:br/>
        <w:t>1905-1907 жж. Ресей революциясы кезінде, қазақ халқының</w:t>
        <w:br/>
        <w:t>атынан Мемлекеттік Думаға тұңғыш рет сайланған ұлт</w:t>
        <w:br/>
        <w:t>әкілдерінің бірі. 1917 ж. ақпан революциясынан кейін</w:t>
        <w:br/>
        <w:t>құрылған. Ресей империясы Уақытша “ үкіметінің</w:t>
        <w:br/>
        <w:t>Түркістандағы комитетінің мүшесі, Жетісу облысының</w:t>
        <w:br/>
        <w:t>комиссары М.Тынышпаев сал жылы қарашаның аяғында</w:t>
        <w:br/>
        <w:t>құрылған Қоқан Автономиясы үкіметінің алғашқы</w:t>
        <w:br/>
        <w:t>төрағасы болды. Оның Алашорда құрамындағы қызметі Де</w:t>
        <w:br/>
        <w:t>ерекше еді.</w:t>
        <w:br/>
        <w:t>Құрамында М.Тынышпаев бар Алашорда үкіметі 1918-</w:t>
        <w:br/>
        <w:t>1920 жындарды қамтитын осынау шиеленіске толы кезенде,</w:t>
        <w:br/>
        <w:t>екі жаққа бірдей .соғыс алаңы болған туған жерді</w:t>
        <w:br/>
        <w:t>қантөгістен құтқаруға, қазақ елі Дербестігін қалпына</w:t>
      </w:r>
    </w:p>
    <w:p>
      <w:r>
        <w:t>келтіруге, елдің амандығын сақтауға бар мүмкіндікті</w:t>
        <w:br/>
        <w:t>пайдаланып бақты. Алашорданың жетекшілерінің бірі</w:t>
        <w:br/>
        <w:t>болған М.Тынышпаев осы мақсатты Ту етін, Ә.Бөкейханов,</w:t>
        <w:br/>
        <w:t>Х.Ғаббасов, Р.Мәрсеков, У.Таңашев және</w:t>
        <w:br/>
        <w:t>А.Қозбағаровтармен бірге, бір-бірінен күшпен алмастырған</w:t>
        <w:br/>
        <w:t>әр түрлі орыс үкіметтерімен жүргізілген келіссөздерге де</w:t>
        <w:br/>
        <w:t>белсене қатысты. !</w:t>
        <w:br/>
        <w:t>М.Тынышпаевтың өмірі мен қызметі туралы</w:t>
        <w:br/>
        <w:t>Ә.Бөкейханов, А.Байтұрсынов және М.Дулатов шығарған</w:t>
        <w:br/>
        <w:t>“Қазақ” газеті 1917 жылғы 247 санында: “Мұхамеджан</w:t>
        <w:br/>
        <w:t>Тынышпаев - ПГ осударственный Дума ағзасы, инженер.</w:t>
        <w:br/>
        <w:t>Саясат ісіне жетік, халыққа таза жолмен қашаннан қызмет</w:t>
        <w:br/>
        <w:t>етіп жүрген алдыңғы қатар зиялы азамат” деп көрсетіп,</w:t>
        <w:br/>
        <w:t>оның 1905, 1916 және 1917 жылдардағы қоғамдық-саяси</w:t>
        <w:br/>
        <w:t>қызметі туралы “...Мұхамеджан қазақта бір болса өзі, екі</w:t>
        <w:br/>
        <w:t>болса екінші кісі екендігі” - деп бағалайды (Қазақ. 1917, 2%</w:t>
        <w:br/>
        <w:t>қазан). Сол сияқты “Семиреченские ведомости” газеті-де .</w:t>
        <w:br/>
        <w:t>ҚҰРМЕТТІ ОҚЫРМАН!</w:t>
        <w:br/>
        <w:t>Ғылым академиясының Орталық ғылыми кітапханасы</w:t>
        <w:br/>
        <w:t>2001 жылдан бастап “Ұлы тұлғалар” деген арнайы ғылыми</w:t>
        <w:br/>
        <w:t>-биографиялық серия ашып отыр. Ондағы: мақсат -</w:t>
        <w:br/>
        <w:t>халқымыздың ұлттық зиялыларын, елеусіз қалған есіл</w:t>
        <w:br/>
        <w:t>ерлерімізді қалың көпшілікке насихаттау.</w:t>
        <w:br/>
        <w:t>Өткен тарихымызды бұрмалаусыз, тура қорытудың</w:t>
        <w:br/>
        <w:t>бірден - бір жолы, халқымыздың болашағы үшін бар</w:t>
        <w:br/>
        <w:t>ғұмырын күресте өткізген зиялыларымыздың артында</w:t>
        <w:br/>
        <w:t>қалдырған рухани мұрасын оқырманның, әсіресе жас</w:t>
        <w:br/>
        <w:t>ұрпақтың қолына жеткізу болса керек.</w:t>
        <w:br/>
        <w:t>Міне, сондықтан да біртуар азаматтарымыздың өмірі</w:t>
        <w:br/>
        <w:t>мен халық үшін атқарған қызметін жан-жақты, терең</w:t>
        <w:br/>
        <w:t>зерттеу, олардың әрқайсысын халық арасында жеткізу -</w:t>
        <w:br/>
        <w:t>бүгінгі күн тәртібінде тұрған көкейтесті мәселе деп білеміз.</w:t>
        <w:br/>
        <w:t>Ұсынылып отырған ғылыми - биографиялық жинақта</w:t>
        <w:br/>
        <w:t>М. Тынышбаевтың өмірі мен шығармашылығы туралы</w:t>
        <w:br/>
        <w:t>мағлұмат, өмірі негізгі кезеңдері берілді. М.Тынышбаевтың</w:t>
        <w:br/>
        <w:t>таңдамалы еңбектерінен үзінділер, ол туралы ғалымдардың</w:t>
        <w:br/>
        <w:t>зерттеулері ұсынылды.</w:t>
        <w:br/>
        <w:t>Ғылыми - биографиялық серияның “Көмекші</w:t>
        <w:br/>
        <w:t>көрсеткіштер” бөлімінде М. Тынышбаевтың өмірі мен</w:t>
        <w:br/>
        <w:t>шығармашылық еңбегін сипаттайтын мәліметтер әліпби</w:t>
        <w:br/>
        <w:t>тәртібімен орналасқан: әуелі қазақ тілінде, содан соң орыс</w:t>
        <w:br/>
        <w:t>тілінде берілген, оның өз еңбектері хронологиялық ретпен</w:t>
        <w:br/>
        <w:t>әр жылдың ішінде әліпби бойынша орналасқан.</w:t>
        <w:br/>
        <w:t>Еңбектің соңында әліпби және есімдер көрсеткіші</w:t>
        <w:br/>
        <w:t>берілген. Онда еніп отырған цифрлар, М.Тынышбаевтың</w:t>
        <w:br/>
        <w:t>әмірі мен шығармашылық еңбегін сипаттайтын және</w:t>
        <w:br/>
        <w:t>хронологиялық көрсеткіштерінің тұсындағы рет тәртібін</w:t>
        <w:br/>
        <w:t>білдіреді.</w:t>
        <w:br/>
        <w:t>Бұл жинақ Қазақстан | тарихын зерттеуші</w:t>
        <w:br/>
        <w:t>тарихшыларға, ізденушілерге, жалпы көпшілік қауымға</w:t>
        <w:br/>
        <w:t>арналған.</w:t>
      </w:r>
    </w:p>
    <w:p>
      <w:r>
        <w:t>АЛҒЫ СӨЗ</w:t>
        <w:br/>
        <w:t>Бір жарым ғасырдан астам отарлық кезеңді бастан</w:t>
        <w:br/>
        <w:t>өткерген қазақ халқының білімі мен мәдениеті, қоғамдық</w:t>
        <w:br/>
        <w:t>өмірі мен ұлт-азаттық жолындағы күресі ХХ ғасырдың бас</w:t>
        <w:br/>
        <w:t>кезінде жаңа да сапалы сатыға көтерілгені аян. Бұл кезде</w:t>
        <w:br/>
        <w:t>қазақтың дәстүрлі ұлттық мәдениетінен нәр алып, Ресей”</w:t>
        <w:br/>
        <w:t>империясының сол кездегі алдыңғы қатарлы жоғары оқу</w:t>
        <w:br/>
        <w:t>орындарын бітіріп шыққан ұлттық зиялы қауым әкілдерінің</w:t>
        <w:br/>
        <w:t>талантты шоғыры өздерінің білім мен ғылым саласындағы;</w:t>
        <w:br/>
        <w:t>қоғамдық-саяси өмірдегі қызметімен ерекше көзге түсіп,</w:t>
        <w:br/>
        <w:t>интеллигенцияның таңдаулы екілдері қатарында танылған</w:t>
        <w:br/>
        <w:t>еді. Шоқан мен Ыбырайдың дәстүрін жалғастырып,</w:t>
        <w:br/>
        <w:t>Абайды пір тұтқан олар әлемдік өркениет аясында өз</w:t>
        <w:br/>
        <w:t>халқының үлесін орнықтыруға, отарлық жүйемен күрестің</w:t>
        <w:br/>
        <w:t>жаңа әдістерін қалыптастыруға еңбек етті. Әлихан</w:t>
        <w:br/>
        <w:t>Бөкейханов, Ахмет Байтұрсынов, Мыржақып Дулатов,</w:t>
        <w:br/>
        <w:t>Халел Досмұхамедов, Мұстафа Шоқай, Жақып. Ақпаев</w:t>
        <w:br/>
        <w:t>және сол замандағы басқа да қайраткерлердің қай-қайсысы</w:t>
        <w:br/>
        <w:t>да өз саласында жол салған ерен тұлғалар.</w:t>
        <w:br/>
        <w:t>Өз халқының мұңын жоқтаған, сол.жолда бар білімін,</w:t>
        <w:br/>
        <w:t>күш-қайратын жұмсаған осы зиялы қауым мен олардың</w:t>
        <w:br/>
        <w:t>ізбасарлары өз жеке басының емес, халқы үшін заман</w:t>
        <w:br/>
        <w:t>тауқыметін тартқан қайраткерлер ретінде тарихымыздан</w:t>
        <w:br/>
        <w:t>мәңгілік орын алды. Шынында да өз заманының талабын</w:t>
        <w:br/>
        <w:t>терең түсінген олар ағартушылық қызметпен шектеліп</w:t>
        <w:br/>
        <w:t>қоймай, азаттық күресі жолында парламенттік әдісті де</w:t>
        <w:br/>
        <w:t>жетік меңгеріп, қазақ мемлекеттігін қалпына келтірудің</w:t>
        <w:br/>
        <w:t>демократиялық жолын іздестірді. Олардың өмірі -мен</w:t>
        <w:br/>
        <w:t>қызметі халқымыздың тарихында өшпес із қалдырғаны аян.</w:t>
        <w:br/>
        <w:t>Ұлт-азаттық қозғалыстың осы көрнекті өкілдерінің</w:t>
        <w:br/>
        <w:t>қатарында Мұхаметжан Тынышпаевтың (1879-1938) орыны</w:t>
        <w:br/>
        <w:t>ерекше екені мәлім.. Ол қазақтан. шыққан тұңғыш</w:t>
        <w:br/>
        <w:t>теміржолшы-инженер. Кезінде. Санкт-Петербургтегі жол</w:t>
        <w:br/>
        <w:t>қатынасы инженерлер институтын бітірген “ инженер”</w:t>
        <w:br/>
        <w:t>аругих казаков - в Бетпақдала и у Улутауских гор и,</w:t>
        <w:br/>
        <w:t>вероятно, пострадали в сравнении с другими в меньшей</w:t>
        <w:br/>
        <w:t>степени.</w:t>
        <w:br/>
        <w:t>2 -0В памяти народной об историческом бедствии</w:t>
        <w:br/>
        <w:t>сәхранились следуюшие стихи:</w:t>
        <w:br/>
        <w:t>Қаратаудың басынан көш келеді,</w:t>
        <w:br/>
        <w:t>Көшкен сайын бір тайлақ бос келеді,</w:t>
        <w:br/>
        <w:t>Ел-жұртынан айрылған жаман екен,</w:t>
        <w:br/>
        <w:t>Қара көзден мөлгілдеп жас келеді.</w:t>
        <w:br/>
        <w:t>Мына заман қай заман? Бағы заман.</w:t>
        <w:br/>
        <w:t>Баяғыдай болсайшы тағы заман,</w:t>
        <w:br/>
        <w:t>Атадан ұл, енеден қыз айрылды,</w:t>
        <w:br/>
        <w:t>Көздің жасын көл қылып ағызамын.</w:t>
        <w:br/>
        <w:t>Мына заман қай заман? Қысқан заман,</w:t>
        <w:br/>
        <w:t>Бақыт құсы алаштан ұшқан заман,</w:t>
      </w:r>
    </w:p>
    <w:p>
      <w:r>
        <w:t>Көк аспаннан топырақ, пең шаң борады,</w:t>
        <w:br/>
        <w:t>Күні суық қаңтардан, қыстан жаман.</w:t>
        <w:br/>
        <w:t>&gt;</w:t>
        <w:br/>
        <w:t>Қош аман бол, Қаратау, атам өлкем,</w:t>
        <w:br/>
        <w:t>Төрт түлік пен ел екен жердің көркі,</w:t>
        <w:br/>
        <w:t>Бақ, байлықпен даңқты алаш ұлы,</w:t>
        <w:br/>
        <w:t>Қайсы жұрттың болар-ау келекесі.</w:t>
        <w:br/>
        <w:t>Қош аман бол, Қаратау, ел өлкесі,</w:t>
        <w:br/>
        <w:t>Жердің кетер ел ауса берекесі,</w:t>
        <w:br/>
        <w:t>Ханзададай, ханшадай өскен ұл-қыз,</w:t>
        <w:br/>
        <w:t>Қайдан енді табады берекесін.</w:t>
        <w:br/>
        <w:t>) “С вершины Каратауских гор спускаются откочевы-</w:t>
        <w:br/>
        <w:t>ваюшие (аулы); при кочевке одиноко (потерявши мать)</w:t>
        <w:br/>
        <w:t>идет один верблюжоноқ; қак тягостна потеря близких</w:t>
        <w:br/>
        <w:t>Родных; с черных Тлаз. капают чистые слезы. Что это за</w:t>
        <w:br/>
        <w:t>20</w:t>
        <w:br/>
        <w:t>являются казакские племена; так, Рашид-хан, сын Сейд-</w:t>
        <w:br/>
        <w:t>хана чагатаида, в подданстве косго состояли уйсыны и</w:t>
        <w:br/>
        <w:t>киргизы, в 1522-24 тодах предпринимал походы против</w:t>
        <w:br/>
        <w:t>калмыков и за победу над ними был прозван “гази”; а около</w:t>
        <w:br/>
        <w:t>1554 года на них сделал набег воинственный Тауекел-</w:t>
        <w:br/>
        <w:t>султан, впоследствии бывший казакским ханом.:В.1600-</w:t>
        <w:br/>
        <w:t>1610 годах калмыки разоряли Тарский, Тюменский уезды, а</w:t>
        <w:br/>
        <w:t>в 1630 году появились в низовьях Волги. Казаки удалились</w:t>
        <w:br/>
        <w:t>на юг от Улутауских гор. В 1622-1629 годах на калмыков,</w:t>
        <w:br/>
        <w:t>проживавших восточнев Иссык-Куля, делал нанадения</w:t>
        <w:br/>
        <w:t>воинственный ҡазахский хан Есым, брат и преемник</w:t>
        <w:br/>
        <w:t>Тауекел-хана. В 1630-1643 годах с переменным успехом</w:t>
        <w:br/>
        <w:t>воввал с калмыками сын Есима Джангер-хан, попавший</w:t>
        <w:br/>
        <w:t>однажды даже в плен. Особенно усилились казаки при</w:t>
        <w:br/>
        <w:t>знаменитом Тауке-хане (конец ХҮП и начало ХҮШІ века),</w:t>
        <w:br/>
        <w:t>проведием почти всю жизнь в упорной борьбе с</w:t>
        <w:br/>
        <w:t>калмыками. По-видимому, во времена Тауке-хана казаки</w:t>
        <w:br/>
        <w:t>разрезали калмыков надвое (с юга на север), вследствие</w:t>
        <w:br/>
        <w:t>чего западные калмыки - торгоуты - оказались</w:t>
        <w:br/>
        <w:t>отрезанными от ғлавной массы - восточных калмыков. При</w:t>
        <w:br/>
        <w:t>сыне и преемнике Тауке-хана, умершего в 1718 году, Болат-</w:t>
        <w:br/>
        <w:t>хане, человеке слабовольном и непредприимчивом, казаки</w:t>
        <w:br/>
        <w:t>не только не предпринимали походов на калмыков, но</w:t>
        <w:br/>
        <w:t>сделались жертвой организованного, внезапного нападения</w:t>
        <w:br/>
        <w:t>калмыков.: Такому военному успеху калмыков</w:t>
        <w:br/>
        <w:t>способствовал сержант шведской артиллерия Иоганн</w:t>
        <w:br/>
        <w:t>Густав Ренат, попавший в русский плен в 1709 тоду под</w:t>
        <w:br/>
        <w:t>ПШолтавой. Будучи эвакуирован в Тобольск, он принял</w:t>
        <w:br/>
        <w:t>участие в известной экспедиции Бухгольца вверх -по</w:t>
        <w:br/>
        <w:t>Иртышу. Транспорт, в котором он состоял, вблизи</w:t>
        <w:br/>
        <w:t>теперешнего г. Павлодара был окружен ҡалмыками и после</w:t>
        <w:br/>
        <w:t>упорного сопротивления взят в плен (зимою 1715-1716 г.).</w:t>
        <w:br/>
        <w:t>Ренат пробыл у калмыков до 1733 года, научил пилавить</w:t>
        <w:br/>
        <w:t>железную руду, лить пушки, снаряды, устроил даже</w:t>
        <w:br/>
        <w:t>типографию. В то время как калмыки под руководством</w:t>
        <w:br/>
        <w:t>15</w:t>
      </w:r>
    </w:p>
    <w:p>
      <w:r>
        <w:t>Рената деятельно готовились к войне, их исконные враги -</w:t>
        <w:br/>
        <w:t>казаки, упоенные победами Тауке-хана, забыли, видимо, о</w:t>
        <w:br/>
        <w:t>сушествовании опасного соседа и занялись обычными</w:t>
        <w:br/>
        <w:t>внутренними распрями, спорами и т.д. Приблизительной</w:t>
        <w:br/>
        <w:t>границей между владениями калмыков И казаков была</w:t>
        <w:br/>
        <w:t>Р.Иртыш, оз.Балхаш и полоса между реками Чу и Талас.</w:t>
        <w:br/>
        <w:t>Левшин, основываясь на записях Тевкелева, со слов</w:t>
        <w:br/>
        <w:t>казаков, принимавших в 1748 т. руескове подданство,</w:t>
        <w:br/>
        <w:t>Устанавливает дату нападения калмыков-- 1723 год.</w:t>
        <w:br/>
        <w:t>Так как показания давали участники события, то эту</w:t>
        <w:br/>
        <w:t>дату нужно признать правияьной. На основании</w:t>
        <w:br/>
        <w:t>сохранившихся народных преданий можно определить</w:t>
        <w:br/>
        <w:t>Ммесяцы происшествия, направление бегства и размеры</w:t>
        <w:br/>
        <w:t>бедствий, постигших казакский народ.</w:t>
        <w:br/>
        <w:t>Найманское отделение садыр, от которого происходит</w:t>
        <w:br/>
        <w:t>автор, по словам стариков, перед нашествием калмыков</w:t>
        <w:br/>
        <w:t>жило на Каратауских горах, от р. Талас до среднего течения</w:t>
        <w:br/>
        <w:t>Р.Арыс) это подтверждается названиямИ отдельных</w:t>
        <w:br/>
        <w:t>местностей: ниже гор Аулие-Ата есть арык Кельдекара,</w:t>
        <w:br/>
        <w:t>названный, очевидно, по имени садырского рода кельде-</w:t>
        <w:br/>
        <w:t>кара; в верховьях р. Боролдая на урочише Уш-аши есть</w:t>
        <w:br/>
        <w:t>местность, носяшая название Садыр-мурде, т.е. кладбише</w:t>
        <w:br/>
        <w:t>садыров; в 25 верстах на север от Чимкента есть лог Садыр-</w:t>
        <w:br/>
        <w:t>сай, Т.е. лог садыров. По словам отца автора, седьмой</w:t>
        <w:br/>
        <w:t>предок последнего, Джомарт-батыр, обычно зимовал возле</w:t>
        <w:br/>
        <w:t>гор Улькен-тура и Кши-тура по р. Боролдаю (по: левой</w:t>
        <w:br/>
        <w:t>стороне; между обоими “тура” в местности Теректы в речку</w:t>
        <w:br/>
        <w:t>Теректы впадает ручеек, называемый ныне “Садыр</w:t>
        <w:br/>
        <w:t>калмаган булак”, т.е. ручеек, у которого застряли, т.с.</w:t>
        <w:br/>
        <w:t>окружены и перебиты, садыры. В.1723 году здесь как раз и</w:t>
        <w:br/>
        <w:t>з</w:t>
        <w:br/>
        <w:t>калмыки всегда были трусами в открытом бою и что он с 9</w:t>
        <w:br/>
        <w:t>.ОЫНОВЬЯМИ всегда готов сразиться- с “НИМИ, И туг- же</w:t>
        <w:br/>
        <w:t>16</w:t>
        <w:br/>
        <w:t>прибавил, что в его табунах много “пшбе”, двухлеток,</w:t>
        <w:br/>
        <w:t>недавно лишь подвергнутых кастраций, И что они не в</w:t>
        <w:br/>
        <w:t>состоянии переносить частых и быстрых передвижений.</w:t>
        <w:br/>
        <w:t>Все откочевали, и один Джомарт с сыновьями не тронулся с</w:t>
        <w:br/>
        <w:t>места и чуть ли не на другой день подвергея внезапному</w:t>
        <w:br/>
        <w:t>нападению калмыков. Нападение было, по-видимому, так</w:t>
        <w:br/>
        <w:t>неожиданно, что не оказалось наготове верховых лошадей</w:t>
        <w:br/>
        <w:t>(кастрированные могут переносить передвижения лишь</w:t>
        <w:br/>
        <w:t>дней через 5-7). Очевидно, Джомарт со всеми домочадцами</w:t>
        <w:br/>
        <w:t>бежал вверх по ручейку и остановился у вертикальных стен</w:t>
        <w:br/>
        <w:t>гигантских скал Улькен-тура, где все и были перебиты.</w:t>
        <w:br/>
        <w:t>Предание говорит, что молодая женіңина, жена одного</w:t>
        <w:br/>
        <w:t>из сыновей Джомарта, поспешно оставила в юрте двадцати-</w:t>
        <w:br/>
        <w:t>пятидневного сына, закрыла его котлом, а сама спряталась</w:t>
        <w:br/>
        <w:t>в густых зарослях кустарника и камыша; только они и</w:t>
        <w:br/>
        <w:t>уцелели и в тот же день были увезены родственником Куат-</w:t>
        <w:br/>
        <w:t>батыром, рискнувшим разведать о судьбе аула Джомарта.</w:t>
        <w:br/>
        <w:t>От этого двадцатипятидневного мальчика - Тасбулата - в 5</w:t>
      </w:r>
    </w:p>
    <w:p>
      <w:r>
        <w:t>колене происходит автор. Позднее Куат женился на этой</w:t>
        <w:br/>
        <w:t>родственнице и усыновил Тасбулата; отсюда потомство</w:t>
        <w:br/>
        <w:t>Тасбулата при спорах или дележах имушества, обшего</w:t>
        <w:br/>
        <w:t>куатовцам, выступает как равноправный член куатовского</w:t>
        <w:br/>
        <w:t>обшества.</w:t>
        <w:br/>
        <w:t>Кастрация лошадей происходит в начале апреля, к</w:t>
        <w:br/>
        <w:t>этому времени года и следует отнести описанное событие.</w:t>
        <w:br/>
        <w:t>По другому преданию, сохранившемуся в отделении</w:t>
        <w:br/>
        <w:t>матай (из найманов), некто Борте со своими стадами</w:t>
        <w:br/>
        <w:t>находился еше в отаре, т.е. на зимних пастбицшах, вдали от</w:t>
        <w:br/>
        <w:t>обших зимовок. Когда паника достигла и матаев, последние</w:t>
        <w:br/>
        <w:t>также побежали. Перейдя р. Чирчик, вспомнили, что позади</w:t>
        <w:br/>
        <w:t>остался Борте. Послали за ним специального гонца о</w:t>
        <w:br/>
        <w:t>двуконь Борте не пожелал бежать, считая панику</w:t>
        <w:br/>
        <w:t>преувеличенной. Но чуть ли не на другой день нагрянули</w:t>
        <w:br/>
        <w:t>калмыки, и Борте один едва ускакал и, пергезжая сильно</w:t>
        <w:br/>
        <w:t>раздувшийся Чирчик, едва не утонул в бурливой реке.</w:t>
        <w:br/>
        <w:t>Сильный подьем воды (первый раз) в Чирчике бывает в</w:t>
        <w:br/>
        <w:t>конце апреля - начале мая. Ныне потомство Борте</w:t>
        <w:br/>
        <w:t>проживает по р. Биень Капальского уезда.</w:t>
        <w:br/>
        <w:t>Если принять во внимание, что Каратауские горы</w:t>
        <w:br/>
        <w:t>освобождаютеся от снегов в середине или в конце марта и с</w:t>
        <w:br/>
        <w:t>этого времени только и бывают доступны болышим</w:t>
        <w:br/>
        <w:t>передвижениям, то можно прийти к заключению, что</w:t>
        <w:br/>
        <w:t>первые нападения калмыков на Таласский. район</w:t>
        <w:br/>
        <w:t>произошли в марте (вероятно, в конце), через Каратауские</w:t>
        <w:br/>
        <w:t>горы они прошли в апреле, а в конце апреля или в начале</w:t>
        <w:br/>
        <w:t>Мая найманы перешли р.Чирчик.</w:t>
        <w:br/>
        <w:t>По сохранившимсея преданиям Старшая и Средняя</w:t>
        <w:br/>
        <w:t>Орды (кроме аргынов) бежали к Самарканду и Бухаре, а</w:t>
        <w:br/>
        <w:t>Младшая - к Хиве. Эти предания вполне согласуются со</w:t>
        <w:br/>
        <w:t>следуюшими данными:</w:t>
        <w:br/>
        <w:t>1. Левшин утверждает, что “остатки Большой Орды</w:t>
        <w:br/>
        <w:t>И.с малою частию Средней откочевали тоғда к Ходженту;</w:t>
        <w:br/>
        <w:t>болыная часть Средней -к Самарканду; меньшая - к Хиве</w:t>
        <w:br/>
        <w:t>и Бухаре”. )</w:t>
        <w:br/>
        <w:t>2. Величайшев бедствие 1723 года, бегство с</w:t>
        <w:br/>
        <w:t>Лишением имулцества, скота, детей, родных известно у</w:t>
        <w:br/>
        <w:t>казаков под именем “Актабан-Шубырынды”, что значит -</w:t>
        <w:br/>
        <w:t>“всенародное бегство пеших до состояния, что побелели,</w:t>
        <w:br/>
        <w:t>Т.с. износились, Пятки”. К этому выражению в Младшей</w:t>
        <w:br/>
        <w:t>Орде прибавляют “Сауран айналган”, что значит-- “случай,</w:t>
        <w:br/>
        <w:t>когда обошли г.Сауран”. Старшая и Средняя Орды</w:t>
        <w:br/>
        <w:t>прибавляют другое выражение - “Алка-коль сулама”, т.е.</w:t>
        <w:br/>
        <w:t>олучай, когда “в полном изнеможений от голода и</w:t>
        <w:br/>
        <w:t>усталости бросились на землю и пластом залегли У озера</w:t>
        <w:br/>
        <w:t>Алка-коль”.</w:t>
        <w:br/>
        <w:t>Местоположение древнего Саурана известно - оно</w:t>
        <w:br/>
        <w:t>находится на. линии Ташкентской железной дороги в 30</w:t>
        <w:br/>
        <w:t>верстах севернее г.Туркестана.</w:t>
        <w:br/>
        <w:t>На пути бегства другой группы, Старшей и Средней</w:t>
        <w:br/>
        <w:t>Орды, находятся два Алка-коля; оба заливаемые озерка - в</w:t>
      </w:r>
    </w:p>
    <w:p>
      <w:r>
        <w:t>718</w:t>
        <w:br/>
        <w:t>пойме р.Сыр-Дарьи. Первое озеро находится на левом</w:t>
        <w:br/>
        <w:t>берегу Сыр-Дарьи, в 6 верстах выше Конногвардейского</w:t>
        <w:br/>
        <w:t>поселка (у которого Голодностепский канал разветвлялся</w:t>
        <w:br/>
        <w:t>на 2 магистрали). Другой Алка-коль находится на правом</w:t>
        <w:br/>
        <w:t>берегу, на широте ғ.Гашкента, в 90 верстах от последнего и</w:t>
        <w:br/>
        <w:t>в 90 верстах от железнодорожного моста.</w:t>
        <w:br/>
        <w:t>Так как беженцы расположились у оз. Алка-коль в</w:t>
        <w:br/>
        <w:t>полной уверенности, что теперь они вне опасности (в</w:t>
        <w:br/>
        <w:t>противном случае бежали бы безостановочно дальше), то</w:t>
        <w:br/>
        <w:t>таким местом могло быть только верхнее озеро за Сыр-</w:t>
        <w:br/>
        <w:t>Дарьей, у Конногвардейекого поселка; второе же озеро, по</w:t>
        <w:br/>
        <w:t>правую сторону Сыр-Дарьи, наоборот, не могло</w:t>
        <w:br/>
        <w:t>представлять собою надежного места, так как дальнейшему</w:t>
        <w:br/>
        <w:t>пути бегства как раз препятствовала многоводная река.</w:t>
        <w:br/>
        <w:t>3. От железной дороги станции Хилково на запад и</w:t>
        <w:br/>
        <w:t>северо-запад И далее по всей Самаркандской области</w:t>
        <w:br/>
        <w:t>вплоть до Бухары разбросаны кишлаки с наименованиями</w:t>
        <w:br/>
        <w:t>найман, уйсун, джалаир, кыпчак, со всеми отделениями</w:t>
        <w:br/>
        <w:t>этих родов. В районе Кермине в настояшцее время</w:t>
        <w:br/>
        <w:t>проживают до 12 тысяч дворов одних только садыров,</w:t>
        <w:br/>
        <w:t>между тем основное ядро садыров Лепсинского уезда</w:t>
        <w:br/>
        <w:t>состоит из 9 тысяч дворов; оказывается, в районе Кермине</w:t>
        <w:br/>
        <w:t>находятоя садыры, с которыми автор сходится в 8-9</w:t>
        <w:br/>
        <w:t>коленах. !</w:t>
        <w:br/>
        <w:t>Таким образом, направления бегства по Левшину, по</w:t>
        <w:br/>
        <w:t>народным преданиям и географическим наименованиям</w:t>
        <w:br/>
        <w:t>вполне сходятся. Из того, что мест с названием “аргын” на</w:t>
        <w:br/>
        <w:t>указанном пространстве совершенно нет (если не считать</w:t>
        <w:br/>
        <w:t>небольшую группу в 200 хозяйств кочевников-тобыктинцев</w:t>
        <w:br/>
        <w:t>в Джизакском уезде), а при бегетве туда они не могли бы не</w:t>
        <w:br/>
        <w:t>оставить следов в виде кишлаков, то приходится заключать,</w:t>
        <w:br/>
        <w:t>что аргыны не переходили Сыр-Дарью, а бежали, вероятно,</w:t>
        <w:br/>
        <w:t>на северо-запад от Каратауских гор в нынешний</w:t>
        <w:br/>
        <w:t>Тургайский уезд, отсюда можно сделать и другое</w:t>
        <w:br/>
        <w:t>заключение, что аргыны перед 1723 годом жили севернее</w:t>
        <w:br/>
        <w:t>19</w:t>
        <w:br/>
        <w:t>година? - година тяжелых народных испытаний и лишения</w:t>
        <w:br/>
        <w:t>былого счастья и богатства; При всенародном бегстве</w:t>
        <w:br/>
        <w:t>пеших поднимается облако пыли сильнее январской</w:t>
        <w:br/>
        <w:t>снежной метели.</w:t>
        <w:br/>
        <w:t>Что это за время? - время безначалия, беспорядочной</w:t>
        <w:br/>
        <w:t>паники; но вернетоя ли счастливов прошдое? .Близкие</w:t>
        <w:br/>
        <w:t>родные и родина остались позади; тоскуя по ним, испускаю</w:t>
        <w:br/>
        <w:t>из глаз море слез” :</w:t>
        <w:br/>
        <w:t>Народные предания дают еше другие указания о</w:t>
        <w:br/>
        <w:t>размерая| бедствия: после выражения. “Актабан-</w:t>
        <w:br/>
        <w:t>Шубырынды”, “Алкаколь сулама” добавляют - “каин</w:t>
        <w:br/>
        <w:t>сауған”, что дословно значит - “домли березу”, “т.с:</w:t>
      </w:r>
    </w:p>
    <w:p>
      <w:r>
        <w:t>обнажали березу и употребляли в пишу сок березовой</w:t>
        <w:br/>
        <w:t>целлюлозы. В голод. 1918 года старики вспоминали</w:t>
        <w:br/>
        <w:t>предания, что когда-то при нашествии калмыков предки их</w:t>
        <w:br/>
        <w:t>употребляли в пишу те же предметы, что в 1918 году:</w:t>
        <w:br/>
        <w:t>“джау джулоур” - нечто вроде полевой картошки, “алгыр”</w:t>
        <w:br/>
        <w:t>- похожий на лук корень очень горького растения (в сырам</w:t>
        <w:br/>
        <w:t>виде - яду “козы куйрык” (грибы) и другие растения и их</w:t>
        <w:br/>
        <w:t>корни, а также нечистые твари.</w:t>
        <w:br/>
        <w:t>Академик В.В. Бартольд утверждает, что Самарканд в</w:t>
        <w:br/>
        <w:t>20-х годах ХҮШІ века в течение 7 лет (вероятно, 1723-1730</w:t>
        <w:br/>
        <w:t>годы) был совершенно покинут жителями, и в Хивинском</w:t>
        <w:br/>
        <w:t>ханстве приблизительно в те же годы были заброшены все</w:t>
        <w:br/>
        <w:t>селения и все пашни, и что в самой Хиве бставалдось не</w:t>
        <w:br/>
        <w:t>более сорока семейств. М</w:t>
        <w:br/>
        <w:t>В.П. Наливкин сообшает, что около того же времени</w:t>
        <w:br/>
        <w:t>(1702-1784 тг.) пришло в Фергану из Самаркандской</w:t>
        <w:br/>
        <w:t>области значительное количество эмигрантов;, ЧТО вызвало</w:t>
        <w:br/>
        <w:t>это переселение, туземные историки не обьясняют.</w:t>
        <w:br/>
        <w:t>Сопоставляя эти известия с изложенными выше фактами</w:t>
        <w:br/>
        <w:t>всеобшего обнитания, голода, охватившего ” казаков,</w:t>
        <w:br/>
        <w:t>нетрудно прийти (к заключению, что голодные толпы</w:t>
        <w:br/>
        <w:t>беженцев наводнили Самарканд, Бухару, Хиву, Фергану и</w:t>
        <w:br/>
        <w:t>прочие местности и ввергли в толод и оседлое население.</w:t>
        <w:br/>
        <w:t>Среди осартившихся найманов Кокандского уезда, в</w:t>
        <w:br/>
        <w:t>котором имеется крупная найманская волость, сушествует</w:t>
        <w:br/>
        <w:t>предание, что туда пришли их предки из казаков 6-7</w:t>
        <w:br/>
        <w:t>поколений назад; значит, сообшение Наливкина относится</w:t>
        <w:br/>
        <w:t>также к казакам. Пустыня в районе Бухары в те годы была</w:t>
        <w:br/>
        <w:t>занята Малик-бием из рода дулат, подрода сыйкым (5-й</w:t>
        <w:br/>
        <w:t>потомок Малика, ныне 75-летний старик Байсеит,</w:t>
        <w:br/>
        <w:t>проживает в 25 верстах на север от Чимкента); эта пустыня</w:t>
        <w:br/>
        <w:t>с тех пор называется Малик-чолы, т.е. пустыня Малика.</w:t>
        <w:br/>
        <w:t>Эначительная часть беглецов дошла до Джидели-Байсына,</w:t>
        <w:br/>
        <w:t>местности, очень хорошо сохранившейся в памяти казаков</w:t>
        <w:br/>
        <w:t>даже Лепсинского и Капальского уездов; Джидели -</w:t>
        <w:br/>
        <w:t>название горы, а Байсын - город в восточной Бухаре.</w:t>
        <w:br/>
        <w:t>Обшее состояние беглецов Левшин описывает так:</w:t>
        <w:br/>
        <w:t>“Переходы сии влекли за собою неминуемое разорение и</w:t>
        <w:br/>
        <w:t>гибель. Стада и табуңы ежедневно уменьшалисы; меновая</w:t>
        <w:br/>
        <w:t>торговля прекратиласы, нишета и страдания сделались</w:t>
        <w:br/>
        <w:t>всвобшими: иные умирали с голода, другие бросали жен и</w:t>
        <w:br/>
        <w:t>детей своих. Наконец бегушие остановились; но где же?-в</w:t>
        <w:br/>
        <w:t>местах бесплодных и не представляюших никаких удобств</w:t>
        <w:br/>
        <w:t>для кочевого народа. Столь несчастное положение не могло</w:t>
        <w:br/>
        <w:t>быть долго сносимо киргизами. Из двух зол, предстояших</w:t>
        <w:br/>
        <w:t>им, легче было избрать то, которое обешало какие-нибудь</w:t>
        <w:br/>
        <w:t>выгоды өсли не в настояшем, то хотя бы в будушем.</w:t>
        <w:br/>
        <w:t>Отчаяние убеждало их в необходимости возвратить себе</w:t>
        <w:br/>
        <w:t>прежние жилиша, а бедствия внушали средства к</w:t>
        <w:br/>
        <w:t>достижению сей цели. Опасность примирила внутренние</w:t>
        <w:br/>
        <w:t>междоусобия, возродила обіцее согласие и направила всех к</w:t>
        <w:br/>
        <w:t>одному предмету”.</w:t>
        <w:br/>
        <w:t>А.Диваев приводит предание, что Младшая Орда с</w:t>
        <w:br/>
        <w:t>частью Старшей три года воевала с калмыками, пока</w:t>
        <w:br/>
        <w:t>Тайлак-батыр (из Младшей Орды) с племянником Саурык-</w:t>
        <w:br/>
        <w:t>батыром (Большая Орда, ошакты, род тас-журек) на берегах</w:t>
      </w:r>
    </w:p>
    <w:p>
      <w:r>
        <w:t>рр. Буланты и Буленты (юго-восточн. Угол Иргизек. уезда)</w:t>
        <w:br/>
        <w:t>НВ, местности Кара-Сиыр нанес калмыкам полное</w:t>
        <w:br/>
        <w:t>22.</w:t>
        <w:br/>
        <w:t>поражение; отсюда и место разғрома калмыков до сих пор</w:t>
        <w:br/>
        <w:t>известно под именем “Калмак-крылган” - место гибели</w:t>
        <w:br/>
        <w:t>калмыков. Весть о6 этой блистательной - победе</w:t>
        <w:br/>
        <w:t>моментально распространилась по степи, подияла Упавший</w:t>
        <w:br/>
        <w:t>национальный дух и вызвала Всеобший энтузиазм и горячее</w:t>
        <w:br/>
        <w:t>желание отомстить врагу. На горячий взайимный призыв</w:t>
        <w:br/>
        <w:t>сбросить иго неверных калмыков, на отчаянную борьбу не</w:t>
        <w:br/>
        <w:t>на жизнь, а на смерть откликнулись сыңы трех Алаша,</w:t>
        <w:br/>
        <w:t>затренировали лучших скакунов, перетянули султаном их</w:t>
        <w:br/>
        <w:t>челки, заплели в косички грины, туго перетянули хвосты и</w:t>
        <w:br/>
        <w:t>с пиками, с айбалтами, луками ринулись со всех концов</w:t>
        <w:br/>
        <w:t>степи, ведя победоноснов наступление...</w:t>
        <w:br/>
        <w:t>Оставляя/ до дальнейшего установление даты</w:t>
        <w:br/>
        <w:t>наступления казаков и периода героической борьбы,</w:t>
        <w:br/>
        <w:t>остановимся пока на преданиях и других данных, из коих</w:t>
        <w:br/>
        <w:t>можно выяснить обшую картину борьбы. Мы имеем только</w:t>
        <w:br/>
        <w:t>два предания, относяшиеся к этому периоду; по первому из</w:t>
        <w:br/>
        <w:t>них, сохранившемуся среди дулатов Чимкентского и</w:t>
        <w:br/>
        <w:t>Аулие-Атинского уездов, силы Старшей Орды перешли</w:t>
        <w:br/>
        <w:t>Сыр-Дарью около впадения р.Чирчика и перевалили Келес-</w:t>
        <w:br/>
        <w:t>Бадамский хребет западнее казакского “Арарата” -- горы</w:t>
        <w:br/>
        <w:t>Казыкурта; Средняя Орда поднималась несколько севернее,</w:t>
        <w:br/>
        <w:t>а Младшая Орда наступала по Ззападному склону</w:t>
        <w:br/>
        <w:t>Каратауских гор.</w:t>
        <w:br/>
        <w:t>По другому преданию, приведенному А.Диваевым,</w:t>
        <w:br/>
        <w:t>после калмак-крылганской победы война продолжалась еше</w:t>
        <w:br/>
        <w:t>2-4 года, и во вторую войну калмыки вновь потерпели</w:t>
        <w:br/>
        <w:t>догром в местности, получившей впоследствии- название</w:t>
        <w:br/>
        <w:t>“Анракай”, т.е. место стона и рыданий (калмыков); при</w:t>
        <w:br/>
        <w:t>этом Диваев, со слов стариков, утверждает, что “Анракай”</w:t>
        <w:br/>
        <w:t>находитея “при озере Ит-ишпес”, на Ала-кульской</w:t>
        <w:br/>
        <w:t>стороне... к горам, Что на север от Аральского моря”.</w:t>
        <w:br/>
        <w:t>Предание об “анракайских победах сохранилось и у</w:t>
        <w:br/>
        <w:t>казаков Пишпекского и Алматинского уездов; но Анракай</w:t>
        <w:br/>
        <w:t>находится не там, где указывает А.Диваев, а в 120 верстах</w:t>
        <w:br/>
        <w:t>23</w:t>
        <w:br/>
        <w:t>на юго-восток от южной оконечности оз.Балхаш, известной</w:t>
        <w:br/>
        <w:t>у-қазаков под именем “Ит-ишпес Алакуль” (озера Ала-куль,</w:t>
        <w:br/>
        <w:t>воду которого не станет пить даже собака, т.е. до того</w:t>
        <w:br/>
        <w:t>плохая). От залина Алакуль на юг тянутся горы Абульхайр,</w:t>
        <w:br/>
        <w:t>Сункайты (на карте речка “Суу-кайтын”), Аксуексай (лог</w:t>
        <w:br/>
        <w:t>“Белый кости”) и Известная гора Хан-тау; на этих горах</w:t>
        <w:br/>
        <w:t>находятся урочиша “Улкен Орда конган” и “Кши Орда</w:t>
        <w:br/>
        <w:t>конган” (место стоянки, или ставки Старшего хана и</w:t>
        <w:br/>
        <w:t>Младшего хана).</w:t>
        <w:br/>
        <w:t>Других преданий, касаюіцихся этого периода, у нас</w:t>
        <w:br/>
        <w:t>нет. Но тут на помошь идет география с характерными</w:t>
      </w:r>
    </w:p>
    <w:p>
      <w:r>
        <w:t>названиями урочиш. У кочевников, особенно у казаков и</w:t>
        <w:br/>
        <w:t>киргизов, есть прекрасная черта - давать урочишам</w:t>
        <w:br/>
        <w:t>названия по крупным событиям, ҡогда-либо там</w:t>
        <w:br/>
        <w:t>совершивптимся. Первым таким пунктом является</w:t>
        <w:br/>
        <w:t>неболыпая горка “Орда-басы” (на карте искаженная в</w:t>
        <w:br/>
        <w:t>“Урба-бас”) в 5 верстах от ст. Бадам и в 30 верстах на запад</w:t>
        <w:br/>
        <w:t>от Чимкента.</w:t>
        <w:br/>
        <w:t>Второй пункт - в верховьях речек Боролдай и</w:t>
        <w:br/>
        <w:t>Кошкарата (на границе Аулие-Ат., Чимкентск. уездов) на</w:t>
        <w:br/>
        <w:t>горв Архарлы-тау, где есть два урочиша “Улькен Орда</w:t>
        <w:br/>
        <w:t>конган” и “Кши Орда конган”, т.е. эти два названия</w:t>
        <w:br/>
        <w:t>вторично встречаются одновременна и вблизи Друг от</w:t>
        <w:br/>
        <w:t>даруға (4-5 верст).</w:t>
        <w:br/>
        <w:t>Наконец третий пункт - на восток от Аулие-Ата,</w:t>
        <w:br/>
        <w:t>против станций Ақыр-тюбе и Подгорное - два пога:</w:t>
        <w:br/>
        <w:t>Сункайты и Абульхайр (на ҡарте “Абыл-каир”).</w:t>
        <w:br/>
        <w:t>Упомянутые “предания и географические найменования</w:t>
        <w:br/>
        <w:t>приводят нас к весьма важным заключениям.</w:t>
        <w:br/>
        <w:t>Согдинение трех наступаюших Групп, . по-нашему,</w:t>
        <w:br/>
        <w:t>произошло у горки Орда-басы, что значит -- “глава Орды”,</w:t>
        <w:br/>
        <w:t>или “Главная Ставка”, Прежде всего болыпой интерес</w:t>
        <w:br/>
        <w:t>представляет эта небольшая тгорка Орда-басы. Наклонная.</w:t>
        <w:br/>
        <w:t>Терраса долин рр. Арыс и Бадам, ограниченная</w:t>
        <w:br/>
        <w:t>Каратаускими, Алатаускими горами и отрогами их, усеяна</w:t>
        <w:br/>
        <w:t>24</w:t>
        <w:br/>
        <w:t>Поэтому остается заключить, что сепаратная попытка</w:t>
        <w:br/>
        <w:t>казахских старшин Койбагара, Сугура И т.д. принять</w:t>
        <w:br/>
        <w:t>руссков подданство предшествовала первым победам</w:t>
        <w:br/>
        <w:t>Тайлак-батыра и Саурыка.</w:t>
        <w:br/>
        <w:t>Этим обьясняется и перерыв сношений (1726-1730 тг.)</w:t>
        <w:br/>
        <w:t>казаков с русскими.</w:t>
        <w:br/>
        <w:t>Ғ- Таким образом, можно считать установленным, что</w:t>
        <w:br/>
        <w:t>первые победные наступления казаков относятся к 1726</w:t>
        <w:br/>
        <w:t>году или немного позже (1727 год), и что анракайское</w:t>
        <w:br/>
        <w:t>побоице (и смерть Болата) произошли не позднее весны</w:t>
        <w:br/>
        <w:t>1730 года, так как в июле того же года посольство Абуль-</w:t>
        <w:br/>
        <w:t>хайра было уже в Уфе.</w:t>
        <w:br/>
        <w:t>Ташкент, 1927 г,</w:t>
        <w:br/>
        <w:t>Мухамеджан Тынышпаев</w:t>
        <w:br/>
        <w:t>Великие бедствия...(Аҡтабан-Шубырынды)</w:t>
        <w:br/>
        <w:t>Алма-Ата: Жалын, 1992.- С.137-149.</w:t>
        <w:br/>
        <w:t>отдельными возвышениями, невысокими хребтами,</w:t>
        <w:br/>
        <w:t>постепенно переходяшцими во всхолмленную степь.</w:t>
        <w:br/>
        <w:t>Несмотря на свою незначительную высоту; Орда-басы</w:t>
        <w:br/>
        <w:t>расположена так, что командует над всей террасойЙ: стоит</w:t>
        <w:br/>
        <w:t>только подияться из низин районов Арыстанды или Чаян</w:t>
      </w:r>
    </w:p>
    <w:p>
      <w:r>
        <w:t>(90-100 верст), или Боролдайской системы (50-60 верст),</w:t>
        <w:br/>
        <w:t>как сразу бросается в глаза характерная сопка Орда-басы; и</w:t>
        <w:br/>
        <w:t>наоборот, с Орда-басы можно обозреть все пространство,</w:t>
        <w:br/>
        <w:t>какое только доступно глазу дальнозоркого степняка.</w:t>
        <w:br/>
        <w:t>Если к этому добавить, что у Орда-басы протекает р.</w:t>
        <w:br/>
        <w:t>Бадам, когда-то многоводная, с наилучшими тучными</w:t>
        <w:br/>
        <w:t>лугами, и если прибавить, что позади Орда-басы (на запад и</w:t>
        <w:br/>
        <w:t>юг) во многочисленных логах волнистой местности могут</w:t>
        <w:br/>
        <w:t>быть скрыты значительные полчиша казаков, то можно</w:t>
        <w:br/>
        <w:t>быть уверенным, что здесь некогда была “Главная Ставка”</w:t>
        <w:br/>
        <w:t>казакских сил; мы даже уверены, что именно здесь “обшее</w:t>
        <w:br/>
        <w:t>предприятие...освяшено киятвою в верности друг другу” и</w:t>
        <w:br/>
        <w:t>здесь “главным предводителем” был выбран Абул-хайр-</w:t>
        <w:br/>
        <w:t>хан”, и белый конь (ак-боз ат), принесенный по обычаю</w:t>
        <w:br/>
        <w:t>наролному в жертву, был принят залогом будушего успеха”</w:t>
        <w:br/>
        <w:t>(Левшин, часть П, стр.7!). Тяжелые воспоминания</w:t>
        <w:br/>
        <w:t>печальных событий, радость по отбитым родным местам,</w:t>
        <w:br/>
        <w:t>по свяшенным кладбишам предков, блестяшие надежды на</w:t>
        <w:br/>
        <w:t>уничтожение коварного врага быстро сменялись одни 3а</w:t>
        <w:br/>
        <w:t>Другими...</w:t>
        <w:br/>
        <w:t>Легко догадаться) что следуюіцим историческим</w:t>
        <w:br/>
        <w:t>местом являются верховья рр. Боролдая и Кошкараты, где</w:t>
        <w:br/>
        <w:t>на расстоянии 3-4 верст некогда стояли Ставки Старшего</w:t>
        <w:br/>
        <w:t>хана трех Орд и Младшего хана. Верховным ханом всех</w:t>
        <w:br/>
        <w:t>трех Орд считался-сын Тауке-хана Болат-хан, й Улькен-</w:t>
        <w:br/>
        <w:t>Орда конган -- место стоянки его ставки. С другой стороны,</w:t>
        <w:br/>
        <w:t>нельзя допускать, чтобы в мирнове время ставки ханов</w:t>
        <w:br/>
        <w:t>стояли так близко: это была не в обычаях ханов, Для</w:t>
        <w:br/>
        <w:t>болыпой самостоятельности кочевавших вдали. друг от</w:t>
        <w:br/>
        <w:t>друга, и не в привычке вообше богатых скотоводов так</w:t>
        <w:br/>
        <w:t>тесниться при наличии обширных хороших пастбиш.</w:t>
        <w:br/>
        <w:t>Дальнейший след прохождения на восток казакских</w:t>
        <w:br/>
        <w:t>войск мы видим в названии лога Абуль-хайр, против пос.</w:t>
        <w:br/>
        <w:t>Подгорное. Местные ботбай (из рода дулат) рассказывают,</w:t>
        <w:br/>
        <w:t>что некогда на этом месте остановилея на время какой-то</w:t>
        <w:br/>
        <w:t>хан Абуль-хайр.</w:t>
        <w:br/>
        <w:t>Казаки постоянно связывают два слова: “Абуль-хайр”</w:t>
        <w:br/>
        <w:t>и “Сункайты”; эти названия одновременно встречаются</w:t>
        <w:br/>
        <w:t>около Подгорноғо и на юг от Балхаша. Но что обозначает</w:t>
        <w:br/>
        <w:t>второе слово “Сункайты”, никто из стариков, хранителей</w:t>
        <w:br/>
        <w:t>народных преданий, не мог обьяснить.</w:t>
        <w:br/>
        <w:t>Наконец, местности на юг от Балхаша настолько</w:t>
        <w:br/>
        <w:t>связаны географическими названиями и наролными</w:t>
        <w:br/>
        <w:t>воспоминаниями казаков 0 великом, победоносном</w:t>
        <w:br/>
        <w:t>побоише, что не остается никаких сомнений, что и здесь</w:t>
        <w:br/>
        <w:t>некоғда становились ставками Старший хан Болат и</w:t>
        <w:br/>
        <w:t>Мняадший хан Абуль-хайр. Тут заканчиваются все данные,</w:t>
        <w:br/>
        <w:t>Даюшие ключ к выяснению исторических событий</w:t>
        <w:br/>
        <w:t>описываемого периода; можно только сказать, что посде</w:t>
        <w:br/>
        <w:t>великого анракайского погрома калмыки бежали далее на</w:t>
        <w:br/>
        <w:t>восток по р. Или. Еше не умолкли народные ликования по</w:t>
        <w:br/>
        <w:t>поводу анракайской победы и победные триумфы</w:t>
        <w:br/>
        <w:t>Абульхайра, Барака, Абульмамбета, гонца Аблая, уже</w:t>
        <w:br/>
        <w:t>затмившего всех остальных выдаюшейся храбростью, и</w:t>
        <w:br/>
        <w:t>целой плеяды народных героев-батыров, как неожиданно</w:t>
      </w:r>
    </w:p>
    <w:p>
      <w:r>
        <w:t>случилось что-то, вмиг уничтожившее все плоды 3-4 -</w:t>
        <w:br/>
        <w:t>Летней героической борьбы, сорвавшес всю победоносную</w:t>
        <w:br/>
        <w:t>кампанию, вместо блестяших надежд на будушге</w:t>
        <w:br/>
        <w:t>преподнесшее народу потерю политической свободы и</w:t>
        <w:br/>
        <w:t>независимости, присоединение к царской России, с одной</w:t>
        <w:br/>
        <w:t>стороны, и. подневольную жизнь под владычеством</w:t>
        <w:br/>
        <w:t>ненавистных калмыков, с другой....</w:t>
        <w:br/>
        <w:t>Чем вызвана эта роковая развязка, ни предания, ни</w:t>
        <w:br/>
        <w:t>История не говорят, И нет других намеков или следов,</w:t>
        <w:br/>
        <w:t>226</w:t>
        <w:br/>
        <w:t>благодаря которым можно было бы сделать какое-нибудь</w:t>
        <w:br/>
        <w:t>заключение.</w:t>
        <w:br/>
        <w:t>Левшин по этому поводу замечает (стр.71), что,</w:t>
        <w:br/>
        <w:t>“ожидая новых нападений... от Галдан-Цырена, признали за</w:t>
        <w:br/>
        <w:t>лучшее удалитьой от сего опасноғо соседа частию на запад,</w:t>
        <w:br/>
        <w:t>а частию на север”. Тут много неясного и недоговоренного:</w:t>
        <w:br/>
        <w:t>почему казаки удалились не сразу, в первый раз, когда еше</w:t>
        <w:br/>
        <w:t>не знали побед над калмыками; почему Младшая Орда и</w:t>
        <w:br/>
        <w:t>часть Средней ушла с фронта в разгар победоносной</w:t>
        <w:br/>
        <w:t>кампании; разве они до того времени не знали, что калмыки</w:t>
        <w:br/>
        <w:t>будут тревожить и в будушем и т.д. но самое главное,</w:t>
        <w:br/>
        <w:t>почему 06 истинной причине ухода Младшей и части</w:t>
        <w:br/>
        <w:t>Срелней Орд умолчали те живые свидетели, которые в 1748</w:t>
        <w:br/>
        <w:t>году давали Тевкелеву ясные и определенные ответы По</w:t>
        <w:br/>
        <w:t>остальным вопросам. Очевидно, было что-то такое, о чем</w:t>
        <w:br/>
        <w:t>откровенно говорить они -стеснялись, а значит, весьма</w:t>
        <w:br/>
        <w:t>возможно, что именно они, главари, в чем-то были</w:t>
        <w:br/>
        <w:t>вИНОВНЫ...</w:t>
        <w:br/>
        <w:t>Выше мы видели, что при движении до Анракайских</w:t>
        <w:br/>
        <w:t>гор одновременно встречались названия “Улькен Орда</w:t>
        <w:br/>
        <w:t>конган” и “Кши Орда конган”, т.е. места стоянок Старшего</w:t>
        <w:br/>
        <w:t>хана (Болата) и Младшего хана (хана Младшей Орды -</w:t>
        <w:br/>
        <w:t>Абуль-хайра). Примерно с этого “времени . начинается</w:t>
        <w:br/>
        <w:t>упоминание имени Абульмамбета как хана (хотя бы</w:t>
        <w:br/>
        <w:t>номинально) трех Орд; в то же время, как увидим дальше,</w:t>
        <w:br/>
        <w:t>Абуль-хайр во всех отношениях с Россией домогался</w:t>
        <w:br/>
        <w:t>признания его ханом трех Орд. Эти обстоятельства И ряд</w:t>
        <w:br/>
        <w:t>других соображений приводят к мысли, что после</w:t>
        <w:br/>
        <w:t>анракайской победы Болат-хан умер и на его место</w:t>
        <w:br/>
        <w:t>надлежало выбрать: Старшего Хана. Претендентов было</w:t>
        <w:br/>
        <w:t>три: первый - хан Младшей Орды Абуль-хайр,</w:t>
        <w:br/>
        <w:t>командовавший всеми казакскими силами и</w:t>
        <w:br/>
        <w:t>выдвинувшийся своими блистательными победами; но он</w:t>
        <w:br/>
        <w:t>происходил из Младшей линим, Из которой ни разу не</w:t>
        <w:br/>
        <w:t>выбрался Старший хан всех трех Орд; второй - брат Болата</w:t>
        <w:br/>
        <w:t>27</w:t>
        <w:br/>
        <w:t>Наконец все опасения Абуль-хайра оправдались: он был</w:t>
        <w:br/>
        <w:t>убит Бараком в 1748 ғ. (стр. 177). )</w:t>
        <w:br/>
        <w:t>Тот же Левшин несколько раз подчеркивает старания</w:t>
        <w:br/>
        <w:t>Абуль-хайра называться ханом Казакским (т.е. всех трех</w:t>
      </w:r>
    </w:p>
    <w:p>
      <w:r>
        <w:t>Орд); Абуль-хайр вводил в заблуждение русское</w:t>
        <w:br/>
        <w:t>правительство: в грамоте на имя хана Старшей Орды</w:t>
        <w:br/>
        <w:t>Джолбарса говорится: “Подданный наш Абуль-хайр Хан</w:t>
        <w:br/>
        <w:t>всеподданнейше нам доносил, что он Вас уже в подданство</w:t>
        <w:br/>
        <w:t>наше и принял” (стр. 76) в грамоте Анны Иоанновны</w:t>
        <w:br/>
        <w:t>Абуль-хайр называется “Киргиз-Кайсацкой Орды Ханом”</w:t>
        <w:br/>
        <w:t>(стр. 117), тогда как Самеке-хан назван “наш подданный</w:t>
        <w:br/>
        <w:t>Шемяка Хан” (стр. 120). Остается закончить наше</w:t>
        <w:br/>
        <w:t>исследование установлением даты периода от наступления</w:t>
        <w:br/>
        <w:t>казаков до ухода Абуль-хайра с фронта.</w:t>
        <w:br/>
        <w:t>Предание, приведенное А.Диваевым, говорит, что</w:t>
        <w:br/>
        <w:t>первый период войны (до первых решительных побед)</w:t>
        <w:br/>
        <w:t>продолжался около трех лет, а затем победоносное</w:t>
        <w:br/>
        <w:t>наступленив продолжалось тоже около 3-4 лет, т.е. всего</w:t>
        <w:br/>
        <w:t>выходит около 6-7 лет. Если началом войн считать 1723</w:t>
        <w:br/>
        <w:t>год, то конец падает на 1730 год.</w:t>
        <w:br/>
        <w:t>Выше были приведены сведения 0 размерах</w:t>
        <w:br/>
        <w:t>грандиозных народных потрясений, коснувшихся не только</w:t>
        <w:br/>
        <w:t>қазаков, но и культурного Туркестана, где оседлые места</w:t>
        <w:br/>
        <w:t>были покинуты в течение 7 лет. Трудно допустить, чтобы</w:t>
        <w:br/>
        <w:t>казаки могли оправиться от разорения в течение одного</w:t>
        <w:br/>
        <w:t>года. Наконец, все дейсівия Абуль-хайра после</w:t>
        <w:br/>
        <w:t>анракайской победы приводят к тому, что он По</w:t>
        <w:br/>
        <w:t>отступлений поспешно двинулся к русской границе, завязал</w:t>
        <w:br/>
        <w:t>динломатические отношения, чтобы Зашитить се0Я от</w:t>
        <w:br/>
        <w:t>враждебных ханов Средней и Старшей Орд; этому</w:t>
        <w:br/>
        <w:t>противоречит текст Левшина, из которого выходит, что</w:t>
        <w:br/>
        <w:t>целых 4 тода (1726-1730) Абуль-хайр не предпринимал</w:t>
        <w:br/>
        <w:t>никаких реальных мер зашиты от враждебно настроенных</w:t>
        <w:br/>
        <w:t>сородичей. ) і</w:t>
        <w:br/>
        <w:t>ҚИРГИЗЫ И ОСВОБОДИТЕЛЬНОВ ДВИЖЕНИЕ</w:t>
        <w:br/>
        <w:t>(Доклад 1-му сьезду автономистов, прочитанный 19-го.</w:t>
        <w:br/>
        <w:t>ноября 1905 года)</w:t>
        <w:br/>
        <w:t>Киргизская степь находится совершенно в особых</w:t>
        <w:br/>
        <w:t>культурных, социально-политических И обшественно-</w:t>
        <w:br/>
        <w:t>экономических условиях и управляетея на основании</w:t>
        <w:br/>
        <w:t>особых законоположений. Поэтому для уяснения обшеғо</w:t>
        <w:br/>
        <w:t>характера современного движения В степи и Для</w:t>
        <w:br/>
        <w:t>ознакомления членов союза с народом, с представителями</w:t>
        <w:br/>
        <w:t>которого ему придется работать и с которым в России еше</w:t>
        <w:br/>
        <w:t>очень мало знакомы, считаю нужным дать краткие</w:t>
        <w:br/>
        <w:t>сведения 0 ҡкиргизау, 0 системе управления, .0</w:t>
        <w:br/>
        <w:t>политическом, духовном, религиозном и экономическом</w:t>
        <w:br/>
        <w:t>угнетенин, которые послужили главной причиной</w:t>
        <w:br/>
        <w:t>положения в степи.</w:t>
        <w:br/>
        <w:t>Киргизы-кочевники, , занимаюшие . области:</w:t>
        <w:br/>
        <w:t>Акмолинскую, Семипалатинскую, Семиреченскую, .</w:t>
        <w:br/>
        <w:t>Торгайскую, Уральскую, Сыр-Дарьинскую, части</w:t>
        <w:br/>
        <w:t>Закаспийской, Самаркандской и Ферганской областей и</w:t>
        <w:br/>
        <w:t>Аму-Дарьинского отдела, часть Астраханской тубернии под</w:t>
        <w:br/>
        <w:t>названием Киргиз-кайсакской Букеевской орды, ШО</w:t>
        <w:br/>
        <w:t>всеобтцей переписи 1897 года занимают 6-е место в России</w:t>
        <w:br/>
        <w:t>с численностью населения в 4 100 000 жителей.</w:t>
        <w:br/>
        <w:t>1) Великороссы - 55,7 млн.</w:t>
      </w:r>
    </w:p>
    <w:p>
      <w:r>
        <w:t>2) Малороссы - 22,5 млн.</w:t>
        <w:br/>
        <w:t>3) Поляки - 9 млн.</w:t>
        <w:br/>
        <w:t>4) Белорусы - 5,9 млн.</w:t>
        <w:br/>
        <w:t>5) Евреи- 5 млн.</w:t>
        <w:br/>
        <w:t>Но эта цифра безусловно неверна: у киргизов</w:t>
        <w:br/>
        <w:t>метрических записей не было до самого тпоследного</w:t>
        <w:br/>
        <w:t>времени, а во мноғих местах и теперь их нет. Во время</w:t>
        <w:br/>
        <w:t>переписи, при опросе киргизы скрывали детей, так как</w:t>
        <w:br/>
        <w:t>думали, что правительство собираетоя ввести воинскую</w:t>
        <w:br/>
        <w:t>31</w:t>
        <w:br/>
        <w:t>Шахмухамед (Самеке), считавший, что по обычаю тюрко-</w:t>
        <w:br/>
        <w:t>монголов наследвиком должен быть выбран старший в</w:t>
        <w:br/>
        <w:t>царствовавшей фамилии, т.е. он; третий - сын Болата,</w:t>
        <w:br/>
        <w:t>молодой Абульмамбет. Выбор, по-видимому, неабсолю-</w:t>
        <w:br/>
        <w:t>тного болышпинства пал на Абульмамбета. Такой обиды не</w:t>
        <w:br/>
        <w:t>мог стерпеть старик Абуль-хайр, человек крайне</w:t>
        <w:br/>
        <w:t>честолюобивый; с таким выбором не мог согласиться Ии</w:t>
        <w:br/>
        <w:t>Самеке, родной дядя Абульмамбета; вслед за уходом с</w:t>
        <w:br/>
        <w:t>фронта Абульхайра Самеке со своими приверженцами</w:t>
        <w:br/>
        <w:t>также оставил фронт. Оставшаяся половина вынуждена</w:t>
        <w:br/>
        <w:t>была отеступить, причем Средняя Орда ушла к Бетпакдала и</w:t>
        <w:br/>
        <w:t>к низовьям р.Чу, а Старшая Орда - в Ташкентский уезд и</w:t>
        <w:br/>
        <w:t>признала политическую зависимость от калмыков.</w:t>
        <w:br/>
        <w:t>Отношения между двумя группами казаков, а особенно</w:t>
        <w:br/>
        <w:t>между ханами, с этого времени обострились до крайней</w:t>
        <w:br/>
        <w:t>степени. Мы считаем, что именно это обстоятельство</w:t>
        <w:br/>
        <w:t>заставило Абуль-хайра сразу прикочевать к русским</w:t>
        <w:br/>
        <w:t>границам и повести переговоры 0 принятии- его в</w:t>
        <w:br/>
        <w:t>подданство, И просить построить город с крепостью, в</w:t>
        <w:br/>
        <w:t>которой мог бы он найти себе убежише в случае опасности</w:t>
        <w:br/>
        <w:t>(Левшин, часть П, стр. 111); в противном случае трудно</w:t>
        <w:br/>
        <w:t>обьяснить, почему именно Абуль-хайр, имевший на</w:t>
        <w:br/>
        <w:t>востоке надежный заслон ввиду многочисленной Средней</w:t>
        <w:br/>
        <w:t>Орды, поспешил обратиться к русскому правительству.</w:t>
        <w:br/>
        <w:t>Что отношения Абуль-хайра с ханами Средней и</w:t>
        <w:br/>
        <w:t>Старшей Орд после анракайской/| победы стали</w:t>
        <w:br/>
        <w:t>враждебными, это мы усматриваем из текста Левшина: “В</w:t>
        <w:br/>
        <w:t>Оренбурге ожидали... хана Средней Орды Абуль-магмета, с</w:t>
        <w:br/>
        <w:t>которым он (Абуль-хайр) был во вражде” (стр. 139);</w:t>
        <w:br/>
        <w:t>“Нурали и Эрали (сыновья Абуль-хайра), избегая встречи с</w:t>
        <w:br/>
        <w:t>Абуль-магметом, не только не приехали... но В тот же день</w:t>
        <w:br/>
        <w:t>откочевали от Оренбурга” (стр. 144); “Абуль-магмет,</w:t>
        <w:br/>
        <w:t>Избегая козней Абуль-хайра, удалился-к Туркестану” (стр.</w:t>
        <w:br/>
        <w:t>164). Одинаково враждебны были отношения между Абуль-</w:t>
        <w:br/>
        <w:t>хайром с одной стороны и Бараком, Аблаем с другой.</w:t>
        <w:br/>
        <w:t>28.</w:t>
        <w:br/>
        <w:t>повинность от которой они освобождены. Бывший</w:t>
        <w:br/>
        <w:t>советник Тургайского областного правления И.Крафт</w:t>
      </w:r>
    </w:p>
    <w:p>
      <w:r>
        <w:t>считает их в 6 миллионов, один из лучших знатоков</w:t>
        <w:br/>
        <w:t>истории и быта киргизов Я.Я. Полферов считает их в 5,5</w:t>
        <w:br/>
        <w:t>миллионов, и по-видимому, эта цифра - наиболее близка к</w:t>
        <w:br/>
        <w:t>действительности. )</w:t>
        <w:br/>
        <w:t>До 1730 тода киргизы жили самостоятельною</w:t>
        <w:br/>
        <w:t>политическою жизнью и / представляли союз (хотя</w:t>
        <w:br/>
        <w:t>непостоянный) из 3 орд, правители были султаны,</w:t>
        <w:br/>
        <w:t>последние - выходцы Из восточных монголов. Тогда как</w:t>
        <w:br/>
        <w:t>сами киргизы считаютея более отдаленною ветвью</w:t>
        <w:br/>
        <w:t>монгольской расы и ближе всего примыкают к татарам</w:t>
        <w:br/>
        <w:t>казанским и крымским, а в особенности к последним.</w:t>
        <w:br/>
        <w:t>Верховная власть принадлежала собранию старейшин.</w:t>
        <w:br/>
        <w:t>Султаны были предводителями на войне И им</w:t>
        <w:br/>
        <w:t>предоставлена была исполнительная власть.</w:t>
        <w:br/>
        <w:t>Теснимые отовсюду врагами - китайцами, эюнгарами,</w:t>
        <w:br/>
        <w:t>калмықами, башкирами и русскими казаками, киргизы,</w:t>
        <w:br/>
        <w:t>начиная с 1730 г. Стали принимать русское подданство, ав</w:t>
        <w:br/>
        <w:t>1865 тоду покорились последние вольные степняки,</w:t>
        <w:br/>
        <w:t>кочевавшие в Кокандском ханстве.</w:t>
        <w:br/>
        <w:t>Войны в сушности не было, так как киргизы</w:t>
        <w:br/>
        <w:t>чувствовали и понимали, что дольше не смогут сохранить</w:t>
        <w:br/>
        <w:t>свою политическую/ независимость И/ русскому</w:t>
        <w:br/>
        <w:t>правительству .совсем/ | недорого обошлось это</w:t>
        <w:br/>
        <w:t>присоединение, чтобы лишить целый 5,5 милионный народ</w:t>
        <w:br/>
        <w:t>самых элементарных человеческих прав. Как бы грустно,</w:t>
        <w:br/>
        <w:t>как бы тяжело не было, киргизы все же должны были</w:t>
        <w:br/>
        <w:t>расстаться с вольной жизныю и отказаться от своей</w:t>
        <w:br/>
        <w:t>свободы, которой так и дышит обширная многострадальная</w:t>
        <w:br/>
        <w:t>степь.</w:t>
        <w:br/>
        <w:t>Киргизы, принимая русское подданство, никогда не</w:t>
        <w:br/>
        <w:t>думали и даже не допускали мысль, что в семье русского</w:t>
        <w:br/>
        <w:t>народа они окажутся пасынками, не имеюшими никакоғо</w:t>
        <w:br/>
        <w:t>арена, Ңй МЯДЕРинекУю,. Любовь,,00. стороны Россия.</w:t>
        <w:br/>
        <w:t>32</w:t>
        <w:br/>
        <w:t>нейосредственно администрации, а в третьих - киргизскому</w:t>
        <w:br/>
        <w:t>духовенству. Метрические книги в одних местах находятся</w:t>
        <w:br/>
        <w:t>В руках киргизского духовенства, в других - у аульных</w:t>
        <w:br/>
        <w:t>старшин (сельских полицейских).</w:t>
        <w:br/>
        <w:t>Как видно из вышеизложенного, киргизская степь в</w:t>
        <w:br/>
        <w:t>административном и судебном отношении представляет</w:t>
        <w:br/>
        <w:t>такую пестроту и бессмыслину, подобные которым трудно</w:t>
        <w:br/>
        <w:t>что-либо придумать. Чем руководствовалось правительство</w:t>
        <w:br/>
        <w:t>при осушествлений этой безжизненной и бессмысленной</w:t>
        <w:br/>
        <w:t>системы управления одним цельным народом, Знаюшим</w:t>
        <w:br/>
        <w:t>один язык, имеюшем обшие нравы, обычай, историю и</w:t>
        <w:br/>
        <w:t>одну религию, нам совершенно непонятно, и полагаю, само</w:t>
        <w:br/>
        <w:t>правительство не сумеет найти никакого обьяснения.</w:t>
        <w:br/>
        <w:t>Генерал-губернаторы с их | наместническими</w:t>
        <w:br/>
        <w:t>полномочиями по действуюшим законоположениям имеют</w:t>
        <w:br/>
        <w:t>Полное право высылать всякого киргиза, хотя бы он был</w:t>
        <w:br/>
        <w:t>совершенно безгрешен, как дитя. Невежественные</w:t>
        <w:br/>
        <w:t>чиновники,. привыкшие по-собачьи бегать и ласкаться</w:t>
        <w:br/>
        <w:t>перед его высокопревосходительством, однако строго</w:t>
      </w:r>
    </w:p>
    <w:p>
      <w:r>
        <w:t>разделяют население на русское и киргизсков; интересы</w:t>
        <w:br/>
        <w:t>киргизов, по их мнению, должны быть приведены в жертву</w:t>
        <w:br/>
        <w:t>политике уничтожения всего живого и самобытного</w:t>
        <w:br/>
        <w:t>туземного населения и русификации края, к нему</w:t>
        <w:br/>
        <w:t>применяются самые крайние меры. В глазах русских</w:t>
        <w:br/>
        <w:t>властей киргизы - не люди, а какие-то вредные сушества;,</w:t>
        <w:br/>
        <w:t>не имеюшие права на сушествование; поэтому они</w:t>
        <w:br/>
        <w:t>Позволяют себе совершать над ними всякие жестокости.</w:t>
        <w:br/>
        <w:t>Население терроризовано до последней степени; оно стонет</w:t>
        <w:br/>
        <w:t>под тяжестью неслыханного произвола и гнета... Г енерал-</w:t>
        <w:br/>
        <w:t>губернаторы широко пользуются своими правами и лучшие</w:t>
        <w:br/>
        <w:t>Люди совершенно безвинно высылаются в тундры Сибири.</w:t>
        <w:br/>
        <w:t>Одним невероятным, но имевшим место фактом - ссылкой</w:t>
        <w:br/>
        <w:t>двух безвинных киргизов по приказу генерала Сухотина,</w:t>
        <w:br/>
        <w:t>этого зверя в образе человека - возмутился даже Плеве,</w:t>
        <w:br/>
        <w:t>смерть которого помешала возвратению их на родину:”</w:t>
        <w:br/>
        <w:t>34</w:t>
        <w:br/>
        <w:t>Городские тюрьмы вечно переполнены ни в чем не</w:t>
        <w:br/>
        <w:t>провинившимисЯ “киргизами, сажаемыми По “приказу</w:t>
        <w:br/>
        <w:t>начальства; кто же, при встүрече с начальником, Не снимет</w:t>
        <w:br/>
        <w:t>шапку, тому не миновать тюрьмы...</w:t>
        <w:br/>
        <w:t>“Таким образом, административными распоряжениями</w:t>
        <w:br/>
        <w:t>и сушествуюшими законо-положениями достигнута То, что</w:t>
        <w:br/>
        <w:t>киргиз не смеет шевельнуться без разрешения начальства.</w:t>
        <w:br/>
        <w:t>Элементарные человеческие права у киргизов отрицаются;</w:t>
        <w:br/>
        <w:t>жизнью И совестью населения всецело распоряжается</w:t>
        <w:br/>
        <w:t>администрация.</w:t>
        <w:br/>
        <w:t>Закрытие мечетей, медресе и молитвенных домов,</w:t>
        <w:br/>
        <w:t>запечатывание и конфискование духовных книг, раздача</w:t>
        <w:br/>
        <w:t>евангелия на киргизском языке и угроза высылки в Сибирь</w:t>
        <w:br/>
        <w:t>для не желавших принимать его, приказы о введении в (...)</w:t>
        <w:br/>
        <w:t>киргизские духовные училиша обязательного обучения</w:t>
        <w:br/>
        <w:t>русской грамоты, преподаваемой учителями-миссионерами,</w:t>
        <w:br/>
        <w:t>проект 0 способе приведения киргизов к присчге</w:t>
        <w:br/>
        <w:t>целованием дула ружья И острия меча, заключение</w:t>
        <w:br/>
        <w:t>киргизских детей в миссионерские стены и обьявление их</w:t>
        <w:br/>
        <w:t>православными, истязание киргизки стягиванием головы ев</w:t>
        <w:br/>
        <w:t>веревкой за То, что она отказывалась от принятия</w:t>
        <w:br/>
        <w:t>православия, запрешение подавать прошения и заявления</w:t>
        <w:br/>
        <w:t>на киргизском языке и введение переписки в волостных</w:t>
        <w:br/>
        <w:t>канцеляриях на русском языке, и целый ряд других грубых</w:t>
        <w:br/>
        <w:t>издевательств и насилий над личностью и совестью людей,</w:t>
        <w:br/>
        <w:t>- все это, господа, соверлтилось в ХІХ и в начале ХХ</w:t>
        <w:br/>
        <w:t>столетий, и это совершается и по сей день в далекой</w:t>
        <w:br/>
        <w:t>окраине, забытой людьми и богом. Как называть все это,</w:t>
        <w:br/>
        <w:t>қак не крестовыми. - походами мневежественного,</w:t>
        <w:br/>
        <w:t>теократического и бюрократического . правительства</w:t>
        <w:br/>
        <w:t>велиқой державы России против инородцев.и иноверцев?і |</w:t>
        <w:br/>
        <w:t>С тех пор, как киргизы приняли русское подданство,</w:t>
        <w:br/>
        <w:t>не было ни одного светлого радостного ДНЯ, -НИ: одной</w:t>
        <w:br/>
        <w:t>счастливой минуты! С тех пор никто, и решительно никто</w:t>
        <w:br/>
        <w:t>85</w:t>
      </w:r>
    </w:p>
    <w:p>
      <w:r>
        <w:t>не подумал о том, чтобы сделать для киргизов что-нибудь</w:t>
        <w:br/>
        <w:t>доброе, или хотя бы, что-нибудь похожее на доброе!</w:t>
        <w:br/>
        <w:t>Гонения и притеснения со стороны правительства не</w:t>
        <w:br/>
        <w:t>ограничиваются одним непризнанием. за киргизами</w:t>
        <w:br/>
        <w:t>политических прав и свободы В исповедании своей</w:t>
        <w:br/>
        <w:t>религии; еше болыьшев зло терпят они в области</w:t>
        <w:br/>
        <w:t>экономической жизни.</w:t>
        <w:br/>
        <w:t>-По своим климатическим и почвенным. условиям</w:t>
        <w:br/>
        <w:t>киргизская степь наиболее удовлетворяет скотоводческому</w:t>
        <w:br/>
        <w:t>хозяйству, но они давно занимаются земледелием там, где</w:t>
        <w:br/>
        <w:t>это возможно.</w:t>
        <w:br/>
        <w:t>Так, например, в Уральской области хлебопашество</w:t>
        <w:br/>
        <w:t>Идет настолько успешно, что на душу в год приходится</w:t>
        <w:br/>
        <w:t>около 15 пудов, в двух уездах Тургайской области</w:t>
        <w:br/>
        <w:t>(Актюбинском и Кустанайском) - 13 пудов. Напротив того,</w:t>
        <w:br/>
        <w:t>в Семипалатинской области приходитоя около 6 пудов, в</w:t>
        <w:br/>
        <w:t>Семиреченской - около 4,5 пуда, а то и меньше; в</w:t>
        <w:br/>
        <w:t>Сырдарьинской области, вероятно, оқоло 3-3,5. Если</w:t>
        <w:br/>
        <w:t>принять во внимание, что по крестьянским бюджетам на</w:t>
        <w:br/>
        <w:t>душу приходитоея 18 пудов хлеба, то Понятно, что</w:t>
        <w:br/>
        <w:t>недостаюшее количество пиіцевого довольства киргизы</w:t>
        <w:br/>
        <w:t>должны возмешать продуктами скотоводства. Статистика</w:t>
        <w:br/>
        <w:t>действительно подтверждает, что скота больше там, где</w:t>
        <w:br/>
        <w:t>земледелие, благодаря условиям почвы, слабо развито и</w:t>
        <w:br/>
        <w:t>наоборот.</w:t>
        <w:br/>
        <w:t>Лет 20 тому назад местные администраторы -</w:t>
        <w:br/>
        <w:t>генералы, по выражению Ян.Ян. Полферова, “кликнули</w:t>
        <w:br/>
        <w:t>клич”, и доклады о колонизации киргизских степей стали</w:t>
        <w:br/>
        <w:t>поступать один за другим. По ходатайству губернаторов</w:t>
        <w:br/>
        <w:t>переселенцам предоставляли всякого рода льготы, чтобы</w:t>
        <w:br/>
        <w:t>Только они понаехали и заняли богатый, сказочный қрай; и</w:t>
        <w:br/>
        <w:t>вскоре переселенческие обозы в бесчисленном количестве</w:t>
        <w:br/>
        <w:t>потянулись по степным дорогам, разыскивая удобные,</w:t>
        <w:br/>
        <w:t>места для поселений. Большинство переселенцев,</w:t>
        <w:br/>
        <w:t>недовольное степью с ес климатическими, почвенными и</w:t>
        <w:br/>
        <w:t>36</w:t>
        <w:br/>
        <w:t>Политика правительства и-современнов состояние киргизов</w:t>
        <w:br/>
        <w:t>ясно показали, насколько обманулись киргизы в своих</w:t>
        <w:br/>
        <w:t>ожиданиях. ) 3</w:t>
        <w:br/>
        <w:t>Оставляя в стороне историю введения различных</w:t>
        <w:br/>
        <w:t>положений в Киргизской степи, я постараюсь представить</w:t>
        <w:br/>
        <w:t>перед вами то, что получил в действенности народ,</w:t>
        <w:br/>
        <w:t>желавший проявлять свою свободу. И политическую</w:t>
        <w:br/>
        <w:t>независимость за обеспечение мира и спокойствия, народ,</w:t>
        <w:br/>
        <w:t>желавший видеть в лице русского правительства</w:t>
        <w:br/>
        <w:t>олицетворение справедливости и законности.</w:t>
        <w:br/>
        <w:t>Бюрократическое правительство создало самые дикие и</w:t>
        <w:br/>
        <w:t>бессмысленные положения о киргизах. Так Уральская и</w:t>
        <w:br/>
        <w:t>Тургайская области подчинены военным губернаторам,</w:t>
        <w:br/>
        <w:t>Акмолинская и Семипалатинская области сверх военных</w:t>
      </w:r>
    </w:p>
    <w:p>
      <w:r>
        <w:t>губернаторов имеют одноғо обтцего генерал-губернатора,.а</w:t>
        <w:br/>
        <w:t>Сырдарьинская, Семиреченская, Самаркандекая,</w:t>
        <w:br/>
        <w:t>Ферганская области и Аму-Дарьинский отдел подчинены</w:t>
        <w:br/>
        <w:t>другому генерал-губернатору. Тургайская, Уральская</w:t>
        <w:br/>
        <w:t>областа и Степной край находятеся в ведомстве</w:t>
        <w:br/>
        <w:t>министерства внутренних дел, а громадный Туркестан</w:t>
        <w:br/>
        <w:t>подчинен военному министерству, и повсюду в последнем</w:t>
        <w:br/>
        <w:t>действует военное управление. В Туркестане ближайшими</w:t>
        <w:br/>
        <w:t>властями являются уездные начальники, а в Тургайской и</w:t>
        <w:br/>
        <w:t>Уральской областяя Ии в Степном крае сверх этих</w:t>
        <w:br/>
        <w:t>начальников на уезд полагаетея 3-4 крестьянских</w:t>
        <w:br/>
        <w:t>начальников, а также полицейские, институт урядников.</w:t>
        <w:br/>
        <w:t>Русский суд совершенно не приспособлен к</w:t>
        <w:br/>
        <w:t>киргизской жизни и незнаком с языком, обычаями того</w:t>
        <w:br/>
        <w:t>народа, в среде которого он действует. Народный суд,</w:t>
        <w:br/>
        <w:t>основанный лишь на устных проданиях И обычаях и не</w:t>
        <w:br/>
        <w:t>имеюший писаных законов, &gt; подчинен .всецело</w:t>
        <w:br/>
        <w:t>администрации, следовательно, в Туркестане он находится</w:t>
        <w:br/>
        <w:t>в ведомстве Военного министерства, а в остальных местах -</w:t>
        <w:br/>
        <w:t>в Министерстве внутренних дел. Брачные и семейные дела</w:t>
        <w:br/>
        <w:t>“в одних местах переданы ,народнам суд В других -</w:t>
        <w:br/>
        <w:t>ҚАЗАҚСТАН РЕСПУБЛИКАСЫНЫҢ</w:t>
        <w:br/>
        <w:t>ҰЛТТЫҚ АҚАДЕМИЯЛЫҚ КІТАПХАНАСЫ</w:t>
        <w:br/>
        <w:t>- 00048249</w:t>
        <w:br/>
        <w:t>93</w:t>
        <w:br/>
        <w:t>иными условиями, возврашалось обратно. С проведением</w:t>
        <w:br/>
        <w:t>Сибирской- железной дороги волна переселенческого</w:t>
        <w:br/>
        <w:t>движения увеличилась, хотя одновременно увеличивался и</w:t>
        <w:br/>
        <w:t>процент обратного переселения, достигая иной раз 42.</w:t>
        <w:br/>
        <w:t>Правительство отбирает все новые и новые участки,</w:t>
        <w:br/>
        <w:t>туземное население фактически лишается удобных. земель,</w:t>
        <w:br/>
        <w:t>годных для пастбиш и земледелия. Переселенцы уходят</w:t>
        <w:br/>
        <w:t>обратно, участки пустуют, но все-таки урөзка земли</w:t>
        <w:br/>
        <w:t>продолжается. Киргизы жмутея друг к другу; из-за земель</w:t>
        <w:br/>
        <w:t>происходят споры, драки и убийства. Киргизов обвиняют,</w:t>
        <w:br/>
        <w:t>что они от скотоводетва не переходят к земледелию; но в</w:t>
        <w:br/>
        <w:t>предоставляемых в их распоряжение голых степях и песках</w:t>
        <w:br/>
        <w:t>не могут жить не только люди, но И звери. Теперь районы</w:t>
        <w:br/>
        <w:t>пастбиш сильно сократились, благодаря чему ҡиргизы уже</w:t>
        <w:br/>
        <w:t>принуждены оставить привычку частых передвижений для</w:t>
        <w:br/>
        <w:t>поправления скота. Леса, под зацитой которых зимою</w:t>
        <w:br/>
        <w:t>пасдись стада на подножном корму, уже отняты. Собирать</w:t>
        <w:br/>
        <w:t>сенные запасы на зиму неоткуда. Снежные бураны в степи,</w:t>
        <w:br/>
        <w:t>гололедица и падеж скота стали учашаться, и статистика</w:t>
        <w:br/>
        <w:t>прогрессивного падения скотоводческого хозяйства</w:t>
        <w:br/>
        <w:t>киргизов прямо-таки невероятна. Земледелием заниматься</w:t>
        <w:br/>
        <w:t>больше почти негде. Отсюда понятно, почему теперь</w:t>
        <w:br/>
        <w:t>киргизский народ идет таким быстрым темпом. по</w:t>
        <w:br/>
        <w:t>наклонной поголовного обнишания и принужден повторить</w:t>
        <w:br/>
        <w:t>в скором времени историю шповсеместных голодовок и</w:t>
        <w:br/>
        <w:t>вымирания не менее несчастных соседей - башкир.</w:t>
        <w:br/>
        <w:t>Земельный вопрос у киргизов - безусловно самый</w:t>
        <w:br/>
        <w:t>важный; при дальнейшем отбирании земель и</w:t>
        <w:br/>
        <w:t>пренебрежении к их интересам уже нельзя будет ручаться</w:t>
        <w:br/>
        <w:t>за спокойствие. Глухой ропот становится все сльшнев, и</w:t>
        <w:br/>
        <w:t>слышнее, и уже местами переходит в открытов волнение.</w:t>
      </w:r>
    </w:p>
    <w:p>
      <w:r>
        <w:t>Вот в обших и кратких чертах политика правительства,</w:t>
        <w:br/>
        <w:t>приведшая весь киргизской народ в состояние поголовного</w:t>
        <w:br/>
        <w:t>бесправного степного пролетариата!</w:t>
        <w:br/>
        <w:t>37</w:t>
        <w:br/>
        <w:t>препятствовали стремлениям и желаниям киргизов. Тот же</w:t>
        <w:br/>
        <w:t>реекрелит гласит, что представительство” будет состоять из</w:t>
        <w:br/>
        <w:t>лиц “достойнейших и доверием народа облеченных”. Қакое.</w:t>
        <w:br/>
        <w:t>доверие могли оказать кақому бы 70 ни было</w:t>
        <w:br/>
        <w:t>представительству уже наученные горьким прошлым</w:t>
        <w:br/>
        <w:t>киргизы, когда Булығин, по единогласному заявлению всех</w:t>
        <w:br/>
        <w:t>тубернаторов, хотел дишить их избирательного права;</w:t>
        <w:br/>
        <w:t>затем, только благодаря сильному волпению в степи,</w:t>
        <w:br/>
        <w:t>правительство вынуждено было вкшочить и киргизов, но</w:t>
        <w:br/>
        <w:t>все-таки на основании каких-то особых правил. Где же тут</w:t>
        <w:br/>
        <w:t>равноправие лиц и национальностей?!</w:t>
        <w:br/>
        <w:t>Летом тгромадное совешание было устровно в</w:t>
        <w:br/>
        <w:t>Семипалатинской области, Каркаралинском уезде на</w:t>
        <w:br/>
        <w:t>Куяндинской ярмарке, здесь подписалось 14,5 тысяч</w:t>
        <w:br/>
        <w:t>человек под знаменитой петицией, наделавшей много шума</w:t>
        <w:br/>
        <w:t>в степном крае. Разьезды по степи военного губернатора</w:t>
        <w:br/>
        <w:t>Романова и правителя канцелярии степного генерал-</w:t>
        <w:br/>
        <w:t>губернатора Лосевского не могли остановить киргизов.</w:t>
        <w:br/>
        <w:t>Осенью Семипалатинский губернатор Галкин издал приказ,</w:t>
        <w:br/>
        <w:t>штобы власти всеми силами противодействовали и не</w:t>
        <w:br/>
        <w:t>пускали киргизов в Омск дия совешцания. Генерал Романов</w:t>
        <w:br/>
        <w:t>издал приказ об увольнении киргизских переводчиков и</w:t>
        <w:br/>
        <w:t>замене их русскими қазаками. Крестьянским И уездным</w:t>
        <w:br/>
        <w:t>начальникам предписано было свыше принять самые</w:t>
        <w:br/>
        <w:t>строгие меры по отношению к киргизам и велено было</w:t>
        <w:br/>
        <w:t>переписать всех киргизов, подписавшихся Под различными</w:t>
        <w:br/>
        <w:t>петициями. Особенно энергично, но безуспешно</w:t>
        <w:br/>
        <w:t>действовал Каркаралинский уездный начальник</w:t>
        <w:br/>
        <w:t>г.Оссовский, так қак каркаралинцы оказались самыми</w:t>
        <w:br/>
        <w:t>деятельными и сознательными из киргизов; он требовал в</w:t>
        <w:br/>
        <w:t>тород для допроса 42 киргиза, подписавшихся под Петицию</w:t>
        <w:br/>
        <w:t>Царю. Все они отказались давать показания ине приехалив</w:t>
        <w:br/>
        <w:t>город. а</w:t>
        <w:br/>
        <w:t>В “С.О”от 11 ноября помешена (на имя гр. Витте)</w:t>
        <w:br/>
        <w:t>телеграмма в форме резкого иротеста против населений И</w:t>
        <w:br/>
        <w:t>39</w:t>
        <w:br/>
        <w:t>Ясно, что правитедьство стремилось: Во-первых,</w:t>
        <w:br/>
        <w:t>дикими И варварскими рәпрессиями и преследованием</w:t>
        <w:br/>
        <w:t>язықа, обычаев, религия и самобытного вообтце</w:t>
        <w:br/>
        <w:t>УНичтожить киргизов как самостоятельную национальность</w:t>
        <w:br/>
        <w:t>И обрусить весь. край; во-вторых, различными</w:t>
        <w:br/>
        <w:t>административными . мерами, распоряжениями и</w:t>
        <w:br/>
        <w:t>положениями обратить киргизов в бесправную, незаконную</w:t>
        <w:br/>
        <w:t>массу, н-третьих, лишить их собственных земель,</w:t>
        <w:br/>
        <w:t>упитанных Их кровью и усеянных их костями, и выгнать в</w:t>
        <w:br/>
        <w:t>обьятия смерти, на голые и бесплодные места...</w:t>
        <w:br/>
        <w:t>Как можно после этого доверять правительству,</w:t>
        <w:br/>
        <w:t>обешаюшему все только на словах И ничего не</w:t>
        <w:br/>
        <w:t>показываютшему на деле. Действия Ии распоряжения</w:t>
      </w:r>
    </w:p>
    <w:p>
      <w:r>
        <w:t>правительства во время всеобшего движения еше яснес</w:t>
        <w:br/>
        <w:t>показали киргизам, чғо они имеют полное право не верить</w:t>
        <w:br/>
        <w:t>всяким манифестам и рескриптам.</w:t>
        <w:br/>
        <w:t>Указом 12 декабря 1904 года, рескриптом министра</w:t>
        <w:br/>
        <w:t>внутренних-дел от 19 февраля и указом 17 апреля обешаны</w:t>
        <w:br/>
        <w:t>полная свобода обратного перехода в религию предков,</w:t>
        <w:br/>
        <w:t>возврацение высланных в Сибирь за религиозные дела,</w:t>
        <w:br/>
        <w:t>открытие закрытых мечетей и медресе остаются</w:t>
        <w:br/>
        <w:t>закрытыми, духовные книги - конфискованными, и как бы</w:t>
        <w:br/>
        <w:t>для того, чтобы показать, что (...) совершенно игнорируют</w:t>
        <w:br/>
        <w:t>всякие указы и рескрипты их царя, как раз В это время</w:t>
        <w:br/>
        <w:t>захватывают насильно киргизских детей и обьявляют их</w:t>
        <w:br/>
        <w:t>православными. Я могу назвать героев этой Истории:</w:t>
        <w:br/>
        <w:t>Оренбургский губернатор Барабаш, Тургайский -</w:t>
        <w:br/>
        <w:t>Ломачевский, советник последнего, известный ревностный</w:t>
        <w:br/>
        <w:t>миссионер т.Васильев, и архиерей Левицкий. Рескриптом</w:t>
        <w:br/>
        <w:t>от 18 февраля всем дано было право свободно обсуждать</w:t>
        <w:br/>
        <w:t>свои “нужды” и” подавать петицин; местные сатрапы</w:t>
        <w:br/>
        <w:t>разгоняли киргизов и принимали все меры к Недопушению</w:t>
        <w:br/>
        <w:t>сьһездов, а в Петербурге Булыгин Требовал от доверенных</w:t>
        <w:br/>
        <w:t>засвидетельственного &gt; полномочия өт населения и</w:t>
        <w:br/>
        <w:t>разрешения от губернаторов, которые всеми силами</w:t>
        <w:br/>
        <w:t>38</w:t>
        <w:br/>
        <w:t>началах всеобіцей, прямой, равной и тайной подачи голосов</w:t>
        <w:br/>
        <w:t>без различия пола, национальности и вероисповедания, Ии</w:t>
        <w:br/>
        <w:t>предвыборная агитация; признание земель, принадлежаших</w:t>
        <w:br/>
        <w:t>киргизам и находяшцихся в ПОЛЬьзовании Их, обшцинной</w:t>
        <w:br/>
        <w:t>собственностью киргизов.</w:t>
        <w:br/>
        <w:t>Видя, что законом 6 августа степь выделена в особую</w:t>
        <w:br/>
        <w:t>категорию, с вероятною целью ограничить Число</w:t>
        <w:br/>
        <w:t>киргизских депутатов, киргизы выразили протест в форме</w:t>
        <w:br/>
        <w:t>требований об уравнении их избирательных прав с</w:t>
        <w:br/>
        <w:t>кҡоренным населением (см. “С.О/”11 ноября).</w:t>
        <w:br/>
        <w:t>Вот вкратце история бесправного гнета, пережитого и</w:t>
        <w:br/>
        <w:t>переживаемого киргизамм в руоском подданстве.</w:t>
        <w:br/>
        <w:t>Элементарные человеческие права попраны, жизнь И</w:t>
        <w:br/>
        <w:t>совесть находились и пока находятоя под сторогим</w:t>
        <w:br/>
        <w:t>контрөлем администрация и продолжают подвергаться</w:t>
        <w:br/>
        <w:t>насилиям. Законы уступали свое место административному</w:t>
        <w:br/>
        <w:t>произволу диких и невежественных сатрапов.</w:t>
        <w:br/>
        <w:t>Генералы, помошники их и другие паразиты высосали</w:t>
        <w:br/>
        <w:t>все соки из населения. До начала революции киргизы</w:t>
        <w:br/>
        <w:t>терпеливо ждали, что 0 них вспомнят и освободят из-под</w:t>
        <w:br/>
        <w:t>пресса произвола. Если пра них забыли, то они сами</w:t>
        <w:br/>
        <w:t>подняли голову Ии / громко заговорили 0 своболе,</w:t>
        <w:br/>
        <w:t>справедливости, законности, равноправии.</w:t>
        <w:br/>
        <w:t>Из сказанного ясно, что в степи никаких особых</w:t>
        <w:br/>
        <w:t>политических партий пока нет. обшее желание и</w:t>
        <w:br/>
        <w:t>стремление киргизов выразились в тех требованиях,</w:t>
        <w:br/>
        <w:t>которые я только что привел. Основные причины,</w:t>
        <w:br/>
        <w:t>вызнавшие волнения, я привел в начале доклада. Эдесь же</w:t>
        <w:br/>
        <w:t>не могу распространяться о форме автономного устройства,</w:t>
        <w:br/>
        <w:t>которое желательно народу, так как Я ЯВЛЯЮСЬ ЛИШЬ</w:t>
        <w:br/>
        <w:t>случайным представителем, а не уполномоченным с</w:t>
      </w:r>
    </w:p>
    <w:p>
      <w:r>
        <w:t>опфеделенной программой. |</w:t>
        <w:br/>
        <w:t>/1 Русский Туркестан. 1906. Х8 1.</w:t>
        <w:br/>
        <w:t>Тынышбаев М. Таңдамалы. Избранное. -</w:t>
        <w:br/>
        <w:t>Алматы: Арыс, 2001.- С.23-33.</w:t>
        <w:br/>
        <w:t>41</w:t>
        <w:br/>
        <w:t>ҰЛЫ МӘРТЕБЕЛІ МЫРЗАҒА</w:t>
        <w:br/>
        <w:t>(Түркістан генерал- губернаторына)</w:t>
        <w:br/>
        <w:t>Мен Лепсі уезіндегі Мақаншы-Садыр болысында</w:t>
        <w:br/>
        <w:t>туып-өсіп, 1889 жылдың күзінде Верный гимназиясы</w:t>
        <w:br/>
        <w:t>дайындық класының кіші бөліміне түсіп, оны 1900 жылы</w:t>
        <w:br/>
        <w:t>оқып түгестім; сол жылы Петроград жол қатынасы</w:t>
        <w:br/>
        <w:t>инженерлері институтына қабылдандым да, институт</w:t>
        <w:br/>
        <w:t>курсын 1906 жылы тәмамдап шықтым; 1907 жылы Жетісу</w:t>
        <w:br/>
        <w:t>облысындағы жергілікті халық сайлаушылары мені 2-</w:t>
        <w:br/>
        <w:t>Мемлекеттік Думаның мүшелігіне сайлады, ал ол</w:t>
        <w:br/>
        <w:t>таратылған соң Орта Азия темір жолына қызметке тұрып,</w:t>
        <w:br/>
        <w:t>одан 1914 жылдың басында Жетісу темір жолына қызметке</w:t>
        <w:br/>
        <w:t>- тұрып, одан 1914 жылдың басында Жетісу темір жол</w:t>
        <w:br/>
        <w:t>құрылысына ауыстым.</w:t>
        <w:br/>
        <w:t>Гимназист кезімде жыл сайын салт атпен Верныйдан</w:t>
        <w:br/>
        <w:t>Лепсіге дейін (500 шақырым) барып қайтып жүрдім;</w:t>
        <w:br/>
        <w:t>студенттік шағымда Жетісу облысына күн аралатып</w:t>
        <w:br/>
        <w:t>қатынап тұрдым; 1906 жылы институтты бітіргеннен кейін,</w:t>
        <w:br/>
        <w:t>Пішпек уезіндегі Жетісу темір жолы жұмысында болып,</w:t>
        <w:br/>
        <w:t>қазақтар арасында 4 ай жүрдім; қызметке кіргеннен кейін</w:t>
        <w:br/>
        <w:t>Жетісу облысына (әсіресе Лепсі уезіне) араға екі-үш жыл</w:t>
        <w:br/>
        <w:t>салып баратын едім, әлі де қатынасымды үзгем жоқ.</w:t>
        <w:br/>
        <w:t>Жоғарыда айтқан сөздерімнен менің 1894 жылдардан</w:t>
        <w:br/>
        <w:t>беріде Жетісу қазақтары өміріндегі жағдайдың өзгеруіне</w:t>
        <w:br/>
        <w:t>куәгер екеңім аңғарылса, кейін жоғары класс гимназисі</w:t>
        <w:br/>
        <w:t>және студенті болған кезімде жергілікті халықтың мүң-</w:t>
        <w:br/>
        <w:t>мұқтажын түсініп, орыс өкіметі мен қазақтар арасындағы</w:t>
        <w:br/>
        <w:t>қарым-қатынасқа зер сала бастадым және қазақтар</w:t>
        <w:br/>
        <w:t>өміріндегі. жағдайдың бірте-бірте өзгеруіне қарап,</w:t>
        <w:br/>
        <w:t>қазақтардың жайы бұрын қалай болғанын қазіргі күйімен</w:t>
        <w:br/>
        <w:t>салыстырып көрдім.</w:t>
        <w:br/>
        <w:t>42</w:t>
        <w:br/>
        <w:t>далалық генерал-губернаторлықтың құрамыңа енді.</w:t>
        <w:br/>
        <w:t>Далалық өлкені басқарудың жалпы тәртібін қашан әскери</w:t>
        <w:br/>
        <w:t>советке кеткенше (1889 ж.) генерал Колпаковскийдің өзі</w:t>
        <w:br/>
        <w:t>белгілеп отырды.</w:t>
        <w:br/>
        <w:t>Қазақтарға деген көзқарас генерал Колпаковский кете</w:t>
        <w:br/>
        <w:t>салысымен өзгере қоймаса да, өлкені генералдар Кауфман</w:t>
        <w:br/>
        <w:t>мен Колпаковский басқарған кезеңді (1867-1889 жж.) бөле</w:t>
        <w:br/>
        <w:t>жарып атаған дұрыс. Әкімшілік шенін генерал</w:t>
        <w:br/>
        <w:t>Колпаковскийдің өзі реттеді; уезд басшылығына көбінесе</w:t>
        <w:br/>
        <w:t>шала сауатты, бірақ әділ, мақсатшыл, халықты мәдениетке</w:t>
        <w:br/>
        <w:t>тартуға ықыласты адамдар тағайындалды. Әрине, сол кезде</w:t>
        <w:br/>
        <w:t>де алаяқтық және басқада жәйттер кездесіп қалатын еді,</w:t>
      </w:r>
    </w:p>
    <w:p>
      <w:r>
        <w:t>алайда “ мұндай жекелеген оқиғалар | генерал</w:t>
        <w:br/>
        <w:t>Колпаковскийдің назарына ілігіп, тез арада</w:t>
        <w:br/>
        <w:t>тұншықтырылып тасталып жүрді. Сол тұстағы қазақтардың</w:t>
        <w:br/>
        <w:t>жақсы тұрмысы әкімшілік құрамының дұрыс іріктелуімен</w:t>
        <w:br/>
        <w:t>де байланысты; өлкеде тіршілік ету жеңіл, керек дүние</w:t>
        <w:br/>
        <w:t>арзан болды; қазіргі кездегідей экономикалық-</w:t>
        <w:br/>
        <w:t>шаруашылық, саяси, мәдени және басқа да салалардағы</w:t>
        <w:br/>
        <w:t>қиын жағдайлардың белгісі де сезілген жоқ; 1896 жылы</w:t>
        <w:br/>
        <w:t>Ереженің кері әсері "әлі біліне қоймады әрі. түземдік</w:t>
        <w:br/>
        <w:t>әкімшілікке лайықты, әділ адамдар да тартылып жатты.</w:t>
        <w:br/>
        <w:t>Екінші кезең - 1889 жылдан (генерал Колпаковский</w:t>
        <w:br/>
        <w:t>кеткеннен кейін) 1905 жылға дейін созылған өтпелі кезең</w:t>
        <w:br/>
        <w:t>болды; өлкеде харам ойлы адамдар пайда болып, олар</w:t>
        <w:br/>
        <w:t>қарапайым қазақтарды қанауға ойысты, мәселен, бір қорап</w:t>
        <w:br/>
        <w:t>швед сіріңкесін бір қойға сатты, т.б.; орысша тіл, жазу</w:t>
        <w:br/>
        <w:t>үйренген қазақтар осы казактар мен татарлардан шыққан</w:t>
        <w:br/>
        <w:t>жолбикелерге еліктеп, резеңке калош, жылтыр етік киді,</w:t>
        <w:br/>
        <w:t>шылым, папирос тартуға, арақ ішуге әуестенді, т.б.</w:t>
        <w:br/>
        <w:t>Алаяқтар көбейіп, қазақтарды жиі алдап кетіп жүрді; өмір</w:t>
        <w:br/>
        <w:t>сүру қиын әрі қымбатқа түсті, орыс әкімшілігіндегі кадрлар</w:t>
        <w:br/>
        <w:t>бұрын қазақтармен ешқандай қарым-қатынаста болмаған,</w:t>
        <w:br/>
        <w:t>көңіл де бөліп көрмеген кездейсоқ адамдармен</w:t>
        <w:br/>
        <w:t>толықтырылды. Оған сайлаудағы парақорлық қосылды,</w:t>
        <w:br/>
        <w:t>45</w:t>
        <w:br/>
        <w:t>недоверия к обешаниям правительства от уполномоченных</w:t>
        <w:br/>
        <w:t>киргизов и татар Семипалатинского и Павлодарского</w:t>
        <w:br/>
        <w:t>уездов. Не менее успешно действовали, несмотря на всякие</w:t>
        <w:br/>
        <w:t>угрозы, киргизы Акмолинской области. В настояшем</w:t>
        <w:br/>
        <w:t>движении среди киргизов особенно отличались те, где</w:t>
        <w:br/>
        <w:t>бюрократический произвол был сильнее всего, т.е. в</w:t>
        <w:br/>
        <w:t>Степном крае, где под различными петициями подписалось</w:t>
        <w:br/>
        <w:t>не менее 25 тысяч киргизов. Теперь генералу Сухотину</w:t>
        <w:br/>
        <w:t>ничего не остается, как сослать все киргизское население в</w:t>
        <w:br/>
        <w:t>Сибирь а самому царствовать в безлюдной степи.</w:t>
        <w:br/>
        <w:t>Движение в Семипалатинской области докатилось до</w:t>
        <w:br/>
        <w:t>Семиреченской; здесь киргизы Лепсинского уезда послали</w:t>
        <w:br/>
        <w:t>петицию, подписанную 1000 человек, в которой выразили</w:t>
        <w:br/>
        <w:t>резкий протест против всей тгнусной политики</w:t>
        <w:br/>
        <w:t>правительства И выставили свои требования. Вопрос о</w:t>
        <w:br/>
        <w:t>допушении представителей от киргизов сильно волновал</w:t>
        <w:br/>
        <w:t>все население, и депутации с ходатайствами приезжали</w:t>
        <w:br/>
        <w:t>одна за другой. Среди них нельзя не отметить киргизов</w:t>
        <w:br/>
        <w:t>Уральской и Тургайской областей. В обшем все эти</w:t>
        <w:br/>
        <w:t>киргизские требования за первый период, т.е. до 6 августа,</w:t>
        <w:br/>
        <w:t>сводятся к следуюшим пунктам: широкое самоуправление,</w:t>
        <w:br/>
        <w:t>отмена исключительных законов и административных</w:t>
        <w:br/>
        <w:t>распоряжений, уничтожение - генерал-губернаторств,</w:t>
        <w:br/>
        <w:t>института крестьянских начальников и урядников, замена</w:t>
        <w:br/>
        <w:t>военного управления гражданским, пересмотр</w:t>
        <w:br/>
        <w:t>законоположений о киргизах при участии от них сведуших</w:t>
        <w:br/>
        <w:t>лиц Для согласования их с понятиями И УСЛовИямИ жизни</w:t>
        <w:br/>
        <w:t>киргизов; преобразование русского суда для той же цели и</w:t>
        <w:br/>
        <w:t>постановка народного суда на разумных началаҡ с</w:t>
        <w:br/>
        <w:t>подчинением его Мин. юстиции; гражданская свобода на</w:t>
        <w:br/>
        <w:t>началах неприкосновенности личности, жили, совести,</w:t>
        <w:br/>
        <w:t>слова (устного, писменного Ии печатного), союзов и</w:t>
        <w:br/>
        <w:t>собраний; явочный порядок открытия типографий дия</w:t>
        <w:br/>
        <w:t>издания газет, брошюр, книг и т.Д.; пропорциональнос</w:t>
      </w:r>
    </w:p>
    <w:p>
      <w:r>
        <w:t>предетавительствб в Государственной Думе, основанное на</w:t>
        <w:br/>
        <w:t>%</w:t>
        <w:br/>
        <w:t>шығарылған “түрік-герман үгітінен” еш нәтиже шықпас</w:t>
        <w:br/>
        <w:t>еді.</w:t>
        <w:br/>
        <w:t>Басқа ештеңе айта алмаймын.</w:t>
        <w:br/>
        <w:t>Орыс тілінен ықшамдап аударған</w:t>
        <w:br/>
        <w:t>Жүсіпбек Қорғасбек</w:t>
        <w:br/>
        <w:t>|Қазақ әдебиеті. -1990. -</w:t>
        <w:br/>
        <w:t>26 қазан.-10-і1 1 6.</w:t>
        <w:br/>
        <w:t>гимназиясы ашылды (ол пансионда мен де тұрып оқыдым);</w:t>
        <w:br/>
        <w:t>сол жылдары генерал Кауфманның қамқорлығы арқасында</w:t>
        <w:br/>
        <w:t>Ташкентте де осындай пансионы бар ерлер гимназиясы</w:t>
        <w:br/>
        <w:t>ашылып еді; қазақтардан жиналған қаражатпен күнін көріп</w:t>
        <w:br/>
        <w:t>тұрған бұл пансион соңыра, генерал Кауфан қайтыс</w:t>
        <w:br/>
        <w:t>болғаннан кейін, осы күні Ташкентте тұрып жатқан белгілі</w:t>
        <w:br/>
        <w:t>миссионерлер Ильминский мен Остроумовтың ықпалымен</w:t>
        <w:br/>
        <w:t>жабылып қалды; . қалған қаражатқа мұғалімдер</w:t>
        <w:br/>
        <w:t>семинариясы ашылып, семинарияны жақтаушылардың</w:t>
        <w:br/>
        <w:t>қалауымен қазақ балалары енді осында оқи бастады.</w:t>
        <w:br/>
        <w:t>Генерал Колпаковский далалық геңерал-губернатор</w:t>
        <w:br/>
        <w:t>болып тағайындалған кезде Омбыда қазақ балаларына</w:t>
        <w:br/>
        <w:t>арналған гимназияның жанынан тағы бір пансион ашқан-</w:t>
        <w:br/>
        <w:t>ды, бірақ ол Петроградқа кеткен соң бұл пансион да</w:t>
        <w:br/>
        <w:t>жабылды.</w:t>
        <w:br/>
        <w:t>1874 жылдары генерал Колпаковский қазақтардың</w:t>
        <w:br/>
        <w:t>мүддесін қорғап, Жетісудағы атты казак әскеріне тым көп</w:t>
        <w:br/>
        <w:t>жер бөлінгеніне назар аударып, Лепсі уезінде казактарға</w:t>
        <w:br/>
        <w:t>қажетті жерді белгілеп, қалған бөлінген қазақтардың</w:t>
        <w:br/>
        <w:t>өздеріне қайтару жөнінде комиссия құрды (бұл комиссия</w:t>
        <w:br/>
        <w:t>жұмысына қазақтар жағынан менің- әкем қатысты);</w:t>
        <w:br/>
        <w:t>қазақтарға Тек Лепсі уезінің өзінде ғана 100 000 Десятина</w:t>
        <w:br/>
        <w:t>жер қайтарылып берілді (бұл жердің бір пұшпағында менің</w:t>
        <w:br/>
        <w:t>әкемнің қыстауы бар); мұндай игі істердің Қапал мен</w:t>
        <w:br/>
        <w:t>Верный уезінде де жүргізілгені есімде. 1880 жылдары</w:t>
        <w:br/>
        <w:t>генерал-губернатор Кауфман қазақтардың жайылымдық</w:t>
        <w:br/>
        <w:t>жерлерінің тарыла бастағанын байқап, -оларға 1 қазаннан</w:t>
        <w:br/>
        <w:t>бастап малын казактар иеленіп отырған жерлерге де жаюға</w:t>
        <w:br/>
        <w:t>мүмкіндік туғызатындай құжатқа қол қойды. Өлкені</w:t>
        <w:br/>
        <w:t>генералдар Кауфман мен Колпаковский басқарған тұстағы</w:t>
        <w:br/>
        <w:t>қазақтарға жасалған мұндай қамқорлықтың мысалын</w:t>
        <w:br/>
        <w:t>көптеп келтіруге болады. 1882 жылы 3 мамырда Ташкент</w:t>
        <w:br/>
        <w:t>қаласында генерал Кауфман көз жұмды, сол жылы генерал</w:t>
        <w:br/>
        <w:t>Колпаковский &gt; далалық тенерал-губернатор | болып</w:t>
        <w:br/>
        <w:t>тағайындалып, Жетісу облысы оның тікелей араласуымен</w:t>
        <w:br/>
        <w:t>44 р</w:t>
      </w:r>
    </w:p>
    <w:p>
      <w:r>
        <w:t>Осы қарым-қатынас тарихына ой жібере отырып, ең</w:t>
        <w:br/>
        <w:t>ғалдымен мына бір жәйтті баса айту керек: орыстардың</w:t>
        <w:br/>
        <w:t>өлкеге аяқ басуын олардың тәртіптілігі, әділдігі мен</w:t>
        <w:br/>
        <w:t>күштілігі жайында бұрын да естіп жүрген жергілікті халық</w:t>
        <w:br/>
        <w:t>өздерін әбден қажытқан шапқыншылыққа, ел арасындағы</w:t>
        <w:br/>
        <w:t>алауыздық пен басбұзарлыққа енді тыйым болар - деген</w:t>
        <w:br/>
        <w:t>үмітпен қуана қоштап қарсы алды. Орыстармен о баста,</w:t>
        <w:br/>
        <w:t>олардың ішкерілеп енуі немен тынары белгісіз кезде тізе</w:t>
        <w:br/>
        <w:t>қосқан белгілі ру.- басыларының орыс отрядтарына</w:t>
        <w:br/>
        <w:t>жолбасшы болуын осындай жағдайлармен де түсіндірер</w:t>
        <w:br/>
        <w:t>едік. Әулетті ру басыларына ерген қазақтардың көпшілігі</w:t>
        <w:br/>
        <w:t>өздері бағынды; шапқыншылық негізінен Россия мен Қоқан</w:t>
        <w:br/>
        <w:t>хандығы арасында өтті де, дені осы кейінгі хандықтың қол</w:t>
        <w:br/>
        <w:t>астында жүргендіктен қазақтар солардың жағында болған</w:t>
        <w:br/>
        <w:t>еді. Өлке бағындырылып, бұдан былайғы билік Жетісу</w:t>
        <w:br/>
        <w:t>“облысының -алғашқы әскери губернаторы генерал Г.А.</w:t>
        <w:br/>
        <w:t>Колпаковскийдің (1867 ж.) басқаруымен орыс өкіметінің</w:t>
        <w:br/>
        <w:t>қолына көшті. Сол жылы құрамына Жетісу да енетін</w:t>
        <w:br/>
        <w:t>Түркістан өлкесінің алғашқы генерал-губернаторы. болып</w:t>
        <w:br/>
        <w:t>генерал-адьютант К.П. фон-Кауфман тағайындалды.</w:t>
        <w:br/>
        <w:t>Қазақтардың жай-күйін жақсы түсінген өкімет олардың</w:t>
        <w:br/>
        <w:t>көңілінен тшығуға ұмтылып, өлкелік облыстардың</w:t>
        <w:br/>
        <w:t>басшылығына қазақтар соңғы кезге, атап айтқанда генерад-</w:t>
        <w:br/>
        <w:t>губернаторлыққа генерал-адьютант А.Н. Куропаткин</w:t>
        <w:br/>
        <w:t>тағайындалғанға | дейін кездестірмеген ықыласты</w:t>
        <w:br/>
        <w:t>адамдарды қойды. 001.</w:t>
        <w:br/>
        <w:t>Ақыры жергілікті халық күткендегідей болып шықты:</w:t>
        <w:br/>
        <w:t>ішкі алауыздық пен одан туындаған қиыншылық, қайғы-</w:t>
        <w:br/>
        <w:t>қасірет тыйылды, орыс өкіметі осылайша әділдігін көрсетті.</w:t>
        <w:br/>
        <w:t>Ұзақ жылғы шапқыншылықтан кейін қазақтар бейбіт</w:t>
        <w:br/>
        <w:t>жағдайда мал шаруашылығымен; кейін егіншілікпен де</w:t>
        <w:br/>
        <w:t>айналысты, өлкені орыстар билеген алғашқы кезеңде</w:t>
        <w:br/>
        <w:t>жергілікті халықтың тұрмысы жақсара түсті.</w:t>
        <w:br/>
        <w:t>1876 жылы генерал Колпаковскийдің араласуымен</w:t>
        <w:br/>
        <w:t>Верныйда қазақ балаларына арналған пансионы бар ерлер</w:t>
        <w:br/>
        <w:t>43</w:t>
        <w:br/>
        <w:t>айналасындағы жерлерді түгел иемденіп алып, тіпті ортада</w:t>
        <w:br/>
        <w:t>қыспақта қалған шаруаны сыртқа аяқ бастырмауға дейін</w:t>
        <w:br/>
        <w:t>барды. Заңды айналып өту былай тұрсын, бұл оны қорлау,</w:t>
        <w:br/>
        <w:t>аяққа басу болмай ма сонда. Жер мәселесі осымен біржола</w:t>
        <w:br/>
        <w:t>шешілген болып шықты; | қазақтардың жаппай</w:t>
        <w:br/>
        <w:t>шағымдануына ешкім назар аударған жоқ. Қазақтар.</w:t>
        <w:br/>
        <w:t>өздерінің жағдайын” нашарлатып, әлеуметтік тұрмысын</w:t>
        <w:br/>
        <w:t>құлдыратқан мұндай өрескелдікке қарсы да шығып көрді,</w:t>
        <w:br/>
        <w:t>бірақ одан еш нәтиже шықпасына да көздері анық жетіп</w:t>
        <w:br/>
        <w:t>отыр; ал өмір бір-орнында тұрған жоқ, қалыптасқан жағдай</w:t>
        <w:br/>
        <w:t>жаңадан көптеген қиындықтар | туғызды. Мал</w:t>
        <w:br/>
        <w:t>шаруашылығы құлдырап, құнарлы жерлер тартып алынған</w:t>
        <w:br/>
        <w:t>соң, егістік көлемі де қысқартылды. Жеті жылда - 1907-ден</w:t>
        <w:br/>
        <w:t>1914 жылға дейін -- облыс танымастай өзгерді. Генералдар</w:t>
        <w:br/>
        <w:t>Колпаковский, Фриде, Иванов және Ионовтар кезіндегі</w:t>
        <w:br/>
        <w:t>адамдар кетіп, олардың орнына басқаша түсінік-пайым,</w:t>
        <w:br/>
        <w:t>көзқарастағы адамдар келді.</w:t>
        <w:br/>
        <w:t>1868 жылғы Ереженің қазақтарды шыр айналдырғаны</w:t>
      </w:r>
    </w:p>
    <w:p>
      <w:r>
        <w:t>сонша, енді сайлау мен партияшылдықтың жанында жер</w:t>
        <w:br/>
        <w:t>дауы да кейінге ысырылып қалатын болды. Сайлаудағы</w:t>
        <w:br/>
        <w:t>парақорлық шектен шықты. Әрбір сайлау алдында</w:t>
        <w:br/>
        <w:t>үміткерлер егер өзін сайласа, барлық заңсыздықтарға</w:t>
        <w:br/>
        <w:t>тыйым салынып, қой үстіне бозторғай ұя салған заман</w:t>
        <w:br/>
        <w:t>орнайды деп нандырды. Қазақтар үміткерлердің сайлауда</w:t>
        <w:br/>
        <w:t>жеңе қалған. жағдайдағы жалақысы 900-1500 сомнан</w:t>
        <w:br/>
        <w:t>аспайтынын біле тұра, неліктен жомарттық жасап, 5, 10, 20,</w:t>
        <w:br/>
        <w:t>30 не 40 мың сомнан таратып беріп жүргеніне түсінбейтін.</w:t>
        <w:br/>
        <w:t>Ал үміткер болыстыққа немесе халықтық сотқа қол жеткізе</w:t>
        <w:br/>
        <w:t>қалса, әлгі шығынды 5, 10, 20 есе орайтындай пайда түсірер</w:t>
        <w:br/>
        <w:t>еді. Осындай талау дәп қазіргі кезде де жүріп жатыр.</w:t>
        <w:br/>
        <w:t>Партияшылдықтың &gt;. кесір) мен болыстың. тонауы</w:t>
        <w:br/>
        <w:t>жұртшылықты тығырыққа тіреп, тіпті кейде қылмысқа да</w:t>
        <w:br/>
        <w:t>итермеледі. 1905 не 1906 жылы Лепсі уезінде 500-600 адам</w:t>
        <w:br/>
        <w:t>жиналып, болыстық управитель Мүхамед-Ғали Бейсенбинді</w:t>
        <w:br/>
        <w:t>өлтіріп кетті.</w:t>
        <w:br/>
        <w:t>49</w:t>
        <w:br/>
        <w:t>дау-жанжал ұлғайды. 1897 немесе 189% жылғы сайлауда</w:t>
        <w:br/>
        <w:t>Қапалдағы уезд бастығы Петров өзіне: қазақтың жас қызын</w:t>
        <w:br/>
        <w:t>Әкелуді бұйырды, ол бұйрық орындалды да; қыздардың бірі</w:t>
        <w:br/>
        <w:t>көрген азапқа шыдамай дүниеден қайтты, екіншісі ұзаққа</w:t>
        <w:br/>
        <w:t>созылған аурудан әрең жазылды. Петровтың осы жәйтке</w:t>
        <w:br/>
        <w:t>байланысты Берныйдағы бір досына астамсып,</w:t>
        <w:br/>
        <w:t>мақтанышпен жазған хаты марқұм Тұрдыбек Сыртановтың</w:t>
        <w:br/>
        <w:t>қолына түсіп, жұртқа жайылды, соңынан қылмысты іс</w:t>
        <w:br/>
        <w:t>қозғалып, ол іс маңызды тапсырмалар орындаушы</w:t>
        <w:br/>
        <w:t>шенеунік Пантусовтың ықпалымен жабылып тасталынды.</w:t>
        <w:br/>
        <w:t>Халық уезд басында кімдердің отырғанын, уездік</w:t>
        <w:br/>
        <w:t>басқармаларға кімдердің орнығып алғанын көріп, біле</w:t>
        <w:br/>
        <w:t>бастады; әрбір жаңадан келген кедей тілмаш-қазақ бір</w:t>
        <w:br/>
        <w:t>жылдан соң байып шыға келетін болды, табын-табын</w:t>
        <w:br/>
        <w:t>жылқы айдады, жаңа киіз үй тікті, т.б.; гимназиядағы қазақ</w:t>
        <w:br/>
        <w:t>оқушыларына тілмаш болу үлкен арманға айналды.</w:t>
        <w:br/>
        <w:t>Бір жағдайда ғана бұрынғы тәртіп пен көзқарас</w:t>
        <w:br/>
        <w:t>өзгерген жоқ - ол өкіметтің қазақтардың пайдалануында</w:t>
        <w:br/>
        <w:t>болған жерге деген қатынасы еді. Жерден ығыстыру</w:t>
        <w:br/>
        <w:t>жәйттері кездесетін, бірақ бұл талас көбінесе: қазақтардың</w:t>
        <w:br/>
        <w:t>пайдасына шешіліп отырды. Менің есімде бары (кейбір</w:t>
        <w:br/>
        <w:t>құжаттардың көшірмесі де сақтаулы), әкем -оншақты жыл</w:t>
        <w:br/>
        <w:t>бойына Лепсі уезіндегі казактардың әлімжеттік жасап,</w:t>
        <w:br/>
        <w:t>жерін тартып алуына байланысты қатарынан уезд</w:t>
        <w:br/>
        <w:t>бастығына, әскери губернаторға және далалық генерал-</w:t>
        <w:br/>
        <w:t>губернаторға онға жуық шағым жасады және іс әрдайым</w:t>
        <w:br/>
        <w:t>әкемнің пайдасына шешілуімен болды. Әкемнің игілігіндегі</w:t>
        <w:br/>
        <w:t>жер тек 1898 жылы ғана біржола өзіне бекітілді. Мұндай</w:t>
        <w:br/>
        <w:t>мысалдар Қапал мен Верный уезінде де аз кездеспейтін.</w:t>
        <w:br/>
        <w:t>1905 жылы .Россиядағы аграрлық қозғалысқа</w:t>
        <w:br/>
        <w:t>байланысты Верный қаласында Кірмелер - басқармасы</w:t>
        <w:br/>
        <w:t>құрылды, бұл оқиға қазақтардың тағдырына үлкен өзгеріс</w:t>
        <w:br/>
        <w:t>енгізген үшінші кезеңнің басы болып есептеледі. Басқарма</w:t>
        <w:br/>
        <w:t>жетекшілігіне тәжірибелі, Жетісумен таныстығы мол,</w:t>
        <w:br/>
        <w:t>байырғы түркістандық О.А.:“Шкапский отырғызылды.</w:t>
        <w:br/>
        <w:t>46</w:t>
      </w:r>
    </w:p>
    <w:p>
      <w:r>
        <w:t>1916 жылы шілдеде қара. жұмысқа адам алу кезінде</w:t>
        <w:br/>
        <w:t>болыстардың шектен шыққан қанаушылығына наразылық</w:t>
        <w:br/>
        <w:t>білдірген топ Қостанай уезіндегі Қарабалта болысында</w:t>
        <w:br/>
        <w:t>управитель Сайм Қадыповты, Орал уезіндегі Шыңғырлау</w:t>
        <w:br/>
        <w:t>болысында Ахмед Сарбалинді әлтірді.</w:t>
        <w:br/>
        <w:t>Біреу болыстық управительмен ауыз жаласып,</w:t>
        <w:br/>
        <w:t>түземдіктердің жерін өте арзан бағаға сатып алды;</w:t>
        <w:br/>
        <w:t>екіншілері әртүрлі қызметі үшін бай -түземдіктерден</w:t>
        <w:br/>
        <w:t>сыйлық алып, оған мақта тазалайтын заводтар салды,</w:t>
        <w:br/>
        <w:t>полицейлер мұнда мақта тазалауға адамдарды күштеп</w:t>
        <w:br/>
        <w:t>айдап әкелді; үшіншілері шарап жасаушылармен серіктесіп</w:t>
        <w:br/>
        <w:t>алып, көлденең жолмен жүзім алдыртып отырды;</w:t>
        <w:br/>
        <w:t>төртіншілері болыстық управитель мен қазидан осы</w:t>
        <w:br/>
        <w:t>қызметке бекіткені үшін ақы алып тұрды, бесіншілері</w:t>
        <w:br/>
        <w:t>түземдік жезөкшелермен айналысты; алтыншылары мұндай</w:t>
        <w:br/>
        <w:t>мүмкіндіктің бір де бірін жібергісі келген жоқ...</w:t>
        <w:br/>
        <w:t>Осының бәрі халықтың көз алдында болды: ал өздерін</w:t>
        <w:br/>
        <w:t>қалыптасқан жағдайдың қожайынындай сезінген</w:t>
        <w:br/>
        <w:t>пысықайлар оларға пысқырмады да, солақай табысқа</w:t>
        <w:br/>
        <w:t>мелдектеп, суда жүзген балықтай болды.</w:t>
        <w:br/>
        <w:t>Өлкеде назар аударарлық тағы бір келеңсіз жәйт етек</w:t>
        <w:br/>
        <w:t>алды. Жергілікті халық пен кірмелердің (орыстар, татарлар</w:t>
        <w:br/>
        <w:t>немесе сарттар) арасындағы дау-талас | әкімшіліктің</w:t>
        <w:br/>
        <w:t>араласуымен көбінесе сол кірмелердің пайдасына шешілді;</w:t>
        <w:br/>
        <w:t>әр түрлі жағдайда, кірме шаруалар мен казактардың</w:t>
        <w:br/>
        <w:t>жаласымен де қазақтар соттан көп құқай көрді; мұнда</w:t>
        <w:br/>
        <w:t>сауатсыздық пен аудармашыны сатып алушылықтың да</w:t>
        <w:br/>
        <w:t>әсері болмай қалған жоқ; бірақ қарапайым халық оны</w:t>
        <w:br/>
        <w:t>түсінбей, орыс шенеунігі орысты жақтайды дегендей пікір</w:t>
        <w:br/>
        <w:t>түйеді.</w:t>
        <w:br/>
        <w:t>Лепсі, Верный, т.б. уездерде әкімшілік барлық</w:t>
        <w:br/>
        <w:t>жауапкершілікті қазақтардың мойнына артты; егер</w:t>
        <w:br/>
        <w:t>орыстың малы не басқа бірнәрсесі жоғалса, болыс оған</w:t>
        <w:br/>
        <w:t>жауапты болып, тез арада орнын толтыруға міндеттелді.</w:t>
        <w:br/>
        <w:t>Лепсі уезінде мұндай мерзім 3-5 күнмен шектелді.</w:t>
        <w:br/>
        <w:t>50</w:t>
        <w:br/>
        <w:t>орыстың орта вауатты интеплигентінің де ақылы жетпес</w:t>
        <w:br/>
        <w:t>еді:</w:t>
        <w:br/>
        <w:t>Қазақтар соғысты біржақты түсінді: егер орыстар</w:t>
        <w:br/>
        <w:t>жеңсе; Россияның жағдайы жақсарады, демек қазақтарға да</w:t>
        <w:br/>
        <w:t>жақсылық болады; егер орыстар жеңілсе, онда Россияға</w:t>
        <w:br/>
        <w:t>жаманшылық келеді; жау біздің жерімізге де жетіп,</w:t>
        <w:br/>
        <w:t>қалаларды, ауылдарды талқандап, дүние-мүлікті тонап,</w:t>
        <w:br/>
        <w:t>малдарымызды айдап әкетеді, қазақтардың қырылғаны</w:t>
        <w:br/>
        <w:t>қырылып, қалғаны босқынға ұшырайды, бір сәзбен</w:t>
        <w:br/>
        <w:t>айтқанда, монғол шапқыншылығы кезіндегі кеп басқа</w:t>
        <w:br/>
        <w:t>түседі (ХҮІІ ғасыр - монғол князі Қалдан-Цереннің уағы</w:t>
        <w:br/>
        <w:t>қазақтардың жадына өшпестей болып тоқылған), т.б. деп</w:t>
        <w:br/>
        <w:t>ойлады.</w:t>
        <w:br/>
        <w:t>Қазақтар үшін мұндай соғыс зардаптарынан</w:t>
      </w:r>
    </w:p>
    <w:p>
      <w:r>
        <w:t>құтылудың бір-ақ жолы бардай көрінді, - ол орыстарға</w:t>
        <w:br/>
        <w:t>қолдан келгенінше көмектесу. Алғаш ақшалай кемек</w:t>
        <w:br/>
        <w:t>ұйымдастырылғанда - қазақтар үй басынан 50 тиыннан бір</w:t>
        <w:br/>
        <w:t>сомға дейін жинады; егер бұл ақша көзделген жеріне</w:t>
        <w:br/>
        <w:t>жетпесе, оған қазақтар кінәлі емес. Кей жерлерде қазақтар</w:t>
        <w:br/>
        <w:t>өз қаражаттарымен әскерге шақырылған төменгі шенді</w:t>
        <w:br/>
        <w:t>адамдардың үй-ішіне астық, жем-шөп жинап апарып беру</w:t>
        <w:br/>
        <w:t>жағын қарастырды. Лепсі уезінде, тіпті управительдің</w:t>
        <w:br/>
        <w:t>дүниеқоңыздығы мен сөз тасуы негізінде 1916 жылдың</w:t>
        <w:br/>
        <w:t>қыркүйегінде қайғылы жағдай өткен Мақаншы-Садыр</w:t>
        <w:br/>
        <w:t>болысында да тап осылай болды.</w:t>
        <w:br/>
        <w:t>Майданға киіз үй, қой сұратты, қазақтар ештеңесін</w:t>
        <w:br/>
        <w:t>аяған жоқ; бірақ оны сатып алуға бөлінген ақша жолда</w:t>
        <w:br/>
        <w:t>талан-таражға түсті. :</w:t>
        <w:br/>
        <w:t>Жол жүріп бара жатқан эшелондардың тоқтаған</w:t>
        <w:br/>
        <w:t>жеріне киіз үй тігіп, мал сою тапсырылды; бұл тапсырма да</w:t>
        <w:br/>
        <w:t>еш қарсылықсыз орындалды; қазақтарға осы қызметі үшін</w:t>
        <w:br/>
        <w:t>төленуге тиісті ақша тағы да қолды болып кетіп жатты, ал</w:t>
        <w:br/>
        <w:t>киіз үйлер не жоғалып, не месіне жабусыз, сынған күйінде</w:t>
        <w:br/>
        <w:t>қайтарылды. )</w:t>
        <w:br/>
        <w:t>52</w:t>
        <w:br/>
        <w:t>“ТҮРІК-МОНҒОЛ ТАРИХЫ”</w:t>
        <w:br/>
        <w:t>Сөз басы</w:t>
        <w:br/>
        <w:t>Тарих жолымен жер жүзіндегі жұрттар екі бөлінеді:</w:t>
        <w:br/>
        <w:t>өнерлі, талапты, қатардан қалыспаған жұрттар. Бұларды --</w:t>
        <w:br/>
        <w:t>тарихи жұрттар деп атайды. Европа һәм Азия халықтары,</w:t>
        <w:br/>
        <w:t>Америка һәм Африкадағы өнерлі халықтар -(европалық</w:t>
        <w:br/>
        <w:t>тұқымдары) - бұлар тарихтық жұрттар. Екінші, неше мын</w:t>
        <w:br/>
        <w:t>жылдардан бері қалыпта тұрған, ілгері баспаған аң сияқты</w:t>
        <w:br/>
        <w:t>халықтар - тарихсыз халықтар. Африкадағы. занжирлер,</w:t>
        <w:br/>
        <w:t>Америкадағы үнділер, Австралия жақтағы “малайлар -</w:t>
        <w:br/>
        <w:t>бұлар тарихсыз жұрттарға жатады. Тарихқа жазылатындай</w:t>
        <w:br/>
        <w:t>іс көрсетпеген соң, бұларда тарих сөйлемейді. Өнерлі</w:t>
        <w:br/>
        <w:t>жұрттар бұларды айуан есебіне санап, жем қылып отыр.</w:t>
        <w:br/>
        <w:t>Мұндай болғанда, түрік-монғол қайсысына жатады? ..</w:t>
        <w:br/>
        <w:t>Бұрынғыдан бейхабар болып, ата-бабаларымыздың</w:t>
        <w:br/>
        <w:t>қайдан шығып, не дәурен сүргенін білмесек, онда бұл</w:t>
        <w:br/>
        <w:t>сауалға жауап бере алмаймыз.</w:t>
        <w:br/>
        <w:t>Енді бұрыңғы өткен-кеткенге құлақ салсақ, түрік-</w:t>
        <w:br/>
        <w:t>монғол жұрты ескі замандарда атақты дәурен сүріп,</w:t>
        <w:br/>
        <w:t>айтқандай-ақ болған екен. Баяғыдан қытай, монғол,</w:t>
        <w:br/>
        <w:t>түріктерді қаратып, кейін Европаны астан-кестен қылатын</w:t>
        <w:br/>
        <w:t>ұнны (һұны), түріктен шыққан.</w:t>
        <w:br/>
        <w:t>ж Бұлғарды Дунайға бастап барған хандар да дулаттан</w:t>
        <w:br/>
        <w:t>Шыққан. Бір кезде Россияны тыншытпай отырған</w:t>
        <w:br/>
        <w:t>Қарақалпақ, қыпшақ түріктің бір бөлігі.</w:t>
        <w:br/>
        <w:t>м Атақты Шыңғыс ханның елі, һәм тұқымы осы күнде</w:t>
        <w:br/>
        <w:t>"Шазақ-қырғыз арасында отыр. Иранды қаратқан Әлеке</w:t>
        <w:br/>
        <w:t>(һулату) ханның әскері һәм елі, көбінесе жалайырдан</w:t>
        <w:br/>
        <w:t>(болған.</w:t>
        <w:br/>
        <w:t>! Осман (Стамбол) түрік қаңлыдан шыққан. Алтыншы</w:t>
      </w:r>
    </w:p>
    <w:p>
      <w:r>
        <w:t>ғасырда Монғолияда ұйғырдың өздері шығарған әліппесі</w:t>
        <w:br/>
        <w:t>болған. 1069-шы жылы Баласұғын деген шаһарда (осы күні</w:t>
        <w:br/>
        <w:t>2)</w:t>
        <w:br/>
        <w:t>Осы арада қазақтар арасындағы ағарту мәселесіне де</w:t>
        <w:br/>
        <w:t>тоқтала кетейін. Марқұм генерал Колпаковскийдің</w:t>
        <w:br/>
        <w:t>гимназия мен пансион ашу үшін жинаған педагогтар</w:t>
        <w:br/>
        <w:t>құрамын қазір еш жерден де (қазақтар арасындағы ағарту</w:t>
        <w:br/>
        <w:t>жұмысында) кездестіре алмайсыз. )</w:t>
        <w:br/>
        <w:t>Алғашқы директор, марқұм Новактың қазақ</w:t>
        <w:br/>
        <w:t>балаларына деген әкелік қамқорлығы және оның жергілікті</w:t>
        <w:br/>
        <w:t>халықтан шыққан жасәспірімдерге адамшылық ықыласпен</w:t>
        <w:br/>
        <w:t>ден қойған педагогтарының құрамы біздің жадымызда</w:t>
        <w:br/>
        <w:t>қарапайым әрі ұлы адамдар бейнесінде қалып қойды;</w:t>
        <w:br/>
        <w:t>гимназияның екінші директоры, менің тәрбиешім, бүгінде</w:t>
        <w:br/>
        <w:t>Верный тұрғыны М.В. Вахрушевты да құрметпен еске</w:t>
        <w:br/>
        <w:t>аламыз; бұл ағарту жұмысына жан-дүниесімен берілген</w:t>
        <w:br/>
        <w:t>қарт жазда кездейсоқ ұшырасқан қазақ балаларын жинап</w:t>
        <w:br/>
        <w:t>алып, сабақ оқытатын, орысша үйрететін, т.б.</w:t>
        <w:br/>
        <w:t>Гимназияның қарт инспекторы А.Д. Юрашкевичтің</w:t>
        <w:br/>
        <w:t>жаңадан қосылған балаларды жыл аяғына дейін сабаққа</w:t>
        <w:br/>
        <w:t>үлгерту үшін күні бойы оқытатынын да білемін. 1908</w:t>
        <w:br/>
        <w:t>жылдан кейін мұндай қарым-қатынас күрт өзгерді. Оған еш</w:t>
        <w:br/>
        <w:t>кінәсі жоқ М.В. Вахрушевтің қызметтен кетіп, Дейнеконың</w:t>
        <w:br/>
        <w:t>гимназия директоры болуы да көп әсер етті. Мысал ретінде</w:t>
        <w:br/>
        <w:t>5-6 қазақ баласының 8 кластан босатылмай қойғанын</w:t>
        <w:br/>
        <w:t>(біреуі менің туысым), жоғары оқу орындарындағы қазақ</w:t>
        <w:br/>
        <w:t>балалары үшін тағайындалған стипендияның (оның бірін</w:t>
        <w:br/>
        <w:t>мен де алып тұрғам) алынып тасталуын және оны ұлты</w:t>
        <w:br/>
        <w:t>орыс студенттердің пайдаланып жүргенін айтсақ та</w:t>
        <w:br/>
        <w:t>жеткілікті. Ал менің биыл заң факультетін тәмәмдағалы</w:t>
        <w:br/>
        <w:t>отырған туысыма ешқандай да жеңілдік жасалған жоқ.</w:t>
        <w:br/>
        <w:t>Осындай қиыншылықты бастан өткеріп жатқан олар соғыс</w:t>
        <w:br/>
        <w:t>жағдайына. қандай көзқараста болмақшы... )</w:t>
        <w:br/>
        <w:t>Соғыстан бір мағына іздеп, Россияның не жеңген, не</w:t>
        <w:br/>
        <w:t>жеңілген жағдайындағы оның зардаптарына болжам жасап,</w:t>
        <w:br/>
        <w:t>Россия мен қазақтардың өміріне қандай өзгеріс енетінін</w:t>
        <w:br/>
        <w:t>шамалап, талдау жүргізуге қарапайым қазақ тұрмақ,</w:t>
        <w:br/>
        <w:t>151</w:t>
        <w:br/>
        <w:t>босқындардың соңынан отряд келіп, ақ-қарасын айырмай,</w:t>
        <w:br/>
        <w:t>өздеріне де (піпшектіктерге) шабуыл жасар деп күдік алған</w:t>
        <w:br/>
        <w:t>мұндағылар көршілес Атеке, Сарыбае болыстарына,</w:t>
        <w:br/>
        <w:t>Тоқмақ ауданына қашып, оларға да үрей тудырып, Атеке</w:t>
        <w:br/>
        <w:t>болысындағы толқудан да тіксініп, оңтүстікке Пржевальск</w:t>
        <w:br/>
        <w:t>уезімен шектескен болыстарға қарай жөңкиді.</w:t>
        <w:br/>
        <w:t>Пржевальск уезінде де көтеріліс басталғанын көріп,</w:t>
        <w:br/>
        <w:t>одан әрі батысқа қарай жылжып, Мерке арқылы Шу әзеніне</w:t>
        <w:br/>
        <w:t>құлайды, сөйтіп Піштекті айнала 100-150 шақырымдай жол</w:t>
        <w:br/>
        <w:t>жүріп, барлық мүлкінен, малынан айырылады, жас</w:t>
        <w:br/>
        <w:t>балалары мен қарттарынан айырылғандар да бар. Қалған</w:t>
        <w:br/>
        <w:t>ботбаевтықтар полицей Поротиковтың тыңшылары мен</w:t>
      </w:r>
    </w:p>
    <w:p>
      <w:r>
        <w:t>Зәкір Исаевты кездестіріп, Исабаевқа берілген мал, ақша,</w:t>
        <w:br/>
        <w:t>текемет және қымбат ер-түрманның арқасында аман</w:t>
        <w:br/>
        <w:t>қалармыз деген үмітке алданып қалады; қазақтар</w:t>
        <w:br/>
        <w:t>орыстарды өлтіруге дейін барған күннің өзінде де</w:t>
        <w:br/>
        <w:t>Исабаевқа ешкімнің тимеуі оның мұндай жабайылыққа жол</w:t>
        <w:br/>
        <w:t>бергенін, тіпті халықты арандатқанын да айғақтайды дер</w:t>
        <w:br/>
        <w:t>едім (Исабаевтан бәрін күтуге болады). Алғашқы</w:t>
        <w:br/>
        <w:t>өлтірілгендердің негізінен қазақтардың наразылығын</w:t>
        <w:br/>
        <w:t>тудырған екі кірме шенеунік екендігіне баса назар</w:t>
        <w:br/>
        <w:t>аудартқым келеді; оларды өлтіргеннен | кейін</w:t>
        <w:br/>
        <w:t>көтерішісшілерге шегінерге жер қалған жоқ; егер жол жүріп</w:t>
        <w:br/>
        <w:t>бара жатқандар арасында кірмелер мекемесінен шенді</w:t>
        <w:br/>
        <w:t>ешкім болмағанда, іс бұлайша ұшықпас еді деген де</w:t>
        <w:br/>
        <w:t>болжам бар.</w:t>
        <w:br/>
        <w:t>Осы арада полицей Поротиковтың тыңшыларының</w:t>
        <w:br/>
        <w:t>Верный, Пішпек және Пржевальскі уездеріндегі оқиғалар</w:t>
        <w:br/>
        <w:t>алдындағы әрекетін де еске сала кетпекпін.</w:t>
        <w:br/>
        <w:t>Оқиға болардан көп бұрын, 13 тамызда Поротиков</w:t>
        <w:br/>
        <w:t>тыңшылары Верный уезіндегі Жәміш болысында Сәт</w:t>
        <w:br/>
        <w:t>Ниязбековты, Тәнекені және басқа да бірнеше адамды</w:t>
        <w:br/>
        <w:t>қамауға алған; тыңшылар таудан асып, дүнгендердің</w:t>
        <w:br/>
        <w:t>Қарақуза поселкесіне келін, пара бергісі келмеген болыс</w:t>
        <w:br/>
        <w:t>Булар Магуевті де тұтқындаған; тыңшылар шілде мен</w:t>
        <w:br/>
        <w:t>56</w:t>
        <w:br/>
        <w:t>Пішпек уезінің бір бөлегін алдын-ала тексеру мен</w:t>
        <w:br/>
        <w:t>экономикалық зерттеуден кейін Шкапский 1905 жылдың</w:t>
        <w:br/>
        <w:t>күзінде жер шаруашылығы мен жерге қоныстандыру</w:t>
        <w:br/>
        <w:t>басқармасының меңгерушісі ШіҺванебахқа Жетісуда</w:t>
        <w:br/>
        <w:t>қазақтар иеленбеген. бос жер жоғын айғақтайтын</w:t>
        <w:br/>
        <w:t>тұжырымды есебін тапсырды. Ал, Шкапский бұл орынға</w:t>
        <w:br/>
        <w:t>қазақтардан жерді тартып алу үшін, - заңды не заңсыз</w:t>
        <w:br/>
        <w:t>жолмен бе, ол жағы Шһванебахты мазаламайтын, -</w:t>
        <w:br/>
        <w:t>отырғызылған еді (бұл туралы кейін маған О.А.</w:t>
        <w:br/>
        <w:t>Шкәпскийдің өзі айтты). 1906 жылы Шкапский Жетісудан</w:t>
        <w:br/>
        <w:t>қуылып, оның орнына бұдан кейін Верныйдан 8 жыл бойы</w:t>
        <w:br/>
        <w:t>(1914 жылға дейін) қозмалмаған С.Н. Велецкий әкелінді.</w:t>
        <w:br/>
        <w:t>Велецкийдің алғашқы әрекеті жергілікті халықтың</w:t>
        <w:br/>
        <w:t>ғана емес; облыс әкімшілігінің де алаңдаушылығын</w:t>
        <w:br/>
        <w:t>туғызды; Верный уезінің Шамалған болысында жаппай жер</w:t>
        <w:br/>
        <w:t>тартып алу ісі басталды, бұл әуел бастан-ақ кірмелер</w:t>
        <w:br/>
        <w:t>әкілеттілігінің қазақтарға, заңға және қалыптасқан</w:t>
        <w:br/>
        <w:t>жағдайға менсінбей қараушылығын көрсетті; Велецкий</w:t>
        <w:br/>
        <w:t>облыстық бабқармасының қатысуымен бұл жерлерді</w:t>
        <w:br/>
        <w:t>қазақтардың өздеріне қалдыру туралы қаулыға байланысты</w:t>
        <w:br/>
        <w:t>1907 жылы 31 наурызда 786-шы нөмірімен ерекше ткір</w:t>
        <w:br/>
        <w:t>жазды, онда барлық заң және онық күшіне енген тапсырма-</w:t>
        <w:br/>
        <w:t>тармақтары толық сақталғаны, ешқайсысы да</w:t>
        <w:br/>
        <w:t>бұрмаланбағаны айтылды; сонымен қатар барлық</w:t>
        <w:br/>
        <w:t>гидротехникалық және басқа да барлау, шабындық, егістік</w:t>
        <w:br/>
        <w:t>жерлердің көлемін басып жатқан кезде жүргізілген болып</w:t>
        <w:br/>
        <w:t>шықты; 1907 жылдың 15 наурызындағы осыдан бес күннен</w:t>
        <w:br/>
        <w:t>кейін әскери губернатор бекіткен Ле 34 журналда</w:t>
        <w:br/>
        <w:t>қазақтардың суармалы, құнарлы жерлерінен кірме-жатақтар</w:t>
        <w:br/>
        <w:t>тұрағын салу үшін кете қоюды бұрын да қаламағанын, қазір</w:t>
        <w:br/>
        <w:t>де қаламайтынын, Тіпті сыйлық ақыға да көнбейтінін</w:t>
        <w:br/>
        <w:t>айғақтайтын уезд бастығының хабары тіркелгенімен,</w:t>
      </w:r>
    </w:p>
    <w:p>
      <w:r>
        <w:t>қазақтар жерді өз ықтиярларымен босатты деп жазылды.</w:t>
        <w:br/>
        <w:t>Бұл жерлер генерал МЖ. Ионовтың қорғағанына</w:t>
        <w:br/>
        <w:t>қарамастан қазақтардан тартып алынды. 1908 жылы Лепсі</w:t>
        <w:br/>
        <w:t>47</w:t>
        <w:br/>
        <w:t>Қазақтар соғыс ісінен. қорықпады, қайта іштей</w:t>
        <w:br/>
        <w:t>дайындалып та отырды; бірақ қазақтар өз</w:t>
        <w:br/>
        <w:t>пайымдауларында одан да қиын көрінген қара жұмысқа аяқ</w:t>
        <w:br/>
        <w:t>астынан шақыра қояды деп күткен жоқ.</w:t>
        <w:br/>
        <w:t>25 маусымдағы жарлық қалада (Верныйда) шілденің 8-</w:t>
        <w:br/>
        <w:t>інде -жария болды. Ұмытпасам, 9 тілде күнгі газетте 19 бен</w:t>
        <w:br/>
        <w:t>43 жастың аралығындағы түземдіктерді майдан жұмысына</w:t>
        <w:br/>
        <w:t>алу туралы хабар басылды, бірақ басқа жұмыстар</w:t>
        <w:br/>
        <w:t>көрсетілмеді. Жетісу әскери губернаторының шақыруына</w:t>
        <w:br/>
        <w:t>(шілденің ортасында) да қазақтардың окоп жұмысына</w:t>
        <w:br/>
        <w:t>алынатыны айтылған. Мен өзім істің жайын жақсы білсем</w:t>
        <w:br/>
        <w:t>де, аса қиын жағдайда қалдым: мәселені анықтату білгісі</w:t>
        <w:br/>
        <w:t>келген қазақтарға әскери жұмысқа құрылыс жүргізу; темір</w:t>
        <w:br/>
        <w:t>жол салу, жүк тиеу, түсіру, қару-жарақ тасу, аттарды</w:t>
        <w:br/>
        <w:t>күзету, ағаш кесу, т.б. жұмыстар жатады деп түсіндірген</w:t>
        <w:br/>
        <w:t>болдым. Олар окоп қазудан басқа, бұл жұмыстар</w:t>
        <w:br/>
        <w:t>телеграмма мен газетте көрсетілген жоқ, сен қате айтасың,</w:t>
        <w:br/>
        <w:t>бізге майданда туыстары бар кірме таныстарымыз солай</w:t>
        <w:br/>
        <w:t>түсіндірген деп наразылық білдірді. Тіпті оларды окоп -</w:t>
        <w:br/>
        <w:t>орыс пен неміс солдаттары бір-біріне қарама-қарсы</w:t>
        <w:br/>
        <w:t>отыратын шұқыр, егер жаңасы керек болса, жауған оқтың</w:t>
        <w:br/>
        <w:t>астында алдыңғы жақтан қазасындар деп шошындырын та</w:t>
        <w:br/>
        <w:t>қойған екен (тылдан окоп қазудың не керегі бар дегендей);</w:t>
        <w:br/>
        <w:t>оларға окоп қазудың ең қауіпті жұмыс екендігі осылай</w:t>
        <w:br/>
        <w:t>жетті; бұл қауесет ауыздан-ауызға тез тарап кетті -де, қара</w:t>
        <w:br/>
        <w:t>жұмысқа шақырудың жайын жұртшылыққа” ешкім</w:t>
        <w:br/>
        <w:t>түсіндіріп үлгермеді; кейде бұлай істеудің .орнына</w:t>
        <w:br/>
        <w:t>жергілікті өкімет жоғарыдан берілген бұйрықты асығыс</w:t>
        <w:br/>
        <w:t>орындауға және соған орай бұлтартпас шаралар белгілеуге</w:t>
        <w:br/>
        <w:t>көшті.. 19 бен 43 жас аралығындағыларды асығыс</w:t>
        <w:br/>
        <w:t>мобилизациялау жұртшылықтың көңіліне алаң кіргізді;</w:t>
        <w:br/>
        <w:t>қазақ халқы ешуақытта да әскери міндет атқарып көрмеген;</w:t>
        <w:br/>
        <w:t>мұндай шұғыл жағдайда қазақтар әскерге күштеп</w:t>
        <w:br/>
        <w:t>шақырылмаған болса және жұмысқа не үшін шақырылып</w:t>
        <w:br/>
        <w:t>жатқандарын білсе, бұдан соң алғашқыларды іріктеп</w:t>
        <w:br/>
        <w:t>53</w:t>
        <w:br/>
        <w:t>себепсізден. себепсіз санаққа жиналған топ арасынан</w:t>
        <w:br/>
        <w:t>бірнеше белгілі қазақтарды тұтқындан, қалғандарына</w:t>
        <w:br/>
        <w:t>жұмысқа алынатындардың тізімін 5 сағаттың ішінде</w:t>
        <w:br/>
        <w:t>дайындайға бұйрық береді. Болыс мұның алдында тізім</w:t>
        <w:br/>
        <w:t>жасауға кіріспеген, ал 5 сағаттың ішінде оны дайындау еш</w:t>
        <w:br/>
        <w:t>мүмкін емес-ті. Қазақтан тұтқындағыларды босатып, тізім</w:t>
        <w:br/>
        <w:t>жасап, Хлыновскийдің алдына үш рет келген. екен;</w:t>
        <w:br/>
        <w:t>Хлыновский жұртты қорқыту үшін револьверден аспанға</w:t>
        <w:br/>
        <w:t>оқ атса керек, қапелімде сасып қалған қасындағы</w:t>
        <w:br/>
        <w:t>бағыныштылары қазақтарға қарата мылтық атып, екеуін</w:t>
        <w:br/>
        <w:t>жер құштырған; ашынған қазақтар оларды қоршап алын,,</w:t>
        <w:br/>
        <w:t>аңшы мылтығымен оларды төменгі шенді біреуін атып</w:t>
        <w:br/>
        <w:t>өлтірген. ) )</w:t>
      </w:r>
    </w:p>
    <w:p>
      <w:r>
        <w:t>2. Верный уезіндегі екінші іс - Ботбаевтар ісі. Ботбаев</w:t>
        <w:br/>
        <w:t>болысындағы оқиғаның өршуіне управитель Әбдіғали</w:t>
        <w:br/>
        <w:t>Құрбанғалиевтің жұмысқа алу тізімін жасағанда қызмет</w:t>
        <w:br/>
        <w:t>бабын пайдаланғаны себеп болған; өзіне жақтас партиядан</w:t>
        <w:br/>
        <w:t>ол ешкімді тізімге іліктірмеген; есесіне кандидат</w:t>
        <w:br/>
        <w:t>Бейсебайды жақтаушы қарсы жақтың адамдарын тегіс</w:t>
        <w:br/>
        <w:t>жазған. ГІристав Гилев управительдің ісіне наразы болған</w:t>
        <w:br/>
        <w:t>қазақтардың шағымын қабылдамай қойған, сол аралықта</w:t>
        <w:br/>
        <w:t>болыстық управитель Гилевке Бейсебай - халықты</w:t>
        <w:br/>
        <w:t>көтеріліске үндеп жүр деген хабар жеткізген.. Пристав</w:t>
        <w:br/>
        <w:t>Самсы станциясына (6 тамызда) 20 төменгі шенді жасағын</w:t>
        <w:br/>
        <w:t>әкеледі. Гилев бастаған қарулы жасақтың келуі және</w:t>
        <w:br/>
        <w:t>олардың управительді жақтауы (қазақтар солай түсінген)</w:t>
        <w:br/>
        <w:t>жиналғандардың намысын қоздырады; оқиға болып жатқан</w:t>
        <w:br/>
        <w:t>жерге кездейсоқ тап келген жандарм ротмистрінің тілмашы</w:t>
        <w:br/>
        <w:t>Тоқсанбаевтың ара түсуі де еш нәтиже бермейді; шегініп</w:t>
        <w:br/>
        <w:t>барып, заборға тығылған отряд 12 қазақты атып өлтіреді. |</w:t>
        <w:br/>
        <w:t>Ертесі күні, 7 тамызда, отряд ротмистр Железников</w:t>
        <w:br/>
        <w:t>пен Тоқсанбаевтың және Самсы станциясы тұрғындарымен</w:t>
        <w:br/>
        <w:t>бірге .Казанско-Богородеский жаққа кеткенде, көтеріліс</w:t>
        <w:br/>
        <w:t>қаулай түседі; оның кейінгі зардаптарынан қорыққан</w:t>
        <w:br/>
        <w:t>біреулер Пішпек уезіндегі тауға қашады, бүл верныйлық</w:t>
        <w:br/>
        <w:t>55</w:t>
        <w:br/>
        <w:t>уезінде 30 мың десятин көлеміндегі жер барымталанды;</w:t>
        <w:br/>
        <w:t>уездік жер мәселесі жөніндегі комиссияның қаулысына</w:t>
        <w:br/>
        <w:t>шағым айтылды және шағымданушылардың бұлтартпас</w:t>
        <w:br/>
        <w:t>дәлелі негізінде комиссия шешімі күшін жойды; 1909 жылы</w:t>
        <w:br/>
        <w:t>бұл жер, жаңадан ауыстырылған: бір участоктан басқасы,</w:t>
        <w:br/>
        <w:t>тағы да қолды болды; генерал Ионовтың көзі тайған</w:t>
        <w:br/>
        <w:t>(Велецкий мен генерал Ионовтың ұзаққа созылған дау</w:t>
        <w:br/>
        <w:t>“ақыры алғашқысының: “жеңіске &gt; жетіп, “кейінгісінің</w:t>
        <w:br/>
        <w:t>отставкаға шығуымен таяқталды), ал әкімінілік бұрынғыдан</w:t>
        <w:br/>
        <w:t>да күшейе түскен жер шаруашылығы басқармасының</w:t>
        <w:br/>
        <w:t>қысымымен көп жағдайда шегініс жасауға мәжбүр болды,</w:t>
        <w:br/>
        <w:t>тіпті Лепсі уезінде кірме жатақтарға жақтаса бастады: Лепсі</w:t>
        <w:br/>
        <w:t>уезінің бастығы Федоровтың қысымымен және өлкеден жер</w:t>
        <w:br/>
        <w:t>аударамын: деген қоқан-лоққысымен Мақаншы-Садыр</w:t>
        <w:br/>
        <w:t>болысының управителі Құрбанғали Арапов комиссия</w:t>
        <w:br/>
        <w:t>қаулысы жұртшылыққа жария етілгені және оған ешкімнің</w:t>
        <w:br/>
        <w:t>қарсы еместігі жөнінде анықтама қағаз берді. Қазақтар бұл</w:t>
        <w:br/>
        <w:t>туралы кейінірек, қаулыны облыстық басқарма мен</w:t>
        <w:br/>
        <w:t>генерал-губернатор бекіткеннен соң барып қана білді. 1910</w:t>
        <w:br/>
        <w:t>жылы Депсі уезінде тағы да 61 мың десятина жер осындай</w:t>
        <w:br/>
        <w:t>әдіспен тартып. алынды. Осындай және осыған ұқсас</w:t>
        <w:br/>
        <w:t>мысалдар облыста жеткілікті. Сол 1910 жылы Жетісу</w:t>
        <w:br/>
        <w:t>“облысвіна. сапарға шыққанымда бұған “менің “көзім анық</w:t>
        <w:br/>
        <w:t>жетті. Мәселен, Қарабалтадан Пішпекке, одан әрі</w:t>
        <w:br/>
        <w:t>Константиновкаға дейінгі 75 шақырым қашықтықтағы</w:t>
        <w:br/>
        <w:t>почта станциялары түгелдей бір-біріне іркес-тіркес</w:t>
        <w:br/>
        <w:t>салынған -кірме-жатақтар поселкесімен -жалғасып жатыр;</w:t>
        <w:br/>
        <w:t>бүкіл Пішпек уезін осындай поселкелер жауып кеткен, оған</w:t>
        <w:br/>
        <w:t>келуді сонау алыстағы Чернигов, Орлов және басқа да</w:t>
        <w:br/>
        <w:t>губернияларда тұратын мұжықтар да көксеп, айта бастады.</w:t>
        <w:br/>
        <w:t>Верный- мен Қапал, әсіресе Лепсі уезіндегі жағдай</w:t>
        <w:br/>
        <w:t>-соншалықты - мәз:-емес. Мен бұл -жерде заң жүзіндегі</w:t>
        <w:br/>
        <w:t>праволардың бұзылуын айтып отырғам жоқ; мұнда кейбір</w:t>
        <w:br/>
        <w:t>кірме шенеуніктердің: астамсығаны сонша, “Ереженің 122-</w:t>
        <w:br/>
        <w:t>«та СӘЙ 1- % : ;</w:t>
      </w:r>
    </w:p>
    <w:p>
      <w:r>
        <w:t>Отатьясына сәйкес келеді-мыс”. деген. желеумен, қыстаулар</w:t>
        <w:br/>
        <w:t>48</w:t>
        <w:br/>
        <w:t>учаскілеріндегі қазақтардың бір бөлігі Шу өзеніне, құмға</w:t>
        <w:br/>
        <w:t>қарай көшті. Шу учаскесінде бұған екі орман аралаушы</w:t>
        <w:br/>
        <w:t>жеткізген қауесет қосылды. Екі пристав та жандарына</w:t>
        <w:br/>
        <w:t>жасақ ертіп, қазақтарға аттанды, сөйтіп өздеріне қарсы</w:t>
        <w:br/>
        <w:t>шабуыл тілеп алды.</w:t>
        <w:br/>
        <w:t>Әкімшілік өкілдерінің мұндай әрекеттері ортақ &gt;</w:t>
        <w:br/>
        <w:t>жағдайға әкеп тіреді: 1. Хлыновский қызылбөріктілерге</w:t>
        <w:br/>
        <w:t>отрядпен аттанып еді, қарсы шабуылға тап келді; 2. Гилев</w:t>
        <w:br/>
        <w:t>те Самсыға осындай отрядпен шығып еді, тағы да қарсы</w:t>
        <w:br/>
        <w:t>шабуылға ұшырады; 3. Мерке мен Шудың приставтары да</w:t>
        <w:br/>
        <w:t>қазақтарға отрядпен аттанған, олар да қазақтар тарапынан</w:t>
        <w:br/>
        <w:t>қарсылық көрді.</w:t>
        <w:br/>
        <w:t>Тамыз басында Черняев қаласына солтүстіктегі, уездің</w:t>
        <w:br/>
        <w:t>алыс түпкіріндегі толқу туралы суыт хабар жетті. Уезд</w:t>
        <w:br/>
        <w:t>бастығының көмекшісі подполковник Тризна жанына</w:t>
        <w:br/>
        <w:t>қарулы жасақ алудан бас тартып, ол жаққа тек тілмаш</w:t>
        <w:br/>
        <w:t>ертіп қана аттанды. Онда 12 күн жүрді; Әулиеата мен</w:t>
        <w:br/>
        <w:t>Пішпек уездеріндегі қақтығысты естіген көпшілік оны</w:t>
        <w:br/>
        <w:t>өлдіге санады. Бірақ ол толқулы қазақтарға отрядсыз</w:t>
        <w:br/>
        <w:t>баруының және тіл табыса білуінің арқасында елді</w:t>
        <w:br/>
        <w:t>тыныштандырып қайтты. Егер Хлыновский, Гилев,</w:t>
        <w:br/>
        <w:t>Лундин, Урбенек дәл осы Тризнадай әрекет жасағанда,</w:t>
        <w:br/>
        <w:t>жағдайдың қиындығына қарамастан, қайғылы оқиғаларға</w:t>
        <w:br/>
        <w:t>жол бермеуге мүмкіндік бар еді.</w:t>
        <w:br/>
        <w:t>Мен орыс өкіметінің қазақтармен қарым-қатынасы...</w:t>
        <w:br/>
        <w:t>кезіндегі аса қиын жәйттерге тоқталдым.</w:t>
        <w:br/>
        <w:t>Бұл қарым-қатынас тарихымен таныс емес адамдар,</w:t>
        <w:br/>
        <w:t>олардың қатарына Түркістандағы орыстардың 99 процентін</w:t>
        <w:br/>
        <w:t>жатқызуға болады, Жетісудағы көтерілістің себебін “түрік-</w:t>
        <w:br/>
        <w:t>герман үгітінің жемісі” деп оп-оңай түсіндіргісі келеді.</w:t>
        <w:br/>
        <w:t>Жоғарыда айтылған жәйттерден мынадай қорытынды</w:t>
        <w:br/>
        <w:t>шығаруға болады: егер соғысқа дейін қазақтармен қарым-</w:t>
        <w:br/>
        <w:t>қатынас әлгі көрсетілгендей болмағанда, егер қара</w:t>
        <w:br/>
        <w:t>жұмысқа мобилизациялау абайлап жүргізілгенде, ойдан</w:t>
        <w:br/>
        <w:t>59</w:t>
        <w:br/>
        <w:t>мобияизациялау туралы хабарландырылса, белгілі бір</w:t>
        <w:br/>
        <w:t>жастағыларды шақырту жүйесі жасалынса, сондай-ақ</w:t>
        <w:br/>
        <w:t>түземдік әкімшіліктің -харам ісіне дер шағында тыйым</w:t>
        <w:br/>
        <w:t>салынған болса, мобилизациялау тыныш әрі бейбіт жолмен</w:t>
        <w:br/>
        <w:t>жүргізілер еді. Ал бұдан соң қазақтардан не күтуге болады.</w:t>
        <w:br/>
        <w:t>Жағдайдың тез күрделенгені сонша, саны аз қазақ</w:t>
        <w:br/>
        <w:t>оқығандары екі оттың ортасында қалды.</w:t>
        <w:br/>
        <w:t>Төніп келе жатқан қауіпті сезген “Қазақ” газеті 11</w:t>
        <w:br/>
        <w:t>тамыздағы 192-нөмірінде 1-Мемлекеттік Думаның бұрынғы</w:t>
        <w:br/>
        <w:t>мүшесі Бөкейханов пен редакторлар Байтұрсынов және</w:t>
        <w:br/>
        <w:t>Дулатов қол қойған үндеуді жариялады. Онда ешқандай</w:t>
      </w:r>
    </w:p>
    <w:p>
      <w:r>
        <w:t>қатер жоқтығы айтылып, халықты тыныштық сақтауға</w:t>
        <w:br/>
        <w:t>шақырған жалынды сөздер бар. Бұл нөмір қолдан-қолға тез</w:t>
        <w:br/>
        <w:t>тарап кетті. Ташкенттен жаңа ғана келіп түскен генерал</w:t>
        <w:br/>
        <w:t>А.Н. Куропаткиннің алғашқы қабылдауынан (10 тамыз)</w:t>
        <w:br/>
        <w:t>кейін, мен Пішпек қазақтарын тыныштыққа шақырып,</w:t>
        <w:br/>
        <w:t>телеграф арқылы үндеу жөнелттім.</w:t>
        <w:br/>
        <w:t>Мұнымен қатар арандатушылық әрекеттер де</w:t>
        <w:br/>
        <w:t>ұшырасты. Орыс әкімшілігіндегі кейбіреулердің шұғыл</w:t>
        <w:br/>
        <w:t>және қате шаралар қолдануы : толқуға май құя түскенмен</w:t>
        <w:br/>
        <w:t>бірдей болды.</w:t>
        <w:br/>
        <w:t>“Жоғарыда келтірілген мысалдардан. көрініп</w:t>
        <w:br/>
        <w:t>тұрғандай, көтерілістің шығу себебі көп болды; ал оның</w:t>
        <w:br/>
        <w:t>негізгісі жергілікті жерлердегі жағымсыз жәйттер</w:t>
        <w:br/>
        <w:t>екендігінде дау болмаса керек; сондықтан әткен оқиғаны</w:t>
        <w:br/>
        <w:t>елестету үшін, өзім байқаған жекелеген көңіл аударарлық</w:t>
        <w:br/>
        <w:t>жәйттерді хронологиялық тәртіппен келтіріп отырмын...</w:t>
        <w:br/>
        <w:t>1. Қызылбөрік ісі (Верный уезі) уезд бастығы</w:t>
        <w:br/>
        <w:t>көмекшісінің міндеті: уақытша атқарушы болыс</w:t>
        <w:br/>
        <w:t>Хлыновскийдің шектен шыққан әрекетінен туып отыр: ол</w:t>
        <w:br/>
        <w:t>келгенге дейін ешқандай толқу болмаған: 3 тамызда ол</w:t>
        <w:br/>
        <w:t>уақытша учаскелік пристав Скулаев екеуі төменгі шендегі</w:t>
        <w:br/>
        <w:t>15 адамды ергіп, мал санағын жүргізетін орынға келеді; мал</w:t>
        <w:br/>
        <w:t>санағы оған дейін тыныш өтіп жатқан, санақшылар</w:t>
        <w:br/>
        <w:t>- ешқандай күзетсіз жұмыс істеп жүрген еді. Хлыновский</w:t>
        <w:br/>
        <w:t>54</w:t>
        <w:br/>
        <w:t>тамыздың басында Пржевальск уезінде де болған; ол</w:t>
        <w:br/>
        <w:t>жақтан Исабаев екі атқа артылған қымбат заттармен, кейін</w:t>
        <w:br/>
        <w:t>Әр фунты 35 сомнан Шарында сатылған 2 пұт опиуммен</w:t>
        <w:br/>
        <w:t>мол байлыққа кенеліп оралды:</w:t>
        <w:br/>
        <w:t>Олар болған үш жерде және сол төңіректе соңынан әр</w:t>
        <w:br/>
        <w:t>түрлі оқиғалар болды. ;</w:t>
        <w:br/>
        <w:t>Қайғылы оқиғалар неліктен Поротников тыңшылары</w:t>
        <w:br/>
        <w:t>барып қайтқан жерлерден шықты деген ой еріксіз назар</w:t>
        <w:br/>
        <w:t>аудартады. Полиция қызметшісі Поротников пен. оның</w:t>
        <w:br/>
        <w:t>серіктерінің немен -айналысқаны Верный, Қапал, Пішпек,</w:t>
        <w:br/>
        <w:t>Пржевальск уездеріндегі қазақтарға белгілі болса керек.</w:t>
        <w:br/>
        <w:t>3. Жоғарыда айтылғандай, Пішпек уезіндегі қазақтар-</w:t>
        <w:br/>
        <w:t>дың біразы босқынға ұшыраған ботбаевтықтардың соңынан</w:t>
        <w:br/>
        <w:t>қуғыншы отряд келер деп қорқып, шығыс жақтағы Атеке</w:t>
        <w:br/>
        <w:t>мен Сарыбас болыстарындағы қырғыздарға қарай көшкен</w:t>
        <w:br/>
        <w:t>еді. Қырғыздарды шошытқан да солар болатын. Бұл</w:t>
        <w:br/>
        <w:t>қырғыздардың көтерілуі себебін ол жаққа бармағандықтан</w:t>
        <w:br/>
        <w:t>мен біле алмадым; бірақ орыстар өлкені бағындырғанда,</w:t>
        <w:br/>
        <w:t>Шабдан Жантаев бастаған қырғыздар орыстарға көмекке</w:t>
        <w:br/>
        <w:t>дәл осы жерден келген еді, олар бүгінгі сарыбастықтар&lt;мен</w:t>
        <w:br/>
        <w:t>атекеліктердің аталары болатын; әрі майданға алғашқы</w:t>
        <w:br/>
        <w:t>еріктілер де осы маңнан аттанған, демек түземдік өлкедегі</w:t>
        <w:br/>
        <w:t>ең бағынышты деген сарыбастықтардың өздерінің де</w:t>
        <w:br/>
        <w:t>көтерілгеніне қарағанда, жағдайдың аса Шиеленіскені</w:t>
        <w:br/>
        <w:t>байқалады.</w:t>
        <w:br/>
        <w:t>4. Верный мен Пішпек уезінің шығыс бөлігіндегі-толқу</w:t>
        <w:br/>
        <w:t>жайындағы қауесеттің Тез таралғаны сонша, "тек Жетісуда</w:t>
      </w:r>
    </w:p>
    <w:p>
      <w:r>
        <w:t>ғана емес, Әулиеата мен Черняев уездерінде де өрт</w:t>
        <w:br/>
        <w:t>лаулағалы тұрды. Беловодск учаскесінде әлдекімдердің екі</w:t>
        <w:br/>
        <w:t>кірме шаруаны өлтіруі жақын маңдағы қырғыздардың</w:t>
        <w:br/>
        <w:t>репрессиядан қорқып, тауға қашуына жеткілікті болды; мен</w:t>
        <w:br/>
        <w:t>әлгі шаруаларды кімдердің, - орыстардың ба, жоқ</w:t>
        <w:br/>
        <w:t>қырғыздардың ба, - өлтіргенін білгім келіп еді, оған</w:t>
        <w:br/>
        <w:t>мүмкіндік болмады. Босқындар арасында егер олар</w:t>
        <w:br/>
        <w:t>приставтан (Грибановскийден) “мирный” деген бір ауыз сөз</w:t>
        <w:br/>
        <w:t>57</w:t>
        <w:br/>
        <w:t>жазылған қағаз алса, ешкім тимейтіні жөнінде қауесет</w:t>
        <w:br/>
        <w:t>тарады; приставқа келген 517 қырғызды аттан түсіріп,</w:t>
        <w:br/>
        <w:t>болыстық басқармаға жаяу баруға мәжбүр еткен: пристав</w:t>
        <w:br/>
        <w:t>тұтқындалған қырғыздарды ашынған шаруаларға</w:t>
        <w:br/>
        <w:t>тапсырып, өзі кетіп қалған да, қырғыздар түгел соққыға</w:t>
        <w:br/>
        <w:t>жығылған. Маған осы өңірдегі қырғыздар бұл учаскіде</w:t>
        <w:br/>
        <w:t>орыстардың бір де бірі зардап шекпегенін хабарлады;</w:t>
        <w:br/>
        <w:t>қырғыздардың өздері 1100 адамынан айырылғанын</w:t>
        <w:br/>
        <w:t>анықтап отыр.</w:t>
        <w:br/>
        <w:t>5. Пржевальск уезіндегі толқулардың басты себебі</w:t>
        <w:br/>
        <w:t>маған белгісіз; тек онда полицей Поротиковтың агенттері</w:t>
        <w:br/>
        <w:t>Исабаевтың басқаруымен “іс?” тындырғанын ғана айта</w:t>
        <w:br/>
        <w:t>аламын.</w:t>
        <w:br/>
        <w:t>Қазақтар жазықсыз жапа шеккен “Теплоключенск</w:t>
        <w:br/>
        <w:t>ісінің” анық-қанығына жете алғамын жоқ.</w:t>
        <w:br/>
        <w:t>6. Қапал уезінде толқу болған жоқ, орыстардан да</w:t>
        <w:br/>
        <w:t>ешкім зардап шекпеді, ал 40 қазақтың әлтірілуіне</w:t>
        <w:br/>
        <w:t>Қарабұлақ станциясындағы казактар кінәлі.</w:t>
        <w:br/>
        <w:t>227. Лепсі уезінің Мақаншы-Садыр болысындағы аяғы</w:t>
        <w:br/>
        <w:t>100 қазақтың өліміне және 100-ге жуық қазақтың тұтқынға</w:t>
        <w:br/>
        <w:t>алынуына әкеліп тіреген толқуға болыстық управитель</w:t>
        <w:br/>
        <w:t>Жақамбаевтың, халық соты Омаровтың, Кинязевтың</w:t>
        <w:br/>
        <w:t>дүниеқоңыздығы мен қанаушылық әрекеттері себеп болды;</w:t>
        <w:br/>
        <w:t>8. Болған жәйтті толық көрсету үшін, Әулиеата мен</w:t>
        <w:br/>
        <w:t>Черняев уездеріндегі оқиғаларды да әңгімелей кеткен жөн</w:t>
        <w:br/>
        <w:t>деп санаймын. Верныйдағы толқулар мен Беловодекідегі</w:t>
        <w:br/>
        <w:t>оқиға туралы қауесет тек қазақтардың ғана емес, кірме</w:t>
        <w:br/>
        <w:t>шаруалардың да мазасын кетірді; Әулиеатадан Пішпекке</w:t>
        <w:br/>
        <w:t>қарай ағылған әскери отрядтар да қазақтардың жүйкесін</w:t>
        <w:br/>
        <w:t>жұқартумен болды; отряд аса шиеленісті жағдайда өтіп</w:t>
        <w:br/>
        <w:t>жатты; кірме шаруалардың бір бөлігі осыны пайдаланып,</w:t>
        <w:br/>
        <w:t>ұрлық жасады; қазақтардың аттары, малдары жоғала</w:t>
        <w:br/>
        <w:t>бастады; басқа кірме шаруалар алуға тападай-тал түсте</w:t>
        <w:br/>
        <w:t>келіп, текемет, кілем, сырмақтарды т.б. қажетті заттарды</w:t>
        <w:br/>
        <w:t>әкетуден тайынбады. Соның салдарынан Шу мен Мерке</w:t>
        <w:br/>
        <w:t>5%</w:t>
        <w:br/>
        <w:t>Қыпшақ сол отырған жерінен ауа қойған жоқ. Түрік нәсілді.</w:t>
        <w:br/>
        <w:t>жүрт арасында қыпшақ аса өткір, жауынгер болған.</w:t>
        <w:br/>
        <w:t>2 Сана. 1923: Ко1. қаңтар.</w:t>
      </w:r>
    </w:p>
    <w:p>
      <w:r>
        <w:t>Тынышбаев М. Таңдамалы.</w:t>
        <w:br/>
        <w:t>Избранное. - Алматы:</w:t>
        <w:br/>
        <w:t>Арыс, 2001.-92-109 6.</w:t>
        <w:br/>
        <w:t>Тоқмақ қаласының қасында) Юсуф деген ұйғыр тілінде</w:t>
        <w:br/>
        <w:t>“Құтадғу білік” деген өлең кітап жазған.</w:t>
        <w:br/>
        <w:t>ХИ-ХІП ғасырларда ұйғырлар тарих, философия һәм</w:t>
        <w:br/>
        <w:t>өзге нәрселерді жазып шығарған. Қытай патшалары</w:t>
        <w:br/>
        <w:t>кітаптарын | жөндеп жазуына ұйғырлардан ғұлама</w:t>
        <w:br/>
        <w:t>шақыртын алады екен.</w:t>
        <w:br/>
        <w:t>Әмір Темірдің немересі атақты Ұлығбек әз заманында</w:t>
        <w:br/>
        <w:t>бірінші астроном болған. Осы күні Самарқанның қасында</w:t>
        <w:br/>
        <w:t>Ұлығбектің обсерваториясының тамтығы бар.</w:t>
        <w:br/>
        <w:t>Міне, түрік-монғол жұрты қандай болғаны, осы бес-</w:t>
        <w:br/>
        <w:t>алты ауыз сөзден көрініп тұр.</w:t>
        <w:br/>
        <w:t>Түрік-монғол тарихы екіге бөлінеді:</w:t>
        <w:br/>
        <w:t>1. Ең ескі заманнан бастап, 1456-шы” жылға шейін</w:t>
        <w:br/>
        <w:t>(Өзбек пен қазақ-қырғыз айрылатын жыл).</w:t>
        <w:br/>
        <w:t>2. 1454-ші жылдан бері қарай, қазақ-қырғыз бөлінш</w:t>
        <w:br/>
        <w:t>шыққан жылға шейін, қысқаша түрік-монғол тарихын бәрін</w:t>
        <w:br/>
        <w:t>жазбақшымыз, сол жылдан бері қарай бір-ақ қазақ-қырғыз</w:t>
        <w:br/>
        <w:t>тарихын айтпақшымыз.</w:t>
        <w:br/>
        <w:t>3. Түрік-монғол арасында алғаш белгілі болып атағы</w:t>
        <w:br/>
        <w:t>шыққан - түрік жұрты. Шыңғыс ханнан бастап монғол</w:t>
        <w:br/>
        <w:t>күшейіп, түрікпен араласып, кейін түрік-монғол аталып, бір</w:t>
        <w:br/>
        <w:t>жұрт болып кеткен. Осы күні жалғыз Россияға қараған</w:t>
        <w:br/>
        <w:t>түрік-монғол тұқымы 25 миллионнан артық. Басында бұл</w:t>
        <w:br/>
        <w:t>жұрт тұтас отырушы еді. Осы күні бөлек-бөлек болып отыр.</w:t>
        <w:br/>
        <w:t>Бұлардың арасында өзге нәсілді, өзге дінді жұрттар отыр. і</w:t>
        <w:br/>
        <w:t>Түрік-монғол екіге бөлінеді: ші</w:t>
        <w:br/>
        <w:t>1. Күншығыс түріктері: Сібір, Саян, Алтай тауындағш</w:t>
        <w:br/>
        <w:t>көшпелі абақан, шолым, қызыл, қашын, сағай, қаракас һәм</w:t>
        <w:br/>
        <w:t>өзгелері.. Бұлар бұрынғы мажұс дінінде, біразы христиан</w:t>
        <w:br/>
        <w:t>дінінде деп аталады. ) ;</w:t>
        <w:br/>
        <w:t>2. Күнбатыс түріктері: қазақ-қырғыз, өзбек, “сарт,</w:t>
        <w:br/>
        <w:t>тараншы, түрікпен, башқұрт, мешер, Қырым, Кавказ, Оспан</w:t>
        <w:br/>
        <w:t>(Стамбол) түркі.</w:t>
        <w:br/>
        <w:t>(62</w:t>
        <w:br/>
        <w:t>арасында сауда күшейтіп жүргізу, екінші Юстинанға</w:t>
        <w:br/>
        <w:t>тапсырғаны: сол жаққа қашқан жұжанды қайта ескі орнына</w:t>
        <w:br/>
        <w:t>айдап жіберу.</w:t>
        <w:br/>
        <w:t>Сауда деген істі Юстинан қабыл көрді. Бірақ жұжанға</w:t>
        <w:br/>
        <w:t>күші келе алмайтұғынын тағы айтты. Сол кезде жұжан</w:t>
      </w:r>
    </w:p>
    <w:p>
      <w:r>
        <w:t>(ауар) Византияны қайта-қайта шауып, зықын алып тұрған</w:t>
        <w:br/>
        <w:t>күн еді. 569-ыншы жылы Юстинан Дизабұлға Зимарх деген</w:t>
        <w:br/>
        <w:t>елші жіберді. Айтар сөзінің керектісі-ақ, екі жақ болып</w:t>
        <w:br/>
        <w:t>Иранды шабу екен. Дизабұл айтқанын қабыл алып,</w:t>
        <w:br/>
        <w:t>Зимархты сый-сияпатпен қайтарыпты. Сыйдың ішінде</w:t>
        <w:br/>
        <w:t>бергенінің бірі, шабыншылықта .қолға түскен бір</w:t>
        <w:br/>
        <w:t>қырғыздың қызы екен. Сонда Дизабұлдың жайлап отырған</w:t>
        <w:br/>
        <w:t>жері дүние Әулиеатадан жоғары Таластың бойы екен.</w:t>
        <w:br/>
        <w:t>Уағда бойынша, Дизабұл Иранды шапқан. Бірақ Юстинан</w:t>
        <w:br/>
        <w:t>соғысқа. кірмей, бойын сақтап қалады. 589-ыншы -жылы</w:t>
        <w:br/>
        <w:t>Тарғы ханның бұйыруы бойынша һәм ашу қылып Дизабұл</w:t>
        <w:br/>
        <w:t>Византияға аттанған, Қырымға барып Херсон деген</w:t>
        <w:br/>
        <w:t>Византияның шаһарын алып, әскерін қуалап, Босфордан</w:t>
        <w:br/>
        <w:t>қайтыпты. Тарғой хан 581-інші жылы өлді.</w:t>
        <w:br/>
        <w:t>Бұдан кейін түрік хандығы екіге бәлінеді: Күншығыста</w:t>
        <w:br/>
        <w:t>Орхон бойында, һәм күнбатыста Суябта. Екі бөлінген соң</w:t>
        <w:br/>
        <w:t>бұлар нашарлана бастаған.</w:t>
        <w:br/>
        <w:t>634-нші жылы. қытай күншығыс түрікті. шауып,</w:t>
        <w:br/>
        <w:t>қаратып алды. Содан бірсыпыраға шейін Орхон хандығы</w:t>
        <w:br/>
        <w:t>қытайға қарап тұрды.</w:t>
        <w:br/>
        <w:t>629-ыншы жылдан 645-інші жылғы шейін “Сипан-</w:t>
        <w:br/>
        <w:t>дән” деген қытай сопысы түрік арасында жүріпті. Талай</w:t>
        <w:br/>
        <w:t>жерді көріп, естіген-білгенін еліне келіп, кітап қылып</w:t>
        <w:br/>
        <w:t>жазыпты. )</w:t>
        <w:br/>
        <w:t>Түріктің 32 харфты әліппесі бар екен, добыра,</w:t>
        <w:br/>
        <w:t>қобыздары бар екен. Түріктер шашын ұстарамен алғызып</w:t>
        <w:br/>
        <w:t>жүреді екен. Бастықтары шашын алмай қоя береді екен.</w:t>
        <w:br/>
        <w:t>Ханның қасындағы жақындары шашын тарам-тарам қылып</w:t>
        <w:br/>
        <w:t>өріп жүреді екен. Маңдайына жібек орамал орайды екен.</w:t>
        <w:br/>
        <w:t>71</w:t>
        <w:br/>
        <w:t>соғысып, 93-інші жыл ұнны жеңіліп, екі бөлініп, көбі қаңлы”</w:t>
        <w:br/>
        <w:t>одағының қасына барып тоқтаған. Чыызы-Чызы сол соғыста</w:t>
        <w:br/>
        <w:t>әліп кетті. 98-інші жылы қытай қолбастығы “Банчауор”</w:t>
        <w:br/>
        <w:t>ұнныны қуып, Каспий теңізінен қайтқан.</w:t>
        <w:br/>
        <w:t>Ұнны жоғалған соң, Монғолияда оның орынбасары</w:t>
        <w:br/>
        <w:t>тұнғыз нәсілінен сенби деген жүрт болды. Қытайды һәм</w:t>
        <w:br/>
        <w:t>өзге жұрттарды қаратып, 200 жылдай соның бәрін билеп</w:t>
        <w:br/>
        <w:t>тұрды. 200-інші жылдың бас жағында жұжан деген жүрт</w:t>
        <w:br/>
        <w:t>көтеріліп, сенбиді жоқ қылды. Жұжан қай нәсілден екені</w:t>
        <w:br/>
        <w:t>белгісіз, шамасы бұл да тұнғыз болса керек. Бұлар 500-інші</w:t>
        <w:br/>
        <w:t>жылдарға шейін айтылған жерлерді билеп тұрып, ақырында</w:t>
        <w:br/>
        <w:t>түріктен (Оғыздан) жеңіліп, қашып, Еділ, Жайықтан әрі</w:t>
        <w:br/>
        <w:t>асып кетті. Кейінірек, “Обыр” аталып, орыстарды шаба</w:t>
        <w:br/>
        <w:t>беретұғын һәм “ауар” аталып, Византияны шаба беретұғын</w:t>
        <w:br/>
        <w:t>осы жұжандар.</w:t>
        <w:br/>
        <w:t>Оғыз</w:t>
        <w:br/>
        <w:t>- Жұжанды қуын, зор мемлекет жүргізген жұртты қытай</w:t>
        <w:br/>
        <w:t>жазушылары “түрік” дейді. Түрік ішінде бұ: жолы ілгері</w:t>
        <w:br/>
        <w:t>басып дүрілдеген “Оғыз” аталып қалды дей жоғарыда</w:t>
        <w:br/>
        <w:t>айтын едік.</w:t>
        <w:br/>
        <w:t>Оғыздың “Түмен” деген ханы біраз жыл арасында Ұлы</w:t>
      </w:r>
    </w:p>
    <w:p>
      <w:r>
        <w:t>дариядан (мұхиттан) Қара теңізге шейін отырған қытай,</w:t>
        <w:br/>
        <w:t>манжур, монғол һәм барша түрікті қаратып, зор хұкүмет</w:t>
        <w:br/>
        <w:t>жасады. Пайтақты Орхонның бойында болған. Бұ хандарды</w:t>
        <w:br/>
        <w:t>қахан (ұлығ хан) деп атайды екен. (“Қахан” деген сөзді осы</w:t>
        <w:br/>
        <w:t>күнгі қазақ-қырғыздың қариялары біледі). Түмен хан 553-</w:t>
        <w:br/>
        <w:t>інші жылы әлген. Мұның орнына Орхонда Тарғы деген хан</w:t>
        <w:br/>
        <w:t>болды. Күнбатыста Сұяб деген шаһарда сол кезде Дизабұл</w:t>
        <w:br/>
        <w:t>деген екінші хан болған: Сүяб Қастек тауының күнгейінде,</w:t>
        <w:br/>
        <w:t>осы күнгі Қарабұлақтың орнында болған. Дизабұл</w:t>
        <w:br/>
        <w:t>Тарғының қол астында болып саналады екен. )</w:t>
        <w:br/>
        <w:t>568-інші жылы Дизабүл Византия патшасы Остинанға</w:t>
        <w:br/>
        <w:t>елші жіберді. Бірінші- тапсырылған іс: екі патшалықтың</w:t>
        <w:br/>
        <w:t>70</w:t>
        <w:br/>
        <w:t>сұрапты, Нәм қарғыбауға. мың. ат сұрапты. Патша Гун</w:t>
        <w:br/>
        <w:t>мұның сұрағанын тегіс беріпті (Айсадан 103 жыл бұрын).</w:t>
        <w:br/>
        <w:t>2 Бірақ патшаның қызы: тоқал болып (бәйбішесі Чан-</w:t>
        <w:br/>
        <w:t>бұйдың қызы екен), бәйбішеден қорлық, зорлық көріп, елін</w:t>
        <w:br/>
        <w:t>сағынып, өлең қылып шығарыпты:. “Дүниеде менен сорлы</w:t>
        <w:br/>
        <w:t>жан бар.ма. екен? Мені дөңгелек киіз үйде тұратын, үйсін</w:t>
        <w:br/>
        <w:t>деген жабайы жұрттың қарт патшасына берді, бұлардың</w:t>
        <w:br/>
        <w:t>жегені ет, ішкені сүт (қымыз), онан басқа ішер, жеуі жоқ”-</w:t>
        <w:br/>
        <w:t>деп. 2. ы 2.</w:t>
        <w:br/>
        <w:t>Оссауумиден соң оның Синзу деген немересі гун-мо</w:t>
        <w:br/>
        <w:t>болды. Үйсіннің рәсімі бойынша, қытай патшасының әлгі</w:t>
        <w:br/>
        <w:t>қызы Синзуға тиген (өгей немересіне).</w:t>
        <w:br/>
        <w:t>Синзудың онан басқа екі қатыны бар екен: біреуі -</w:t>
        <w:br/>
        <w:t>Жан-Иұйдың қызы, біреуі - екінші қытай патшасының</w:t>
        <w:br/>
        <w:t>қызы. Синзудан соң Оссауумидың Ұн-Бұйми екінші.</w:t>
        <w:br/>
        <w:t>немересі ғұн-мо болған. Ұн-Ғұйми ақылды һәм жауынгер</w:t>
        <w:br/>
        <w:t>адам болған екен.</w:t>
        <w:br/>
        <w:t>Айсадан 70 жыл ілгері қытай әскерімен қосылып, Ұн-</w:t>
        <w:br/>
        <w:t>Ғұйми ұнның бір бөлігін шауып, 40 мың жан, 70 мың мал</w:t>
        <w:br/>
        <w:t>айдап әкеткен, баз”</w:t>
        <w:br/>
        <w:t>Ұн-Ғұйми 60-ыншы жылдары өліпті. Мұның орнына</w:t>
        <w:br/>
        <w:t>Синзудың “Гуан-Уан” деген баласы гун-мо болған. Осы</w:t>
        <w:br/>
        <w:t>Гуан-Уанпан бастап, үйсіннің берекесі кете береді..</w:t>
        <w:br/>
        <w:t>Бұған Ұн-Ғұймидың баласы Ұтисұтұ деген (ұнны</w:t>
        <w:br/>
        <w:t>патшасының жиені) қарсы болып, соғыс бастапты. Бір күні</w:t>
        <w:br/>
        <w:t>Гуан-Уанды ұстап алып өлтіріп жіберіп, өзі гунь-мо болған.</w:t>
        <w:br/>
        <w:t>Нағашысы ұннан болған соң, со жаққа тартады деп, қытай</w:t>
        <w:br/>
        <w:t>жағындағылар оған қарсы Юан-Ғұйми деген қытай</w:t>
        <w:br/>
        <w:t>натшасының .жиені, һәм Гун-мұның інісін хан көтереді.</w:t>
        <w:br/>
        <w:t>Ақырында соғыспай, үйсінді екі бөлін, Ұтисұтұ 60 мың</w:t>
        <w:br/>
        <w:t>үйді алған, Юан-Ғұйми 40 мың үй алған. Ел екі бөлінген</w:t>
        <w:br/>
        <w:t>соң берекесі кетіп, үйсін төмендей бастайды. Айсадан 8</w:t>
        <w:br/>
        <w:t>жыл ілгері Чызы-Чызы деген чан иуи қаңлымен қосылып,</w:t>
        <w:br/>
        <w:t>үйсінді шауып, Чи-ғұ пайтақтысын бүзған. Қытай мен үйсін</w:t>
        <w:br/>
        <w:t>бір жақ, ұнны мен қаңлы бір жақ болып, неше жыл</w:t>
        <w:br/>
        <w:t>69</w:t>
      </w:r>
    </w:p>
    <w:p>
      <w:r>
        <w:t>деген табы болған. Ол осы күні үйсін арасында жоқ, тегіс</w:t>
        <w:br/>
        <w:t>қырғызға ауып кеткен. Екінші - албан-үйсіннің арасында</w:t>
        <w:br/>
        <w:t>“бағас” деген ұруы бар, қырғыздың “бағыш” яки “шоң</w:t>
        <w:br/>
        <w:t>бағыш, “сары бағыш” дегендері бар, бұл екеуі бағыс һәм</w:t>
        <w:br/>
        <w:t>бағыш - бәрі бір. 1160-1190-ыншы жылдарда қара қытай</w:t>
        <w:br/>
        <w:t>Ферғанаға асарда, қырғыздың “сары” һәм “бұғы” деген</w:t>
        <w:br/>
        <w:t>елдері оған қарсы болып, Пекиндегі қара қытайды үркіткен</w:t>
        <w:br/>
        <w:t>шүршіт патшасынан жәрдем сұраған. Сол уақыттарда</w:t>
        <w:br/>
        <w:t>қырғыздар Алтай тауына қарай жылжыған көрінеді.</w:t>
        <w:br/>
        <w:t>Жетінші асірде “Жи-ғұ” деген қытай тарихшысы үйсін</w:t>
        <w:br/>
        <w:t>турасынан былай жазған:</w:t>
        <w:br/>
        <w:t>Үйсін өзге түрікке ешбір ұқсамайды, осы күнгі</w:t>
        <w:br/>
        <w:t>маймыл сияқты сары сақалды, көк көз, түрік сол үйсіннің</w:t>
        <w:br/>
        <w:t>тұқымы (қытайдың Філуінше, дүниеде өздерінен сұлу жұрт</w:t>
        <w:br/>
        <w:t>жоқ. Яруца халқын маймыл сияқты дейді).</w:t>
        <w:br/>
        <w:t>“Сақ”, “са”, я “се” “ари” нәсілінен. Айсадан 230 жыл</w:t>
        <w:br/>
        <w:t>ілгері Ескендір Зұлқарнайын Азияны қаратып, Хожентке</w:t>
        <w:br/>
        <w:t>келгенде, сақ Сырдарияның оң жағында көшіп жүреді екен.</w:t>
        <w:br/>
        <w:t>Ескендір Сырдан өтіп, сақты жеңіп, Шыршыққа қарай</w:t>
        <w:br/>
        <w:t>қуып жіберіпті. 80. )</w:t>
        <w:br/>
        <w:t>“Мұз” түрік нәсілінен. Исадан 900 жыл ілгері ұнны</w:t>
        <w:br/>
        <w:t>бастығы “Моды шан - Иұй” әуелі қытайды қаратып, оңан</w:t>
        <w:br/>
        <w:t>соң нұзды шапқан. Бұл Моды ханды түрік жұрты Өгіз хан</w:t>
        <w:br/>
        <w:t>деп атаған. Енді 30 жылда Моды шан - Иұн иұзды тағы</w:t>
        <w:br/>
        <w:t>шапқан. Иұздың біразы қарап қалады да, көбі күнбатысқа</w:t>
        <w:br/>
        <w:t>қашып, сақты үркітіп, сақтың орнына қонады. Сақтың</w:t>
        <w:br/>
        <w:t>қалғаны иүзге қосылып, үріккені Әмудариядан әтіп,</w:t>
        <w:br/>
        <w:t>Өңдікуш тауынан асып, Қаблистанда тоқтайды. Содан</w:t>
        <w:br/>
        <w:t>кейін бұлардың жаңа қонысы “Сақтан” я “Систан” аталған.</w:t>
        <w:br/>
        <w:t>Енді біраз жылда ұнны үйсінді шапты. Бұлар үркіп</w:t>
        <w:br/>
        <w:t>мұыздың . үстіне келді. Иұз үйсіннен жеңіліп, қашып</w:t>
        <w:br/>
        <w:t>отырып: Ферғанадан Бұқардан өтіп, Әмударияның арғы</w:t>
        <w:br/>
        <w:t>жағындағы Балықтың (Балх) маңайына тоқтайды.</w:t>
        <w:br/>
        <w:t>Бұлардың барған жерінде баяғы Ескендірден қалған</w:t>
        <w:br/>
        <w:t>гректердің тұқымы хүкімет жүргізіп отырған екен.</w:t>
        <w:br/>
        <w:t>66</w:t>
        <w:br/>
        <w:t>Түрікке туысқан жұрттардың жүрген жерлері: манжұр</w:t>
        <w:br/>
        <w:t>осы күнгі Манжурия, монғол Байқалдың күншығыс</w:t>
        <w:br/>
        <w:t>жағында, бұлардан солтүстікке тұнғыз һәм фин халқы.</w:t>
        <w:br/>
        <w:t>Ұнны (һұнны), үйсін, қырғыз, сақ, иұз, қаңлы, сәнбі;</w:t>
        <w:br/>
        <w:t>жұжан</w:t>
        <w:br/>
        <w:t>Түріктің ең ескі тарихи істері қытай кітаптарынан</w:t>
        <w:br/>
        <w:t>табылды. Айса пайғамбардан 3 жүз жыл ілгері Алтай мен</w:t>
        <w:br/>
        <w:t>Тән-шанның Күншығыс тұмсығының екі арасында “үйсін”</w:t>
        <w:br/>
        <w:t>деген жұрт жүрген. Бұлардан оңтүстікте “иұз”, күнбатыста</w:t>
        <w:br/>
        <w:t>“сақ” деген жұрттар жүрген. Үйсін мен мұздың күншығыс</w:t>
        <w:br/>
        <w:t>жағында Қытайға шейін “ұнны” жүреді. екен. Ұнны түрік</w:t>
        <w:br/>
        <w:t>нәсілінен. Түпкі нәсілден шыққаны белгісіздеу: біреулер</w:t>
        <w:br/>
        <w:t>(Аблеремиза, Клапрот) бұларды “эри” нәсілінен қылады;</w:t>
        <w:br/>
        <w:t>бірсыпырасы (әсіресе Аристов) үйсінді түріктен шығарады.</w:t>
        <w:br/>
        <w:t>Айсадан неше жүз жыл ілгері Орал мен Алтай тауларының</w:t>
      </w:r>
    </w:p>
    <w:p>
      <w:r>
        <w:t>екі арасында “дин-лин” деген жүрт көшіп жүрген екен.</w:t>
        <w:br/>
        <w:t>Бұлар қытай тарихшылары айтуынша “сопақ басты, сары</w:t>
        <w:br/>
        <w:t>түсті, көк көзді, қаба сақалды”. Сол себепті бұларды “әри”</w:t>
        <w:br/>
        <w:t>нәсілінен деп атайды. ХҮП-ғасырда орыстар Сібірді</w:t>
        <w:br/>
        <w:t>алғанда әридің тамтығын әр жерден тапқан. Бұлардың</w:t>
        <w:br/>
        <w:t>аттары: “ари”, “ассани”, “қотты”.. Осы кезде бұлардан</w:t>
        <w:br/>
        <w:t>тұқым қалған жоқ. Ескі ари нәсілінен осы күні Жапонияда</w:t>
        <w:br/>
        <w:t>“айнси” деген жұрт қалған.</w:t>
        <w:br/>
        <w:t>Түркі сипатында белгілі: өңі қараторы, я қара, көзі</w:t>
        <w:br/>
        <w:t>қара, домалақ бас (шықшыт шығыңқыраған), түпкілікте</w:t>
        <w:br/>
        <w:t>үйсін түрік болса керек. Дян-линға жақын отырып, олармен |</w:t>
        <w:br/>
        <w:t>қатынасып, араласып отырып түрік сипатын біраз өзгерткен</w:t>
        <w:br/>
        <w:t>сияқты. .</w:t>
        <w:br/>
        <w:t>Сондай дин-линге жақындасып сипат өзгерткен тағы</w:t>
        <w:br/>
        <w:t>екі ел бар: алшын һәм қырғыз. Алшын ескі тарихта жоқ,</w:t>
        <w:br/>
        <w:t>ыңғайы бұлар өгіз тұқымы болса керек: бастапқы өгіздің</w:t>
        <w:br/>
        <w:t>жері дин-линнен қашық емес, кейін бұлардың көбі</w:t>
        <w:br/>
        <w:t>Сырдариядағы қаңлының үстіне ауып келген. Басында өгіз</w:t>
        <w:br/>
        <w:t>64</w:t>
        <w:br/>
        <w:t>Иұз бұлармен соғысып хүкіметін бұзды. Бір аты</w:t>
        <w:br/>
        <w:t>“Тоқар” еді, содан сол жер “Тоқарстан” атала бастады. Осы</w:t>
        <w:br/>
        <w:t>соңғы үріккенде бірсыпыра орыңда қалған сақ иүзбен бірге</w:t>
        <w:br/>
        <w:t>қашып, Еділ, Жайықтан өтіп, Европа кетті. Осы күнгі</w:t>
        <w:br/>
        <w:t>Ташкент үйезі мен Самарқан облысындағы иуз деген өзбек</w:t>
        <w:br/>
        <w:t>солардың тұқымы. Сақтан орнында қалып, үйсінге</w:t>
        <w:br/>
        <w:t>қосылғандары Саяқ атында деген сөз бар. Мұндай болғанда</w:t>
        <w:br/>
        <w:t>осы:күнгі қырғыздың саяғы бұрын үйсін арасында отырып,</w:t>
        <w:br/>
        <w:t>кейін қырғыздарға қосылып кеткен. Қырғыз бен үйсіннің</w:t>
        <w:br/>
        <w:t>аса жақын болып, бір елдей болғаны осыдан тағы білініп</w:t>
        <w:br/>
        <w:t>тұр. Осы кейінгі үргіншілікке Айсадан 175 жыл ілгері</w:t>
        <w:br/>
        <w:t>қытай патшасы иұзге Чән-Сән деген елші жіберген. Бұған</w:t>
        <w:br/>
        <w:t>тапсырған соң, қытай мен иұз екі жақтан жабылып ұнныны</w:t>
        <w:br/>
        <w:t>құртпақ. Үріккен иұзды іздеп келе - жатын Чән-Сән</w:t>
        <w:br/>
        <w:t>ұннының қолына түсіп, бірсыпыра бейнет көріп, қашып</w:t>
        <w:br/>
        <w:t>құтылып Ферғана мен қаңлының үстін басып, иүзді</w:t>
        <w:br/>
        <w:t>Бұқараның маңынан тауыпты. Чан-Сән қайтып келе жатып</w:t>
        <w:br/>
        <w:t>ұннының қолына тағы түсін, құтылып, қиыншылықты көре-</w:t>
        <w:br/>
        <w:t>көре 145-інші жылы өз еліне әрең жеткен. Көрген, естіген,</w:t>
        <w:br/>
        <w:t>білгенін Чән-Сән кітап қылып жазған. Мұның айтуынша,</w:t>
        <w:br/>
        <w:t>сол кезде Сырдарияның орта ағысынан Сырдың һәм</w:t>
        <w:br/>
        <w:t>Әмударияның құйғанына шейін қаңлы отырады екен.</w:t>
        <w:br/>
        <w:t>Ферғанада 70-тей шаһар бар екен. Тұрақты елі бидай, салы</w:t>
        <w:br/>
        <w:t>(күріш) егеді екен. Және жүнменен (виноград) мұсаласы</w:t>
        <w:br/>
        <w:t>(арақ) жасайды екен. )</w:t>
        <w:br/>
        <w:t>Оғыз ханның заманында Ұлы дариядан (мұхиттан)</w:t>
        <w:br/>
        <w:t>Еділ, Жайыққа шейін, оңтүстікте Үндістанға (Һиндистан)</w:t>
        <w:br/>
        <w:t>шейін тегіс ұнныға қараған. Қытайда алым беретұғын Өгіз</w:t>
        <w:br/>
        <w:t>хан қараған. Қытайда алым беретұғын Өгіз хан қараған</w:t>
        <w:br/>
        <w:t>жерлерді 20 облысқа бөлген, онан ары жүз мыңға, он</w:t>
        <w:br/>
        <w:t>мыңға, жүзге бөлген һәм әрқайсысына бастық қойған. Оғыз</w:t>
        <w:br/>
        <w:t>хан 174-інші жылы өлген,</w:t>
        <w:br/>
        <w:t>Оғыз ханнан кейін ұннының күші кетіңкіреп, төмендей</w:t>
        <w:br/>
        <w:t>бастады. Содан берекесі кетіп 48-інші жылы ұнны екі</w:t>
        <w:br/>
        <w:t>бөлінеді. Оңтүстік һәм солтүстік болып, 93-інші жылы</w:t>
      </w:r>
    </w:p>
    <w:p>
      <w:r>
        <w:t>67</w:t>
        <w:br/>
        <w:t>Осы жұрттардың қаны бір, тілі бір һәм діні бір. Қанша</w:t>
        <w:br/>
        <w:t>бір-бірінен бөлек отырса “да бір-бірімен тәржімесіз</w:t>
        <w:br/>
        <w:t>сөйлеседі.</w:t>
        <w:br/>
        <w:t>Түрік-монғолға ағайындас жұрттар: осы күнгі монғол,</w:t>
        <w:br/>
        <w:t>манжұр, “жақұт, фин, мадияр, былғар. Осы. жоғарғы</w:t>
        <w:br/>
        <w:t>айтылған жұрттардың бәрін тұран жұрттары деп атайды.</w:t>
        <w:br/>
        <w:t>Ескі заманнан Шыңғыс ханға шейін түрік жұртының</w:t>
        <w:br/>
        <w:t>бастапқы жүрген жерлері</w:t>
        <w:br/>
        <w:t>Түрік жұртының ең алғаш өсіп-өнген жері Алтай тауы</w:t>
        <w:br/>
        <w:t>мен Ыстық көл. Кейін бір жағынан көбейе-көбейе, бір</w:t>
        <w:br/>
        <w:t>жағынан бірін-бірі ығыстырумен жан-жаққа таралған.-Кей</w:t>
        <w:br/>
        <w:t>уақыттарда, қай жерлерде жүргенін анық қылып тарих</w:t>
        <w:br/>
        <w:t>сөйлемейді. Және де бұрынғы замандағы. көшпелі</w:t>
        <w:br/>
        <w:t>жұрттардың көшіп-қонып жүрген жерлерінің шекараларын</w:t>
        <w:br/>
        <w:t>анықтап көрсетіп те болмайды. Ұзын мөлшермен айтқанда</w:t>
        <w:br/>
        <w:t>ҮШ-ІХ-ғасырда жүрген жерлерінің шеттері: Күншығыста</w:t>
        <w:br/>
        <w:t>Селенті, Күнбатыста - Днепр, темірқазықта -: осы күнгі</w:t>
        <w:br/>
        <w:t>Сібір темір жолы, Оңтүстікте.- Нән-шан, Тән-шан таулары,</w:t>
        <w:br/>
        <w:t>Әмудария, Арал, Каспий һәм Қара теңіздер. )</w:t>
        <w:br/>
        <w:t>Бөлек руларының жүрген жерлері: осы күнгі Монғолия</w:t>
        <w:br/>
        <w:t>мен Алтай тауының Оңтүстік жағында Өгіз, Селенгінің екі</w:t>
        <w:br/>
        <w:t>жағында Тоғыз Өгіз һәм ұйғыр, Қоса-келдің Күншығыс</w:t>
        <w:br/>
        <w:t>жағы меркіт, Күнбатыс жағы ұранқай (дұба). Алтайдың</w:t>
        <w:br/>
        <w:t>үстірті һәм теріскей жағы Қырғыз, Алтайдың күнгейінде</w:t>
        <w:br/>
        <w:t>ұранқай мен қырғыздың тұсында Найман, Ертістің бас</w:t>
        <w:br/>
        <w:t>жағы (Жайсаннан төмен) қарлық, Тарбағатайдан Шуға</w:t>
        <w:br/>
        <w:t>дейін үйсін, Шудан Арал теңізіне шейін қаңлы, Шыңғыс</w:t>
        <w:br/>
        <w:t>тауынан Торғайға шейін қыпшақ, Еділ, Жайықтың</w:t>
        <w:br/>
        <w:t>құйылысы пижнек, Кавказдың теріскей жағы Хазар,</w:t>
        <w:br/>
        <w:t>Еділдің жоғарғы жағы Кама. бойы Былғар, Жайық һәм</w:t>
        <w:br/>
        <w:t>Тобылдың бас жағы башқұрт.</w:t>
        <w:br/>
        <w:t>63</w:t>
        <w:br/>
        <w:t>Бижнек, былғар, мажар, башқұрт, қыпшақ.</w:t>
        <w:br/>
        <w:t>Түріктің бұл: тұқымдары Алтай жағынан ауып, діл,</w:t>
        <w:br/>
        <w:t>Жайық аса Каспий, Қара теңіздердің темірқазық жағын</w:t>
        <w:br/>
        <w:t>жағадай отырған. Ескі-тарихқа қарағанда, былғар, мажар,</w:t>
        <w:br/>
        <w:t>башқұрт Орал тауын 500-інші . жылдардан бастап .</w:t>
        <w:br/>
        <w:t>мекендеген. 550 жылдары жұжандар Византия һәм</w:t>
        <w:br/>
        <w:t>Руссияны шауып, тыншытпай.: отырған кезі. 569-ыншы</w:t>
        <w:br/>
        <w:t>жылы жұжандардан көрген зәбірін Византия елшісі Зимарх</w:t>
        <w:br/>
        <w:t>Дизабұл ханға айтқанын жоғарыда сөйлегенбіз;</w:t>
        <w:br/>
        <w:t>730-ыншы жылы хазардың бұлан деген ханы жүуды</w:t>
        <w:br/>
        <w:t>(яһұуда) дініне кіріп, елін осы. дінге салуға Ирактан</w:t>
        <w:br/>
        <w:t>(Баблдав): жүудтердің ұламаларын шақырған. Сонда хазар</w:t>
        <w:br/>
        <w:t>Кавказ тауының екі жағында отырады екен.</w:t>
        <w:br/>
        <w:t>855-інші жылы. бін Қордарбек айтуынша, бижнек</w:t>
      </w:r>
    </w:p>
    <w:p>
      <w:r>
        <w:t>Еділ, Жайықтың сағаларын жайлап отырған.</w:t>
        <w:br/>
        <w:t>870-890-ыншы. жылдарда осы күнгі . Қарқаралы,</w:t>
        <w:br/>
        <w:t>Ақмола уездерінен қыпшақ ауып, бижнек үстіне келген.</w:t>
        <w:br/>
        <w:t>Алғаш бұл жаққа ұнны келгеннен-соңғы қыпшақ.келуінше</w:t>
        <w:br/>
        <w:t>екі ортада өзге төңкеріс я ауу деген тарихта білінбейді. Сол</w:t>
        <w:br/>
        <w:t>себептен былғар мен мажар һәм башқұрт бұрынғыдан</w:t>
        <w:br/>
        <w:t>қалған ұнны тұқымы болады. Бұлар жұжандарға қарсы келе</w:t>
        <w:br/>
        <w:t>алмай; жоғары Орал. тауына. шығып кеткен. Бұлардың</w:t>
        <w:br/>
        <w:t>орнын басқан жұжандар қалған ұнны тұқымымен араласын,</w:t>
        <w:br/>
        <w:t>кейінерек бір бөлігі хазар, бір бөлігі бижнек аталып кетеді.</w:t>
        <w:br/>
        <w:t>Бұрынғы тұнғыз сипатын екінші рет өзгертіп (бірініші</w:t>
        <w:br/>
        <w:t>рет &gt; Жетісуда. өзгерткен), “түрік нәсілімен әбден</w:t>
        <w:br/>
        <w:t>сапырылысып, түрік болып кетті. 6-ыншы асірде жүжан</w:t>
        <w:br/>
        <w:t>қандай күшті. болып, жан-жақты шауып отырса, 7-іниі</w:t>
        <w:br/>
        <w:t>асірде -нақ сол жерде сондай-ақ күшті болып отырған да</w:t>
        <w:br/>
        <w:t>хазар мен бижнек (печенеги). .”</w:t>
        <w:br/>
        <w:t>890-ыншы жылдарда ауыш келген қыпшақ бижнекті</w:t>
        <w:br/>
        <w:t>екі бөліп, жартысын басып қалған: Көбірегі Дон дариясы</w:t>
        <w:br/>
        <w:t>менен Дунай дариясының арасына барып орныққан. “:</w:t>
        <w:br/>
        <w:t>75</w:t>
        <w:br/>
        <w:t>һәм тоғыз-өгіз аталып, атақты қуатты жұрт болып тұрып,</w:t>
        <w:br/>
        <w:t>бұлардан жалғыз-ақ түрікпен деген аз ел шыққаны ойға</w:t>
        <w:br/>
        <w:t>симайды, өзге жұрт шыққаны тарихта көрінбейді. Бірақ</w:t>
        <w:br/>
        <w:t>Алтын Орда заманында нақ сол жерлерде алшын шыққан.</w:t>
        <w:br/>
        <w:t>Аристовтың сипатпен алшынды дин-линге</w:t>
        <w:br/>
        <w:t>жақындастырғаны, жоғарғы айтылғанмен екеуі бір жерден</w:t>
        <w:br/>
        <w:t>шығып тұр.</w:t>
        <w:br/>
        <w:t>Қырғыз турасынан бірсыпыра мағдұматты қытай</w:t>
        <w:br/>
        <w:t>кітаптарынан табамыз. “Тан” деген патша заттарының</w:t>
        <w:br/>
        <w:t>тарихында қырғыз жайынан былай дейді: “бұл жүрт дин-</w:t>
        <w:br/>
        <w:t>линмен араласты: бойы ұзын, шашы сарғыштау, қызыл</w:t>
        <w:br/>
        <w:t>бетті, көк көзді”, Дин-линдер жоғала бастағанда, қырғыздар</w:t>
        <w:br/>
        <w:t>жан-жақтағы өзге түріктермен араласып, қайтадан түрік</w:t>
        <w:br/>
        <w:t>сипатын түзетіп алыпты. Айсадан 200 жылдай ілгері бір</w:t>
        <w:br/>
        <w:t>шапқыншылықта қырғыз екі бөлініпті. Бір бөлігі орнында</w:t>
        <w:br/>
        <w:t>қалыпты, бұларды қытай тарихында 5-нн асірде “ган-гун”,</w:t>
        <w:br/>
        <w:t>“Ффағасы”, “килкузы” деп атаған. Қытай тілінде “р” харфі</w:t>
        <w:br/>
        <w:t>жоқ. Ол кейде жоғалып кетеді, кейде оның орнын “”</w:t>
        <w:br/>
        <w:t>харфі жүреді. Бұған қарағанда “килкузы” дегені қырғыз</w:t>
        <w:br/>
        <w:t>болса керек. Бұл қытайдың тіліне қарай дұрыс айтылған.</w:t>
        <w:br/>
        <w:t>Қырғыздың екінші бәлігі “танна-ұла” таумбын (Алтайдың</w:t>
        <w:br/>
        <w:t>күнгейі күнбатыс жағы) Тәң-шан тауының екі арасына</w:t>
        <w:br/>
        <w:t>келіп тоқтайды. Жоғарғы айтқанымызға қарағанда көшіп-</w:t>
        <w:br/>
        <w:t>қонып жүрген, екі ел жақын отырып, көп араласқан. Қытай</w:t>
        <w:br/>
        <w:t>тарихында сол себептен екі елді бір туысқан қылып,</w:t>
        <w:br/>
        <w:t>бұрынғы ескі орында қалған қырғыз-қырғыз аталды, қоныс</w:t>
        <w:br/>
        <w:t>аударған қырғыз-үйсін-қырғыз аталды деп сөйлейді; Кейін</w:t>
        <w:br/>
        <w:t>1000-ыншы жылдарда Ыстық көлге көп қырғыз ауып</w:t>
        <w:br/>
        <w:t>келген. Осыдан кейін (қай уақыттарда екені: белгісіз)</w:t>
        <w:br/>
        <w:t>бұрынғы аралас отырған үйсін-қырғыз екі бөлінін, жарым-</w:t>
        <w:br/>
        <w:t>жартысы қырғызға келіп, қырғыз аталып кеткен, жарым-</w:t>
        <w:br/>
        <w:t>жартысы үйсінде қалып үйсін аталған. Бұл қытай</w:t>
        <w:br/>
        <w:t>тарихында жазылған сөздерге қырғыз-қазақтың Ұрұларын</w:t>
        <w:br/>
        <w:t>абайлап қарасақ, тағы бірсыпыра дәлел табамыз. Бірінші -</w:t>
        <w:br/>
        <w:t>7-інші асірде Шу бойындағы дулаттың ішінде: “ассық”</w:t>
      </w:r>
    </w:p>
    <w:p>
      <w:r>
        <w:t>65</w:t>
        <w:br/>
        <w:t>“Шаболу-һалиши” деген Суяб ханның заманында (634-:</w:t>
        <w:br/>
        <w:t>інші жылдан 638-інші жылға шейін) Суяб түрігі 10 бөлімге:</w:t>
        <w:br/>
        <w:t>бөлінген. Шудың күншығыс жағындағы 5 бөлегі “нүшиби”;</w:t>
        <w:br/>
        <w:t>күнбатыс жағында 5 бөлегі “дули” я дулат аталыпты.</w:t>
        <w:br/>
        <w:t>Нұшибидің ішінде бір бөлегі “ассық” деп аталады екен. Бүл</w:t>
        <w:br/>
        <w:t>ассықтың тұқымы осы күнгі қырғыздың арасында. Шудың</w:t>
        <w:br/>
        <w:t>күнбатыс жағында жүргендердің “аты дулат болғанына</w:t>
        <w:br/>
        <w:t>қарағанда, үйсін тағы күшейген сияқты. Бұлардың</w:t>
        <w:br/>
        <w:t>арасында бір атақты ұрулар “түркеш” һәм “күркеш”. Осы</w:t>
        <w:br/>
        <w:t>күні Алтайдың теріскейінде “шернуай татар” арасында</w:t>
        <w:br/>
        <w:t>тиркеш һәм киркеш деген таптары бар (Тилекөл мен Қатын</w:t>
        <w:br/>
        <w:t>өзенінің арасында). Түркештің арасында аса атақты болған</w:t>
        <w:br/>
        <w:t>“Сұлу” -хан. Бұлар 5 һәм 10 бөлініп берекесіз болып</w:t>
        <w:br/>
        <w:t>жүргенде, 757-інші жыл қытай әскері келіп шауып,</w:t>
        <w:br/>
        <w:t>бұларды да қаратып кетеді. 670-інпі жылдарда күншығыс</w:t>
        <w:br/>
        <w:t>түріктер тағы көтеріліп бұрынғысындай бола бастаған.</w:t>
        <w:br/>
        <w:t>Бұлардан босанып кеткен Суяб түріктері 689-ыңшы жылы</w:t>
        <w:br/>
        <w:t>жеңіліп, күншығыс түріктің әскері Самарқанның ар</w:t>
        <w:br/>
        <w:t>жағынан қайтты.</w:t>
        <w:br/>
        <w:t>704-інші жылы Суяб ханы Ашинақуай Далд күшейіп,</w:t>
        <w:br/>
        <w:t>күншығыстан босанып, өз тізгінін өзі алды. 711-інші жылы</w:t>
        <w:br/>
        <w:t>Мүше деген күншығыстың ханы Ашинамен соғысып жеңіп,</w:t>
        <w:br/>
        <w:t>қайтадан қаратып кетті.</w:t>
        <w:br/>
        <w:t>712-інші жылы Мүшенің інісі Гүл-теген (Күлтегін-</w:t>
        <w:br/>
        <w:t>Қ.М.) арабқа қараған Соғдыны, Зарафшан маңайы, қайта</w:t>
        <w:br/>
        <w:t>қаратты. Сонда арабтардың қолында жалғыз Самарқан</w:t>
        <w:br/>
        <w:t>қалыпты. Күлтегін қайтып кеткенде, 712-інші жылда</w:t>
        <w:br/>
        <w:t>атақты араб әскер басы Құтайбы Соғды Ферғана һәм</w:t>
        <w:br/>
        <w:t>Шашты (Ташкент маңайын) қаратып алды. 716-ыншы</w:t>
        <w:br/>
        <w:t>жылы Мүше хан өлді. Мұның орынбасары-Билгі хан қанша</w:t>
        <w:br/>
        <w:t>әрекет қылғанмен “патшалық түзелмеді. 731-інші жылы</w:t>
        <w:br/>
        <w:t>Күлтегін өлді. 724-інші жылы Билгі хан өлді. Бұлардан</w:t>
        <w:br/>
        <w:t>кейін екі түрік хандығы екеуі де жүдеп-жадап төмендегі</w:t>
        <w:br/>
        <w:t>кетті. Жоғарғы айтылған түркештің “Мұхада хан” деген</w:t>
        <w:br/>
        <w:t>бастығы Тартының бойында (Меркеден 30 шақырым</w:t>
        <w:br/>
        <w:t>72</w:t>
        <w:br/>
        <w:t>Оңтүстік ұнны қытайдан жеңіліп, қытайға қарай бастады.</w:t>
        <w:br/>
        <w:t>Солтүстік ұннылар ауып, қаңлының күншығыс һәм</w:t>
        <w:br/>
        <w:t>темірқазық жағына барып, 2 жүз жылдай тұрды. 330-ыншы</w:t>
        <w:br/>
        <w:t>жылдарда ол жерден ауып, Еліл, Жайық бойында біраз</w:t>
        <w:br/>
        <w:t>отырды. 375-інші жылы Баропаны шауып, Аттила деген</w:t>
        <w:br/>
        <w:t>ханы Европаны астан-кестен . қылып, бір-біріне</w:t>
        <w:br/>
        <w:t>соқтықтырып, үлкен бір қырғынға кірістірді. Тарихта бұл</w:t>
        <w:br/>
        <w:t>шапқыншылықты “Жұрттардың ұлы ауыуы” деп атайды.</w:t>
        <w:br/>
        <w:t>Өздері Дунайдың басынан аяғына шейін алып, сол</w:t>
        <w:br/>
        <w:t>жерді мекен қылды. Осы күні мажардың ішінде “Сикл”</w:t>
        <w:br/>
        <w:t>деген табы сол ұннының тұқымы. Ұнны үйсінді шапқанда,</w:t>
        <w:br/>
        <w:t>үйсіннің ханы шапқыншылықта өліп кеткен. Көп үйсін</w:t>
        <w:br/>
        <w:t>үркіп, Жетісудың даласына келіп қонған. Ұннының шан</w:t>
        <w:br/>
        <w:t>бұйы (ханы) үйсін ханының “Оссаууми” деген баласын</w:t>
      </w:r>
    </w:p>
    <w:p>
      <w:r>
        <w:t>асырап алып, кейін бала өскен соң, оны өз еліне-хан қылып</w:t>
        <w:br/>
        <w:t>қойған. )</w:t>
        <w:br/>
        <w:t>Үйсін хандарын “Гун-мо” деп атайды екен. Жоғарғы</w:t>
        <w:br/>
        <w:t>айтылған жұрттардың іпинде (сақ, мұз, қаңлы) ең</w:t>
        <w:br/>
        <w:t>қайраттысы үйсін екен. Сол күндерде бұлар 120 мың үй</w:t>
        <w:br/>
        <w:t>скен (630 мыңдай жан).</w:t>
        <w:br/>
        <w:t>Ыссық көлдің күншығыс жағында (Қарақолдың</w:t>
        <w:br/>
        <w:t>маңайында) “Чын-ғо” деген пайтақтысы бар екен.</w:t>
        <w:br/>
        <w:t>Айсадан 105 жыл ілгері қытайдан Чән-Сән деген еліші</w:t>
        <w:br/>
        <w:t>келген (бұл 50 жылдай бұрын нүзге барып қайтқан Чән-Сән</w:t>
        <w:br/>
        <w:t>екені я басқа екені белгісіз, бірақ сол болуға мүмкін, ол</w:t>
        <w:br/>
        <w:t>болғанда бұл жолы бірсыпыра жасқа келген адам болса</w:t>
        <w:br/>
        <w:t>керек). Қытай патшасы үйсінді бұрыңғы қонысына</w:t>
        <w:br/>
        <w:t>шақыртыпты және екі жақтап ұнныны шабалақ деген сөз</w:t>
        <w:br/>
        <w:t>салыпты. Үйсін ұнныға қол көтеруді қиын көріп, Чән-</w:t>
        <w:br/>
        <w:t>Сәнға жөнді жауап бермепті. Бұлардан еш нәрсе шықнаған</w:t>
        <w:br/>
        <w:t>соң, қытай патшасы Ферғанаға һәм онан арғы жұрттардың</w:t>
        <w:br/>
        <w:t>бастықтарына сый-сияпатпен елшілер жіберіпті. Мұны Гун-</w:t>
        <w:br/>
        <w:t>му естіп бір жағынан сый-сияпатқа қызығып, бір жағынан</w:t>
        <w:br/>
        <w:t>ұннының күннен-күнге әлсіреп бара жатқанын абайлап,</w:t>
        <w:br/>
        <w:t>Қытайға елші жіберген. Қытай патшасының қызын</w:t>
        <w:br/>
        <w:t>768</w:t>
        <w:br/>
        <w:t>күнбатыста) “Ашинасин” деген Суяб-ханын өлтірді. Сонан</w:t>
        <w:br/>
        <w:t>кейін бұл хандық жоғалды деуге болады. 740-ыншы жылы</w:t>
        <w:br/>
        <w:t>жоғарғы айтылған түркештің Сүлуу ханы арабтармен көп</w:t>
        <w:br/>
        <w:t>соғысып, әлденеше қиыншылық көрсетіпті. Содан Сұлууды</w:t>
        <w:br/>
        <w:t>арабтар “Абұу мұзахым” я “Сүзеген” деп ат қойыпты.</w:t>
        <w:br/>
        <w:t>738-інші жылы қытай әскері күнбатыс түрікті жеңіп,</w:t>
        <w:br/>
        <w:t>Суябты бұзды. Бұрынғы түрікке қараған жерлерді қаратып</w:t>
        <w:br/>
        <w:t>алуға қытай әскері ілгері жүріп келе жатып, 751-інші жылы</w:t>
        <w:br/>
        <w:t>Таластың бойында араб әскеріне жолықты. Сол жерде</w:t>
        <w:br/>
        <w:t>үлкен қырғын соғыста арабтар жеңін, 50 мың-қытай</w:t>
        <w:br/>
        <w:t>қырылып, 20 мың қытай қолға түсіпті. Осыдан қытайдың</w:t>
        <w:br/>
        <w:t>жүрегі тайып, күнбатысқа ұмтылуын сддан бері қойды.</w:t>
        <w:br/>
        <w:t>Ұйғыр, тоғыз-оғыз, қарлық</w:t>
        <w:br/>
        <w:t>Білге қаханнан кейінгі Найман деген қаханды 745-інші</w:t>
        <w:br/>
        <w:t>жылы ұйғырлар өлтіріп, хұкүметті өз қолдарына алды. 745-</w:t>
        <w:br/>
        <w:t>інші. жылы Енесейдегі қырғыздар ұйғырларды шауып,</w:t>
        <w:br/>
        <w:t>бұлардың көбін қашыртып, орнына алды. Қашқан ұйғыр</w:t>
        <w:br/>
        <w:t>Тән-Шан мен Нән-Шанның екі арасына келіп орнықты. Өзі</w:t>
        <w:br/>
        <w:t>аз ғана қырғыз ұйғырдың жерінде мекендеп көп тұра алмай,</w:t>
        <w:br/>
        <w:t>кейін көшіп кетті. 738-інші жылы Тартының бойында</w:t>
        <w:br/>
        <w:t>күнбатыс түрік “ханы Ашинасын өліп кеткен соң, бұл</w:t>
        <w:br/>
        <w:t>хандық екі бөлінді: қарлық һәм оғыз. Қарлықтар 766-ыншы</w:t>
        <w:br/>
        <w:t>жылы Суябты алыш, соны пайтақты қылын, Тарбағатайдан</w:t>
        <w:br/>
        <w:t>Таласқа “шейін. көшіп, қонып жүретұғын болды. Бұлар</w:t>
        <w:br/>
        <w:t>хандарын жабғу деп атайды екен.</w:t>
        <w:br/>
        <w:t>Оғыздар Сырдарияның аяқ жағың алды. Біраздан кейін</w:t>
        <w:br/>
        <w:t>оғыз екі бөлініп, бірсыпырасы оғыз атымен орнында қалды.</w:t>
        <w:br/>
        <w:t>Екінші бөлегі тоғыз-оғыз атанып, қарлықтың күншығыс</w:t>
        <w:br/>
        <w:t>жағына өтті. 10-ыншы асірде тоғыз-оғыз қарлықтан Суябты</w:t>
        <w:br/>
        <w:t>тартып алып, қарлықтан Суябты тартып алып, қарлықты екі</w:t>
        <w:br/>
        <w:t>айырып жібереді: азырағы Тарбағатай жаққа, көбірегі Талас</w:t>
      </w:r>
    </w:p>
    <w:p>
      <w:r>
        <w:t>жаққа қашты. Бұдан кейін тоғыз-оғыз біраз Сырға қарай</w:t>
        <w:br/>
        <w:t>сырылып отырды. Сөйтіп 10-ыншы асірде Хами, Тұрпан,</w:t>
        <w:br/>
        <w:t>73</w:t>
        <w:br/>
        <w:t>МЫРЗА ЕДІГЕ БАТЫР</w:t>
        <w:br/>
        <w:t>“Ертедегі Едіге мен тарихтағы Едіге</w:t>
        <w:br/>
        <w:t>Професбор: Мелиоранский Едіге турасынан 8 түрлі</w:t>
        <w:br/>
        <w:t>ертегі: көрсетіп “Әтті: 1) 1820 жылы Спасскийдің Сібір</w:t>
        <w:br/>
        <w:t>жақтағы қазақ арасынан тергені; 2-3) Шоқанның жинағаны;</w:t>
        <w:br/>
        <w:t>4) Османовтың ноғай арасыНан тергені (бірнеше ертегіні</w:t>
        <w:br/>
        <w:t>құрағаны); 5) Радловтың Қырымнан жинағаны; 6) Березин</w:t>
        <w:br/>
        <w:t>хрестоматиясындағы “ “Түріімен ”. жақтан &gt;. -алынған</w:t>
        <w:br/>
        <w:t>(түрікменнен дегенді Мелиоранский қате деп түсіндіреді);</w:t>
        <w:br/>
        <w:t>7) Радловтың барабар татар арасынан тергені; 8) Белеевтің</w:t>
        <w:br/>
        <w:t>Шымбайдағы қарақалпақ арасынан алғаны; 9) 1922 жылы</w:t>
        <w:br/>
        <w:t>басылған Ә.Диваев Едігесімен 9 болады. Осылардың</w:t>
        <w:br/>
        <w:t>төртеуі қазақ арасынан, біреу ҡуманнан, біреуі ноғайдан</w:t>
        <w:br/>
        <w:t>(Асірахань, біреуі түрікпен жақтағы (тәуімбет)</w:t>
        <w:br/>
        <w:t>Ерсарысының бірінен шықса керек. Біреу Том татарынан,</w:t>
        <w:br/>
        <w:t>біреуі: Әмудария құйғанындағы Қарақалпақстаннан</w:t>
        <w:br/>
        <w:t>шыққан. Мелиоранскийдің айтуынша Алтай. үстіртіндегі</w:t>
        <w:br/>
        <w:t>“Қүншығыс түрік” арасында бір ертегі Едіге баласы</w:t>
        <w:br/>
        <w:t>Мұраттың (Нұраддин) жайынан сейлейді.</w:t>
        <w:br/>
        <w:t>Сонымен Қырымнан Алтайға шейін, Қызыл шәріден,</w:t>
        <w:br/>
        <w:t>Ташкент, Үргенішке- дейін баяғы Жошы ұлысындағы</w:t>
        <w:br/>
        <w:t>жұрттың тұқымдарына Едіге ертегісі тегіс жайылған, осы</w:t>
        <w:br/>
        <w:t>ортадағы түрік тұқымына Едіге ертегісі әбден белгілі.</w:t>
        <w:br/>
        <w:t>Едігенің дәурен сүрген жеріне көбіне Еділ-Жайық маңайы,</w:t>
        <w:br/>
        <w:t>тарих көрсетуінше Едіге маңғыт (ноғай) және балалары</w:t>
        <w:br/>
        <w:t>ноғай арасында қалған еді деп. Сондықтан Едіге-әңгімесі</w:t>
        <w:br/>
        <w:t>әуел ноғайдан басталып, содан жан-жаққа, өзге кәршілес</w:t>
        <w:br/>
        <w:t>елдерге таралған ғой деп Радлов айтады. Бұл сөзді</w:t>
        <w:br/>
        <w:t>Мелиоранскийде қоштаңқырап отыр. Біз. Радлов,</w:t>
        <w:br/>
        <w:t>Мелиоранский айтқанын қате деп білеміз. Европа</w:t>
        <w:br/>
        <w:t>тарихшылары, орыс тарихшылары қанша жетік болғанымен</w:t>
        <w:br/>
        <w:t>жергілікті. отырықшы жұрттың жүрісі турасына қарай</w:t>
        <w:br/>
        <w:t>пішіп,: көшпелі елдің салтын жете түсінбей, жоғарғы</w:t>
        <w:br/>
        <w:t>81</w:t>
        <w:br/>
        <w:t>700-інші жылдарда Бұлан деген хан әуелі өзі жүуд</w:t>
        <w:br/>
        <w:t>дініне кіріп алып, кейін жүуд ұламаларын жинап, елін осы</w:t>
        <w:br/>
        <w:t>дінге кіргізген. Осы күні Қырымда жүуд дінінде Қараим</w:t>
        <w:br/>
        <w:t>деген жұрт бар. Бұлар ата-бабасын түріктен шығарып отыр.</w:t>
        <w:br/>
        <w:t>Бұған қарағанда Қараим хазардан қалған бір бұтағы болса</w:t>
        <w:br/>
        <w:t>керек.</w:t>
        <w:br/>
        <w:t>Хазардың көбі күнбатысқа жылжығанда, біразы</w:t>
        <w:br/>
        <w:t>орнында қалған. Осы күні Ауғанда “хазар” деген жұрт бар.</w:t>
        <w:br/>
        <w:t>Бұлар сол хазардың тұқымы болуға тиіс. Олай кеткендердің</w:t>
        <w:br/>
        <w:t>жолы Хорезм (Хиуа, Үргеніш), Бұхар болса керек.</w:t>
        <w:br/>
        <w:t>Түрік нәсілінен бір белгі жұрт башқұрт, бұларды</w:t>
        <w:br/>
        <w:t>біздің қазақ-қырғыз естек дейді. Европа һәм араб</w:t>
        <w:br/>
        <w:t>тарихшылары бұларды түріктің “ұгр”, “ұгор”, “үңгр”,</w:t>
      </w:r>
    </w:p>
    <w:p>
      <w:r>
        <w:t>“оңғар” деген бұтағы қылады. Алғаш бүлардың тұрған</w:t>
        <w:br/>
        <w:t>жері: Орал тауының екі жағы, Ешіл, Қама, Тобыл ортасы</w:t>
        <w:br/>
        <w:t>Һәм Жайықтың бас жағы. Бұлардың алғашқы аты</w:t>
        <w:br/>
        <w:t>“бажғард” екен. “Бажғард” атты жүрт екіге. бөлгенде,</w:t>
        <w:br/>
        <w:t>“бажғард” деген сөз екі айырық болып, бір бөлегі</w:t>
        <w:br/>
        <w:t>“бажқырд” аталды да, бір бөлегі “мажар” я “мадиар”</w:t>
        <w:br/>
        <w:t>аталды. Араб тарихшыларының «өзін әбден тергеп,</w:t>
        <w:br/>
        <w:t>профессор Хуолсон “башқырд” пен мажарды былай</w:t>
        <w:br/>
        <w:t>шығарды:</w:t>
        <w:br/>
        <w:t>Бірінші, бажғард- башқард - башқырд - башқұрд.</w:t>
        <w:br/>
        <w:t>Екінші, бажғард - бажғар - мажғар --мажар.</w:t>
        <w:br/>
        <w:t>Сөйтіп, башқард пен Дунай бойындағы мадиар (венгр)</w:t>
        <w:br/>
        <w:t>бір туысқан болады. Бұған және мынадай дәлелдер бар:</w:t>
        <w:br/>
        <w:t>884-інші жылы күншығыста бижнек Орал тауындағы</w:t>
        <w:br/>
        <w:t>бажғардты шапқанда, бірсыпырасы хазардың үстіне қашып</w:t>
        <w:br/>
        <w:t>барып, хазарға алым. төлеп отырған. Енді біразда</w:t>
        <w:br/>
        <w:t>қыпшақтан қашқан бижнек әлгі бажғардың үстіне келіп,</w:t>
        <w:br/>
        <w:t>бұларды тағы шапқан. Бажғард тағы қашып, Днестр мен</w:t>
        <w:br/>
        <w:t>Дунайдың арасына. келіп отырған. Бұл жердің аты</w:t>
        <w:br/>
        <w:t>“Атилкоза” еді. Енді біраз жылда Атилкозадан жылжып,</w:t>
        <w:br/>
        <w:t>Дунайдың бойына барып қонған. Мажардың ескі</w:t>
        <w:br/>
        <w:t>тарихының айтуы осылай. Екінші, араб тарихшыларының</w:t>
        <w:br/>
        <w:t>77</w:t>
        <w:br/>
        <w:t>Құлжа жақтарында ұйғыр отырды, Қашқар Іле суы мен Шу</w:t>
        <w:br/>
        <w:t>бойында Таласқа шейін тоғыз-оғыз отырды. )</w:t>
        <w:br/>
        <w:t>Соңғы 30-40-ыншы жылдар ішінде ескі түрік жүрген</w:t>
        <w:br/>
        <w:t>жерлерде жазулы тастар әр жерден табылды: Орхон,</w:t>
        <w:br/>
        <w:t>Енесей бойында, Алтай тауында,” Талас бойында :(тау</w:t>
        <w:br/>
        <w:t>ішінде), Бұролдай (үлкен тұра), Ферғана һәм өзге тауларда.</w:t>
        <w:br/>
        <w:t>Бұл жазуларды “Орхон жазуы” деп атаған. Онан соң ұйғыр</w:t>
        <w:br/>
        <w:t>тілінде жазылған кітаптар табылды. Баяғы: Ұнны, оғыз,</w:t>
        <w:br/>
        <w:t>ұйғыр хұмандарының қытай патшаларына жазылған хаттар</w:t>
        <w:br/>
        <w:t>соп “ескі кітаптардан табылды. 1069-ыншы жылы</w:t>
        <w:br/>
        <w:t>Баласұғында тұрушы Жүсіп деген адам ескі түрік тілімен</w:t>
        <w:br/>
        <w:t>“Құдатғу билік” кітабын шығарған 1909-ыншы жылы</w:t>
        <w:br/>
        <w:t>Сарайшықтың маңайында (Орал облысы) жерден табылған</w:t>
        <w:br/>
        <w:t>бір тасқұмыраның (қыш) бетінде жазылған сөздер жоғарғы</w:t>
        <w:br/>
        <w:t>“Құдатғу биліктен” алған сөздер болып шықты. Бұған</w:t>
        <w:br/>
        <w:t>қарағанда, әлгі кітап монғол менен Жайыққа шейін тұрған</w:t>
        <w:br/>
        <w:t>өлдің арасында қадірлі кітап болса керек. Қытай</w:t>
        <w:br/>
        <w:t>тарихшылары бұрынғы өткендерді көбінше ұйғыр</w:t>
        <w:br/>
        <w:t>кітаптарынан . көшіріпті.: Қытай патшалары кітаптарын</w:t>
        <w:br/>
        <w:t>түзетуге ұйғырлардан жазушыларды шақыртып алған.</w:t>
        <w:br/>
        <w:t>Тарихтан басқа түрік арасында философия турасынан</w:t>
        <w:br/>
        <w:t>жазылған кітаптар болыпты. Бұған қарағанда түрік жұрты,</w:t>
        <w:br/>
        <w:t>әсіресе ұйғыр, өз заманынша білімді, оқымысты жетік жұрт</w:t>
        <w:br/>
        <w:t>болған. 10-ыншы асірде “Уан-Ян” деген елшінің айтуынша</w:t>
        <w:br/>
        <w:t>ұйғырларда 25 ішекті добыра болады екен. Өнер арасында</w:t>
        <w:br/>
        <w:t>түрлі-түрлі кестелі ақ киіз, басып шығарған кілем, шекпен,</w:t>
        <w:br/>
        <w:t>кестелі жарғақ болады екен.</w:t>
        <w:br/>
        <w:t>9-10-ыншы асірлерде бір жағы Қашқар, бір жағы</w:t>
        <w:br/>
        <w:t>Таласқа дейін жүрген -түрік мұсылман болыпты. 970-інші</w:t>
        <w:br/>
        <w:t>жылы Жетісу һәм Қашғар жағында екі жүз мың үйлі түрік</w:t>
      </w:r>
    </w:p>
    <w:p>
      <w:r>
        <w:t>мұсылман болыпты. 1043-інші жылы 10 мың үй түрік-тағы</w:t>
        <w:br/>
        <w:t>мұсылман болыпты.</w:t>
        <w:br/>
        <w:t>16</w:t>
        <w:br/>
        <w:t>920-ыншы жылдардан” бастап, Қара: теңіз - Бижнек</w:t>
        <w:br/>
        <w:t>теңізі аталған.</w:t>
        <w:br/>
        <w:t>930-ыншы жылы бижнек үлкен майданда аз да болса</w:t>
        <w:br/>
        <w:t>әдіс қылып; Византия патшасының көп" әскерін қырып</w:t>
        <w:br/>
        <w:t>кеткен. 940-ыншы жылы-Әбу” Долаф деген араб бижнекке</w:t>
        <w:br/>
        <w:t>барған, мұның айтуынша,: бижнек жауынгер жұрт.” Өздері</w:t>
        <w:br/>
        <w:t>ұзын сақалды, ұзын .мұртты болады екен. Салатұғын</w:t>
        <w:br/>
        <w:t>астығы тары екен. Ал Баһридың айтуынша, сол уақыттарда</w:t>
        <w:br/>
        <w:t>бижнек бай жұрт екен, қару-жарағына, бөлдігіне “алтын,</w:t>
        <w:br/>
        <w:t>күміс орнатады екен. 22 80 олай ы 5 “0%</w:t>
        <w:br/>
        <w:t>&lt;1010-ыншы жылдан “кейін бұлар. "мұсылман. бола</w:t>
        <w:br/>
        <w:t>бастады. Европа тарихында күнбатыс бижнекті “түрік”,</w:t>
        <w:br/>
        <w:t>“бирендей” (пирендей), “черный клубок” деп атаған. Түрік</w:t>
        <w:br/>
        <w:t>нәсілінен болғансоң, түрік деп атаған. “Черный клубок”</w:t>
        <w:br/>
        <w:t>деп-тәржіман қылса: “қара қалпақ” деген сөз болады. Осы</w:t>
        <w:br/>
        <w:t>күнгі қарақалпақ шалдары бабаларымыз Еділ, Жайықтан</w:t>
        <w:br/>
        <w:t>келген. екен деп сөйлейді. Күнбатыс бижнек “қара қалпақ”</w:t>
        <w:br/>
        <w:t>аталса, бүгінгі қарақалпақтың бабалары:сол-жақтан келсе,</w:t>
        <w:br/>
        <w:t>онда. бижнек деген жұрт бұрыннан-ақ (қызтнақ келгеннен</w:t>
        <w:br/>
        <w:t>бұрын) қарақалпақ аталған Өкен. Сөйтіп бижнек қарақалпақ</w:t>
        <w:br/>
        <w:t>болып шықты. І-айа 2, 220100</w:t>
        <w:br/>
        <w:t>Европадағы түрік арасында бір заманда аса қуатты</w:t>
        <w:br/>
        <w:t>болған: хазар. Бұлар сол уақыттарда Руссияға:тыныштық</w:t>
        <w:br/>
        <w:t>бермей; шаба берген. Жүзден артық жыл орыстар хазарға</w:t>
        <w:br/>
        <w:t>қарапты. Кейін орыстар бұлардан босанған СОҢ; ӨЗ</w:t>
        <w:br/>
        <w:t>патшасын хазарша хан деп атайтын болыпты. Хазардың</w:t>
        <w:br/>
        <w:t>дәуірі жүріп. тұрған кезде бұларға .бижнек һәм мажар</w:t>
        <w:br/>
        <w:t>қараған. “ Р 45 ; )</w:t>
        <w:br/>
        <w:t>968-інші жылы: орыс киәзі Светослав былғар мен</w:t>
        <w:br/>
        <w:t>-хазарды шапқан. Хазар жеңіліп. күнбатысқа жылжыған.</w:t>
        <w:br/>
        <w:t>Одан бұрын пайтақтасы “Симендер” деген-шаһар осы күнгі</w:t>
        <w:br/>
        <w:t>Дербенттің темірқазық . жағында. болған. Енді бір-.үлкен</w:t>
        <w:br/>
        <w:t>қаласы “Еділ” Бділдің жағасында, осы Аштарханның</w:t>
        <w:br/>
        <w:t>маңайында болған. Сол -уақыттарда Каспий “теңізі, хазар</w:t>
        <w:br/>
        <w:t>теңізі деп аталған.</w:t>
        <w:br/>
        <w:t>76</w:t>
        <w:br/>
        <w:t>айтуы бойынша, мажар я башғар екі жерде болған, бірі -</w:t>
        <w:br/>
        <w:t>Орал тауында, бірі - Карпат тауында болған. Үшінні,: 1246-</w:t>
        <w:br/>
        <w:t>ыншы жылы Рим папасы Қарақұрымдағы Күйік ханға</w:t>
        <w:br/>
        <w:t>(Шыңғыс ханның немересі) ПІлано Карпини деген елші</w:t>
        <w:br/>
        <w:t>жіберген. Бұл монғолдың тарихын жазған. Сонда 2-3 жерде</w:t>
        <w:br/>
        <w:t>“башқард я ұлұғ венгр” деп жазып отыр. Төртінші, 1253-</w:t>
        <w:br/>
        <w:t>інші жылы француз королы (ханы) Людовик 9-ыншы әлгі</w:t>
        <w:br/>
        <w:t>Күйік ханға Рубрук деген елші жіберген, бұл “башкардтар</w:t>
        <w:br/>
        <w:t>мен венгрдің тілі бір” деп жазған. Бесінші, кешегі Европа</w:t>
        <w:br/>
        <w:t>соғысында қолға түскен мажарлармен сөйлесіп қарасақ,</w:t>
        <w:br/>
        <w:t>біздің түрік сөздері бұларда да бірсыпыра қалған екен.</w:t>
        <w:br/>
        <w:t>Венгр деген ат башқырдта ұмытылып, мажар арасында</w:t>
      </w:r>
    </w:p>
    <w:p>
      <w:r>
        <w:t>қалған. Орал тауынан ауғандар мажар бастықтарының</w:t>
        <w:br/>
        <w:t>аттары Либедясил һәм Алмаси.</w:t>
        <w:br/>
        <w:t>Мажардың алмасы 884-інші жылдарда ел бастап</w:t>
        <w:br/>
        <w:t>жүрген екен. 4-інші асірдің басынан 10-ыншы асірдің</w:t>
        <w:br/>
        <w:t>ортасына шейін былғар Орал тауында, Кама бойында көп</w:t>
        <w:br/>
        <w:t>жылжымай отырған.</w:t>
        <w:br/>
        <w:t>Қол өнердің істегендері: киіз, кілем, шекпен, кестелі</w:t>
        <w:br/>
        <w:t>жарғақ һәм сол сияқты заттар. Бұлардың әсіресе, артықша</w:t>
        <w:br/>
        <w:t>жақсы істейтұғыны көн (тері) илеу екен. Біздің қазақ-</w:t>
        <w:br/>
        <w:t>қырғыз жақсы иленіп, жақсы боялған көнді осы күнге</w:t>
        <w:br/>
        <w:t>шейін былғары деп атайды. “Былғар” сол “былғарыдан”</w:t>
        <w:br/>
        <w:t>шыққан сөз. Саудатурасынан ол замандағы жұрттардың</w:t>
        <w:br/>
        <w:t>алды болған. Орыстар Византия, Кавказ, араб һәм өзге</w:t>
        <w:br/>
        <w:t>жұрттарменен қатынасып, сауда жүргізген. Бұрынғы</w:t>
        <w:br/>
        <w:t>замандағы жұрттардың арасында алдыменен алтын, ақша</w:t>
        <w:br/>
        <w:t>шығарып жүргізген былғар екен. Орыстар өздерінен әр</w:t>
        <w:br/>
        <w:t>түрлі аңның терісін алып келіп, әдейі алтынға сатады екен.</w:t>
        <w:br/>
        <w:t>921-інші жылы Былғарияның атақты ханы Алмас хан</w:t>
        <w:br/>
        <w:t>арабқа елші жіберіп, дін. үйретуге, молдалар шақырған.</w:t>
        <w:br/>
        <w:t>Иран, Бұхар, Хорезм. жерін басып, бастығы Фазлан</w:t>
        <w:br/>
        <w:t>дегенменен бірнеше молдалар келген. ЖЕ ;</w:t>
        <w:br/>
        <w:t>Фазлан халифаның хатын оқығанда, Алмас хан</w:t>
        <w:br/>
        <w:t>орнынан тұрып, қол қусырып тыңдапты. Фазлан мен</w:t>
        <w:br/>
        <w:t>78</w:t>
        <w:br/>
        <w:t>Алмастың арасында тәржімеші. болмапты, һәм арабша</w:t>
        <w:br/>
        <w:t>жазылған хатты Алмас хан тәржімесіз ұғыпты. Бұған</w:t>
        <w:br/>
        <w:t>қарағанда, Алмас хан өзі бұрынырақ мұсылман болып, араб</w:t>
        <w:br/>
        <w:t>тілін жете үйренсе керек. Келер күні елдің бастықтарын</w:t>
        <w:br/>
        <w:t>шақыртып, тегіс иман келтіріп, мұсылман қылыпты. Мұнан</w:t>
        <w:br/>
        <w:t>кейін ел жиып, бір жағынан бұларды мұсылман қылып, бір</w:t>
        <w:br/>
        <w:t>жағынан ат шаптырып той қылыпты. Сөйтіп Былғар 922-</w:t>
        <w:br/>
        <w:t>інші жылы, 28 мамырда мұсылман болыпты.</w:t>
        <w:br/>
        <w:t>968-інші жылы Светослав деген орыс киәзі былғыр</w:t>
        <w:br/>
        <w:t>мен хазарды шапқанда, былғардың көбі 970-інйі жылы</w:t>
        <w:br/>
        <w:t>ауып, Дунай бойында отырған мажарға келіп, Дунайдың</w:t>
        <w:br/>
        <w:t>сол жағынан қоныс сұрап алған. Біраздан кейін бұлардың</w:t>
        <w:br/>
        <w:t>артынан тағы бірсыпыра ел келген. Осы екі бөлек келген</w:t>
        <w:br/>
        <w:t>елдерді бастаған адамдардың аттары Билла, Букеу, Хасан.</w:t>
        <w:br/>
        <w:t>Осы үшеуінің аталарының ұруларын салыстырып - Аристов</w:t>
        <w:br/>
        <w:t>бұларды Дулаттан “Ботпайдан” шығарып отыр дейді.</w:t>
        <w:br/>
        <w:t>Ұнны менен үйсін көп қатынасып, бірсыпыра</w:t>
        <w:br/>
        <w:t>араласқанын жоғарыда айтқанбыз. Ұнны Европаға ауғанда</w:t>
        <w:br/>
        <w:t>бұларменен бірсыпыра үйсін, дулат кетуі ықтимал. Кейін</w:t>
        <w:br/>
        <w:t>қалың ұнны Дунайға кеткенде, бұлар былғар болып,</w:t>
        <w:br/>
        <w:t>жұжандардан қашып, Орал тауына шығып кеткен. Ауып</w:t>
        <w:br/>
        <w:t>барған былғарға қоныс бергеніне қарағанда һәм былғардың</w:t>
        <w:br/>
        <w:t>910-ыншы жылғы ханы Пһәм мажардың 880-інші</w:t>
        <w:br/>
        <w:t>жылдарындағы ханы, екеуі де Алмас аталғанына қарағанда,</w:t>
        <w:br/>
        <w:t>былғар, мажар һәм башқүрт үшеуі тұқымдас болуы тиіс.</w:t>
        <w:br/>
        <w:t>890-ыншы жылдарда осы күнгі Қарқаралы, Ақмола</w:t>
        <w:br/>
        <w:t>маңайынан ауып келген қыпшақ бижнектерді шауып, екі</w:t>
        <w:br/>
        <w:t>бөліп Дон өзенінің орта ағымын қоныс қылған. 11-інші, 12-</w:t>
      </w:r>
    </w:p>
    <w:p>
      <w:r>
        <w:t>інші, 13-інші аәсірлерде қыпшақ күшейіп, орыс пен</w:t>
        <w:br/>
        <w:t>Византияға тыныштық бермей отырған. Бұларды Византия</w:t>
        <w:br/>
        <w:t>“қоман”, орыстар “половцы” деп атаушы еді. Бұлардың</w:t>
        <w:br/>
        <w:t>тепкісіне шыдай алмай, күншығыс бижнек (қарақалпақ)</w:t>
        <w:br/>
        <w:t>Сырдың сағасына қарай кеткен.</w:t>
        <w:br/>
        <w:t>1223-інші жылы Шыңғыс ханның әскері, Калка деген</w:t>
        <w:br/>
        <w:t>өзеннің бойында, қыпшақ пен орысты қырып кеткен.</w:t>
        <w:br/>
        <w:t>79</w:t>
        <w:br/>
        <w:t>жұрттар бір-біріне туысқан болса да Қырымдағысын</w:t>
        <w:br/>
        <w:t>Қырымға тұсап, Қазандағысын Қазанға, Ноғайдағысын</w:t>
        <w:br/>
        <w:t>Ноғай жеріне бекітіп, қазақ, сібір татарлары, қарақалпақты</w:t>
        <w:br/>
        <w:t>орнын-орнына жылжытпай матастырып байлағандай</w:t>
        <w:br/>
        <w:t>қылып қояды. Өзгелер елемеген бір істі жалғыз-ақ Аристов</w:t>
        <w:br/>
        <w:t>жазып кетті - бұл түрік тұқымдарының ата-тегі, ру-</w:t>
        <w:br/>
        <w:t>таңбалары. Бұдан 7 жыл бұрын Гродеков олардың</w:t>
        <w:br/>
        <w:t>ұрандарын тізіп еді. Осынша қызық істерді көрсетіп</w:t>
        <w:br/>
        <w:t>отырып, Аристов өзі жол тауып сөзін аяқтапты. Мұның</w:t>
        <w:br/>
        <w:t>көрсетуінше: 1) Қырым татарының рулары - арғын,</w:t>
        <w:br/>
        <w:t>қыпшақ, қоңырат, найман, алшын, байұлы, жағалбайлы,</w:t>
        <w:br/>
        <w:t>тама, керей, қаңлы, беріш, дхормен.. 2) Астрахань</w:t>
        <w:br/>
        <w:t>ноғайлары: найман, бағаналы, ергенекті, жағалбайлы,</w:t>
        <w:br/>
        <w:t>қоңырат, қыпшақ, кете: 3) Башқұрт: табын, тама, қыпшақ,</w:t>
        <w:br/>
        <w:t>керей, таз (байұлы); 4) Қазанда: арғын, қыпшақ, тама, беріш</w:t>
        <w:br/>
        <w:t>(байұлы) - бұларды өзіміз тауып отырмыз. 5) Кавказда:</w:t>
        <w:br/>
        <w:t>арғын, шеркеш (біздің шеркешімізбен олар бір жерден</w:t>
        <w:br/>
        <w:t>шыққан - бұған дәлеліміз бар). 6) Қарақалпақта: найман,</w:t>
        <w:br/>
        <w:t>қыпшақ, қоңырат, әлім, шөмекей, тама, жағалбайлы. 7)</w:t>
        <w:br/>
        <w:t>Еділдің орта ағымындағы Еділ татары көбінесе қыпшақ</w:t>
        <w:br/>
        <w:t>тұқымынан. Осы айтылғандардың бәрі баяғы замандарда</w:t>
        <w:br/>
        <w:t>араласып жүріп, кейін Алтын Орда бұзыларда тоз-тоз</w:t>
        <w:br/>
        <w:t>болып жыртылып біреуі анда, біреуі мұнда кетті. Бұл</w:t>
        <w:br/>
        <w:t>туралы толық дәлелімізді жазбақшымыз; анық осындай</w:t>
        <w:br/>
        <w:t>болмаса да, 16-жылы Жетісудан Қытай қашқан қазақ-</w:t>
        <w:br/>
        <w:t>қырғыз осы тәрізді жыртылып, әр жерде қалғаны бізге</w:t>
        <w:br/>
        <w:t>анық белгілі.</w:t>
        <w:br/>
        <w:t>Көшпелі ел бір жерде тұрмай, біресе ары, біресе бері</w:t>
        <w:br/>
        <w:t>толқып: жүргенде әр алуан әр жерде қала берген. Мұны</w:t>
        <w:br/>
        <w:t>Ташкент уезіндегі құраманың құралғанынан және. көріп</w:t>
        <w:br/>
        <w:t>отырмыз. Тама атақты Нәрікұлы Шора батыр Қазанда</w:t>
        <w:br/>
        <w:t>өлгенін Карамзиннен оқыл отырмыз. ХҮІ ғасыр ортасында</w:t>
        <w:br/>
        <w:t>Қазан , Қырымды орыс алған соң, ары-бері жүруге жол</w:t>
        <w:br/>
        <w:t>кесіліп, Қырымдағысы - Қырымда, Қазандағысы -- Қазанда,</w:t>
        <w:br/>
        <w:t>- Ноғайдағысы - Ноғайда қала берді. .Жайықтан күншығыс</w:t>
        <w:br/>
        <w:t>82</w:t>
        <w:br/>
        <w:t>Сонымен Алтын Орда бытырап жоғалуына бірінші</w:t>
        <w:br/>
        <w:t>себепкер болған Едіге, оның үрім-бұтағы. Ертегі Едігені</w:t>
        <w:br/>
        <w:t>жер-суға сыйғызбай қанша жоғары көтерсе; тарих жолында</w:t>
        <w:br/>
        <w:t>тоз-тоз болып құрып кеткен Жошы Ұлысының” көзімен</w:t>
        <w:br/>
        <w:t>қарағанда бұ жұртқа жаманшылық істегендердің арасында</w:t>
        <w:br/>
        <w:t>Едігеден асқаны жоқ.</w:t>
        <w:br/>
        <w:t>ИСана. 1924. Хо2-3; 38-45 6.</w:t>
      </w:r>
    </w:p>
    <w:p>
      <w:r>
        <w:t>Тынышбаев М.:.Таңдамалы:</w:t>
        <w:br/>
        <w:t>Избраннде. - Алматы:</w:t>
        <w:br/>
        <w:t>Арыс, 2001. - 109-186 6:</w:t>
        <w:br/>
        <w:t>89</w:t>
        <w:br/>
        <w:t>Әзізден жаралу қисыны бар-ақ. Ата-тегі болса, Шашты.</w:t>
        <w:br/>
        <w:t>Әзізден жаралу қисыны бар-ақ. (Ата-тегі болса, Абылғазы</w:t>
        <w:br/>
        <w:t>Едігені маңғыт, Аристов пен Гродеков - қоралас, Бин</w:t>
        <w:br/>
        <w:t>Арабшах - қоңырат дейді. Едігемен замандас Еркөкше,</w:t>
        <w:br/>
        <w:t>мұның баласы Ер Қосай уақ екеніне талас жоқ. Едігеден 30-</w:t>
        <w:br/>
        <w:t>40 жыл кейін өлген Қобыланды қыпшақ екеніне, 130 жыл</w:t>
        <w:br/>
        <w:t>кейін келген Шора батыр тама екеніне таласы жоқ. Едігенің</w:t>
        <w:br/>
        <w:t>руы белгілі болса, ол осы күнге шейін ұмытылмаса керек</w:t>
        <w:br/>
        <w:t>еді.</w:t>
        <w:br/>
        <w:t>Сондықтан мұны даладан тапқаны рас болуға тиісті -</w:t>
        <w:br/>
        <w:t>сол себептен бұл қай ру екеніне ертегінің ешбіреуі</w:t>
        <w:br/>
        <w:t>көрсетпейді. Едіге атақты адам болған соң, мұның атын</w:t>
        <w:br/>
        <w:t>әркім-ақ баласына қоя берген. Гродеков айтқан қоралас</w:t>
        <w:br/>
        <w:t>Едігесі бергі көп Едігенің бірі, мұның Есберген деген</w:t>
        <w:br/>
        <w:t>баласы осы күні, 1924 жылы 65-66 жастағы адам, Әулигата</w:t>
        <w:br/>
        <w:t>уезі, Аққолтық болысының қазағы, Шудың түптік жағында,</w:t>
        <w:br/>
        <w:t>Мойынқұмда отырады. Бұл Едіге бір атасы туысқандардың</w:t>
        <w:br/>
        <w:t>ақсақалы болды Демесе, атаққа шықпаған адам.</w:t>
        <w:br/>
        <w:t>Ертегілердің бәрін бастан-аяқ термекпи емесніз, ертегідегі</w:t>
        <w:br/>
        <w:t>көрінгенді тарихтармен салыстырмақшымыз.</w:t>
        <w:br/>
        <w:t>Ертегілер көрсетуінше:</w:t>
        <w:br/>
        <w:t>1) Едіге ақылы судай тасыған, қара қылды қақ жарған</w:t>
        <w:br/>
        <w:t>әділ би.</w:t>
        <w:br/>
        <w:t>2) Көзі жоқ ер, айлакер батыр.</w:t>
        <w:br/>
        <w:t>3) Осыдан жұрт болып Едігенің соңына баласы</w:t>
        <w:br/>
        <w:t>қылған билік алғаш еврейдің Соломон деген патшасынан</w:t>
        <w:br/>
        <w:t>қалған билік (Соломон мұсылманша Сүлеймен). Бұл сөз</w:t>
        <w:br/>
        <w:t>әуелі Европа, одан Азияға жайылған. Осыны данышпандық</w:t>
        <w:br/>
        <w:t>билік деп халық маңдайына басқан Едігесіне жапсырып</w:t>
        <w:br/>
        <w:t>отыр.</w:t>
        <w:br/>
        <w:t>Бір түйеге таласқанда енесі деген екі інгенді алдырып,</w:t>
        <w:br/>
        <w:t>талас түйеге қыл бұрау салдырған - әлгі баланы ортасынан</w:t>
        <w:br/>
        <w:t>бөлмекші болған биліктен туған ісі. Адам мінезін бұ жолы</w:t>
        <w:br/>
        <w:t>ертегі айуан мінезіне аударған жігіт пен қыз дауы, ақымақ</w:t>
        <w:br/>
        <w:t>сиырдың егінге түскен дауы және. осындай ерге қиын</w:t>
        <w:br/>
        <w:t>84</w:t>
        <w:br/>
        <w:t>время под названием “Қалмак-кырылган” - “место гибели</w:t>
      </w:r>
    </w:p>
    <w:p>
      <w:r>
        <w:t>калмыков”. 8.</w:t>
        <w:br/>
        <w:t>Наступавшие колонны трех Орд сошлись, по нашем</w:t>
        <w:br/>
        <w:t>мнению, в местности около нынетшней железнодорожной</w:t>
        <w:br/>
        <w:t>станции Бадам (в 30 верстах на запад.от Шымкента), у горы</w:t>
        <w:br/>
        <w:t>Орда-Басы, что в переводе значит “Глава Орды” или</w:t>
        <w:br/>
        <w:t>“Главная ставка”. Это небольшая ғривка, расположенная на</w:t>
        <w:br/>
        <w:t>наклонной террасе долины рек Арыс и Бадам, окаймленной</w:t>
        <w:br/>
        <w:t>Алатауссимим и ҚКаратаускими горами, усеянной</w:t>
        <w:br/>
        <w:t>отдельнһыми возвышениями, невысокими хребтами,</w:t>
        <w:br/>
        <w:t>переходяцими во всхолмленную степь, командует над всей</w:t>
        <w:br/>
        <w:t>террасой. Стоит подняться с низины р. Арыстанды или</w:t>
        <w:br/>
        <w:t>Чаян, или других мест, как сразу броситоя в глаза</w:t>
        <w:br/>
        <w:t>характерная сопка Ордабасы, и наоборот, с вершины</w:t>
        <w:br/>
        <w:t>Ордабасы можно обозревать все пространство, какое</w:t>
        <w:br/>
        <w:t>только доступно глазу дальнозоркого степняка. У Ордабасы</w:t>
        <w:br/>
        <w:t>протекает р. Бадам, когда-то многоводиая, с наилучшими</w:t>
        <w:br/>
        <w:t>тучными лугами, позади Ордабасы (на запад и на юг) во</w:t>
        <w:br/>
        <w:t>многочисленных лугах можно сҡрыть значительныс</w:t>
        <w:br/>
        <w:t>полчиша. Мы полағаем, что именно здось обшсе</w:t>
        <w:br/>
        <w:t>предприятие освяшцено клятвой верности друг другу. и</w:t>
        <w:br/>
        <w:t>эдесь “главным предводителем был выбран Абулкаир-хан,</w:t>
        <w:br/>
        <w:t>и белый конь (акбозат), принесенный по обычаю народному</w:t>
        <w:br/>
        <w:t>в жертву, был принят залогом будушего успеха”. Следы</w:t>
        <w:br/>
        <w:t>дальнейшего победоносного шествия казахов МЫ ВИДИМ в</w:t>
        <w:br/>
        <w:t>названиях урочиш “Улькен Орда конган” и “Кши Орда</w:t>
        <w:br/>
        <w:t>конган” в верховьях рек Боролдая и .Кошкар-Ата, в</w:t>
        <w:br/>
        <w:t>названии лога Абулкаир (по имени хана Абулкайра) против</w:t>
        <w:br/>
        <w:t>поселка Подгорное. &gt; Наконец, грандиознове побонше</w:t>
        <w:br/>
        <w:t>произошло в местности, известной в настоятцее время под</w:t>
        <w:br/>
        <w:t>названием “Аныракай” (место рыданий калмыков) на юг от</w:t>
        <w:br/>
        <w:t>озера Балхаш. Здесь казахи одержали самую блистательную</w:t>
        <w:br/>
        <w:t>победу, о6 этой победе помнят до сих пор.</w:t>
        <w:br/>
        <w:t>До этого места, до этого времени (по нашему, начало</w:t>
        <w:br/>
        <w:t>1730 года), казахи дрались против обшего врага дружно,</w:t>
        <w:br/>
        <w:t>102</w:t>
        <w:br/>
        <w:t>жақтағылар енді олармен үйірі қосылмасына көзі жетіп,</w:t>
        <w:br/>
        <w:t>күдер үзіп, орыстан ығысып барып, бөлек қазақ хандығын</w:t>
        <w:br/>
        <w:t>құрды. “Алаш алаш болғанда, Алаша хан болғанда” деген</w:t>
        <w:br/>
        <w:t>сол заман (1570-1590 жж.). Оған шейін Алтын Орда арасы</w:t>
        <w:br/>
        <w:t>(жалғыз-ақ Қырым демесе) ашылмаған. Едіге батыр, Әмір</w:t>
        <w:br/>
        <w:t>Темір, Тоқтамыс хан бәрі замандас. Едіге 1419-1420 жылы</w:t>
        <w:br/>
        <w:t>әлді. Онда ел жапсары ашылмаған кезі. Алтын Орда осыдан</w:t>
        <w:br/>
        <w:t>130-150 жыл кейін бұзылып, Жошы ұлысы жан-жаққа:</w:t>
        <w:br/>
        <w:t>сонда бытырады.</w:t>
        <w:br/>
        <w:t>Бір Едігенің өмірін әрқайсысы әр түрлі қылып, өзді-</w:t>
        <w:br/>
        <w:t>өзінің тұрмысына қарай ыңғайлап атадан балаға баяндап</w:t>
        <w:br/>
        <w:t>қалдыра берді. Сондықтан ертеде болған Тоқтамыс.хан,</w:t>
        <w:br/>
        <w:t>Едіге, Уақ-Еркөкше, Ерқосай, тама Шора, Орақ, Мамай,</w:t>
        <w:br/>
        <w:t>Орманбет бидің аттары қазақ арасында (әсіресе оттасы,</w:t>
        <w:br/>
        <w:t>суласы болған Кіші жүзде) осы күнге шейін ұмытылған</w:t>
        <w:br/>
        <w:t>жоқ. Сондықтан бұларды Қазанда, Қырымда, Ноғайда</w:t>
        <w:br/>
        <w:t>ұмытқан жоқ. Сондықтан 1922 жылы басылып шыққан</w:t>
        <w:br/>
        <w:t>(Ташкентте) 7 батырға таласып, “біздің батырларымызды</w:t>
        <w:br/>
        <w:t>қазақ өзінікі қылыпты” деп отыр. Едіге ертегісі әуел Ноғай</w:t>
        <w:br/>
        <w:t>арасында шықты, содан жан-жаққа жайылды”деген Радлов</w:t>
        <w:br/>
        <w:t>пен Мелиоранский сөзін осы . себептен қате қылып</w:t>
      </w:r>
    </w:p>
    <w:p>
      <w:r>
        <w:t>отырмыз. Алтын Орда бұзылғаннан бұрын болғандарға</w:t>
        <w:br/>
        <w:t>барлық ұзақ ертегілер бәріне бірдей.</w:t>
        <w:br/>
        <w:t>Енді Ертегіге келейік: біздің қолымызда 4 “Едіге” бар.</w:t>
        <w:br/>
        <w:t>Әубәкір ақсақалдікі, Шоқанның екі ертегісі, қарақалшақтікі.</w:t>
        <w:br/>
        <w:t>Атақты жұрт билеген би болса, хандарды қуыршақтай</w:t>
        <w:br/>
        <w:t>ұстап, кезек-кезек бірін хан көтеріп, бірін түсіріп отырса,</w:t>
        <w:br/>
        <w:t>біресе Мешеуей шауып, біресе азулы Әмір Темір қол</w:t>
        <w:br/>
        <w:t>астынан Үргенішті шауып алып отырса, мұндай адам жұрт</w:t>
        <w:br/>
        <w:t>түсінуінше тегін болмайды. Баяғы замандарда гректердің</w:t>
        <w:br/>
        <w:t>патша батырларының аталары көк құдайының бірі -болып</w:t>
        <w:br/>
        <w:t>шығушы еді. Қытай патшалары өзіміздің заманымызға</w:t>
        <w:br/>
        <w:t>шейін Көктің ұлы деп аталушы еді. (Қытай құдайын Көк не</w:t>
        <w:br/>
        <w:t>Аспан деп атайды). Шыңғысхан да сағымнан жаралған</w:t>
        <w:br/>
        <w:t>деседі. Бұлай болғанда Едігенің де Перізат не Шашты</w:t>
        <w:br/>
        <w:t>83</w:t>
        <w:br/>
        <w:t>Сонымен Едігенің . басын: кескен барын-шэрэннің</w:t>
        <w:br/>
        <w:t>батырлары деп білу тиісті. )</w:t>
        <w:br/>
        <w:t>14 жылдай Алтын Орданы Едіге жалғыз билеп тұрды.</w:t>
        <w:br/>
        <w:t>Хан деген құр атақ болмаса, ханды күш-қуат болмай,</w:t>
        <w:br/>
        <w:t>Едігенің әмірінде болды. “Бүйтіп тұрғанда Едіге неге өзі</w:t>
        <w:br/>
        <w:t>хан болмайды” деген сауал туады. Мұның біраз мәнісі бар.</w:t>
        <w:br/>
        <w:t>Шыңғыс хан жаудан беті қайтпай, көп елді қаратып, талай</w:t>
        <w:br/>
        <w:t>жерді билеп, аса абыройлы болып кетті. )</w:t>
        <w:br/>
        <w:t>Сондықтан хан болып ел билеу жалғыз-ақ Шыңғыс</w:t>
        <w:br/>
        <w:t>тұқымына тиісті; осы түсінік жұрттың сүйегіне сіңгендей:</w:t>
        <w:br/>
        <w:t>болды. Сондай-ақ жауынгер болған Әмір-Темір дүрілдеп</w:t>
        <w:br/>
        <w:t>тұрған шағында хан деп аталуына батпай әмір. дегенімен</w:t>
        <w:br/>
        <w:t>жүре берген. Мұның тұқымында да ешқайсысы да хан деп</w:t>
        <w:br/>
        <w:t>аталмады. Әмір Темірдің қолына өзі қойған, оның еркінен</w:t>
        <w:br/>
        <w:t>шықпайтын ханы болады екен. Өзге патшалықтардың</w:t>
        <w:br/>
        <w:t>епшілеріне салтанат көрсетерде ханды таққа отырғызып</w:t>
        <w:br/>
        <w:t>көрсетеді екен. Теңгенің бір бетінде Әмір Темірдің аты</w:t>
        <w:br/>
        <w:t>басылса, екінші бетінде әлгі еріксіз ханның аты басылады</w:t>
        <w:br/>
        <w:t>екен. Әмір Темірдің Шыңғыс тұқымынан қыз алыш</w:t>
        <w:br/>
        <w:t>“төреген” деген мансапқа жеткен. “Гәреген” деп Шыңғыс</w:t>
        <w:br/>
        <w:t>тұқымынан алғандарды ғана айтады екен (хан тұқымына</w:t>
        <w:br/>
        <w:t>күйеу дегені). Әмір Темірдің үрім-бұтағында екі-ақ адам</w:t>
        <w:br/>
        <w:t>“гөреген” болыпты. (Біреуі атақты Ұлықбек мырза). Тарих</w:t>
        <w:br/>
        <w:t>жазған (Тарихи Рашиди) Мұхамед Дулаттың бабасы, атасы</w:t>
        <w:br/>
        <w:t>екеуі де шағатай тұқымынан қыз алып, “төреген” болған:</w:t>
        <w:br/>
        <w:t>Берігіректе. Бабарды қуып Мұхаммед: Шейбани</w:t>
        <w:br/>
        <w:t>Түркістанды алған. соң, Бұхар, Самарқанға орныққан</w:t>
        <w:br/>
        <w:t>Шайбақ тұқымы (Жошы ұлысынан) қайтадан хан деп атала</w:t>
        <w:br/>
        <w:t>бастайды. -- ; р</w:t>
        <w:br/>
        <w:t>Әмір Темір Шағатай ұлысында істеген Едіге Жошы</w:t>
        <w:br/>
        <w:t>ұлысында. істемекші болып 14. жыл ел биледі. Едігенің</w:t>
        <w:br/>
        <w:t>балалары, немелері осы жолды: үстап, әрқайсысы ӛр ханға</w:t>
        <w:br/>
        <w:t>уәзір болып, бір-бірімен атыстырып, шабыстырып отырып”</w:t>
        <w:br/>
        <w:t>Алтын Орданың берекесінде кетірді, түбіне де жетті.</w:t>
        <w:br/>
        <w:t>барғаны белгісіздеу, біреу 1391 жылы Еділ-Жайық:</w:t>
        <w:br/>
        <w:t>арасындағы қырғында Едіге Әмір Темір жаққа аударды. Бұ</w:t>
      </w:r>
    </w:p>
    <w:p>
      <w:r>
        <w:t>сөз Әмір Темір тарихында да бар. Бин Арабшах айтуынша,</w:t>
        <w:br/>
        <w:t>Едіге Әмір Темірге қарындасын беріп, жақындасып алып,</w:t>
        <w:br/>
        <w:t>Алтын Орда байлығын, салтанатын насандап Әмір Темірді</w:t>
        <w:br/>
        <w:t>қоздыра берді. Содан екі жақты өршіктіріп, екі араға от</w:t>
        <w:br/>
        <w:t>тастауға жәрдемші болды. Бұған қарағанда, Едіге Әмір</w:t>
        <w:br/>
        <w:t>Темірге 1391 жылдан неше жыл бұрын барған сияқты.</w:t>
        <w:br/>
        <w:t>1391 жылы майданда Тоқтамыс әбден жеңіліп, қашты.</w:t>
        <w:br/>
        <w:t>Блді қырып жойып, Алтың Орданы жұрдай тонап, Әмір</w:t>
        <w:br/>
        <w:t>Темір Самарқанға қайтты. 4 жылдай күш жинап, 1395</w:t>
        <w:br/>
        <w:t>жылы Кавказ жақта Терек өзені бойында Тоқтамыс Әмір</w:t>
        <w:br/>
        <w:t>Темірмен тағы соғысты. Бұл жылы да Едіге арқылы елді</w:t>
        <w:br/>
        <w:t>аздырып, майданның алдында Тоқтамыс әскерінің көбін</w:t>
        <w:br/>
        <w:t>Әмір Темір өз жағына аударды. Тоқтамыс тақыр таза:</w:t>
        <w:br/>
        <w:t>жеңіліп, тағы қашты. Алтын Орда ақсап жүруінің басы осы</w:t>
        <w:br/>
        <w:t>екі қырғын. Сонымен Алтын Орданың күш-қайратын</w:t>
        <w:br/>
        <w:t>кетіруге бірінші себепкер болған әуел Едігенің өзі, екіншісі</w:t>
        <w:br/>
        <w:t>Әмір Темір.</w:t>
        <w:br/>
        <w:t>Әмір Темір Едігені Самарқанға тағы ала қайтты.</w:t>
        <w:br/>
        <w:t>Тоқтамыс орнынан тұра алмастай болып жығылған соң,</w:t>
        <w:br/>
        <w:t>Алтын Орданы билеу деген Едігеге қиын көрінбейді, содан</w:t>
        <w:br/>
        <w:t>Әмір Темір жібергісі келмесе де оны алдап (Едіге кімді</w:t>
        <w:br/>
        <w:t>алдамаған) Алтын Ордаға қайтты. Содан бастап 14 жылдай</w:t>
        <w:br/>
        <w:t>Алтын Орда билігі, шынын айтқанда Едіге қолында болды.</w:t>
        <w:br/>
        <w:t>Келер 1396 жылы Едіге мен Темір Құтлығ хан әскері</w:t>
        <w:br/>
        <w:t>жиналып, Тоқтамыспен соғысты, мұны жеңіп қашыртты.</w:t>
        <w:br/>
        <w:t>Тоқтамыс қашып Уитофт деген Литва короліне барды.</w:t>
        <w:br/>
        <w:t>Тоқтамыс пен Уитофт күш жинап әуелі Алтын Орданы</w:t>
        <w:br/>
        <w:t>алмақшы болды, орнына Тоқтамыс күшейген соң екеуі</w:t>
        <w:br/>
        <w:t>Мәскеуді жаулап, Уитофт орысты билемекші болды.</w:t>
        <w:br/>
        <w:t>1400 жылы Темір Құтлығ хан өлді. Едігенің</w:t>
        <w:br/>
        <w:t>жәрдемімен Шәдібек деген Темір Мәліктің екінші баласы</w:t>
        <w:br/>
        <w:t>хан болды. Тоқтамыс қашып Сібір өтті. Едіге мен Тоқтамыс</w:t>
        <w:br/>
        <w:t>соғысқанын сонда да қоймады. Екеуі 16 мәртебе соғысқан</w:t>
        <w:br/>
        <w:t>86</w:t>
        <w:br/>
        <w:t>екен. 15-майданда Едіге. жеңіліп, құмға, тоғайға тығылып</w:t>
        <w:br/>
        <w:t>Біраз жүріпті. Сол 1460 жылы бір күні Тоқтамысты ұстап</w:t>
        <w:br/>
        <w:t>өлтіріп жіберді. Тоқтамыс өлген жері Ертіс бойы Түмен</w:t>
        <w:br/>
        <w:t>қаласының маңы. Жошы ұлысындағы хандардың арасында</w:t>
        <w:br/>
        <w:t>Тоқтамыс атақты қайратты төрттің бірі еді (Бату, Берке,</w:t>
        <w:br/>
        <w:t>Әзібек). Мұның кезінде 20-25 жылдай Жошы ауылы</w:t>
        <w:br/>
        <w:t>көтеріліп, баяғыдай айдынды болған.</w:t>
        <w:br/>
        <w:t>Сол 1406 жылы Едіге аттанып, Әмір Темірге қараған</w:t>
        <w:br/>
        <w:t>Хорезмді (Үргеніш) алып, оның адамын қуып жіберді.</w:t>
        <w:br/>
        <w:t>Содан соң Хорезм бұрынғыдай Алтын Ордаға қарайтын</w:t>
        <w:br/>
        <w:t>болды.</w:t>
        <w:br/>
        <w:t>1408 жылы Шәдібекті хандықтан түсіріп, Едіге оның</w:t>
        <w:br/>
        <w:t>баласы Болат деген інісін хан қылды. Сол жылы Нижний,</w:t>
        <w:br/>
        <w:t>Серпухов, Дмитрев деген қалаларды шауып, (со. жердегі</w:t>
        <w:br/>
        <w:t>орыстарды талады. Одан Мәскеуді қамап, төңірегін шауып,</w:t>
        <w:br/>
        <w:t>кейін қайтты. Со жылы Тоқтамыс балаларымен соғысып,</w:t>
        <w:br/>
        <w:t>оларды жеңіп қашыртты. Екі жылдан кейін 1410 жылы</w:t>
        <w:br/>
        <w:t>Әліге Болат ханды орнынан түсіріп, Темір Құтлығтың Темір</w:t>
        <w:br/>
        <w:t>деген баласын хан қойды. Темір өзге хандардай болмай,</w:t>
        <w:br/>
        <w:t>Едігенің қашығырақ ұстайтын болды.</w:t>
      </w:r>
    </w:p>
    <w:p>
      <w:r>
        <w:t>1412 жылы Тоқтамыстың Жалаладдин деген баласы</w:t>
        <w:br/>
        <w:t>Едігені шапты. Бұдан жеңіліп, Едіге құм жаққа ауды. 1419</w:t>
        <w:br/>
        <w:t>жылы Тоқтамыстың Кәдірберді деген 2-ші баласы Едігемен</w:t>
        <w:br/>
        <w:t>соғысып, Едігені ұстап алып, өлтіріп жіберді. Сол майданда</w:t>
        <w:br/>
        <w:t>Кәдірберді жақтан уақ Ер Көкше батыр өліпті. Шоқан</w:t>
        <w:br/>
        <w:t>айтуынша, Барын, Сарын деген екі батыр қашқан Едігені</w:t>
        <w:br/>
        <w:t>ұстап алғанда Барын оның басын кесіпті, Сарын басын</w:t>
        <w:br/>
        <w:t>көрейін деп алып, шауып барып Кәдірбердіге беріпті.</w:t>
        <w:br/>
        <w:t>Содан Кәдірберді Едігенің қолға түскен қызын Сарынға</w:t>
        <w:br/>
        <w:t>берішті дейді. “Барынның басы болғанша, Сарынның к...</w:t>
        <w:br/>
        <w:t>бол” деген мақал содан қалыпты. Қырымдағы рулардың</w:t>
        <w:br/>
        <w:t>ішінде ең атақтысы: барын, шэрэн дегендері (одан кейін</w:t>
        <w:br/>
        <w:t>арғын, қыпшак), Барын, піэрэн дегендердің түбі мұғыл</w:t>
        <w:br/>
        <w:t>Шыңғыс хан заманында аты аталады. Самарқан облысында</w:t>
        <w:br/>
        <w:t>барын деген өзбек арасындағылар солардың туысқандары.</w:t>
        <w:br/>
        <w:t>87</w:t>
        <w:br/>
        <w:t>КАЗАХИВ ХҮШ-ХҮШ ВЕКАХ</w:t>
        <w:br/>
        <w:t>В.“Материалах к истории казах-киргизского народа”.</w:t>
        <w:br/>
        <w:t>мы .остановились на событиях 1598-1604 годов, когда ПО</w:t>
        <w:br/>
        <w:t>смерти Ормамбет-бия от Ногайского Улуса откололась</w:t>
        <w:br/>
        <w:t>многочисленная группа и присоединилась к казахам,</w:t>
        <w:br/>
        <w:t>бывшим под властыю дома Джаныбека, она кочевала в</w:t>
        <w:br/>
        <w:t>окрестностях. Синего или Аральского моря и известна</w:t>
        <w:br/>
        <w:t>русским под именем Алтыаулского Улуса. К этому времени</w:t>
        <w:br/>
        <w:t>казахское ханство включало в себе небольшую часть</w:t>
        <w:br/>
        <w:t>Младшей и почти все роды Старшей и Средней Орды,</w:t>
        <w:br/>
        <w:t>кроме найманов и коныратов. Предания, сохранившиеся</w:t>
        <w:br/>
        <w:t>среди казахов Младшей Орды, определенно говорят, что</w:t>
        <w:br/>
        <w:t>алшыны уже были под властью Есимхана, брата И</w:t>
        <w:br/>
        <w:t>преемника Тауекел-хана (1598 ғ.). Времена Тауекеля и</w:t>
        <w:br/>
        <w:t>Есима в истории казахов ознаменовались собранием народа</w:t>
        <w:br/>
        <w:t>казахского.</w:t>
        <w:br/>
        <w:t>Рость могушества казахов И совпавшеве по времени</w:t>
        <w:br/>
        <w:t>ослабление ханства Шейбанидов (Шайбанидов) в Бухаре</w:t>
        <w:br/>
        <w:t>толкнули казахов на заманчивое предприятие - завоеванис</w:t>
        <w:br/>
        <w:t>ханства Шейбанидов. Сейчас же по смерти знаменитого</w:t>
        <w:br/>
        <w:t>Абдулла-хана Бухарского Тауекел сносится с одним Из</w:t>
        <w:br/>
        <w:t>знатнейших эмиров Абдуллы (Абдул-Васибием, по-</w:t>
        <w:br/>
        <w:t>видимому, происходившим из рода Тама). Загонор, во ғлаве</w:t>
        <w:br/>
        <w:t>которого был Абдул-Васи, завершился убиением Абдул-</w:t>
        <w:br/>
        <w:t>Мумина, сына и превмника Абдулла-хана (1598 тг.). Быстро</w:t>
        <w:br/>
        <w:t>двинулоя Тауекел в пределы Бухарского ханства, за</w:t>
        <w:br/>
        <w:t>короткое время завоевал Ташкент, Фергану И Самарканд,</w:t>
        <w:br/>
        <w:t>оставив в Самарканде с 20000 войска своего брата Есима,</w:t>
        <w:br/>
        <w:t>сам во главе 70-80 тыс. войска двинулся на Бухару. Пир-</w:t>
        <w:br/>
        <w:t>Мухамед, последний Шейбанид, Не находя возможным</w:t>
        <w:br/>
        <w:t>принять бой в открытом поле, заперся в Бухарс. Тауекел</w:t>
        <w:br/>
        <w:t>подступил к обширной столице ханства и, разделив войско</w:t>
        <w:br/>
        <w:t>на части, обложил город. Бухарды стали тревожить</w:t>
        <w:br/>
        <w:t>Тауекеля частыми вылазками с разных концов города. Так</w:t>
        <w:br/>
        <w:t>нейзвестно, но В 1688 году казахским ханом считался его</w:t>
        <w:br/>
        <w:t>сын, знаменитый Тауке, проживавший в Ташкентском</w:t>
      </w:r>
    </w:p>
    <w:p>
      <w:r>
        <w:t>уезде. Казахи прозвали Жангира “Салкам Жангир”</w:t>
        <w:br/>
        <w:t>(“внушительный, представительный Жангир”).</w:t>
        <w:br/>
        <w:t>По казахским преданиям, калмыки, желая породнитьоя</w:t>
        <w:br/>
        <w:t>с грозным Жангир-ханом и тем несколько умилостивить</w:t>
        <w:br/>
        <w:t>его, выдали за него дочь хонтайши, от которой и родился</w:t>
        <w:br/>
        <w:t>Тауке. По понятиям казахов ханствование Тауке считается</w:t>
        <w:br/>
        <w:t>самым счастливым временем в жизни казахов, временем,</w:t>
        <w:br/>
        <w:t>когда они достигли высшей степени военного могушцества,</w:t>
        <w:br/>
        <w:t>и вто же время внутри ханства царили мир и спокойствие.</w:t>
        <w:br/>
        <w:t>По отношению к родственникам со стороны матери -</w:t>
        <w:br/>
        <w:t>қалмықам Тауке держался политики отца и деда, т..</w:t>
        <w:br/>
        <w:t>тревожил их частыми нападениями и. Тем не давал им</w:t>
        <w:br/>
        <w:t>возможности нападать на казахскую территорию. Внук</w:t>
        <w:br/>
        <w:t>Батура - Цэван Рабдан жаловалося Китайсҡому императору,</w:t>
        <w:br/>
        <w:t>что “он воюет с казахами поневоле”, что Тауке перебил 500</w:t>
        <w:br/>
        <w:t>человек калмыков, в сопровождении которых он возвратил</w:t>
        <w:br/>
        <w:t>Тауке-хану его сына, бывшего у хонтайши в плену, что</w:t>
        <w:br/>
        <w:t>Тауке напал на калмыков, сопровождавших его невесту и</w:t>
        <w:br/>
        <w:t>т.д.</w:t>
        <w:br/>
        <w:t>Среди каракалпаков сохранились предания .0</w:t>
        <w:br/>
        <w:t>нападениях на них казахского хана Тауке. Помнят Тауке и</w:t>
        <w:br/>
        <w:t>киргизы, эначительная часть которых признавала его</w:t>
        <w:br/>
        <w:t>власть.</w:t>
        <w:br/>
        <w:t>Главная заслуга Тауке состойт в том, чго он дал</w:t>
        <w:br/>
        <w:t>казахам определенный правопорядок обшественной жизни.</w:t>
        <w:br/>
        <w:t>Умный и энергичный Тауке, которого Левшин сравнивает с</w:t>
        <w:br/>
        <w:t>Ликургом и Драконом, более замечателен своею</w:t>
        <w:br/>
        <w:t>административвою И законодательною деятельностью.</w:t>
        <w:br/>
        <w:t>Слабые угнетенные роды Тауке соединял в союзы, чтобы</w:t>
        <w:br/>
        <w:t>последние могли противостоять против сильных родов. Для</w:t>
        <w:br/>
        <w:t>фактического управления подвластными родами назначили</w:t>
        <w:br/>
        <w:t>6 биев:1) Старшей Орде - Толе Алибекулы (дулат,</w:t>
        <w:br/>
        <w:t>отделение жаныс); 2) в Средней - Казыбека (Каз даусты</w:t>
        <w:br/>
        <w:t>96</w:t>
        <w:br/>
        <w:t>В 1625 году найманы, перенесшие погром в Хиве,</w:t>
        <w:br/>
        <w:t>присоединились к Казахскому ханству. е</w:t>
        <w:br/>
        <w:t>В 1627 году историк Абулғазы-Богодурхан бежал из</w:t>
        <w:br/>
        <w:t>Хивы от брата своего Асфендиара и был принят Есимом,</w:t>
        <w:br/>
        <w:t>проживаюцим в городе Туркестане. Через три месяца после</w:t>
        <w:br/>
        <w:t>этого: туда прибыл другой казахский хан (удельный)</w:t>
        <w:br/>
        <w:t>Турсун, владевший Ташкентом. Почетного беженца Есим</w:t>
        <w:br/>
        <w:t>передал Турсуну, с которым Абулгазы и переехал в</w:t>
        <w:br/>
        <w:t>Ташкент. Далее Абулғазы сообшает, что через два года</w:t>
        <w:br/>
        <w:t>Есим напал на Турсуна, “убил его, перебил катаганов”. Из</w:t>
        <w:br/>
        <w:t>слов Абулгазы не видно, чем вызвано нападение Есима на</w:t>
        <w:br/>
        <w:t>Турсуна.</w:t>
        <w:br/>
        <w:t>По этому поводу старик Базеке, родом ошакты,</w:t>
        <w:br/>
        <w:t>проживаюший на реке Бугень, возле поселка Чушка-булак,</w:t>
        <w:br/>
        <w:t>в 1923 году рассказал нам следуюшее предание.</w:t>
        <w:br/>
        <w:t>Воинственный Есим-хан, отправляясь на восток на</w:t>
        <w:br/>
        <w:t>войну против калмыков, вызвал к себе в Туркестан</w:t>
        <w:br/>
        <w:t>младшего. брата (удельного) Турсуна, владевшего</w:t>
      </w:r>
    </w:p>
    <w:p>
      <w:r>
        <w:t>Ташкентом и повелевавшего родами катаган и канлы. Есим</w:t>
        <w:br/>
        <w:t>передал ему управление всем народом, а также предложил</w:t>
        <w:br/>
        <w:t>ему взять под особое покровитольство его семью. Турсун</w:t>
        <w:br/>
        <w:t>поклялея (“ант берды”) исполнить все порученнов в</w:t>
        <w:br/>
        <w:t>точности. Есим отправился на войну, а Турсун вернулся в</w:t>
        <w:br/>
        <w:t>Ташкент. Есим провел в походе два года, разорил калмыков</w:t>
        <w:br/>
        <w:t>и возврашался домой, распуская по пути воинов в родные</w:t>
        <w:br/>
        <w:t>аулы. На горе Куюк (40 верст на запад от Аулие-Ата), он</w:t>
        <w:br/>
        <w:t>увидел старуху, пасшую стадо телят, принадлежавшее</w:t>
        <w:br/>
        <w:t>Турсун-хану. Старуха плакала и причитала, что “вернется</w:t>
        <w:br/>
        <w:t>ее храбрый сын Есим и отомстит коварному Турсуну,</w:t>
        <w:br/>
        <w:t>сделавшему ее, ханту; пастушкой”. Есим узнал в старухе</w:t>
        <w:br/>
        <w:t>свою мать, им овладела “куюк” (злоба; ненависть), отчего-и</w:t>
        <w:br/>
        <w:t>местность стала называться “Куюк”. Спускаясь к реке Арыс</w:t>
        <w:br/>
        <w:t>в местности, известной выше под названием “Кутырған”</w:t>
        <w:br/>
        <w:t>(между рр. Арыс и Боролдай) он нашел остатки своего аула,</w:t>
        <w:br/>
        <w:t>разоренного Турсуном, члены семьи Есима пасли стада</w:t>
        <w:br/>
        <w:t>92</w:t>
        <w:br/>
        <w:t>выше поход Есима на калмыков не первый, Что, В свою</w:t>
        <w:br/>
        <w:t>очередь, возможно, и калмыки в его время не: однажды</w:t>
        <w:br/>
        <w:t>нападали на казахов.</w:t>
        <w:br/>
        <w:t>Упоминаются военные действия между жунғарскими</w:t>
        <w:br/>
        <w:t>хонтайши Батыром и Жангир султаном, сыном Есим-хана в</w:t>
        <w:br/>
        <w:t>1635 году. Жангир был взят в плен. Освободившись Каким-</w:t>
        <w:br/>
        <w:t>то образом из плена, он стал беспокосить калмыков-частыми</w:t>
        <w:br/>
        <w:t>набегами. Хонтайши, решив жестоко отомстить казахам,</w:t>
        <w:br/>
        <w:t>вторгся в 1643 году с 50000 войском в пределы казахской</w:t>
        <w:br/>
        <w:t>территории и успел покорить часть их владений.-Жангир</w:t>
        <w:br/>
        <w:t>сумел собрать только 600 человек. Вступить в открытый</w:t>
        <w:br/>
        <w:t>бой с такой горстью храбрецов.он, конечно, не: мог, он</w:t>
        <w:br/>
        <w:t>устроил засаду в ушелье, окопал глубокий ров и обнес ега</w:t>
        <w:br/>
        <w:t>зысоким валом. Здесь оставил половину войска, а с.другой</w:t>
        <w:br/>
        <w:t>половиной скрыдея за горой. Когда жунгары напали На</w:t>
        <w:br/>
        <w:t>укрепление, Жангир ударил на них с другой половиной с</w:t>
        <w:br/>
        <w:t>тылу и открыл огонь Из винтовок. Калмыки потеряли до</w:t>
        <w:br/>
        <w:t>10000 человек и отступили в беспорядке. Вскоре-в помошь</w:t>
        <w:br/>
        <w:t>Жангиру с 20000 свежего войска подошел Самаркандский</w:t>
        <w:br/>
        <w:t>военачальник, известный Жалантос-батыр, из рода Алим,</w:t>
        <w:br/>
        <w:t>поколения торт кара. Жунгарам пришлось отступить с</w:t>
        <w:br/>
        <w:t>уроном.</w:t>
        <w:br/>
        <w:t>Так как в 1635 году Жангир назывался только</w:t>
        <w:br/>
        <w:t>султаном, ав 1643 году при приближении многочисленного</w:t>
        <w:br/>
        <w:t>жунгарского войска смог собрать только 600 человек,</w:t>
        <w:br/>
        <w:t>можно полагать, что Есим умер между 1635 и 1643 годамм,</w:t>
        <w:br/>
        <w:t>и вернее всего, незадолго перед 1643 тодом. Если бы 1643</w:t>
        <w:br/>
        <w:t>тоду был жив Есим, известный .. Жангир мог бы</w:t>
        <w:br/>
        <w:t>располагать достойной силой. Вероятно, после смерти</w:t>
        <w:br/>
        <w:t>Есима была Заминка с выборами старшего хана и власть</w:t>
        <w:br/>
        <w:t>Жангира еше не успела окрепнуть. Тот факт, что казахи не</w:t>
        <w:br/>
        <w:t>сумели вовремя поддержать Жангира, когда Жалантос</w:t>
        <w:br/>
        <w:t>явился к нему из-под Самарканда, также пПодтверждает</w:t>
        <w:br/>
        <w:t>мысльо том, что Есима в это время не было В ЖИвЫХ. Когда</w:t>
        <w:br/>
        <w:t>умер. Жангир, не менее воинственный, чем его отец,</w:t>
        <w:br/>
        <w:t>95</w:t>
      </w:r>
    </w:p>
    <w:p>
      <w:r>
        <w:t>істерді шешу данышпан айлакер бидің-ақ қолынан келеді</w:t>
        <w:br/>
        <w:t>ден, осындайларды жиып-теріп ертегі Едіге істері қылып</w:t>
        <w:br/>
        <w:t>отыр.</w:t>
        <w:br/>
        <w:t>Диюдың қолында тұтқында болған қыздың ақылымен</w:t>
        <w:br/>
        <w:t>Едіге тайсалмай оған қарсы шығып, оны әлтіреді. Мұнда</w:t>
        <w:br/>
        <w:t>қаһарлы, адамзат қасына бара алмайтын диюды өлтірген</w:t>
        <w:br/>
        <w:t>Едіге екі аяқты адамның не жанын қойсын, мұнан артық</w:t>
        <w:br/>
        <w:t>қандай батырлық болады деп ертегі жалғыз әуес ерлігін</w:t>
        <w:br/>
        <w:t>көрсетіп отыр. Атасы Шашты Әзіз әулие болса, я шешесі</w:t>
        <w:br/>
        <w:t>Перізат болса, аса қиыншылық тар жерде олардың -әруағы</w:t>
        <w:br/>
        <w:t>қолдамай неге қойсын; осылардың қолдауымен сынап</w:t>
        <w:br/>
        <w:t>дариясының қасынан қызыл гүлді алып қайтты, отқа салса</w:t>
        <w:br/>
        <w:t>Перізат қатыны көзге көріндірмей аттан алып ұшып кетеді.</w:t>
        <w:br/>
        <w:t>Едігенің істегендерінің бәрі осындай тамаша ғажайып,</w:t>
        <w:br/>
        <w:t>басқа әшейін адам істей алмайтын істер - мұндай істер,</w:t>
        <w:br/>
        <w:t>әрине әулие-зада, перізаттардың-ақ қолынан келеді.</w:t>
        <w:br/>
        <w:t>Енді тарихи Едігеге келейік, ертегі айтуынша анасы</w:t>
        <w:br/>
        <w:t>Шашты Әзіз әулие Ніл дариясының сағасы Құмкент деген</w:t>
        <w:br/>
        <w:t>қалада болыпты. Осы айтылғандарға қарап, (Ніл дария</w:t>
        <w:br/>
        <w:t>дегені) Едіге ертегісі ертерек заманда шыққан ғой дейді</w:t>
        <w:br/>
        <w:t>Мелиоранский.</w:t>
        <w:br/>
        <w:t>Баба түкті Шашты Әзіз зираты Құмкент орны</w:t>
        <w:br/>
        <w:t>Қаратаудың теріскейінде Шымкент уезіндегі Жылыбұлақ</w:t>
        <w:br/>
        <w:t>селосында Қызылкөл маңайында. Ніл дарияны</w:t>
        <w:br/>
        <w:t>ертегішілердің біреуі берегіректе жолдан қосқан. Бұған</w:t>
        <w:br/>
        <w:t>қарағанда Едіге бала күнінде Қаратаудың теріскейінде өссе</w:t>
        <w:br/>
        <w:t>керек. Одан қазақ жақта Атбасар уезінде Ұлытаудың түстік</w:t>
        <w:br/>
        <w:t>күн батыс жағында Едіге тауы деген тау бар. Едіге обасы</w:t>
        <w:br/>
        <w:t>деген бір шоқының басында Едігенің қабірі бар деседі. Бин</w:t>
        <w:br/>
        <w:t>Арабшах айтуынша, алғашында Едіге Жонты ұлысының сол</w:t>
        <w:br/>
        <w:t>жағын (күн шығыс жағын) билеген. Тоқтамыс ханның</w:t>
        <w:br/>
        <w:t>қасындағылар Едігеге өшігіп, өлтіртпекші болады деген</w:t>
        <w:br/>
        <w:t>Ертегі сөзін бин Арабшахта айтып отыр. Мұнысы рас</w:t>
        <w:br/>
        <w:t>көрінеді. Әйтпесе Алтын Орданың бар тысын билеп тұрған</w:t>
        <w:br/>
        <w:t>Едіге Әмір. Темірге неге. қашсын? Әмір Темірге қай уақытта</w:t>
        <w:br/>
        <w:t>85</w:t>
        <w:br/>
        <w:t>продолжалось 11 дней, на 12-Й день высыпал из города весь</w:t>
        <w:br/>
        <w:t>гарнизон и вступил в отчаянный бой. Крайне ожесточенное</w:t>
        <w:br/>
        <w:t>сражение длилось целый день Казахи потерпели</w:t>
        <w:br/>
        <w:t>поражение.</w:t>
        <w:br/>
        <w:t>Ночью Тауекел велел зажечь костры и отстунил. Есим,</w:t>
        <w:br/>
        <w:t>“узнав об отступлений Тауекеля, послал нарочного к брату</w:t>
        <w:br/>
        <w:t>сказать, что если он явится беглецом в Самарканд, жители</w:t>
        <w:br/>
        <w:t>последнего так же восстанут, и что необходимо собрать</w:t>
        <w:br/>
        <w:t>рассеянные части и вновь идти на Бухару. Тауекел опять</w:t>
        <w:br/>
        <w:t>пошел на Бухару, и через некоторов время к нему</w:t>
        <w:br/>
        <w:t>присоединился и Есим. К этому времени и Пир-Мухамед</w:t>
        <w:br/>
        <w:t>получил помошь от Аштарханида Баки-Мухамеда,</w:t>
        <w:br/>
        <w:t>будушего хана на Бухарском престоле. Около месяца</w:t>
        <w:br/>
        <w:t>продолжались упорные бои, Тауекел и Есим-.не смогли</w:t>
        <w:br/>
        <w:t>овладеть Бухарой. К тому же Тауекел получил рану, казахи</w:t>
        <w:br/>
        <w:t>отступили в Ташкент, где от полученной раны Тауекел и</w:t>
        <w:br/>
        <w:t>умер (конец 1598 т.). После Тауекеля казахским ханом</w:t>
      </w:r>
    </w:p>
    <w:p>
      <w:r>
        <w:t>избран Есим, память о котором до сих пор сохранилась у</w:t>
        <w:br/>
        <w:t>казахов. Есим-хан 3 раза вторгался в пределы Самарканда,</w:t>
        <w:br/>
        <w:t>производя страшные опустошения (1605; 1611, 1612 т.). В</w:t>
        <w:br/>
        <w:t>1612 году Есиму пришлось отступить перед</w:t>
        <w:br/>
        <w:t>превосходятцими силами аштарханида Имамкулы,</w:t>
        <w:br/>
        <w:t>которому на короткое время удалось захватить Ташкент Ии</w:t>
        <w:br/>
        <w:t>посадить там своего сына ЙИскандера. Однако, вскоре по</w:t>
        <w:br/>
        <w:t>своем возврашении в Самарканд ан узнал 06 убийстве</w:t>
        <w:br/>
        <w:t>сына, вернулся в. Ташкент и произвел страшнов избиение</w:t>
        <w:br/>
        <w:t>горожан; казахи отступили к Каратауским горам. В-1613</w:t>
        <w:br/>
        <w:t>году Имамкулы предпринял новый поход на Ташкент, но</w:t>
        <w:br/>
        <w:t>жестоко разбитый Есимом вернулея в Самарканд. В 1621</w:t>
        <w:br/>
        <w:t>году Имамкулы опять воюет с казахами, разбитый в 2-Х</w:t>
        <w:br/>
        <w:t>сражениях Имамкулы вернулея в Бухару.</w:t>
        <w:br/>
        <w:t>После этих неоднократных попыток Есиму пришлось</w:t>
        <w:br/>
        <w:t>отказаться от мысли завоевать Бухарскоев ханство,</w:t>
        <w:br/>
        <w:t>Имамкулы тоже убедилея, что и ему не вернуть Ташкента.</w:t>
        <w:br/>
        <w:t>91</w:t>
        <w:br/>
        <w:t>Турсуна. В ярости, не знавшей границ, как бешеный</w:t>
        <w:br/>
        <w:t>(“кутырган”) он стал быстро набирать новые войска в поход</w:t>
        <w:br/>
        <w:t>на Турсуна, поэтому местность стала ңазываться</w:t>
        <w:br/>
        <w:t>“Қутырганом”. Есим быстро двинулося на Турсуна, страшно</w:t>
        <w:br/>
        <w:t>разорил подвластных Турсуну катаганов, напал на Турсуна,</w:t>
        <w:br/>
        <w:t>воскликнув: “Хан Турсунды ант урсын” (да поразит хана</w:t>
        <w:br/>
        <w:t>Турсуна данная им клятва), и собственноручно убил его. |</w:t>
        <w:br/>
        <w:t>Предания, сохранившиеся среди рода шанышҡылы</w:t>
        <w:br/>
        <w:t>Ташкентского уезда, говорят, что некогда их ханом был</w:t>
        <w:br/>
        <w:t>Турсун, которого убил Есим. После этого болышая часть</w:t>
        <w:br/>
        <w:t>катаганов бежала в Бухару, а оставшиеся стали называться</w:t>
        <w:br/>
        <w:t>по отделению катаган -- Шанышкылы.</w:t>
        <w:br/>
        <w:t>В “Материалах по казахскому землепользованию</w:t>
        <w:br/>
        <w:t>Каркаралинского уезда” (т. ҮІ - экспедиция Шербины) в</w:t>
        <w:br/>
        <w:t>родословной рода “каракесек” (стр. 101) читаем.следуюшее</w:t>
        <w:br/>
        <w:t>примечание, подтверждаюішеве слова Базеке о походе</w:t>
        <w:br/>
        <w:t>Есима: “аргынские батыры после одного набега на народ</w:t>
        <w:br/>
        <w:t>қатаган делили между собой пленных дев, которых было</w:t>
        <w:br/>
        <w:t>сорок, при этом Чанчар взяя Нурбике, Карпык -</w:t>
        <w:br/>
        <w:t>Даулетбике, Байборе - Оразбике, а род Тобыкты. -</w:t>
        <w:br/>
        <w:t>Конырбике - это-были дочери вожаков народа катаган”.</w:t>
        <w:br/>
        <w:t>По словам казахского генсалогиста Шакерима</w:t>
        <w:br/>
        <w:t>Кудайберды улы, на-Конырбике женилея его предок в 9</w:t>
        <w:br/>
        <w:t>колене Сары.</w:t>
        <w:br/>
        <w:t>О походе Есим-хана на калмыков есть предание и у</w:t>
        <w:br/>
        <w:t>киргизов, рассказанное Ешеналы Арабаевым, . уроженцем</w:t>
        <w:br/>
        <w:t>юго-западного . побережья/| Иссык-Куля)я ж нему</w:t>
        <w:br/>
        <w:t>присоединились киргизы; родовитые киргизы делали Есиму</w:t>
        <w:br/>
        <w:t>подарки, между прочим, были приведены к нему один</w:t>
        <w:br/>
        <w:t>жеребец гнедой масти и два жеребца чалой масти, предок</w:t>
        <w:br/>
        <w:t>Арабаева в 9 көлене Тугельбай подарил Есиму лучшего</w:t>
        <w:br/>
        <w:t>скакуна во всей Киргизии - саврасого мерина.</w:t>
        <w:br/>
        <w:t>Поход окончился для Есима удачно; на обратном пути</w:t>
        <w:br/>
        <w:t>на север от Иссык-Куля стал гнедой жеребед - эта</w:t>
        <w:br/>
        <w:t>местность до сих пор называется “Торы-айгыр” (“гнедой</w:t>
      </w:r>
    </w:p>
    <w:p>
      <w:r>
        <w:t>93</w:t>
        <w:br/>
        <w:t>година, година тяжелых народных испытаний И лишений,</w:t>
        <w:br/>
        <w:t>былого счастия и богатства; при всенародном бегстве</w:t>
        <w:br/>
        <w:t>пеших поднимаетея облако пыли сильнее январской</w:t>
        <w:br/>
        <w:t>снежной метели. Что это за время - время безначалия,</w:t>
        <w:br/>
        <w:t>беспорядочной паники, но вернется ли счастливое прошлое,</w:t>
        <w:br/>
        <w:t>близкие родиме и родина остались позади, тоскую по ним,</w:t>
        <w:br/>
        <w:t>испускаю из глаз море слез”.</w:t>
        <w:br/>
        <w:t>Академик Бартольд утверждает, что в 20-х годах 18</w:t>
        <w:br/>
        <w:t>века Самарканд в течение 7 лет (вероятно, 1723-1730 годы)</w:t>
        <w:br/>
        <w:t>был совершенно покинуг жителями, и в Хивинском</w:t>
        <w:br/>
        <w:t>ханстве, приблизительно в те же годы, были заброшены все</w:t>
        <w:br/>
        <w:t>селения и все пашни и что в самой Хиве оставалось не</w:t>
        <w:br/>
        <w:t>более 40 семейств. Доктору Досмухамедову Х. в 1925 тоду</w:t>
        <w:br/>
        <w:t>в Самарканде показали одну васиху (купчая крепость на</w:t>
        <w:br/>
        <w:t>землю), относяцуюся ҡ кҡонцу 18 века. В ней говорилось,</w:t>
        <w:br/>
        <w:t>что такой-то участок куплен предком хозяина васихи после</w:t>
        <w:br/>
        <w:t>разгрома казахов қалмыкҡами, когда беженцы-казахи</w:t>
        <w:br/>
        <w:t>наводнили Самаркандскую и Бухарскую области; доктор</w:t>
        <w:br/>
        <w:t>Досмухамедов утверждает, что время, указанное в васихи,</w:t>
        <w:br/>
        <w:t>действительно совпадает с “Актабан таубырынды”.</w:t>
        <w:br/>
        <w:t>В.Наливкин сообіцает, что около того же времени</w:t>
        <w:br/>
        <w:t>(1702-1784 т.) пришло в Фергану из Самаркандской области</w:t>
        <w:br/>
        <w:t>значительное количество эмигрантов, и “что вызвало это</w:t>
        <w:br/>
        <w:t>переселение, туземные историки не говорят”.</w:t>
        <w:br/>
        <w:t>Сопоставпяя эти сведения с фактами всеобіцего</w:t>
        <w:br/>
        <w:t>обнишания, голода, охвативших казахов, нетрудно прийти</w:t>
        <w:br/>
        <w:t>к заключению, что толпы беженцев-казахов действительно</w:t>
        <w:br/>
        <w:t>наводнили Самарканд, Бухару, Хиву, Фергану, и ввергли в</w:t>
        <w:br/>
        <w:t>голод и оседлое население Туркестана.</w:t>
        <w:br/>
        <w:t>В Кокандском уезде сушествует крупная волость -</w:t>
        <w:br/>
        <w:t>Найманская, среди осартившихся. жителей волости</w:t>
        <w:br/>
        <w:t>сушествует предание, что их предки - казахи и что они</w:t>
        <w:br/>
        <w:t>переселились туда 6-7 поколений назад. )</w:t>
        <w:br/>
        <w:t>В районе г. Кермине (около Бухары) в настояшее</w:t>
        <w:br/>
        <w:t>время проживает отделение наймана -- садыры в количестве</w:t>
        <w:br/>
        <w:t>100</w:t>
        <w:br/>
        <w:t>жеребец”). Чалые жеребцы стали, пройдя Аулие-Ата на</w:t>
        <w:br/>
        <w:t>сопках, получивших от них свой названия: “Улькен-Бурыл””</w:t>
        <w:br/>
        <w:t>(“Большой чалый”) и “Қчи-Бурыл” (“Малый чалый?);</w:t>
        <w:br/>
        <w:t>Примерно через год Есим прислал Тугельбаю в подарок</w:t>
        <w:br/>
        <w:t>знатную пленницу, девицу из рода катаган, Тугельбай- на</w:t>
        <w:br/>
        <w:t>ней поженил своего сына Мангыта, от нее родился сын,</w:t>
        <w:br/>
        <w:t>настояшее имя которого забыто, так как все его потомство</w:t>
        <w:br/>
        <w:t>стало называться по роду матери “катаганом”. Сам</w:t>
        <w:br/>
        <w:t>Ешеналы Арабаев газетные статьи часто подписывал под</w:t>
        <w:br/>
        <w:t>псевдонимом Катаган.</w:t>
        <w:br/>
        <w:t>Таким образом, предания, сохранивитиеся среди</w:t>
      </w:r>
    </w:p>
    <w:p>
      <w:r>
        <w:t>казахов Чимкентского, Ташкентекого, Каркаралинского</w:t>
        <w:br/>
        <w:t>уездов и киргизов Каракольского уезда,. подтверждают</w:t>
        <w:br/>
        <w:t>поход Есима на катаганов, о чем только-вскользь упоминает</w:t>
        <w:br/>
        <w:t>Абулгазы-Богодурхан. Взаимно враждебные отношения</w:t>
        <w:br/>
        <w:t>калмыков и казахов начались с момента обьединения</w:t>
        <w:br/>
        <w:t>калмыков в союз (1399-1400 тг.) и иродолжались вплоть до</w:t>
        <w:br/>
        <w:t>почти полного истребления их китайцами (1757 г.). Как</w:t>
        <w:br/>
        <w:t>только одна сторона успевала оправитьоя от нашествия</w:t>
        <w:br/>
        <w:t>другой, как сама, со своими полчишами уже вторгалась в</w:t>
        <w:br/>
        <w:t>область неприятеяя, разоряя пограничные роды. Кочевые</w:t>
        <w:br/>
        <w:t>племена по условиям кочевого образа жизни не могли</w:t>
        <w:br/>
        <w:t>держать постоянных войск, но при таком тревожном</w:t>
        <w:br/>
        <w:t>состоянии не могли обходитьоя без постоянных караулов,</w:t>
        <w:br/>
        <w:t>об этом красноречиво свидетельствуют одинокие</w:t>
        <w:br/>
        <w:t>насыпанные сопки на Торках Или возвышенностях,</w:t>
        <w:br/>
        <w:t>сохранившиеоя до наших дней и известные под образные</w:t>
        <w:br/>
        <w:t>способы сигнализации, извешавшие население о внезапной</w:t>
        <w:br/>
        <w:t>опасности, нападении неприятеля и т.Д. (как, например,</w:t>
        <w:br/>
        <w:t>“Уран-от”, о чем сказано выше), благодаря таким приемам</w:t>
        <w:br/>
        <w:t>известия о нашествии неприятеля распространялись с</w:t>
        <w:br/>
        <w:t>быстротой современного телеграфа. ) )</w:t>
        <w:br/>
        <w:t>Есим-хан, отказавшись от мысли завоевать Бухарское</w:t>
        <w:br/>
        <w:t>ханство, обратил теперь все внимание на другого, более</w:t>
        <w:br/>
        <w:t>опасного -соседа -- калмыков. Возможно; что Указанный</w:t>
        <w:br/>
        <w:t>2%</w:t>
        <w:br/>
        <w:t>года, научил их плавить Железную руду, лить пушки,</w:t>
        <w:br/>
        <w:t>снаряды, устроил даже типографию. Казахи не подозревали</w:t>
        <w:br/>
        <w:t>о таких приготовлениях калмыков.</w:t>
        <w:br/>
        <w:t>Основательво подготовившись к/|предстояшим</w:t>
        <w:br/>
        <w:t>военным операциям, жунгарский хонтайши ПЦэван Рабдан</w:t>
        <w:br/>
        <w:t>во главе многочисленного войска, отлично вооруженного</w:t>
        <w:br/>
        <w:t>(винтовки, пушки и т.д.), напал на казахов. Начало</w:t>
        <w:br/>
        <w:t>вторжения в занимаемую казахами территорию падает на</w:t>
        <w:br/>
        <w:t>весну 1723 года. Казахи были застигнуты врасилох, ни о</w:t>
        <w:br/>
        <w:t>каких мерах зациты не могло быть и речи, нужно было</w:t>
        <w:br/>
        <w:t>бежать, бросая скот, имушество, стариков, детей.и т.д.</w:t>
        <w:br/>
        <w:t>Немало народу было пергбито калмыками, немало погибло</w:t>
        <w:br/>
        <w:t>при переправах через бушевавшие реки Талас, Боролдай,</w:t>
        <w:br/>
        <w:t>Арыс, Чирчик, Сыр-Дарью. Охваченные паникой казахи</w:t>
        <w:br/>
        <w:t>бежали к реке Сыр-Дарье, только за ней можно было</w:t>
        <w:br/>
        <w:t>чувствовать себя в безопасности. Старшая Орда и часть</w:t>
        <w:br/>
        <w:t>Средней переправились через Сыр-Дарью выше впадения в</w:t>
        <w:br/>
        <w:t>нев р.Мирчик. Громадная толпа переправилась Уу</w:t>
        <w:br/>
        <w:t>теперешнего Конногвардейского поселка, у исторического</w:t>
        <w:br/>
        <w:t>озера Алка-көл, о котором помнят казахи старшей и</w:t>
        <w:br/>
        <w:t>Средней Орды (“Алкакол сулама”). Младшая Орда, обогнув</w:t>
        <w:br/>
        <w:t>г. Сауран (“Сауран айналган”), переправилась через</w:t>
        <w:br/>
        <w:t>ст.Чиили или Қзыл-Орды (Акмечет) и ушла в Хиву.</w:t>
        <w:br/>
        <w:t>Это историческов бедствие называется “Ақтабан</w:t>
        <w:br/>
        <w:t>шубырынды”. Нишцета и голод достигли крайних пределов: .</w:t>
        <w:br/>
        <w:t>питались нечистою тварью и корнями разных. растений</w:t>
        <w:br/>
        <w:t>(“жау-жумур”-нечто вроде полевой картофели; “алгыр”-</w:t>
        <w:br/>
        <w:t>похожий на лук корень очень горького растения, “козы</w:t>
        <w:br/>
        <w:t>куйрык”-грибы; “мия”-кора березы И проч.).</w:t>
        <w:br/>
        <w:t>Об этом -историческом бедствии в народной памяти</w:t>
      </w:r>
    </w:p>
    <w:p>
      <w:r>
        <w:t>сохранились следуюшие стихи:</w:t>
        <w:br/>
        <w:t>“С вершин ҠКаратауския гор . спускаются</w:t>
        <w:br/>
        <w:t>откочевываюшие (аулы) при кочевке одиноко (потерявши-</w:t>
        <w:br/>
        <w:t>мать) идет один верблюжонок, как тягостна потеря близких</w:t>
        <w:br/>
        <w:t>родных; с черных глаз капают чистые слезы. Что это за</w:t>
        <w:br/>
        <w:t>99</w:t>
        <w:br/>
        <w:t>12 тысяч дворов, они оказываются родственниками</w:t>
        <w:br/>
        <w:t>лепсинских садыров, дворов, с которыми многие сходятсяв</w:t>
        <w:br/>
        <w:t>8-9 коленах, это - потомки оставшихся там садыров после</w:t>
        <w:br/>
        <w:t>разгрома 1723 года.</w:t>
        <w:br/>
        <w:t>Определенно известно, что в те же годы в районе</w:t>
        <w:br/>
        <w:t>Бухары жил известный среди дулатов бий - Малик (отд.</w:t>
        <w:br/>
        <w:t>сыйкым), 5-е колено его 75-летний старик Байсейт ныне</w:t>
        <w:br/>
        <w:t>проживает в 25 верстах на север от Шымкента.</w:t>
        <w:br/>
        <w:t>Наконец, значительная часть беглецов докатилась До</w:t>
        <w:br/>
        <w:t>Жидели-Байсына (Восточная Бухара), местности очень</w:t>
        <w:br/>
        <w:t>хорошо сохранившейся в памяти казахов даже отдаленных</w:t>
        <w:br/>
        <w:t>улусов (Лепсинский, Зайсанский).</w:t>
        <w:br/>
        <w:t>Состоянне бегледцов Левшин описывает так:</w:t>
        <w:br/>
        <w:t>“переходы сий влекли за собой неминуемое разорение-и</w:t>
        <w:br/>
        <w:t>гибель. Стада и табуны ежедневно уменынались, меновая</w:t>
        <w:br/>
        <w:t>торговля прекратилась, ниета и страдания сделались</w:t>
        <w:br/>
        <w:t>всебшими, иные умирали от ғолода, другие бросали жен и</w:t>
        <w:br/>
        <w:t>детей своих. Наконец, бегуіцие остановились, но где же, в</w:t>
        <w:br/>
        <w:t>местах бесплодных И не представляших никаких УДобств</w:t>
        <w:br/>
        <w:t>для кочевого народа. Столь несчастное положение не могло</w:t>
        <w:br/>
        <w:t>быть долго сносимо казахами. Из двух зол, предстояцих</w:t>
        <w:br/>
        <w:t>им, легче было избрать то, которое обешало ҡакие-нибудь</w:t>
        <w:br/>
        <w:t>выгоды, если не в настояшем, то хотя бы в будушем.</w:t>
        <w:br/>
        <w:t>Отчаяние убеждала их в необходимости возвратить</w:t>
        <w:br/>
        <w:t>прежние жилшца, а бедствия внушали средства к</w:t>
        <w:br/>
        <w:t>достижению. Опасность примирила внутренние</w:t>
        <w:br/>
        <w:t>междоусобия, возродила обіцее согласие и направила всех к</w:t>
        <w:br/>
        <w:t>одному предмету”.</w:t>
        <w:br/>
        <w:t>В упомянутой выше статье по исследованию “Ақтабан</w:t>
        <w:br/>
        <w:t>шубырынды” нами было установлено, Что только в конце</w:t>
        <w:br/>
        <w:t>1726 года или в начале 1727 года казахи соорганизовали</w:t>
        <w:br/>
        <w:t>отряды и выступили против калмыков. Первые победы над</w:t>
        <w:br/>
        <w:t>ними были одержаны батырами Младшей Орды на берегах</w:t>
        <w:br/>
        <w:t>рр. Буланты, Белеуты (юго-восточный угол Тургайского</w:t>
        <w:br/>
        <w:t>уезда) и. в местности Кара-Сиир, известной в настояшее</w:t>
        <w:br/>
        <w:t>І0І</w:t>
        <w:br/>
        <w:t>бок о бок. Главным предводителем оставался, По-</w:t>
        <w:br/>
        <w:t>видимому, старик Абулкайр. Как раз в это время</w:t>
        <w:br/>
        <w:t>произошло кақое-то крупное событие, между казахскими</w:t>
        <w:br/>
        <w:t>ханами произошел полный раскол. Младшая Орда под</w:t>
        <w:br/>
        <w:t>предводительством Абулхаира и часть Средней с Самеке-</w:t>
        <w:br/>
        <w:t>ханом во главе оставили фронт, ушли к русской границе и</w:t>
        <w:br/>
        <w:t>там приняли русское подданство. В статье. “Ақтабан</w:t>
      </w:r>
    </w:p>
    <w:p>
      <w:r>
        <w:t>шубырынды” мы доказали, что причиной ссор ханов были</w:t>
        <w:br/>
        <w:t>выборы Старшего хана на место умершего Болата. Так как</w:t>
        <w:br/>
        <w:t>выбор. болышинства пал на Абулмамбета, то Абулхаир и</w:t>
        <w:br/>
        <w:t>Самеке сочли себя обойденными и ушли, чтобы сорвать</w:t>
        <w:br/>
        <w:t>обіцеказахское дело.</w:t>
        <w:br/>
        <w:t>История присоединения к России Младшей и части</w:t>
        <w:br/>
        <w:t>Средней Орды описана Левшиным довольно подробно,</w:t>
        <w:br/>
        <w:t>поэтому, не останавливаясь на этом, ограничимся кратким</w:t>
        <w:br/>
        <w:t>описанием дальнейшей борьбы Средней и Старшей орд с</w:t>
        <w:br/>
        <w:t>ҡалмыками до исторической резни последних китайцами.</w:t>
        <w:br/>
        <w:t>Около 1738 года Средняя Орда и Старшая Орда</w:t>
        <w:br/>
        <w:t>подвинулись на восток, Абулмамабет хан и султан Аблай</w:t>
        <w:br/>
        <w:t>кочевали тогда влизи Иртыша, в это время Галдан Пэрен</w:t>
        <w:br/>
        <w:t>воевал с қитайцами, с которыми в 1739 году вынужден был</w:t>
        <w:br/>
        <w:t>заключить мир, по этому миру он потерял почти половину</w:t>
        <w:br/>
        <w:t>своих владений. Теперь Галдан Цэрен снова двинулися на</w:t>
        <w:br/>
        <w:t>казахов, последние откочевали к русской границе,</w:t>
        <w:br/>
        <w:t>Абулмамбет и Аблай вынуждены были прибыть в Оренбург</w:t>
        <w:br/>
        <w:t>(1740 г) и принять присяғу на подданство России. В</w:t>
        <w:br/>
        <w:t>следуюшем году среднгордынцы обьявили бежавшего к</w:t>
        <w:br/>
        <w:t>ним башкира Карасакала братом жунгарского хонтайши,</w:t>
        <w:br/>
        <w:t>желая вызвать смуту и замешательство среди калмыков,</w:t>
        <w:br/>
        <w:t>казахи с мнимым претендентом на жунгарский престол</w:t>
        <w:br/>
        <w:t>напали на их владения. Галдан Цэрен во главе 15-тысячного</w:t>
        <w:br/>
        <w:t>войска двинулся на казахов, разгромив племена найман и</w:t>
        <w:br/>
        <w:t>керей, живших на р. Сарысу, дошел почти до Оренбурга. У</w:t>
        <w:br/>
        <w:t>найманского отделения кара-керей сушествует предание,</w:t>
        <w:br/>
        <w:t>что во время этого нашествия калмыков родился на берегах</w:t>
        <w:br/>
        <w:t>103</w:t>
        <w:br/>
        <w:t>кочевой жизни, довольства, отсюда Тауке был прозван “Азы!</w:t>
        <w:br/>
        <w:t>Тауке”, т.е. “святой Тауке”. м</w:t>
        <w:br/>
        <w:t>В 1717 году дарь Петр І приказал Сибирскому</w:t>
        <w:br/>
        <w:t>губернатору Гагарину войти в сношение с казахами "и"</w:t>
        <w:br/>
        <w:t>помочь им в борьбе против калмыков, так как русское</w:t>
        <w:br/>
        <w:t>правительство также стало опасаться их возрастаютшего</w:t>
        <w:br/>
        <w:t>могушества. Хан Тауке (как и удельные ханы Каип и</w:t>
        <w:br/>
        <w:t>Абулхаир) ответил обешанием повиноватьоя Россим.</w:t>
        <w:br/>
        <w:t>Однако, в том же году умер Тауке, а Абулхаир, вместо того,</w:t>
        <w:br/>
        <w:t>чтобы использовать обешанную помошь против калмыков,</w:t>
        <w:br/>
        <w:t>сам сделал набег на русскую территорию и дошел, грабя, до</w:t>
        <w:br/>
        <w:t>Новошешминяска (Казанской гуерним). Такой поступок</w:t>
        <w:br/>
        <w:t>Абулхаира не мог пройти без последствий: на казахов</w:t>
        <w:br/>
        <w:t>напали почти одновременно сибирские казаки, волжские</w:t>
        <w:br/>
        <w:t>қалмыки и башҡиры, вследствии этого Младшая Орда</w:t>
        <w:br/>
        <w:t>принуждена была откочевать далеко на ЮГ, В район города</w:t>
        <w:br/>
        <w:t>Туркестана. Это видно из того, что во время нашествия</w:t>
        <w:br/>
        <w:t>қалмыков в 1723 тоду Младшая Орда очутилась около</w:t>
        <w:br/>
        <w:t>г.Саурана и бежала оттуда не на прежние кочевья, т.е. на</w:t>
        <w:br/>
        <w:t>северо-запад, а в Хиву.</w:t>
        <w:br/>
        <w:t>Пэван Рабдану была известно затруднительное</w:t>
        <w:br/>
        <w:t>положение казахов, преемником Тауке был избран его сын-</w:t>
        <w:br/>
        <w:t>Болат, человек слабовольный, непредприимчивый. Казахи</w:t>
        <w:br/>
        <w:t>забыли 06 опасностяҡ извне Ии занялись своими</w:t>
        <w:br/>
        <w:t>внутренними распрями и раздорами. Для калмыков же как</w:t>
        <w:br/>
        <w:t>раз в это время создались условия, благоприятствовавшие</w:t>
      </w:r>
    </w:p>
    <w:p>
      <w:r>
        <w:t>усилению их могушества. 30.</w:t>
        <w:br/>
        <w:t>Военному успеху калмыков способствовал сержант</w:t>
        <w:br/>
        <w:t>шведской артиллерии Иоган Густав Ренат, попавший в плен</w:t>
        <w:br/>
        <w:t>к.русским в 1709 тоду под Полтавой. Будучи эвакуирован в</w:t>
        <w:br/>
        <w:t>Тобольск, он принял участие в известной экспедиций</w:t>
        <w:br/>
        <w:t>Бухгольда вверх по Иртышу. Транспорт, в котором он</w:t>
        <w:br/>
        <w:t>состоял, Вблизи теперешнего: города Павлодара был</w:t>
        <w:br/>
        <w:t>окружен калмыками и после упорного сопротивления взЯТ в</w:t>
        <w:br/>
        <w:t>плен (зимой 1715-16 гг.). Ренат пробыл у калмыков до 1733</w:t>
        <w:br/>
        <w:t>9%</w:t>
        <w:br/>
        <w:t>Казыбека-аргын, каракесек); 3) в Младшей - Айтеке (алим,</w:t>
        <w:br/>
        <w:t>торт-кара, внук брата знаменитого Жалантос батыра из</w:t>
        <w:br/>
        <w:t>Самарканда); 4) у киргизов - Кокым-бия Карашорина; 5)У</w:t>
        <w:br/>
        <w:t>каракалпаков - Сасык бия; 6) у катаган, жайма и других</w:t>
        <w:br/>
        <w:t>мелких родов - имя бия неизвестно. Далее отдельные роды,</w:t>
        <w:br/>
        <w:t>отделения, поколения управлялись одними .биями..</w:t>
        <w:br/>
        <w:t>Ежегодно, осенью бии на 1-2 месяца собирались у .ставки</w:t>
        <w:br/>
        <w:t>Тауке Ханабад на холму “Культобе” на левом берегу реки</w:t>
        <w:br/>
        <w:t>Ангрен в 40 верстах на юг от Ташкента. В памяти народной</w:t>
        <w:br/>
        <w:t>собрания эти сохранились в выражении “Культобенын</w:t>
        <w:br/>
        <w:t>басында кунде кенес”, т.е. “на Культобе собрания</w:t>
        <w:br/>
        <w:t>происходят ежедневно”. Эти собрания носили характер И</w:t>
        <w:br/>
        <w:t>законодательный и судебный. Законодательные изречения,</w:t>
        <w:br/>
        <w:t>названные “Жеты-жарғы” были основаны на принципах</w:t>
        <w:br/>
        <w:t>правосознания, вытекаюшего из условий обшежития</w:t>
        <w:br/>
        <w:t>кочевых родов. Словоохотов в своем труде “Народный суд</w:t>
        <w:br/>
        <w:t>обычного права казахов” приводит интересные положения</w:t>
        <w:br/>
        <w:t>“Жеты-жаргы”. Большая часть дел решалась биями у себя</w:t>
        <w:br/>
        <w:t>единолично, но в важнейших случаях, не желая брать на</w:t>
        <w:br/>
        <w:t>себя ответственность за правильность решения, бии</w:t>
        <w:br/>
        <w:t>представляли свои предложения на одобрение собрания на</w:t>
        <w:br/>
        <w:t>Культобе.</w:t>
        <w:br/>
        <w:t>До сих пор рассказывают о нескольких остроумных</w:t>
        <w:br/>
        <w:t>решенияк Толе бия, одобренных. Культобинским</w:t>
        <w:br/>
        <w:t>собранием. Изречения “Жеты-жаргғы” передавались из устВ</w:t>
        <w:br/>
        <w:t>уста почти до наших дней. Затем народные предания</w:t>
        <w:br/>
        <w:t>говорят, чго Тауке дал каждому роду тамги (родовые</w:t>
        <w:br/>
        <w:t>клейма для лошадей), но эти указания не соответствуют</w:t>
        <w:br/>
        <w:t>действительности. (С течением веков последуюшие</w:t>
        <w:br/>
        <w:t>поколения все хорошее в прошлой жизни стали</w:t>
        <w:br/>
        <w:t>приписывать временам Тауке, отсюда и сохранилась</w:t>
        <w:br/>
        <w:t>поговорка, что при Тауке - “кой устунде бозторгай</w:t>
        <w:br/>
        <w:t>жумырткалаган” (“на спине овцы клали яйңа жаворонки”),</w:t>
        <w:br/>
        <w:t>этим қазахи хотят охарактеризовать ханствование Тауке как</w:t>
        <w:br/>
        <w:t>время. исключительноғо Олагополучия, развития мирной</w:t>
        <w:br/>
        <w:t>97</w:t>
        <w:br/>
        <w:t>108</w:t>
        <w:br/>
        <w:t>Барак 1424-1428</w:t>
        <w:br/>
        <w:t>Кши-Мухамед 1428-1460</w:t>
        <w:br/>
        <w:t>Ахмед 1460-1481</w:t>
      </w:r>
    </w:p>
    <w:p>
      <w:r>
        <w:t>Воспроизводится по изданию</w:t>
        <w:br/>
        <w:t>Обшества изучения Казахстана,</w:t>
        <w:br/>
        <w:t>Кзыл-Орда, 1926.</w:t>
        <w:br/>
        <w:t>О чем поведали ученые / М.Тынышпаев,</w:t>
        <w:br/>
        <w:t>М.Массон, С.Малов, Г.Гржимайло.</w:t>
        <w:br/>
        <w:t>Сост. У.Джанибеков. - Алматы:</w:t>
        <w:br/>
        <w:t>Рауан, 1997.-С.3-15</w:t>
        <w:br/>
        <w:t>чаочіпча Ая пожатмәл, 14ЯПТрану</w:t>
        <w:br/>
        <w:t>өуеттуеететененрцреккер нк рар некен кенттен етит тақта ас ана, ЗО</w:t>
        <w:br/>
        <w:t>М.ТЫНЫШБАЕВ - КӨРНЕКТІ САЯСИ</w:t>
        <w:br/>
        <w:t>ҚАЙРАТКЕР</w:t>
        <w:br/>
        <w:t>(М. Тынышбаев туралы жазылған зерттеулер)</w:t>
        <w:br/>
        <w:t>эпыашаА ее тағын,</w:t>
        <w:br/>
        <w:t>БЕРИК РЕТ ИГАРДИТЕГ Ы</w:t>
        <w:br/>
        <w:t>По свидетельству Ҡарамзина (примечания к</w:t>
        <w:br/>
        <w:t>“Истории Государства Российского”, т.Ұ; примеч. 214) в</w:t>
        <w:br/>
        <w:t>1422 тоду Барак сделал набег на г.Одоев; около 1424 года</w:t>
        <w:br/>
        <w:t>завладел Золотоординским престолом и в 1428 году погиб в</w:t>
        <w:br/>
        <w:t>сражении с Кши-Мухамедом.</w:t>
        <w:br/>
        <w:t>22-8.“ Казахския/ ханы ханствовалйИ в такой</w:t>
        <w:br/>
        <w:t>последовательности: 1) Жанибек (1456-1477), 2) Касым</w:t>
        <w:br/>
        <w:t>(род. 1448, умер 1523), 3) Мамаш (1524), 4) Таир (1529), 5)</w:t>
        <w:br/>
        <w:t>Бойдас (1533), 6) Тагым (1537), 7) Хакназар (1537-1570), 8)</w:t>
        <w:br/>
        <w:t>Сығай (1582), 9) Тауекел (1582-1598), 10) Есим (1598-1643),</w:t>
        <w:br/>
        <w:t>11) Жанғир (1643-1680), 12) Тауке (1680-1717), 13) Болат</w:t>
        <w:br/>
        <w:t>(1717-1730), 14) Абулмамбет (1730-1771), 15) Аблайхан</w:t>
        <w:br/>
        <w:t>(род. 1711, умер 1781).</w:t>
        <w:br/>
        <w:t>Хронология золотоординских ханов</w:t>
        <w:br/>
        <w:t>Дом Батыя</w:t>
        <w:br/>
        <w:t>Батый 1227-1256</w:t>
        <w:br/>
        <w:t>Сырдак 1256</w:t>
        <w:br/>
        <w:t>Берке 1256-2166</w:t>
        <w:br/>
        <w:t>Монке Темир 1266-1280</w:t>
        <w:br/>
        <w:t>Туда-Монке 1280-1288</w:t>
        <w:br/>
        <w:t>Толе Бука 1288-1290</w:t>
        <w:br/>
        <w:t>Тохта 1290-1312</w:t>
      </w:r>
    </w:p>
    <w:p>
      <w:r>
        <w:t>Узбек 1312-1340</w:t>
        <w:br/>
        <w:t>Жаңибек 1340-1357</w:t>
        <w:br/>
        <w:t>Бердыбек 1357-1359</w:t>
        <w:br/>
        <w:t>Кульпе, Науруз 1359</w:t>
        <w:br/>
        <w:t>Дом Ежена</w:t>
        <w:br/>
        <w:t>Тохтамыш 1376-1395</w:t>
        <w:br/>
        <w:t>Куйрчик 1395</w:t>
        <w:br/>
        <w:t>Темир-Кутлуг 1395-1400</w:t>
        <w:br/>
        <w:t>Шалык- 1400-1408</w:t>
        <w:br/>
        <w:t>107</w:t>
        <w:br/>
        <w:t>М.Тынышбаев Верный каласындағы ерлер гимназиясының түлегі.</w:t>
        <w:br/>
        <w:t>1900 жыл.</w:t>
        <w:br/>
        <w:t>М.Тынышбаев зайыбымен бірге.</w:t>
        <w:br/>
        <w:t>Камни с острыми краями дия построек не пригодны, взяты</w:t>
        <w:br/>
        <w:t>не из ближайшей реки Лепсинки (в которой камни имеют</w:t>
        <w:br/>
        <w:t>закругленную форму), а доставлены сюда, несомненно из</w:t>
        <w:br/>
        <w:t>гор (верст 12). Назначение горки и самих камней</w:t>
        <w:br/>
        <w:t>“неизвестно; местные жители казаки думают, что камни</w:t>
        <w:br/>
        <w:t>были Из гор привезены воинами Чингис-хана, пожелавшего</w:t>
        <w:br/>
        <w:t>узнать численность своего войсқа.</w:t>
        <w:br/>
        <w:t>Тынышпаев М. История казахского</w:t>
        <w:br/>
        <w:t>народа. Составители и авторы</w:t>
        <w:br/>
        <w:t>предисловия проф. Такенов А.С.,</w:t>
        <w:br/>
        <w:t>“Байгалиев Б. - Алма-Ата, Қазақ</w:t>
        <w:br/>
        <w:t>университеті, 1993. - 200-203 с.</w:t>
        <w:br/>
        <w:t>АА &lt;&lt; А</w:t>
        <w:br/>
        <w:t>113</w:t>
        <w:br/>
        <w:t>-. Финка -- -.... ыы» Е--</w:t>
        <w:br/>
        <w:t>ТІ -іі дАа),1% (ве)</w:t>
        <w:br/>
        <w:t>-- Исторін -- -- -- -</w:t>
        <w:br/>
        <w:t>- Гепафи - - -..</w:t>
        <w:br/>
        <w:t>- Французсконү тыку -- -</w:t>
        <w:br/>
        <w:t>-- Нвмецкоку языну лы</w:t>
      </w:r>
    </w:p>
    <w:p>
      <w:r>
        <w:t>в науқахт, вһ особенности же в»... 1.1-4.2.441-&lt;-0&lt; ластан 62.2...</w:t>
        <w:br/>
        <w:t>педлгогичесіі сон8тт, постановиль наградить его .- 224 «делла...</w:t>
        <w:br/>
        <w:t>медалью и выдать ему аттестат, предоставляюііН нс% прайа, обозначенныя вь Ы 129-132</w:t>
        <w:br/>
        <w:t>Высочайша үтвериденнаго 304 го іюлл 187! года ұстана ай н прогиннадій, Тюня</w:t>
        <w:br/>
        <w:t>ЗІ Гв |02 тома т. Борық; Сениріменской области,</w:t>
        <w:br/>
        <w:t>ЖҮНІН | тиндімің ұға Ші елі тыла ыты Уй еге,</w:t>
        <w:br/>
        <w:t>2 ұйы БЕТ 22.</w:t>
        <w:br/>
        <w:t>алы Т -йе---) 2. өр. 2</w:t>
        <w:br/>
        <w:t>Үлесі 26.) дее ее сі. 12</w:t>
        <w:br/>
        <w:t>афилавиата %, ГЕ?” 1 /др</w:t>
        <w:br/>
        <w:t>р272 еебарент дал 2 А7» 5.</w:t>
        <w:br/>
        <w:t>ОЛГИЛТАТТАРА Жасая- арға 2үе- &lt;410с - 22</w:t>
        <w:br/>
        <w:t>ыда Ж 2. (04 ча 420, Ж”</w:t>
        <w:br/>
        <w:t>Бусеу- «седы &gt; (20Өл. “ұлан бФис е ө2 Ж 7</w:t>
        <w:br/>
        <w:t>ееумеу-о</w:t>
        <w:br/>
        <w:t>252</w:t>
        <w:br/>
        <w:t>малар жеуге 247 ТЕ»</w:t>
        <w:br/>
        <w:t>- Пешть Вериеикой ;</w:t>
        <w:br/>
        <w:t>- Жужской гинназін,</w:t>
        <w:br/>
        <w:t>Жалиалааа сона 40л0та2 572 аб</w:t>
        <w:br/>
        <w:t>ан Дабкаалде 2</w:t>
        <w:br/>
        <w:t>% 225 -2 77 желтееа 2.10 д0ьоулетый (Ратіее 5</w:t>
        <w:br/>
        <w:t>Т. “7 ағас с ал?ыеу</w:t>
        <w:br/>
        <w:t>д деле де 5223</w:t>
        <w:br/>
        <w:t>сДұкенееедеесеес</w:t>
        <w:br/>
        <w:t>поколения и нередко-- 5 и очень редко - 3, случаи,</w:t>
        <w:br/>
        <w:t>подобные последним, помнят казахи, считая их божһьим</w:t>
        <w:br/>
        <w:t>наказанием. В ханской фамилии были приняты более</w:t>
        <w:br/>
        <w:t>ранние браки, чем у казахов, Т.е. на сто лет должно</w:t>
        <w:br/>
        <w:t>приходиться более 4 поколений. Такой подсчет более</w:t>
        <w:br/>
        <w:t>оправдывает родословную от Ежена, чем от Токай-Тимира.</w:t>
        <w:br/>
        <w:t>Необходимо заметить, что подобные ошибки у Абулгазы-</w:t>
        <w:br/>
        <w:t>Богодурхана ветречаются нередко.</w:t>
        <w:br/>
        <w:t>Наконең, у казахов, а особенно чингизидов, осталась</w:t>
        <w:br/>
        <w:t>память о каком-то хане Ежене (некоторые тюринцы</w:t>
        <w:br/>
        <w:t>считают его даже предком, между тем, Токай-Гимир совсем</w:t>
        <w:br/>
        <w:t>неизвестен).</w:t>
        <w:br/>
        <w:t>6. Орус-хан около 1275 года завладел территорией</w:t>
        <w:br/>
        <w:t>всей Белой Орды, вследствии чего. его соперник и</w:t>
        <w:br/>
        <w:t>племянник Тохтамыш бежал к Тимуру. Тохтамышу по</w:t>
        <w:br/>
        <w:t>смерти Оруса удалось завладеть территорией не только</w:t>
        <w:br/>
        <w:t>Белой, но и Золотой Орды. Разбитый в 1395 году Тимуром,</w:t>
        <w:br/>
        <w:t>Тохтамыш бежал в Сибирь, где и погиб в 1406 году (вблизи</w:t>
      </w:r>
    </w:p>
    <w:p>
      <w:r>
        <w:t>гор. Тюмени). После него ханом Золотой Орды сделался</w:t>
        <w:br/>
        <w:t>Темир Кутлуг (1395-1400). После призрачных ханов</w:t>
        <w:br/>
        <w:t>(Шадыбека, Болата) ханом сделалея Темир, которого</w:t>
        <w:br/>
        <w:t>смения его сын, известный Кши-Мухамед. Последний</w:t>
        <w:br/>
        <w:t>золото-ординский хан Ахмед, сын Кши-Мухамеда, погиб в</w:t>
        <w:br/>
        <w:t>1481 году от рук шайбанида Ибака (Ибрагима) и ногайских</w:t>
        <w:br/>
        <w:t>мурз Мусы и ямбрчи, правнуков знаменитого Едыге-бия.</w:t>
        <w:br/>
        <w:t>7. Барак-хан владел Ташкентом, Туркестаном,</w:t>
        <w:br/>
        <w:t>Хорезмом. Между г.Чимбаем и Акмечетью (Кзылорда),</w:t>
        <w:br/>
        <w:t>вблизи Жана-Дарьи казахи до сих пор показывают гору,</w:t>
        <w:br/>
        <w:t>известную под именем “Барактын кус салатын тауы”</w:t>
        <w:br/>
        <w:t>(“гора, на который Барак обычно дрессировал охотничью</w:t>
        <w:br/>
        <w:t>птицу-орла”). В этих же степях жили И вели войны -его</w:t>
        <w:br/>
        <w:t>сыновья Керей и Жанибек и внуки Иранчи, Махмуд и здесь</w:t>
        <w:br/>
        <w:t>(в районе Ургенча) от руки Шағым мурзы, сына” Мусы,</w:t>
        <w:br/>
        <w:t>погиб третий внук Жадык (1503 т.), родоначальник</w:t>
        <w:br/>
        <w:t>позднейших казахских ханов. .</w:t>
        <w:br/>
        <w:t>106</w:t>
        <w:br/>
        <w:t>ПРИМЕЧАНИЯК РОДОСЛОВНОЙ ДОМА-ЖОЧИ-ХАНА,</w:t>
        <w:br/>
        <w:t>СТАРШЕГО СЫНА ЧИНГИСХАНА</w:t>
        <w:br/>
        <w:t>1. Владения Жочи простирались от Алтайских тор на</w:t>
        <w:br/>
        <w:t>запад, включая на юге северные части Семиреченской,</w:t>
        <w:br/>
        <w:t>Сыр-Дарьинской областей, города Отрар, "Үуркегдал) пески</w:t>
        <w:br/>
        <w:t>Кзыл-Кум, Хину, Кавказ, Мазандеран.</w:t>
        <w:br/>
        <w:t>2. Владения Чагатая заключали в себе страны на юг</w:t>
        <w:br/>
        <w:t>от владений Жочи, включали Кашгарию-и простирались до</w:t>
        <w:br/>
        <w:t>-Аму-Дарьи.</w:t>
        <w:br/>
        <w:t>3. Владения Угедея лежали на восток от владений</w:t>
        <w:br/>
        <w:t>Жочи и Чагатая включая Китай. Угедеевцы уже в 1248 году</w:t>
        <w:br/>
        <w:t>лишились своих владений ввиду захвата их Тулидами. Из</w:t>
        <w:br/>
        <w:t>угедеевден/| только Хайдухан (1235-1301) имели</w:t>
        <w:br/>
        <w:t>““самостоятельные владения в районах теперешней Киргизии</w:t>
        <w:br/>
        <w:t>(Кара-Киргизий).</w:t>
        <w:br/>
        <w:t>4. Туле, младший сын, унаследовал коренной юрт</w:t>
        <w:br/>
        <w:t>(Освовную Монголию) и войско, сыновья еғо (Манке,</w:t>
        <w:br/>
        <w:t>Кублай, Кулагу) с помошью жочидов (Батыя, Берке, Ежена)</w:t>
        <w:br/>
        <w:t>отняли владения ршелеендев и завладели Персией (қулагиды</w:t>
        <w:br/>
        <w:t>или ильханиды).</w:t>
        <w:br/>
        <w:t>5. Гаммер, на основании данных историков</w:t>
        <w:br/>
        <w:t>Мунеджимбатияя и Гафария производит “Орус-хана,</w:t>
        <w:br/>
        <w:t>родоначальвика казахских ханов от: Ежен-хана (Орда</w:t>
        <w:br/>
        <w:t>“Ежен”) (Вельяминов-Зернов, ч.2, стр. 231). Лен-Пуль</w:t>
        <w:br/>
        <w:t>Стенли (“мусульманские династин”, перев. акад. Бартольда)</w:t>
        <w:br/>
        <w:t>Орус-хана также выводит из дома Ежена (с пропуском сына</w:t>
        <w:br/>
        <w:t>его Саргактая). Абулгазы-Богодурхан (Чеджере-и-тук,</w:t>
        <w:br/>
        <w:t>чагат. текст, стр. 117) производит Оруса из дома Токай-</w:t>
        <w:br/>
        <w:t>Тимира. Жочи, отец Ежена и Токай-Тимира умер в 1227</w:t>
        <w:br/>
        <w:t>году, а орус в 1376 году, 7.6. их разделяют 150 лет, по</w:t>
        <w:br/>
        <w:t>первому на это время приходится 7 поколений, по второму</w:t>
        <w:br/>
        <w:t>(Токай-Тимир, Узь-Тимир, Ходжа, Баракул, Орус) - 4</w:t>
        <w:br/>
        <w:t>поколения. Из многочисленных родословных казахов</w:t>
        <w:br/>
        <w:t>выясияется, что на сто лет у них обычно приходитоя 4</w:t>
      </w:r>
    </w:p>
    <w:p>
      <w:r>
        <w:t>105:</w:t>
        <w:br/>
        <w:t>П. Аулиеатинский уезд</w:t>
        <w:br/>
        <w:t>6..Ниже города Аулие-ата в 4 верстах, на левом берегу</w:t>
        <w:br/>
        <w:t>реки Талас около бугров “Кос-тобе” находится не сколько</w:t>
        <w:br/>
        <w:t>бугров; отсюда на запад, на значительное . протяжение</w:t>
        <w:br/>
        <w:t>тянутея следы .каких-то старинных развалин; местные</w:t>
        <w:br/>
        <w:t>жители казаки не могли дать каких-либо сведений-или</w:t>
        <w:br/>
        <w:t>преданий; неизвестно так же, делались раскопки или Нет.</w:t>
        <w:br/>
        <w:t>Возможно, что развалины принадлежат древнему городу</w:t>
        <w:br/>
        <w:t>Тараз.</w:t>
        <w:br/>
        <w:t>ІП. Пинпекский уезд</w:t>
        <w:br/>
        <w:t>7. В 2 верстах ниже стан. Константиновка (..) Чу</w:t>
        <w:br/>
        <w:t>находятся следы какой-то крепости.</w:t>
        <w:br/>
        <w:t>ГҮ. Алмаатинский уезд</w:t>
        <w:br/>
        <w:t>8. В 42 верстах севернее ст. Курдай в местности</w:t>
        <w:br/>
        <w:t>Бозбармак находятся развалины большого города; илошадь</w:t>
        <w:br/>
        <w:t>его равна, примерно, 4 версты на 4 версты, т.е. около 16</w:t>
        <w:br/>
        <w:t>квадрат. верст. Улицы видны довольно ясно; их по 7 штук в</w:t>
        <w:br/>
        <w:t>том и другом направлении. Местность (...) крытая, ровная и</w:t>
        <w:br/>
        <w:t>в настояшее время без воды. Не так было, по-видимому, в</w:t>
        <w:br/>
        <w:t>древности, ибо сушествование такого значительного города</w:t>
        <w:br/>
        <w:t>без водного истозника немыслимо. Вода, вероятно, была</w:t>
        <w:br/>
        <w:t>проведена Из высыхаюшего озера Коль-Камыс, что</w:t>
        <w:br/>
        <w:t>находится вблизи ст. Отар. )</w:t>
        <w:br/>
        <w:t>Несколько лет назад казаки сделали попытку оросить</w:t>
        <w:br/>
        <w:t>местность Боз-Бармак из ключей Коль-Камыса, прорыли</w:t>
        <w:br/>
        <w:t>арык длиной 30. верст, обходя по пути соляные “Грязи</w:t>
        <w:br/>
        <w:t>“Копасор”; года 2-3 пользовались водой для носевов, затем</w:t>
        <w:br/>
        <w:t>вода. стала иссякать и наконец совсем перестала тель;</w:t>
        <w:br/>
        <w:t>казакам пришлось уйти в другое место. По рассказам</w:t>
        <w:br/>
        <w:t>казаков, ключевыс И грунтовые. воды В этих. местах</w:t>
        <w:br/>
        <w:t>1</w:t>
        <w:br/>
        <w:t>2 ұлалала “504 “/4/ АРАДА РАС АСаа ры</w:t>
        <w:br/>
        <w:t>2.</w:t>
        <w:br/>
        <w:t>Хоу, 1907. ХЖо//27.</w:t>
        <w:br/>
        <w:t>По Нурналу 1-70 Ж.</w:t>
        <w:br/>
        <w:t>Гу ШІ! Ш Т</w:t>
        <w:br/>
        <w:t>қс</w:t>
        <w:br/>
        <w:t>ҚАСАҚАҚ АСҚАҚ</w:t>
        <w:br/>
        <w:t>ҚА</w:t>
      </w:r>
    </w:p>
    <w:p>
      <w:r>
        <w:t>-ДЬЛО</w:t>
        <w:br/>
        <w:t>2 22 буғеобееег2-2) еее” 53</w:t>
        <w:br/>
        <w:t>02226 т моблігейлалы-</w:t>
        <w:br/>
        <w:t>9</w:t>
        <w:br/>
        <w:t>24</w:t>
        <w:br/>
        <w:t>ә.</w:t>
        <w:br/>
        <w:t>|5</w:t>
        <w:br/>
        <w:t>АҚ</w:t>
        <w:br/>
        <w:t>ы | Нелалов», 22 20-.ө-е-. 190 тода,</w:t>
        <w:br/>
        <w:t>2 | ШЕ 22. ; - 190 Додә.</w:t>
        <w:br/>
        <w:t>| А./|</w:t>
        <w:br/>
        <w:t>“Ь| (зд ай АҒ таь 2-1 Гео, 27274 44 әш</w:t>
        <w:br/>
        <w:t>2 1 | Бр не 79 ТТ,</w:t>
        <w:br/>
        <w:t>«7а ТҮлеле ғалаЛТЕЛЕТЕР алалар</w:t>
        <w:br/>
        <w:t>ҮНШІТӘНШЕН 0</w:t>
        <w:br/>
        <w:t>рек Атасу и Манака некто Медет, потомство. которого</w:t>
        <w:br/>
        <w:t>проживает в 40 верстах на занад от Сергиополя. В 1742</w:t>
        <w:br/>
        <w:t>году во время схваток с калмыками Аблай попал в плен, Из</w:t>
        <w:br/>
        <w:t>которого освободился В 1743 тоду. В 1745 году умер Галдан</w:t>
        <w:br/>
        <w:t>Цәрен. С этого времени начинается падение могушества</w:t>
        <w:br/>
        <w:t>жунгар; последнее нападение на казахов произошло в 1754</w:t>
        <w:br/>
        <w:t>году, когда казахи снова бежали на запад к русской</w:t>
        <w:br/>
        <w:t>транице. В том же году к Аблаю бежали претенденты на</w:t>
        <w:br/>
        <w:t>жунгарский престол Амурасана и Лабача. Под видом</w:t>
        <w:br/>
        <w:t>оказания помоци им Аблай во главе эначительного войска</w:t>
        <w:br/>
        <w:t>двинулся на калмыков Ии разорил Их аулы, далее стал</w:t>
        <w:br/>
        <w:t>искусственно раздувать их вражду. В 1755 году с помошью</w:t>
        <w:br/>
        <w:t>Аблая и Китайского императора, Амурасане удалось</w:t>
        <w:br/>
        <w:t>овладеть всем Калмыкским государством. В том же тоду</w:t>
        <w:br/>
        <w:t>произошло восстание Амурасаны; он вероломно напал на</w:t>
        <w:br/>
        <w:t>китайсқое войско, истребил его и опустошил пограничную</w:t>
        <w:br/>
        <w:t>область - Хами. Китайский император. послал сильное</w:t>
        <w:br/>
        <w:t>войско с приказом уничтожить калмыцкий народ, и,</w:t>
        <w:br/>
        <w:t>действительно, китайцами было перебито ДО 1 миллиона</w:t>
        <w:br/>
        <w:t>душ жунгар без различия пола И возраста. В это время с</w:t>
        <w:br/>
        <w:t>запада на них напал Аблай-хан. Амурасана бежал в Россию,</w:t>
        <w:br/>
        <w:t>где и умер өт оспы (1857 ғ.).</w:t>
        <w:br/>
        <w:t>После уничтожения жунгарского царства казахи</w:t>
        <w:br/>
        <w:t>Средней и Старшей Орд двинулись на восток Ии заняли</w:t>
        <w:br/>
        <w:t>кочевьями огромное пространство До Алтайских гор и</w:t>
        <w:br/>
        <w:t>района г.Кульджи.</w:t>
        <w:br/>
        <w:t>14</w:t>
        <w:br/>
        <w:t>СЛЕДЫ ДРЕВНИХ ГОРОДОВ, КРЕПОСТЕЙ,</w:t>
        <w:br/>
        <w:t>КУРГАНОВ В СЫР-ДАРБИНСКОЙ И ДЖЕТЫСУЙСКОЙ</w:t>
      </w:r>
    </w:p>
    <w:p>
      <w:r>
        <w:t>ГУБЕРНИЯХ</w:t>
        <w:br/>
        <w:t>І. Чимкентский уезд</w:t>
        <w:br/>
        <w:t>1. В 20 верстах от ст. Арысь по Семиреченской жел.</w:t>
        <w:br/>
        <w:t>дороге на левом берегу р. Арысь, в местности Караспан</w:t>
        <w:br/>
        <w:t>находятся развалины древнего города; По рассказам</w:t>
        <w:br/>
        <w:t>местных жителей казаков ( из рода конрат), город носил.</w:t>
        <w:br/>
        <w:t>название “Қалаш”. В древние времена сушествовал</w:t>
        <w:br/>
        <w:t>тюркский. род “калаш”; получил ли город название от этого</w:t>
        <w:br/>
        <w:t>рода Или нет, нейзвестно. Местные жители на месте</w:t>
        <w:br/>
        <w:t>развалин находили глиняныс горшки и даже медную</w:t>
        <w:br/>
        <w:t>посуду.</w:t>
        <w:br/>
        <w:t>2. В 6-7 верстах ниже города Чимкента и в 2 верстах от</w:t>
        <w:br/>
        <w:t>р- Бадам, в 100-150 саженях от полотна железной дороги</w:t>
        <w:br/>
        <w:t>находятся- бугры в виде отдельных, ясно раэличаемых</w:t>
        <w:br/>
        <w:t>кварталов; бугры занимают значительную плошадыь; более</w:t>
        <w:br/>
        <w:t>точно определить последнюю затруднительно, так как вся</w:t>
        <w:br/>
        <w:t>местность представляет собою орошенные поля с хуторами</w:t>
        <w:br/>
        <w:t>сартов и казаков. Расположение города вблизи реки на</w:t>
        <w:br/>
        <w:t>великолепно орошенной местности говорит за то, что здесь</w:t>
        <w:br/>
        <w:t>когда-то был значительный город. Быть может развалины</w:t>
        <w:br/>
        <w:t>принадлежат древнему городу Асфиаджаб, который по</w:t>
        <w:br/>
        <w:t>определению акад. В.В. Бартольда должен был находиться</w:t>
        <w:br/>
        <w:t>на месте нынешнего кишлака Сайрама (в 10 верстах выше</w:t>
        <w:br/>
        <w:t>Чимкента). Местные жители находили глиняные горшки,</w:t>
        <w:br/>
        <w:t>(.)-найдена ли посуда или другие предметы, узнать не</w:t>
        <w:br/>
        <w:t>удалось.</w:t>
        <w:br/>
        <w:t>:3. В верховьях р. Кельте-машать, в местности Цир-Су</w:t>
        <w:br/>
        <w:t>видны следы какой-то крепости; никаких раскопок не</w:t>
        <w:br/>
        <w:t>делалось; казаками тоже ничего не найдено. &gt;</w:t>
        <w:br/>
        <w:t>4, В 6 верстах на запад от ст. Тюлькубас, у самого</w:t>
        <w:br/>
        <w:t>полотна железной дороги течет ручей Чанка-Бастау,</w:t>
        <w:br/>
        <w:t>109</w:t>
        <w:br/>
        <w:t>вмемкой жел. дороги прорезана южная часть “Торткыля”</w:t>
        <w:br/>
        <w:t>(четырехугольника) в виде небольшой крепости. В 1916</w:t>
        <w:br/>
        <w:t>тоду при разработке выемки были найдены глиняные</w:t>
        <w:br/>
        <w:t>горшки, медные чашки; по рассказу проживаюшего тут же</w:t>
        <w:br/>
        <w:t>казақа (Джуа... бека Нусупбекова) найдена нәбольшая</w:t>
        <w:br/>
        <w:t>серебряная посудинка в 50 саженях ниже этого места. Лет</w:t>
        <w:br/>
        <w:t>18 назад одним казаком найдена медная посуда таких</w:t>
        <w:br/>
        <w:t>замечательных размеров, что один тюлькубасский сарт, не</w:t>
        <w:br/>
        <w:t>торгуясь с ним, дал ему в обмен большой медный самовар.</w:t>
        <w:br/>
        <w:t>В 20 саженях еше ниже, примерно тоже 15 лет назад найден</w:t>
        <w:br/>
        <w:t>обнаженный сосуд высотою в рост взрослого человека, т.е.</w:t>
        <w:br/>
        <w:t>около 2; аршина, диаметр дна и отверстия около 1%</w:t>
        <w:br/>
        <w:t>аршина, в средней части сосуд расширяясь, имел диаметр</w:t>
        <w:br/>
        <w:t>до 3% аршина; толпцина стенки около 6 вершков. Никаких</w:t>
        <w:br/>
        <w:t>наружных или внутренних украшений не было. Сосуд был</w:t>
        <w:br/>
        <w:t>наполнен обыкновенным грунтом; на вопрос о том, какова</w:t>
        <w:br/>
        <w:t>стенка сосуда - цельная или сложена из отдельных</w:t>
        <w:br/>
        <w:t>обоженных (кирпичей, рассказчик не мог ответить, но</w:t>
        <w:br/>
        <w:t>полагает, что она должна быть сложена из кирпича. Сосуд</w:t>
        <w:br/>
        <w:t>тогда же был разбит казаками; следов теперь.не осталось.</w:t>
        <w:br/>
        <w:t>Около того же места на глубине около 2-3 аршин найдено 5</w:t>
        <w:br/>
        <w:t>трупов, уложенных одинаково головами на север, лицами</w:t>
      </w:r>
    </w:p>
    <w:p>
      <w:r>
        <w:t>на запад, из чего рассказчик полагает, что трушы</w:t>
        <w:br/>
        <w:t>принадлежат мусульманам; когда рассказчик надел на</w:t>
        <w:br/>
        <w:t>голову верхнюю часть черепной кости, то стенки последней</w:t>
        <w:br/>
        <w:t>отстояли от его головы на 1 вершок с каждый стороны,</w:t>
        <w:br/>
        <w:t>зубы сохранились довольно хорошо величиной Вв</w:t>
        <w:br/>
        <w:t>полмизинца взрослого человека, ролекная кость оказалась в</w:t>
        <w:br/>
        <w:t>полтора раза длинее и крупнее, чем у современных людей.</w:t>
        <w:br/>
        <w:t>5. В 5 верстах восточнее ст. Тюлькубас, в 50 саженях</w:t>
        <w:br/>
        <w:t>севернее полотна жел. дороги-находится небольшой курган,</w:t>
        <w:br/>
        <w:t>куда проведена была водопроводная труба из обожженной</w:t>
        <w:br/>
        <w:t>глины. Длина водопровода около 4 верст; вода бралась Из</w:t>
        <w:br/>
        <w:t>незаметного небольшого ключа у горы.</w:t>
        <w:br/>
        <w:t>19;</w:t>
        <w:br/>
        <w:t>уменьшаются с каждым годом. Возможно, когда-то воды</w:t>
        <w:br/>
        <w:t>Коль-Камыса было достаточно для питания торода Боз-</w:t>
        <w:br/>
        <w:t>Бармака. По преданиям город был населен народом “Муг”.</w:t>
        <w:br/>
        <w:t>Лет 40 назад об этих развалинах узнали Алмаатинские</w:t>
        <w:br/>
        <w:t>власти; произведенные раскопки дали несколько медных</w:t>
        <w:br/>
        <w:t>посуд. По рассказам казаков, администрацией найдены</w:t>
        <w:br/>
        <w:t>были серебряные чашки, скелеты и проч.</w:t>
        <w:br/>
        <w:t>Ү. Копальский уезд</w:t>
        <w:br/>
        <w:t>9, В местности Бала-саз, в 25 верстах от Копала на</w:t>
        <w:br/>
        <w:t>восток находятея следы древнего города; далее на берегу р.</w:t>
        <w:br/>
        <w:t>Ақсу (на восток от ст. Арасан) расположены какие-то</w:t>
        <w:br/>
        <w:t>бугры, по-видимому, следы города или крепости.</w:t>
        <w:br/>
        <w:t>ҮІ. Лепсинский уезд</w:t>
        <w:br/>
        <w:t>10. В 7 верстах от Сарканда по дороге на Баскан</w:t>
        <w:br/>
        <w:t>расположена сопка, куда была проведена вода по гончарной</w:t>
        <w:br/>
        <w:t>трубе. Куски гончарной трубы на месте видел сам.</w:t>
        <w:br/>
        <w:t>11. Между пос. Антоновка и р. Лепса расположены</w:t>
        <w:br/>
        <w:t>следы древнего торода; улицы, кварталы видны довольно</w:t>
        <w:br/>
        <w:t>отчетливо. Лет 20 назад казаки находили там глиняные</w:t>
        <w:br/>
        <w:t>горшки, медные котлы.</w:t>
        <w:br/>
        <w:t>12. В 5 верстах выше поселка Черкаска, на левом</w:t>
        <w:br/>
        <w:t>берегу реки Лепса находятся развалины древнего города,</w:t>
        <w:br/>
        <w:t>кос-где расположены целые группы камней, служашие</w:t>
        <w:br/>
        <w:t>убежитцем невероятной массе змей. Казаки боятоя этого</w:t>
        <w:br/>
        <w:t>места, называют его - Орда-жылан, т.е. столицей змей.</w:t>
        <w:br/>
        <w:t>Казаки думают, что там живет царь змей “Айдахар”</w:t>
        <w:br/>
        <w:t>(дракон). Я видел это городише в детстве, около: 40-лет</w:t>
        <w:br/>
        <w:t>назад; никаких раскопок не делалось. 4 қ</w:t>
        <w:br/>
        <w:t>13. -У западного конца 7. Лепсинска. против</w:t>
        <w:br/>
        <w:t>мусульманского кладбиша находится целая горка Из</w:t>
        <w:br/>
        <w:t>россыпей камня небольших размеров (около “5-7 фунҡ.).</w:t>
        <w:br/>
        <w:t>112</w:t>
        <w:br/>
        <w:t>“кІчж (0661 “новігея іігшу</w:t>
        <w:br/>
        <w:t>вФ) Анеопеногед немхя “нәрошиян | “ұү ИвФРЯ РО НЕННО) :аәй Ау</w:t>
      </w:r>
    </w:p>
    <w:p>
      <w:r>
        <w:t>Ұлдары: Ескендір және Дәулет Тынышбаевтар. Уфа, 1969 жыл.</w:t>
        <w:br/>
        <w:t>. “Мұхамеджанды өзгерістерден кейін хүкімет</w:t>
        <w:br/>
        <w:t>Түркістан комитетіне анаа қылып сайлады.</w:t>
        <w:br/>
        <w:t>Түркістан уәлаатындағы бес облыс һәм Бүхара,</w:t>
        <w:br/>
        <w:t>Хиуа істерін басқару үшін қүрылған Түркістен-</w:t>
        <w:br/>
        <w:t>комитетінің барлық 9 ағвасынан екеуі қағақ еді:</w:t>
        <w:br/>
        <w:t>Әлихан һәй .Мүхаледжен. Мүнан да көрінеді,</w:t>
        <w:br/>
        <w:t>«Мүхамеджан қазақта бір болса өзі, скі болса</w:t>
        <w:br/>
        <w:t>екінші кісі скеңдігі Жав бойы ңханеджан</w:t>
        <w:br/>
        <w:t>қазақ-қырғыз һәм мүжықтар үшін жәрдем аро-</w:t>
        <w:br/>
        <w:t>вп, Петерборға да барып қайттты. 5 ғ</w:t>
        <w:br/>
        <w:t>Қазақ. 1917 ж. 28 қазан. 48 277.</w:t>
        <w:br/>
        <w:t>ұрған үй.</w:t>
        <w:br/>
        <w:t>М.Тынышбаев т:</w:t>
        <w:br/>
        <w:t>МҰХА/ МҒ ДЖАН,</w:t>
        <w:br/>
        <w:t>НЫ ШІДЕВ</w:t>
        <w:br/>
        <w:t>М. Тынышбаевка арналған ескерткіш тақта.</w:t>
        <w:br/>
        <w:t>і</w:t>
        <w:br/>
        <w:t>Жжса Сал</w:t>
        <w:br/>
        <w:t>жеткізді. Осындай қорытынды жасауға оған төменгі</w:t>
        <w:br/>
        <w:t>факторлар негіз болды: автономияның аяғынан қаз тұрып</w:t>
        <w:br/>
        <w:t>кетуіне ауыз толтырып айтарлықтай негіз болмады;</w:t>
        <w:br/>
        <w:t>Түркістан (Қоқан) автономиясы жариялана салысымен</w:t>
        <w:br/>
        <w:t>оның басшы қайраткерлері арасында айтыс-тартыс</w:t>
        <w:br/>
        <w:t>басталды; автономияны қорғауды бұрынғы. қыймыскер</w:t>
        <w:br/>
        <w:t>Иргаш Құрбашы басқарған қарулы құрамаларға жүктеу -</w:t>
        <w:br/>
        <w:t>сол өңірдегі саяси хал-ахуалдың күрт өзгеруіне себепші</w:t>
        <w:br/>
        <w:t>болды. Мұның үстіне экономиканың құлдырауы мен</w:t>
        <w:br/>
        <w:t>автономия тұрғындарын азық-түлікпен қамтамасыз етудегі</w:t>
        <w:br/>
        <w:t>қиыншылықтарды кейбір саяси күштер | оның</w:t>
        <w:br/>
        <w:t>басшылығында отырған басқа ұлт өкілдерінің (ең алдымен</w:t>
        <w:br/>
        <w:t>М.Тынышбаевтың) қызметімен байланыстыра түсіндіріп,</w:t>
        <w:br/>
        <w:t>өзбектер мен қазақтар арасына от тастауға дейін барды.</w:t>
        <w:br/>
        <w:t>Осы жағдайлардың бәрімен есептесе келіп М.Тынышбаев</w:t>
      </w:r>
    </w:p>
    <w:p>
      <w:r>
        <w:t>үкімет басшылығынан кету туралы шешім қабылдады.</w:t>
        <w:br/>
        <w:t>М.Тынышбаевтың осы қадамының тағы бір себебі:</w:t>
        <w:br/>
        <w:t>Жетісудағы Уақытша үкіметтің комиссары болған өзінің</w:t>
        <w:br/>
        <w:t>пікірлесі және бұрынғы қызметтесі О.А. Шкапскийдің</w:t>
        <w:br/>
        <w:t>большевиктер мен эсерлерден тұратын Түркістанның</w:t>
        <w:br/>
        <w:t>Халық комиссарлар кеңесінің қызметтен тайдырылуы еді.</w:t>
        <w:br/>
        <w:t>Совет өкіметі М.Тынышбаевты да қуғын-сүргінге</w:t>
        <w:br/>
        <w:t>ұшыратып, тұтқындауы мүмкін еді, өйткені ол О.А.</w:t>
        <w:br/>
        <w:t>Шкапскиймен бірге Жетісудағы Уақытша үкіметтің</w:t>
        <w:br/>
        <w:t>комиссары болған еді...</w:t>
        <w:br/>
        <w:t>М.Тынышбаевтың Жетісуға қоныс аударуына және</w:t>
        <w:br/>
        <w:t>М.Шоқайұлының шетелдік эмиграцияға кетуінің (Грузия-</w:t>
        <w:br/>
        <w:t>Туркия-Германия-Франция) нәтижесінде жетекшілерінен</w:t>
        <w:br/>
        <w:t>айырған Алаштың оңтүстік қанаты 1918 жылдың көктеміне</w:t>
        <w:br/>
        <w:t>қарай іс жүзінде тарқады...</w:t>
        <w:br/>
        <w:t>НҰРПЕЙІСОВҠ.</w:t>
        <w:br/>
        <w:t>Алаш һәм Алашорда.-Алматы:</w:t>
        <w:br/>
        <w:t>“Ататек”, 1995. 77-143 6.</w:t>
        <w:br/>
        <w:t>Мұхаметжан / Тынышбаев пен Мұстафа Шоқайұлы</w:t>
        <w:br/>
        <w:t>Уақытша үкіметтің Түркістан комитеті құрылып, өз</w:t>
        <w:br/>
        <w:t>қызметін бастаған алғашқы кезеңде бүкіл Түркістан</w:t>
        <w:br/>
        <w:t>әлкесіндегі барлық басқару жүйесінің жұмысын жолға</w:t>
        <w:br/>
        <w:t>қойып, оны үйлестіру ісімен тікелей шұғылданды.</w:t>
        <w:br/>
        <w:t>М.Тыныпншаев 1917 жылғы 9-16 сәуір аралығында</w:t>
        <w:br/>
        <w:t>Ташкентте мемлекеттік құрылыс процесін тездету</w:t>
        <w:br/>
        <w:t>мақсатымен Түркістан өлкесіндегі (оның ішінде Сырдария</w:t>
        <w:br/>
        <w:t>мен Жетісу облыстарындағы) атқару комитеттері</w:t>
        <w:br/>
        <w:t>делегаттарының сьезін шақырып, оның алғашқы үш</w:t>
        <w:br/>
        <w:t>күндегі мәжілісін басқарды...</w:t>
        <w:br/>
        <w:t>Қазақстанның қай аймағынан шыққан зиялы қауым</w:t>
        <w:br/>
        <w:t>өкілдері болмасын олардың көпшілігі Әлихан</w:t>
        <w:br/>
        <w:t>Бөкейхановтың және оның сенімді серіктерінің қазақ</w:t>
        <w:br/>
        <w:t>қауымы үшін жетекші саяси рөлін мойындайтын. Мұның</w:t>
        <w:br/>
        <w:t>жарқын дәлелінің бірі ретінде өзі де қазақ “ұлттық</w:t>
        <w:br/>
        <w:t>интеллигенциясының үлкен тұлғаларының бірі болған</w:t>
        <w:br/>
        <w:t>Мұқаметжан Тынышбаевтың Әлихан Бөкейхановқа 1917</w:t>
        <w:br/>
        <w:t>жылы сәуірдің 10-ында жазған хатынан төмендегі үзіндіні</w:t>
        <w:br/>
        <w:t>келтіруге болады: “Қымбатты Әлихан аға!... Мұстафа</w:t>
        <w:br/>
        <w:t>(Шоқайұлы) Орынбордағы қазақтардың ұстаған жолы мен</w:t>
        <w:br/>
        <w:t>біздің көзқарасымыз туралы айтып берді. Мен сізбен біздің</w:t>
        <w:br/>
        <w:t>көзқарасымыздың бірдей болып шыққандығына аса</w:t>
        <w:br/>
        <w:t>қуандым: Орынборға барын, келешектегі жасайтын</w:t>
        <w:br/>
        <w:t>қадамдарымды сіздің шешімдеріңізбен үйлестіру ойымда</w:t>
        <w:br/>
        <w:t>бар еді, алайда, бақытыма қарай, менің ойларым сіздің</w:t>
        <w:br/>
        <w:t>бағытпен бірге бірдей болып шықты”...</w:t>
        <w:br/>
        <w:t>Автономиялық Түркістанның (Қоқан</w:t>
        <w:br/>
        <w:t>автономиясының) Уақытша үкіметінің төрағасы әрі Ішкі</w:t>
        <w:br/>
        <w:t>істер министрі болып Мұхаметжан Тынышбаев сайланды.</w:t>
        <w:br/>
        <w:t>Шешімнің осылай болуына М.Тынышбаевтың Уақытша</w:t>
        <w:br/>
        <w:t>үкіметтің Түркістан комитетінің мүшесі ретінде көпшілікке</w:t>
        <w:br/>
        <w:t>танымал болуы негіз болды. Премьер-министр болған аз</w:t>
        <w:br/>
        <w:t>ғана уақытта осы қызметті атқару қай жағынан болса да</w:t>
        <w:br/>
        <w:t>қолайсыз екендігіне Мұхаметжан Тынышбаевтың КӨЗІН</w:t>
        <w:br/>
        <w:t>124</w:t>
      </w:r>
    </w:p>
    <w:p>
      <w:r>
        <w:t>интересами казахского народа и требует перехода. от</w:t>
        <w:br/>
        <w:t>военной системы управления к гражданской. ..Таким</w:t>
        <w:br/>
        <w:t>образом голос Тынышпаева перекликалея с известной</w:t>
        <w:br/>
        <w:t>“Каркаралинской петицией” казахских демократических</w:t>
        <w:br/>
        <w:t>интеллигентов осени 1905 года. Это дало основание</w:t>
        <w:br/>
        <w:t>царским властям усомниться в политической лояльности</w:t>
        <w:br/>
        <w:t>казахского студента. Следствием смелых политических</w:t>
        <w:br/>
        <w:t>требований, с которыми он сойзволил выступить перед</w:t>
        <w:br/>
        <w:t>обшественностью и/| царскими властями, Явилось</w:t>
        <w:br/>
        <w:t>установление негласного надзора над Тынышпаевым.</w:t>
        <w:br/>
        <w:t>Слежка велась и в 1906 г., когда он по окончании института</w:t>
        <w:br/>
        <w:t>в течение четырех Месяцев работал на изыскании</w:t>
        <w:br/>
        <w:t>Семиреченской железной дороги. До. этого сьшцики</w:t>
        <w:br/>
        <w:t>Лепсинского уезда докладывали по инстанциям, что</w:t>
        <w:br/>
        <w:t>студент Тынышпаев возит домой много печатных И</w:t>
        <w:br/>
        <w:t>литературных материалов свободолюбивого характера и</w:t>
        <w:br/>
        <w:t>распространяет их среди.местных грамотных казахов.</w:t>
        <w:br/>
        <w:t>Свидетельством высокого авторитета и обшественно-</w:t>
        <w:br/>
        <w:t>политического доверия народа к молодому 28-летнему</w:t>
        <w:br/>
        <w:t>инженеру следует считать избранив его во 2-ю</w:t>
        <w:br/>
        <w:t>Государственную Думу от Семиреченской области.</w:t>
        <w:br/>
        <w:t>Разумеетеу/| такой выбор не устраивал царское</w:t>
        <w:br/>
        <w:t>правительство...</w:t>
        <w:br/>
        <w:t>После роспуска Думы Тынышпаев поступил на службу</w:t>
        <w:br/>
        <w:t>в Среднеазиатскую железную дорогу инженером по особым</w:t>
        <w:br/>
        <w:t>поручениям и принимал участие в стронтельстве моста</w:t>
        <w:br/>
        <w:t>через Аму-Дарью. В 1911 г. Был начальником и главным</w:t>
        <w:br/>
        <w:t>инженером железнодорожного строительства Урсатьевск-</w:t>
        <w:br/>
        <w:t>Андижан. В 1914 т. Вернулся на родину, работал на</w:t>
        <w:br/>
        <w:t>етроительстве Семиреченской железной дороги</w:t>
        <w:br/>
        <w:t>начальником участка и главным инженером участка Арыс -</w:t>
        <w:br/>
        <w:t>Аулие-Ата (ныне Джамбул). Здесь он активно сотрудничал</w:t>
        <w:br/>
        <w:t>в газете. “Казах”, издаваемой А.Байтурсуновым и</w:t>
        <w:br/>
        <w:t>М.Дулатовым. Под псевдонимом “қазахский инженер” в</w:t>
        <w:br/>
        <w:t>1915 т. Вышли его статьи. просветительского характерд:</w:t>
        <w:br/>
        <w:t>ЕҰТЫЛЫН</w:t>
        <w:br/>
        <w:t>6</w:t>
        <w:br/>
        <w:t>строительства был ШОатов, бывший . начальник:</w:t>
        <w:br/>
        <w:t>строительства Турксиба. Вскоре был арестован и отправлен</w:t>
        <w:br/>
        <w:t>на Соловки сын Тынышпаева - Ескендир, за то, что посетил</w:t>
        <w:br/>
        <w:t>ссыльного отца в г. Воронеже и до 1944 г. Скитался по</w:t>
        <w:br/>
        <w:t>лагерям Гулага. Ескендир Мухамеджанович Тынышпаев,</w:t>
        <w:br/>
        <w:t>первый профессиональный кинооператор-казах,</w:t>
        <w:br/>
        <w:t>заслуженный деятель культуры Казахстана, ныне -</w:t>
        <w:br/>
        <w:t>пенсионер. 21- ноября 1937 года больного Тынышпаева</w:t>
        <w:br/>
        <w:t>арестовали вновь. Только в 1970 г. Он был "реабилитирован,</w:t>
        <w:br/>
        <w:t>как значится в офециальном документе - посмертно.</w:t>
        <w:br/>
        <w:t>Научные труды М.Тынышпаева состоят Из отдельных</w:t>
        <w:br/>
        <w:t>опубликованныҡ работ, из которых не все сохранилось, а</w:t>
        <w:br/>
        <w:t>также из рукописных. Необходимо: их выявить И</w:t>
        <w:br/>
        <w:t>переиздать. До сих пор персизданы лишь “Материалы по</w:t>
        <w:br/>
        <w:t>истории киргиз-казахскоғо народа”...Считаем, что полное</w:t>
      </w:r>
    </w:p>
    <w:p>
      <w:r>
        <w:t>издание трудов М.Тынышпаева ЕпнодровяВЕ изучение его</w:t>
        <w:br/>
        <w:t>биографии &gt;-- дело будушеғо.</w:t>
        <w:br/>
        <w:t>К сведению читателей надо заметить, Что в настояшцем</w:t>
        <w:br/>
        <w:t>издании, т.к. труды являются историческими памятниками,</w:t>
        <w:br/>
        <w:t>мы никаких коррективов не ввоОДИЛИ, а. оставили так, как</w:t>
        <w:br/>
        <w:t>было у автора (например, слова “казах”, “казахи”,</w:t>
        <w:br/>
        <w:t>“казахский”. Тынышпаев пишет через “к”-казак, казаки,</w:t>
        <w:br/>
        <w:t>А.С.ТАКЕНОВ, профессор,</w:t>
        <w:br/>
        <w:t>Б.БАЙГАЛИЕВ, научный сотрудник АН РК.</w:t>
        <w:br/>
        <w:t>Тынышпаев М. История казахского</w:t>
        <w:br/>
        <w:t>народа. Составители и авторы предисловия</w:t>
        <w:br/>
        <w:t>проф: Такенов А.С:, Байғалиев Б. - Алма-Ата,</w:t>
        <w:br/>
        <w:t>“Қазақ университеті”,:1993.-С. 3-14</w:t>
        <w:br/>
        <w:t>192</w:t>
        <w:br/>
        <w:t>-ИНЖЕНЕР И ИСТОРИК-&lt;</w:t>
        <w:br/>
        <w:t>(О ТЫНЫШПАЕВЕ)</w:t>
        <w:br/>
        <w:t>(.Одним из выдаюшихся сынов казахского народа,</w:t>
        <w:br/>
        <w:t>представителей “старой” қазахской интеллигенции был</w:t>
        <w:br/>
        <w:t>Мухамеджан Тынышпаев, первый железнодорожный</w:t>
        <w:br/>
        <w:t>инженер из казахов, депутат 2-й Государственной Думы,</w:t>
        <w:br/>
        <w:t>строитель Турксиба, автор многочисленных исторических</w:t>
        <w:br/>
        <w:t>работ. Он родился 12 мая 1879 года в горах Жыланды</w:t>
        <w:br/>
        <w:t>Маканчы Садыровской волости, Лепсинского уезда,</w:t>
        <w:br/>
        <w:t>Жетысуйской области (ныне Кабанбайский район Талды-</w:t>
        <w:br/>
        <w:t>Курганской области) в семье бедного скотовода-кочевника.</w:t>
        <w:br/>
        <w:t>Тыныпшшай не смог обучать своего сына на родном</w:t>
        <w:br/>
        <w:t>языке. При царизме казахских школ не было, И только</w:t>
        <w:br/>
        <w:t>редкие мальчишки-кқазахи Из бедных семей попадали в</w:t>
        <w:br/>
        <w:t>қуцый список уездного начальства, чтобы учиться В</w:t>
        <w:br/>
        <w:t>гимназии на русском языке. Мухамеджану повезло - 14</w:t>
        <w:br/>
        <w:t>августа 1890 тода он был принят в двухгодичный</w:t>
        <w:br/>
        <w:t>полготовительный класс Верненской мужской гимназми. И</w:t>
        <w:br/>
        <w:t>в течение десяти лет (основной курс 8 лет) любознательный</w:t>
        <w:br/>
        <w:t>Мухамеджан все силы мог отдать занятиям. В аттестате</w:t>
        <w:br/>
        <w:t>зрелости, выданному Тынышпаеву в 1900 т. было</w:t>
        <w:br/>
        <w:t>отмечено, что он награждаетоя золотой медалью за</w:t>
        <w:br/>
        <w:t>отличные успехи в науках, особенно в математике...</w:t>
        <w:br/>
        <w:t>Именно стремление служить своему народу толкнуло</w:t>
        <w:br/>
        <w:t>его на мысль продолжать учебу В институте И стать</w:t>
        <w:br/>
        <w:t>инженером. Золотая медаль гимназии и восторженная</w:t>
        <w:br/>
        <w:t>характеристика педсовета открываля И/ другую</w:t>
        <w:br/>
        <w:t>возможность - его рекомендовали на должность</w:t>
        <w:br/>
        <w:t>переводчика в қанцелярию Семиреченского военного</w:t>
        <w:br/>
        <w:t>губернатора. Однако перспектива | кҡанцелярскоғо</w:t>
        <w:br/>
        <w:t>служашего, в лучшем случае наживаюшего средства к</w:t>
        <w:br/>
        <w:t>жизни, чин и медали, не прелыдала. Он изьявил желание</w:t>
        <w:br/>
        <w:t>поступить в Петербургский институт железнодорожного</w:t>
        <w:br/>
        <w:t>14”</w:t>
      </w:r>
    </w:p>
    <w:p>
      <w:r>
        <w:t>АЛАШ ҺӘМ АЛАШОРДА</w:t>
        <w:br/>
        <w:t>.“Қазақ зиялыларының жаңа өмір құру ісіне белсенді</w:t>
        <w:br/>
        <w:t>түрде араласа бастауы елдің жоғарғы басшылығы</w:t>
        <w:br/>
        <w:t>тарапынан қолдау тапты. Уақытша үкімет жаңадан</w:t>
        <w:br/>
        <w:t>құрылып жатқан қазақ комитеттерін өлкедегі “өзінің аса</w:t>
        <w:br/>
        <w:t>маңызды тіректерінің бірі деп есептеді. ..Мұхаметжан</w:t>
        <w:br/>
        <w:t>Тынышбаев та үлкен қызметке тағайындалып, . Түркістан</w:t>
        <w:br/>
        <w:t>комитетінің құрамына енгізілді.</w:t>
        <w:br/>
        <w:t>Мұхаметжан Тынышбаев жалпы саясат “мәселері</w:t>
        <w:br/>
        <w:t>мен кадрлар таңдау мен тағайындауда: Әлихан</w:t>
        <w:br/>
        <w:t>Бөкейхановтың пікірін әркез жоғары бағалаған. Өз</w:t>
        <w:br/>
        <w:t>кезегінде Ә.Бөкейхановта та М.Тынышбаев</w:t>
        <w:br/>
        <w:t>ұсыныстарымен келісіп отырған. Ә.Бөкейхановқа -жазған</w:t>
        <w:br/>
        <w:t>хаттарының бірінде оған өзін. Түркістан комитетінің</w:t>
        <w:br/>
        <w:t>құрамына ұсынғаны үшін рахметін айта .келіп, осы</w:t>
        <w:br/>
        <w:t>комитеттің құрамын ішінара өзгерту жөніндегі пікірін де</w:t>
        <w:br/>
        <w:t>білдірген. Ең алдымен М.Тынышбаев Түрккомитеттің</w:t>
        <w:br/>
        <w:t>құрамына Садретдин Мақсудовтың енгізілуіне наразылық</w:t>
        <w:br/>
        <w:t>білдіріп, ол туралы өз пікірін бүкпесіз айтқан.</w:t>
        <w:br/>
        <w:t>М.Тынышбаевтың ойынша Россия мұсылмандарының</w:t>
        <w:br/>
        <w:t>Уақытша Орталық бюросының мүшесі болған С.Мақсудов</w:t>
        <w:br/>
        <w:t>түрік халықтарының мәдени-ағартушылық қозғалысының</w:t>
        <w:br/>
        <w:t>идеологтарының бірі ретінде әр халықтың өзіне тән</w:t>
        <w:br/>
        <w:t>ерекшеліктерін мойындамайтын адам. Ә.Бөкейханов</w:t>
        <w:br/>
        <w:t>М.Тынышбаевтың Түрккомитет мүшелігінен С.Мақсудовты</w:t>
        <w:br/>
        <w:t>шығару жөніндегі пікірімен санасып, соңғының комитет</w:t>
        <w:br/>
        <w:t>мүшесінен босауына өз үлесін қосқан...</w:t>
        <w:br/>
        <w:t>1917- жылғы сәуірдің 7-сінде кадет Н.Н(епкин</w:t>
        <w:br/>
        <w:t>басқарған құрамында М.Тынышбаев, Ә.Бөкейханов бар</w:t>
        <w:br/>
        <w:t>Уақытша үкіметтің Түркістан комитеті құрылды. Көп</w:t>
        <w:br/>
        <w:t>кешікпей Ә.Бөкейханов Торғай облысындағы; ал халықшыл</w:t>
        <w:br/>
        <w:t>социалист О.Шпакский мен М.Тынышбаев Жетісу</w:t>
        <w:br/>
        <w:t>облысындағы Уақытша үкіметтің комиссарлары болып</w:t>
        <w:br/>
        <w:t>тағайындалдыс</w:t>
        <w:br/>
        <w:t>“Армии воюкюицих государств”, “Подводная лодқка”,</w:t>
        <w:br/>
        <w:t>“Вооружение воююццих государств”. В статьях “Барлыбек</w:t>
        <w:br/>
        <w:t>Сырттанов”, - “Садуакас Шалымбеков” рассказывает о</w:t>
        <w:br/>
        <w:t>передовых казахских интеллигентах. В разгар восстания</w:t>
        <w:br/>
        <w:t>1916 года он находился в отпуске в родных местах Ешки-</w:t>
        <w:br/>
        <w:t>Ольмес, где тут же был подвергнут ломвшнему аресту по</w:t>
        <w:br/>
        <w:t>подозрению в поддержке восставших..</w:t>
        <w:br/>
        <w:t>В 1917 г. Тынышпаев, что вполне естественно,</w:t>
        <w:br/>
        <w:t>восторженно встретил Февральскую революцию... 6 апреля</w:t>
        <w:br/>
        <w:t>1917 г. Временное правительство: образовало особый</w:t>
        <w:br/>
        <w:t>Туркестанский комитет “для решения на местах” всех</w:t>
        <w:br/>
        <w:t>возникаюших вопросов управления краем” во главе с</w:t>
        <w:br/>
        <w:t>қадетом Шепкиным, в состав которого были включены</w:t>
        <w:br/>
        <w:t>меныневик Елпатьевский, эсер Шкапский, Алихан</w:t>
        <w:br/>
        <w:t>Букейханов, Тынышпаев и другие. Одновременно О.А.</w:t>
        <w:br/>
        <w:t>Шкапский и Тынышпаев были назначены комиссарами</w:t>
        <w:br/>
        <w:t>Временного правительства в Семиреченской области... В</w:t>
        <w:br/>
        <w:t>газете “Казах” 6 декабря 1917 г. Тынышпаев . впервыг</w:t>
        <w:br/>
        <w:t>публикует данные о численности беженцев-казахов в</w:t>
        <w:br/>
        <w:t>Китай, из которых, по его сведениям, погибло 95200 душ.</w:t>
      </w:r>
    </w:p>
    <w:p>
      <w:r>
        <w:t>Тем самым он открывает завесу над” еше “одним</w:t>
        <w:br/>
        <w:t>преступлением царских колонизаторов в Казахстане.</w:t>
        <w:br/>
        <w:t>В 1917 т. Тынышпаев участвовал в работе казахских</w:t>
        <w:br/>
        <w:t>сьездов, на обсуждение которых выносились самые</w:t>
        <w:br/>
        <w:t>животренешушие вопросы о казахской автономини, о</w:t>
        <w:br/>
        <w:t>решений аграрного вопроса, национальные проблемы (о</w:t>
        <w:br/>
        <w:t>языке, школе) и т.д. Обшекиргизский (казахский) сьезд,</w:t>
        <w:br/>
        <w:t>состоявшийся 21-28 июля 1917 г. В г. Оренбурге для.</w:t>
        <w:br/>
        <w:t>проведения выборов в Учредительном собрании наметил</w:t>
        <w:br/>
        <w:t>депутатов от казахских областей, среди которых: от</w:t>
        <w:br/>
        <w:t>Семиреченской области был избран М. Тынышпаев.</w:t>
        <w:br/>
        <w:t>На следуюшем же сьезде (5-13 декабря 1917 г)</w:t>
        <w:br/>
        <w:t>Тынышпаев избираетея/ в Народный совет, “т.е.</w:t>
        <w:br/>
        <w:t>правительство “Алаш-Орда”. Летом 1918 года с участием</w:t>
        <w:br/>
        <w:t>Тынышпаева “Алаш-Орда”: принимает проект “Правил о</w:t>
        <w:br/>
        <w:t>117</w:t>
        <w:br/>
        <w:t>көзінде тұрды.. Ол - осы автономияның үкіметі --</w:t>
        <w:br/>
        <w:t>Алашорданың 15 мүшесінің бірі болды.</w:t>
        <w:br/>
        <w:t>“М.Тынышбаев : 1917 жылғы қараша айында</w:t>
        <w:br/>
        <w:t>бүкілтүркістандық 4-ші мұсылмандар сьезі жарияланған</w:t>
        <w:br/>
        <w:t>Түркістан (“Қокан”) автономиясының премьер-министрі</w:t>
        <w:br/>
        <w:t>болып сайланды. бі</w:t>
        <w:br/>
        <w:t>Түркістан автономиясын кеңес өкіметі: күшпен</w:t>
        <w:br/>
        <w:t>талқандаған 1918 жылдың ақпанынан кейін ол Алашорда</w:t>
        <w:br/>
        <w:t>қайраткерлерімен тізе қоса отырып, азамат соғысы</w:t>
        <w:br/>
        <w:t>жылдарында кеңес өкіметіне қарсы саяси күштерді</w:t>
        <w:br/>
        <w:t>жақтады.</w:t>
        <w:br/>
        <w:t>1919 жылдың соңы мен 1920 жылдың басында кеңес</w:t>
        <w:br/>
        <w:t>өкіметі жағына шығып, “буржуазиялық маман” ретінде</w:t>
        <w:br/>
        <w:t>Ташкентте, Қызылордада, Алматыда әр деңгейдегі</w:t>
        <w:br/>
        <w:t>шаруашылық мекемелерде еңбек етті. де, 1926 жылдан</w:t>
        <w:br/>
        <w:t>бастап Тұрар Рысқұловтың қолдауымен Түркістан-Сібір</w:t>
        <w:br/>
        <w:t>(Түрксиб) темір жолын жасауға бар ынтасымен қатынасты.</w:t>
        <w:br/>
        <w:t>Жиырмасыншы жылдардың екінші . жартысында</w:t>
        <w:br/>
        <w:t>ғылыми-зерттеу жұмыстарымен айналысып, халқымыздың</w:t>
        <w:br/>
        <w:t>арғы-бергі тарихына қалам тартты. Соның нәтижесінде</w:t>
        <w:br/>
        <w:t>бүгінгі күндері де маңызын жоймаған еңбектер жариялады;</w:t>
        <w:br/>
        <w:t>қазақ шежіресін тізді...</w:t>
        <w:br/>
        <w:t>Алайда мұндай жағдай ұзаққа созылмады. Ол: 1930</w:t>
        <w:br/>
        <w:t>жылы ОГПУ-дың (1) құрығына ілініп, 1932 жылы Ресейдің</w:t>
        <w:br/>
        <w:t>қаратопырақты аймағына (Қазіргі Воронеж -облысы) бес</w:t>
        <w:br/>
        <w:t>жылға жер аударылды. АйЙдаудағы кезінде М.Тынышбаев</w:t>
        <w:br/>
        <w:t>Москва-Донбасс темір жолының жобалау бөлімінде еңбек</w:t>
        <w:br/>
        <w:t>етті. Содан кейін елге оралған ол 1937 жылғы қараша</w:t>
        <w:br/>
        <w:t>айында қайтадан тұтқындалып, көп кешікпей атылды.</w:t>
        <w:br/>
        <w:t>Оқырмандарға ұсынылған құжаттар Мұхаметжан</w:t>
        <w:br/>
        <w:t>Тынышбаевтың “кеңес өкіметіне жау” адам ретінде бірінші</w:t>
        <w:br/>
        <w:t>рет 1930 жылы тұтқындалып, 1932 жылы сотталғандығы</w:t>
        <w:br/>
        <w:t>жөніндегі мәліметтер береді.</w:t>
        <w:br/>
        <w:t>Құжаттар Мұхаметжан Тынышбаевтың 1918- 1920</w:t>
      </w:r>
    </w:p>
    <w:p>
      <w:r>
        <w:t>жылдарды қамтитын азамат соғысы. кезіндегі саяси іс-</w:t>
        <w:br/>
        <w:t>127</w:t>
        <w:br/>
        <w:t>настроенных казахских интеллигентов, бывших</w:t>
        <w:br/>
        <w:t>алашордынцев. Основанием Для. этих незаконных актов</w:t>
        <w:br/>
        <w:t>преследования и расправы послужила критика с их стороны</w:t>
        <w:br/>
        <w:t>многих поспешных мероприятий в ходе социалистического</w:t>
        <w:br/>
        <w:t>строительства и при этом неизменная зашита интересов</w:t>
        <w:br/>
        <w:t>казахского народа. Как показала жизнь, “бывшие</w:t>
        <w:br/>
        <w:t>алашордынңқы были | абсолютно правы, критикуя</w:t>
        <w:br/>
        <w:t>голошекинские методы конфискация | имушества,</w:t>
        <w:br/>
        <w:t>насильственной коллективизациия И оседания кочевых</w:t>
        <w:br/>
        <w:t>хозяйств, теории “малого Октября”, которые -привели к</w:t>
        <w:br/>
        <w:t>гибели более половины казахского народа в результате</w:t>
        <w:br/>
        <w:t>голода и вынужденной эмиграцин...</w:t>
        <w:br/>
        <w:t>. Архивные документы дают представление о большой</w:t>
        <w:br/>
        <w:t>организаторской .работе, проделанной Тынышпаевым в</w:t>
        <w:br/>
        <w:t>период завершения гражданской войны в Семиречье и</w:t>
        <w:br/>
        <w:t>восстановления хозяйства. Он работал совместно &lt;</w:t>
        <w:br/>
        <w:t>политотделом 3-Туркестанской етрелковой дивизии, вместе</w:t>
        <w:br/>
        <w:t>с Д.Фурмановым и О.Жандосовым. ...Болыпое внимание</w:t>
        <w:br/>
        <w:t>уже в 1920 г. Уделил Тынышпаев на оказание -пдмоши</w:t>
        <w:br/>
        <w:t>вконец разоренному в ходе гражданской войны,</w:t>
        <w:br/>
        <w:t>голодаютшему казахскому населению. Им был составлен</w:t>
        <w:br/>
        <w:t>подробный доклад о хозяйственном положенин всей 31</w:t>
        <w:br/>
        <w:t>волости Северного Семиречьяы и разработан план</w:t>
        <w:br/>
        <w:t>мероприятий по улучшению экономической жизни края,</w:t>
        <w:br/>
        <w:t>который был передан Д.Фурманову. Склоннасть инженері</w:t>
        <w:br/>
        <w:t>Тынышпаева к конкретной хозяйственно-организаторской</w:t>
        <w:br/>
        <w:t>деятельности. была оценена председателем ЦИК</w:t>
        <w:br/>
        <w:t>Туркестанской АССР Тураром Рыскуловым. В 1921-1922</w:t>
        <w:br/>
        <w:t>гг. Тынышпаев управлял водным хозяйством Министерства</w:t>
        <w:br/>
        <w:t>земледелия Туркестанского канала. В связи с национально-</w:t>
        <w:br/>
        <w:t>тосударственным размежеванием. в (Средней Азии,</w:t>
        <w:br/>
        <w:t>Тынышпаев назначаетея в особую комиссию ЦИК по</w:t>
        <w:br/>
        <w:t>землеустройству в должности ст. Специалиста по кочевому</w:t>
        <w:br/>
        <w:t>хозяйству и членом технического Совета. В 1924 г. В связи</w:t>
        <w:br/>
        <w:t>с..открытием “Казахского педагогического- “института</w:t>
        <w:br/>
        <w:t>9</w:t>
        <w:br/>
        <w:t>транспорта имени императора Александра І. Тынышпаеву</w:t>
        <w:br/>
        <w:t>без казенной степендии трудно было бы учиться в далеком</w:t>
        <w:br/>
        <w:t>Петербурге. Тут пришел на помошь его учитель, директор</w:t>
        <w:br/>
        <w:t>гимназии М.В. Вахрушев. Он ходатайствовал . перед</w:t>
        <w:br/>
        <w:t>военным губернатором Семиреченсхой области: “Принимая</w:t>
        <w:br/>
        <w:t>во внимание, что воспитанник Тынышпаев во всех</w:t>
        <w:br/>
        <w:t>отношениях образдовый ученик и притом выдаюшихся</w:t>
        <w:br/>
        <w:t>способностей, и потому я считая правильным своим долғом</w:t>
        <w:br/>
        <w:t>усерднейше просить Ваше превосходительство</w:t>
        <w:br/>
        <w:t>предоставить имеюшуюся в вашем распоряжений</w:t>
        <w:br/>
        <w:t>&lt;тепендию Тынышпаеву, без таковой стипендии он не</w:t>
        <w:br/>
        <w:t>может продолжить образование в высшем учебном</w:t>
        <w:br/>
        <w:t>заведении”. Петербург принял Тынышпаева с удивлением и</w:t>
        <w:br/>
        <w:t>недоверием - ведь он был первый инородец, рискнувший</w:t>
        <w:br/>
        <w:t>поступить в столь престижяный вуз. Ему пришлось</w:t>
      </w:r>
    </w:p>
    <w:p>
      <w:r>
        <w:t>выдержать ряд специальных экзаменов, пройти конкурс и</w:t>
        <w:br/>
        <w:t>доказать обоснованность своих претензий. Итак, в 1900 т.</w:t>
        <w:br/>
        <w:t>М.Тынышпаев стал студентом....</w:t>
        <w:br/>
        <w:t>Как бы то ни было, несмотря на материальные</w:t>
        <w:br/>
        <w:t>затруднения) Тынышпаев училея па отлично.. Его</w:t>
        <w:br/>
        <w:t>студенческие годы были также заполнены посешениями</w:t>
        <w:br/>
        <w:t>обшественных мест, библиотек, выступлениями в печати,</w:t>
        <w:br/>
        <w:t>на различных собраниях, вечеринках. Это тем более</w:t>
        <w:br/>
        <w:t>понятно, если учесть что Тынышпаев был самым</w:t>
        <w:br/>
        <w:t>непосредственным участником революции 1905 года.</w:t>
        <w:br/>
        <w:t>-“Значительным фактом в биографии Тынышнаева периода</w:t>
        <w:br/>
        <w:t>первой буржуазно-демократической революции является</w:t>
        <w:br/>
        <w:t>его доклад на сьезде автономистов в 1905 т. На тему:</w:t>
        <w:br/>
        <w:t>“Казахи Ии обшественнов движение”. В докладе</w:t>
        <w:br/>
        <w:t>раскрываетея грабительская для казахского народа</w:t>
        <w:br/>
        <w:t>сушность: колониальной политики царизма, следствием</w:t>
        <w:br/>
        <w:t>которой. автор считает хозяйственную разруху. В том же</w:t>
        <w:br/>
        <w:t>1905 - г. Тынышпаев обратилоя с заявлением на имя</w:t>
        <w:br/>
        <w:t>комитета министров, где пытается научно обосновать</w:t>
        <w:br/>
        <w:t>несоответствие основных принципов управления казахами,</w:t>
        <w:br/>
        <w:t>5</w:t>
        <w:br/>
        <w:t>народного образования в г. Ташкенте он был приглашен</w:t>
        <w:br/>
        <w:t>преподавателем математикн.и физики.</w:t>
        <w:br/>
        <w:t>Активнов и. плодотворноев занятие. Тынышпаева</w:t>
        <w:br/>
        <w:t>историей и краеведением относится к этому ташкентскому</w:t>
        <w:br/>
        <w:t>периоду. Видимо, болышое влияние на него оказали труды</w:t>
        <w:br/>
        <w:t>известного востоковеда академика В.В. Бартольда, которого</w:t>
        <w:br/>
        <w:t>он почитал как учителя И о многом советовался с ним.</w:t>
        <w:br/>
        <w:t>Тынышпаев обратил на себя внимание, как серьезный и.</w:t>
        <w:br/>
        <w:t>знаюший историк своим подробным отзывом на очерки по</w:t>
        <w:br/>
        <w:t>истории Казахстана А.П. Чулошникова (часть І, Оренбург,</w:t>
        <w:br/>
        <w:t>1924). Работы Тынышпаева часто обсуждались на</w:t>
        <w:br/>
        <w:t>заседаниях различных научных обшеств Туркестана и</w:t>
        <w:br/>
        <w:t>Казахстана и рекомендовались в печать. Он был почетным</w:t>
        <w:br/>
        <w:t>членом Сыр-Дарьинского отдела обшества- изучения</w:t>
        <w:br/>
        <w:t>Казахстана. В плане издания обшества- на 1927-1928 тг.</w:t>
        <w:br/>
        <w:t>Стояла работа Тынышпаева “История казахского народа”,</w:t>
        <w:br/>
        <w:t>обһемом 30 п.л. на русском Ии казахском языках. К</w:t>
        <w:br/>
        <w:t>сожалению, из-за гибели архива автора трудно установить</w:t>
        <w:br/>
        <w:t>судьбу этой и многих других руконисей. В 1927 т. В</w:t>
        <w:br/>
        <w:t>центральное бюро краеведения в Москве вошли от</w:t>
        <w:br/>
        <w:t>Казахстана Ауэзов, Малдыбаев и Тынышпаев. В</w:t>
        <w:br/>
        <w:t>материалах 3-й Всероссийской конференции, состоявшейся</w:t>
        <w:br/>
        <w:t>11-14. декабря 1927 г. Читаем : “что касается т..</w:t>
        <w:br/>
        <w:t>Тынышпаева и Малдыбаева, то они, обладаютцие солидной</w:t>
        <w:br/>
        <w:t>культурной и научной подготовкой, во время своих поездок</w:t>
        <w:br/>
        <w:t>по строительству Туркестано-Сибирской магистрали и</w:t>
        <w:br/>
        <w:t>партработе будут временными ценными помотниками</w:t>
        <w:br/>
        <w:t>т.Ауэзова”. Видимо, не случайно известный генетик Ии</w:t>
        <w:br/>
        <w:t>селекционер Н.И. Вавилов, собираясь в экспедицию Вв</w:t>
        <w:br/>
        <w:t>Семиречье для сбора материала к книге “Полевые культуры</w:t>
        <w:br/>
        <w:t>СССР”, . обратилея к Тынышпаеву, “Уважаемый</w:t>
        <w:br/>
        <w:t>Мухамеджан! - писал академик Н.И.Вавилов в письме от</w:t>
        <w:br/>
        <w:t>22 марта 1929 т. - Позволю себе обратиться к Вам, как</w:t>
        <w:br/>
        <w:t>знатоку края, знаюшему историю края И отдельных</w:t>
        <w:br/>
        <w:t>народностей, .населяюших: его...Я. буду. Вам. очень</w:t>
      </w:r>
    </w:p>
    <w:p>
      <w:r>
        <w:t>120</w:t>
        <w:br/>
        <w:t>признателен за Ваши указания и советы по ознакомлению с</w:t>
        <w:br/>
        <w:t>краем. Одновременно посылаю Вам свою книгу о</w:t>
        <w:br/>
        <w:t>земледельческом Афғанистане”. 5</w:t>
        <w:br/>
        <w:t>Говоря о научно-исследовательской работе</w:t>
        <w:br/>
        <w:t>- Тынышпаева, не следует забывать, что. его &gt;занятие</w:t>
        <w:br/>
        <w:t>историей не было для него основной работой. В 1925-1926</w:t>
        <w:br/>
        <w:t>гг. Тынышпаев назначается главным инженерім по</w:t>
        <w:br/>
        <w:t>благоустройству новой столицы республики -- Кзыл-Орды.</w:t>
        <w:br/>
        <w:t>Ему принадлежала новая идея обеспечения тородыг Бодой,</w:t>
        <w:br/>
        <w:t>строительства многих обьектов.</w:t>
        <w:br/>
        <w:t>В 1927-1930 гг. Он выполнял работы по строительству</w:t>
        <w:br/>
        <w:t>Турксиба, куда пригласил его заместитель председателя</w:t>
        <w:br/>
        <w:t>совнаркома РСФСР, председатель комитета содействия</w:t>
        <w:br/>
        <w:t>строительству Турксиба при СНК Т.Рыскулов. Благодаря</w:t>
        <w:br/>
        <w:t>упорной работе, хорошому знанию местности, инженер</w:t>
        <w:br/>
        <w:t>Тынышпаев отстоял более дешевый (на 25 млн: Руб.)</w:t>
        <w:br/>
        <w:t>Чокпарский вариант трассы Алма-Ата -- Фрунзе (Бишкек)</w:t>
        <w:br/>
        <w:t>против Дорогостояшего Кордайского. Это способствовало</w:t>
        <w:br/>
        <w:t>сокрашению срока строительства Турксиба на целый год. К</w:t>
        <w:br/>
        <w:t>сожалению, время, отведенное судьбой Тынышпаеву было</w:t>
        <w:br/>
        <w:t>слишком кратким, а жизнь его- тяжелой.</w:t>
        <w:br/>
        <w:t>22 апреля 1932 г. Начальник пути Турксиба инженер</w:t>
        <w:br/>
        <w:t>Тынышпаев неожиданно был арестован, сослан в Воронеж.</w:t>
        <w:br/>
        <w:t>Согласно справке Верховного суда Казахской ССР, “дело</w:t>
        <w:br/>
        <w:t>по обвинению Тынышпаева Мухамеджана, 1879 года</w:t>
        <w:br/>
        <w:t>рождения, до ареста работавшего Председателем Совета</w:t>
        <w:br/>
        <w:t>Министров Кокандского автономного правительства,</w:t>
        <w:br/>
        <w:t>инженер, пересмотрено Судебной коллегией по уголовным</w:t>
        <w:br/>
        <w:t>делам Верховного суда Казахской ССР 28 февраля 1958</w:t>
        <w:br/>
        <w:t>года”. Выходит, обвиняли за события 1917 т., когда</w:t>
        <w:br/>
        <w:t>Тынышпаев краткое время был премьер-министром</w:t>
        <w:br/>
        <w:t>Туркестанской автономия в г. Коканде и вскоре ушөл в</w:t>
        <w:br/>
        <w:t>отставку. Такова “логика” беззакония 30-х годов. В ссылке</w:t>
        <w:br/>
        <w:t>Тынышпаев работал инженером проектного отдела</w:t>
        <w:br/>
        <w:t>железной дороги Москва - Донбасс. Благо, начальником</w:t>
        <w:br/>
        <w:t>юл</w:t>
        <w:br/>
        <w:t>БЕТПЕ - БЕТ</w:t>
        <w:br/>
        <w:t>Мұхаметжан Тынышбаевтың ОГПУ тергеушілерінің</w:t>
        <w:br/>
        <w:t>алдында берген жауабы</w:t>
        <w:br/>
        <w:t>Мұхаметжан Тынышбаев (1879-1 937 ж.ж.) - отандық</w:t>
        <w:br/>
        <w:t>тарихымыздың ірі тұлғаларының бірі. Ол 1879 жылы</w:t>
        <w:br/>
        <w:t>Жетісу облысының Лепсі уезіне қарасты Мақаншы-Садыр</w:t>
        <w:br/>
        <w:t>болысындағы Жыланды тауында дүниеге келген. 1937</w:t>
        <w:br/>
        <w:t>жылғы “үлкен террорда” жаламен “халық жауы аталып”,</w:t>
        <w:br/>
        <w:t>бүкіл елді жайлаған сталиншіл саяси қуғын-сүргіннің</w:t>
        <w:br/>
        <w:t>құрбаны болып өмірден өтті.</w:t>
        <w:br/>
        <w:t>М.Тынышбаев 1900 жылы Верный гимназиясын алтын</w:t>
      </w:r>
    </w:p>
    <w:p>
      <w:r>
        <w:t>медальмен, ал 1906 жылы Петербург.қаласындағы қатынас</w:t>
        <w:br/>
        <w:t>жолдар инженерлері институтын үздік бітірген. Ол 1905-</w:t>
        <w:br/>
        <w:t>1907 жылдары Ресей империясының қоғамдық-саяси</w:t>
        <w:br/>
        <w:t>өміріне белсене араласа бастады, Ресейдің екінші</w:t>
        <w:br/>
        <w:t>мемлекеттік Думасына Жетісу облысынан депутат болып</w:t>
        <w:br/>
        <w:t>сайланды. .</w:t>
        <w:br/>
        <w:t>1917 жылғы ақпан буржуазиялық революциясына</w:t>
        <w:br/>
        <w:t>дейін ол өзінің темір жол инженері мамандығы бойынша</w:t>
        <w:br/>
        <w:t>Орта Азияда, Жетісу облыстарында еңбек етті. 1917 жылғы</w:t>
        <w:br/>
        <w:t>ақпан революциясынан кейін белсенді қоғамдық-саяси</w:t>
        <w:br/>
        <w:t>қайраткер ретінде тез танылды.</w:t>
        <w:br/>
        <w:t>Сол жылғы көктем басында ол Уақытша үкіметтің</w:t>
        <w:br/>
        <w:t>Түркістан комитетінің мүшесі, сонымен қатар осы</w:t>
        <w:br/>
        <w:t>үкіметтің Жетісу облысындағы комиссары болып</w:t>
        <w:br/>
        <w:t>тағайындалды. !</w:t>
        <w:br/>
        <w:t>М.Тынышпаев Алаш арысы. Әлихан Бөкейханов</w:t>
        <w:br/>
        <w:t>төңірегіндегі топтасқан ұлттық-демократиялық</w:t>
        <w:br/>
        <w:t>интеллигенция өкілдерімен бірге 1917 жылғы шілдеде</w:t>
        <w:br/>
        <w:t>жалпыұлттық “Алаш” партиясын құруға тікелей араласып,</w:t>
        <w:br/>
        <w:t>сол жылғы желтоқсан айында жарияланған Алаш</w:t>
        <w:br/>
        <w:t>автономиясының (яғни, Қазақ мемлекеттігінің) бастау</w:t>
        <w:br/>
        <w:t>126</w:t>
        <w:br/>
        <w:t>ОМТИЛАТЬ ЭРВЛООТИ,</w:t>
        <w:br/>
        <w:t>Дан» сөй ЛІ” иба малы 2 жаға-.</w:t>
        <w:br/>
        <w:t>вьроиеловӛдвнія .4444 427,442 олі бе4-л лы. абыну. Ша)</w:t>
        <w:br/>
        <w:t>тодившенүйі 0 .исалікеа» ль, Ф баеуегеене</w:t>
        <w:br/>
        <w:t>ма дама</w:t>
        <w:br/>
        <w:t>БА алай ай )</w:t>
        <w:br/>
        <w:t>Фбучавшемуся . 922- зь Вірненокой Гимназін и пробывшему</w:t>
        <w:br/>
        <w:t>М2 ыалллтоқ 2, ҮШ клас0%, Бь т0М5, в0 ПӨрвыхЬ, ч70, На основа»-</w:t>
        <w:br/>
        <w:t>нін наблюденій за все время обүченін: 870 В Вафнөтекой Гимназін, 10-</w:t>
        <w:br/>
        <w:t>веденіе 6т0 в000ш8 65110 зе: 4..-2..6.., ИОПРАВно0ть вь Посішенін</w:t>
        <w:br/>
        <w:t>и приготовленін үроков», 8 также вь иополненін пивьменных&gt; работь</w:t>
        <w:br/>
        <w:t>ЛАЛА 5, прилежаніө (02444444262 и. любозиа-</w:t>
        <w:br/>
        <w:t>тельновть кб вен в00бше прөлметамь (ИМ ыл а 2</w:t>
        <w:br/>
        <w:t>и в0 вторыхь, Чт0 Онғь 0бнаружиль нижеслӛдуюшія Поэнанія:</w:t>
        <w:br/>
        <w:t>ОтиФтиш, выставлейнып ігь | с |</w:t>
        <w:br/>
        <w:t>подагогичесноэь сөгіт%, на На испыташика, пройсх</w:t>
        <w:br/>
        <w:t>Нанжвнозаніг предұетов» Ган. | а ііцің 652 Правиль 91.</w:t>
        <w:br/>
        <w:t>испыташілхь учепиковғь Гим- | дившихь с, ҮЙ ап нә-</w:t>
        <w:br/>
        <w:t>шаші ш прагиинаайй шадом-!</w:t>
        <w:br/>
        <w:t>АЗА СЕУ р- ства Мипистерства Народ» товп Аф года,</w:t>
        <w:br/>
        <w:t>шаго Просвӛшенін. ң 2 51Т</w:t>
        <w:br/>
        <w:t>По Занону Болію алт тт 5 -- К</w:t>
        <w:br/>
        <w:t>мы 2022 5 (ила).</w:t>
        <w:br/>
        <w:t>|Тдна- - ---| (алда), |9(шом).</w:t>
        <w:br/>
        <w:t>ТЕ ШІ мыу- - -| С (лада), б).</w:t>
      </w:r>
    </w:p>
    <w:p>
      <w:r>
        <w:t>ренкаулинш ыз ы мл 21 24</w:t>
        <w:br/>
        <w:t>-- Матвиатік -- - -- -- Г(лаша) : 5 (айы 1</w:t>
        <w:br/>
        <w:t>-- Математичегкой географін - | /7 Басы 2. 2210022</w:t>
        <w:br/>
        <w:t>временном землепользований на территории автономий</w:t>
        <w:br/>
        <w:t>Алаш”. Чуть раньше, в конце ноября 1917 г. М.Тынышпаев</w:t>
        <w:br/>
        <w:t>участвовал в работе ТҮ сьезда мусульман Туркестанского</w:t>
        <w:br/>
        <w:t>края в г. Коканде. Сьезд обьявил Туркестан автономией.</w:t>
        <w:br/>
        <w:t>Волею депутатов была создана так называемая “Кокандская</w:t>
        <w:br/>
        <w:t>автономия”, Членом правительства был избран Мустафа</w:t>
        <w:br/>
        <w:t>Чокаев, премьер-министром М.Тынышпаев. Однако</w:t>
        <w:br/>
        <w:t>произошел конфликт между “ҚКокандской автономией” и</w:t>
        <w:br/>
        <w:t>Советами Туркестана, также обозначились разногласия</w:t>
        <w:br/>
        <w:t>между руководителями первой. Тогда Тынышпаев во</w:t>
        <w:br/>
        <w:t>избежание кровопролития снял с себя полномочия</w:t>
        <w:br/>
        <w:t>премьера и прибыл в Ташкент. Осенью 1918 т. Он</w:t>
        <w:br/>
        <w:t>находился в Уфе, где представители “Алаш-Орды”</w:t>
        <w:br/>
        <w:t>участвовали в совешании российских</w:t>
        <w:br/>
        <w:t>контрреволюционеров. - Члены “Алаш-Орды” некоторое</w:t>
        <w:br/>
        <w:t>время считали своими союзниками В борьбе с</w:t>
        <w:br/>
        <w:t>болышевиками различные белогвардейские правительства,</w:t>
        <w:br/>
        <w:t>белоказаков. Их неоднократные попытки вести переговоры</w:t>
        <w:br/>
        <w:t>с Советским правительством РСФСР не урвенчались</w:t>
        <w:br/>
        <w:t>успехом. Оно требовало автономии только на-базе Советов</w:t>
        <w:br/>
        <w:t>и другой формы национальной автономии дия Казахстана</w:t>
        <w:br/>
        <w:t>не признавало. Вследствие этого и в силу давнего</w:t>
        <w:br/>
        <w:t>антибольпевизма ее лидеров, “Алаш-Орда” оказалась в</w:t>
        <w:br/>
        <w:t>лагере контрреволюции, поддерживала создание “Юго-</w:t>
        <w:br/>
        <w:t>Восточного союза”, ожидала решение вопроса о Казахской</w:t>
        <w:br/>
        <w:t>автономий с помошью ҠКолчака. Ценою ошибок и</w:t>
        <w:br/>
        <w:t>разочарований от колчаковского лозунга. “За единую,</w:t>
        <w:br/>
        <w:t>неделимую Россию”, от уфимской директории, начиная с</w:t>
        <w:br/>
        <w:t>весны 1919 г., “Алаш-Орда” частями (в 1918 разделилась)</w:t>
        <w:br/>
        <w:t>переходит на сторону Советской власти. К сожалению,</w:t>
        <w:br/>
        <w:t>несмотря на декрет Советского правительства об амнистий,</w:t>
        <w:br/>
        <w:t>руководители партии и правительства Казахстана (Ф.И.</w:t>
        <w:br/>
        <w:t>Голошекин и др.) в конце 20-х годов искусственно подняли</w:t>
        <w:br/>
        <w:t>ҡампанию разоблачения “буржуазных националистов”,</w:t>
        <w:br/>
        <w:t>которая началась с репрессии передовых, демократически</w:t>
        <w:br/>
        <w:t>118</w:t>
        <w:br/>
        <w:t>22. ЦЧО - центральная Черноземная область РСФСР</w:t>
        <w:br/>
        <w:t>РСФСР-дің Орталық қаратопырақты облысы (қазіргі:</w:t>
        <w:br/>
        <w:t>Воронеж облысы).</w:t>
        <w:br/>
        <w:t>Алғысөзін, түсініктемелерді жазып,: құжаттарды</w:t>
        <w:br/>
        <w:t>баспаға даярлаған - ҚР Ұлттық Ғылым академиясының</w:t>
        <w:br/>
        <w:t>корреспондент-мүшесі, Мемлекеттік сыйлықтардың иегері,</w:t>
        <w:br/>
        <w:t>Қазақстан ғылымына еңбегі- сіңген қайраткер Кеңес</w:t>
        <w:br/>
        <w:t>Нұрпейісұлы. Құжаттар орыс тілінен тәржімеленді.</w:t>
        <w:br/>
        <w:t>/1. Егемен Қазақстан.-2001.-</w:t>
        <w:br/>
        <w:t>26 қыркүйек.--5 б.</w:t>
      </w:r>
    </w:p>
    <w:p>
      <w:r>
        <w:t>құрамында Н.Н. ІШепкин, Ә.Бөкейханов, М.Тынышбдев,</w:t>
        <w:br/>
        <w:t>С.Н. Мақсұтов, В.С. Ельпатһевский, А.Л. Липовский, О.А. |</w:t>
        <w:br/>
        <w:t>Шкапский, П.В. Преображенский, А.А. Дәулетшин бар</w:t>
        <w:br/>
        <w:t>Түркістан комитетін құрды (Түркістан комитеті - бұрынғы</w:t>
        <w:br/>
        <w:t>Түркістан генерал-губернаторлығының аумағын басқару</w:t>
        <w:br/>
        <w:t>үшін Уақытша үкімет тағайындаған орган). Осының</w:t>
        <w:br/>
        <w:t>сыртында “Алашорда” көсемдерін Уақытша үкімет әр</w:t>
        <w:br/>
        <w:t>мерзімде Торғай облыстық комиссарлығына</w:t>
        <w:br/>
        <w:t>(Ә.Бөкейханов), Семей облыстық комиссарлығына</w:t>
        <w:br/>
        <w:t>(М.Тынышбаев) және басқа басшы қызметтерге</w:t>
        <w:br/>
        <w:t>тағайындады. Саяси көзқарасы жөнінен эсер-кадет блогына</w:t>
        <w:br/>
        <w:t>жанасатын қазақ зиялы қауымының өкілдері тұңғыш рет</w:t>
        <w:br/>
        <w:t>Қазақстанды басқару органдарының құрамына кірді.</w:t>
        <w:br/>
        <w:t>Сөйтіп, өлкенің саяси өміріндегі “Алаш қозғалысының</w:t>
        <w:br/>
        <w:t>ұстанған жолы мойындалды.</w:t>
        <w:br/>
        <w:t>Ғасыр басында мемлекет мүддесін ойлаған . ұлы</w:t>
        <w:br/>
        <w:t>қазақтардың жеке басының тағдыры да қасіретті болды.</w:t>
        <w:br/>
        <w:t>Алайда, ұлттық жігер мен толысқан зерде сабағы ұмыт</w:t>
        <w:br/>
        <w:t>болған жоқ...</w:t>
        <w:br/>
        <w:t>БЕ Н.НАЗАРБАЕВ</w:t>
        <w:br/>
        <w:t>“Тарих толқынында.- Алматы:</w:t>
        <w:br/>
        <w:t>. Атамұра, 1999.- 156-175 6,</w:t>
        <w:br/>
        <w:t>газетін шығаруда Ахмет Байтұрсыновтың оң қолы болған</w:t>
        <w:br/>
        <w:t>әмбебап журналист. )</w:t>
        <w:br/>
        <w:t>17. Ахмет Байтұрсынов (1873-1938)-- Алаш қозғалысы</w:t>
        <w:br/>
        <w:t>жетекшілерінің - бір, аса көрнекті ғалым-түрколог,</w:t>
        <w:br/>
        <w:t>көсемсөзші, педагог, аудармашы, тұңғыш жалпыұлттық</w:t>
        <w:br/>
        <w:t>“Қазақ” газетінің негізін қалаушы әрі редакторы. Сталиндік</w:t>
        <w:br/>
        <w:t>саяси қуғын-сүргіннің құрбаны.</w:t>
        <w:br/>
        <w:t>18. Алышанский Анатолий Романович (1896-92) - шын</w:t>
        <w:br/>
        <w:t>есімі Абрам Соломоновия Мильштейн, 1896 жылы 5</w:t>
        <w:br/>
        <w:t>қарашада Том қаласында еврей отбасында дүниеге келген.</w:t>
        <w:br/>
        <w:t>1920 жылдың күзінде ОГПУ-дың Қазақстандағы әртүрлі</w:t>
        <w:br/>
        <w:t>қызметтерде болған. 1927 жылы ол ОГПУ-дың</w:t>
        <w:br/>
        <w:t>Қазақстандағы өкілетті өкілінің орынбасары әрі оның</w:t>
        <w:br/>
        <w:t>жасырын-оперативті басқармасының жетекшісі болып</w:t>
        <w:br/>
        <w:t>тағайындалған. 20-шы жылдардың соңында Альшанский</w:t>
        <w:br/>
        <w:t>“Алаш” партиясы жетекшілерінің “Қозғалыс” (“Движение”)</w:t>
        <w:br/>
        <w:t>атты оперативтік шараларды ұйымдастырушылардың бірі.</w:t>
        <w:br/>
        <w:t>Ол- ОГПУ-дың қандықол жендеті.</w:t>
        <w:br/>
        <w:t>19. Әңгіме азамат соғысы кезіндегі солтүстік Жетісу</w:t>
        <w:br/>
        <w:t>майданы жөнінде болып отыр.</w:t>
        <w:br/>
        <w:t>20. Бұл жерде дәлсіздік орын алған. 1920 жылғы</w:t>
        <w:br/>
        <w:t>қаңтарда Тұрар Рұсқұлов Түркістан АКСР-ның Орталық</w:t>
        <w:br/>
        <w:t>Атқару комитетінің (ТурЦИК) төрағасы болып сайланған,</w:t>
        <w:br/>
        <w:t>ал сол жылдың соңында ол Ресей Федерациясының Ұлт</w:t>
        <w:br/>
        <w:t>істері жөніндегі Халық комиссарының: (яғни, Сталиннің)</w:t>
        <w:br/>
        <w:t>екінші орынбасары болып тағайындалған болатын.</w:t>
        <w:br/>
        <w:t>21. ПІ ОГПУ - полномочный представитель - ОГПУ-</w:t>
        <w:br/>
        <w:t>дың өкілетті өкілі.</w:t>
      </w:r>
    </w:p>
    <w:p>
      <w:r>
        <w:t>141</w:t>
        <w:br/>
        <w:t>Төлебаев Мырзаханды қосымша сұрауларыңды өтінемін;</w:t>
        <w:br/>
        <w:t>бұл туралы сондай-ақ Мәметов Базарбай біледі; оның</w:t>
        <w:br/>
        <w:t>(Анненковтың - К.Н.) бөлімшелерін қамтамасыз етумен</w:t>
        <w:br/>
        <w:t>айналыспағаным да бәріне мәлім.</w:t>
        <w:br/>
        <w:t>1918. жылы Семейді: тастап шығып, Сергиопольге</w:t>
        <w:br/>
        <w:t>келген кезімде сонда тұрып жатқан Аманжолов Салыққа</w:t>
        <w:br/>
        <w:t>(Садық - К.Н.) кеңес өкіметінің Алашордаға рақымшылық .</w:t>
        <w:br/>
        <w:t>декретін жариялағанын, Байтұрсыновтың кеңес өкіметі</w:t>
        <w:br/>
        <w:t>жағына еткенін, осыған өзінің де дайын тұруы керек екенін,</w:t>
        <w:br/>
        <w:t>ақтардың шегінуі басталған жағдайда шығысқа емес,</w:t>
        <w:br/>
        <w:t>батысқа қарай жүруі қажет болатынын ескерттім.</w:t>
        <w:br/>
        <w:t>1919 жылдың қазан-қарашасында Төлебаев Мырзахан</w:t>
        <w:br/>
        <w:t>мен Мәметов Базарбайды шақыртыл алып, қызылдардың</w:t>
        <w:br/>
        <w:t>штабына делегаттар жіберуді жүзеге асырудың уақыты</w:t>
        <w:br/>
        <w:t>келгенін айттым... / Талдықарған жаққа Үмбетбаев</w:t>
        <w:br/>
        <w:t>Алдабергенді аттандырған дұрыс деп шештік. Күдерин</w:t>
        <w:br/>
        <w:t>(Жұмахан -- К.Н.) қараша-желтоқсанда (1919 ж. - К.Н),</w:t>
        <w:br/>
        <w:t>Үмбетбаев 1919 жылдың желтоқсаны - 1920 “жылдың</w:t>
        <w:br/>
        <w:t>қаңтарында орындарынан табылды.</w:t>
        <w:br/>
        <w:t>1920 жылдың қыркүйек-қазанда Фрунзе мен</w:t>
        <w:br/>
        <w:t>Рысқұловтың. жеделхаттарына сәйкес мен Ташкентке</w:t>
        <w:br/>
        <w:t>келгенімде алғашқысы да, соңғысы Да қалада жоқ екен.</w:t>
        <w:br/>
        <w:t>Бәрі - Фрунзе де, Куйбышев те, Элиава (8) да Мәскеуге</w:t>
        <w:br/>
        <w:t>кетіпті Ешқайсысы: қайтып оралмады. Сол “кезде</w:t>
        <w:br/>
        <w:t>Ташкентте бұрынғы алашордашылардан Халил (Халел (9)-</w:t>
        <w:br/>
        <w:t>К.Н.) және Жанша (10) (Жаһанша - К.Н.) Досмұхамедовтер</w:t>
        <w:br/>
        <w:t>мен Испулов (Есболов Мырзағазы (11) - К.Н.) жүрген</w:t>
        <w:br/>
        <w:t>болатын..: 1920/21 жылдың қысында Ташкентке Рысқұлов</w:t>
        <w:br/>
        <w:t>(Тұрар- К.Н.) келді. Ол Құлтасовден (Рысқұловтың бірінші</w:t>
        <w:br/>
        <w:t>әйелінің әкесінің қолында тәрбиеленген) бірге маған соқты.</w:t>
        <w:br/>
        <w:t>Мен Рысқұловты өмірімде екінші мәрте көрдім (бірінші рет</w:t>
        <w:br/>
        <w:t>1914 жылы Түлкібаста, бозбала кезінде, оқуға бара жатқан</w:t>
        <w:br/>
        <w:t>шағында кездестіріп, ақша ұсынғанмын, қажет болса әрі</w:t>
        <w:br/>
        <w:t>қарай да ақша салып тұруға уәде берген едім). Ол</w:t>
        <w:br/>
        <w:t>түркістандық орыс және түземдік коммунистер тәбында</w:t>
        <w:br/>
        <w:t>130</w:t>
        <w:br/>
        <w:t>Сәрсенов (Биахмет-- К.Н.) екенін меңзедім. Бұған қосымша</w:t>
        <w:br/>
        <w:t>өзімнің наразылығымды білдіріп, Семей тобының “соңыма</w:t>
        <w:br/>
        <w:t>түсіп . жүргенін көлденең тарттым. Мұндай ақпар</w:t>
        <w:br/>
        <w:t>Ермековты бей-жай қалдырған жоқ. Ол бұл қауесетті</w:t>
        <w:br/>
        <w:t>естімегенін - айтып, оның арандатушылықтан туындап</w:t>
        <w:br/>
        <w:t>отырғанын, Семей тобының соңыма түспегенін және</w:t>
        <w:br/>
        <w:t>Байтұрсыновқа да, Ташкентте өз ұйымы бар біздің топқа да</w:t>
        <w:br/>
        <w:t>ешқандай қатысы жоқ екенін мәлімдеді... Бұл,</w:t>
        <w:br/>
        <w:t>қателеспесем, 1929 жылдың желтоқсаны болуы тиіс.</w:t>
        <w:br/>
        <w:t>Хо4 құжат</w:t>
        <w:br/>
        <w:t>Мұхаметжан Тынышбаевтың 1931 жылдың 5</w:t>
        <w:br/>
        <w:t>қарашасындағы тергеу хаттамасынан (тергеу жүргізген</w:t>
      </w:r>
    </w:p>
    <w:p>
      <w:r>
        <w:t>ОГПУ-дың тергеушісі Альшанский (18)</w:t>
        <w:br/>
        <w:t>М.Тынышбаев: Ұйымда (әңгіме Алашорданың батыс</w:t>
        <w:br/>
        <w:t>бөлімшесі туралы болып отыр - К.Н.) Досмұхамедовтердің</w:t>
        <w:br/>
        <w:t>екеуі де (Халел мен Жаһанша - К.Н.) аса ерекшеленін</w:t>
        <w:br/>
        <w:t>тұратың. Мәселен, Халил (Халел - К.Н.) - үлкен теоретик,</w:t>
        <w:br/>
        <w:t>кабинеттік қызметкер, ұйымдастырушы; практикалық</w:t>
        <w:br/>
        <w:t>мүмкіндігіне қарағанда ұйымдастырушылық” қаблеті</w:t>
        <w:br/>
        <w:t>жоғары. Есесіне практикалық жұмысқа Жанша (Жаһанша -</w:t>
        <w:br/>
        <w:t>К.Н.) икемдірек көрінетін...</w:t>
        <w:br/>
        <w:t>М.Тынышбаев: ...1915 жылы мең Жетісу тармағының</w:t>
        <w:br/>
        <w:t>Түлкібас стансасы маңындағы құрылыста болдым. Жазда</w:t>
        <w:br/>
        <w:t>ауылға орналастық. Ауыл тұрғындары Алматы округінен</w:t>
        <w:br/>
        <w:t>аластатылған Рысқұловтың туған-туысқандары екен.</w:t>
        <w:br/>
        <w:t>Табиғаты тамылжып-ақ тұрған жер. Бір қазақ Түлкібас</w:t>
        <w:br/>
        <w:t>кентінде оқуға барғалы жүрген, бірақ қалтасында көк</w:t>
        <w:br/>
        <w:t>тиыны жоқ Рысқұловтың ұлын кездестіргенін айтты. Мен</w:t>
        <w:br/>
        <w:t>жасөспірімді. алып келуін өтіндім. Сөйтіп, Рысқұловты</w:t>
        <w:br/>
        <w:t>тұңғыш рет көрдім. Оның жоқшылықтың құрсауында</w:t>
        <w:br/>
        <w:t>жүргені бірден аңғарылды. Сондықтан мен ақша</w:t>
        <w:br/>
        <w:t>жинастырып, есімде жоқ, 150 ме әлде 100 рубль ме,</w:t>
        <w:br/>
        <w:t>133</w:t>
        <w:br/>
        <w:t>С.Қадырбаевты, А.Омаровты, Ж.Тілеулинді Концлагерьде 5</w:t>
        <w:br/>
        <w:t>жыл отыруға үкім шығару; ЦЧО (22)-ға сол мерзімге</w:t>
        <w:br/>
        <w:t>айдауға жіберуге ауыстыруға болады; Тынышбаевтың</w:t>
        <w:br/>
        <w:t>мерзім, 31/ҮШ-1930 жылдан, Х.Досмұхамедовтың,</w:t>
        <w:br/>
        <w:t>М.Мурзиннің, А.Ақбаевтың, Ж.Ақбаевтың,</w:t>
        <w:br/>
        <w:t>С.Қадырбаевтың, А.Омарбаевтың мерзімі. 14/1Х-1930</w:t>
        <w:br/>
        <w:t>жылдан, Ж.Досмұхамедовтың мерзімі 31/Х-1930 жылдан,</w:t>
        <w:br/>
        <w:t>А.Үмбетбаевтың, Ә.Мұңайтпасовтың мерзімі 31/Ү1-1931</w:t>
        <w:br/>
        <w:t>жылдан, Қ.Кемеңгеровтің, М.Бұралқиевтің, Ж.Күдериннің,</w:t>
        <w:br/>
        <w:t>Н.Қожамқұловтың мерзімі 7/Х-1930 жылдан, Ж.Тлеулиннің</w:t>
        <w:br/>
        <w:t>мерзімі 2/ҮШП-1930 жылдан бастап есептелсін.</w:t>
        <w:br/>
        <w:t>Түсініктемелер</w:t>
        <w:br/>
        <w:t>һҺ ОГПУ - (СОбьединенное государственное</w:t>
        <w:br/>
        <w:t>политическов управление (Біріккен мемлекеттік саяси</w:t>
        <w:br/>
        <w:t>басқарма). 1922 жылы ВЧК-ның (Бүкілроссиялық төтенше</w:t>
        <w:br/>
        <w:t>комиссиясының орнына құрылған; кейін -НКВД (Ішкі істер</w:t>
        <w:br/>
        <w:t>халық комиссариаты), КГБ (Мемлекеттік қауіпсіздік</w:t>
        <w:br/>
        <w:t>комитеті, қазіргі кезде, Тәуелсіз Қазақстан жағдайында -</w:t>
        <w:br/>
        <w:t>Ұлттық қауіпсіздік көмитеті). Бұл мекемелер кеңес әкіметі</w:t>
        <w:br/>
        <w:t>кезеңінде негізінен сол уақытта орын алған мемлекеттік</w:t>
        <w:br/>
        <w:t>құрылысқа қарсы пиғылда делінген адамдар мен ұйымдарға</w:t>
        <w:br/>
        <w:t>саяси тыңшылық пен тіміскілеу ісімен айналысты.</w:t>
        <w:br/>
        <w:t>2. И.Е. Мамонтов (1883-1918) - Верный (Алматы)</w:t>
        <w:br/>
        <w:t>қызылгвардияшылар жасағының командирі. Жетісуда кеңес</w:t>
        <w:br/>
        <w:t>өкіметін орнатуда белсенділік көрсеткен жұмысшы-</w:t>
        <w:br/>
        <w:t>металлист. Жетісуда азамат соғысы өріс алған 1918</w:t>
        <w:br/>
        <w:t>жылдың жазында ақгвардияшылардан ҰҮшаралды,</w:t>
        <w:br/>
        <w:t>Ұржарды, Бақтыны тазарту шайқастарына қатысқан.-Сол</w:t>
        <w:br/>
        <w:t>жылғы. 27 шілдеде Мамонтов жасағы Мақаншы -түбінде</w:t>
        <w:br/>
        <w:t>ақтарды Талқандады.: Осы ұрыстың барысында ол оққа</w:t>
        <w:br/>
        <w:t>ұшты.</w:t>
      </w:r>
    </w:p>
    <w:p>
      <w:r>
        <w:t>і. Мектептің типтік бағдарламасы. Чус пен Байтасов</w:t>
        <w:br/>
        <w:t>(Абдолла - К.Н.) әзірлеген мақала. )</w:t>
        <w:br/>
        <w:t>52. М.Тынышпаевтың “Едіге деген кім” (тарихи</w:t>
        <w:br/>
        <w:t>поэманың кейіпкері) мақаласы мен қазақтардың шежіресі.</w:t>
        <w:br/>
        <w:t>3. Жұмабаевтың (Мағжан -Қ.Н.) халық ақыны Ақан</w:t>
        <w:br/>
        <w:t>(сері -К.Н.) туралы мақаласы...</w:t>
        <w:br/>
        <w:t>..Журнал алдында ешқандай антикеңестік саяси және</w:t>
        <w:br/>
        <w:t>әдеби міндет қойған жоқ. Оның мақсаты таза ағартушылық</w:t>
        <w:br/>
        <w:t>болды, Өйткені сол кезде қазақтың көркем әдебиетін</w:t>
        <w:br/>
        <w:t>бағалауда аздаған пікір қайшылықтары орын алды..Ал</w:t>
        <w:br/>
        <w:t>антикеңестік немесе таза ұлтшылдық ештеңесі болмаса да</w:t>
        <w:br/>
        <w:t>Тоғжанов Ғаббастың рецензиясына байланысты бұл журнал</w:t>
        <w:br/>
        <w:t>ұлтшыл орган-ретінде бағаланды.</w:t>
        <w:br/>
        <w:t>93 құжат</w:t>
        <w:br/>
        <w:t>Айыпкерлер Мұхаметжан Тынышбаев пен Халел</w:t>
        <w:br/>
        <w:t>Досмұхамедовтың 1931 жылдың 10 қыркүйегіндегі”</w:t>
        <w:br/>
        <w:t>бетпе-бет кездесуінің хаттамасынан</w:t>
        <w:br/>
        <w:t>Тынышбаевқа сұрак: Ермеков (15) (Әлімхан - кН.</w:t>
        <w:br/>
        <w:t>пен ДобмМұхамедовтың (Халей--. КІН.) арасы алшақтауына</w:t>
        <w:br/>
        <w:t>не себеп болды? “бу” 555,</w:t>
        <w:br/>
        <w:t>Жауап: 1928-29 жылдары біздің жолдастарымыз</w:t>
        <w:br/>
        <w:t>М.Дулатов (16) пен А.Байтұрсынов,(17) тағы басқалар</w:t>
        <w:br/>
        <w:t>тұтқындалған тұста Досмұхамедов бұған Орынбор</w:t>
        <w:br/>
        <w:t>ұйымын... және бұрынғы алашордашылардың Семей тобын</w:t>
        <w:br/>
        <w:t>айыптады, ал Ермеков біздің Ташкент ұйымын кінәлады.</w:t>
        <w:br/>
        <w:t>Досмұхамедовке сұрақ: Бұған сіз не дейсіз?</w:t>
        <w:br/>
        <w:t>Жауап: - Ермековпен кикілжің 1929 жылы ол</w:t>
        <w:br/>
        <w:t>сырқаттанып жатқан кезде, мен оның көңілін- танысы әрі</w:t>
        <w:br/>
        <w:t>жауы ретінде сұрай барғанымда туындады: Мен оған</w:t>
        <w:br/>
        <w:t>Семейдегі біреулердің -ГІТУ-мен байланысым бар “екені</w:t>
        <w:br/>
        <w:t>туралы қауесет таратқанын айта келіп, жел сөздің иесі</w:t>
        <w:br/>
        <w:t>132</w:t>
        <w:br/>
        <w:t>қалтасына салдым. Басынан сипап, сенен бірдеңе шығады,</w:t>
        <w:br/>
        <w:t>қаражат қажет кезінде қысылмай хат жаз, 30 рубль жіберіп</w:t>
        <w:br/>
        <w:t>тұру мен үшін қиындық туғызбайды, дедім. Содан кейін ол</w:t>
        <w:br/>
        <w:t>есімнен тарс шығыпты. 20-шы жылы мен солтүстік</w:t>
        <w:br/>
        <w:t>майданнан (19) кеңес өкіметінің жағына шыққан тұста</w:t>
        <w:br/>
        <w:t>Рысқұловтың - бір кездері танысқан сол бозбаланың СНК</w:t>
        <w:br/>
        <w:t>(20) (Халық Комиссарлары Кеңесі) төрағасы екенін естідім.</w:t>
        <w:br/>
        <w:t>Бірден хат жолдадым, ол маған жауап жазды. Осыдан соң</w:t>
        <w:br/>
        <w:t>мені Ташкентке шақырды. Келсем, орнында болмай</w:t>
        <w:br/>
        <w:t>шықты, Мәскеуде екен... 20-шы немесе 21 жылы Ташкентте</w:t>
        <w:br/>
        <w:t>болған кезінде ол маған соғып, қайтадан Мәскеуге аттанды.</w:t>
        <w:br/>
        <w:t>22-ші жылы Рысқұлов СНК-ның төрағасы ретінде оралды.</w:t>
        <w:br/>
        <w:t>Кейбір. мәселелер бойынша кеңес беріп тұруымды</w:t>
        <w:br/>
        <w:t>сұрайтын. Көмектесетінмін...</w:t>
        <w:br/>
        <w:t>Шынтуайтына келгенде Түркістан коммунистері</w:t>
        <w:br/>
        <w:t>(20-шы жылдардың басында - КІН.) осы сөздің толық</w:t>
        <w:br/>
        <w:t>мағынасындағы коммунистер емес еді.. Олардың</w:t>
        <w:br/>
        <w:t>идеологиясы біздің идеологиямыздан аса көп</w:t>
      </w:r>
    </w:p>
    <w:p>
      <w:r>
        <w:t>ерекшеленбейтін. Ташкентте ертеректе бір профессор сөз</w:t>
        <w:br/>
        <w:t>сөйлеген-тін. Мен, Қожанов, Аспендияров қатысқанбыз.</w:t>
        <w:br/>
        <w:t>Қайта қоныстандыру туралы мәселе көтерілді. Баяндамаға</w:t>
        <w:br/>
        <w:t>қатысты өз пікірімді ортаға сала келе мен бірінші кезекте</w:t>
        <w:br/>
        <w:t>жергілікті, қазақ халқын орналастыру қажет екенін,</w:t>
        <w:br/>
        <w:t>орыстар жайлы содан соң ойлау керектігін -айттым. Кейін</w:t>
        <w:br/>
        <w:t>сөйлеген Қожанов орыстарға жердің жетпейтінін,</w:t>
        <w:br/>
        <w:t>сондықтан олардың қайдан келсе, сонда кете алатындарын</w:t>
        <w:br/>
        <w:t>білдіріпті.</w:t>
        <w:br/>
        <w:t>Хо5 құжат</w:t>
        <w:br/>
        <w:t>РСФСР Совнаркомы жанындағы ОГПУ-дың есеп-</w:t>
        <w:br/>
        <w:t>статистика бөлімінің Қазақстан бойынша ОГПУ-ға хатынан</w:t>
        <w:br/>
        <w:t>«КСРО Совнарком &gt; жанындағы ОӨГІТУ-дың есеп-</w:t>
        <w:br/>
        <w:t>статистика бөлімі</w:t>
        <w:br/>
        <w:t>134</w:t>
        <w:br/>
        <w:t>Алаш қайраткерлерімен бірге жер аударылған; кейін 1937</w:t>
        <w:br/>
        <w:t>жылғы “үлкен террорға” ұшыраған:</w:t>
        <w:br/>
        <w:t>8. Ш.З. Элиава (1883-1937) - белгілі партия және</w:t>
        <w:br/>
        <w:t>қоғам. қайраткері, 1904 жылдан коммунист, дворяндар</w:t>
        <w:br/>
        <w:t>әулетінен | шыққан. 1919-1920 жылдары Ресей</w:t>
        <w:br/>
        <w:t>Федерациясының орталық атқару комитеті мен “халық</w:t>
        <w:br/>
        <w:t>комиссарлары Кеңесінің Түркістан істері жөніндегі</w:t>
        <w:br/>
        <w:t>комиссиясының төрағасы болған.</w:t>
        <w:br/>
        <w:t>9. Халел Досмұхамедов (1883-1939) -. Алашорда</w:t>
        <w:br/>
        <w:t>жетекшілерінің бірі, әскери дәрігер,әмбебап :ғалым,</w:t>
        <w:br/>
        <w:t>көсемсөзші. 1909 жылы С.Петербург императорлық әскери</w:t>
        <w:br/>
        <w:t>академиясын бітірген. Алашорда үкіметінің мүшесі және</w:t>
        <w:br/>
        <w:t>оның Батыс бөлімі басшысының бірі. Халел Досмұхамедов</w:t>
        <w:br/>
        <w:t>медицина, биология, әдебиет, тіл, фольклор, тарих</w:t>
        <w:br/>
        <w:t>салалары бойынша салмақты зерттеулер жүргізген,</w:t>
        <w:br/>
        <w:t>Қазақстандағы алғашқы жоғарғы оқу орны - ҚазПИ-ді</w:t>
        <w:br/>
        <w:t>(Қазіргі Абай атындағы АлМУ) құрушыларының бірі.</w:t>
        <w:br/>
        <w:t>10. Жанша (Жаһанша) Досмұхамедов (1886-1937) -</w:t>
        <w:br/>
        <w:t>жоғарғы білімді заңгер, Алашорданың - жетекші</w:t>
        <w:br/>
        <w:t>қайраткерлерінің бірі, Алашорда үкіметінің әрі оның Батыс</w:t>
        <w:br/>
        <w:t>бөлімінің төрағасы.</w:t>
        <w:br/>
        <w:t>П. Мырзағазы Есболов (1894-1939) - Алаш</w:t>
        <w:br/>
        <w:t>қозғалысына белсенді қатынасушы, Алашорданың Торғай</w:t>
        <w:br/>
        <w:t>тобының мүшесі, “халық милициясы” жасақтарын</w:t>
        <w:br/>
        <w:t>құрушылардың бірі.</w:t>
        <w:br/>
        <w:t>12. Сұлтанбек Қожанов (1894-1938) - Орта Азия мен</w:t>
        <w:br/>
        <w:t>Қазақстанның белгілі қоғам қайраткері, “Бірлік туы”, “Ақ</w:t>
        <w:br/>
        <w:t>жол” газеттерінің редакторы. Партия “және кеңес</w:t>
        <w:br/>
        <w:t>органдарында жауапты қызметтер атқара жүріп С.Қожанов</w:t>
        <w:br/>
        <w:t>Алаш қайраткерлеріне іш тартқан, 1923 жылы Ташкентте</w:t>
        <w:br/>
        <w:t>139</w:t>
      </w:r>
    </w:p>
    <w:p>
      <w:r>
        <w:t>3. Хамит Тоқтамышев (туған және өлген жылы</w:t>
        <w:br/>
        <w:t>белгісіз), кейбір құжаттарда оның әскери шені капитан,</w:t>
        <w:br/>
        <w:t>екінші бірінде подполковник деп көрсетілген. Алашорда</w:t>
        <w:br/>
        <w:t>үкіметінің әскери бөлімінің бастығы болған және</w:t>
        <w:br/>
        <w:t>Алашорда үкіметінің әскери бөлімінің бастығы болған</w:t>
        <w:br/>
        <w:t>және Алашорданың “халық милициясы” аталған қарулы</w:t>
        <w:br/>
        <w:t>күштерін құруда үлкен белсенділік көрсеткен.</w:t>
        <w:br/>
        <w:t>4. Борис Анненков (1889-1927) -дворян әулетінен</w:t>
        <w:br/>
        <w:t>шыққан... Азамат соғысы жылдарында Сібір мен</w:t>
        <w:br/>
        <w:t>Қазақстанда Кеңес өкіметіне қарсы қарулы күрес жүргізген.</w:t>
        <w:br/>
        <w:t>Ол 10 мың адамдық партизандық дивизия аталған әскери</w:t>
        <w:br/>
        <w:t>құраманы басқарып, 1919 жылдың басынан Жетісудағы</w:t>
        <w:br/>
        <w:t>азамат соғысына қатысқан.:1919 жылдың соңында адмирал</w:t>
        <w:br/>
        <w:t>Колчак Анненковты жеке Жетісу армиясы деген құраманы</w:t>
        <w:br/>
        <w:t>басқаруға тағайындаған. 1920 жылғы наурыз-сәуір айында</w:t>
        <w:br/>
        <w:t>кеңестік әскерден жеңіліс тапқан Анненков аздаған өз</w:t>
        <w:br/>
        <w:t>жақтастарымен Қытайға өтіп кеткен. 1926 жылы кеңес</w:t>
        <w:br/>
        <w:t>чекистерінің құрығына іліккен ол Кеңес Одағына қайта</w:t>
        <w:br/>
        <w:t>алып келген. Азамат соғысындағы қаныпезерлік әрекеттері</w:t>
        <w:br/>
        <w:t>үшін Семей қаласында өткен соттың үкімімен 1927 жылы</w:t>
        <w:br/>
        <w:t>атылған.</w:t>
        <w:br/>
        <w:t>5. Аманжолов Садық (құжатта “Салық” деп қате</w:t>
        <w:br/>
        <w:t>жазылған - К.Н.) - (1885-1941) - Алашорданың Жетісу</w:t>
        <w:br/>
        <w:t>бөлімінің жетекшілерінің бірі, жоғары білімді заңгер (ол</w:t>
        <w:br/>
        <w:t>1910 жылы Қазан университетінің заң факультетін</w:t>
        <w:br/>
        <w:t>бітірген), 1917 жылғы шілдеде және желтоқсанда Орынбор</w:t>
        <w:br/>
        <w:t>қаласында өткен бірінші және екінші жалпықазақ</w:t>
        <w:br/>
        <w:t>сһездеріне қатысқан. Бірінші сьезде Жетісу тұрғындары</w:t>
        <w:br/>
        <w:t>өкілі ретінде бүкілресейлік құрылтай жиналысының</w:t>
        <w:br/>
        <w:t>депутаттығына кандидат ретінде ұсынылған, екінші сьезде</w:t>
        <w:br/>
        <w:t>Алашорда үкіметінің 15 мүшесінің бірі болып сайланған.</w:t>
        <w:br/>
        <w:t>Елде азамат соғысы аяқталғаннан кейін Қазақстанның,</w:t>
        <w:br/>
        <w:t>Өзбекстанның және Қырғызстанның үлкенді-кішілі</w:t>
        <w:br/>
        <w:t>137</w:t>
        <w:br/>
        <w:t>МУХАМЕДЖАН ТЫНЫШПАЕВ И ТУРАР</w:t>
        <w:br/>
        <w:t>РЫСКУЛОВ НА ТУРКСИБЕ</w:t>
        <w:br/>
        <w:t>В-условиях бурных социально-экономических перемен</w:t>
        <w:br/>
        <w:t>и политических. потрясений, обострившихся борьбой</w:t>
        <w:br/>
        <w:t>против как явных, так и мнимых врагов Советской власти,</w:t>
        <w:br/>
        <w:t>на историческую арену из гуши казахского -народа</w:t>
        <w:br/>
        <w:t>выдвинулась целая илеяда политических деятелей и</w:t>
        <w:br/>
        <w:t>руководителей нового строя. Наиболее крупным Из них в</w:t>
        <w:br/>
        <w:t>Средней Азии и Казахстане явился Турар Рыскулов (26</w:t>
        <w:br/>
        <w:t>декабря 1894 г.-10 февраля 1938 г.) - член большевистской</w:t>
        <w:br/>
        <w:t>партии с сентября 1917 г. один из организаторов</w:t>
        <w:br/>
        <w:t>“РВеволюционного Союза казахской молодежи” “в Мерке</w:t>
        <w:br/>
        <w:t>Аулие-Атинского уезда Сыр-Дарьинской области после</w:t>
        <w:br/>
        <w:t>февраля 1917 т., один из выдаюшихся деятелей Советской</w:t>
        <w:br/>
        <w:t>власти и Компартии в Туркестане. Его служебиая карьера</w:t>
        <w:br/>
        <w:t>соответствовала стремительности тех бурных лет, которые</w:t>
        <w:br/>
        <w:t>вихрем пронеслись над Степью - от одного Из-вожаков</w:t>
        <w:br/>
        <w:t>уездного совдепа до . Председателя ТуркЦика и</w:t>
        <w:br/>
        <w:t>Председатеяя | Соннаркома Туркестанской “ АССР,</w:t>
        <w:br/>
        <w:t>Председателя Краевого Мусульманского бюро Компартии</w:t>
        <w:br/>
        <w:t>Туркестана и Полномочного Председателя Коминчерна в</w:t>
      </w:r>
    </w:p>
    <w:p>
      <w:r>
        <w:t>Монгольской Народной Республике.</w:t>
        <w:br/>
        <w:t>С 1926 г. в течение 11 лет Турар Баскудов; ЯВлялся</w:t>
        <w:br/>
        <w:t>заместителем Председателя Совета Народных Комиссаров</w:t>
        <w:br/>
        <w:t>Российской Федерации, куда Казахстан, как автономная</w:t>
        <w:br/>
        <w:t>республика, входил до 1936 т. В этот период широко</w:t>
        <w:br/>
        <w:t>развертывалась его большая и разносторонияя” политико-</w:t>
        <w:br/>
        <w:t>хозяйственная и организаторская деятельность, как</w:t>
        <w:br/>
        <w:t>крупного -: деятеля обшесоюзного и международидго</w:t>
        <w:br/>
        <w:t>Масштаба. Ему, знатаку Средней Азии, Казахстана и</w:t>
        <w:br/>
        <w:t>Сибири, “ поручаетея возглавить Комитет Содействия</w:t>
        <w:br/>
        <w:t>постройке Туркестано-Сибирской железной дороги при</w:t>
        <w:br/>
        <w:t>Совнаркоөме Российской Федерации, которая наряду с не</w:t>
        <w:br/>
        <w:t>менее легендарным ДнепроГЭС-ом считалась крупнейтлей</w:t>
        <w:br/>
        <w:t>145</w:t>
        <w:br/>
        <w:t>мекемелерінде өз мамандығы бойынша сот органдарында</w:t>
        <w:br/>
        <w:t>жұмыс істеген және заңғер-консультант қызметтерін</w:t>
        <w:br/>
        <w:t>атқарған. 1937 жылғы зұлмат жақындағанын сезген ол</w:t>
        <w:br/>
        <w:t>отбасымен Ташкентке ауып кетіп, сонда 1941 жылы</w:t>
        <w:br/>
        <w:t>өмірден озған. Зиялы әке өзінің бес қызы мен бір ұлына</w:t>
        <w:br/>
        <w:t>жақсы тәрбие берген. Бес қыздың төртеуі дәрігер. Садина</w:t>
        <w:br/>
        <w:t>мен Райса - медицина ғылымының докторлары,</w:t>
        <w:br/>
        <w:t>профессорлар, Нұрания - медициңа институтының доценті,</w:t>
        <w:br/>
        <w:t>Балқия - медицина қызметкері, Гүлгаухар - музыка</w:t>
        <w:br/>
        <w:t>маманы, ширек ғасыр Алматы консерваториясының доценті</w:t>
        <w:br/>
        <w:t>болды, ұлы Асқар жоғары білімді инженер. Садық</w:t>
        <w:br/>
        <w:t>Аманжоловтың ұрпағы туған елінің ғылымы мен білімін</w:t>
        <w:br/>
        <w:t>дамытуға сүбелі үлес қосты.</w:t>
        <w:br/>
        <w:t>6. Базарбай Мәметов (1888-1946) -жоғары білімді</w:t>
        <w:br/>
        <w:t>заңгер (1917 жылы Қазан университетінің заң факультетін</w:t>
        <w:br/>
        <w:t>бітірген), Алаш қозғалысының белсенді мүшесі, 1917 жылы</w:t>
        <w:br/>
        <w:t>желтоқсан айында Орынбор қаласында өткен екінші</w:t>
        <w:br/>
        <w:t>жалпықазақ сьезінде құрылған Алаш автономиясының</w:t>
        <w:br/>
        <w:t>үкіметі - Алашорданың 15 мүшесінің бірі, яғни, қазіргі</w:t>
        <w:br/>
        <w:t>терминологиямен айтсақ, министрі болған. Базарбай</w:t>
        <w:br/>
        <w:t>Мәметов М.Тынышбаевтың жерлесі. Ол 1888 жылы қазіргі</w:t>
        <w:br/>
        <w:t>Алматы облысына қарайтын Сарқан ауданының Тастума</w:t>
        <w:br/>
        <w:t>ауылында дүниеге келген. Б.Мәметов кеңес өкіметі</w:t>
        <w:br/>
        <w:t>тарапынан саяси қуғын-сүргінді көп көрген. Ол 1928 жылы</w:t>
        <w:br/>
        <w:t>ұсталып, Алматы түрмесінде -отырған, 1931 жылы</w:t>
        <w:br/>
        <w:t>отбасымен Саратовқа жер аударылған. Саратовта,</w:t>
        <w:br/>
        <w:t>Төрткүлде (Қарақалпақстан), Жамбыл және Талдықорғанда</w:t>
        <w:br/>
        <w:t>әртүрлі қызметтер атқарған.</w:t>
        <w:br/>
        <w:t>7. Жұмахан Күдерин (1894-1937) - жоғары “білімді</w:t>
        <w:br/>
        <w:t>ауылшаруашылық маманы, Ташкенттегі &gt; Орта Азия</w:t>
        <w:br/>
        <w:t>мемлекеттік университетінің (САГУ) ауылшаруашылық</w:t>
        <w:br/>
        <w:t>факультетін бітірген. Алаш қозғалысының белсенді мүшесі</w:t>
        <w:br/>
        <w:t>болған. 1932 жылы Воронеж қаласына. М.Тынышбаев, 4:6.</w:t>
        <w:br/>
        <w:t>138</w:t>
        <w:br/>
        <w:t>стройкой. “Советского.. Союза, взявшего курс на</w:t>
        <w:br/>
        <w:t>индустриализацию со второй половины 1920-х годов.</w:t>
        <w:br/>
        <w:t>Туркестано-Сибирская магистраль строительство</w:t>
      </w:r>
    </w:p>
    <w:p>
      <w:r>
        <w:t>которой началось в 1927 т., должна была не только</w:t>
        <w:br/>
        <w:t>соединить Сибирь, Среднюю Азию и Юг Казахстана между</w:t>
        <w:br/>
        <w:t>собой, способствовать | экономическому развитию</w:t>
        <w:br/>
        <w:t>прилеганицих к ней районов, но и способствовать</w:t>
        <w:br/>
        <w:t>завоеванию Советским Союзом хлопковой независимости.</w:t>
        <w:br/>
        <w:t>Через эту дорогу предполагалось обеспечить сибирским</w:t>
        <w:br/>
        <w:t>хлебом Средиюю Азидю и / Юг Казахстана, чтобы</w:t>
        <w:br/>
        <w:t>высвободить для хлопководства посевные плошади,</w:t>
        <w:br/>
        <w:t>занятые под зерновые культуры. Начальные участки этой</w:t>
        <w:br/>
        <w:t>магистрали строились еше до 1917 г: Северный участок -</w:t>
        <w:br/>
        <w:t>Алтайская ж.д. от Новосибирска до Семипалатинска, а</w:t>
        <w:br/>
        <w:t>Южный - Семиреченская ж.д. от ст. Арысь до ст. Бурное. К</w:t>
        <w:br/>
        <w:t>1927 г. Семиреченская была доведена До ст. Луговая и этот</w:t>
        <w:br/>
        <w:t>промежуток магистрали до Сөмипалатинска в 1400 км и</w:t>
        <w:br/>
        <w:t>стал легендарной стройкой первой советской пятилеткй.</w:t>
        <w:br/>
        <w:t>Совет народных комиссаров РСФСР в своем постановлении</w:t>
        <w:br/>
        <w:t>от 2 марта 1927 г. особо подчеркивал, что строительство</w:t>
        <w:br/>
        <w:t>Турксиба “имеет громаднов значение Как для</w:t>
        <w:br/>
        <w:t>хозяйственного развития Средней Азии, Казахстана и</w:t>
        <w:br/>
        <w:t>Сибири, так и дия всего Союза ССР”. Сооружение</w:t>
        <w:br/>
        <w:t>магистрали поручалось соответствуюшему управлению,</w:t>
        <w:br/>
        <w:t>созданному НКПС в феврале 1927 г. с местопребыванием в</w:t>
        <w:br/>
        <w:t>Москве, а также Управлениям Северной (на ст.</w:t>
        <w:br/>
        <w:t>Семипалатинск) и Южной (на ст. Луговой) частей железной</w:t>
        <w:br/>
        <w:t>дороги. До этого, 7 января 1927 т. был создан Комитет</w:t>
        <w:br/>
        <w:t>Содействия Семиреченской ж.д. при СНК РСФСР,</w:t>
        <w:br/>
        <w:t>который, не участвуя непосредственно в оперативной и</w:t>
        <w:br/>
        <w:t>административной работе постройки, имел цель оказывать</w:t>
        <w:br/>
        <w:t>обшую помошь успешному осушествлению строительных</w:t>
        <w:br/>
        <w:t>работ, в особенности своевременному финансированию,</w:t>
        <w:br/>
        <w:t>привлечению рабочей силы, снабжению строительными</w:t>
        <w:br/>
        <w:t>материалами, устранению препятствий и затрудненийыВ</w:t>
        <w:br/>
        <w:t>146</w:t>
        <w:br/>
        <w:t>орыстардың басымдық алуына байланысты әлі де болса</w:t>
        <w:br/>
        <w:t>Мәскеуде тұра тұрғанымды жөн көретінін айтты. Сол кезде</w:t>
        <w:br/>
        <w:t>қазақ-қырғыз және өзбек партия қызметкерлері (Қожанов,</w:t>
        <w:br/>
        <w:t>(12) Асфендияров (13) және басқалары сияқты) біздерді,</w:t>
        <w:br/>
        <w:t>бұрынғы алашордашыларды техникалық жұмыстарға</w:t>
        <w:br/>
        <w:t>тартқанды қажет санады; түрлі мәселелерде (жер, су, т.с.с.)</w:t>
        <w:br/>
        <w:t>көзқарастарымыз да айтарлықтай алшақ бола қойған жоқ.</w:t>
        <w:br/>
        <w:t>-“Көктемде, 1926 жылдың наурызында Алматыға</w:t>
        <w:br/>
        <w:t>қоныс аударып, губерниялық атқару комитетінің жол-</w:t>
        <w:br/>
        <w:t>құрылыс бөлімін ұйымдастырдым. Сол жылдың жазында</w:t>
        <w:br/>
        <w:t>1920 жылдан кейін алғаш рет 2-3 антаға өз ауылыма барып</w:t>
        <w:br/>
        <w:t>қайтудың сәті түсті. ЕЕ</w:t>
        <w:br/>
        <w:t>Осы айғақтарымның қорытындысында. мынаны</w:t>
        <w:br/>
        <w:t>қосқым келеді: 2 ай тұтқында отырған кезімде өткен</w:t>
        <w:br/>
        <w:t>өмірімді сүзгіден өткіздім. Бұған дейінгі тіршілігіме</w:t>
        <w:br/>
        <w:t>көзқарасым түбінен өзгерді. Мен кеңес өкіметінің</w:t>
        <w:br/>
        <w:t>алдындағы бұрынғы кінәмді түйсінемін. Енді қателегімді</w:t>
        <w:br/>
        <w:t>кешіріп, өткеніммен атқұйрығын кескенімді дәлелдеу үшін</w:t>
        <w:br/>
        <w:t>Қазақстан мен Түркістаннан тыс жерде -жұмые істеуге</w:t>
        <w:br/>
        <w:t>мүмкіндік берілуін сұраймын. Ұлы КСРО-ның пайдалы</w:t>
        <w:br/>
        <w:t>техник-жұмысшысы бола алатыныма қабілет-қарымым</w:t>
        <w:br/>
        <w:t>жетеді.</w:t>
        <w:br/>
        <w:t>2 құжат</w:t>
      </w:r>
    </w:p>
    <w:p>
      <w:r>
        <w:t>Даниал Ысқақовтың (14) 1931 жылдың 14 сәуіріндегі</w:t>
        <w:br/>
        <w:t>тергеу хаттамасынан</w:t>
        <w:br/>
        <w:t>Семей округінде дүниеге келген, 33 жаста, білімі</w:t>
        <w:br/>
        <w:t>жоғары. а г</w:t>
        <w:br/>
        <w:t>Ғылыми комиссияның жоспары бойынша журналдың</w:t>
        <w:br/>
        <w:t>әкінші нөмерін- (“Сана” журналы - К.Н.) жарыққа шығару</w:t>
        <w:br/>
        <w:t>көзделген-тің... Есіме түскенінше айтайын, журналдың бұл</w:t>
        <w:br/>
        <w:t>санында мынадай мақалалар орналастырылған еді: )</w:t>
        <w:br/>
        <w:t>:131</w:t>
        <w:br/>
        <w:t>сол кезде Сергиопольде тұратын Аманжолов Салық (5) та</w:t>
        <w:br/>
        <w:t>біледі. Одан әрі қалған жүкті Романовкаға жеткізіп,</w:t>
        <w:br/>
        <w:t>Мәментов (Мәметов - (6) К.Н.) Базарбайдың, Төлебаев</w:t>
        <w:br/>
        <w:t>Мұрынның және Сыртанов Қанатханның (қазір қайтыс</w:t>
        <w:br/>
        <w:t>болған) құзырларына өткіздім... Бұл 1918 жылдың қараша,</w:t>
        <w:br/>
        <w:t>желтоқсан .айларының бірі болатын. Бірақ . мен</w:t>
        <w:br/>
        <w:t>Анненковтың штабына бас та сұққан жоқпын. Менің</w:t>
        <w:br/>
        <w:t>Анненков штабында қызмет жасамағанымды Үмбетбаев</w:t>
        <w:br/>
        <w:t>Кеңсаба мен Төлебаев Мырзахан айғақтап бере алады.</w:t>
        <w:br/>
        <w:t>Романовкада болған кезімде мен ҰҮржардағы</w:t>
        <w:br/>
        <w:t>Жақыпбаев Нүсіпбектен жеделхат алдым. Онда мені</w:t>
        <w:br/>
        <w:t>Анненковтың Үшаралға (Стефановское) шақырғаны</w:t>
        <w:br/>
        <w:t>жазылыпты. 1919 жылдың қаңтарында мен, Төлебаев</w:t>
        <w:br/>
        <w:t>Мырзахан, Күдерин Жұмахан (7) үшеуміз Анненковқа</w:t>
        <w:br/>
        <w:t>жолығу үшін Үшаралға келіп, атаманмен алғаш рет сол</w:t>
        <w:br/>
        <w:t>жолы таныстық. Онымен бір сағаттай отырдық; ол өзінің</w:t>
        <w:br/>
        <w:t>Андреевкаға шабуылы туралы, маңай қазақтарының өзіне</w:t>
        <w:br/>
        <w:t>жақсы қарайтыны жайында әңгімеледі. Сол кезде: оған</w:t>
        <w:br/>
        <w:t>Андреевка жақтан қызылдар бөлімшелерінің қылаң бергені</w:t>
        <w:br/>
        <w:t>хақында хабарланды. Үшаралға жақын маңда түнеп шығып,</w:t>
        <w:br/>
        <w:t>біз ертеңіне кері аттандық. Анненковпен екінші рет 1919</w:t>
        <w:br/>
        <w:t>жылдың қыркүйек айында кездестім. Бұл туралы мен (ол</w:t>
        <w:br/>
        <w:t>алаш эскадрондарын толықтыру үшін жігіттер талап еткен</w:t>
        <w:br/>
        <w:t>тін, менің дәлелдерімнен соң райымнан қайтқан еді) бұған</w:t>
        <w:br/>
        <w:t>дейінгі айғақтамаларымда айтқан болатынмын. Үшінші</w:t>
        <w:br/>
        <w:t>кездесуім 1920 жылдың қаңтар не ақпанында Ақсу-Басқан</w:t>
        <w:br/>
        <w:t>жолы бойында болды. Менің Ақсуға, оның. Ақсудан</w:t>
        <w:br/>
        <w:t>шыққан беті екен. Мәшинесін тоқтатқан Анненков мені</w:t>
        <w:br/>
        <w:t>жанына -шақырды. Амандық-саулықтан соң “менің</w:t>
        <w:br/>
        <w:t>ҰҮшаралға келіп-кетуім қажет екенін айтты. &gt; Мен</w:t>
        <w:br/>
        <w:t>баратынымды жеткіздім, ол “әрі қарай жүріп: кетті; Сол</w:t>
        <w:br/>
        <w:t>жолы жанымда Төлебаев Керімбай бар еді. Осылайша</w:t>
        <w:br/>
        <w:t>Аңненковпен үш рет кездессем, екеуі сонда өтіпті.</w:t>
        <w:br/>
        <w:t>Менің Анненковтың штабында қызмет етпегенімді</w:t>
        <w:br/>
        <w:t>дәлелдейтін куәгерлер ретінде Үмбетбаев Кеңсаба мен</w:t>
        <w:br/>
        <w:t>129</w:t>
        <w:br/>
        <w:t>әрекеті жөнінде, оның басқа Алаш қайраткерлерімен қатар</w:t>
        <w:br/>
        <w:t>кеңес өкіметі жағына шығу уақытындағы, Алашорданы</w:t>
        <w:br/>
        <w:t>жан-тәнімен жақтаудан (оның апологеті болудан)</w:t>
        <w:br/>
        <w:t>амалсыздан бас тарту жағдайындағы көңіл-күйі тағдарлас</w:t>
        <w:br/>
        <w:t>болған жандар хақында сыр шертеді.</w:t>
      </w:r>
    </w:p>
    <w:p>
      <w:r>
        <w:t>Құжаттар ҚР Ұллтық қауіпсіздік комитетінің</w:t>
        <w:br/>
        <w:t>мұрағатынан (архивінен) алынған. Тұңғыш жарияланып</w:t>
        <w:br/>
        <w:t>отыр (ҚР ҰҚК-нің мұрағаты, 066110-іс, 1,2,3-томдар).</w:t>
        <w:br/>
        <w:t>Хе1 құжат</w:t>
        <w:br/>
        <w:t>Мұхаметжан Тынышпаевтың 1930 жылдың 1</w:t>
        <w:br/>
        <w:t>қазанындағы айғақтамаларынан</w:t>
        <w:br/>
        <w:t>1918 жылы Семейде жүрген кезімде бұрынғы Жетісу</w:t>
        <w:br/>
        <w:t>облысында тұратын жергілікті халықтың қызыл</w:t>
        <w:br/>
        <w:t>отрялтардан (Мамонтов отряды) (2) зардап шеккен бөлігіне</w:t>
        <w:br/>
        <w:t>көмек комитетінің кезекті мәжілісі өтіп, мен комитет</w:t>
        <w:br/>
        <w:t>төрағалығына сайландым. Бұл жерде менің Жетісу, атап</w:t>
        <w:br/>
        <w:t>айтқанда Лепсі уезінің тумасы екенім ескерілсе керек.</w:t>
        <w:br/>
        <w:t>Комитет жинаған ақшаға ( қаржы мен Семейге келгенге</w:t>
        <w:br/>
        <w:t>дейін жинап қойылыпты) мануфактура сатып алынып, енді</w:t>
        <w:br/>
        <w:t>оны белгіленген жеріне, яғни Романовка кентіне жеткізу</w:t>
        <w:br/>
        <w:t>қажет болды.. Капитан Тоқтамышевтің . (3) (атаман</w:t>
        <w:br/>
        <w:t>Анненковтың (4) алаш полкының командирі) көмегімен</w:t>
        <w:br/>
        <w:t>жүкті атаман Анненковқа арналған әскери жүк секілді алып</w:t>
        <w:br/>
        <w:t>әтіп, діттеген жеріне жеткіздім. Жүктің әскери жүк екенін</w:t>
        <w:br/>
        <w:t>айғақтайтын құжат мәтәні қазір есімде жоқ. Маған</w:t>
        <w:br/>
        <w:t>Анненковта қызмет еттің делінгенде (дәлірек айтқанда,</w:t>
        <w:br/>
        <w:t>“айыптағанда”) сол құжат қанерге алынған -ау деп</w:t>
        <w:br/>
        <w:t>топшылаймын. Аталған мануфактураны 22 лаумен (әскери</w:t>
        <w:br/>
        <w:t>міндетті) Сергиопольге (Аякөз) жеткізіп, бір бөлігін</w:t>
        <w:br/>
        <w:t>комитет өкімі бойынша Алашорданың Жетісу облыстық</w:t>
        <w:br/>
        <w:t>мүшелері - Дүйсебаев Төленбайға, Жақыпбаев Нүсіпбекке,</w:t>
        <w:br/>
        <w:t>Жайнақов Ибрагимге өткіздім. Бұл туралы қазір Алматыда,</w:t>
        <w:br/>
        <w:t>128</w:t>
        <w:br/>
        <w:t>жарық көрген Мағжан Жұмабаевтың өлеңдер жинағы</w:t>
        <w:br/>
        <w:t>Сұлтанбектің көмегімен және алғысөзімен жарияланған.</w:t>
        <w:br/>
        <w:t>13. Санжар Жафарұлы Аспандияров (Асфендияров)</w:t>
        <w:br/>
        <w:t>(1889-1938) - мемлекет қайраткері, жоғары білімді әскери</w:t>
        <w:br/>
        <w:t>дәрігер, тарихшы-ғалым, недагог. Ол 1912 жылы Петербург</w:t>
        <w:br/>
        <w:t>әскери медицина академиясын бітірген. Мәскеу</w:t>
        <w:br/>
        <w:t>университетінің профессоры, Н.Нариманов атындағы</w:t>
        <w:br/>
        <w:t>Шығыстану институтының (Москва) директоры. болған.</w:t>
        <w:br/>
        <w:t>Түркістан АКСР-нің және Қазақ АКСР-нің денсаулық</w:t>
        <w:br/>
        <w:t>сақтау халық комиссары болып, Абай атындағы ҚазПИ-дің</w:t>
        <w:br/>
        <w:t>алғашқы ректоры (1928-1931), Алматы медицина</w:t>
        <w:br/>
        <w:t>институтын ұйымдастырушы және оның тұңғыш ректоры</w:t>
        <w:br/>
        <w:t>(1931-1933) қызметтерін атқарған</w:t>
        <w:br/>
        <w:t>14. Даниал Ысқақов (1898 жылы туған - ?) - жоғарғы</w:t>
        <w:br/>
        <w:t>білімді, 20-шы жылдары құрылған әдеби “Алқа” ұйымына</w:t>
        <w:br/>
        <w:t>мүше болған, Ташкентте Халел Досмұхамедовтың</w:t>
        <w:br/>
        <w:t>мұрындық болуымен шығып тұрған “Сана” журналының</w:t>
        <w:br/>
        <w:t>алқа мүшесі. Х.Досмұхамедов, М.Тынышбаев сияқты</w:t>
        <w:br/>
        <w:t>зиялылармен тығыз шығармашылық байланыста болған.</w:t>
        <w:br/>
        <w:t>15. Әлімхан Әбуұлы Ермеков (1891-1970) - Алаш:</w:t>
        <w:br/>
        <w:t>қозғалысы жетекшілерінің бірі, Қазақстанның</w:t>
        <w:br/>
        <w:t>территориялық тұтастығын қалпына келтіру ісіне үлкен</w:t>
        <w:br/>
        <w:t>үлес қосқан қайраткер, белгілі ғалым-математик, кезінде</w:t>
        <w:br/>
        <w:t>Том технологиялық институтын бітірген. Тоталитарлық</w:t>
      </w:r>
    </w:p>
    <w:p>
      <w:r>
        <w:t>жүйенің саяси қуғын-сүргініне ұшырап, жеке басы үш рет</w:t>
        <w:br/>
        <w:t>істі болған (сотталған). БЕ</w:t>
        <w:br/>
        <w:t>16. Міржақып Дулатов (1885-1935) - көрнекті ақын,</w:t>
        <w:br/>
        <w:t>прозаик, көсемсөзші, баспагер, Алаш қозғалысының негізін</w:t>
        <w:br/>
        <w:t>қалаушылардың. бірі және осы қозғалыстың кәпшілік</w:t>
        <w:br/>
        <w:t>мойындаған “ идеологы. Ұлттық-демократиялық. “Қазақ”</w:t>
        <w:br/>
        <w:t>140</w:t>
        <w:br/>
        <w:t>Құпия Қазақстан бойынша ПП ОГПУ (21)-дың</w:t>
        <w:br/>
        <w:t>бастығына</w:t>
        <w:br/>
        <w:t>1932 жылдың 22 наурызы</w:t>
        <w:br/>
        <w:t>ОГПУ алқасының 2/ШП-1932 жылғы қаулысына сәйкес</w:t>
        <w:br/>
        <w:t>Ермеков . Әлімханды, Досмұхамедов Жаһаншаны,</w:t>
        <w:br/>
        <w:t>Досмұхамедов Халилді, Күдерин Жұмаханды, Қожамқұлов</w:t>
        <w:br/>
        <w:t>Наширді, Ақбаев Абдулхамитті, Ақбаев Жақыпты, Әуезов</w:t>
        <w:br/>
        <w:t>Мұхтарды, Қадырбаев Сейітәзімді, Сүлеев Біләлді,</w:t>
        <w:br/>
        <w:t>Тынышбаев Мұхаметжанды, Мурзин Мұхтарды, Бұралқиев</w:t>
        <w:br/>
        <w:t>Мұстафаны, Кемеңгеров | Қошмұхамедті, Ысқақов</w:t>
        <w:br/>
        <w:t>Даниалды, Мұңайтпасов Әбдірахманды, Тілеулин</w:t>
        <w:br/>
        <w:t>Жұмағалиді, Үмбетов Алдабергенді, Омаров Уәлиханды</w:t>
        <w:br/>
        <w:t>айьтттау жөніндегі Хә121027 іс жолданды.</w:t>
        <w:br/>
        <w:t>Ескерту: іс пен ОГІТУ-дың 2ЛП-1932 жылғы /9141850</w:t>
        <w:br/>
        <w:t>қатынасы 5 том.</w:t>
        <w:br/>
        <w:t>УСО ОГПУ бастығының көмекшісі - Зубкин.</w:t>
        <w:br/>
        <w:t>2-ші бөлімшенікі- Мишустин.</w:t>
        <w:br/>
        <w:t>Хеб құжат</w:t>
        <w:br/>
        <w:t>Қазақстан бойынша ПП ОГПУ - дың жанындағы</w:t>
        <w:br/>
        <w:t>Хе1111/К үштік мәжілісінің 1932 жылдың 20</w:t>
        <w:br/>
        <w:t>сәуіріндегі хаттамасынан көшірме</w:t>
        <w:br/>
        <w:t>Тыңдағандар: 1. Қ.К 58/10, 58/7, 58/11 және 59/3</w:t>
        <w:br/>
        <w:t>баптарына сәйкес, М.Тынышбаевты, Х.Досмұхамедовты,</w:t>
        <w:br/>
        <w:t>Жаһанша Досмұхамедовты айыптау жөніндегі, сондай-ақ</w:t>
        <w:br/>
        <w:t>Қ.К 58/11, 7баптарына сәйкес Үмбетбаев Алдабергенді,</w:t>
        <w:br/>
        <w:t>Мурзин Мұхтарды айыптау жөніндегі Хе 2370 іс. Барлығы</w:t>
        <w:br/>
        <w:t>16 адам.</w:t>
        <w:br/>
        <w:t>Қаулы!) М.Тынышбаевты, Х.Досмұхамедовты,</w:t>
        <w:br/>
        <w:t>Ж.Досмұхамедовты, А.Үмбетбаевты, -М.Мурзинді,</w:t>
        <w:br/>
        <w:t>Ә.Мұңайтпасовты, Қ.Кемеңгеровті, М.Бұралқиевті,</w:t>
        <w:br/>
        <w:t>Ж.Күдеринді, Н.Қожамқұловты, А.Ақбаевты, Ж.Ақбаевты,</w:t>
        <w:br/>
        <w:t>135</w:t>
        <w:br/>
        <w:t>АЛАШ МҰРАСЫ ЖӘНЕ ОСЫ ЗАМАН</w:t>
        <w:br/>
        <w:t>. ХХ. ғасырдың басында ұлттық бірлікті нығайту</w:t>
        <w:br/>
        <w:t>идеясын алға тартқан рухани-зерделі игі жақсылар</w:t>
        <w:br/>
        <w:t>қазақтың ұлттық идеясын жасау міндетін өз мойнына алды.</w:t>
        <w:br/>
        <w:t>Олар қоғамның түрлі тарабынан: шыққандар, әрі- Ең</w:t>
      </w:r>
    </w:p>
    <w:p>
      <w:r>
        <w:t>алдымен дәстүрлі дала ақсүйектерінің өкілдері еді. ХХ</w:t>
        <w:br/>
        <w:t>ғасырдың басындағы қазақ қоғамында зиялы қауым</w:t>
        <w:br/>
        <w:t>қалыптасуының - ұрпақтар эстафетасы сияқты сипаты</w:t>
        <w:br/>
        <w:t>болғанын атап айтқан абзал. Ол тұста ой еңбегімен кәнігі</w:t>
        <w:br/>
        <w:t>түрде шұғылдану атадан балаға жұғысты болып отырған.</w:t>
        <w:br/>
        <w:t>Ұлт-азаттық: қозғалысының басшылары - “Әлихан</w:t>
        <w:br/>
        <w:t>Бөкейханов (оқымысты-ғалым, Ресей Конституциялық</w:t>
        <w:br/>
        <w:t>демократиялық партиясы Орталық Комитетінің мүшесі; І</w:t>
        <w:br/>
        <w:t>және П/ Мемлекеттік Думаның депутаты), Ахмет</w:t>
        <w:br/>
        <w:t>Байтұрсынов (ақын, аудармашы, лингвист, “Қазақ”</w:t>
        <w:br/>
        <w:t>газетінің редакторы), Міржақып Дулатов, Жақып Ақбаев,</w:t>
        <w:br/>
        <w:t>Мұстафа Шоқай, Мұхаметжан Тынышбаев, Бақытжан</w:t>
        <w:br/>
        <w:t>Қаратаев, Халел мен Жанша Досмұхамедовтер “және</w:t>
        <w:br/>
        <w:t>басқалары - негізінен Петербург, Мәскеу, Варшава, Қазан,</w:t>
        <w:br/>
        <w:t>Омбы мен Орынбор жоғары оқу орындары, училишелерінің</w:t>
        <w:br/>
        <w:t>түлектері...</w:t>
        <w:br/>
        <w:t>Ресейдің: 1914-1916 жылдардағы соғыс қимылдары</w:t>
        <w:br/>
        <w:t>барысында қыруар адам күшінен айырылуы адам ресурсы</w:t>
        <w:br/>
        <w:t>мәселесінен шиеленістіре түсті Осы ретте үкімет</w:t>
        <w:br/>
        <w:t>олқылықтың орнын толтыру үшін алуан түрлі шаралар</w:t>
        <w:br/>
        <w:t>қабылдайды. Сондай шаралардың бірі Орталық Азия мен</w:t>
        <w:br/>
        <w:t>Сібірдің “бұратана халықтарын” қорғаныс жұмыстарына</w:t>
        <w:br/>
        <w:t>тарту болды. 1915 жылғы қыркүйекте орыс армиясының</w:t>
        <w:br/>
        <w:t>әскери-құрылыс жұмыстарының бастығы Чаев</w:t>
        <w:br/>
        <w:t>М.Тынышбаевты қазақтардың әскери қызметке алынуы</w:t>
        <w:br/>
        <w:t>ықтимал екендігінен хабардар етті.</w:t>
        <w:br/>
        <w:t>--1917 жылғы 20 наурызда ол Ресей азаматтарының</w:t>
        <w:br/>
        <w:t>Діни сеніміне, діни оқуына немесе ұлтына қарай қойылатын</w:t>
        <w:br/>
        <w:t>шектеу атаулының бәрін жойды. 1917 жылғы 17 сәуірде</w:t>
        <w:br/>
        <w:t>143</w:t>
        <w:br/>
        <w:t>ходе сооружения магистрали, координации действий</w:t>
        <w:br/>
        <w:t>наркоматов, ведомств, местных орғанов, участвуюших в</w:t>
        <w:br/>
        <w:t>строительстве дороги и т.д. Особое внимание Комитет</w:t>
        <w:br/>
        <w:t>должен был уделять экономическому изучению</w:t>
        <w:br/>
        <w:t>прилегаютцих к магистрали районов и наметить меры По их</w:t>
        <w:br/>
        <w:t>развитию и подготовить предложения по ним в пятилетний</w:t>
        <w:br/>
        <w:t>план и т.д. На местах в Казахстане создавались Комитеты</w:t>
        <w:br/>
        <w:t>Содействия постройке магистрали при Сыр-Дарьинском,</w:t>
        <w:br/>
        <w:t>Джетысуйскқом и Семипалатинском гуисполкомах.</w:t>
        <w:br/>
        <w:t>Комитеты Содействия при СНК РСФСР, который в отличие</w:t>
        <w:br/>
        <w:t>от мМестых, республиканских, губернских и Қаны</w:t>
        <w:br/>
        <w:t>комитетов, именовался “Центральным” или “Главным”,</w:t>
        <w:br/>
        <w:t>иногда просто “Рыскуловским”. :</w:t>
        <w:br/>
        <w:t>Назначение Турара: Рыскулова Председателем</w:t>
        <w:br/>
        <w:t>Комитета содействия постройке Турксибе было не</w:t>
        <w:br/>
        <w:t>случайным. Он, будучи заместителем Председателя СНК</w:t>
        <w:br/>
        <w:t>РСФСР с июня 1926 г., с самого начала дискуссий по</w:t>
        <w:br/>
        <w:t>строительству жөлезной дороги, связуюшей Казахстан и</w:t>
        <w:br/>
        <w:t>Среднюю Азию с Сибирью, был ее ақтивным сторонником.</w:t>
        <w:br/>
        <w:t>Он неоднократно выступал на страницах обіесоюзной</w:t>
        <w:br/>
        <w:t>периодической печати, на заседаниях Президиума Госплана</w:t>
        <w:br/>
        <w:t>СССР. Само постановление СНК РСФСР “По вопросу о</w:t>
        <w:br/>
        <w:t>постройке Семиреченской ж.д.” от 2 марта 1927 г. было</w:t>
        <w:br/>
        <w:t>подготовлено специальной Комиссией под</w:t>
      </w:r>
    </w:p>
    <w:p>
      <w:r>
        <w:t>председательством Турара Рыскулова, созданной 4 февраля</w:t>
        <w:br/>
        <w:t>1927 т. правительством России.</w:t>
        <w:br/>
        <w:t>Первоначально в состав Комитета Содействия при</w:t>
        <w:br/>
        <w:t>СНК РСФСР входило всего 18 человек, но вскоре число его</w:t>
        <w:br/>
        <w:t>членов превысило 50. Работой Комитета между его</w:t>
        <w:br/>
        <w:t>пленарным засоданиями руководил Президиум (сперва 9</w:t>
        <w:br/>
        <w:t>человек, потом - 11) во главе с Т.Рыскуловым. В него от</w:t>
        <w:br/>
        <w:t>Казахстана входил Н.Н. Нурмаков - предсовнаркома Каз</w:t>
        <w:br/>
        <w:t>АССР. В состав Комитета кроме представителей</w:t>
        <w:br/>
        <w:t>наркоматов, республик и регионов, входили ученые (8</w:t>
        <w:br/>
        <w:t>профессоров) и специалисты (инженеры, экономисты,</w:t>
        <w:br/>
        <w:t>147</w:t>
        <w:br/>
        <w:t>т.е. 44,7%) было сосредоточено на новой Туркестано-</w:t>
        <w:br/>
        <w:t>Сибирской магистрали. В республике насчитывались более</w:t>
        <w:br/>
        <w:t>18 тыс. казахов-железнодорожников, из которых 9,8 тыс.,</w:t>
        <w:br/>
        <w:t>т.е. 54, 1%, работали на Турксибе. Из их рядов вышлиИ</w:t>
        <w:br/>
        <w:t>крупные руководители и знатные железнодоржники Д.Ж.</w:t>
        <w:br/>
        <w:t>Омаров, М.Т. Казыбеков, М.Каптагаев, Б.Аспаев,</w:t>
        <w:br/>
        <w:t>О.Байтулаков и др.</w:t>
        <w:br/>
        <w:t>Таким образом вклад Т.Рыскулова И возглавляемого</w:t>
        <w:br/>
        <w:t>им Комитета Содействия, его члена М.Тынышпаева в</w:t>
        <w:br/>
        <w:t>строительство Турксиба, в развитие районов его тяготения,</w:t>
        <w:br/>
        <w:t>а также формирование национального рабочего класса,</w:t>
        <w:br/>
        <w:t>кадров огромен. Поэтому ВЦИК и СНК РСФСР в</w:t>
        <w:br/>
        <w:t>постановления “06 открытии Туркестано-Сибирской</w:t>
        <w:br/>
        <w:t>железной: дороги (Туркиба) 1 мая 1930 т.” отмечали</w:t>
        <w:br/>
        <w:t>“эначительную работу, проделанную Комитетом</w:t>
        <w:br/>
        <w:t>Содействия по строительству Турксиба при правительстве</w:t>
        <w:br/>
        <w:t>РСФСР под руководством заместителя Председателя</w:t>
        <w:br/>
        <w:t>Совета народных Комиссаров тов. Рыскулова”.</w:t>
        <w:br/>
        <w:t>Вступа/ в новый, ХХІ-век мы, тграждане, Вв</w:t>
        <w:br/>
        <w:t>особенности молодежь | суверенной, независимой</w:t>
        <w:br/>
        <w:t>Республики Казахстан должны помнить благородные дела</w:t>
        <w:br/>
        <w:t>своих предшественников, быть их достойными</w:t>
        <w:br/>
        <w:t>продолжателями, сохранять и умножать наше духовное и</w:t>
        <w:br/>
        <w:t>материальное богатство.</w:t>
        <w:br/>
        <w:t>. АСЫЛБЕКОВ М.Х.</w:t>
        <w:br/>
        <w:t>член-корреспондент НАН РК,</w:t>
        <w:br/>
        <w:t>доктор исторических наук, профессор</w:t>
        <w:br/>
        <w:t>ҰШҒМағистраль. 2001, Хе 2; С.14-17.</w:t>
        <w:br/>
        <w:t>Тынышбайұлы ОАК-нің жерге орналастырудың ерекше</w:t>
        <w:br/>
        <w:t>комиссиясының көшпелі шаруашылық жөніндегі аға маман</w:t>
        <w:br/>
        <w:t>қызметіне тағайындалып, техникалық кеңестің мүшесі</w:t>
        <w:br/>
        <w:t>болды... )</w:t>
        <w:br/>
        <w:t>1925-1926 жылдары республиканың жаңа астанасы</w:t>
        <w:br/>
        <w:t>Қызылорданы көріктендіру жөніндегі басқармасының бас</w:t>
        <w:br/>
        <w:t>инженері болған ол, 1927-1930 жылдары Түрксіб темір жол</w:t>
        <w:br/>
        <w:t>құрылысын салуға белсене қатысты. Оның жергілікті жер</w:t>
        <w:br/>
        <w:t>жағдайын жақсы білуі Алматы - Бішкек тас жолының ең</w:t>
      </w:r>
    </w:p>
    <w:p>
      <w:r>
        <w:t>арзан жобасын (Шоқпар нұсқасын) жасауға зор үлесін</w:t>
        <w:br/>
        <w:t>тигізді.</w:t>
        <w:br/>
        <w:t>1932 жылғы 22-сәуірде Түрксіб темір жолының</w:t>
        <w:br/>
        <w:t>бастығы, инженер Мұхамеджан Тынышбайұлының да</w:t>
        <w:br/>
        <w:t>басына бұлт төніп, өзге де ұлт зиялыларымен бірге</w:t>
        <w:br/>
        <w:t>нақақтан нақақ тұтқындалып, Воронежде айдауда жүрген</w:t>
        <w:br/>
        <w:t>әкесін көруге барғаны үшін ұлы Ескендір қамауға алынып,</w:t>
        <w:br/>
        <w:t>Соловкиге жер аударылды. Иә, бұл адамзат қоғамында</w:t>
        <w:br/>
        <w:t>бұрын-соңды. болып көрмеген тоталитарлық жүйенің</w:t>
        <w:br/>
        <w:t>қатыгездігін айдай әлемге паш еткен тарихтағы орны</w:t>
        <w:br/>
        <w:t>толмас қасірет.</w:t>
        <w:br/>
        <w:t>ОЗЕАНБАЙ Ө.</w:t>
        <w:br/>
        <w:t>Ресей Мемлекеттік Думасы және</w:t>
        <w:br/>
        <w:t>Қазақстан (1905-1917 жж.). - Алматы,</w:t>
        <w:br/>
        <w:t>1997. - 211-220 6.</w:t>
        <w:br/>
        <w:t>ограничения на ввоз рабочей силы извне Казахстана,</w:t>
        <w:br/>
        <w:t>предусматривалея ввоз квалифицированныхқ рабочих</w:t>
        <w:br/>
        <w:t>только в заранее установленных нормах. Максимальное</w:t>
        <w:br/>
        <w:t>вовлечение местного населения в строительные работы на</w:t>
        <w:br/>
        <w:t>магистрали “помимо принципиальной постановки вопроса</w:t>
        <w:br/>
        <w:t>о создании местного железнодорожного пролетариата; -</w:t>
        <w:br/>
        <w:t>подчеркивал Т.Рыскулов, - сможет оказать действительное</w:t>
        <w:br/>
        <w:t>влияние-на уменьшение стоимости строительных работ...</w:t>
        <w:br/>
        <w:t>таким образом содействовать успешному строительсіву</w:t>
        <w:br/>
        <w:t>Туркестано-Сибирской ж.д.”</w:t>
        <w:br/>
        <w:t>По предложению М.Тынышпаева к работе на</w:t>
        <w:br/>
        <w:t>строительстве магистрали/ | привлекалисы казахские</w:t>
        <w:br/>
        <w:t>студенты, обучавшиеся в ВУЗах Москвы, Ленинграда,</w:t>
        <w:br/>
        <w:t>Ташкента и других центрах Советского Союза. Во время</w:t>
        <w:br/>
        <w:t>летних. каникул они поступали на работу; набирались</w:t>
        <w:br/>
        <w:t>практического опыта итполучали заработную плату, что для</w:t>
        <w:br/>
        <w:t>многих из них явилось болыной материальной поддержкой.</w:t>
        <w:br/>
        <w:t>Только на южной части .Турксиба работало свыше 100</w:t>
        <w:br/>
        <w:t>студентов-казахов из высших учебных заведений Средней</w:t>
        <w:br/>
        <w:t>Азии и Казахстана. По этому поводу М.Тынышпаев писал</w:t>
        <w:br/>
        <w:t>Т.Рыскулову: “Вопрос о всемерном привлечении казахских</w:t>
        <w:br/>
        <w:t>студентов на строительные и учрежденческие работы</w:t>
        <w:br/>
        <w:t>считаю одной из радикальных мер коренизации советских</w:t>
        <w:br/>
        <w:t>аппаратов культурными техническими молодыми силами.</w:t>
        <w:br/>
        <w:t>Студенты, принятие по Вашему предложению, оказались</w:t>
        <w:br/>
        <w:t>очень полезны, как средство обшения с казахами, и сами</w:t>
        <w:br/>
        <w:t>студенты за 2 недели уже кое-чему научились.”</w:t>
        <w:br/>
        <w:t>Благодаря этому и другим мерам Турксиб превратился</w:t>
        <w:br/>
        <w:t>крупную кузницу наңиональных кадров формировавшегося</w:t>
        <w:br/>
        <w:t>рабочего класса Казахстана, в особенности строителей и</w:t>
        <w:br/>
        <w:t>железнодорожников. В 1927-1930 тт. на строительстве</w:t>
        <w:br/>
        <w:t>магистрали работало от 20 до 30 тыс. человек, среди</w:t>
        <w:br/>
        <w:t>которых ряды казахов неуклонно росли. На 1 октября 1934</w:t>
        <w:br/>
        <w:t>г. численность железнодорожников Казахстана достигла</w:t>
        <w:br/>
        <w:t>более 56,6 тыс. чел., из которых около половины (25,3 тыс.,</w:t>
        <w:br/>
        <w:t>153</w:t>
      </w:r>
    </w:p>
    <w:p>
      <w:r>
        <w:t>Т.Рыскулов и М.Тыныпшаев лично участвовали В</w:t>
        <w:br/>
        <w:t>работе Комитета по принятию многих решений,</w:t>
        <w:br/>
        <w:t>способствовавших успеху строительства магистрали. Так,</w:t>
        <w:br/>
        <w:t>например, много дискуссий вызвал вопрос направления</w:t>
        <w:br/>
        <w:t>южного участка дороги через высокие отроги. Илийского</w:t>
        <w:br/>
        <w:t>Алатау (через перевалы Курдайский, Кастекский,</w:t>
        <w:br/>
        <w:t>Чокпарский). В мае-июне 1927 г. Т.Рыскулов был в</w:t>
        <w:br/>
        <w:t>специальной командировке на южном участке, ознакомился</w:t>
        <w:br/>
        <w:t>с результатами технических изысканий и лично проехал по</w:t>
        <w:br/>
        <w:t>трассе Курдайского и Чокпарского направлений. 16 июня</w:t>
        <w:br/>
        <w:t>на заседания Президиума Комитета он” сделал</w:t>
        <w:br/>
        <w:t>обстоятельный доклад, в котором дал обһективный анализ</w:t>
        <w:br/>
        <w:t>всех вариантов, их достоинств и недостатков, подчеркнул</w:t>
        <w:br/>
        <w:t>целый ряд перспективных сторон Чокпара, который</w:t>
        <w:br/>
        <w:t>значительно сокрашал сроки строительства (на год),</w:t>
        <w:br/>
        <w:t>экономил средства (и облегчал эксплуатацию. После</w:t>
        <w:br/>
        <w:t>дополнителькых изысканий и обсуждений Комитет</w:t>
        <w:br/>
        <w:t>Содействия признал “целосообразным постройкҡу южной</w:t>
        <w:br/>
        <w:t>части Туркестано-Сибирской ж.д. по Чокпарскому</w:t>
        <w:br/>
        <w:t>варианту”, который был утвержден правительством</w:t>
        <w:br/>
        <w:t>РСФСР. Одним из авторов этого варианта ЯвВлЛЯЛСЯ</w:t>
        <w:br/>
        <w:t>М.Тынышнаев.</w:t>
        <w:br/>
        <w:t>Комитет Содействия и лично Т.Рыскулов также</w:t>
        <w:br/>
        <w:t>поддержали Балхашский вариант (против Лепсинского)</w:t>
        <w:br/>
        <w:t>северной части магистрали, ОДНИМ Из инициаторов</w:t>
        <w:br/>
        <w:t>которого являлся М.Тынышпаев. Этот вариант спрямлял</w:t>
        <w:br/>
        <w:t>линию на 87 км, давал экономию около 8 млн рублей и</w:t>
        <w:br/>
        <w:t>открывал широкие возможности для промышленного</w:t>
        <w:br/>
        <w:t>освоения богатств оз. Балхаш.</w:t>
        <w:br/>
        <w:t>Турар Рыскулов и Мухаметжан Тынышпаев особое</w:t>
        <w:br/>
        <w:t>внимание уделяли обеспечению строительства магистрали</w:t>
        <w:br/>
        <w:t>рабочей сипой из местных трудовых &gt; ресурсов,</w:t>
        <w:br/>
        <w:t>привлечению қказахоо в ряды стронтельныя и</w:t>
        <w:br/>
        <w:t>железнодорожных рабочих, подготовке их через различные</w:t>
        <w:br/>
        <w:t>формы обучения. По их предложению” были введены</w:t>
        <w:br/>
        <w:t>152</w:t>
        <w:br/>
        <w:t>тяготения магистрали и выработанные ими предложения</w:t>
        <w:br/>
        <w:t>легли в основу соответствуюшего постановления СНК</w:t>
        <w:br/>
        <w:t>РСФСР от 7 декабря 1927 г. и в виде специального раздела</w:t>
        <w:br/>
        <w:t>воііли в “Контрольные цифры иятилетнего Плана</w:t>
        <w:br/>
        <w:t>народного : хозяйства И социально-культурного</w:t>
        <w:br/>
        <w:t>строительства РСФСР”, :</w:t>
        <w:br/>
        <w:t>М.Тыныпшаев активно участвовал Не только в этих</w:t>
        <w:br/>
        <w:t>экспедициях, но И в тех, которые, проводились еше до</w:t>
        <w:br/>
        <w:t>Октябрьской революции по изучению трассы. будушей</w:t>
        <w:br/>
        <w:t>Туркестано-Сибирской магистрали, а именно: в 1906 т. в</w:t>
        <w:br/>
        <w:t>экспедициях Голембиевского, в 1913 т. - Панфиловитча;-в</w:t>
        <w:br/>
        <w:t>1914 г. - Лениониуса, а в 1926 т. - Сахарова и в 1927 г.-</w:t>
        <w:br/>
        <w:t>последней, Турксибской и т. д. Все предложения этих</w:t>
        <w:br/>
        <w:t>экспедиций были учтены Советским правительством Ии</w:t>
        <w:br/>
        <w:t>включены в первый пятилетний план по Казахстану.</w:t>
        <w:br/>
        <w:t>Это сыграло болышую роль в дальнейшем развитии и</w:t>
        <w:br/>
        <w:t>интенсификация В районах прилегания к -магистрали</w:t>
        <w:br/>
        <w:t>животноводства с усилением развития мясо-молочного</w:t>
      </w:r>
    </w:p>
    <w:p>
      <w:r>
        <w:t>направления и переходом к разведению тонкорунных и</w:t>
        <w:br/>
        <w:t>полугрубошерстных пород овец и т.д. в увеличении</w:t>
        <w:br/>
        <w:t>хлопкового клина, внедрении и растпирений технических</w:t>
        <w:br/>
        <w:t>кульгур, в частности, рисоводства в долине -р.Или,</w:t>
        <w:br/>
        <w:t>свеклосеяния и табаководства в долине р.Чу и т.д. Кроме</w:t>
        <w:br/>
        <w:t>того предусматривалось также промышленное развитие и</w:t>
        <w:br/>
        <w:t>расппирение путей сообіцения в этих . регионах, в</w:t>
        <w:br/>
        <w:t>особенности освоение серебро-свинцовых, угольных и</w:t>
        <w:br/>
        <w:t>других месторождений и т.д. В связи с этим надо сказать,</w:t>
        <w:br/>
        <w:t>что Комитет Содействия и лично Турар Рыекулов</w:t>
        <w:br/>
        <w:t>оказывали большую помошь комплексному обследованию</w:t>
        <w:br/>
        <w:t>шестью экспедициями озера Балхаш и его районов. Одним</w:t>
        <w:br/>
        <w:t>из важнейших результатов явилось открытие в 1928 г.“на</w:t>
        <w:br/>
        <w:t>северном побережье озера геологической экспедицией под</w:t>
        <w:br/>
        <w:t>руководством . инженера М.П. Русакова крупнейших</w:t>
        <w:br/>
        <w:t>месторождений медных руд. Это уже тогда предопределило</w:t>
        <w:br/>
        <w:t>строительство Балхашского медеплавильного:завода.:</w:t>
        <w:br/>
        <w:t>151</w:t>
        <w:br/>
        <w:t>ӚӘМУХАМЕДЖАН ТЫНЫШПАЕВ - ИССЛЕДОВАТЕЛЬ</w:t>
        <w:br/>
        <w:t>“КАЗАХСКОГО СРЕДНЕВЕКОВЬЯ</w:t>
        <w:br/>
        <w:t>Блестятая плеяда “казахской интеллигенции первой</w:t>
        <w:br/>
        <w:t>трети ХХ века сыграла огромную роль в формировании</w:t>
        <w:br/>
        <w:t>исторического сознания казахского народа. Разносторонние</w:t>
        <w:br/>
        <w:t>исследовательские интересы ее представителей заложили</w:t>
        <w:br/>
        <w:t>прочную базу для -дальнейшего более углубленного</w:t>
        <w:br/>
        <w:t>изучения особенностей историческоғго процесса в.регионе.</w:t>
        <w:br/>
        <w:t>По сушеству, многие проблемы в. изучении</w:t>
        <w:br/>
        <w:t>исторического . прошлого были подияты впервые в их</w:t>
        <w:br/>
        <w:t>работах. Среди них особое место занимают исследования</w:t>
        <w:br/>
        <w:t>по истории отечественного средневековья известного</w:t>
        <w:br/>
        <w:t>казахского инженера-железнодорожника, обшественного и</w:t>
        <w:br/>
        <w:t>политического деятеля первой трети ХХ века Мухамеджана</w:t>
        <w:br/>
        <w:t>Тынышпаева, содержашие в себе целый ряд интересных</w:t>
        <w:br/>
        <w:t>мыслей;</w:t>
        <w:br/>
        <w:t>Конечно же, многие поднятые в его работах проблемы</w:t>
        <w:br/>
        <w:t>были поставлены впервые, нуждались в обоснований и</w:t>
        <w:br/>
        <w:t>документальном подтверждений. Некоторые из них, не</w:t>
        <w:br/>
        <w:t>пройдя торнило исторической критики, стали нредметом</w:t>
        <w:br/>
        <w:t>Истории науки, другие, нашли свое подтверждение “в</w:t>
        <w:br/>
        <w:t>исследованиях современных историков.</w:t>
        <w:br/>
        <w:t>Не затрагивая все те проблемы, которые Тынышпаев</w:t>
        <w:br/>
        <w:t>поднял в своих работах по историй казахского народа,</w:t>
        <w:br/>
        <w:t>отметим одну Из самых сушественных, получившей свое</w:t>
        <w:br/>
        <w:t>подтверждение в исследованиях современных историков.</w:t>
        <w:br/>
        <w:t>Проблема эта касается предыстории Казахского ханства:</w:t>
        <w:br/>
        <w:t>М. Тынышпаев обоснованно считал, что «история</w:t>
        <w:br/>
        <w:t>образования Казакского ханства тесно связана с историей</w:t>
        <w:br/>
        <w:t>Золотой Орды», точнге с ее восточной частью, известной в</w:t>
        <w:br/>
        <w:t>исследовательской литературе, как Восточный Дашт-и</w:t>
        <w:br/>
        <w:t>Кыпчак. В работах по истории Золотой Орды и Казахского</w:t>
        <w:br/>
        <w:t>ханства он немало строк посвятил известным правителям</w:t>
        <w:br/>
        <w:t>Восточного Дашт-и Кыпчака, предков казахских ханов, Так</w:t>
        <w:br/>
        <w:t>166</w:t>
      </w:r>
    </w:p>
    <w:p>
      <w:r>
        <w:t>“РЕСЕЙ МЕМЛЕКЕТТІК ДУМАСЫ ЖӘНЕ</w:t>
        <w:br/>
        <w:t>ҚАЗАҚСТАН</w:t>
        <w:br/>
        <w:t>“Петербор кезеңі Мұхамеджанның дүниетанымын</w:t>
        <w:br/>
        <w:t>түбегейлі өзгертеді. 1905 жылғы 9-шы қаңтардағы “Қанды</w:t>
        <w:br/>
        <w:t>жексенбі” оқиғасынан соң, патша өкіметінің жауыздығына</w:t>
        <w:br/>
        <w:t>қарсы буырқанған халық наразылығы теңіздей тасыды. Осы</w:t>
        <w:br/>
        <w:t>оқиғаларды көзімен көріп, куәсі болған Мұхамеджан саяси</w:t>
        <w:br/>
        <w:t>істерге араласады. Ол патша өкіметінің боданындағы Туған</w:t>
        <w:br/>
        <w:t>халқының тағдыр-тауқыметін өткір тілмен айтып, баспасөз</w:t>
        <w:br/>
        <w:t>беттерінде жиі-жиі мақалалар жазады. Патша өкіметінің үні</w:t>
        <w:br/>
        <w:t>саналатын “СПб. Ведомости” газетінің 1905 жылғы Уе 75-</w:t>
        <w:br/>
        <w:t>ші санында жарияланған “Қазақ даласындағы көшпелі ел</w:t>
        <w:br/>
        <w:t>тұрмысының мұқтаждығы” туралы” Деген мақаласында</w:t>
        <w:br/>
        <w:t>Мұхамеджан Тынышбайұлы Ресейдің орталық</w:t>
        <w:br/>
        <w:t>аудандарының сахарының шұрайлы, нулы-сулы жерлеріне</w:t>
        <w:br/>
        <w:t>жаппай қоныс аударушы орыс мұжықтарының жергілікті</w:t>
        <w:br/>
        <w:t>көшпелі халықтың шаруашылығына нұқсан келтіріп,</w:t>
        <w:br/>
        <w:t>әлеуметтік тұрмыс-тіршілігін күрт төмендетіп</w:t>
        <w:br/>
        <w:t>жібергендігін, санақшы-ғалым Шербина экспедициясының</w:t>
        <w:br/>
        <w:t>зерттеу мәліметтеріндегі қате тұжырымдармен келісуге</w:t>
        <w:br/>
        <w:t>мүлдем болмайтындығын сынай отырып, өз пікірін</w:t>
        <w:br/>
        <w:t>дәлелдейді: Көшпелі халықты күшпен</w:t>
        <w:br/>
        <w:t>отырықшыландырып, “мәдениетке үйретудің” нәтижесі</w:t>
        <w:br/>
        <w:t>зиянды зардаптарға әкеліп соғатынын және ондай</w:t>
        <w:br/>
        <w:t>қисыңсыз тәжірибенің тарихта аз қайталанбағандығына</w:t>
        <w:br/>
        <w:t>көңіл аударады. Дер кезінде Ресейдің 2 ішкі</w:t>
        <w:br/>
        <w:t>губернияларынан қоныс аударушылардың тасқынын</w:t>
        <w:br/>
        <w:t>тоқтатпайынша, отарлау жүйесінің толқыны көшпелілердің</w:t>
        <w:br/>
        <w:t>жуып-шайып, таяу жылдардың әлетінде башқұрт халқына</w:t>
        <w:br/>
        <w:t>туған күннің бейбітшіл, меймандос қазақ елінің басына да</w:t>
        <w:br/>
        <w:t>төнері сөзсіздігін тілге тиек етеді ол. Осы жылы ол</w:t>
        <w:br/>
        <w:t>автономияшылдар | одағының І-інші құрылтайында</w:t>
        <w:br/>
        <w:t>“Қазақтар һәм азаттық қозғалысы” деген тақырыпта</w:t>
        <w:br/>
        <w:t>баяндама жасап, патша әкімшілігінің қол астына қараған</w:t>
        <w:br/>
        <w:t>155</w:t>
        <w:br/>
        <w:t>агрономы и др.). При Комитете Содействия были созданы</w:t>
        <w:br/>
        <w:t>секцин: сельскохозяйственная, промышленная, путей</w:t>
        <w:br/>
        <w:t>сообшения, ирригационная.</w:t>
        <w:br/>
        <w:t>При формировании состава Комитета Турар Рыскулов</w:t>
        <w:br/>
        <w:t>особое внимание уделял привлечению к его работе</w:t>
        <w:br/>
        <w:t>профессионалов. В этом отношении особо характерен</w:t>
        <w:br/>
        <w:t>вопрос о Мухаметжане Тынышпаеве (1879-1937 гг.)-</w:t>
        <w:br/>
        <w:t>выпуснике Петербургского института инжеңеров путей</w:t>
        <w:br/>
        <w:t>сообшения, стройвшем Семиреченскую ж.д. еше до 1917 г.,</w:t>
        <w:br/>
        <w:t>бывшем Комиссаре Временного правительства по</w:t>
        <w:br/>
        <w:t>Семиреченской области и руководителе Правиттельства</w:t>
        <w:br/>
        <w:t>Кокандской автономинй. Здесь следует заметить, что этих</w:t>
        <w:br/>
        <w:t>представителей двух противдположных групп казахской</w:t>
        <w:br/>
        <w:t>интеллигенции, определяемых их отношениями к Октябрю</w:t>
        <w:br/>
        <w:t>и Советской власти в 1917-1918 тг. Несмотря на разницу в</w:t>
        <w:br/>
        <w:t>возрасте, связывало давнее теплое знакомство. В 1915 г.,</w:t>
        <w:br/>
        <w:t>М.Тынышпаев” встретил молодого Турара Рыскулова и</w:t>
        <w:br/>
        <w:t>оқазал ему материальную помошь для учебы в Ташкенте,</w:t>
      </w:r>
    </w:p>
    <w:p>
      <w:r>
        <w:t>считая, что “из него будет толҡ”. )</w:t>
        <w:br/>
        <w:t>Впоследствии, в 1931 г., находившийся в застенках</w:t>
        <w:br/>
        <w:t>ОГПУ, М.Тынышшаев показывал: “В 1914 тоду я был на</w:t>
        <w:br/>
        <w:t>постройке Семиреченской ветви около станции Тюлькубас.</w:t>
        <w:br/>
        <w:t>Поселились летом в ауле, который, как оказалось, состоит</w:t>
        <w:br/>
        <w:t>из выселенцев из алма-атинского округа, как раз</w:t>
        <w:br/>
        <w:t>родственники Рыскулова. Местечко было очень хорошее,</w:t>
        <w:br/>
        <w:t>причем я там был 14 и 15 годах. В 1915 ғоду мне сказали,</w:t>
        <w:br/>
        <w:t>что один из казахов встретил в поселке Тюлькубас сына</w:t>
        <w:br/>
        <w:t>Рыскула, который едет учиться причем у него ничего нет. Я</w:t>
        <w:br/>
        <w:t>попросил привести его ко мне и тут же впервые увидел</w:t>
        <w:br/>
        <w:t>Рыскулова. По-видимому он очень нуждался, поэтому я</w:t>
        <w:br/>
        <w:t>собрал денег, не помню .150 или 100 рублей, обласкал и</w:t>
        <w:br/>
        <w:t>сказал, что если ему нужны будут деныги, пусть напишет и</w:t>
        <w:br/>
        <w:t>мне ничего не будет стоит нрислать ему руб (лей) 30, ... ”</w:t>
        <w:br/>
        <w:t>После 1917 г. они переписывались и не раз встречались. 18</w:t>
        <w:br/>
        <w:t>декабря 1926 г. Турар Рыскулов телеграфирует, в Қзыл-</w:t>
        <w:br/>
        <w:t>148</w:t>
        <w:br/>
        <w:t>айыруды көздейтінін айта келіп, қазақ автономисі “қазақтар</w:t>
        <w:br/>
        <w:t>бұрынғы бостандығы мен тәуелсіздігінің орнына бейбіт,</w:t>
        <w:br/>
        <w:t>қантөгіссіз орыс бодандығын қабылдауда алғаны, міне</w:t>
        <w:br/>
        <w:t>осылар!” деп, үкіметтің нақты бейнесін әшкере етеді.</w:t>
        <w:br/>
        <w:t>Сөзімен, ісімен елге танылған, халық сенген өкіл</w:t>
        <w:br/>
        <w:t>Тынышпаев 1907 жылы П мемлекеттік Думаға Жетісу</w:t>
        <w:br/>
        <w:t>облысының қазақ, қырғыз, тараншы, дұнған халықтарының</w:t>
        <w:br/>
        <w:t>атынан сайлануы оның езілген халықтардың</w:t>
        <w:br/>
        <w:t>жоқтаушысына айналғанын көрсетсе керек. Бірақ 3-маусым</w:t>
        <w:br/>
        <w:t>жарлығына сәйкес отаршылдық саясатты сынаған Думаның</w:t>
        <w:br/>
        <w:t>қуып таратылуына байланысты Тынышпаевтың өкілеттік</w:t>
        <w:br/>
        <w:t>құқы қаралмайды.</w:t>
        <w:br/>
        <w:t>Қазақ халқының “көзі, құлағы һәм іліне”. айналған</w:t>
        <w:br/>
        <w:t>“Қазақ” газетінің рөлін жете түсініп, қаржы -жағынан</w:t>
        <w:br/>
        <w:t>көмектесу. мақсатымен үйымдастырылған . “Азамат</w:t>
        <w:br/>
        <w:t>серіктігіне” азаматтықпен кіріскен. Мұхаметжан</w:t>
        <w:br/>
        <w:t>Тынышпаев газет бетінде түрлі тақырыпта мақалалар</w:t>
        <w:br/>
        <w:t>жариялайды.</w:t>
        <w:br/>
        <w:t>Ақпан төңкерісінің жемісі - уақытша үкіметті</w:t>
        <w:br/>
        <w:t>тәуелсіздікке жеткізуге апаратын жол деп ұққан қайраткер</w:t>
        <w:br/>
        <w:t>Жетісу қазақтарының атынан жаңа үкіметке “жолдаған</w:t>
        <w:br/>
        <w:t>жеделхатында “бұдан былай жаңарған Русияда жетімдік</w:t>
        <w:br/>
        <w:t>болмауын, осы үлкен оқиға кезінде ескі үкіметтің адасқан,</w:t>
        <w:br/>
        <w:t>жаман саясатымен қанға боялған қазақ халқын</w:t>
        <w:br/>
        <w:t>ұмытпауларын... ” сұрайды. Осыдан кейін оның болашаққа</w:t>
        <w:br/>
        <w:t>үлгі болған сүйікті ісі басталып кетеді.</w:t>
        <w:br/>
        <w:t>Біз үшін Мұхамеджан Тынышпаевтың өмірдің өзінен</w:t>
        <w:br/>
        <w:t>туған озық Идеяларға негізделген көзқарасты вөгемендік</w:t>
        <w:br/>
        <w:t>құнын бағалай білуге үйрететіндігімен қадірлі. Сонысымен</w:t>
        <w:br/>
        <w:t>де оның өмірі өнегелі. .</w:t>
        <w:br/>
        <w:t>ЖҮГЕНБАЕВАТ.</w:t>
        <w:br/>
        <w:t>Әл-Фараби атыңдағы Қазақ мемлекеттік</w:t>
        <w:br/>
        <w:t>Ұлттық университетінің тарих</w:t>
        <w:br/>
        <w:t>факультетінің аспиранты</w:t>
      </w:r>
    </w:p>
    <w:p>
      <w:r>
        <w:t>ТЖҚазақ тарихы. 1997. Хо1. 49-52 6.</w:t>
        <w:br/>
        <w:t>165</w:t>
        <w:br/>
        <w:t>строительства этой дороги с доведением 66 Д0 ст. Луговаяв</w:t>
        <w:br/>
        <w:t>1026 т. и началом сооружения собственно Турксиба;</w:t>
        <w:br/>
        <w:t>М.Тынышпаев, вместе с другими .видными инженерами</w:t>
        <w:br/>
        <w:t>путей сообшения, қак Березин, Шатов, Перельман, был</w:t>
        <w:br/>
        <w:t>приглпашен на отроительство этой магистрали. Таким</w:t>
        <w:br/>
        <w:t>образом работа ва строившемся Турксибе вообше, членство</w:t>
        <w:br/>
        <w:t>в “Центральном” (или “Рыскуловском”) Комитете</w:t>
        <w:br/>
        <w:t>Содействия дала М.Тынышпаеву широкую возможность</w:t>
        <w:br/>
        <w:t>раскрыть свой огромный талант организатора И</w:t>
        <w:br/>
        <w:t>специалиста, оставить о себе неизгладимую память</w:t>
        <w:br/>
        <w:t>потомкам как незаурядной личности, верно сдужившей</w:t>
        <w:br/>
        <w:t>интересам своего народа, ради его будушего.</w:t>
        <w:br/>
        <w:t>Символом бурного социально-экономическаго роста</w:t>
        <w:br/>
        <w:t>Казахстана в 1920-1930 гт. стала Туркестано-Сибирская</w:t>
        <w:br/>
        <w:t>магистраль, на: строительстве которой судьба свела двух</w:t>
        <w:br/>
        <w:t>великих сыновей казахского народа: Турара Рыскулова и</w:t>
        <w:br/>
        <w:t>Мухамеджана Тынышпаева, находившихся в</w:t>
        <w:br/>
        <w:t>противоположных лагерях Вв условиях Октябрьской</w:t>
        <w:br/>
        <w:t>революции и гражданской войны. Это не. помешало им</w:t>
        <w:br/>
        <w:t>плодотворно сотрудничать, взаимно доверять и поддержать</w:t>
        <w:br/>
        <w:t>друг друга в целях успешного сооружения магистрали В</w:t>
        <w:br/>
        <w:t>частности и ради обшего прогресса казахского народа В</w:t>
        <w:br/>
        <w:t>целом.</w:t>
        <w:br/>
        <w:t>Наиболее яркими результатами этого сотрудничества</w:t>
        <w:br/>
        <w:t>явились: всесторонне изучение прилегаюших к.магистрали</w:t>
        <w:br/>
        <w:t>районов с целью определения основных направлений их</w:t>
        <w:br/>
        <w:t>социально-экономического развития) выбор наиболее</w:t>
        <w:br/>
        <w:t>выгтодных направлений трассы на южном и северном</w:t>
        <w:br/>
        <w:t>участках дороги; опреление форм и путей формирования</w:t>
        <w:br/>
        <w:t>национальных. кадров рабочих на магиотрали через</w:t>
        <w:br/>
        <w:t>широког их привлечение на стройку и ограничения ввоза</w:t>
        <w:br/>
        <w:t>рабочей силы извне; выбор места для железнодорожной</w:t>
        <w:br/>
        <w:t>станции Алматы І и т.д. :</w:t>
        <w:br/>
        <w:t>По инициативе Турара Рыскулова Комитет Содействия</w:t>
        <w:br/>
        <w:t>обобшил результаты комплексных исследований районов</w:t>
        <w:br/>
        <w:t>150</w:t>
        <w:br/>
        <w:t>Азия теміржол құрылысында өзінің еңбек жолын бастайды.</w:t>
        <w:br/>
        <w:t>1914 жылы ол Түркістан Әулие-Ата темір жол құрылысына</w:t>
        <w:br/>
        <w:t>бас инженер болып ауысады...</w:t>
        <w:br/>
        <w:t>Бірінші жиһангерлік соғыс өрті тұтанған дүрбелең</w:t>
        <w:br/>
        <w:t>жылдары ол қолына қалам алып, “Соғысушы патшалар</w:t>
        <w:br/>
        <w:t>әскері”, “Сүңгуір қайық”, “Темір жол һәм Еуропа соғысы”,</w:t>
        <w:br/>
        <w:t>“Соғыс кемелері һәм мина”, т.б. көсемсөз мақалаларын</w:t>
        <w:br/>
        <w:t>жазып, соғысқа араласқан ірі-ірі мемлекеттердің қару-</w:t>
        <w:br/>
        <w:t>жарағын, әскер санын, соғыс өнерінің жаңа сатыға</w:t>
        <w:br/>
        <w:t>көтерілген сапалық мүмкіндіктерін, қорғаныс қабілетінің</w:t>
        <w:br/>
        <w:t>деңгейін “Қазақ” үнқағазында бедерлеп отырды...”?.</w:t>
      </w:r>
    </w:p>
    <w:p>
      <w:r>
        <w:t>1916 жылғы көтерілістің қызған кезінде Мұхамеджан</w:t>
        <w:br/>
        <w:t>Тынышбайұлы Ешкіөлместегі туған жерінде болатын. Ол</w:t>
        <w:br/>
        <w:t>жөнінде “Қазақ” газеті “Мұхамеджан Тынышбайұлы - П-</w:t>
        <w:br/>
        <w:t>Государственный Дума ағзасы, инженер, саясат ісіне жетік,</w:t>
        <w:br/>
        <w:t>халыққа . таза жолмен қашаннан қызмет етіп жүрген</w:t>
        <w:br/>
        <w:t>алдыңғы қатарлы зиялы азамат. 25-маусым жарлығы</w:t>
        <w:br/>
        <w:t>тақырыпты Жетісудағы бүліншілік болғаннан . бері</w:t>
        <w:br/>
        <w:t>Мұхамеджан көзге көрінерлік көп пайда келтіріп жүр. ...</w:t>
        <w:br/>
        <w:t>Түркістан губернаторы -Куропаткиннің қабылдауында</w:t>
        <w:br/>
        <w:t>болғанда (1916 жылы 10-тамызда) көтерілістің негізгі шығу</w:t>
        <w:br/>
        <w:t>себебі ретінде жер мәселесін айтқанын жоғары бағалайды”.</w:t>
        <w:br/>
        <w:t>Осы арада ол көтеріліске қолдау көрсетті деген күдікпен</w:t>
        <w:br/>
        <w:t>сол елді мекеннен кетпеуге қолхат беріп, еріктен айырылып</w:t>
        <w:br/>
        <w:t>үйде отырды. Архивте М.Тынышбайұлының. тергеушіге</w:t>
        <w:br/>
        <w:t>берген жауаптары сақталып қалған. Көлемі бір баспа табақ</w:t>
        <w:br/>
        <w:t>бұл құжат түптен келгенде өлкедегі жағдаймен таныс емес</w:t>
        <w:br/>
        <w:t>әртүрлі ортада айтылып жүрген: 1916 жылғы көтеріліс</w:t>
        <w:br/>
        <w:t>түріктер мен немістердің (панисламизм және пантүркизм)</w:t>
        <w:br/>
        <w:t>үгітінің нәтижесі болып табылады деген тезистің терістігін</w:t>
        <w:br/>
        <w:t>дәлелдейді.</w:t>
        <w:br/>
        <w:t>1917 жылы Мұхамеджан Тынышбайұлы. Ақпан</w:t>
        <w:br/>
        <w:t>төңкерісін қуана қарсы алды.. 1917 жылғы 6-сәуірде</w:t>
        <w:br/>
        <w:t>Уақытша үкімет кадет ІШепкиннің басқаруындағы</w:t>
        <w:br/>
        <w:t>Түркістан комитетін құрды. Оның құрамына меньпевик</w:t>
        <w:br/>
        <w:t>157</w:t>
        <w:br/>
        <w:t>Орду, “СНК Нурмакову кония крайком Голошекину</w:t>
        <w:br/>
        <w:t>Инженера Тынышпаева как спеца, знатока предполагается</w:t>
        <w:br/>
        <w:t>дополнительно ввести состав Комитета Содействия и</w:t>
        <w:br/>
        <w:t>Стройкома.НКПС . Сообшите Ваше мнение”. На это</w:t>
        <w:br/>
        <w:t>Голоцекин отвечает телеграммой в Москву,. НКПС:</w:t>
        <w:br/>
        <w:t>“Введение Тынышпаева возражаем”, Тем не менее. Турар</w:t>
        <w:br/>
        <w:t>Рыскулов в январе 1927 г. телеграфирует в .Алма-Ату,</w:t>
        <w:br/>
        <w:t>губисполком, М.Тынышпаеву: “Вас вводим состав</w:t>
        <w:br/>
        <w:t>Комитета СНК. и стройком НКПС сооружению</w:t>
        <w:br/>
        <w:t>Семиречдороги/ | НКПС необходимо предварительно</w:t>
        <w:br/>
        <w:t>проработать Москве. Если согласны сообшите . когда</w:t>
        <w:br/>
        <w:t>можете выехать ШНурмаковым согласован”/7 И һ</w:t>
        <w:br/>
        <w:t>действительности М.Тыныпшаев, как специалист, сделал</w:t>
        <w:br/>
        <w:t>много для успешного сооружения Турксиба.</w:t>
        <w:br/>
        <w:t>Этот шаг Т.Рыскулова | по привлечению</w:t>
        <w:br/>
        <w:t>М.Тынышпаева кюк/| строительствту Турксиба &gt; был</w:t>
        <w:br/>
        <w:t>прозорливым, но весьма рискованным проявлением</w:t>
        <w:br/>
        <w:t>большого гражданского мужества. .Голошекин, став в 1926</w:t>
        <w:br/>
        <w:t>г. руководителем Крайкома ВКП (б), сразу под. лозунгом</w:t>
        <w:br/>
        <w:t>Советизацийя казахского аула, развернул пирокую</w:t>
        <w:br/>
        <w:t>политическую компанию не только против бывШих ленов</w:t>
        <w:br/>
        <w:t>партии “Алаш” - открытых врагов Советской власти, но</w:t>
        <w:br/>
        <w:t>амнистированных после их перехода на платформы нового</w:t>
        <w:br/>
        <w:t>строя, но и против активных деятелей из рядов местных</w:t>
        <w:br/>
        <w:t>коммунистов, имевших свои взгляды на особенности</w:t>
        <w:br/>
        <w:t>перехода қазахского народа к социализму, минуя</w:t>
        <w:br/>
        <w:t>капитализм.</w:t>
        <w:br/>
        <w:t>К этому времени М.Тынышпаев уже был. широко</w:t>
        <w:br/>
        <w:t>Иэвестным и признанным спепиалистом по сооружению и</w:t>
        <w:br/>
        <w:t>эксплуатации -стальных магистралей. В 1906-1914 тт.. Он</w:t>
        <w:br/>
        <w:t>работал на Средне-Азиатской ж.д., сперва инженером, “а</w:t>
      </w:r>
    </w:p>
    <w:p>
      <w:r>
        <w:t>потом начальником, главным инженером строившейся</w:t>
        <w:br/>
        <w:t>линии Урсатьевск-Андижан, а с 1914 г. -- начальником</w:t>
        <w:br/>
        <w:t>строительного отдела, главным инженером Семиреченской</w:t>
        <w:br/>
        <w:t>ж.д. (от Арыси до Аулие-Аты)..В связи с окончанием</w:t>
        <w:br/>
        <w:t>149</w:t>
        <w:br/>
        <w:t>ИМПЕРИЯҒА ҚАРСЫ ШЫҚҚАН ҚАЗАҚ</w:t>
        <w:br/>
        <w:t>Тәуелсіз Қазақстан тарихында есімдері мәңгіге қалып,</w:t>
        <w:br/>
        <w:t>елінің азаматтығы жолында батыл іс-әрекеттің үлгісі</w:t>
        <w:br/>
        <w:t>болған ғасыр басындағы ұлт зиялыларының” арасында</w:t>
        <w:br/>
        <w:t>Мұхаметжан Тыныпшаевтың орны ерекше. “Оның өмір</w:t>
        <w:br/>
        <w:t>жолын, қоғамдық-саяси көзқарасын жете зерттеудің</w:t>
        <w:br/>
        <w:t>демократиялық қоғамымыздың қалыптасуы мен құқықтық</w:t>
        <w:br/>
        <w:t>мемлекет құру ісіне тигізер. пайдасы мол..</w:t>
        <w:br/>
        <w:t>М.Тынышпаевтың қайраткерлік тұлғасын: жарқыфатй</w:t>
        <w:br/>
        <w:t>ашатын ХХ ғасырдың басы Ресей империясының</w:t>
        <w:br/>
        <w:t>шовинистік саясатының күшейген кезі болатын... “Елінің</w:t>
        <w:br/>
        <w:t>ауыр тұрмысы Петербургтегі І Александр атындағы жол</w:t>
        <w:br/>
        <w:t>қатынасы институтында оқып жүрген кезінде де ойынан</w:t>
        <w:br/>
        <w:t>шыққан емес. Бұл жылдар (1900-1906 жылдар) империяның</w:t>
        <w:br/>
        <w:t>қоғамдық және мемлекеттік өмірінде түрлі</w:t>
        <w:br/>
        <w:t>қозғалыстардың, саяси партиялар мен ұйымдардың дүниеге</w:t>
        <w:br/>
        <w:t>келуімен, бірінші | орыс төңкерісі дүрбелеңімен</w:t>
        <w:br/>
        <w:t>ерекшеленетін. Саналы азаматқа бұл көріністер өз</w:t>
        <w:br/>
        <w:t>дәрежесінде әсер қалдырып, қаптаған қалың” ойдың</w:t>
        <w:br/>
        <w:t>жауабын шешуге, басты жұмбақтың шешімін табуға</w:t>
        <w:br/>
        <w:t>септігін тигізеді. Өзі де осыған байланысты “...жоғарғы</w:t>
        <w:br/>
        <w:t>кластың гимназисі және студенттік кезімде-ақ қырғыз</w:t>
        <w:br/>
        <w:t>(қазақ-ред.) халқының мұң-мұқтажын түсіндім, біртіндеп</w:t>
        <w:br/>
        <w:t>орыс “үкіметі әкімшіліктері мен қырғыздардың ара</w:t>
        <w:br/>
        <w:t>қатынасының байыбына барып, қырғыздардың бұрынғы,</w:t>
        <w:br/>
        <w:t>бүгінгі тұрмыстары қандай екенін, олардың өмір сүру</w:t>
        <w:br/>
        <w:t>салтының бұрынғыдан өзгергенін салыстыра алмадым” деп</w:t>
        <w:br/>
        <w:t>жазады...</w:t>
        <w:br/>
        <w:t>Мұхаметжан Тыныншаев көзқарасының студенттік</w:t>
        <w:br/>
        <w:t>жылдары жан-жақты қалыптасқанын сол кезеңдегі атқарған</w:t>
        <w:br/>
        <w:t>қоғамдық-саяси қызметтерінен байқауға болар еді.</w:t>
        <w:br/>
        <w:t>1905 жылы 18 ақпан күні П Николай қол қойған</w:t>
        <w:br/>
        <w:t>рескрипт бойынша “халықтан сайланған адамдарды заңдық</w:t>
        <w:br/>
        <w:t>жобаларды дайындауға. және талқылауға қатыстыру</w:t>
        <w:br/>
        <w:t>161</w:t>
        <w:br/>
        <w:t>1905 жылы қарашада өткен автономист-федералистер</w:t>
        <w:br/>
        <w:t>сьезінде оқыған баяндамасын жариялағаны үшін “Русский</w:t>
        <w:br/>
        <w:t>Туркестан”, тағы басқа газеттер тәркіленіп, айып салынады.</w:t>
        <w:br/>
        <w:t>1905-1906 жылдардың қысында Жетісу өңіріне үгіт</w:t>
        <w:br/>
        <w:t>жүргізуге шыққалы тұрғанда, Верныйда тұтқынға алынуға</w:t>
        <w:br/>
        <w:t>дайындық бар екені жөнінде ескерту естіп, амалсыздан</w:t>
        <w:br/>
        <w:t>Петербургте. қалуға мәжбүр болады. 1907 жылы..Жетісу</w:t>
        <w:br/>
        <w:t>түземдіктері атынан Мемлекеттік: Думаға сайланады. Бірақ</w:t>
        <w:br/>
        <w:t>П Дума қуып таратылғаннан кейін, оған Жетісуда тұруға</w:t>
      </w:r>
    </w:p>
    <w:p>
      <w:r>
        <w:t>тыйым салынып, тек жылына үш рет келіп тұруына рұқсат</w:t>
        <w:br/>
        <w:t>етіледі.</w:t>
        <w:br/>
        <w:t>Аллдымен Самарқанд облысында” “%- облыс</w:t>
        <w:br/>
        <w:t>ирригаторының көмекшісі болып, кейін Орта Азия темір</w:t>
        <w:br/>
        <w:t>жолында істеп, “Жетісу темір жолын салу басталғанда</w:t>
        <w:br/>
        <w:t>осында ауысады. й 22.</w:t>
        <w:br/>
        <w:t>Самарқандта, Ашхабадта, Ходжентте, Ташкентте және</w:t>
        <w:br/>
        <w:t>Шымкентте жүргенде үнемі жандармдық полицияның</w:t>
        <w:br/>
        <w:t>бақылауында болып, одан тек қазан төңкерісі кезінде ғайа</w:t>
        <w:br/>
        <w:t>құтылады.</w:t>
        <w:br/>
        <w:t>Студент кезінде социалист-революционерлердің</w:t>
        <w:br/>
        <w:t>үйірмелеріне жақын жүріп, П. Думада Мұсылман</w:t>
        <w:br/>
        <w:t>фракциясында болады.</w:t>
        <w:br/>
        <w:t>1912 жылы Мемлекеттік Думаға мүше</w:t>
        <w:br/>
        <w:t>Ә.Бөкейхановпен және әкімшілік жолмен Орынборға жер</w:t>
        <w:br/>
        <w:t>аударылған белгілі қазақ қайраткерлері А.Байтұрсынов,</w:t>
        <w:br/>
        <w:t>М.Дулатовпен бірігіп патша үкіметі кезінде бірнеше рет</w:t>
        <w:br/>
        <w:t>тәркіленіп, айып салынған тұңғыш қазақ гәзеті “Қазақты”</w:t>
        <w:br/>
        <w:t>шығаруға қатысты”.</w:t>
        <w:br/>
        <w:t>Осы шағын мәліметтен-ақ қоғам қайраткерінің әмір</w:t>
        <w:br/>
        <w:t>жолын, көзқарасын былайша ұғынуға болатын сияқты.</w:t>
        <w:br/>
        <w:t>Алдымен оның орыс” емес үлт өкілдерімен . бірігіп,</w:t>
        <w:br/>
        <w:t>автономист-федералистер одағын құруға қатысуы оның</w:t>
        <w:br/>
        <w:t>студент кезінде-ақ саясат ісіне мол түсінігі болғанын</w:t>
        <w:br/>
        <w:t>көрсетеді. Себебі, қазақ сияқты езілген ұлттардың</w:t>
        <w:br/>
        <w:t>мемлекеттік құрылымының федерациялық түрі болғанда</w:t>
        <w:br/>
        <w:t>163</w:t>
        <w:br/>
        <w:t>шет аймақтардағы халықтарға жасап отырған озбырлық,</w:t>
        <w:br/>
        <w:t>адам төзгісіз сасық саясаттын батыл әшкерелейді.</w:t>
        <w:br/>
        <w:t>- Қазақ халқының саяси-әлеуметтік, мәдени даму</w:t>
        <w:br/>
        <w:t>жолын тежеу үшін ерекше заңға негізделген арнайы</w:t>
        <w:br/>
        <w:t>басқару жүйесі енгізілді. Сондықтан сахарадағы</w:t>
        <w:br/>
        <w:t>қозғалыстардан жалпы түсінік беріп, одақ мүшелерін қазақ</w:t>
        <w:br/>
        <w:t>халқының жана шеккен, қорланған өмір тұрмысымен</w:t>
        <w:br/>
        <w:t>кеңірек таныстыру мақсатымен қысқаша хабардар етуді</w:t>
        <w:br/>
        <w:t>өзімнің азаматтық парызым деп білемін. Қазақ даласының</w:t>
        <w:br/>
        <w:t>өзін-өзі басқару жүйесі, саяси, рухани, Діни сенім-</w:t>
        <w:br/>
        <w:t>көзқарастары мен экономикалық әл-ауқатының жан-жақты</w:t>
        <w:br/>
        <w:t>тәркіленіп, титығына жетуінің салдары көшпелілердің</w:t>
        <w:br/>
        <w:t>наразылығын туғызып, қозғалыс толқынын өршіткен басты</w:t>
        <w:br/>
        <w:t>себепке айналып отыр, - деп бастайды баяндамашы сөзін...</w:t>
        <w:br/>
        <w:t>Құрылтайдың халық атынан сайланған өкілетті өкілі</w:t>
        <w:br/>
        <w:t>болмаса да, орайы келген мүмкіндікті мүлт жібермей, туған</w:t>
        <w:br/>
        <w:t>ел-жұртының” талап-тілектерін ресми бас қосқан зиялы</w:t>
        <w:br/>
        <w:t>қауым алдында уытты жеткізуі - империялық Ресей</w:t>
        <w:br/>
        <w:t>әкімшілігіне .Мұхамеджан Тынышбайұлының есімін</w:t>
        <w:br/>
        <w:t>күтпеген жерден әйгі еткен, көпшілік аузына іліккен оқиға</w:t>
        <w:br/>
        <w:t>болды.</w:t>
        <w:br/>
        <w:t>Осыдан бастап патша жандермериясының “қара</w:t>
        <w:br/>
        <w:t>тізіміне” іліккен Мұхамеджанның әрбір басқан қадамы</w:t>
        <w:br/>
        <w:t>ерекше бақылауға алынады. Тәңкерістің кең қанат жайған</w:t>
      </w:r>
    </w:p>
    <w:p>
      <w:r>
        <w:t>шағында, 1906 жылы институтты тәмамдай, қазақтан</w:t>
        <w:br/>
        <w:t>тұңғыш рет темір жол инженері мамандығына ие болған ол</w:t>
        <w:br/>
        <w:t>туған еліне оралады.”</w:t>
        <w:br/>
        <w:t>Пнші Мемлекеттік Думаға Жетісу өлкесінен 28 жасар</w:t>
        <w:br/>
        <w:t>инженер Мұхамеджан Тынышбайұлының сайлануы -</w:t>
        <w:br/>
        <w:t>халық алдындағы оның зор беделі мен үлкен сенімге ие</w:t>
        <w:br/>
        <w:t>болғандығын көрсетеді. Әрине халықтың мұндай таңдауы</w:t>
        <w:br/>
        <w:t>патша әкімшілігіне ұнамағаны және белгілі.</w:t>
        <w:br/>
        <w:t>“Патша өкіметі төңкерісті басып-жаншып, Думаны</w:t>
        <w:br/>
        <w:t>таратқан соң, тегеуріні жойқын соқыр саясаттан бой</w:t>
        <w:br/>
        <w:t>тасалап, Мұхамеджан алған мамандығы бойынша Орта”</w:t>
        <w:br/>
        <w:t>156</w:t>
        <w:br/>
        <w:t>Елпатьевский, эсер Шкапский, Әлихан Бөкейхан және</w:t>
        <w:br/>
        <w:t>Мұхамеджан Тынышбайұлы енді. Осымен бір мезгілде О.А.</w:t>
        <w:br/>
        <w:t>Шкапский мен М.Тынышбайұлы Уақытша үкіметтің</w:t>
        <w:br/>
        <w:t>Жетісу облысындағы комиссарлары болып тағайындалды...</w:t>
        <w:br/>
        <w:t>Мұхамеджан Тыңышбайұлы Уақытша үкіметтің комиссары</w:t>
        <w:br/>
        <w:t>болып жүріп Жетісу жерінде болған қасіреттің ауқымын,</w:t>
        <w:br/>
        <w:t>оның: күллі мәнін ашатын мақалалар мен деректерді</w:t>
        <w:br/>
        <w:t>“Қазақ” газетінде үзбей жариялап тұрды. 1917 жылы 24-</w:t>
        <w:br/>
        <w:t>маусымда “Қазақ” газетінде “Мұхамеджан</w:t>
        <w:br/>
        <w:t>Тынышбайұлының жинаған мағұлматынша Қытай жерінде</w:t>
        <w:br/>
        <w:t>(Құлжа һәм Қашқар өлкелерінде) босқын қазақ-</w:t>
        <w:br/>
        <w:t>қырғыздардың саны 164 мың адам екен. Сонан үстіміздегі</w:t>
        <w:br/>
        <w:t>шілденің біріне шейін қырылғаны 83 мың, жеріне қайтқаны</w:t>
        <w:br/>
        <w:t>69 мың, Қытай жерінде қалғаны 12 мың” - десе, 1917</w:t>
        <w:br/>
        <w:t>жылғы 6-желтоқсандағы мақаласында ол Қытайдан қашқан</w:t>
        <w:br/>
        <w:t>қазақтардың саны туралы кезекті деректерді жариялады.</w:t>
        <w:br/>
        <w:t>Ондағы мәліметтер бойынша елге қайтар жолда азап шегіп</w:t>
        <w:br/>
        <w:t>ауыр михнаттан 95 мың адам қайтыс болған - деген жан</w:t>
        <w:br/>
        <w:t>айқайы сол кездегі ұлттың жанашыр зиялыларының</w:t>
        <w:br/>
        <w:t>назарынан тыс қалып, ойландырмай қоймады.</w:t>
        <w:br/>
        <w:t>1917 жылы Мұхамеджан Тынышбайұлы әр өлкеде</w:t>
        <w:br/>
        <w:t>әткен құрылтай жұмысына қатысты, оларда талқыланған</w:t>
        <w:br/>
        <w:t>автономия, аграрлық және ұлттық (тіл һәм қазақ мектептері</w:t>
        <w:br/>
        <w:t>туралы) мәселелердің бәрінде оның өзіндік пікірі болды.</w:t>
        <w:br/>
        <w:t>1917 жылғы 21-26-шілдеде Орынбор қаласында</w:t>
        <w:br/>
        <w:t>Жалпықазақ сьезі өткізілді. Онда қазақ облыстарынан</w:t>
        <w:br/>
        <w:t>сайланатын депутаттар белгіленді. Солардың арасында</w:t>
        <w:br/>
        <w:t>Жетісу облысынан Мұхамеджан Тынышбайұлы да бар еді.</w:t>
        <w:br/>
        <w:t>1917 жылғы 5-13 желтоқсанда өткен келесі сьезде ол</w:t>
        <w:br/>
        <w:t>Ұлттық Кеңеске, яғни “Алашорда” үкіметі құрамына</w:t>
        <w:br/>
        <w:t>сайланды... “</w:t>
        <w:br/>
        <w:t>1918 жылғы жазда Алашорда үкіметі Мұхамеджан</w:t>
        <w:br/>
        <w:t>Тынышбайұлының қатысуымен “Алаш автономиясының</w:t>
        <w:br/>
        <w:t>аумағында жерді уақытша пайдаланудың ережесі туралы”</w:t>
        <w:br/>
        <w:t>жобаны қабылдады. Бұдан сәл бұрын “саясаткер жан</w:t>
        <w:br/>
        <w:t>158</w:t>
        <w:br/>
        <w:t>Түркістан өлкесі мұсылмандарының Қоқан қаласында</w:t>
        <w:br/>
        <w:t>өткен (1917 жылғы қараша) ГҮ-ші сьезінің жұмысына</w:t>
      </w:r>
    </w:p>
    <w:p>
      <w:r>
        <w:t>қатысқан болатын. Осындай саяси-әлеуметтік жағдайдың</w:t>
        <w:br/>
        <w:t>қиын шағында кәнігі күрескер зиялылардың</w:t>
        <w:br/>
        <w:t>басшылығымен Қоқан автономиясын құрудың оңтайлы сәті</w:t>
        <w:br/>
        <w:t>түсті. Түркістан Уақытша үкіметінің төрағасы"және “Ішкі</w:t>
        <w:br/>
        <w:t>істер министрі болып Мұхамеджан. Тынышбайұлы</w:t>
        <w:br/>
        <w:t>сайланды. Уақытша үкімет оны жарылқағысы:келгендіктен</w:t>
        <w:br/>
        <w:t>емес, жергілікті жағдайдың күрделі мәселелерін шеше</w:t>
        <w:br/>
        <w:t>білетін беделді, білгір қайраткер екендігін ескерген-еді...</w:t>
        <w:br/>
        <w:t>Архив материалдары Мұхамеджан Тынышбайұлының</w:t>
        <w:br/>
        <w:t>азамат соғысы жылдарындағы қызметі мен</w:t>
        <w:br/>
        <w:t>ұйымдастырушылық . қабілеті хақында тың деректерден</w:t>
        <w:br/>
        <w:t>хабар береді. 1919 жылы атаман Анненковтың екі қазақ</w:t>
        <w:br/>
        <w:t>полкі Мұхамеджан Тынышбайұлының мәмлегерлік ақыл-</w:t>
        <w:br/>
        <w:t>парасатының нәтижесінде соғыссыз, басшыларымен. ортақ</w:t>
        <w:br/>
        <w:t>келісімге келіп, Кеңес өкіметі жағына өтті.</w:t>
        <w:br/>
        <w:t>20-шы жылдары ұлы жүректі тұлға азамат соғысы</w:t>
        <w:br/>
        <w:t>барысында жұтқа ұшырап, ашыққан қазақтарды аман алып</w:t>
        <w:br/>
        <w:t>қашу мәселесіне ерекше көңіл бөлді. Ол “Солтүстік</w:t>
        <w:br/>
        <w:t>Жетісудың 31 болысындағы қалыптасқан шаруашылық</w:t>
        <w:br/>
        <w:t>жағдай хақында” деген тақырыпта өлке өмірін</w:t>
        <w:br/>
        <w:t>экономикалық жағынан жақсарту шараларының нақты</w:t>
        <w:br/>
        <w:t>жоспарын көрсететін баяндама дайындап Д.Фурмановтың</w:t>
        <w:br/>
        <w:t>назар аударуына ұсынады. Бұл баяндамамен танысқан</w:t>
        <w:br/>
        <w:t>Түркістан АКСР ОАК-нің төрағасы Т.Рысқұлұлы оны өте</w:t>
        <w:br/>
        <w:t>жоғары бағалады. 1921 жылы білікті маман Ташкент</w:t>
        <w:br/>
        <w:t>қаласына шақырылып, онда Түркістан республикасының</w:t>
        <w:br/>
        <w:t>Жер шаруашылығы министрлігінің Су шаруашылығы</w:t>
        <w:br/>
        <w:t>басқармасының бастығы болып тағайындалды. 1923 жылы</w:t>
        <w:br/>
        <w:t>Шымкент қаласының Су шаруашылығы басқармасының</w:t>
        <w:br/>
        <w:t>бастығы болып ауысқан ол сонымен бірге Түркістан</w:t>
        <w:br/>
        <w:t>каналының жобасын жасауға қатысты. Кейін Орта Азия</w:t>
        <w:br/>
        <w:t>мен Қазақстанда Ұлттық Республикалардың құрылуы және</w:t>
        <w:br/>
        <w:t>олардың жерін межелеуге байданысты Мұхамеджан</w:t>
        <w:br/>
        <w:t>159</w:t>
        <w:br/>
        <w:t>туралы”, сонымен бірге “Жеке адамдар мен ұжымдардың</w:t>
        <w:br/>
        <w:t>мемлекет қызметі мен халықтың тұрмысын көтеруге</w:t>
        <w:br/>
        <w:t>байланысты өз ұсыныстарын. орталыққа жеткізуге</w:t>
        <w:br/>
        <w:t>мүмкіндік бере алатын жарлықты” басшылыққа ала</w:t>
        <w:br/>
        <w:t>отырып, студент Тынышпаев Министрлер Комитетінің</w:t>
        <w:br/>
        <w:t>төрағасына қазақ еліндегі жергілікті патша әкімшілігінің</w:t>
        <w:br/>
        <w:t>саясаты жөніндегі атақты.хатын жазады...</w:t>
        <w:br/>
        <w:t>1905 жылы желтоқсанда Орал қаласында бес облыс</w:t>
        <w:br/>
        <w:t>өкілдері) (Ә.Бөкейханов, Ж.Сейдалин, Б.Сыртанов,</w:t>
        <w:br/>
        <w:t>М.Тынышпаев, Х.Досмұхамедов) бас қосқан мәжіліске</w:t>
        <w:br/>
        <w:t>қатысуы Мұхамеджан Тынышпаевтың өзімен бір пікірдегі</w:t>
        <w:br/>
        <w:t>қайраткерлермен біріге. бастағанын көрсетеді. Мәжілісте</w:t>
        <w:br/>
        <w:t>оппозициядағы халық бостандығы (кадеттер) деп аталатын</w:t>
        <w:br/>
        <w:t>орыс партиясы үлгісімен қазақтың ұлттық саяси ұйымын</w:t>
        <w:br/>
        <w:t>құру әрекеті жасалып, “...қазақ жерін бүтіндей сол елдің</w:t>
        <w:br/>
        <w:t>меншігі етіп жариялайтын заң қабылдау,...қазақ балалары</w:t>
        <w:br/>
        <w:t>үшін мектеп, медресе, университеттер ашу, тағы басқа” сол</w:t>
        <w:br/>
        <w:t>кезеңдегі қазақ қоғамы үшін ең өзекті мәселелердің</w:t>
        <w:br/>
        <w:t>жолында күрес жүргізу жөнінде сөз болады.</w:t>
        <w:br/>
        <w:t>Қайраткер өмір сүрген кезеңдегі баспасөз беттерінен</w:t>
        <w:br/>
        <w:t>оның қоғамдық-саяси және мемлекеттік қызметін түсінуге</w:t>
      </w:r>
    </w:p>
    <w:p>
      <w:r>
        <w:t>мүмкіндік беретін фактілерді кездестіруге болады.</w:t>
        <w:br/>
        <w:t>Мәселен, 1917 жылы 10 қазанда шыққан санында</w:t>
        <w:br/>
        <w:t>“Семиреченские ведомости” газеті Құрылтай жиналысында</w:t>
        <w:br/>
        <w:t>депутаттыққа кандидат Мұхаметжан Тынышпаевтың</w:t>
        <w:br/>
        <w:t>қысқаша өмірбаянын былай жазады: “М.Тынышпаев 1905</w:t>
        <w:br/>
        <w:t>жылғы революцияға белсене араласты және Жетісу</w:t>
        <w:br/>
        <w:t>қырғыздары арасында бостандық пен революция</w:t>
        <w:br/>
        <w:t>идеяларын тұңғыш насихаттаушы, “Сын Отечества” (с-р</w:t>
        <w:br/>
        <w:t>Юрицыва), “Радикал” (Маргулиева), “Речь”, “Русский</w:t>
        <w:br/>
        <w:t>Туркестан” (Морозов редакциялауымен) газеттерінің</w:t>
        <w:br/>
        <w:t>тілшісі болып, профессор Бодуен-дә-Куртэнэ. (поляк), А.А.</w:t>
        <w:br/>
        <w:t>Кусов (украин), журналист В.Жабатинскиймен (еврей)</w:t>
        <w:br/>
        <w:t>бірігіп, автономист-федералистер одағын құруға ат</w:t>
        <w:br/>
        <w:t>162</w:t>
        <w:br/>
        <w:t>ғана автономиялық дербестікке қолы жетуі мүмкін емес пе?</w:t>
        <w:br/>
        <w:t>Бұл ойынан Мұхаметжан Тынышпаевтың кейін, көз-қарасы</w:t>
        <w:br/>
        <w:t>есейіп, күрес тәжірибесі... шыңдалған. кезінде де</w:t>
        <w:br/>
        <w:t>айнымағанын түркі. халықтарына. ортақ қайраткер,</w:t>
        <w:br/>
        <w:t>шығыстанушы ғалым Зәки Валиди өзінің “Естеліктер”</w:t>
        <w:br/>
        <w:t>кітабына, былай келтіреді: “Бұл- мәжілісте орыстар атынан</w:t>
        <w:br/>
        <w:t>великорос, украиндық, еврей сөйлей ме бізге бәрібір, ал сіз</w:t>
        <w:br/>
        <w:t>болсаңыз тайпа аралық қақтығыс сынасын біздің арамызға</w:t>
        <w:br/>
        <w:t>қаққыңыз келеді. Біздерде де сіздердегідей жекелеген саяси</w:t>
        <w:br/>
        <w:t>партиялық топтар болуы мүмкін, бірақ тайпалық топтар</w:t>
        <w:br/>
        <w:t>емес. Ұлт ретінде біздер біртұтаспыз. Мен Жетісу</w:t>
        <w:br/>
        <w:t>губерниясының қазағымын, (бірақ біз БВалидовпен</w:t>
        <w:br/>
        <w:t>пікірлеспіз, басқа да мұсылман зиялылары тәрізді осында</w:t>
        <w:br/>
        <w:t>халықтың санына сәйкес жалпыға бірдей сайдау құқы</w:t>
        <w:br/>
        <w:t>берілу туралы демократиялық заңды қалаймын”.</w:t>
        <w:br/>
        <w:t>М.Тынышнаев жалғыз өзі З.Валидидің федерация жәніндегі</w:t>
        <w:br/>
        <w:t>идеясын қолдап, 1917 жылы маусым айында Ташкентте</w:t>
        <w:br/>
        <w:t>өткен “Сайлау туралы заң” және “Біртұтас Түркістан</w:t>
        <w:br/>
        <w:t>Думасы” үшін болған мәжілісте түркі зиялыларының</w:t>
        <w:br/>
        <w:t>арасындағы бірлікті ыдыратып, мұсылман халықтарын</w:t>
        <w:br/>
        <w:t>менсінбеген еврей Фиттерман дегенге былай жауап</w:t>
        <w:br/>
        <w:t>қайтарып, сол бір қиын-қыстау, аумалы-тәкпелі заманда,</w:t>
        <w:br/>
        <w:t>болашақ үшін күрестің тағдыры шешілетін сәттерде</w:t>
        <w:br/>
        <w:t>ысылған, кәнігі-саясатшы екенін көрсете білген.</w:t>
        <w:br/>
        <w:t>Автономист-федералистер сьезінде оқылып, патша</w:t>
        <w:br/>
        <w:t>үкіметі орындарын қатты шошытқан “Қырғыздар және</w:t>
        <w:br/>
        <w:t>азаттық қозғалыс” деп аталатын баяндама мазмүн-маңызы</w:t>
        <w:br/>
        <w:t>жағынан қазақтардың бодандық-отаршылдық ахуалын</w:t>
        <w:br/>
        <w:t>дәлелдейтін ашы шындық болатын. Онда бюрократтық</w:t>
        <w:br/>
        <w:t>үкіметтің қазақтардың тілін, өздеріне тән салт-дәстүр,</w:t>
        <w:br/>
        <w:t>сенім-нанымын арсыздықпен, қатыгездікпен жою арқылы</w:t>
        <w:br/>
        <w:t>ұлт екенін ұмыттырып, өлкені орыстандырып жіберуді;</w:t>
        <w:br/>
        <w:t>заңға сыймайтын нұсқау-жарлықтар арқылы қазақтарды</w:t>
        <w:br/>
        <w:t>құқықтан жұрдай, адам бейнесіндегі тобырға айналдыруды;</w:t>
        <w:br/>
        <w:t>бүкіл. . бітім-болмысы қалыптасқан ата-мекен жерінен</w:t>
        <w:br/>
        <w:t>164</w:t>
        <w:br/>
        <w:t>Тынышпаев высказал интересные мысли о происхождении</w:t>
        <w:br/>
        <w:t>Урус-хана, обшцего предка Жанибека и Керея, основателей</w:t>
        <w:br/>
        <w:t>Казахского ханства. Позволим себе остановиться именно на</w:t>
        <w:br/>
        <w:t>этОЙ его мысли.</w:t>
      </w:r>
    </w:p>
    <w:p>
      <w:r>
        <w:t>До сегодияшнего дня в историографии Золотой Орды</w:t>
        <w:br/>
        <w:t>и Казахского ханства по этому вопросу нет единого мнения. .</w:t>
        <w:br/>
        <w:t>Некоторые историки называют Урус-хана потомком Тука-</w:t>
        <w:br/>
        <w:t>Тимура, другие - потомком Орда-Ежена. Оба оглана</w:t>
        <w:br/>
        <w:t>(принца) были сыновьями Джучи-хана, Тука-Тимур был</w:t>
        <w:br/>
        <w:t>тринадцатым, &gt;. Орда-Ежен старшим и входили в число</w:t>
        <w:br/>
        <w:t>ңаревичей левого крыла Улуса Джучи.</w:t>
        <w:br/>
        <w:t>Говоря 0 сыновьях Джучи-хана необходимо</w:t>
        <w:br/>
        <w:t>остановитья. на следуюшем моменте: отдельные</w:t>
        <w:br/>
        <w:t>исследователи золотоордынской эпохи считают, что Орда</w:t>
        <w:br/>
        <w:t>был не старшим сыном Джучи, а четвертым и даже</w:t>
        <w:br/>
        <w:t>младшим. Так М.Г. Сафаргалиев ссылаясь на исследование</w:t>
        <w:br/>
        <w:t>Б. Я. Владимирцова о термине "Ичен", монгольское "ет"</w:t>
        <w:br/>
        <w:t>(“хозяин", "владықа"), пришел к выводу, что Орда,</w:t>
        <w:br/>
        <w:t>носивший титул "Ичен" ("Эджен", "Ичен"), был самым</w:t>
        <w:br/>
        <w:t>младшим сыном Джучй-хана и именно поэтому “он</w:t>
        <w:br/>
        <w:t>унаследовал отцовский юрт. В подтверждение своей</w:t>
        <w:br/>
        <w:t>гипотезы Сафаргалиев пишет: "Плано Карпини и Рашид-ад-</w:t>
        <w:br/>
        <w:t>дин, называют Батыя старшим из рода чингисидов (ака),</w:t>
        <w:br/>
        <w:t>хотя Орда-Ичен в ту пору был жив". Между тем указанные</w:t>
        <w:br/>
        <w:t>авторы пишут обратное. Плано Карпини проезжавший</w:t>
        <w:br/>
        <w:t>через .владения Орды в 1246 г., писал следуюшшее: "Сыновья</w:t>
        <w:br/>
        <w:t>жс Тоссук-кана |Джучи-хана - К. У) суты Бату, он</w:t>
        <w:br/>
        <w:t>наиболее боғат и могушествен после императора; Орду, он</w:t>
        <w:br/>
        <w:t>старший из всех вождей; Сыбан, Бора, Берке... "</w:t>
        <w:br/>
        <w:t>(Путешествия в восточные страны Пілано Карпини и</w:t>
        <w:br/>
        <w:t>Гильома де Рубрука. А., 1993, с.39). Далее описывая земли</w:t>
        <w:br/>
        <w:t>Орды, через которые проезжал Плано Карпини со своими</w:t>
        <w:br/>
        <w:t>спутниками, он отмечал: "В этой земле живет Орду,</w:t>
        <w:br/>
        <w:t>старший над Бату; мало того, он древнее всех князей</w:t>
        <w:br/>
        <w:t>татарских" (там же, с.64). По свидетельству Рашид ад-Дина</w:t>
        <w:br/>
        <w:t>167</w:t>
        <w:br/>
        <w:t>джунгарских взаимоотношений-в ХУІІ в., в особенности</w:t>
        <w:br/>
        <w:t>событий «ақтабан шұбырынды - алқакөл сұлама» (годы</w:t>
        <w:br/>
        <w:t>великого бедствия). Его исследования, посвяшенные этой</w:t>
        <w:br/>
        <w:t>проблеме, &gt; нашли свов подтверждение в работах</w:t>
        <w:br/>
        <w:t>современных &gt; историков (Ж. К. Касымбаев, -Э. -Ж.;</w:t>
        <w:br/>
        <w:t>Валиханов, И. В..Ерофеева, В. А. Моисеев и др.).</w:t>
        <w:br/>
        <w:t>К.УСКЕНБАЙ.</w:t>
        <w:br/>
        <w:t>аспирант Института.истории:</w:t>
        <w:br/>
        <w:t>и этнологии им.Ч.Ч: Валиханова</w:t>
        <w:br/>
        <w:t>4173</w:t>
        <w:br/>
        <w:t>Вечная слава-ему за.все благодеяния, что оставил на земле.</w:t>
        <w:br/>
        <w:t>Будем достойны его духовного-величия, веры и надежды</w:t>
        <w:br/>
        <w:t>жить свободно и радостно. Пусть имя его святится хак</w:t>
      </w:r>
    </w:p>
    <w:p>
      <w:r>
        <w:t>символ дивноғо ума, мужества, добра и света, открывает</w:t>
        <w:br/>
        <w:t>нам дорогу к-.полнокровной, счастливой жизни..</w:t>
        <w:br/>
        <w:t>Ф. ОСАДЧИЙ</w:t>
        <w:br/>
        <w:t>Великий творец</w:t>
        <w:br/>
        <w:t>добра и света. - Алматы:</w:t>
        <w:br/>
        <w:t>Арыс, 2001,:С..98-100.</w:t>
        <w:br/>
        <w:t>7183</w:t>
        <w:br/>
        <w:t>20-30 лет Алма-Ата вырастет и железнодорожное хозяйство</w:t>
        <w:br/>
        <w:t>окажется “в тисках”. :</w:t>
        <w:br/>
        <w:t>28 апреля 1930 года, на 540 двей раныпе намеченного</w:t>
        <w:br/>
        <w:t>срока, были уложены последние рельсы Турксиба. А 3</w:t>
        <w:br/>
        <w:t>августа Мухамеджана Тынышбаева арестовали, обвинив</w:t>
        <w:br/>
        <w:t>его сразу по нескольким статьям. А затем -- годы ссылки,</w:t>
        <w:br/>
        <w:t>тюрьмы, қаторжных работ, лишений и страданий. В апреле</w:t>
        <w:br/>
        <w:t>1938 года его расстреляли как “врага народа”. Потом еше</w:t>
        <w:br/>
        <w:t>долгие годы семья Тынышбаева будет испытывать гонения,</w:t>
        <w:br/>
        <w:t>унижения. Его имя вычеркнут из помпезного описания</w:t>
        <w:br/>
        <w:t>строительства Турксиба.</w:t>
        <w:br/>
        <w:t>Но никогда, даже в самые тяжелые времена репрессий</w:t>
        <w:br/>
        <w:t>тоталитарного режима, Мухамеджан Тынышбаев не был в</w:t>
        <w:br/>
        <w:t>забвении у своих сыновей, дочерей, родных и близких, у</w:t>
        <w:br/>
        <w:t>своего народа, у историй.</w:t>
        <w:br/>
        <w:t>С. ИСАЕВА</w:t>
        <w:br/>
        <w:t>/ПҚазақстан теміржолшысы.-</w:t>
        <w:br/>
        <w:t>1999. -9 июня</w:t>
        <w:br/>
        <w:t>2186</w:t>
        <w:br/>
        <w:t>ставки" в узком смысле или "правитель Орды" в значении</w:t>
        <w:br/>
        <w:t>Улуса (народ-тосударство), в более широком значении.</w:t>
        <w:br/>
        <w:t>В заключение отметим еше один факт: современники</w:t>
        <w:br/>
        <w:t>первых Джучидов не называют Орду Еженом (Иченом,</w:t>
        <w:br/>
        <w:t>Эдженом). Для Плано Карпини, Рашид ад-Дина,.Вассафа и.</w:t>
        <w:br/>
        <w:t>других он просто Орда. Впервые, насколько нам известно,</w:t>
        <w:br/>
        <w:t>этот термин в качестве имени Орды ушотреблен у</w:t>
        <w:br/>
        <w:t>персоязычного автора первой трети ХУ в. в сочинений:</w:t>
        <w:br/>
        <w:t>"Му”изз ал-ансаб фи шаджарат салатин могол", “"Орду</w:t>
        <w:br/>
        <w:t>называют также Эдженом" - коротко констатировал</w:t>
        <w:br/>
        <w:t>анонимный автор. өз</w:t>
        <w:br/>
        <w:t>Мы не случайно остановились на месте Орда-Ежена в</w:t>
        <w:br/>
        <w:t>генеалогии: первых Джучидов. Именно к нему возводит:</w:t>
        <w:br/>
        <w:t>родословную “Урус-хана Тынышпаев. Он первым Вв</w:t>
        <w:br/>
        <w:t>казахской историографии, подверг критике версию о тука-</w:t>
        <w:br/>
        <w:t>тимуридском пройсхождении династии казахских ханов-И</w:t>
        <w:br/>
        <w:t>дал аргументированнов обоснование того, что казахские</w:t>
        <w:br/>
        <w:t>ханы ведут свое происхождение-от Орда-Ежена. До него в</w:t>
        <w:br/>
        <w:t>казахской исторической науке считалось очевидным то; что</w:t>
        <w:br/>
        <w:t>казахские ханы ведут свою родословную от Тука-Тимура.</w:t>
      </w:r>
    </w:p>
    <w:p>
      <w:r>
        <w:t>Так виднейший представитель казахской</w:t>
        <w:br/>
        <w:t>интеллигенции ХГХ века Чокан Валиханов В одной из своих</w:t>
        <w:br/>
        <w:t>работ писал: "О фамилии Уруса исторически известно вот</w:t>
        <w:br/>
        <w:t>что: фамилия, Из которой происходит. “Урус, “по</w:t>
        <w:br/>
        <w:t>свидетельству Абулгазиу,у была младшая отрасль</w:t>
        <w:br/>
        <w:t>джучиханидов, родоначальник ес был Тогай-Тимур. Урус</w:t>
        <w:br/>
        <w:t>был потомок не Батыя (как считает В. В. Григорьез|, а</w:t>
        <w:br/>
        <w:t>Тогай-Тимура". Этого же мнения придерживался Шакарим</w:t>
        <w:br/>
        <w:t>Кудайбердыулы: "Наш Абильмансур Аблай - писал он -</w:t>
        <w:br/>
        <w:t>потомок Токай-Гемира". 53</w:t>
        <w:br/>
        <w:t>М. Тынышпаев. не | ограничиваясь &gt; простой</w:t>
        <w:br/>
        <w:t>қонстатацией своего несогласия с суцествуюшим-мнением,</w:t>
        <w:br/>
        <w:t>сделал. первую попытку аргументировано: доказать</w:t>
        <w:br/>
        <w:t>правильность того, что Урус-хан является потомком Орда-</w:t>
        <w:br/>
        <w:t>169</w:t>
        <w:br/>
        <w:t>н" (Сафаргалиев М. Г. Распад Золотой Орды. С., 1960,</w:t>
        <w:br/>
        <w:t>с.129). ;</w:t>
        <w:br/>
        <w:t>Более. аргументированнов подтверждение этого</w:t>
        <w:br/>
        <w:t>мнения высказал А. И. Исин. По его мнению, потомки</w:t>
        <w:br/>
        <w:t>Шибана, пятого сына Джучи, были подитически</w:t>
        <w:br/>
        <w:t>заинтересованы | в распространения Легенды. о</w:t>
        <w:br/>
        <w:t>происхождении Урус-хана Ии его потомков от: менее</w:t>
        <w:br/>
        <w:t>авторитетного, чем Орда-Ежен, правителя своего времени-</w:t>
        <w:br/>
        <w:t>Тукай-Тимура, что обьясняетея их притязаниями на</w:t>
        <w:br/>
        <w:t>территорию Восточного Дашт-и Кынчака, которой они</w:t>
        <w:br/>
        <w:t>обладали в период правления Шибанида Абулханра.</w:t>
        <w:br/>
        <w:t>Вслед за Тынышпаевым Исин пишет: "Версия</w:t>
        <w:br/>
        <w:t>происхождения Урус-хана от Тукай-Тимура, принятая на</w:t>
        <w:br/>
        <w:t>веру многими историками ХІХ-ХХ вв., не подтверждается</w:t>
        <w:br/>
        <w:t>генеалогически. При этом хронологический разрыв в три</w:t>
        <w:br/>
        <w:t>поколения при показе происхождения Уруса от Тукай-</w:t>
        <w:br/>
        <w:t>Тимура является одним из самых весомых аргументов."</w:t>
        <w:br/>
        <w:t>"Независимые казахские генеалогические материалы -</w:t>
        <w:br/>
        <w:t>пишет далее автор - также не подтверждают тукай-</w:t>
        <w:br/>
        <w:t>тимуридсков происхождение казахских чингизидов. В</w:t>
        <w:br/>
        <w:t>некоторых генеалогических списках в качестве дальнего</w:t>
        <w:br/>
        <w:t>предка казахских ханов записанно искаженное имя,</w:t>
        <w:br/>
        <w:t>означаютцее, скорее всего, "Ежен-хан", т.е. Орда-Ежен"</w:t>
        <w:br/>
        <w:t>(Вестник У-та "Семей", 1997, М1).</w:t>
        <w:br/>
        <w:t>Другие исследователи казахского средневековья так</w:t>
        <w:br/>
        <w:t>же остановились на том мнении, что основатель династии</w:t>
        <w:br/>
        <w:t>казахских ханов Урус происходит из дома Орда-Ежена (С.</w:t>
        <w:br/>
        <w:t>К. Ибрагимов, Н. Н. Мингулов, Т. И. Сүліінев К.А.</w:t>
        <w:br/>
        <w:t>Пишулина и др.).</w:t>
        <w:br/>
        <w:t>Так Султанов ссылаясь на тот факт что "территория по</w:t>
        <w:br/>
        <w:t>среднему и нижнему течению Сыр-Дарьи и прилегаюшие к</w:t>
        <w:br/>
        <w:t>ней. областа Улуса Джучи прочно закренились за</w:t>
        <w:br/>
        <w:t>потомками Орда-Эджена" и что именно этой территорией</w:t>
        <w:br/>
        <w:t>управлял Урус-хан и отсюда. совершал свой походы на</w:t>
        <w:br/>
        <w:t>Нижнюю Волгу, Султанов заключил следуюшее: "Урус-хан</w:t>
        <w:br/>
        <w:t>171</w:t>
      </w:r>
    </w:p>
    <w:p>
      <w:r>
        <w:t>"первый сын Джучи-хана, Орда, появился на свет. от его</w:t>
        <w:br/>
        <w:t>старшей жены по имени Сартак из рода кунгират" (Рашид</w:t>
        <w:br/>
        <w:t>ад-Дин. Сборник летописей. Том 2. М.-Л., 1960, с.66). Т.И.</w:t>
        <w:br/>
        <w:t>Султанов писал по этому поводу, что предположение</w:t>
        <w:br/>
        <w:t>Сафаргалиева вызывает много возражений.</w:t>
        <w:br/>
        <w:t>Петербургский востоковед А. П. Григорьев, развивая</w:t>
        <w:br/>
        <w:t>сомнения Сафаргалиева, пришел к выводу, что Орда был не</w:t>
        <w:br/>
        <w:t>младшим, а четвертым сыном Джучи-хана. По его мнению,</w:t>
        <w:br/>
        <w:t>титул "эджен" давался четвертым сыновьям монгольских</w:t>
        <w:br/>
        <w:t>ханов. Опровергая мнение Сафаргалиева, он пишет;</w:t>
        <w:br/>
        <w:t>"Допустив, что он все же был самым младшим в семье, ...</w:t>
        <w:br/>
        <w:t>естественно было бы ожидать, что и потомки Орды</w:t>
        <w:br/>
        <w:t>окажутея гораздо моложе потомков Бату соответствуюшего</w:t>
        <w:br/>
        <w:t>қолена" (ОНУ. 1972, М 7). Между тем у Джучи-хана как и</w:t>
        <w:br/>
        <w:t>других чингизидов было много жен и в один год могло</w:t>
        <w:br/>
        <w:t>родиться сразу несколько детей, поэтому не совсем</w:t>
        <w:br/>
        <w:t>обязательно, что потомки первого и тринадцатото сыновей</w:t>
        <w:br/>
        <w:t>Джучи должны были разниться в возрасте. Старшинство</w:t>
        <w:br/>
        <w:t>Орды было не обязательным, таковым он мог считаться не</w:t>
        <w:br/>
        <w:t>только, потому, что превосходил всех братьев в годах, нои</w:t>
        <w:br/>
        <w:t>потому, что он был первенцем старшей жены Джучи-хана.</w:t>
        <w:br/>
        <w:t>Слово-титул "эджен" было довольно распространенным не</w:t>
        <w:br/>
        <w:t>ТОЛЬКО в монгольских, но и в тюркских языках. Как</w:t>
        <w:br/>
        <w:t>установлено немецким востоковедом К. Г. Менгесом</w:t>
        <w:br/>
        <w:t>монгольское «эджен», также как и казахское 18 промисходят</w:t>
        <w:br/>
        <w:t>от тюркского 141 "господин”, "владетель" и присутствует во</w:t>
        <w:br/>
        <w:t>многих современных тюрко-монгольских языках. Где это</w:t>
        <w:br/>
        <w:t>слово переводится как "хозяин", "владелец", "тосподин",</w:t>
        <w:br/>
        <w:t>"император" и не несет какой-либо институциональной</w:t>
        <w:br/>
        <w:t>нагрузки (Тигко1овКа. Л., 1976), В этом же значении оно</w:t>
        <w:br/>
        <w:t>встречается и в монгольских источниках. :</w:t>
        <w:br/>
        <w:t>С большей долей уверенности можно предположить,</w:t>
        <w:br/>
        <w:t>что и в имени Орда-Ежена оно было употреблено именно в</w:t>
        <w:br/>
        <w:t>этом знНачении, и перевести его можно как "владетель</w:t>
        <w:br/>
        <w:t>16%</w:t>
        <w:br/>
        <w:t>беретін әдебиеттермен танысып отырдық”,-деп атап өтеді.</w:t>
        <w:br/>
        <w:t>Бұл үйірмелерден Мұхамеджан да сырт қалмаған болу</w:t>
        <w:br/>
        <w:t>керек.</w:t>
        <w:br/>
        <w:t>“Сол кезде Петербургтегі І Александр атындағы Жол</w:t>
        <w:br/>
        <w:t>қатынасы инженерлерін дайындайтын институтқа тек қана</w:t>
        <w:br/>
        <w:t>орыстың дворян балаларын қабылдайтын еді. Түркістан</w:t>
        <w:br/>
        <w:t>өлкесінен келген қыр баласына институт оқытушылары</w:t>
        <w:br/>
        <w:t>сенімсіздікпен қарап, қабылдау емтиханына дейін бірнеше</w:t>
        <w:br/>
        <w:t>комиссиядан өткізеді. Кейін өзінің бір естелігінде</w:t>
        <w:br/>
        <w:t>Мұхамеджан осы комиссиялардың емтиханнан мүдірмей</w:t>
        <w:br/>
        <w:t>өтуіне үлкен пайдасын тигізгенін айтады. Оқу барысында</w:t>
        <w:br/>
        <w:t>1906 жылға дейін Жетісу губерниясының қазынасынан</w:t>
        <w:br/>
        <w:t>М.Тынышпаевқа стипендия төленіп тұрған. Прогресшіл</w:t>
        <w:br/>
        <w:t>идеялар орталығы болған Петербургте жас Мұхамеджан</w:t>
        <w:br/>
        <w:t>Бірінші орыс революциясының куәгері болды. Бұл</w:t>
        <w:br/>
        <w:t>болашақта толық зерттелуге тиіс мәселелердің бірі. .</w:t>
      </w:r>
    </w:p>
    <w:p>
      <w:r>
        <w:t>1906 жылы институтты бітіріп келген М.Тынышпаев</w:t>
        <w:br/>
        <w:t>Орта Азия темір жол құрылысына инженер болып жұмысқа</w:t>
        <w:br/>
        <w:t>орналасады.</w:t>
        <w:br/>
        <w:t>1907 жылы 28 жасында Жетісу губерниясынан Екінші</w:t>
        <w:br/>
        <w:t>Мемлекеттік. думаға депутат болып сайланады. Дума</w:t>
        <w:br/>
        <w:t>құрамына Б.Қаратаев, М.Тынышпаев сияқты дала</w:t>
        <w:br/>
        <w:t>депутаттары кірген мұсылман фракциясы Да соңиал-</w:t>
        <w:br/>
        <w:t>демократиялық фракция сияқты Дума мінбесінен патша</w:t>
        <w:br/>
        <w:t>өкіметінің аграрлық, отаршылдық саясатын сынады. Патша</w:t>
        <w:br/>
        <w:t>өкіметі бұл “тілазар” Думаны таратуға қажетті сылтау іздей</w:t>
        <w:br/>
        <w:t>бастады...</w:t>
        <w:br/>
        <w:t>Екінші Дума таратылғаннан кейін М.Тынышпаев темір</w:t>
        <w:br/>
        <w:t>жол құрылысына қайтып келіп, ерекше бөлімнің инженері</w:t>
        <w:br/>
        <w:t>болып тағайындалады.</w:t>
        <w:br/>
        <w:t>1911 жылдан бастап Урсатьевск-Андижан</w:t>
        <w:br/>
        <w:t>станциясындағы темір жол құрылысының бастығы және</w:t>
        <w:br/>
        <w:t>бас инженері болып қызмет атқарады.</w:t>
        <w:br/>
        <w:t>1914 жылы Жетісу темір жол құрылысына жұмысқа</w:t>
        <w:br/>
        <w:t>ауысады. Мұнда ол Арыс станциясынан Әулие-Атаға</w:t>
        <w:br/>
        <w:t>175</w:t>
        <w:br/>
        <w:t>дейінгі құрылыс бөлімінің бастығы және бас инженері:</w:t>
        <w:br/>
        <w:t>қызметінде болды. : )</w:t>
        <w:br/>
        <w:t>1916 жылы қазақ даласын дүр сілкіндірген: ақ</w:t>
        <w:br/>
        <w:t>патшаның “йюнь жарлығы ұлт-азаттық қозғалысының</w:t>
        <w:br/>
        <w:t>басталуына себеп болды. “Қазақтың көптеген алдыңғы</w:t>
        <w:br/>
        <w:t>қатарлы прогресшіл “көзқарастағы азаматтары “сияқты</w:t>
        <w:br/>
        <w:t>М.Тынышпаев та халықтың ауыр тағдырын бірге көтеру</w:t>
        <w:br/>
        <w:t>үшін февральдің басында туған жері Ешкіөлмеске келеді.</w:t>
        <w:br/>
        <w:t>Келген заматта тұтқынға алынған Мұхамеджан өзінің</w:t>
        <w:br/>
        <w:t>тергеу кезінде берген жауабының бір нүсқасын тенерал-</w:t>
        <w:br/>
        <w:t>губернаторға &gt; жіберткізеді.. Бұл берген жауабында</w:t>
        <w:br/>
        <w:t>М.Тынышпаев үлт-азаттық қозғалысқа дейінгі қазақ</w:t>
        <w:br/>
        <w:t>халқының мұң-мұқтажын, жергілікті патша әкімшілігі мен</w:t>
        <w:br/>
        <w:t>қазақтардың арасындағы шиеленіскен қайшылықтарды,</w:t>
        <w:br/>
        <w:t>патша чиновниктерінің жүгенсіздігін, зорлық-зомбылығын</w:t>
        <w:br/>
        <w:t>ашып көрсете келе: “...Мен жоғарыда қырғыз (қазақ -ред.)</w:t>
        <w:br/>
        <w:t>өміріне өзгеріс енгізген орыс өкіметі мен қырғыздың</w:t>
        <w:br/>
        <w:t>(қазақ) арасындағы қатынасты сипаттайтын мәліметтерді</w:t>
        <w:br/>
        <w:t>келтірдім... Осыдан кейін біз куә болған қайғылы</w:t>
        <w:br/>
        <w:t>уақиғалардың шығуына қалай ғана таңырқауға болады</w:t>
        <w:br/>
        <w:t>және бұған жалғыз қырғыздарды (қазақ) айыптауға бола</w:t>
        <w:br/>
        <w:t>ма?”?-дейді. Көтерілісті, шығу себептерін түсіндіріп</w:t>
        <w:br/>
        <w:t>губернаторға хат жазғандағы М.Тынышпаевтың мақсаты -</w:t>
        <w:br/>
        <w:t>осы кезде қазақ даласында бейбіт ауылдарды қанға бояп</w:t>
        <w:br/>
        <w:t>жүрген жазалаушы экспедицияларды ауыздықтау еді.</w:t>
        <w:br/>
        <w:t>1917 жылғы февраль, онан кейінгі Ұлы Октябрь</w:t>
        <w:br/>
        <w:t>революциясы Россияны және оның құрамындағы отар</w:t>
        <w:br/>
        <w:t>елдерді мекендеген барлық халықтың өміріне түбегейлі</w:t>
        <w:br/>
        <w:t>өзгеріс алып келді...</w:t>
        <w:br/>
        <w:t>1917 жылдың 26 ноябрінде ҚНнынДЕ шақырылған</w:t>
        <w:br/>
        <w:t>мұсылмандардың өлкелік төтенше ГҮ сьезінде жарияланған</w:t>
        <w:br/>
        <w:t>“Қоқан автономиясының” күйзеліске ұшырауына</w:t>
      </w:r>
    </w:p>
    <w:p>
      <w:r>
        <w:t>байланысты халық қанын нақақтан төккізбеу мақсатымен</w:t>
        <w:br/>
        <w:t>М.Тынышпаев осы өкіметті таратуды талап етіп,</w:t>
        <w:br/>
        <w:t>Қ.Хожиковпен бірге Ташкентке келеді?</w:t>
        <w:br/>
        <w:t>176</w:t>
        <w:br/>
        <w:t>Құрылыс | жұмысының аяқталуына : байланысты</w:t>
        <w:br/>
        <w:t>ҚазАССР ХКС мен ОАК-і өзінің кезекті мәжілісінде:</w:t>
        <w:br/>
        <w:t>“Құрылыс жұмыстарының аяқталуына байланысты... 1926</w:t>
        <w:br/>
        <w:t>жылдың 1 январынан. -бастап бас инженердің қызметі</w:t>
        <w:br/>
        <w:t>қысқартылсын” деп. қаулы шығарды (940-қор, 1-т. 1-і,</w:t>
        <w:br/>
        <w:t>108-п). ЕЕ</w:t>
        <w:br/>
        <w:t>- Осы кезде, яғни 1926 жылдың 26 нембрінде БК (6) П</w:t>
        <w:br/>
        <w:t>ОК Түрксіб теміржол магистралін салу жұмыстарын</w:t>
        <w:br/>
        <w:t>тездету жөнінде шешім қабылдады. Бұл құрылысқа жан-</w:t>
        <w:br/>
        <w:t>жақтан белгілі инженерлер: Березин, Шатов, Перельман</w:t>
        <w:br/>
        <w:t>және осы құрылыстың тікелей маманы, жергілікті жер-су</w:t>
        <w:br/>
        <w:t>жағдайын жақсы білетін: инженер Тынышпаев</w:t>
        <w:br/>
        <w:t>шақыртылады. РСФСР ХКС-і председателінің орынбасары</w:t>
        <w:br/>
        <w:t>Т.Рысқұлов Қызылордадағы Қазақстан . басшылары:</w:t>
        <w:br/>
        <w:t>Н.Нұрмақов -пен Ф.Голошцекинге жазған телеграммасында:</w:t>
        <w:br/>
        <w:t>“Инженер Тынышпаевты білгір маман ретінде Көмек</w:t>
        <w:br/>
        <w:t>комитетімен Жол қатынастар комиссариятының Құрылыс</w:t>
        <w:br/>
        <w:t>комитетіне қосымша енгізуді ұйғардық. Өз пікірлеріңізді</w:t>
        <w:br/>
        <w:t>хабарлаңыздар. Москва, Кремль. 18 декабрь 1926 жыл”</w:t>
        <w:br/>
        <w:t>(РСФСР .Орт. Мем. арх. 444-қор., 1-т., 6-іс, ыны -деп</w:t>
        <w:br/>
        <w:t>хабарлайды.</w:t>
        <w:br/>
        <w:t>Алайда Ф.И. Голошекин бастаған өлкелік партия</w:t>
        <w:br/>
        <w:t>комитеті қазақ совет интеллигенциясының, оның ішінде</w:t>
        <w:br/>
        <w:t>алашорда қозғалысына бұрын қатысқан, кейін революция</w:t>
        <w:br/>
        <w:t>ісіне адалдық көрсеткен адамдардың творчестволық</w:t>
        <w:br/>
        <w:t>потенциалын толық пайдалана алмады, оларды қуғын-</w:t>
        <w:br/>
        <w:t>сүргінге салып тағдырларын тәлкекке түсірді (Қозыбаев М.</w:t>
        <w:br/>
        <w:t>“Социалистік Қазақстан”. 1988. Хе211).</w:t>
        <w:br/>
        <w:t>- Голошекиннің қарсылығына қарамастан ұлы</w:t>
        <w:br/>
        <w:t>магистральдың алғашқы жобасының авторы болған</w:t>
        <w:br/>
        <w:t>дарынды инженерді Т.Рысқұловтың ұсынуымен жоғарыда</w:t>
        <w:br/>
        <w:t>аталған комитеттер құрамына кіргізілді. Оны 1927 жылдың</w:t>
        <w:br/>
        <w:t>январында Т.Рысқұловтың Алматыдағы М.Тыңышпаевқа</w:t>
        <w:br/>
        <w:t>жіберген телеграммасынан көруге болады. “Сізді ХКС-ің</w:t>
        <w:br/>
        <w:t>Көмек комитеті және ЖҚКЮ-ың (Жол қатынастар</w:t>
        <w:br/>
        <w:t>179</w:t>
        <w:br/>
        <w:t>комиссариаты) Құрылыс комитеті құрамына енгіздік.</w:t>
        <w:br/>
        <w:t>Алдын-ала Москвада дайындық жұмыстарын жүргізу</w:t>
        <w:br/>
        <w:t>керек. Егер қарсы болмасаңыз қай уақытта шыға</w:t>
        <w:br/>
        <w:t>алатыныңызды хабарлаңыз. Нұрмақовпен келісілген,</w:t>
        <w:br/>
        <w:t>РСФСР ХКС-і председателінің орынбасары Рысқұлов”.</w:t>
        <w:br/>
        <w:t>(РСФСР Орт. Мем. арх. 444-қор., 1-т., 6-іс, 103-п).</w:t>
        <w:br/>
        <w:t>Қазақ даласына экономикалық прогресс</w:t>
        <w:br/>
        <w:t>әкелген...жұмысшы табының үлкен мектебіне айналған,</w:t>
        <w:br/>
        <w:t>бірініші бесжылдық қорытындысының негізгі көрсеткіші ”</w:t>
        <w:br/>
        <w:t>болған Түркістан-Сібір темір жолын салуда, сол саладағы</w:t>
      </w:r>
    </w:p>
    <w:p>
      <w:r>
        <w:t>жас ұлттық кадрлар дайындауда М.Тынышпаевтың еңбегі</w:t>
        <w:br/>
        <w:t>ұланғайыр.</w:t>
        <w:br/>
        <w:t>Осындай қыруар еңбегіне қарамастан жалған жаламен</w:t>
        <w:br/>
        <w:t>1932 жылдың 22 апрелінде тұтқынға алынып, Воронежге</w:t>
        <w:br/>
        <w:t>жер аударылды. Айдауда жүріп 1933-1937 жылдар</w:t>
        <w:br/>
        <w:t>аралығында Москва-Донбас теміржол салу құрылысында</w:t>
        <w:br/>
        <w:t>инженер болып істейді. Осы жалған айыпты 1959 жылдың</w:t>
        <w:br/>
        <w:t>29 сентябріндегі Қазақ ССР Жоғары Сот үкімі жоққа</w:t>
        <w:br/>
        <w:t>шығарды: “...Постановление бывшей тройки при ПП ОГПУ</w:t>
        <w:br/>
        <w:t>в Казахстане от 20 апреля 1932 тода в. отношении</w:t>
        <w:br/>
        <w:t>Тынышпаева Мухамеджана отменено и дело производствд</w:t>
        <w:br/>
        <w:t>прекратцено за отсутствием состава преступления”.</w:t>
        <w:br/>
        <w:t>1937 жылдың басында айдауда елге оралған</w:t>
        <w:br/>
        <w:t>М.Тынышпаев денсаулығының нашарлығына байланысты</w:t>
        <w:br/>
        <w:t>жұмыс істемейді. 1937 жылдың 21 ноябрінде қайта</w:t>
        <w:br/>
        <w:t>ұсталынып, елде басталған екінші репрессияның құрбанына</w:t>
        <w:br/>
        <w:t>ұшырайды. -</w:t>
        <w:br/>
        <w:t>Ж.Дүзбаев, А.Ысқақов</w:t>
        <w:br/>
        <w:t>Қазақ әдебиеті. - 1989. - 25 август. - 5 6.</w:t>
        <w:br/>
        <w:t>Ежена, а не Тука-Тимура, как усверідапоо До него в</w:t>
        <w:br/>
        <w:t>казахской историография. ) )</w:t>
        <w:br/>
        <w:t>Опираясь .на мнения. зарубежных исследователей,</w:t>
        <w:br/>
        <w:t>Хаммера-Пургшталя и Лэн-Пуля, которые выводили Урус-”</w:t>
        <w:br/>
        <w:t>хана из .дома: Орды, Тынышпаев соглашаясь с ними,</w:t>
        <w:br/>
        <w:t>. аргументировал свое мнение следуюшим образом: "Джочы,</w:t>
        <w:br/>
        <w:t>отец Ежена и Токай-Темира, умер в 1227 году, а Орус в</w:t>
        <w:br/>
        <w:t>1376 году, т.о. их разделяют 150 лет; по первому на это</w:t>
        <w:br/>
        <w:t>время приходится 7 поколений, по второму (Токай-Темир,</w:t>
        <w:br/>
        <w:t>Узь-Темир, Ходжа, Бадакул, Орус) - 4 поколения. Из</w:t>
        <w:br/>
        <w:t>многочисленных родословных казаков выясняется, что на</w:t>
        <w:br/>
        <w:t>100 лет у них обычно приходится 4 поколения и нередко-5,</w:t>
        <w:br/>
        <w:t>и очень редко - 3 (случаи, подобные последним, помнят</w:t>
        <w:br/>
        <w:t>казаки, считая их божьим наказанием). В ханской фамилии</w:t>
        <w:br/>
        <w:t>были приняты более ранние браки, чем у казаков, т.е. на</w:t>
        <w:br/>
        <w:t>100 лет должно приходится более 4 поколений. Такой</w:t>
        <w:br/>
        <w:t>подсчет более оправдывает родословную от Ежена, чем от</w:t>
        <w:br/>
        <w:t>Токай-Темира. Необходимо заметить что подобные</w:t>
        <w:br/>
        <w:t>ошибки у Абулгазы Богадур-хана встречаются нередко.</w:t>
        <w:br/>
        <w:t>Наконең у казаков, - писал далее Тынышпаев, - а</w:t>
        <w:br/>
        <w:t>особенно у чингисидов, осталась память о каком-то хане</w:t>
        <w:br/>
        <w:t>Ежене (некоторые тюринцы |торе-чингизиды - К. УД</w:t>
        <w:br/>
        <w:t>считают его даже предком, между тем как Токай-Темир</w:t>
        <w:br/>
        <w:t>совсем неизвестен)! (Тынышпаев М. Примечания к</w:t>
        <w:br/>
        <w:t>родословной дома Джочы-хана, старшего сына Чингисхана</w:t>
        <w:br/>
        <w:t>// Тынышпаев М. Великие бедствия. А., 1991, с.95).</w:t>
        <w:br/>
        <w:t>Совершенно обоснованные доводы Тынышпаева</w:t>
        <w:br/>
        <w:t>получили подтверждение в работах современных</w:t>
        <w:br/>
        <w:t>историков,</w:t>
        <w:br/>
        <w:t>Так М. Г. Сафаргалиев принимая орда-еженовское</w:t>
        <w:br/>
        <w:t>происхождение . Урус-хана, писал: "Вслед за</w:t>
        <w:br/>
        <w:t>Вельяминовым-Зерновым и Ховартом мы принимаем</w:t>
        <w:br/>
        <w:t>первый вариант, те. "Анонимо ЖИскендера" . И</w:t>
        <w:br/>
        <w:t>примыкаюших к нему авторов, поскольку: все эти авторы</w:t>
      </w:r>
    </w:p>
    <w:p>
      <w:r>
        <w:t>опираются на генеалогию, которую сообшает Рашид-ад-</w:t>
        <w:br/>
        <w:t>170</w:t>
        <w:br/>
        <w:t>ДОСТОИН ВСЕНАРОДНЫЙ ПАМЯТИ</w:t>
        <w:br/>
        <w:t>Мы знаем, что Мухамеджан был великим созидателем.</w:t>
        <w:br/>
        <w:t>Он оставил потомкам бессмертные деяния. Открывая ему</w:t>
        <w:br/>
        <w:t>памятник в с. Каргалы, Динмухамед Кунаев говорил, что</w:t>
        <w:br/>
        <w:t>Тынышпаев, как выдаюшийся инженер и. обшественный</w:t>
        <w:br/>
        <w:t>деятель стремился зажечь свет разума в сердцах</w:t>
        <w:br/>
        <w:t>сородичей, поднять их культуру. Он достоин- всенародной</w:t>
        <w:br/>
        <w:t>памяти: з</w:t>
        <w:br/>
        <w:t>К сожелению, мы не видим это в Алма-Ате; где</w:t>
        <w:br/>
        <w:t>Мухамеджан оставил незабвенные плоды своих -деяний.</w:t>
        <w:br/>
        <w:t>Правда, городские власти нарекли его именем маленькую</w:t>
        <w:br/>
        <w:t>улочку на задворках Первой Алма-Аты. Будто он был</w:t>
        <w:br/>
        <w:t>третьестепенным исполнителем чужой “воли.. Нет,</w:t>
        <w:br/>
        <w:t>Тынышпаев был великой личностью, нес в себе дар ученоғго</w:t>
        <w:br/>
        <w:t>и блестяший талант созидателя сильных магистралей. Это</w:t>
        <w:br/>
        <w:t>он три раза ездил в Москву, доказывал в НКПЕ, что самое</w:t>
        <w:br/>
        <w:t>лучшее место для станции Алма-Ата-! - чистое поле в 8 км</w:t>
        <w:br/>
        <w:t>от ғорода. И добился намеченной цели. Не будь. его на</w:t>
        <w:br/>
        <w:t>Турксибе, не было бы станции Алма-Ата-1, гле раскинулся</w:t>
        <w:br/>
        <w:t>бы крупный железнодорожный узел. Поэтому, чтобы</w:t>
        <w:br/>
        <w:t>сохранить историческую память о заслугах. инженера</w:t>
        <w:br/>
        <w:t>Тынышшаева, мы предлагаем назвать привокзальную</w:t>
        <w:br/>
        <w:t>плоцадь его именем и установить на вокзале барельеф с его</w:t>
        <w:br/>
        <w:t>изображением. Р</w:t>
        <w:br/>
        <w:t>Кроме этого, на вокзале ст. Алма-Ата-П необходимо</w:t>
        <w:br/>
        <w:t>Установить мемориальную доску с указанием, что по</w:t>
        <w:br/>
        <w:t>настоянию инженера Тынышпаева сюда была проложена</w:t>
        <w:br/>
        <w:t>ветка и что он выбирал место для станции и проектировал</w:t>
        <w:br/>
        <w:t>здание. вокзала. Пусть знают все люди, которым дорога</w:t>
        <w:br/>
        <w:t>память как основа духовной культуры. е</w:t>
        <w:br/>
        <w:t>Но это не все. Приближается 70-летие Турксиба.</w:t>
        <w:br/>
        <w:t>Руководители Алма-Атинской дороги должны исполнить</w:t>
        <w:br/>
        <w:t>долг перед потомками - увековечить Имя первого</w:t>
        <w:br/>
        <w:t>казахского “.инженера железнодорожного транспорта.</w:t>
        <w:br/>
        <w:t>181</w:t>
        <w:br/>
        <w:t>Свои энциклбпедические знания он использует И в</w:t>
        <w:br/>
        <w:t>профессиональьых.| инженерных | проектахх Именно</w:t>
        <w:br/>
        <w:t>глубоков знание исторического прошлого народа,</w:t>
        <w:br/>
        <w:t>обширные географические сведения помогут ему принять</w:t>
        <w:br/>
        <w:t>единственно верное решение при строительстве Турксиба.</w:t>
        <w:br/>
        <w:t>:26 ноября 1926 года в ЦК ВКП(б) было принято</w:t>
        <w:br/>
        <w:t>решение 06 ускоренном &gt; строительстве Туркестано-</w:t>
        <w:br/>
        <w:t>Сибирской железнодорожной магистрали. По инициативе</w:t>
        <w:br/>
        <w:t>Турара- Рыскулова был приглашен “казахский специалист,</w:t>
        <w:br/>
        <w:t>железнодорожник М.Тынышбаев”, автор первого проекта</w:t>
        <w:br/>
        <w:t>магистрали. ж</w:t>
      </w:r>
    </w:p>
    <w:p>
      <w:r>
        <w:t>Начальник технико-производственного отдела</w:t>
        <w:br/>
        <w:t>Турксиба сочетал в себе дар ученого и талантпивого</w:t>
        <w:br/>
        <w:t>инженера. Он мыслил масштабно, не отрывая технических</w:t>
        <w:br/>
        <w:t>вопросов от экономических. Его Чокпарский проект по сей</w:t>
        <w:br/>
        <w:t>день является уникальным, тогда он принес государству</w:t>
        <w:br/>
        <w:t>колоссальную экономию в 250 миллионов рублей. Тақ,</w:t>
        <w:br/>
        <w:t>благодаря Мухамеджану Тынышбаеву, болев 70 лет назад</w:t>
        <w:br/>
        <w:t>была: проложена Чокпарская трасса, впоследствии ставшая</w:t>
        <w:br/>
        <w:t>связуюшим Звеном между пятью областями Казахстана.</w:t>
        <w:br/>
        <w:t>Мухамеджан Тынышбаев глядел далеко в будушее.</w:t>
        <w:br/>
        <w:t>Глубоко изучив каждый участок пути, он отразил</w:t>
        <w:br/>
        <w:t>результаты своих обследований в труде “География</w:t>
        <w:br/>
        <w:t>Турксиба”. Здесь полностью было дано географическое</w:t>
        <w:br/>
        <w:t>описание местности, геологическое и геоморфологическос</w:t>
        <w:br/>
        <w:t>описание, климатические условия. Но рукопись этого по</w:t>
        <w:br/>
        <w:t>сути научного труда Тынышбаева в 1937 году была</w:t>
        <w:br/>
        <w:t>увичтожена.</w:t>
        <w:br/>
        <w:t>Его дальновидность, любовь к родной земле мы</w:t>
        <w:br/>
        <w:t>ошушаем спустя почти век. Благодаря прозорливости</w:t>
        <w:br/>
        <w:t>Мухамеджана Тынышбаева станция Алма-Ата-І построена</w:t>
        <w:br/>
        <w:t>в 8 километрах от города, В чистом поле. Был и другой</w:t>
        <w:br/>
        <w:t>вариант, предлагалось заложить станцию западнсе</w:t>
        <w:br/>
        <w:t>городского кладбиша, на болотах. Мухамеджан Тынышбаев</w:t>
        <w:br/>
        <w:t>“сумел доказать высокому начальству в Москве, что через</w:t>
        <w:br/>
        <w:t>185</w:t>
        <w:br/>
        <w:t>ТУРКСИБ МУХАМЕДЖАНА ТЫНЫШБАЕВА</w:t>
        <w:br/>
        <w:t>(К 120- Летию со дия рождения) :</w:t>
        <w:br/>
        <w:t>Эжсизнь и Ддеятелінобть Мухамеджана Тынышбаева,</w:t>
        <w:br/>
        <w:t>первого инженері-казаха, - одна Из ярких судеб</w:t>
        <w:br/>
        <w:t>выдаютшихся людей поколения 30-х тодов. В годы</w:t>
        <w:br/>
        <w:t>сталинских репрессий был уничтожен практически весь</w:t>
        <w:br/>
        <w:t>цвет казахской интеллигенции. Среди них и талантливый</w:t>
        <w:br/>
        <w:t>инженер-путеен, сын бия Лепсинского уезда.</w:t>
        <w:br/>
        <w:t>После окончания Верненской тимназии с золотой</w:t>
        <w:br/>
        <w:t>медалью Мухамеджан Тынышбаев становитоя студентом</w:t>
        <w:br/>
        <w:t>Санкт-Петербургского Императорского института путей</w:t>
        <w:br/>
        <w:t>сообшения. Заканчивает его блестяше в 1906 г.</w:t>
        <w:br/>
        <w:t>В том же году отправляется в экспедицию в южные</w:t>
        <w:br/>
        <w:t>степи Семиречья на поиски трассы будушей Туркестано-</w:t>
        <w:br/>
        <w:t>Сибирской магистрали.</w:t>
        <w:br/>
        <w:t>В 1907 тоду земляки Мухамеджана избрали его</w:t>
        <w:br/>
        <w:t>денутатом &gt; Второй государственной) Думы от</w:t>
        <w:br/>
        <w:t>Семиреченской области. Именно он был первым премьер-</w:t>
        <w:br/>
        <w:t>министром Кокандской автономиий. Будучи</w:t>
        <w:br/>
        <w:t>единомышленвиком Алихана Букейханова, становится его</w:t>
        <w:br/>
        <w:t>первым заместителем в правительстве “Алаш-Орды” в</w:t>
        <w:br/>
        <w:t>декабре 1917 года.</w:t>
        <w:br/>
        <w:t>Карьера Мухамеджана Тынышбаева была безупречна.</w:t>
        <w:br/>
        <w:t>Он жачал инженером по особым поручениям на</w:t>
        <w:br/>
        <w:t>Среднеазиатской железной дороге, затем в 1914 году</w:t>
        <w:br/>
        <w:t>назначаетеу/ | начальникам/ строительного участка</w:t>
        <w:br/>
        <w:t>Семиреченской дороги, от Арыси до Пишпека.</w:t>
      </w:r>
    </w:p>
    <w:p>
      <w:r>
        <w:t>Демократ по убеждениям, человек «многогранный,</w:t>
        <w:br/>
        <w:t>большой Эрудиции, Мухамеджан . Тынышбаев был</w:t>
        <w:br/>
        <w:t>неутомимым -исследователем истории евдего: народа. Его</w:t>
        <w:br/>
        <w:t>перу принадиежат десятки исторических. монографий, он</w:t>
        <w:br/>
        <w:t>составил родословную жузов, таблицы генеалогии</w:t>
        <w:br/>
        <w:t>отдельных родов.</w:t>
        <w:br/>
        <w:t>184</w:t>
        <w:br/>
        <w:t>В.И. Лениннің нұсқауы бойынша, байырғы</w:t>
        <w:br/>
        <w:t>интеллигенцияға кешірім жасағаннан кейін М.Тынышпаев</w:t>
        <w:br/>
        <w:t>1921-1922 жылдары Түркістан. өлкесінің жер-су</w:t>
        <w:br/>
        <w:t>Халкомының су шаруашылығы бастығы қызметін атқарды.</w:t>
        <w:br/>
        <w:t>Тынышпаевтың осы кезеңге байланысты өміріне жарық</w:t>
        <w:br/>
        <w:t>беретін мына-бір документті келтірейік: “Удостоверение.</w:t>
        <w:br/>
        <w:t>Дано настояшее бывшему сотруднику комиссии товаришу-</w:t>
        <w:br/>
        <w:t>Тынышпаеву М.Т. в том, что он на службе в органах</w:t>
        <w:br/>
        <w:t>Наркомзема состоял с 1922 года января месяца И в связис</w:t>
        <w:br/>
        <w:t>государственным размежеванием был назначен в Особую</w:t>
        <w:br/>
        <w:t>Комиссию ВЦИК по землеустройству на должность ст.</w:t>
        <w:br/>
        <w:t>специалиста по кочевому хозяйству и членом технического</w:t>
        <w:br/>
        <w:t>совета, находясь в указанных должностях но. 1і-е мая”</w:t>
        <w:br/>
        <w:t>(ҚазССР. Орт. Мем. арх. 940-қор., 1-тір., 4-іс., 32-пар). Осы</w:t>
        <w:br/>
        <w:t>қызметімен қатар 1924 жылдан бастап қазақтың тұңғыш</w:t>
        <w:br/>
        <w:t>жоғарғы оқу орны болған Ташкенттегі Қазақ халық ағарту</w:t>
        <w:br/>
        <w:t>институтында (қазіргі Абай атындағы КазПИ) алгебрадан,</w:t>
        <w:br/>
        <w:t>геометриядан және физикадан сабақ берген.</w:t>
        <w:br/>
        <w:t>Осы кезде, 1919 жылғы декабрьде Орынборда “Қазақ</w:t>
        <w:br/>
        <w:t>өлкесі мен қазақ халқының географиялық тарихи және</w:t>
        <w:br/>
        <w:t>этнографиялық. жағынан ежелдегі және таяудағы</w:t>
        <w:br/>
        <w:t>өткендегісін зерттеу” мақсатымен құрылған Тарих</w:t>
        <w:br/>
        <w:t>статистика бөлімінің &gt; мүшесі, белгілі тарихшы А.П.</w:t>
        <w:br/>
        <w:t>Чулошниковтың қазақ халқы тарихының екі томдық</w:t>
        <w:br/>
        <w:t>еңбегімен танысады. Жоғарыда айтылған тарихшының</w:t>
        <w:br/>
        <w:t>мардымсыз, жан-жақты зерттелмеген, дұрыс талдау</w:t>
        <w:br/>
        <w:t>жасалынбаған еңбегін қатты сынға алады. Мәселен, сол</w:t>
        <w:br/>
        <w:t>еңбектің ҮІ-тарауына: “Автор всерһез утверждает что,</w:t>
        <w:br/>
        <w:t>“узбеками прозваны шайки вольных людей”, и что другая</w:t>
        <w:br/>
        <w:t>шайка других вольнык людей, образовавтшаяся позднее</w:t>
        <w:br/>
        <w:t>называлась “казазами”. Если “о казахах” до джанибекского</w:t>
        <w:br/>
        <w:t>периода нечто вроде этого высказал Вельяминов-Зернов</w:t>
        <w:br/>
        <w:t>(4.2.стр.273)) то по тогдашнему кругу- знаний (0</w:t>
        <w:br/>
        <w:t>происхождении казахов это было еше понятно; от автора</w:t>
        <w:br/>
        <w:t>“подводяцего научные итоги всему прошлому о казахах”,</w:t>
        <w:br/>
        <w:t>177</w:t>
        <w:br/>
        <w:t>ТЫНЫШПАЕВТЫҢ ЕКІНШІ ҰЛЫ ТАБЫЛДЫ</w:t>
        <w:br/>
        <w:t>Құрметті халайық, бұл сүйінші хабарымызда</w:t>
        <w:br/>
        <w:t>“табылды” деген сөз жұмбақтау болып көрінуі де мүмкін.</w:t>
        <w:br/>
        <w:t>Бірақ кешегі тоталитарлық тар заманның ықпалынан өзіміз</w:t>
        <w:br/>
        <w:t>де, санамыз да арыла алмай, соның салқыны. Дәулет:</w:t>
        <w:br/>
        <w:t>бауырымыздың да туған қаласы Алматыға оралуына 60</w:t>
        <w:br/>
        <w:t>жылдан бері жолын бөгеп келген екен. )</w:t>
      </w:r>
    </w:p>
    <w:p>
      <w:r>
        <w:t>Бұл арада бірнеше жұмбақтың сырын ашуға: тура</w:t>
        <w:br/>
        <w:t>келді. Біріншіден, Мұхамеджан Тынышпаевтың “халық</w:t>
        <w:br/>
        <w:t>жауы” таңбасынан арылғанына (1956 ж.) да 40: жыл</w:t>
        <w:br/>
        <w:t>болыпты. Дәулет те оны біледі екен. Екіншіден, оның ағасы</w:t>
        <w:br/>
        <w:t>- халық артисі, тұңғыш: қазақ кинооператоры. Ескендір</w:t>
        <w:br/>
        <w:t>інісінен хабардар болмағаны ма? Мәселе сонда, хабардар</w:t>
        <w:br/>
        <w:t>болған. Оған дәлел Дәулеттің Ескендірмен бірге түскен</w:t>
        <w:br/>
        <w:t>суреті. Фотосурет 1968-1969 ж. Уфада өткен Қазақстан</w:t>
        <w:br/>
        <w:t>мәдениетінің онкүндігінде түсірілсе керек. Ал одан бері де</w:t>
        <w:br/>
        <w:t>30 жылға таяу уақыт әтіпті Бірақ ағалы-інілі</w:t>
        <w:br/>
        <w:t>Тынышпаевтар араласпағанға ұқсайды. Соңғы жылдары</w:t>
        <w:br/>
        <w:t>М.Тынышпаевтың кітаптары да жарық көріп, оған</w:t>
        <w:br/>
        <w:t>ескерткіштер қойылып, туған жерінде ас берілді. Астанада</w:t>
        <w:br/>
        <w:t>оның атында көше де бар. Бірақ Дәулет бұл жөнінде</w:t>
        <w:br/>
        <w:t>хабарсыз болып шықты, ал ағасы Ескендірдің қайтыс</w:t>
        <w:br/>
        <w:t>болғанын да біздің хатымыздан естіпті.</w:t>
        <w:br/>
        <w:t>Бізге жолдаған екінші хатында ол өзінің елмен</w:t>
        <w:br/>
        <w:t>байланысы болмағанын былайша баяндапты: “ Ескендірдің</w:t>
        <w:br/>
        <w:t>өлімі туралы сіздерден үлкен өкінішпен естідім, онымен</w:t>
        <w:br/>
        <w:t>хат-хабар алысуды маған жазбапты (ол менің кінәмнан</w:t>
        <w:br/>
        <w:t>емес) сондықтан біз оның туыстарынан да қайғылы</w:t>
        <w:br/>
        <w:t>хабарды уақытында ести алмап едік. Ол мені Қазақстанмен</w:t>
        <w:br/>
        <w:t>ойша ғана байланыстыратын. Өзінің қарындастары</w:t>
        <w:br/>
        <w:t>жайында да маған ештеңе айтпай кетті. Мені Қазақстанмен</w:t>
        <w:br/>
        <w:t>байланыстыратын бір-ақ нәрсе, ол - Ресейдің паспорты.</w:t>
        <w:br/>
        <w:t>Онда ұлты - Қазақ, туған жері - Алматы, әкесі -</w:t>
        <w:br/>
        <w:t>Мұхамеджан деп жазылған”.</w:t>
        <w:br/>
        <w:t>4187</w:t>
        <w:br/>
        <w:t>был потомком Орда-Эджена, сына Джучи, сына Чингиз-”</w:t>
        <w:br/>
        <w:t>хана". Пишулина, сделав обзор источников по проблеме,</w:t>
        <w:br/>
        <w:t>пришла к заключению, что "линия-ханов Ак-Орды из рода</w:t>
        <w:br/>
        <w:t>(уруга) Орда-Еджена имеет основание быть признанной".</w:t>
        <w:br/>
        <w:t>В зарубежной историографии традиционно принято</w:t>
        <w:br/>
        <w:t>считать, что Урус-хан выходит из дома Орды (7. Напипег-</w:t>
        <w:br/>
        <w:t>Ршрва , Н. Н. Номогі, ВЕ. Стошввеі; “С. Лэн-Пуль, К. Э.</w:t>
        <w:br/>
        <w:t>Босворт и др.).</w:t>
        <w:br/>
        <w:t>Особняком стоят мнения в. Пп. Юдина и М. Х.</w:t>
        <w:br/>
        <w:t>Абусеитовой, которые. под влиянием обширной</w:t>
        <w:br/>
        <w:t>шибанидской историографии утверждают, что династия</w:t>
        <w:br/>
        <w:t>казахских ханов берет свое начало от Тука-Тимура.</w:t>
        <w:br/>
        <w:t>В подтверждение правильности доводов приведенных</w:t>
        <w:br/>
        <w:t>М. Тыңышпаевым, укажем еше один момент. Это сведения</w:t>
        <w:br/>
        <w:t>автора "Мунтахаб ат-таварих-и Му"ини" Му”ин ад-Дина</w:t>
        <w:br/>
        <w:t>Натанзи не раз привлекавшиеся в этой дискуссии дают</w:t>
        <w:br/>
        <w:t>основание говорить о том, что казахские чингизиды ведут</w:t>
        <w:br/>
        <w:t>свое происхождение от Орда-Ежена. Натанзи называет</w:t>
        <w:br/>
        <w:t>Урус-хана сыном Чимтая и приводит подробные сведения о</w:t>
        <w:br/>
        <w:t>деятельности обоих ханов, не позволяюшие усомнится в</w:t>
        <w:br/>
        <w:t>достоверности этих сообшений. Тот факт, что Чимтай был</w:t>
        <w:br/>
        <w:t>потомком Орда-Ежена, исследователями признается.</w:t>
        <w:br/>
        <w:t>Впрочем, ученные занимаютциеся историей Золотой Орды</w:t>
        <w:br/>
        <w:t>или Улуса Джучи (А. Ю. Якубовский, М. Г. Сафаргалиев,</w:t>
        <w:br/>
        <w:t>Г. А. Федоров-Давыдов, В. Л. Егоров, А. Г. Мухамадиев и</w:t>
        <w:br/>
        <w:t>др.) не ставят под сомнение тот факт, «ғо Урус-хан был не</w:t>
        <w:br/>
        <w:t>только преемником Чимтая, но и его сыном.</w:t>
      </w:r>
    </w:p>
    <w:p>
      <w:r>
        <w:t>В заключение отметим, что подробные данные Му”ин</w:t>
        <w:br/>
        <w:t>ад-Дина Натанзи о родословной Урус-хана, не известнме</w:t>
        <w:br/>
        <w:t>Тыныпшаеву лишний раз подтвердили правильность его</w:t>
        <w:br/>
        <w:t>мнения. і</w:t>
        <w:br/>
        <w:t>В своих “трудах по истории казахского народа</w:t>
        <w:br/>
        <w:t>Мухамеджан Тынышпаев не ограничивался проблемами</w:t>
        <w:br/>
        <w:t>средневековья. В Отечественной историографии он, прежде</w:t>
        <w:br/>
        <w:t>всего, Известен как. исследователь истории қазахско-</w:t>
        <w:br/>
        <w:t>172</w:t>
        <w:br/>
        <w:t>жоқ, кітапты сатын алуға және жолға кеткен қаржыны өтер</w:t>
        <w:br/>
        <w:t>едім. Екіния жағынан, егер әкемнің еңбектерін жариялау</w:t>
        <w:br/>
        <w:t>жалғасса, менің де пайдам тиетін сияқты, өйткені менде</w:t>
        <w:br/>
        <w:t>бірсыпыра, эрине, көп емес материал бар.</w:t>
        <w:br/>
        <w:t>2 Қысқаша өзім туралы:</w:t>
        <w:br/>
        <w:t>Мен өз фамилиямды (Шейхали-ред. ) әкемнің талабына</w:t>
        <w:br/>
        <w:t>сай алыппын. Әкем осылай деп ұсталып жатқанда шешеме</w:t>
        <w:br/>
        <w:t>хабарлапты. Өзіңіз де білетін боларсыз, мен әкемнің екінші</w:t>
        <w:br/>
        <w:t>некелі әйелінен туғанмын. Менің анам - Шейхали Әмина</w:t>
        <w:br/>
        <w:t>Ибрагимқызы, ұлты - құмық, тегі.- Дағыстаннан. Оның</w:t>
        <w:br/>
        <w:t>туыстары Мұхамеджанды тіпті Санк-Петербурғта оқыған</w:t>
        <w:br/>
        <w:t>кезінен біледі екен. Олар, мұсылман жастары, тенерал</w:t>
        <w:br/>
        <w:t>Шейхалидың үйінде кездессе керек.</w:t>
        <w:br/>
        <w:t>Әкемді соңғы рет 1937 жылы тұтқындалғаннан кейін</w:t>
        <w:br/>
        <w:t>біз шешеммен бірге, онымен туыс нағашы апамның</w:t>
        <w:br/>
        <w:t>қолында Уфада тұрдық. Мектепті, одан соң мұнай</w:t>
        <w:br/>
        <w:t>институтына қызметке тұрдым, кандидаттық диссертация</w:t>
        <w:br/>
        <w:t>қорғадым. - Докторлық диссертациямды, ойда-жоқта</w:t>
        <w:br/>
        <w:t>Башқұртыстаннан тыс жерде ұзақ уақыт қызмет атқаруыма</w:t>
        <w:br/>
        <w:t>байланысты, тәмәмдап үлгермедім, тақырып. бойынша</w:t>
        <w:br/>
        <w:t>жарыққа шыққан 70-тен аса еңбектерім бар. ЕЗИ-нда мен</w:t>
        <w:br/>
        <w:t>ғылыми-зерттеу бөлімін басқаратынымды, “Башқұртыстан</w:t>
        <w:br/>
        <w:t>Республикасының ғылымы мен техникасына еңбек сіңірген</w:t>
        <w:br/>
        <w:t>қайраткер” деген қүрметті атағым бар екенін айтсам,</w:t>
        <w:br/>
        <w:t>мақтанды демессіз..</w:t>
        <w:br/>
        <w:t>Менің. Асқар атты ұлым - металтанушы, физика-</w:t>
        <w:br/>
        <w:t>математика ғылымдарының кандидаты, қызым -. Аделя</w:t>
        <w:br/>
        <w:t>дәрігер. Жұбайым - музыка мектебінің оқытушысы, қазіргі</w:t>
        <w:br/>
        <w:t>кезде зейнеткер.</w:t>
        <w:br/>
        <w:t>“Хатымның әдріс бойынша | сізге тиетініне толық</w:t>
        <w:br/>
        <w:t>сенбегендіктен, осымен аяқтаймын. Сіздің хабарыңызды</w:t>
        <w:br/>
        <w:t>асыға күтемін...</w:t>
        <w:br/>
        <w:t>Құрметпен және нгі тілектермен Дәулет Шейхали</w:t>
        <w:br/>
        <w:t>(Тыньнинаев)...30. 95. 95 жыл.</w:t>
        <w:br/>
        <w:t>Ха</w:t>
        <w:br/>
        <w:t>--</w:t>
        <w:br/>
        <w:t>1-4</w:t>
      </w:r>
    </w:p>
    <w:p>
      <w:r>
        <w:t>Турксиб был его детишем. В результате неутомимого</w:t>
        <w:br/>
        <w:t>исследования он нашел возможным проложить колею через</w:t>
        <w:br/>
        <w:t>Досский перевал. Проект этот он претворил сам как</w:t>
        <w:br/>
        <w:t>начальник стронтельного участка. Поэтому во Имя</w:t>
        <w:br/>
        <w:t>справеддпивости руководители / Алма-Атинской дороги</w:t>
        <w:br/>
        <w:t>должны назвать ст. Дос именем инженера Тынышпаева. Он</w:t>
        <w:br/>
        <w:t>достоин такой высокой чести.</w:t>
        <w:br/>
        <w:t>Не будем забывать, что Мухамеджан не только строил</w:t>
        <w:br/>
        <w:t>Турксиб, но и думал о его завтрашнем дне. Он принимал</w:t>
        <w:br/>
        <w:t>активное участие в подготовке национальных кадров. По</w:t>
        <w:br/>
        <w:t>его инициативе были открыты курсы, где обучались -60</w:t>
        <w:br/>
        <w:t>молодых казахов. Он приходил к ним, читал лекций,</w:t>
        <w:br/>
        <w:t>передавая свои богатейшие знания и-навыки. Не на словах,</w:t>
        <w:br/>
        <w:t>а на деле он стоял у иИстоков подготовки специалистов</w:t>
        <w:br/>
        <w:t>стальной мағистрали. Поэтому мы не раз предлагали</w:t>
        <w:br/>
        <w:t>присвоять его имя Алма-Атинскому институту</w:t>
        <w:br/>
        <w:t>железнодорожного транспорта... Он всегда боролся за</w:t>
        <w:br/>
        <w:t>счастливую жизнь родного народа.</w:t>
        <w:br/>
        <w:t>Предвидевия великого деятеля сбылись. Мухамеджан</w:t>
        <w:br/>
        <w:t>видел, чго власть коммунистов держится на запугивании</w:t>
        <w:br/>
        <w:t>людей, которые тянули рабскую лямку от зари до зари.</w:t>
        <w:br/>
        <w:t>Только через 75 лет, когда Казахстан стал свободным,</w:t>
        <w:br/>
        <w:t>независимым государством, новое првительство</w:t>
        <w:br/>
        <w:t>республики начало осушествлять программу незабвенных</w:t>
        <w:br/>
        <w:t>деятелей Алаш-Орды. До последней минуты своей жизни</w:t>
        <w:br/>
        <w:t>Мухамеджан Тынышпаев не сомневалоя, что только</w:t>
        <w:br/>
        <w:t>либерально-демократическая партия “Алаш” могла бы дать</w:t>
        <w:br/>
        <w:t>полную свободу, независимость его сородичам...</w:t>
        <w:br/>
        <w:t>Мухамеджан отдавал все свои силы, знания, энергию,</w:t>
        <w:br/>
        <w:t>разум преобразованию родной степи. Он трудился</w:t>
        <w:br/>
        <w:t>вдохновенно, чтобы солнце свободы ярко сияло “над</w:t>
        <w:br/>
        <w:t>просторами Казахстана, люди жили в мире, согласии,</w:t>
        <w:br/>
        <w:t>богато, қультурно. В этом бессмертие его творений. Они</w:t>
        <w:br/>
        <w:t>никогда не померкнут, будут жить в памяти потомков и</w:t>
        <w:br/>
        <w:t>звать их к мудрости и трудолюбию, милосердию и красоте.</w:t>
        <w:br/>
        <w:t>182</w:t>
        <w:br/>
        <w:t>мы вправе требовать большего. Вопрос о шайках настолько</w:t>
        <w:br/>
        <w:t>несерьезный и по всяком случае не научный, что не стоит</w:t>
        <w:br/>
        <w:t>даже останавливаться на нем”,-деп автордың қазақ</w:t>
        <w:br/>
        <w:t>халқының шығу тегін дұрыс түсінбегендігін, басты тарихи</w:t>
        <w:br/>
        <w:t>оқиғаларға дұрыс назар аудармағандығын кітаптың У</w:t>
        <w:br/>
        <w:t>бөлігінің қазақтарға еш қатысы жоқ екенін айта келе тағы:</w:t>
        <w:br/>
        <w:t>“В виду изложенного книгу А.П. Чулопникова, “как</w:t>
        <w:br/>
        <w:t>солидный научный труд, рекомендовать мы не можем”-деп</w:t>
        <w:br/>
        <w:t>қорытынды жасайды (Отзыв о труде А.П. Чулошникова по</w:t>
        <w:br/>
        <w:t>истории казах-киргизского народа. К-Орда, 1927 ғ.).</w:t>
        <w:br/>
        <w:t>Түркістан тарихын зерттеуде үлкен еңбек сіңірген</w:t>
        <w:br/>
        <w:t>белгілі тарихшы В.В. Бартольд “Серьезное изучение... края</w:t>
        <w:br/>
        <w:t>еше находится впереди И... главная роль при этой работе</w:t>
        <w:br/>
        <w:t>должна принадлежать местным деятелям”,-деп жергілікті</w:t>
        <w:br/>
        <w:t>тарихшылардың болашағына үлкен үмітпен қарады. Өз</w:t>
        <w:br/>
        <w:t>кезеңінде бұл тарихшылар В.В. Бартольдты құрметтен,</w:t>
        <w:br/>
        <w:t>ұстаз тұтқан. 1925 жылы бұл ғалымның “Туркестан в эпоху</w:t>
        <w:br/>
        <w:t>монгольского нашествия”.“- деген докторлық</w:t>
      </w:r>
    </w:p>
    <w:p>
      <w:r>
        <w:t>диссертациясының 25 жылдығына арнап олар “В.В.</w:t>
        <w:br/>
        <w:t>Бартольду, Туркестанские друзья, ученики и почитатели”</w:t>
        <w:br/>
        <w:t>деген жинақ бастырды. Осы еңбекке кірген “Ақ табан</w:t>
        <w:br/>
        <w:t>шұбырынды” деген зерттеуінде М.Тынышпаев былай деп</w:t>
        <w:br/>
        <w:t>атап өтеді: “Этот важнейший момент в исторической жизни</w:t>
        <w:br/>
        <w:t>казахов почти не изучен, если не считать кратких</w:t>
        <w:br/>
        <w:t>упоминании о нем Левшина и нашего заслуженного</w:t>
        <w:br/>
        <w:t>учителя по истории Средней Азии, академика В.В.</w:t>
        <w:br/>
        <w:t>Бартольда”. Қазақ тарихын зерттеуде елеулі үлес қосқан</w:t>
        <w:br/>
        <w:t>М.Тынышпаевтың баспа бетін көрген және қолжазба</w:t>
        <w:br/>
        <w:t>күйінде сақталып келген еңбектері болашақта жинақ болып</w:t>
        <w:br/>
        <w:t>басылар деген үміттеміз. )</w:t>
        <w:br/>
        <w:t>1925-1926 - жылдардағы: . қысқа. мерзім ішінде</w:t>
        <w:br/>
        <w:t>М.Тынышпаев осы: Қызылордадағы қызметімен өзінің</w:t>
        <w:br/>
        <w:t>талантты инженер екенін көрсетіп қана: :қоймай, тамаша</w:t>
        <w:br/>
        <w:t>ұйымдастырушы екенін де байқатты. ”.</w:t>
        <w:br/>
        <w:t>7178</w:t>
        <w:br/>
        <w:t>МҰХАМЕДЖАН ТЫНЫШПАЕВ</w:t>
        <w:br/>
        <w:t>“М.Тынышпаев сияқты ірі тұлғаны тарихтан ойып</w:t>
        <w:br/>
        <w:t>алып тастау немесе оның халқына сіңірген өлшеусіз</w:t>
        <w:br/>
        <w:t>еңбегін жоққа шығару біздер үшін үлкен күнә болған болар</w:t>
        <w:br/>
        <w:t>еді... Лепсі уезі бастығының құптауымен 1890 жылы</w:t>
        <w:br/>
        <w:t>М.Тынышпаев Верный (Алматы) ғимназиясына оқуға</w:t>
        <w:br/>
        <w:t>жіберіледі. Қарт Тынышпай | баласын генерал</w:t>
        <w:br/>
        <w:t>Колпаковскийдің. қазақ балаларына арнап ашқызған</w:t>
        <w:br/>
        <w:t>гимназия ішіндегі пансионатқа әкеп тапсырады. Бұл туралы</w:t>
        <w:br/>
        <w:t>архив материалдарында: “...1890 жылдың август айында</w:t>
        <w:br/>
        <w:t>Верный гимназиясының дайындық класына түсіп, он жыл</w:t>
        <w:br/>
        <w:t>болып және ҮШІ класта бір жыл оқыды” (Қаз.ССР Орт.</w:t>
        <w:br/>
        <w:t>Мем. арх. 94-қор., І-тір, 313-іс, 65-пар),-делінген.</w:t>
        <w:br/>
        <w:t>1900 .жылы гимназия бітіруші он сегіз түлектің</w:t>
        <w:br/>
        <w:t>ішіндегі жалғыз қазақ М.Тынышпаев алтын медальмен</w:t>
        <w:br/>
        <w:t>бітірген төртеудің бірі болды. 1900 жылдың 31 майында</w:t>
        <w:br/>
        <w:t>гимназияның мұғалімдер советі оның орыс тілі, логика,</w:t>
        <w:br/>
        <w:t>латын тілі, математика, физика, тарих, география және</w:t>
        <w:br/>
        <w:t>француз тілі пәндерінен өте үздік бағалар алғанын айта</w:t>
        <w:br/>
        <w:t>келе мынадай шешім қабылдайды: “...ереже негізінде мына</w:t>
        <w:br/>
        <w:t>оқушылар алтын медальмен наградталады: Бенько,</w:t>
        <w:br/>
        <w:t>Куневичь, Тынышпаев және К.Фрунзе” (Қаз.ССР Орт. Мем.</w:t>
        <w:br/>
        <w:t>арх. 94-к., 1-т., 305-іс, 55-п). Гимназия бітірушілердің</w:t>
        <w:br/>
        <w:t>тәртібі бойынша, гимназия директоры Вахрушевтің атына</w:t>
        <w:br/>
        <w:t>жазылған арызында Мұхамеджан: “..менің император І</w:t>
        <w:br/>
        <w:t>Алексанір атындағы Жол қатынасы инженерлері</w:t>
        <w:br/>
        <w:t>институтына түсуді қалайтындығымды Сізге мәлім</w:t>
        <w:br/>
        <w:t>етемін”,-дейді. Петербургке оқуға жүрейін деп тұрған</w:t>
        <w:br/>
        <w:t>М.Тынышпаевқа гимназия Дирекциясы өте жақсы</w:t>
        <w:br/>
        <w:t>мінездеме береді...</w:t>
        <w:br/>
        <w:t>Осы жерде айта кететін тағы бір жай: : Мұхамеджанмен</w:t>
        <w:br/>
        <w:t>бірге бітірген К.Фрунзе өзінің інісі Михайл Фрунзе туралы</w:t>
        <w:br/>
        <w:t>естелігінде: “...біз гимназияда тарихтан, философиядан</w:t>
        <w:br/>
        <w:t>және жаратылыстану ғылымдарынан қосымша мағұлмат</w:t>
        <w:br/>
        <w:t>174</w:t>
      </w:r>
    </w:p>
    <w:p>
      <w:r>
        <w:t>белгілі қоғам қайраткері Дінмұхамед Қонаев ағамыз да</w:t>
        <w:br/>
        <w:t>қатынасып, сөз сөйледі. Ол кісі кезінде Мұхамеджан</w:t>
        <w:br/>
        <w:t>Тынышпаевқа тиесілі құрмет, дәріптеу жасай алмағанына</w:t>
        <w:br/>
        <w:t>өкініш білдіріп еді. Өмірінде инженер Тынышпаевпен</w:t>
        <w:br/>
        <w:t>кездесе де алманты. Өкінішке орай, бұл Димаш Ұқсақалдың</w:t>
        <w:br/>
        <w:t>халық алдындағы соңғы сөзі болып шықты.</w:t>
        <w:br/>
        <w:t>Ескендір ағай өте сақ кісі болатын, көрінгенге “сыр</w:t>
        <w:br/>
        <w:t>ашпайтын және саясатқа сенбейтін. Сондағы маған қойған</w:t>
        <w:br/>
        <w:t>шарты: бір-біріміздің үйімізге қатынаспайық, кездесу үшін</w:t>
        <w:br/>
        <w:t>телефон арқылы келісіп, үйден тыс жерде сөйлесуіміз</w:t>
        <w:br/>
        <w:t>керек. Осы шарт әр уақытта сақталып келді. )</w:t>
        <w:br/>
        <w:t>Бұның бәріне туыс-бауырларды бір-біріне, ата-ананы</w:t>
        <w:br/>
        <w:t>балаларынан айырған, тіпті аты-жөнін де жасыруға мәжбүр</w:t>
        <w:br/>
        <w:t>етіп, араларын алшақтатқан сталинизм, тоталитаризмнің</w:t>
        <w:br/>
        <w:t>сұм заманы кінәлі еді...</w:t>
        <w:br/>
        <w:t>Ендігі хабарды Дәулет Мұхамеджанұлының өзіне</w:t>
        <w:br/>
        <w:t>берелік. Дәулеттің хаты (түпнұсқасы орыс тілінде</w:t>
        <w:br/>
        <w:t>жазылған):</w:t>
        <w:br/>
        <w:t>“Қүрметті профессор Тәкенов, саламатсыз ба!</w:t>
        <w:br/>
        <w:t>Сізге жазып отырған Мұхамеджан Тынышиаевтың ұлы</w:t>
        <w:br/>
        <w:t>- Дәулет. Біздің қарым-қатынасымыз әуел бастан сенімді</w:t>
        <w:br/>
        <w:t>сипат алу үшін мен сізге өзімнің туғандығым туралы</w:t>
        <w:br/>
        <w:t>куәліктің, әкемнің ақталғаны туралы анықтаманың және</w:t>
        <w:br/>
        <w:t>оның фотосуретінің (сыртындағы жазу Мемлекеттік Дума</w:t>
        <w:br/>
        <w:t>1907 ж.) ксерокешірмесін жіберіп отырмын.</w:t>
        <w:br/>
        <w:t>Біздің Мұнай ғылыми-зерттеу институтына Гурьевтен</w:t>
        <w:br/>
        <w:t>(Атырау-ред.) келген бір қазақ мұнайшысынан мен</w:t>
        <w:br/>
        <w:t>кездейсоқ әкемнің “История казахского народа” деген</w:t>
        <w:br/>
        <w:t>кітабы Алматыда басылып шыққанын естіп, әрине шексіз</w:t>
        <w:br/>
        <w:t>қуандым. Өкінішке орай, ол маған тек сіздің Байғалиевпен</w:t>
        <w:br/>
        <w:t>(Бейсенбай - Ұлттық Ғылым академиясының ғылыми</w:t>
        <w:br/>
        <w:t>қызметкері - ред.) бірігіп жазған кіріспенің бір бөлігінің</w:t>
        <w:br/>
        <w:t>және ксерокөшірмесін ғана жіберіпті. Өзіңіз байқаған</w:t>
        <w:br/>
        <w:t>боларсыз. Мен үшін бұл мүлде жеткіліксіз, енді мен сіздің</w:t>
        <w:br/>
        <w:t>қатысуыңызбен шыққан әкемнің кітабын алғым келді. Сөз</w:t>
        <w:br/>
        <w:t>189</w:t>
        <w:br/>
        <w:t>Бұл арада Дәулет нағашысының. атымен Шейхали</w:t>
        <w:br/>
        <w:t>болып жүргенін де түсіндіре кетеді: “Мен өз фамилиямды</w:t>
        <w:br/>
        <w:t>әкемнің талабы бойынша алыппын, әкем ұсталын жатып</w:t>
        <w:br/>
        <w:t>осылай деп шешеме хабарлапты”. Сондықтан Дәулет</w:t>
        <w:br/>
        <w:t>хатының соңында әкесінің фамилиясын жақшаға алып Д.М.</w:t>
        <w:br/>
        <w:t>Шейхали (Тынышпаев) деп қол қояды.</w:t>
        <w:br/>
        <w:t>Бұл айтылғандардан: Мұхамеджан да, кейін Ескендір</w:t>
        <w:br/>
        <w:t>де жас азаматтың болашағына “халық жауы” деген “атақ</w:t>
        <w:br/>
        <w:t>зиянын тигізбеуін ескеріп, Дәулеттің Шейхали атын алып,</w:t>
        <w:br/>
        <w:t>жырақта пәле-жаладан аулақ жүруін ойласа керек. Мысалы,</w:t>
        <w:br/>
        <w:t>Ескендір аға өз естеліктерінде, бізбен сөйлескенде де,</w:t>
        <w:br/>
        <w:t>шешесі Гүлбахрам (Алматыдағы белгілі фельдшер Бақи</w:t>
        <w:br/>
        <w:t>Шалымбековтің қызы) 1923 жылы Шымкентте тырысқақ</w:t>
        <w:br/>
        <w:t>(холера) ауруын емдеу кезінде инфекция жұқтырып</w:t>
      </w:r>
    </w:p>
    <w:p>
      <w:r>
        <w:t>өлгенін, сондықтан денесін кислота құйып өртеп жібергенін</w:t>
        <w:br/>
        <w:t>айтқан-ды. Одан көп кейін өзінің құмық досы, профессор</w:t>
        <w:br/>
        <w:t>Шейхалидың қарындасы Әминаға үйленгенін есіне алып,</w:t>
        <w:br/>
        <w:t>Әмина әкеме жақсы жар болып, 1932 ж. Воронежге</w:t>
        <w:br/>
        <w:t>айдалғанда да әкеммен бірге кетті деген болатын. Бірақ ол</w:t>
        <w:br/>
        <w:t>бәрімізге де Әманадан ұл қалғанын айтпап еді: Оның мәнін</w:t>
        <w:br/>
        <w:t>енді ғана түсіндік. “Халық жауы” атанған адамға жақын</w:t>
        <w:br/>
        <w:t>жүру қауіпсіз еместігін Ескендір аға өз басынан өткерген</w:t>
        <w:br/>
        <w:t>еді.Ол 1934 жылы әкесіне - Воронежьге барып, қайтар</w:t>
        <w:br/>
        <w:t>жолында Мәскеуде КГБ-нің тырнағына іліккен болатын.</w:t>
        <w:br/>
        <w:t>Сөйтіп өмірінің он жылын Соловецкіде, Ақтеңіз-Балтық</w:t>
        <w:br/>
        <w:t>қаналын қазуда, Төменгі Тагилда ГУЛАГ лагерлерінде</w:t>
        <w:br/>
        <w:t>өткізді.</w:t>
        <w:br/>
        <w:t>Осы арада 80-жылдардың соңында Ескендір ағаймен</w:t>
        <w:br/>
        <w:t>алғашқы танысқаным есіме түседі. Мен М.Тынышпаевтың</w:t>
        <w:br/>
        <w:t>еңбектерін жинап шығарғым келеді деген ойымды білдіріп,</w:t>
        <w:br/>
        <w:t>әкесі жайлы кейбір естеліктерін тыңдадым. Содан бері</w:t>
        <w:br/>
        <w:t>Ескендір ағаймен етене жақындастық. М.Тынышпаевтың</w:t>
        <w:br/>
        <w:t>Сарқандағы асында да бірге болдық. (Тіпті 1995 ж. жаңа</w:t>
        <w:br/>
        <w:t>жылмен құттықтап телефон соққаны бар) Мұхамеджан</w:t>
        <w:br/>
        <w:t>Тынышпаевтың туған жеріндегі осы жиынға еліміздің</w:t>
        <w:br/>
        <w:t>188</w:t>
        <w:br/>
        <w:t>Носле гражданской войны знания и опыт инженера</w:t>
        <w:br/>
        <w:t>Тынышпаева были | использованы в хозияйственно-</w:t>
        <w:br/>
        <w:t>организаторской работе, одновременно он преподанал,</w:t>
        <w:br/>
        <w:t>занимался профессионально историей и краеведением. В</w:t>
        <w:br/>
        <w:t>апреле 1932 г. начальник -пути .Турксиба; Тынышпаев</w:t>
        <w:br/>
        <w:t>неожиданно был арестован и сослан в Воронеж. Он</w:t>
        <w:br/>
        <w:t>обвинен за события 1917 г., когда руководил Туркестанской</w:t>
        <w:br/>
        <w:t>автономией в Коканде. В ноябре 1937 г. М.Тынышпавва</w:t>
        <w:br/>
        <w:t>арестовывают вновь, и в 1938 г. он был расстрелян в</w:t>
        <w:br/>
        <w:t>ташкентской тюрьме. Реабилитирован посмертно в 1970 т.</w:t>
        <w:br/>
        <w:t>/!Советская Башкирия.</w:t>
        <w:br/>
        <w:t>Известия Башкортостана. -</w:t>
        <w:br/>
        <w:t>1999: - 28-октября:</w:t>
        <w:br/>
        <w:t>ИМАНДЫЛЫҚ БЕЛГІСІ</w:t>
        <w:br/>
        <w:t>Қазақстан Республикасы Министрлер Кабинетінің</w:t>
        <w:br/>
        <w:t>1993 жылғы ақпан айында Талдықорған облыстық тарихи-</w:t>
        <w:br/>
        <w:t>өлкетану- мұражайына халқымыздың біртуар ұлдарының</w:t>
        <w:br/>
        <w:t>бірі Мұхамеджан Тынңышбайұлының есімін беруі де</w:t>
        <w:br/>
        <w:t>өшкеніміз жанғандай әсерге бөледі. Ол кісінің есімі бізге</w:t>
        <w:br/>
        <w:t>бала күнімізден-ақ етене еді. Ақсақалдар аузындағы</w:t>
        <w:br/>
        <w:t>әңгімелерден жиі еститінбіз. Өйткені осы Сарқан өңірінің</w:t>
        <w:br/>
        <w:t>перзенті болғандықтан өскен ортамызда Мұхаметжан есімі,</w:t>
        <w:br/>
        <w:t>оның ұрпағына -қалдырған ұлағаты аталмауы мүмкін емес</w:t>
        <w:br/>
        <w:t>те...</w:t>
        <w:br/>
        <w:t>С.Ахметова, зейнеткер</w:t>
        <w:br/>
        <w:t>// Жерұйық.-1993.-19 тамыз.</w:t>
        <w:br/>
        <w:t>210</w:t>
      </w:r>
    </w:p>
    <w:p>
      <w:r>
        <w:t>тшательно создаваемого политическими деятелями,</w:t>
        <w:br/>
        <w:t>канувшей в историю, советской власти.</w:t>
        <w:br/>
        <w:t>Впереди, в 2004 тг., исполняетея 125-лет -со дня</w:t>
        <w:br/>
        <w:t>рождения великого сына казахского народа. Необходимо</w:t>
        <w:br/>
        <w:t>много сделать, чгобы празднесва во всем Казахстане были</w:t>
        <w:br/>
        <w:t>бы проведены достойно, на высоком уровне.</w:t>
        <w:br/>
        <w:t>Давлет МУХАМЕДЖАНОВИЧ ШЕЙХ-АЛИ</w:t>
        <w:br/>
        <w:t>(ТЫНЫШПАЕВ), доктор технических наук,</w:t>
        <w:br/>
        <w:t>заслуженный деятель науки И техники</w:t>
        <w:br/>
        <w:t>Республики Башкортостан;</w:t>
        <w:br/>
        <w:t>Почетный профессор КазАТК</w:t>
        <w:br/>
        <w:t>им. М.Тынышпаева</w:t>
        <w:br/>
        <w:t>209</w:t>
        <w:br/>
        <w:t>страну: Национальность - казах - я выбрал сам, когда</w:t>
        <w:br/>
        <w:t>получал паспорт, поскольку отцовского запрета на это не</w:t>
        <w:br/>
        <w:t>сушествовало.</w:t>
        <w:br/>
        <w:t>В 1937 г. был арестован мой дядя Шахбаз Еникеев -</w:t>
        <w:br/>
        <w:t>ветеринарный врач, одногодок отца, а тетя, только что с</w:t>
        <w:br/>
        <w:t>отличием окончившая мединститут, была сослана на работу</w:t>
        <w:br/>
        <w:t>в глухую башкирскую деревню. Мы с матерью остались</w:t>
        <w:br/>
        <w:t>вдвоем в квартире приютивших нас родственников,</w:t>
        <w:br/>
        <w:t>практически без средств к сушествованию И в постоянном</w:t>
        <w:br/>
        <w:t>страхе оказаться на улице. Пришлось продавать веши Ии те</w:t>
        <w:br/>
        <w:t>немногие фамильные драгоценности, которые остались еше</w:t>
        <w:br/>
        <w:t>у матери.</w:t>
        <w:br/>
        <w:t>Из разговоров знакомых И родственников; ҡоторые</w:t>
        <w:br/>
        <w:t>имели связи с отдельными районами Средней Азии, я</w:t>
        <w:br/>
        <w:t>мальчиком часто слышал слова: Алаш-Орда, Букейханов,</w:t>
        <w:br/>
        <w:t>Турксиб, обыск, арест, 58-я статья, ссылка, расстрел... Мы,</w:t>
        <w:br/>
        <w:t>дети городских дворов, обменивались совсем не детской</w:t>
        <w:br/>
        <w:t>информацией: у того мальчика отца забрали, а эту Семью</w:t>
        <w:br/>
        <w:t>выселили из дома. Находясь в атмосфере разгула</w:t>
        <w:br/>
        <w:t>государственного террора, /Я уже практически был</w:t>
        <w:br/>
        <w:t>морально готов к самым скорбным сообтцениям об отце. И</w:t>
        <w:br/>
        <w:t>такое сообшение пришло в 1938 году от посторонних</w:t>
        <w:br/>
        <w:t>людей. Потрясение, которое я испытал, было настолько</w:t>
        <w:br/>
        <w:t>глубоким, что много позднее я не торевал, когда умер</w:t>
        <w:br/>
        <w:t>вождь всех времен и народов: уже тогда Яя считал его</w:t>
        <w:br/>
        <w:t>косвенно виновным в гибели отца. Это сказалось И на том,</w:t>
        <w:br/>
        <w:t>что в партию я не вступал, хотя среди сверстников старался</w:t>
        <w:br/>
        <w:t>быть всегда первым. Для матери гибель отца также была</w:t>
        <w:br/>
        <w:t>большим торем: она осталась вдовой, хотя была в-то время</w:t>
        <w:br/>
        <w:t>молодой, интересной и получила не одно предложение рухи</w:t>
        <w:br/>
        <w:t>и сердца. 2-2</w:t>
        <w:br/>
        <w:t>Отеп, видимо, предчувствовал, что не успеет-дать мне</w:t>
        <w:br/>
        <w:t>высшее образование и хотел хоть ҡак-то</w:t>
        <w:br/>
        <w:t>запрограммировать мою будушую жизнь, ЛИШІЬ Только Яя</w:t>
        <w:br/>
        <w:t>научился говорить В это время он стимулировал ев</w:t>
        <w:br/>
        <w:t>195</w:t>
      </w:r>
    </w:p>
    <w:p>
      <w:r>
        <w:t>ЯВЫПОЛНИЛ ВОЛЮ ОТЦА</w:t>
        <w:br/>
        <w:t>ака неожиданно порой перелетаются судьбы людские. В</w:t>
        <w:br/>
        <w:t>Уфе много лет живет и трудитея Д.М. Шейх-Али - сын</w:t>
        <w:br/>
        <w:t>выдаюшегося ученого и политического деятеля Мухамеджана</w:t>
        <w:br/>
        <w:t>Тынышпаева,. одного из видных лидеров национально-</w:t>
        <w:br/>
        <w:t>освободительного движения казахского народа, д котором</w:t>
        <w:br/>
        <w:t>много раз тепло отзывается А.З.Валиди Тоган В своих</w:t>
        <w:br/>
        <w:t>“Воспоминаниях” и который был репрессирован в 1938 году.</w:t>
        <w:br/>
        <w:t>Недавно исполнилось 120 лет со дня рождения этого</w:t>
        <w:br/>
        <w:t>замечательного представителя близкого нам казахского нардда.</w:t>
        <w:br/>
        <w:t>Предлагаем вниманию читателей воспоминания "его “сына -</w:t>
        <w:br/>
        <w:t>доктора технических наук, заслуженного деятеля науки “и</w:t>
        <w:br/>
        <w:t>техники Республики Башкортостан Д.М. . Шейх-Али</w:t>
        <w:br/>
        <w:t>(Тынышппаева).</w:t>
        <w:br/>
        <w:t>О Мухамеджане Тынышпаеве &gt; написаны статьи,</w:t>
        <w:br/>
        <w:t>издаются его книги, его именем названы улицы Алматы и</w:t>
        <w:br/>
        <w:t>новой столицы Казахстана Астаны. Сердце переполняется</w:t>
        <w:br/>
        <w:t>гордостью за отца, за то дело, которому он посвятил свою</w:t>
        <w:br/>
        <w:t>жизнь. Наконец наступило время, когда претворяются в</w:t>
        <w:br/>
        <w:t>жизнь те идгалы, за которые боролись и продолжают</w:t>
        <w:br/>
        <w:t>бороться лучшие сыны Казахстана.</w:t>
        <w:br/>
        <w:t>Мне хотелось бы рассказать о последнем, нелегком</w:t>
        <w:br/>
        <w:t>отрезке жизни отца, каким он помнится мне, его младшему</w:t>
        <w:br/>
        <w:t>сыну.</w:t>
        <w:br/>
        <w:t>Сиустя некоторое время после окончания ссылки отца</w:t>
        <w:br/>
        <w:t>из Казахстана в Пентрально-Черноземный район, мы</w:t>
        <w:br/>
        <w:t>пергехали в Уфу, к родной сестре матери - Хажар. Отең в</w:t>
        <w:br/>
        <w:t>то время работал инженером .на строительстве железной</w:t>
        <w:br/>
        <w:t>дороги Кандағач-Гурьһев. В конце декабря 1937 т. мы</w:t>
        <w:br/>
        <w:t>получили письмо из Ташкента, в котором подруга матери</w:t>
        <w:br/>
        <w:t>среди разных новостей коротко сообшала, что “Муха уехал</w:t>
        <w:br/>
        <w:t>в Достоевск”. Я помню выражение лица матери во время</w:t>
        <w:br/>
        <w:t>прочтения этого письма: оно было спокойным, без следов</w:t>
        <w:br/>
        <w:t>тревоги. Спрашивая бывалых людей о том, где находится</w:t>
        <w:br/>
        <w:t>193</w:t>
        <w:br/>
        <w:t>Туы орденімен наградталып Дағыстан АССР ғылымына</w:t>
        <w:br/>
        <w:t>еңбек сіңірген қайраткер атағына ие болыпты. Ол 1954</w:t>
        <w:br/>
        <w:t>жылы қайтыс болды.</w:t>
        <w:br/>
        <w:t>Жуырда белгілі зерттеуші - филолог, Қазақстан</w:t>
        <w:br/>
        <w:t>Ұлттық академиясының корреспондент-мүшесі Рахманқұл</w:t>
        <w:br/>
        <w:t>Бердібай ағамыздың осы “Түркістан” газетінде (29.Х1.95.)</w:t>
        <w:br/>
        <w:t>жарық көрген “Құмықтар” мақаласында қазақтарға туыс ел</w:t>
        <w:br/>
        <w:t>хақында қызықты материалдар беріліпті. Соның ішінде</w:t>
        <w:br/>
        <w:t>құмық тарихшысы һәм этнографы Д.М. Шейхалидің</w:t>
        <w:br/>
        <w:t>“Құмықтар хақында құмықтар хикаясы” деп атапатын</w:t>
        <w:br/>
        <w:t>шығармасында ертедегі шежіре тарихында шолу жасалған</w:t>
        <w:br/>
        <w:t>делініпті. )</w:t>
        <w:br/>
        <w:t>Міне, екі түрік халықтарының текті тұқымынан</w:t>
        <w:br/>
        <w:t>тараған Дәулет бауырымыздың хатына байланысты әзірге</w:t>
      </w:r>
    </w:p>
    <w:p>
      <w:r>
        <w:t>білгендеріміз осы.</w:t>
        <w:br/>
        <w:t>ТәКЕНОВ Ә.</w:t>
        <w:br/>
        <w:t>Әл-Фараби атындағы Қазақ</w:t>
        <w:br/>
        <w:t>мемлекеттік Ұлттық университетінің</w:t>
        <w:br/>
        <w:t>профессоры, тарих ғылымдарының</w:t>
        <w:br/>
        <w:t>докторы.</w:t>
        <w:br/>
        <w:t>ЛТүркістан.-1996.-28 ақпан.-3 6.</w:t>
        <w:br/>
        <w:t>2292</w:t>
        <w:br/>
        <w:t>Хат иесінің күмандануында да гәп бар екен. Себебі</w:t>
        <w:br/>
        <w:t>Дәулет менің. әдресімді білмегендіктен хатты” жобамен</w:t>
        <w:br/>
        <w:t>Алматыдағы “Қазақ университеті” (Қазіргі “Санат” - ред.)</w:t>
        <w:br/>
        <w:t>баспасына жіберіпті. Баспадан маған хабарлап, хат қолыма</w:t>
        <w:br/>
        <w:t>тиді. Бірақ сыртындағы Дәулеттің әдресін (көшесінің атын)</w:t>
        <w:br/>
        <w:t>хатты ашқанда баспадағылар жыртып жіберіпті. Әйтеуір</w:t>
        <w:br/>
        <w:t>Дәулеттің ұқыптылығынан оның әдресі хаттың: ішінде- де</w:t>
        <w:br/>
        <w:t>толық жазылған екен. Дәулеттің осы және кейінгі хаты да</w:t>
        <w:br/>
        <w:t>өте . ұқыпты, компьютермен көшірілген. - Өзінің</w:t>
        <w:br/>
        <w:t>тыңғылықтығы, іскерлігі, өзінің де баласының да техникаға</w:t>
        <w:br/>
        <w:t>жақындығы, тегіне тартқандығы ма деп қалдым: Тұңғыш</w:t>
        <w:br/>
        <w:t>қазақ инженері Мұхамеджан Ескендірдің баяндауынша, әте</w:t>
        <w:br/>
        <w:t>тындырымды, ұқыпты болса керек. Мысалы, өзінің бай</w:t>
        <w:br/>
        <w:t>кітапханасындағы кітаптарын да түн ішінде-ақ тұрған</w:t>
        <w:br/>
        <w:t>жерінен тауып ала береді екен. Үйіне көп келетін Тұрар</w:t>
        <w:br/>
        <w:t>Рысқұловқа алған кітаптарды орнына ауыстырмауды</w:t>
        <w:br/>
        <w:t>ескертеді екен.</w:t>
        <w:br/>
        <w:t>Қайран Мұхамеджан ата, ұрпақтарыңыз жапырақ жая</w:t>
        <w:br/>
        <w:t>берсін!</w:t>
        <w:br/>
        <w:t>Оқырманға тағы да хабарлайтынымыз: Дәулет</w:t>
        <w:br/>
        <w:t>Мұхаметжанұлы: әкесі жайлы қолында сақталып,</w:t>
        <w:br/>
        <w:t>естігендерден есінде қалғандарын жазып жіберуге уәде</w:t>
        <w:br/>
        <w:t>етг. Дәулеттің хатынан оның нағашысы және</w:t>
        <w:br/>
        <w:t>Мұхамеджанның досы, профессор Дәуіт Махмудович</w:t>
        <w:br/>
        <w:t>Шейхали туралы да хабардар болдық. Ол кісі</w:t>
        <w:br/>
        <w:t>Мұхамеджанмен құрдас (1879 ж. туған), инженер-</w:t>
        <w:br/>
        <w:t>мелиоратор. 1927-1944 жылдары Алматы тәжірибе</w:t>
        <w:br/>
        <w:t>станциясында каучукты өсімдіктер агротехникасын</w:t>
        <w:br/>
        <w:t>зерттеген, көптеген аудандарда күріш әсірумен де тұңғыш</w:t>
        <w:br/>
        <w:t>айналысқан екен. Осыған байланысты Дәуіт Шейхалидің</w:t>
        <w:br/>
        <w:t>Талдықорған: облысында күріш өсіру тәжірибесін</w:t>
        <w:br/>
        <w:t>жүргізгені жайында Ескендір ағайдың айтқандары да</w:t>
        <w:br/>
        <w:t>ойымызға оралды. 1944 жылдан бастап Д.Шейхали</w:t>
        <w:br/>
        <w:t>Дағыстан ауылшаруашылығы институтында қафедра</w:t>
        <w:br/>
        <w:t>басқарған. Табысты еңбектері үшін екі мәрте Еңбек Қызыл</w:t>
        <w:br/>
        <w:t>191</w:t>
        <w:br/>
        <w:t>лозунгами, которые я часто и охотно повторял: “Алма-Ата</w:t>
        <w:br/>
        <w:t>- родина моя!”, “Я буду инженером”. Подарил мне свое</w:t>
        <w:br/>
        <w:t>фото, где он снят в форме инженера путей сообтцения, с</w:t>
        <w:br/>
        <w:t>дарственной надписью: “Милому Давлетику от папы?.</w:t>
      </w:r>
    </w:p>
    <w:p>
      <w:r>
        <w:t>Дальнейшая наша с матерью судьба - это судьба</w:t>
        <w:br/>
        <w:t>многих и многих семей бывшего Союза, пострадавШих от</w:t>
        <w:br/>
        <w:t>политических репрессий.</w:t>
        <w:br/>
        <w:t>Спустя много лет я зашитил докторскую диссертацию:</w:t>
        <w:br/>
        <w:t>Видимо, так сработала “программа”, которую отец заложил</w:t>
        <w:br/>
        <w:t>в меня.</w:t>
        <w:br/>
        <w:t>После распада Союза я со своей семьей оказался за</w:t>
        <w:br/>
        <w:t>пределами моей родины - Республики Казахстан, за права и</w:t>
        <w:br/>
        <w:t>процветание народов которой отец отдал свой талант и всю</w:t>
        <w:br/>
        <w:t>СвоЮ ЖИЗНЬ.</w:t>
        <w:br/>
        <w:t>Наша справка</w:t>
        <w:br/>
        <w:t>Мухамеджан Тынышпаев (1879-1938) - первый</w:t>
        <w:br/>
        <w:t>железнодорожный инженер из казахов, депутать 2-й</w:t>
        <w:br/>
        <w:t>Государственной Думы (1907), строитель Турксиба, автор</w:t>
        <w:br/>
        <w:t>ряда исторических работ. В декабре 1 917 Г. на</w:t>
        <w:br/>
        <w:t>обшцеказахском сьезде он избирается в правительство</w:t>
        <w:br/>
        <w:t>Алаш-Орды. Чуть раньше, в конце ноября 191 7.%,</w:t>
        <w:br/>
        <w:t>М.Тынышпаев участвовал в работе ІҮ сьезда мусульман</w:t>
        <w:br/>
        <w:t>Туркестанского края в т.Коканде. Сьезд обьявил о создании</w:t>
        <w:br/>
        <w:t>в Туркестане Кокандской автономии. М.Тынышпаев стал се</w:t>
        <w:br/>
        <w:t>первым премьер-министром. В сентябре 1918 г. как</w:t>
        <w:br/>
        <w:t>представитель Алаш-Орды он участвовал в</w:t>
        <w:br/>
        <w:t>Государственном совешании в Уфе, где была создана Так</w:t>
        <w:br/>
        <w:t>называемая Уфимская директория. Начиная с весны 1919 г.</w:t>
        <w:br/>
        <w:t>Алаш-Орда частями (в 1918 г. она разьединилась)</w:t>
        <w:br/>
        <w:t>переходит на сторону Сонетской власти. В эти неспокойные</w:t>
        <w:br/>
        <w:t>годы судьба не раз сталкивала М.Тынышпаева с лидером</w:t>
        <w:br/>
        <w:t>башкирского национального-движения А.З. Валидовым.</w:t>
        <w:br/>
        <w:t>196</w:t>
        <w:br/>
        <w:t>В течение первых же дней своего посешения Алматы в</w:t>
        <w:br/>
        <w:t>год 120-летия со дия рождения отца Яя понял, что до полного</w:t>
        <w:br/>
        <w:t>всенародного признания Мухамеджана Тынышпаева еше</w:t>
        <w:br/>
        <w:t>очень далеко. Критерием этого для. меня являлись наличие</w:t>
        <w:br/>
        <w:t>широкой известности таких политических деятелей, ҡак</w:t>
        <w:br/>
        <w:t>Алихан Букейханов, Ахмет Байтурсынов, Мустафа Чокай -</w:t>
        <w:br/>
        <w:t>сподвижников отца по наңионально-освободительному</w:t>
        <w:br/>
        <w:t>движению, в то время как о самом отце знали мало людей:</w:t>
        <w:br/>
        <w:t>Известен он был среди историков и в Саркандском районе</w:t>
        <w:br/>
        <w:t>Алматинской области - Родине отца.</w:t>
        <w:br/>
        <w:t>Большую роль в восстановлении доброго имени отца в</w:t>
        <w:br/>
        <w:t>истории Казахстана В последнем десятилетий сыграл</w:t>
        <w:br/>
        <w:t>журналист Осадчий В.Я. Им опубликовано “несколько</w:t>
        <w:br/>
        <w:t>статей в центральных ғазетах. Болышое значение Для</w:t>
        <w:br/>
        <w:t>популяризацйи/ | М.Тынышпаева было персиздание</w:t>
        <w:br/>
        <w:t>некоторых его трудов издательством КазГУ, Редакторы</w:t>
        <w:br/>
        <w:t>издания проф. Такенов А.С. неоднократно выступал “в</w:t>
        <w:br/>
        <w:t>СМИ с рассказами и очерками.</w:t>
        <w:br/>
        <w:t>Большую акцию в честь 115-летию со дня рождения</w:t>
        <w:br/>
        <w:t>отца провел Д.А. Кунаев и: его фонд. Был организован</w:t>
        <w:br/>
        <w:t>праздник в Саркандском районе, в котором приняли</w:t>
        <w:br/>
        <w:t>участие сам Д.А. Кунаев, родственники отца, ученые,</w:t>
        <w:br/>
        <w:t>журналисты, глава администрации и жители Саркандского</w:t>
        <w:br/>
        <w:t>района. В селе Каргалы, у школы открыт памятник</w:t>
      </w:r>
    </w:p>
    <w:p>
      <w:r>
        <w:t>Тынышпдйеву.</w:t>
        <w:br/>
        <w:t>К моему приезду была приурочена встреча</w:t>
        <w:br/>
        <w:t>руководства Всемирной Ассоциации казахов с детьми и</w:t>
        <w:br/>
        <w:t>внуками Тынышпаева, которая транслировалась по</w:t>
        <w:br/>
        <w:t>программе телевидения “Хабар”. 12 мая, т.е. в день 120-</w:t>
        <w:br/>
        <w:t>летию со дня рождения отца в Актовом зале Академии</w:t>
        <w:br/>
        <w:t>Транспорта и Коммуникаций состоялась встреча студентов</w:t>
        <w:br/>
        <w:t>и профессорско-преподавательского состава с детьми и</w:t>
        <w:br/>
        <w:t>внуками М.Тыныпшаева. Мне был врунен диплом</w:t>
        <w:br/>
        <w:t>“Почетного профессора КазАТК” и профессорская мантия.</w:t>
        <w:br/>
        <w:t>Из выступления Президента Академии доктора Омарова</w:t>
        <w:br/>
        <w:t>207</w:t>
        <w:br/>
        <w:t>Дауда Махмудовича, селекционера Алматинской опытной</w:t>
        <w:br/>
        <w:t>станции сельского хозяйства.</w:t>
        <w:br/>
        <w:t>В ту пору Дауд тесно обшалея со своим студенческим</w:t>
        <w:br/>
        <w:t>товаришем Мухамеджаном. Они ранее, еше в начале века в</w:t>
        <w:br/>
        <w:t>течение двух лет учились в Петербургеком Институте</w:t>
        <w:br/>
        <w:t>Путей сообшения, а затем Дауд поступил в Петербургский</w:t>
        <w:br/>
        <w:t>Университет. В дальнейшем они продолжали встречаться.</w:t>
        <w:br/>
        <w:t>на студенческих вечеринках и на балах в доме генерала Али</w:t>
        <w:br/>
        <w:t>Давлетовича Шейх-Али на Невском проспекте 54, где</w:t>
        <w:br/>
        <w:t>собираласы мусульманская,) в основном студенческая,</w:t>
        <w:br/>
        <w:t>молодежь Петербурга.</w:t>
        <w:br/>
        <w:t>Встреча в доме Дауда для Эмины Ибрагимовны и,</w:t>
        <w:br/>
        <w:t>Мухамеджана “Тынышпаева стала знаменательным</w:t>
        <w:br/>
        <w:t>событием в их жизни, так как женитьба открывала новую</w:t>
        <w:br/>
        <w:t>семейную жизнь после долгих лет вдовства отца. Успешно</w:t>
        <w:br/>
        <w:t>заканчивалось строительство Турксиба (об этом мне</w:t>
        <w:br/>
        <w:t>напоминало Удостоверение матери, что опа является женой</w:t>
        <w:br/>
        <w:t>Тынышпаева) и перед отцом открывалась хорошие</w:t>
        <w:br/>
        <w:t>перспективы. Однако вскоре отца арестовывают по доносу.</w:t>
        <w:br/>
        <w:t>Я родился 10 февраля 1931 т., когда отец находился</w:t>
        <w:br/>
        <w:t>еше в тюрьме. Это событие было там по-своему отмечено,</w:t>
        <w:br/>
        <w:t>поскольку у сокамерника отца одновременно родилась</w:t>
        <w:br/>
        <w:t>дочь, то по обызаям мы были наречены. Из тюрьмы</w:t>
        <w:br/>
        <w:t>матерью было получено сообіцение, в котором говорилось,</w:t>
        <w:br/>
        <w:t>что бы мне была дана фамилия матери (Шейх-Али), а имя</w:t>
        <w:br/>
        <w:t>“Давлет” (сокранилось свидетельство о рождении) в честь</w:t>
        <w:br/>
        <w:t>ее деда первого ученого-этнографа Дагестана, Этим самым</w:t>
        <w:br/>
        <w:t>отец хотел сохранить меня в период грядуших потрясений</w:t>
        <w:br/>
        <w:t>страны. Кстати необходимо заметить, что эту громкую</w:t>
        <w:br/>
        <w:t>фамилию носили два здравствуюших генерала-царской</w:t>
        <w:br/>
        <w:t>Армий, родственников матери. К счастью доноса на них не:</w:t>
        <w:br/>
        <w:t>последовало, видимо, ввиду их глубокой старости:: 8е</w:t>
        <w:br/>
        <w:t>Ссылка. В октябре 1932 г. Отца приговорили к пяти:</w:t>
        <w:br/>
        <w:t>годам ссылки в Воронеж, а затем в г. Россошь. На место</w:t>
        <w:br/>
        <w:t>ссылки отца приехала со мной и моя мама. Отдельные</w:t>
        <w:br/>
        <w:t>199</w:t>
        <w:br/>
        <w:t>этот Достоевск, ответа не получали. Стали рассматривать</w:t>
      </w:r>
    </w:p>
    <w:p>
      <w:r>
        <w:t>подробные железнодорожные карты Союза с надеждой, что</w:t>
        <w:br/>
        <w:t>хоть какая-нибудь маленькая станция носит имя великого</w:t>
        <w:br/>
        <w:t>писателя. Загадку разрешил один пожилой родственник,</w:t>
        <w:br/>
        <w:t>приехавший в Уфу из Средней Азии: “Эх, Эмина, твоего</w:t>
        <w:br/>
        <w:t>Муху (Мухамеджана) посадили в тюрьму. Ведь в Уфе</w:t>
        <w:br/>
        <w:t>тюрьма-то находитоея на улице Достоевского, в нее</w:t>
        <w:br/>
        <w:t>упирается улида Гоголя (Гоголевский тупик).” Сказать</w:t>
        <w:br/>
        <w:t>просто “Гоголевский тупик” корреспонденка не решилась:</w:t>
        <w:br/>
        <w:t>что это означает в Уфе, знали даже дети. Такая</w:t>
        <w:br/>
        <w:t>конспирация в то время была абсолютно необходимой -</w:t>
        <w:br/>
        <w:t>иначе письмо просто не дошло бы до адресата. Это в</w:t>
        <w:br/>
        <w:t>лучшем случае, ну а чго было бы в худшем, не трудно</w:t>
        <w:br/>
        <w:t>догадаться.</w:t>
        <w:br/>
        <w:t>Вспомнили, как отец рассказывал о встречах на улице</w:t>
        <w:br/>
        <w:t>со следователем ОГПУ-НКВД, который, увидя его, каждый</w:t>
        <w:br/>
        <w:t>раз повторял одну и ту же фразу: “Ваша книга - это моя</w:t>
        <w:br/>
        <w:t>настольная книга”. Имелась в виду книга отца “Материалы</w:t>
        <w:br/>
        <w:t>к истории киргиз-казахского народа”, изданная в 1925 г.в</w:t>
        <w:br/>
        <w:t>Ташкенте. Она содержала родословные “таблицы к</w:t>
        <w:br/>
        <w:t>генеалогия киргиз-казахских родов. По ней этот чекист</w:t>
        <w:br/>
        <w:t>выявлял родственные связи своих подследственных. Так</w:t>
        <w:br/>
        <w:t>научные изыскания историков использовались в интересах</w:t>
        <w:br/>
        <w:t>государственной репрессивной машины.</w:t>
        <w:br/>
        <w:t>Отец неоднократно подвергался арестам, которые</w:t>
        <w:br/>
        <w:t>еледовали тут же после крупных стихийных восстаний в</w:t>
        <w:br/>
        <w:t>разных районах Қазахстана. Во время одного “Из таких</w:t>
        <w:br/>
        <w:t>арестов в 1930-1931 тг. в Алма-Ате родился я. Из тюрьмы</w:t>
        <w:br/>
        <w:t>по неофициальным каналом от отца было получено</w:t>
        <w:br/>
        <w:t>сообшение - назвать сына Давлетом; в честь деда матери</w:t>
        <w:br/>
        <w:t>подполковника Давлет-Мурзы Шейх-Али:-- первого</w:t>
        <w:br/>
        <w:t>крупного историка-этнографа Дагестана ХІХ столетия.</w:t>
        <w:br/>
        <w:t>Фамилию отец в метрике также настоял записать Шейх-</w:t>
        <w:br/>
        <w:t>Али. Несомненно, он хотел хоть как-то уберечь менясв</w:t>
        <w:br/>
        <w:t>грядушем круговороте событий, охвативших затем всю</w:t>
        <w:br/>
        <w:t>194</w:t>
        <w:br/>
        <w:t>была далеко не той, чем ранее, тем не мене я не терял.</w:t>
        <w:br/>
        <w:t>бдительности, и как оказалось позднее, совсем не напрасно..</w:t>
        <w:br/>
        <w:t>Поскольку Яя в достаточной степени представлял</w:t>
        <w:br/>
        <w:t>военное, а значит секретное, значение авиации “и</w:t>
        <w:br/>
        <w:t>радиотехники, то. мой выбор пал на нефтяной институт.</w:t>
        <w:br/>
        <w:t>Однако же учась на втором курсе института, я понял, что</w:t>
        <w:br/>
        <w:t>работа по некоторым специальностям также являются</w:t>
        <w:br/>
        <w:t>закрытыми. В связи с этим, темы курсовых работ, а также</w:t>
        <w:br/>
        <w:t>дипломного проекта я выбрал несекретными, что бы ни</w:t>
        <w:br/>
        <w:t>провоцировать | компетентные органы. И . такая</w:t>
        <w:br/>
        <w:t>осторожность вовсе была не напрасной. Моему товаришу</w:t>
        <w:br/>
        <w:t>решили дать лишь справку об окончании ВУЗа, а не</w:t>
        <w:br/>
        <w:t>диплом. Лишь благодаря вмешательству крупного ученого</w:t>
        <w:br/>
        <w:t>с мировым именем он получил диплом.</w:t>
        <w:br/>
        <w:t>Реабилитация отца. В 1959 г. от знакомых мы</w:t>
        <w:br/>
        <w:t>получили известие о том, что отең реабилитирован. Однако</w:t>
        <w:br/>
        <w:t>У нас отсутствовали . адреса родственников и их</w:t>
        <w:br/>
        <w:t>местопребывания. Мы с мамой ожидали, что кто-нибудь из</w:t>
        <w:br/>
        <w:t>родственников отзовется. (наш адрес был у сестры</w:t>
        <w:br/>
        <w:t>Фатимы), однако время шло, а никаких сообшений так и не</w:t>
      </w:r>
    </w:p>
    <w:p>
      <w:r>
        <w:t>было. Лишь в 1965 тоду Искандер сообшил, , что</w:t>
        <w:br/>
        <w:t>действительно справка о реабилитации отца имсется и он</w:t>
        <w:br/>
        <w:t>вскоре ев пришлет нам. Брат мой Искандер по-видимому</w:t>
        <w:br/>
        <w:t>как и все служители богемы (кинооператор), был человеком</w:t>
        <w:br/>
        <w:t>настроения и не спешил прислать мне эту справку. На все</w:t>
        <w:br/>
        <w:t>мой настойчивые просьбы он отделывалея очередными</w:t>
        <w:br/>
        <w:t>обешаниями И в то же время не присылал мне адреса наших</w:t>
        <w:br/>
        <w:t>сестер, у которых я мог бы получить запрашиваемую</w:t>
        <w:br/>
        <w:t>справку. В 1969 т. отчаявшись я направил заявление в МВД</w:t>
        <w:br/>
        <w:t>Башкортостана с просьбой о реабилитации отца уже только</w:t>
        <w:br/>
        <w:t>от своего имени. В этом заявлении я указал последнее</w:t>
        <w:br/>
        <w:t>место работы (строительство железной дороги “Кандагач-</w:t>
        <w:br/>
        <w:t>Гурьев”) Қ тому времени я уже был кандидатом</w:t>
        <w:br/>
        <w:t>технических наук, (доктором технических наук Я стал</w:t>
        <w:br/>
        <w:t>позднее) руководителем лаборотории нефтяного НИИ. Не</w:t>
        <w:br/>
        <w:t>204</w:t>
        <w:br/>
        <w:t>ВОСПОМИНАНИЯ ОБ ОТЦЕ, ЕГО РЕАБИЛИТАЦИЯ И</w:t>
        <w:br/>
        <w:t>ПРИЗНАНИЕВ )</w:t>
        <w:br/>
        <w:t>Меня в Казахстане часто спрашивают, мог ли я,</w:t>
        <w:br/>
        <w:t>будучи шестилетним мальчиком к моменту ареста отца,</w:t>
        <w:br/>
        <w:t>что-либо- вообіце помнить о нем 2 Вначале такой. вопрос</w:t>
        <w:br/>
        <w:t>меня удивлял, но затем я понял, что вопрошаюшие к тому</w:t>
        <w:br/>
        <w:t>мрачному периоду 30-х годов нашей истории подходят с</w:t>
        <w:br/>
        <w:t>сегодняшними мерками. Необходимо сказать, что тогда под</w:t>
        <w:br/>
        <w:t>впечатлением ежедневных горестных, зачастую</w:t>
        <w:br/>
        <w:t>эмоциональных, событий в своих семьях, в семьях своих</w:t>
        <w:br/>
        <w:t>родственников Ии соседей, дети взрослели очень быстро.</w:t>
        <w:br/>
        <w:t>Особенностью же если можно так выразиться, адекватности</w:t>
        <w:br/>
        <w:t>восприятия мною тех событий, я считаю также и то, что</w:t>
        <w:br/>
        <w:t>взрослые говорили о событиях при мне и ничего от меня не</w:t>
        <w:br/>
        <w:t>скрывали. А затем позднее мама обычно вте минуты, когда</w:t>
        <w:br/>
        <w:t>рассматривала различные фотокарточки отца и некоторые</w:t>
        <w:br/>
        <w:t>его веши, хранившиеся у нас, рассказывала об отце, о том</w:t>
        <w:br/>
        <w:t>времени, когда они жили вместе, и о воспоминаниях самого</w:t>
        <w:br/>
        <w:t>отца о своей жизни.</w:t>
        <w:br/>
        <w:t>Создание семьи. Толчком судьбы, как это не</w:t>
        <w:br/>
        <w:t>парадоксально, можно считать тот декабрьский вечер 1929</w:t>
        <w:br/>
        <w:t>года, когда жена пристарелого, боевого в прошлом генерала</w:t>
        <w:br/>
        <w:t>Махмуда Шейх-Али Магипарваз Султановне сугубо</w:t>
        <w:br/>
        <w:t>секретно сообішили 0 том, что утром Придут ее</w:t>
        <w:br/>
        <w:t>арестовывать. Сам же генерал для ГПУ никакой ценности</w:t>
        <w:br/>
        <w:t>не представлял, так как был слишком стар и слеп, ав силу</w:t>
        <w:br/>
        <w:t>этого не мог быть “контрой” или “врагом народа”. А</w:t>
        <w:br/>
        <w:t>Магипарваз являлась до Октябрьского переворота одним из</w:t>
        <w:br/>
        <w:t>активных членов руководства женского мусульманского</w:t>
        <w:br/>
        <w:t>Движения в Уфимской губерния. В тот же вечер</w:t>
        <w:br/>
        <w:t>Магипарваз вместе со своей молодой родственницей</w:t>
        <w:br/>
        <w:t>Эминой Ибрагимовной Шейх-Али исчезли из Уфы и через</w:t>
        <w:br/>
        <w:t>некоторое время оказались в Алматы У сына Магипарваз</w:t>
        <w:br/>
        <w:t>Шахбаз Хайретдинович, который затем после двух лет</w:t>
        <w:br/>
        <w:t>следственных действий был полностью оправдан. Помню,</w:t>
        <w:br/>
        <w:t>как мама спрашивала бывалых людей о том, где находится</w:t>
        <w:br/>
        <w:t>этот Достоевск, ответа не получали. Стали рассматривать</w:t>
      </w:r>
    </w:p>
    <w:p>
      <w:r>
        <w:t>подробные железнодорожные қарты СССР с надеждой, что</w:t>
        <w:br/>
        <w:t>хоть какая-нибудь маленькая станция носит имя великого</w:t>
        <w:br/>
        <w:t>писателя. Загадку разрешил один пожилой родственник,</w:t>
        <w:br/>
        <w:t>приехавший в Уфу из Ташкента: “Эх Эмина, твоего Муху</w:t>
        <w:br/>
        <w:t>(Мухамеджана) посадили в тюрьму. Чтобы, было тебе</w:t>
        <w:br/>
        <w:t>понятно (а не цензорам), твоя подруга написала о</w:t>
        <w:br/>
        <w:t>Достоевске. Ведь в Уфе тюрьма-то находится на улице</w:t>
        <w:br/>
        <w:t>Дәстоевского, в нес упираетоя улица Гоголя (Гоголевский</w:t>
        <w:br/>
        <w:t>тупик)”. Сказать просто “Гогевский тупик” подруга. не</w:t>
        <w:br/>
        <w:t>решиласы что это означает в Уфе, знали многие жители</w:t>
        <w:br/>
        <w:t>различных городов Средней Азии от приезжих уфимцев,</w:t>
        <w:br/>
        <w:t>которых в то время там было очень много. А в Уфе о</w:t>
        <w:br/>
        <w:t>Гоголевском тупике знали даже дети. Такая конспирация в</w:t>
        <w:br/>
        <w:t>то время была абсолютно необходимой -- иначе письмо в</w:t>
        <w:br/>
        <w:t>лучшем случае просто не дошло бы до адресата, ну в</w:t>
        <w:br/>
        <w:t>худшем -- не трудно догадаться.</w:t>
        <w:br/>
        <w:t>В каком положении находились семья Фати, мы,</w:t>
        <w:br/>
        <w:t>естественно, догадывались, так как мама и ее сестры Хажар</w:t>
        <w:br/>
        <w:t>проводили много времени в тревогах у тюрьмы, где сидел</w:t>
        <w:br/>
        <w:t>Шахбаз Хайретдиновиз. Где он, куда его должны</w:t>
        <w:br/>
        <w:t>перевести, как осушествить передачу? Все эти вопросы</w:t>
        <w:br/>
        <w:t>постоянно находилисе в центре внимания. Часто</w:t>
        <w:br/>
        <w:t>вспоминали, как рассказывал отец о своих встречах со</w:t>
        <w:br/>
        <w:t>следователем ОГПУ-НКВД, который каждый раз повторял</w:t>
        <w:br/>
        <w:t>одну и ту же фразу: “Ваша книға - это моя настольная</w:t>
        <w:br/>
        <w:t>книга”. Имелась ввиду книга “Материалы к.историн</w:t>
        <w:br/>
        <w:t>киргиз-казахского народа”, изданная в Ташкенте.в 1925 т.</w:t>
        <w:br/>
        <w:t>Она содержала родословные таблицы к генеалогии кйргиз-</w:t>
        <w:br/>
        <w:t>қазахских родов. По ней этот чекист выявлял родственные</w:t>
        <w:br/>
        <w:t>связи своих -нодследетвенных. Так научные иИзыскания</w:t>
        <w:br/>
        <w:t>5201</w:t>
        <w:br/>
        <w:t>эпизоды ссылки у меня остались в памяти. Помню чертежи-</w:t>
        <w:br/>
        <w:t>синьки и другие мелкие веши отца-инженера, которые он</w:t>
        <w:br/>
        <w:t>приносил домой. У нас сохранились пюбительские</w:t>
        <w:br/>
        <w:t>фотокарточки того периода, которые были сделаны</w:t>
        <w:br/>
        <w:t>Искандером. Необходимо отметить хорошее отношение к</w:t>
        <w:br/>
        <w:t>нам с матерью Искандера, которое сохранились на всю”</w:t>
        <w:br/>
        <w:t>жизнь.</w:t>
        <w:br/>
        <w:t>Срок ссылки закончилсоя летом 1935 т. (срок был</w:t>
        <w:br/>
        <w:t>сокрашцен на год) и мы все возвратились в Ташкент (по пути</w:t>
        <w:br/>
        <w:t>была короткая остановка в Уфе). Как я сльпнал от матери,</w:t>
        <w:br/>
        <w:t>Алматы для отца был закрыт. В Ташкенте мы остановились</w:t>
        <w:br/>
        <w:t>у старшей дочери отца Фати (Фатанад-бану). Фатя жила В</w:t>
        <w:br/>
        <w:t>неболыной комнате со бвоей дочерью 8-летней Назишкой</w:t>
        <w:br/>
        <w:t>(Назифа Авысхановной), с которой мы играли и постоянно</w:t>
        <w:br/>
        <w:t>были вместе. Отец все это время после ссылки искал</w:t>
        <w:br/>
        <w:t>работу. - Весной 1936 т. После неболышого бытового</w:t>
        <w:br/>
        <w:t>инцидента мы с мамой ушли Из этой квартиры, недолго</w:t>
        <w:br/>
        <w:t>жили у соседей, а затем (после того, как нашлась работа для</w:t>
        <w:br/>
        <w:t>отца на строительстве железной дороги Кандагач-Гурьев )</w:t>
        <w:br/>
        <w:t>перебрались в уфу к родной сестре матери (сохранилась</w:t>
        <w:br/>
        <w:t>справка, выданная отпу о составе семьи).</w:t>
        <w:br/>
        <w:t>Вспоминаю “письмо отцу, где я нарисовал дом, В</w:t>
        <w:br/>
        <w:t>котором мы жили в Уфе. В Әкне дома я нарисовал себя. В</w:t>
        <w:br/>
        <w:t>ответном письме отец спрашивал меня, не ты ли смотришь</w:t>
        <w:br/>
        <w:t>в окно? Последний раз я видел отца в этом же доме</w:t>
      </w:r>
    </w:p>
    <w:p>
      <w:r>
        <w:t>незадолго до его ареста. Они очень долго разговаривали с</w:t>
        <w:br/>
        <w:t>Шахбазом Хайретдиновичем Еникеевым, ветеринарным</w:t>
        <w:br/>
        <w:t>врачом, мужем родной сестры матери Хажар. Я несколько</w:t>
        <w:br/>
        <w:t>раз просыпалея, горел свет, а они все говорили и говорили.</w:t>
        <w:br/>
        <w:t>Второй арест отца. В декабря 1937 т. Мы получили</w:t>
        <w:br/>
        <w:t>письмо из Ташкента, в котором уфимская подруга матери</w:t>
        <w:br/>
        <w:t>среди разных новостей коротко сообшала, что “Муха уехал</w:t>
        <w:br/>
        <w:t>в Достоевск”. Я помню выражение лица матери во время</w:t>
        <w:br/>
        <w:t>чтения этого письма: оно было спокойным, без следов</w:t>
        <w:br/>
        <w:t>тревоги. Хотя время тревог уже наступило - был арестован</w:t>
        <w:br/>
        <w:t>200</w:t>
        <w:br/>
        <w:t>Искандера, который приезжал в Уфу на декаду казахского</w:t>
        <w:br/>
        <w:t>искусства в Башкортостане, я узнал факт замена расстрела</w:t>
        <w:br/>
        <w:t>на какую-то специально инициярованную желудочно-</w:t>
        <w:br/>
        <w:t>кишечную заразу с летальным исходом.</w:t>
        <w:br/>
        <w:t>Жизнь без отца. Несмотря на то, что рядом много-быйо</w:t>
        <w:br/>
        <w:t>таких же, как я ребят, в то время невольно сделал для себя</w:t>
        <w:br/>
        <w:t>важные выводы, которые сказались на всей моей</w:t>
        <w:br/>
        <w:t>дальнейшей судьбе. Я понял интуитивно, что я не смогу</w:t>
        <w:br/>
        <w:t>стат.т/. ни шпартийным, ни тосударственным, ни”</w:t>
        <w:br/>
        <w:t>хозяйственным деятелем. Моя дорога была определена</w:t>
        <w:br/>
        <w:t>отцом, когда он меня в раннем детстве, лишь только”</w:t>
        <w:br/>
        <w:t>научился говорить, “вбил” в меня два лозунга “Я буду</w:t>
        <w:br/>
        <w:t>инженером” и “Алма-Ата - родина моя! ”. Подарил мне</w:t>
        <w:br/>
        <w:t>свое фото, где он снят в форме инженера путей сообіцения,</w:t>
        <w:br/>
        <w:t>с дарственной надписью: “Милому Давлетику от папы”.</w:t>
        <w:br/>
        <w:t>Пропагандистская государственная машина;</w:t>
        <w:br/>
        <w:t>поддержанная оболваненной частью обшества, внушала,</w:t>
        <w:br/>
        <w:t>что дети и жены “врагов народа” неполноценны, являются</w:t>
        <w:br/>
        <w:t>чуждым элементом и не должны пользоваться благами</w:t>
        <w:br/>
        <w:t>обшества. Поэтому естественной реакцией таких детей,</w:t>
        <w:br/>
        <w:t>чтобы занять место “под солнцем”, было стремление</w:t>
        <w:br/>
        <w:t>утвердить себя в какой-нибудь области искусства, спорта,</w:t>
        <w:br/>
        <w:t>технического творчества и т.д.</w:t>
        <w:br/>
        <w:t>Меня лично интересовала техника, авиамодельный</w:t>
        <w:br/>
        <w:t>спорт, Затем радиолюбительство. Во время войны</w:t>
        <w:br/>
        <w:t>тринадцатилетним мальчиком поступил в авиямодельную</w:t>
        <w:br/>
        <w:t>лабораторию ШДетской Технической Станции, стал</w:t>
        <w:br/>
        <w:t>конструктором авиамоделей, участвовал в соревнованиях,</w:t>
        <w:br/>
        <w:t>был чемпионом Республики Башкортостан и капитаном ев</w:t>
        <w:br/>
        <w:t>команды на Всебоюзных соревнованиях. Затем в это же</w:t>
        <w:br/>
        <w:t>время ина протяжении нескольких десятилетий я увлекался</w:t>
        <w:br/>
        <w:t>радиоделом. Но, когда пришло время выбирать институт,</w:t>
        <w:br/>
        <w:t>пришлось очень крепко подумать. На мне “еше стояла</w:t>
        <w:br/>
        <w:t>негласная печать сына “врага народа”, хотя острота уже</w:t>
        <w:br/>
        <w:t>203</w:t>
        <w:br/>
        <w:t>скрою, что все время, пока не пришла -справка Из</w:t>
        <w:br/>
        <w:t>Туркестанского Военного Округа, я чувствовал себя не</w:t>
        <w:br/>
        <w:t>совсем уютно, так как в стране уже был откат от</w:t>
        <w:br/>
        <w:t>“Хрушевской оттепели”. Я предчувствовал, что первая</w:t>
      </w:r>
    </w:p>
    <w:p>
      <w:r>
        <w:t>справка о реабилитации была выдана Искандеру по факту</w:t>
        <w:br/>
        <w:t>первого ареста и ссылки в Воронеж, что и подтвердилось</w:t>
        <w:br/>
        <w:t>вскоре справкой, присланной братом. О возможности</w:t>
        <w:br/>
        <w:t>быстрого рассмотрения дела после второго ареста у меня</w:t>
        <w:br/>
        <w:t>были болышие сомнения) так жак нужно было</w:t>
        <w:br/>
        <w:t>пересматривать “Хрушевской оттепели”. Я предчувствовал,</w:t>
        <w:br/>
        <w:t>что первая справка о реабилитации была выдана Искандеру</w:t>
        <w:br/>
        <w:t>по факту первого ареста и ссылки в Воронеж, что-и</w:t>
        <w:br/>
        <w:t>подтвердилось. вскоре справкой, присланной братом. О</w:t>
        <w:br/>
        <w:t>возможности быстрого расмотрения дела после второго</w:t>
        <w:br/>
        <w:t>ареста у меня были большие сомнения, так как нужно было</w:t>
        <w:br/>
        <w:t>пересматривать “расстрельную” статыю Уголовного</w:t>
        <w:br/>
        <w:t>Кодекса. В голову приходили невеселые мысли, связанные</w:t>
        <w:br/>
        <w:t>с моей науной карьерой и жилишной проблемой, которая в</w:t>
        <w:br/>
        <w:t>то время еше не была решена.</w:t>
        <w:br/>
        <w:t>Хорошо, что вскоре в 1970 г. пришел положительный</w:t>
        <w:br/>
        <w:t>ответ, породававший маму перед ве кончиной. Это было</w:t>
        <w:br/>
        <w:t>особенно важно Для нее, так как она до конца жизни</w:t>
        <w:br/>
        <w:t>оставаласве вдовой, несмотря на | неоднократные</w:t>
        <w:br/>
        <w:t>предложения выйти замуж. Я поспешил по телефону</w:t>
        <w:br/>
        <w:t>поделиться хорошей новостью с Искандером, сказав при</w:t>
        <w:br/>
        <w:t>этом, что моя справка несколько иного содержания, чем</w:t>
        <w:br/>
        <w:t>его. Он тут же попросил прислать ему эту новую справку,</w:t>
        <w:br/>
        <w:t>что и было сделано. Я, откровенно говоря, ожидал, что</w:t>
        <w:br/>
        <w:t>наши контакты после этого оживятся. Но вскоре, как потом</w:t>
        <w:br/>
        <w:t>выяснилось, получил он новую квартиру, адреса которой</w:t>
        <w:br/>
        <w:t>мне так и не сообшил.</w:t>
        <w:br/>
        <w:t>Всенародное | признанне на Родине. После</w:t>
        <w:br/>
        <w:t>ознакомления с иИзданиями отца по вопросам истории,</w:t>
        <w:br/>
        <w:t>присланными Даудом Шейх-Али, среди которых была</w:t>
        <w:br/>
        <w:t>книга “Материалы к история киргиз-казахского народа”, я</w:t>
        <w:br/>
        <w:t>205</w:t>
        <w:br/>
        <w:t>А.Д. я понял, что Академия уже дважды выходила в</w:t>
        <w:br/>
        <w:t>Правительство с предложением о присвоении Академии</w:t>
        <w:br/>
        <w:t>имени Мухамеджана Тынышпавва. Большая встреча</w:t>
        <w:br/>
        <w:t>состоялась и Управлении РГП “Казахстан темир- жолы”, где</w:t>
        <w:br/>
        <w:t>очень тепло говорили о роли отца в деле стрәителнелва</w:t>
        <w:br/>
        <w:t>Турксиба.</w:t>
        <w:br/>
        <w:t>Несомненно, мой первый приезд в г. Алматы, ето</w:t>
        <w:br/>
        <w:t>освеценне в СМИ способствовало еше большему</w:t>
        <w:br/>
        <w:t>восприятию народом значительности личности</w:t>
        <w:br/>
        <w:t>Мухамеджана Тынышпаева, как государственного деятеля,</w:t>
        <w:br/>
        <w:t>ученого, инженера.</w:t>
        <w:br/>
        <w:t>Одновременно огорчало поведение городских властей</w:t>
        <w:br/>
        <w:t>в части переименования (уже после провозглашения) одной</w:t>
        <w:br/>
        <w:t>из болыних улиц именем М.Тынышпаева. Как потом</w:t>
        <w:br/>
        <w:t>выяснилось, хорошее дело не было доведено до принятия</w:t>
        <w:br/>
        <w:t>Решения акиматом г. Алмата я рассказал</w:t>
        <w:br/>
        <w:t>Государственному Секретарю Республики Казахстан. А.</w:t>
        <w:br/>
        <w:t>Кекилбаеву, ҡоторый немедленно отдал распоряжения</w:t>
        <w:br/>
        <w:t>ведомствам, затягиваюшим принятия соответствуюіцих</w:t>
        <w:br/>
        <w:t>решений. Одновременно он высказал свою уверенность в</w:t>
        <w:br/>
        <w:t>том, что будет отмечено 125-летия со дня рождения отца-на</w:t>
        <w:br/>
        <w:t>Государственном уровне.</w:t>
      </w:r>
    </w:p>
    <w:p>
      <w:r>
        <w:t>После этих акций была проведена конференция в</w:t>
        <w:br/>
        <w:t>Академии наук Казахстана, посвяшенная 120 - летию со</w:t>
        <w:br/>
        <w:t>дня рождения М.Тынышшпаева, и открыта мемориальная</w:t>
        <w:br/>
        <w:t>доска при спонсорстве РГП “Казахстан темир жолы”</w:t>
        <w:br/>
        <w:t>доме жил отец.</w:t>
        <w:br/>
        <w:t>Большой праздник с моим участием был организован</w:t>
        <w:br/>
        <w:t>акиматами г.Талды-Кургана и Саркандского района. Меня</w:t>
        <w:br/>
        <w:t>приятно удивило, как трепетно относятся жители к памяти</w:t>
        <w:br/>
        <w:t>своего Великого земляка. Незабываемая встреча была</w:t>
        <w:br/>
        <w:t>организована в школе им. М.Тынышпаева села Каргалы. |</w:t>
        <w:br/>
        <w:t>Безусловно, нужно еше время, чтобы полностью было</w:t>
        <w:br/>
        <w:t>стерт налет . многолетнего несправедливого -забвения,</w:t>
        <w:br/>
        <w:t>понял большую значимость Их для казахского народа.</w:t>
        <w:br/>
        <w:t>Поскольку я считал этот экземпляр книги единственной,</w:t>
        <w:br/>
        <w:t>сохранившейся (тираж их был по 200 экземпляров), то у</w:t>
        <w:br/>
        <w:t>меня возникла мысль обнародовать их в Казахстане. Для</w:t>
        <w:br/>
        <w:t>этого я собирался посетить Алматы. Эта поездка у меня из</w:t>
        <w:br/>
        <w:t>ғода в год откладывалась, пока меня не посетил казахский</w:t>
        <w:br/>
        <w:t>ученый-нефтяник, доктор наук Улжагали Ескалиев,</w:t>
        <w:br/>
        <w:t>который обратил внимание на мое казахское отчество. Он .</w:t>
        <w:br/>
        <w:t>сообшил мне, что он недавно купил книгу моего отца, где</w:t>
        <w:br/>
        <w:t>имеется достаточно подробное описание жизни отца.</w:t>
        <w:br/>
        <w:t>А.С. Такенов не только прислал мне изданную КазГУ</w:t>
        <w:br/>
        <w:t>книгу, нои стал выступать в печать и на телевидении о том,</w:t>
        <w:br/>
        <w:t>что нашелся младший сын Мухамеджана Тынышпаева.</w:t>
        <w:br/>
        <w:t>Эутим самым он значительно облегчил мою адаптацию в</w:t>
        <w:br/>
        <w:t>Казахстане в качестве сына великого человека: Сам он, к</w:t>
        <w:br/>
        <w:t>болышому сожалению, не дожил до нашей с ним встречи.</w:t>
        <w:br/>
        <w:t>Начало официальному признанию отца в-масштабе</w:t>
        <w:br/>
        <w:t>Республики положил Президент Нурсултан Назарбаев. В</w:t>
        <w:br/>
        <w:t>своих выступлениях, а также его книге “В потоке истории”</w:t>
        <w:br/>
        <w:t>эзначительное место уделено Мухамеджану Тынышпаеву,</w:t>
        <w:br/>
        <w:t>как тосударственному деятелю и одному из руководителей</w:t>
        <w:br/>
        <w:t>движения Алаш.</w:t>
        <w:br/>
        <w:t>Приближался день 120-летия со дня рождения</w:t>
        <w:br/>
        <w:t>Мухамеджана Тынышпаева. Й я взяв отпуск прибыл в</w:t>
        <w:br/>
        <w:t>Алматы. Меня встретили мои родственники, со всеми,</w:t>
        <w:br/>
        <w:t>кроме Назифы Авысхановны Мусапировой - моей</w:t>
        <w:br/>
        <w:t>племянницы, я встретилея впервые. Это были Дина</w:t>
        <w:br/>
        <w:t>Мухамеджановна, Энлик Мухамеджановна, Нуршакен</w:t>
        <w:br/>
        <w:t>Жунисовва. - племянницы . отца, Ии Их дети.</w:t>
        <w:br/>
        <w:t>Нгожиданностью оказалось большое внимание ко мне</w:t>
        <w:br/>
        <w:t>различных книжных издательств и редакций газет. На этих</w:t>
        <w:br/>
        <w:t>встречах чувствовался большой интерес не только к</w:t>
        <w:br/>
        <w:t>личности моего отца, но и к тем диям, которые мы провели</w:t>
        <w:br/>
        <w:t>с ним в ссылке и перед вторым его арестом.</w:t>
        <w:br/>
        <w:t>:206</w:t>
        <w:br/>
        <w:t>Историков использовались в интересах государственной</w:t>
        <w:br/>
        <w:t>репрессивной машины.</w:t>
      </w:r>
    </w:p>
    <w:p>
      <w:r>
        <w:t>Вскоре после ареста моего дяди Шахбаза, одногодка</w:t>
        <w:br/>
        <w:t>отца, была отправлена в глуҡую башкирскую деревню и</w:t>
        <w:br/>
        <w:t>тетя Хажар, только что с отличием: окончившая</w:t>
        <w:br/>
        <w:t>мединститут. Мы с матерью остались вдвоем в квартире</w:t>
        <w:br/>
        <w:t>приютивших нас родственников, практически без средств к</w:t>
        <w:br/>
        <w:t>сушествованию И в постоянном страхе оказаться на- улице.</w:t>
        <w:br/>
        <w:t>Пришлось продавать некоторые веши (начало было</w:t>
        <w:br/>
        <w:t>положено в Ташкенте) и: те немногие фамильные</w:t>
        <w:br/>
        <w:t>драгоценности, которые остТавались еше у матери. Мама</w:t>
        <w:br/>
        <w:t>еше -раньше в Уфе по совету отца поступила учиться в 6</w:t>
        <w:br/>
        <w:t>класс Школы Взрослых (до Октябрьского переворота ей</w:t>
        <w:br/>
        <w:t>удалось окончить только 3 класса гимназия). Вспоминаю то</w:t>
        <w:br/>
        <w:t>нанряженное время, когда часто приходили смотреть</w:t>
        <w:br/>
        <w:t>квартиру на предмет ее занятия; но мама будучи</w:t>
        <w:br/>
        <w:t>Уполномөченной по дому (домовая книга находилась У</w:t>
        <w:br/>
        <w:t>Нас), начнутея проблемы. )</w:t>
        <w:br/>
        <w:t>Из разгоноров знакомых и родственников, которые</w:t>
        <w:br/>
        <w:t>Имели связи с отдельными районами Средней Азии, я</w:t>
        <w:br/>
        <w:t>мальчиком часто слышал слова: Алаш-Орда, Букейханов,</w:t>
        <w:br/>
        <w:t>Турксиб, обыск, арест, 58-я статья, ссылка, расстрель ...</w:t>
        <w:br/>
        <w:t>Мы, дети городских дворов, обменивались совсем не</w:t>
        <w:br/>
        <w:t>детской информацией: у того мальчика отца забрали, а ту</w:t>
        <w:br/>
        <w:t>семью выселили из дома.</w:t>
        <w:br/>
        <w:t>Находясь в атмосфере разгула государственного</w:t>
        <w:br/>
        <w:t>террора, я был уже практически психологически готов к</w:t>
        <w:br/>
        <w:t>самым скорбным сообшениям об отце. И такое сообідение</w:t>
        <w:br/>
        <w:t>пришло моей маме от ташкентских эзнакомых. Она</w:t>
        <w:br/>
        <w:t>некоторые Время меня специально готовила к этому</w:t>
        <w:br/>
        <w:t>известию, и тем не менее Я был глубоко потрясен. Моя</w:t>
        <w:br/>
        <w:t>жизнь И мой поступки -еше долго находилась под</w:t>
        <w:br/>
        <w:t>впечалением содеянного. Вскоре поступила информация,</w:t>
        <w:br/>
        <w:t>что отец умер в тюрьме от скоротечной кишечно-</w:t>
        <w:br/>
        <w:t>желудочной болезни. Лишь спустя четверть века от</w:t>
        <w:br/>
        <w:t>202</w:t>
        <w:br/>
        <w:t>-Е</w:t>
        <w:br/>
        <w:t>55</w:t>
        <w:br/>
        <w:t>6</w:t>
        <w:br/>
        <w:t>Онда республиканың белгілі - ғалымдары бірнеше</w:t>
        <w:br/>
        <w:t>тақырыпқа арналған баяндамалар жасады.</w:t>
        <w:br/>
        <w:t>Сонымен бірге Алматы қаласындағы бұрынғы</w:t>
        <w:br/>
        <w:t>Шверник көшесіне Мұхамеджан Тынышбаев есімі берілді.</w:t>
        <w:br/>
        <w:t>Осындай: шаралар М.Тынышбаевтың “туған жері</w:t>
        <w:br/>
        <w:t>Сарқанд қаласында да өтті.</w:t>
        <w:br/>
        <w:t>“Биыл елімізде сәуір айында кеңінен аталып өтетін</w:t>
        <w:br/>
        <w:t>Түрксібтің 70. жылдық мерекесін тойлау қарсаңында;</w:t>
        <w:br/>
        <w:t>теміржол ардагерлерін еске түсіру рәсімдері басталып та</w:t>
        <w:br/>
        <w:t>кетті.</w:t>
        <w:br/>
        <w:t>Е. ЕЛУБАЕВ</w:t>
      </w:r>
    </w:p>
    <w:p>
      <w:r>
        <w:t>(Қазақстан теміржолшысы.-2000.-</w:t>
        <w:br/>
        <w:t>Уо14.-март.-1 6.</w:t>
        <w:br/>
        <w:t>7214</w:t>
        <w:br/>
        <w:t>ҚҰРМЕТТІ МҰХАМЕДЖАН !</w:t>
        <w:br/>
        <w:t>ОСЫ ӨЛКЕНІҢ БІЛГІРІ РЕГІНДЕ ЖӘНЕ ОНЫ</w:t>
        <w:br/>
        <w:t>«МЕКЕНДЕЙТІН ЖЕКІ ҰЛТТАРДЫҢ ТАРИХЫН</w:t>
        <w:br/>
        <w:t>ЖЕТЕ БІЛУШІ СІЗГЕ ЛАОНАЙЫ ӨЛІНІШІ,М,</w:t>
        <w:br/>
        <w:t>ОСЫ ӨЛКЕМЕН ТАНЫСУ ҮШІН СІЗДІҢ</w:t>
        <w:br/>
        <w:t>БЕРГЕН АҚЫЛ - КЕҢЕСТЕРІҢІӘГІ ЖӘНЕ</w:t>
        <w:br/>
        <w:t>ЕСКЕРТІМЕСІҢІЗГЕ ШЕРІН ЖҮРЕКТЕН</w:t>
        <w:br/>
        <w:t>МИАҒЫСЫИДЫІ АЛДОЯН-АЛА БІЛДІРЕМІН...</w:t>
        <w:br/>
        <w:t>АКАДЕМИК Н.И. ВАВИЛОВ</w:t>
        <w:br/>
        <w:t>1979 жыл, 22 март |</w:t>
        <w:br/>
        <w:t>АҚЫЛЫ АСҚАН АДАМДАР</w:t>
        <w:br/>
        <w:t>.«Жер жаннаты Жетісу өлкесінде өмірге келген</w:t>
        <w:br/>
        <w:t>Мұхамеджан Тынышбайұлының туғанына 115 жыл</w:t>
        <w:br/>
        <w:t>толды...Ағайын туыстарының сұрауымен: көнтеген . жеке</w:t>
        <w:br/>
        <w:t>шаруашылық ұжымдарының, Мұхамеджанның немере-</w:t>
        <w:br/>
        <w:t>шөберелерінің тілегі бойынша жерлесіміздің мерей тойын</w:t>
        <w:br/>
        <w:t>71993: жылы тамыз-айының 21-22 жұлдызында "куған -жері</w:t>
        <w:br/>
        <w:t>Тынышбайсайы деген “жерде атап өтіп, ас берін</w:t>
        <w:br/>
        <w:t>Мұхамеджанға мүсін орнату жайында Сарқан ауданының</w:t>
        <w:br/>
        <w:t>әкімі жарлық шығарды.</w:t>
        <w:br/>
        <w:t>Осыған орай Талдықорған облысы, Сарын; ; ауданы</w:t>
        <w:br/>
        <w:t>агропромбанкісінде Хе 000749801 есепшот ашылды...</w:t>
        <w:br/>
        <w:t>Тарихи шындықты қалпына келтірудің аса зор маңызы</w:t>
        <w:br/>
        <w:t>бар екендігін халқымыз жақсы түсінеді. Жас ұрнақты</w:t>
        <w:br/>
        <w:t>адамгершілік рухта тәрбиелеуге Мұхамеджан</w:t>
        <w:br/>
        <w:t>Тынышбаевтың жүріп өткен жолы үлгі боларлықтай деп</w:t>
        <w:br/>
        <w:t>кәміл сенеміз.</w:t>
        <w:br/>
        <w:t>С. ШӘРӘПИЕВ,</w:t>
        <w:br/>
        <w:t>“Сарқан аудандық “Қазақ тілі”</w:t>
        <w:br/>
        <w:t>қоғамының төрағасы</w:t>
        <w:br/>
        <w:t>ШЖаерұйық.-1993.-49-тамыз.</w:t>
        <w:br/>
        <w:t>ән</w:t>
        <w:br/>
        <w:t>2216</w:t>
        <w:br/>
        <w:t>Талмай жеттің ақылмен ақ-қараңа.</w:t>
        <w:br/>
        <w:t>Заман үшін ішіміз қыж-қыж қайнап,</w:t>
        <w:br/>
        <w:t>Ұяламыз сен шеккен масқараға.</w:t>
      </w:r>
    </w:p>
    <w:p>
      <w:r>
        <w:t>Дауылпаздың ұшқыны дарынды едің,</w:t>
        <w:br/>
        <w:t>Көрдің талай қиямет алғы шебін. /</w:t>
        <w:br/>
        <w:t>Неде болса</w:t>
        <w:br/>
        <w:t>Мұхаңның мықтап тұрып,</w:t>
        <w:br/>
        <w:t>Күшің барда күңіреніп алдың кегін.</w:t>
        <w:br/>
        <w:t>Еліңді ұқтың,</w:t>
        <w:br/>
        <w:t>Елің де ұқты сені,</w:t>
        <w:br/>
        <w:t>Ер боздақтың булыққан шықты:шері.</w:t>
        <w:br/>
        <w:t>“Түрксибтің” бесті асау жас-күнімде,</w:t>
        <w:br/>
        <w:t>Өзім көрген фильмнің мықтысы еді.</w:t>
        <w:br/>
        <w:t>Қарсы алыпсың қаймықпай бар қысымды,</w:t>
        <w:br/>
        <w:t>Сол үшін де қабыл ет алғысымды.</w:t>
        <w:br/>
        <w:t>Дербес елім қосылар.</w:t>
        <w:br/>
        <w:t>Алатаудан,</w:t>
        <w:br/>
        <w:t>Ұшырғанда азалы жан-құсымды.</w:t>
        <w:br/>
        <w:t>Қара жерге жатпассың жабық қалып,</w:t>
        <w:br/>
        <w:t>Жұлдыз сөнбес тұтанған талып барып.</w:t>
        <w:br/>
        <w:t>Өзің кеттін</w:t>
        <w:br/>
        <w:t>рухың елмен жасар,</w:t>
        <w:br/>
        <w:t>Жылдан жылға атағың анықталын.</w:t>
        <w:br/>
        <w:t>Жалт қаратса ажалың астананы,</w:t>
        <w:br/>
        <w:t>Жаңа өмірің.жан-аға басталады.</w:t>
        <w:br/>
        <w:t>Әке, бала әулеті Тынышбайдың,</w:t>
        <w:br/>
        <w:t>Есімдерің мәңгілік -сақталады.</w:t>
        <w:br/>
        <w:t>Кәкімбек САЛЫҚОВ</w:t>
        <w:br/>
        <w:t>:8.1Ұ.1995. Алматы қаласы</w:t>
        <w:br/>
        <w:t>1915</w:t>
        <w:br/>
        <w:t>8. Барлыбек Сыртанов // Қазақ.-19 15.-11-15 қаңтар.</w:t>
        <w:br/>
        <w:t>19160-</w:t>
        <w:br/>
        <w:t>9. Его превосходительству господину Туркестанскому</w:t>
        <w:br/>
        <w:t>генерал-губернатору /Копия | показаний инженера</w:t>
        <w:br/>
        <w:t>Тынышпаева М./ ы</w:t>
        <w:br/>
        <w:t>1917</w:t>
        <w:br/>
        <w:t>10. Жетісу облысындағы босқын қырғыз-қазақ жайы //</w:t>
        <w:br/>
        <w:t>Қазақ.-1917.- 6 желтоқсан.</w:t>
        <w:br/>
        <w:t>2. Мұхамеджан. Учредительное Собрание // зді: -</w:t>
        <w:br/>
        <w:t>1917. - 24 наурыз.</w:t>
        <w:br/>
        <w:t>12. Садуақас Шәлімбеков // Қазақ.-1917.-16 ақпан,</w:t>
        <w:br/>
        <w:t>13. Тынышбаев берген телеграмма // Қазақ.-1917.-17</w:t>
        <w:br/>
        <w:t>наурыз.</w:t>
      </w:r>
    </w:p>
    <w:p>
      <w:r>
        <w:t>1919</w:t>
        <w:br/>
        <w:t>14. В туземный отдел МВД от группы киргизской</w:t>
        <w:br/>
        <w:t>интеллигенции / Записка. 1919. 6 мая. Семипалатинск.</w:t>
        <w:br/>
        <w:t>15. Его Высокопревосходительству Верховному</w:t>
        <w:br/>
        <w:t>правитело адмиралу А.В. Колчақку /ГАРФ %Ф.1701.</w:t>
        <w:br/>
        <w:t>“Туземный отдел” МВД. Омск. 1918-1919 тг. Он. 1. Д.35.Л,</w:t>
        <w:br/>
        <w:t>4-10.</w:t>
        <w:br/>
        <w:t>218</w:t>
        <w:br/>
        <w:t>ОБЛЫСТЫҚ МҰРАЖАЙ ТЫНЫШБАЙҰЛЫ</w:t>
        <w:br/>
        <w:t>АТЫНДА</w:t>
        <w:br/>
        <w:t>«Аса қуанышпен айтарлық маңызды уақиға: &gt;-</w:t>
        <w:br/>
        <w:t>блЛыстық тарихи-өлкетану мұражайына Қазақстан</w:t>
        <w:br/>
        <w:t>Жоғарғы Кеңесінің шешімімен қазақтың тұңғыш инженері-</w:t>
        <w:br/>
        <w:t>ғалымы, “Түркісіб?” темір жолы құрылысының бас</w:t>
        <w:br/>
        <w:t>инженері, көрнекті тарихшы, өлкетанушы, жазиралы</w:t>
        <w:br/>
        <w:t>Жетісу өлкесінің &gt; түлегі Мұхаметжан Тынышбайұлы</w:t>
        <w:br/>
        <w:t>есімінің берілуі...</w:t>
        <w:br/>
        <w:t>Алдағы уақыттарда экспозициядағы М.</w:t>
        <w:br/>
        <w:t>Тынышбайұлына арналған материалдар орны ұлғайтылып</w:t>
        <w:br/>
        <w:t>ардақты азаматымыз жайлы материалдарды іздестіру</w:t>
        <w:br/>
        <w:t>жалғасып, өмірі мен қызметі жайлы” мағұлмат беретін</w:t>
        <w:br/>
        <w:t>арнайы көрілім жасалмақ...</w:t>
        <w:br/>
        <w:t>Сөзімізді екшелей айтқанда М.Тынышбайұлы</w:t>
        <w:br/>
        <w:t>атындағы облыстық тарихи-өлкетану мұражайы өзінің</w:t>
        <w:br/>
        <w:t>алғаш ашылып халық игілігіне қызмет істей бастағанына 20</w:t>
        <w:br/>
        <w:t>жыл толуын келесі жылы наурыздың 1-де атап өтпекші...</w:t>
        <w:br/>
        <w:t>С. ТҰРЛАНОВ</w:t>
        <w:br/>
        <w:t>М.Тынышбайұлы атындағы облыстық</w:t>
        <w:br/>
        <w:t>тарихи-өлкетану мұражайының</w:t>
        <w:br/>
        <w:t>ғылыми қызметкері</w:t>
        <w:br/>
        <w:t>//Жерұйық.-1993.-19 тамыз</w:t>
        <w:br/>
        <w:t>:212</w:t>
        <w:br/>
        <w:t>ЕСКЕНДІР ТЫНЫШПАЕВҚА</w:t>
        <w:br/>
        <w:t>Хас тұлпардан қасқайып із қалады,</w:t>
        <w:br/>
        <w:t>Тас жарылып, сөгілер мұз қабағы.</w:t>
        <w:br/>
        <w:t>Әттен, шіркін,</w:t>
        <w:br/>
        <w:t>Тұлпардың өзін ойлап,”</w:t>
        <w:br/>
        <w:t>Көкіректе жібімес із қалады:</w:t>
        <w:br/>
        <w:t>Мұхамеджан ағаның Ескендірі,</w:t>
        <w:br/>
        <w:t>Қатпар тасты қақ жарып өскен гүлі.</w:t>
        <w:br/>
        <w:t>Шын қайғырып астана ере шықты,</w:t>
        <w:br/>
        <w:t>Ол фәниден бақиға көшкен күні.</w:t>
        <w:br/>
        <w:t>Ұлғатты ісі қоныпты көкейіме, ”</w:t>
        <w:br/>
        <w:t>Қымбат кісі күмӛн жоқ екеніне.”</w:t>
      </w:r>
    </w:p>
    <w:p>
      <w:r>
        <w:t>Сәкенге ұқсас қазақтың сымбаттысы,</w:t>
        <w:br/>
        <w:t>Көнді амалсыз сұм ажал жетегіне.</w:t>
        <w:br/>
        <w:t>Беу, ағайын!</w:t>
        <w:br/>
        <w:t>Жол қамын дұрыстайық,</w:t>
        <w:br/>
        <w:t>Аза-шеңбер қаралы гүл ұстайық.</w:t>
        <w:br/>
        <w:t>Абзал жанның алдынан жарылқасын,</w:t>
        <w:br/>
        <w:t>Торқа болар топырақ уыстайық.</w:t>
        <w:br/>
        <w:t>Ауыр қаза... жанарға жас қамалды.</w:t>
        <w:br/>
        <w:t>Жас қамалды,</w:t>
        <w:br/>
        <w:t>таппадық басқа амалды.</w:t>
        <w:br/>
        <w:t>Қиын күнде жан қинап кеткенін-ай,</w:t>
        <w:br/>
        <w:t>Қимай тұрмын ажалға жақсы адамды.</w:t>
        <w:br/>
        <w:t>Құлагерден тараған кер бестіедің,</w:t>
        <w:br/>
        <w:t>Құйын-желің болмапты жеңбес сенің.</w:t>
        <w:br/>
        <w:t>Атағыңды аспанға көтеріп тұр,</w:t>
        <w:br/>
        <w:t>Шәкен, Мәжит, Сұлтанмен теңдескенің.</w:t>
        <w:br/>
        <w:t>“Жаза тартса әкемен жас бала да,</w:t>
        <w:br/>
        <w:t>2915</w:t>
        <w:br/>
        <w:t>М.ТЫНЫШБАЕВ ЕҢБЕКТЕРІНІҢ</w:t>
        <w:br/>
        <w:t>ХРОНОЛОГИЯЛЫҚ КӨРСЕТКІШІ</w:t>
        <w:br/>
        <w:t>1905</w:t>
        <w:br/>
        <w:t>1. Его высоко превосходительству господину</w:t>
        <w:br/>
        <w:t>председателю комитета министров. 1905 г. Петербург.</w:t>
        <w:br/>
        <w:t>Студент М.Тынышпаев.</w:t>
        <w:br/>
        <w:t>1906</w:t>
        <w:br/>
        <w:t>2. Киргизы и освободительное движение (Доклад І-му</w:t>
        <w:br/>
        <w:t>сьезду автономистов, читанный 19-го ноября 1905 года) //</w:t>
        <w:br/>
        <w:t>Русский Туркестан.-1906.-Хе1.-1 января.</w:t>
        <w:br/>
        <w:t>1914</w:t>
        <w:br/>
        <w:t>3. Англия және Германия дредноуттары // Қазақ.-</w:t>
        <w:br/>
        <w:t>1914.-16 декабрь.</w:t>
        <w:br/>
        <w:t>4. Аспанда ұшып жүретін машина һәм Европа соғысы</w:t>
        <w:br/>
        <w:t>/! Қазақ.-1914.-23 қараша.</w:t>
        <w:br/>
        <w:t>5. Соғыс кемелері һәм мина // Қазақ.-1914.-16</w:t>
        <w:br/>
        <w:t>желтоқсан.</w:t>
        <w:br/>
        <w:t>6. Сүңгуір қайық // Қазақ. - 1914. - 28 наурыз.</w:t>
        <w:br/>
        <w:t>7. Темір жол һәм Европа соғысы // Қазақ. - 1914, 5416</w:t>
        <w:br/>
        <w:t>қыркүйек.</w:t>
        <w:br/>
        <w:t>217</w:t>
      </w:r>
    </w:p>
    <w:p>
      <w:r>
        <w:t>29. Ұлы мәртебелі мырзаға // Қазақ әдебиеті.- 1990.-</w:t>
        <w:br/>
        <w:t>26 қазан.</w:t>
        <w:br/>
        <w:t>1991</w:t>
        <w:br/>
        <w:t>30. Босқын қазақ-қырғыз жайы // Ана тілі..- 1991:- Г</w:t>
        <w:br/>
        <w:t>31. Түрік - монғол тарихы // Семей таңы.- 1991.- 6-7</w:t>
        <w:br/>
        <w:t>наурыз.</w:t>
        <w:br/>
        <w:t>1992</w:t>
        <w:br/>
        <w:t>32. Великие бедствия...- Алма - Ата: Жалын, 1992. -</w:t>
        <w:br/>
        <w:t>152 с.</w:t>
        <w:br/>
        <w:t>33. Қазақ даласындағы көшпелі халықтың</w:t>
        <w:br/>
        <w:t>мұқтаждарына орай // Дала дидары. - 1992. - 3-9 шілде.</w:t>
        <w:br/>
        <w:t>34. Қазақтар және Азаттық қозғалысы // Жұлдыз. -</w:t>
        <w:br/>
        <w:t>1992.- Хо8. -142-147 6.</w:t>
        <w:br/>
        <w:t>1993</w:t>
        <w:br/>
        <w:t>35. История казахского народа. Составители и авторы</w:t>
        <w:br/>
        <w:t>проф. Такенов А.С., Байгалиев Б. - Алма-Ата: Қазақ</w:t>
        <w:br/>
        <w:t>университеті, 1993.- 224 с.</w:t>
        <w:br/>
        <w:t>36. Қызылөзендегі қираған үйінді және Баласағұн</w:t>
        <w:br/>
        <w:t>қаласы // Жерұйық. - 1993. - 19 тамыз.</w:t>
        <w:br/>
        <w:t>1999</w:t>
        <w:br/>
        <w:t>37. Көксудағы қираған қаланың орны және Қайлық</w:t>
        <w:br/>
        <w:t>(Қойлық) қаласы // Жерұйық. - 1999. - 7 қаңтар.</w:t>
        <w:br/>
        <w:t>11. Әліпбай Т. “Ойхой дүние-ай” (тарихи очерк)</w:t>
        <w:br/>
        <w:t>Жерұйық. -1993. - 19 тамыз.</w:t>
        <w:br/>
        <w:t>12. Әлмұханова Р. Халел басқарған “Талап” қауымы</w:t>
        <w:br/>
        <w:t>// Ақиқат. -1998. - Хе 3. - 62-64 6.</w:t>
        <w:br/>
        <w:t>13. ӘлмұхановаР. Халел Досмұхаметұлы --Кенесары</w:t>
        <w:br/>
        <w:t>қозғалысын зерттеуші // Ақиқат. - 1999. - Хә9-10. -66-71-6:</w:t>
        <w:br/>
        <w:t>14. Байғалиев. Б. Мұхамеджан Тынышбаев //</w:t>
        <w:br/>
        <w:t>Жұлдыз. - 1991. - Хгб. - 164-168 6.</w:t>
        <w:br/>
        <w:t>15. Байғалиев Б. Тозаң тұтпас тұлға // Дала дидары.-</w:t>
        <w:br/>
        <w:t>1991. - 4-10 сәуір.</w:t>
        <w:br/>
        <w:t>16. Байтұрсынов А. Ақ жол. - Алматы: Жалын, 1991.</w:t>
        <w:br/>
        <w:t>- 464 6.</w:t>
        <w:br/>
        <w:t>17. Бакан Н. Баршаға ардақты есім // Жерұйық.-1993.</w:t>
        <w:br/>
        <w:t>- 19 тамыз.</w:t>
        <w:br/>
        <w:t>18. Балқияүлы Н., Жолбасқан Т. Есімі қымбат</w:t>
        <w:br/>
        <w:t>азамат: (Тұңғыш теміржол инженері М.Тынышбаев</w:t>
        <w:br/>
        <w:t>жайында! // Ақтөбе. - 1997. - А ақпан.</w:t>
        <w:br/>
        <w:t>19. Бегалиева А. Түркістан - Сібір магистралының</w:t>
      </w:r>
    </w:p>
    <w:p>
      <w:r>
        <w:t>тарихы. (1926-1958 жж.): т.ғ.к...авторефераты.- Алматы,</w:t>
        <w:br/>
        <w:t>1991.-256.</w:t>
        <w:br/>
        <w:t>20. Бейсенбаева С. Дара туған тұлға бді:</w:t>
        <w:br/>
        <w:t>М.Тынышбаев туралы| // Егемен Қазақстан. -1996. - 24</w:t>
        <w:br/>
        <w:t>мамыр.</w:t>
        <w:br/>
        <w:t>21. Бөкейханав Ә. Ті-зчармалар. Құрастырып,</w:t>
        <w:br/>
        <w:t>кіріспесін және өмірбаяндық ғылыми мақаласын жазған</w:t>
        <w:br/>
        <w:t>223</w:t>
        <w:br/>
        <w:t>жылдың басы): т. ғ. к. ... авторефераты. - Алматы, 1996. -</w:t>
        <w:br/>
        <w:t>256.</w:t>
        <w:br/>
        <w:t>62. Мектептегі А.Қ, Қазақтың саяси көсемдері: /</w:t>
        <w:br/>
        <w:t>А.Байтұрсынұлы, Ж.Досмұхамедұлы, М.Тынышпайұлы, Ә.</w:t>
        <w:br/>
        <w:t>Бөкейханұлы, М. Шоқай, М.Дулатұлы, Х.Досмұхамедұлы /</w:t>
        <w:br/>
        <w:t>/! Қазақ елі. - 1996. -16 ақпан.</w:t>
        <w:br/>
        <w:t>63. Мектептегі А. Тақарұлы Б. Мұхамеджан</w:t>
        <w:br/>
        <w:t>Тынышбаев. Отарбадай ағып өткен ғұмыр // Ана тілі. -</w:t>
        <w:br/>
        <w:t>1992. -9 сәуір.</w:t>
        <w:br/>
        <w:t>64. Мектептегі А.Қ. Қазақтың саяси көсемдері: /</w:t>
        <w:br/>
        <w:t>А.Байтұрсынұлы, Ж.Досмұхамедұлы, М.Тынышпайұлы, Ә.</w:t>
        <w:br/>
        <w:t>Бөкейханұлы, М. Шоқай, М.Дулатұлы, Х.Досмұхамедұлы /</w:t>
        <w:br/>
        <w:t>Қазақ елі. - 1996. -16 ақпан.</w:t>
        <w:br/>
        <w:t>65. Мектептегі: А. Тақарұлы Б. Мұхамеджан</w:t>
        <w:br/>
        <w:t>Тынышбаев. Отарбадай ағып еткен ғұмыр // Ана тілі. -</w:t>
        <w:br/>
        <w:t>1992. -9 сәуір.</w:t>
        <w:br/>
        <w:t>66. Назарбаев Н. Тарих толқынында. - Алматы:</w:t>
        <w:br/>
        <w:t>Атамұра, 1999.-156-175 6.</w:t>
        <w:br/>
        <w:t>67. Нұрпейіс К. Қазақ интеллигенциясының әкімшіл-</w:t>
        <w:br/>
        <w:t>әміршіл жүйеге ғылым мен мәдениет саласындағы</w:t>
        <w:br/>
        <w:t>қарсылығы (20-30 жылдар мысалында) // ҚазМУ</w:t>
        <w:br/>
        <w:t>хабаршысы. Тарих сериясы. - 1998. - Уг9. - 22-24 6.</w:t>
        <w:br/>
        <w:t>68. Нүұрпейісов.К. Алаш және “Алашорда тарихының</w:t>
        <w:br/>
        <w:t>зерттелуі хақында // Қазақ тарихы. - 1994. - Ха 1.- 7-15 6.</w:t>
        <w:br/>
        <w:t>69. “Нұрпейісов К. Алаш һәм Алашіорда. - Алматы:</w:t>
        <w:br/>
        <w:t>Ататек, 1995. - 256 6.</w:t>
        <w:br/>
        <w:t>ХАЛҚЫ ҚАСТЕРЛЕЙ БЕРЕТІН ЕР</w:t>
        <w:br/>
        <w:t>Жері ұлы “халықтың өзі де ұлы болмақ. Бірақ ұлан-</w:t>
        <w:br/>
        <w:t>байтақ ұшы-қиырсыз даланы мекендеу қазаққа оңай тиген</w:t>
        <w:br/>
        <w:t>жоқ: Қазақ-халқы сан ғасырлар бойы сол жерді жан-жақтан</w:t>
        <w:br/>
        <w:t>жаулап алуға тырысқан басқыншылармен соғысын. өтті.</w:t>
        <w:br/>
        <w:t>Жер бетінен жойылып кету қаупін талай рет-басынан</w:t>
        <w:br/>
        <w:t>кешірген, тағдыры қиыңдықпен 4 өткен қазақ сияқты халық</w:t>
        <w:br/>
        <w:t>әлемде аз шығар.</w:t>
      </w:r>
    </w:p>
    <w:p>
      <w:r>
        <w:t>Бұл тағдырды қазақ халқы ХХ ғасырда да басынан</w:t>
        <w:br/>
        <w:t>кешірді. 1932 жылы қызыл империя әдейі ұйымдастырған</w:t>
        <w:br/>
        <w:t>ашарттылықта, ұлтымыздың жартысына жуығы аштан өлді.</w:t>
        <w:br/>
        <w:t>Егер 1927-1932 жылдары аралығында атақты Түрксіб темір</w:t>
        <w:br/>
        <w:t>жолы құрылысы салынбағанда, бұл сан бұдан да көп болар</w:t>
        <w:br/>
        <w:t>еді. Жүздеген мың қазақтарды ашаршылықтан аман сақтап</w:t>
        <w:br/>
        <w:t>қалған осы Түрксіб екенін дәлелдеп жатудың керегі жоқ.</w:t>
        <w:br/>
        <w:t>Бұл құрылыстың белсенді авторларының бірі, қазақтан</w:t>
        <w:br/>
        <w:t>шыққан тұңғыш теміржол инженері Мұхамеджан</w:t>
        <w:br/>
        <w:t>Тынышбаевтың есімін қазақ халқы қастерлеп өтетіні анық.</w:t>
        <w:br/>
        <w:t>Ол Түрксіб темір жол құрылысының кәсіптік-техникалық</w:t>
        <w:br/>
        <w:t>бөлімінің бастығы, Түрксіб құрылысындағы Шоқпар</w:t>
        <w:br/>
        <w:t>нұсқасының жобасын жасап іске асырған.</w:t>
        <w:br/>
        <w:t>Өткен аптада Қазақстан Республикасының қоғам және</w:t>
        <w:br/>
        <w:t>саяси қайраткері Мұхамеджан Тынышбаевты ұрпақтар</w:t>
        <w:br/>
        <w:t>жадында мәңгі қалдыру мақсатында, оның 1926-1931</w:t>
        <w:br/>
        <w:t>жылдары өзі тұрған Төле би мен Панфилов көшелері</w:t>
        <w:br/>
        <w:t>қиылысындағы үйге ескерткіш тақтасының ашылу</w:t>
        <w:br/>
        <w:t>салтанаты өтті. Салтанатқа қаладағы зиялы қауым, қоғам</w:t>
        <w:br/>
        <w:t>қайраткерлері, туған-туыстары қатысты. Рәсімге арнайы</w:t>
        <w:br/>
        <w:t>шақырылған, Башқортостанда Уфа қаласында тұратын ұлы</w:t>
        <w:br/>
        <w:t>Дәулет Мұхамеджанұлы Тынышбаев (Шейх-Али) келіп сөз</w:t>
        <w:br/>
        <w:t>сөйледі. 2</w:t>
        <w:br/>
        <w:t>Ескерткіш тақта ашылу рәсімінен кейін Қазақстан</w:t>
        <w:br/>
        <w:t>ұлттық академиясының мәжіліс залында М.Тынышбаевтың</w:t>
        <w:br/>
        <w:t>өмірі мен қызметіне арналған ғылыми-конференция болды.</w:t>
        <w:br/>
        <w:t>213</w:t>
        <w:br/>
        <w:t>профессорларының ғылыми еңбектері жинағы. - 2000. -</w:t>
        <w:br/>
        <w:t>128-132 6.</w:t>
        <w:br/>
        <w:t>32. Жұртбаев Т. Талқы. Алматы: Қазақстан, 1997. -</w:t>
        <w:br/>
        <w:t>152, 215-221 6. )</w:t>
        <w:br/>
        <w:t>33. Жүгенбаева Г. Көтеріліс және Мұхамеджан Ы</w:t>
        <w:br/>
        <w:t>Тынышбаев // Қазақ тарихы. - 1996. - Хе3.- 5-10 6. )</w:t>
        <w:br/>
        <w:t>34. Жүгенбаева Г. Империяға қарсы шыққан қазақ //</w:t>
        <w:br/>
        <w:t>Қазақ тарихы. -1997. - М1. - 49-53 б.</w:t>
        <w:br/>
        <w:t>25. Жүгенбаева ІГ. Тынышбаевтың ғылыми-</w:t>
        <w:br/>
        <w:t>ағартушылық қызметі // Қазақ тарихы. - 1999, -Хе 4, 5.,</w:t>
        <w:br/>
        <w:t>2000. - Хе 1. - 49-53 6.</w:t>
        <w:br/>
        <w:t>36. Жүгенбаева Г. М. Тынышбаевтың адмирал</w:t>
        <w:br/>
        <w:t>Колчакқа жазған хаты // Ақиқат. - 1997. - Хә 5. - 18-246.</w:t>
        <w:br/>
        <w:t>37. Жүгенбаева Г.С. Мұхамеджан Тынышбаевтың</w:t>
        <w:br/>
        <w:t>өмірі мен қызметі (1879-1938). -Алматы: ҚзКЕЕ, 2000. -</w:t>
        <w:br/>
        <w:t>228 6.</w:t>
        <w:br/>
        <w:t>38. Жүгенбаева Г.С. Мұхамеджан Тынышбаевтың</w:t>
        <w:br/>
        <w:t>өмірі мен қызметі (1879-1938) т. ғ. к. авторефераты.-</w:t>
        <w:br/>
        <w:t>Алматы, 1999.-30 6.</w:t>
        <w:br/>
        <w:t>39. Исаұлы О. Ұлтшылдықтың аты Алаш-Орда һ</w:t>
        <w:br/>
        <w:t>Қызыл Қазақстан. -1927. - Хе 10. - 58-63 6.</w:t>
      </w:r>
    </w:p>
    <w:p>
      <w:r>
        <w:t>40. Кәкен А. Түркістан легионы. - Астана:</w:t>
        <w:br/>
        <w:t>Республикалық баспа-полиграфия орталығы, 2000. - 6, 7,</w:t>
        <w:br/>
        <w:t>129 6.</w:t>
        <w:br/>
        <w:t>1923</w:t>
        <w:br/>
        <w:t>“16. Түркі-монғол тарихы // Сана.-1923:- Уө 174</w:t>
        <w:br/>
        <w:t>1924</w:t>
        <w:br/>
        <w:t>І7. Краснореченские развалины и город Баласагун</w:t>
        <w:br/>
        <w:t>(Отд. оттиск. Изв. Т.О.Р.Г.О.), Т. ХҮТІ. - Ташкент, 1924.-С.</w:t>
        <w:br/>
        <w:t>185-188. ”</w:t>
        <w:br/>
        <w:t>18. Мырза Едіге батыр. Ертедегі Едіге мен тарихтағы &gt;</w:t>
        <w:br/>
        <w:t>Едіге // Сана.-1924.- У2-3.</w:t>
        <w:br/>
        <w:t>1925</w:t>
        <w:br/>
        <w:t>19. Материалы к истории киргиз-казахского народа</w:t>
        <w:br/>
        <w:t>(Читаны в Туркестанском Отделе Русского</w:t>
        <w:br/>
        <w:t>Географического Обшества в 1924 и 1925 тг.), Ташкент:</w:t>
        <w:br/>
        <w:t>Вост. отд. Кирғ. Гос. изд-ва, 1925-62 с.</w:t>
        <w:br/>
        <w:t>20. Отзыв о труде А.П. Чулошникова по истории</w:t>
        <w:br/>
        <w:t>казак-киргизского народа //Труды обіцества изучения</w:t>
        <w:br/>
        <w:t>Казахстана. Кзыл-Орда, 1926.-Т.ҮП, Вып. П. (Отдел</w:t>
        <w:br/>
        <w:t>истории и этнографии).-15 с.</w:t>
        <w:br/>
        <w:t>1926</w:t>
        <w:br/>
        <w:t>21. Киргиз-казаки в 17 и 18 веках. (Дополнение к</w:t>
        <w:br/>
        <w:t>“Материалам к истории киргиз-казакского “народа”)</w:t>
        <w:br/>
        <w:t>Ист.справки и племенной состав населения Ташкентского</w:t>
        <w:br/>
        <w:t>уезда // Труды Обшества изучения Казахстана: - Кзыл-</w:t>
        <w:br/>
        <w:t>Орда, 1926.- Т.ҮЛІ, Вып.П. (Отдел истории и этнографии). -</w:t>
        <w:br/>
        <w:t>С.1-14.</w:t>
        <w:br/>
        <w:t>219.</w:t>
        <w:br/>
        <w:t>М.Қойгелдиев. - Алматы: Қазақстан, 1994. - 52, 72, 78-80,</w:t>
        <w:br/>
        <w:t>86 6.</w:t>
        <w:br/>
        <w:t>22. Бөкейханов Ә., Байтұрсынов А., Дулатов М.</w:t>
        <w:br/>
        <w:t>Алаштың азаматтарына! // Қазақ. - 1915. - 11 шілде.</w:t>
        <w:br/>
        <w:t>23. Бутина-Тынышбаева Д. Әкем туралы естегілер.</w:t>
        <w:br/>
        <w:t>(Қолжазба).- 2 6.</w:t>
        <w:br/>
        <w:t>24. Досжанов Д. Абақты. - Алматы: Қазақстан, 1992.-</w:t>
        <w:br/>
        <w:t>288 6.</w:t>
        <w:br/>
        <w:t>25. Дүзбаев Ж. Аққа қара жұқпайды Октябрь туы. -</w:t>
        <w:br/>
        <w:t>1989.-111 тамыз.</w:t>
        <w:br/>
        <w:t>26. Дүзбаев. Ж., Ысқақов А. Мұхамеджан</w:t>
        <w:br/>
        <w:t>Тынышпаев // Қазақ әдебиеті. - 1989. - 25 август.</w:t>
        <w:br/>
        <w:t>27. Елеуов Т. Қазақ ауылында совет үкіметінің</w:t>
      </w:r>
    </w:p>
    <w:p>
      <w:r>
        <w:t>орнауы және нығаюы. - Алматы: Қазақстан, 1967. - 27 6.</w:t>
        <w:br/>
        <w:t>28, Елубаев Е. Халқы қастерлей беретін ер //</w:t>
        <w:br/>
        <w:t>Қазақстан теміржолшысы. - 2000. - Уә14.- март. -1 6.</w:t>
        <w:br/>
        <w:t>29. Есмағамбетов К.Л. Қазақтар шетел әдебиетінде.-</w:t>
        <w:br/>
        <w:t>Алматы: Атамұра-Қазақстан, 1994. - 240 6.</w:t>
        <w:br/>
        <w:t>30. Есімбеков О. Мұхамеджан туралы не білесіз:</w:t>
        <w:br/>
        <w:t>ПЕкінші мем. Думасының мүшесі М.Тынышбаев жайлы!) //</w:t>
        <w:br/>
        <w:t>Семей таңы. - 1997. -11 қаңтар.</w:t>
        <w:br/>
        <w:t>31. Жолсейітова М. Түркістан қаласында 1918 жылы</w:t>
        <w:br/>
        <w:t>қаңтарда өткен Сырдария облысы қазақтары сьезінің</w:t>
        <w:br/>
        <w:t>тарихи маңызы // Қожа: Ахмет Яссауи атындағы</w:t>
        <w:br/>
        <w:t>Халықаралық қазақ-түрік университеті оқытушы-</w:t>
        <w:br/>
        <w:t>224 |</w:t>
        <w:br/>
        <w:t>70. Нұрпейісов К., Құлкенов М., Хабижанов Б.</w:t>
        <w:br/>
        <w:t>Мектепов А. Халел Досмұхамедұлы және оның өмірі мен</w:t>
        <w:br/>
        <w:t>шығармашылығы. - Алматы: Санат, 1996. - 59-113, 122, 139,</w:t>
        <w:br/>
        <w:t>142, 1576.</w:t>
        <w:br/>
        <w:t>71. Нұрпейісұлы К. Бетпе-бет // Егемен Қазақстан. -</w:t>
        <w:br/>
        <w:t>2001. - 26 қыркүйек. - 5 б.</w:t>
        <w:br/>
        <w:t>72. Нұртазина Н. Ресейдің көпұлтты Түркістанда</w:t>
        <w:br/>
        <w:t>жүргізген отарлық саясаты //Қазақ тарихы. - 1994. - б. -</w:t>
        <w:br/>
        <w:t>37-43 6.</w:t>
        <w:br/>
        <w:t>73. Нұрымбетова Г.Р. Тәуелсіз Қазақстан және қазақ</w:t>
        <w:br/>
        <w:t>диаспорасы // ҚазМУ хабаршысы. Тарих сериясы. - 1998. -</w:t>
        <w:br/>
        <w:t>Хе9. - 98-100 6.</w:t>
        <w:br/>
        <w:t>74. Озғанбай Ө. Ресей Мемлекеттік Думасы және</w:t>
        <w:br/>
        <w:t>Қазақстан (1905-1917 ж.ж.) - Алматы: ҚР Парламентінің</w:t>
        <w:br/>
        <w:t>баспаханасы, 1998. - 460 б.</w:t>
        <w:br/>
        <w:t>75. Омарбеков Т. 20-30 жылдардағы Қазақстан</w:t>
        <w:br/>
        <w:t>қасіреті.- Алматы: Санат, 1997. - 320 6.</w:t>
        <w:br/>
        <w:t>76. Омарбеков. Ш.Л. Түркі (Түркістан) елі қазақ</w:t>
        <w:br/>
        <w:t>ұлттық демократиялық интеллигенциясының еңбектерінде</w:t>
        <w:br/>
        <w:t>// ҚазМУ хабаршысы. Тарих сериясы. - 2001. - Хе 1(20).-9-</w:t>
        <w:br/>
        <w:t>15 6.</w:t>
        <w:br/>
        <w:t>77. Омарбекұла С. “Алаш” шаңырағын бірге</w:t>
        <w:br/>
        <w:t>көтеріскен Л Ақиқат. - 2001.-Хе 4. - 55 6.</w:t>
        <w:br/>
        <w:t>Осадний Ф. Болашақты болжай білген.. Қазақтан</w:t>
        <w:br/>
        <w:t>шыққан тұңғыш теміржолшы - инженер М. Тынышбаев</w:t>
        <w:br/>
        <w:t>өмірінен // Түрксиб тынысы. -1994. - 3 маусым.</w:t>
        <w:br/>
        <w:t>229.</w:t>
        <w:br/>
        <w:t>2.41. Кәрібай М, М.Әуезовтың Ашық хаты (шындық</w:t>
        <w:br/>
        <w:t>пен шытырман) // Дипломатия жаршысы. - 2000. - Хе 4. - 64-</w:t>
      </w:r>
    </w:p>
    <w:p>
      <w:r>
        <w:t>69 6.</w:t>
        <w:br/>
        <w:t>“Қазақ” газеті /Бас редактор Ә.Нысанбаев.-</w:t>
        <w:br/>
        <w:t>Алматы: “Қазақ энциклопедиясы” Бас редакциясы, 1998.-</w:t>
        <w:br/>
        <w:t>53, 82333, 348 6.</w:t>
        <w:br/>
        <w:t>43. Қазақстан тарихы. Көне заманнан бүгінге дейін.-</w:t>
        <w:br/>
        <w:t>Алматы: Атамұра, 1998. - Т.2.- 3706.</w:t>
        <w:br/>
        <w:t>44. Қаратаев Т. “Алаш” және “Алашорда”. - Алматы:</w:t>
        <w:br/>
        <w:t>КазГУ, 1990. - 41 6.</w:t>
        <w:br/>
        <w:t>45. Қозыбаев М. Ақтаңдақтар ақиқаты. - Алматы:</w:t>
        <w:br/>
        <w:t>Қазақ университеті, 1992. - 272 6.</w:t>
        <w:br/>
        <w:t>46. Қозыбаев М. 1916 жыл: ұлт азаттық революция</w:t>
        <w:br/>
        <w:t>тарихының кейбір мәселелері // Қазақ әдебиеті. - 1992. -3</w:t>
        <w:br/>
        <w:t>сәуір.</w:t>
        <w:br/>
        <w:t>47. Қойгелдиев М. Алаш қозғалысы. - Алматы:</w:t>
        <w:br/>
        <w:t>Санат, 1995. - 264-292 6.</w:t>
        <w:br/>
        <w:t>48. Қойтелдиев М. Алашорда // Егемен Қазақстан. -</w:t>
        <w:br/>
        <w:t>1992. - 18 қаңтар.</w:t>
        <w:br/>
        <w:t>49. Қойтелдиев М.. Алашты бұғаудан қашан</w:t>
        <w:br/>
        <w:t>босатамыз? // Арай. - 1990. - Хе 8-9.- 6-8 б.</w:t>
        <w:br/>
        <w:t>) 50. Қойгелдиев М. Өткінші шаралардан. сақтанайық</w:t>
        <w:br/>
        <w:t>// Қазақ тарихы: - 1998. - Уа3.- 28-31 6.</w:t>
        <w:br/>
        <w:t>51. Қойгелдиев М. Панасызға араша түскендер //</w:t>
        <w:br/>
        <w:t>Қазақ әдебиеті. - 1992. - 22 мамыр.</w:t>
        <w:br/>
        <w:t>226</w:t>
        <w:br/>
        <w:t>М.ТЫНЫШБАЕВТЫҢ ӨМІРІ МЕН ҚЫЗМЕТІ</w:t>
        <w:br/>
        <w:t>ТУРАЛЫ ӘДЕБИЕТТЕР</w:t>
        <w:br/>
        <w:t>1. Айдаров Т. Халқына қайта оралған арыстар:</w:t>
        <w:br/>
        <w:t>ГА.Байтұрсынов, М.Дулатов, Ж.Аймауытов, М.Жұмабаев,</w:t>
        <w:br/>
        <w:t>Х.Досмұхамедов, Ж.Досмұхамедов, М.Тынышбаев,</w:t>
        <w:br/>
        <w:t>Ж.Ақбаев ж.б.) // Жетісу. - 1997, -30 мамыр.</w:t>
        <w:br/>
        <w:t>2. Айқап / Құрастырушылар: Субханбердина Ү.,</w:t>
        <w:br/>
        <w:t>Дәуітов С. Алматы: Қазақ энциклопедиясы, 1995. - 366 6.</w:t>
        <w:br/>
        <w:t>3. Алаш мирас. Құжаттар жинағы. - Алматы: Дәуір,</w:t>
        <w:br/>
        <w:t>1993.-158 6.</w:t>
        <w:br/>
        <w:t>4. Алаш партиясы атынан Учредительнов</w:t>
        <w:br/>
        <w:t>собраниеге аталған депутаттар // Қазақ. - 1917. - 28 қазан.</w:t>
        <w:br/>
        <w:t>5. Асқаров А: Ұлы тұранның ұлдары. Алматы.</w:t>
        <w:br/>
        <w:t>“Нұрлы Әлем”, 1998. - 150-152 6.</w:t>
        <w:br/>
        <w:t>6. Асылбеков М.Х. Түркісібте тағдыры түйіскен</w:t>
        <w:br/>
        <w:t>арыстар // Қазақ тарихы.- 2001. - Хв2. - 44-496.</w:t>
        <w:br/>
        <w:t>7. Ахмедов Ғ. Алаш “Алаш” болғанда. Естеліктер</w:t>
      </w:r>
    </w:p>
    <w:p>
      <w:r>
        <w:t>мен тарихи деректер. -Алматы: Жалын, 1996, -224 6.</w:t>
        <w:br/>
        <w:t>8. Ахметова С. Имандылық белгісі Жерұйық.»</w:t>
        <w:br/>
        <w:t>1993. -19 тамыз.</w:t>
        <w:br/>
        <w:t>9. Әбдіманов Ө. “Қазақ” газеті. - Алматы: Қазақстан,.</w:t>
        <w:br/>
        <w:t>1993. - 168 6. )</w:t>
        <w:br/>
        <w:t>10. Әлихан Бөкейхан. Таңдамалы. - Алматы: Қазақ</w:t>
        <w:br/>
        <w:t>энциклопедиясы, 1995. - 15 6,</w:t>
        <w:br/>
        <w:t>222</w:t>
        <w:br/>
        <w:t>52. Қойгелдиев М., Омарбеков Т. Тарих тағылымы</w:t>
        <w:br/>
        <w:t>не дейді? - Алматы: Ана тілі, 1993. - 203 6.</w:t>
        <w:br/>
        <w:t>52. Қоңыратбаев О. Тұрар Рысқұлов. Қоғамдық-</w:t>
        <w:br/>
        <w:t>саяси және мемлекеттік қызметі. Түркістан кезеңі. -</w:t>
        <w:br/>
        <w:t>Алматы: Қазақстан, 1994. - 373-374 6. )</w:t>
        <w:br/>
        <w:t>54. Құлмаханова Л., Қойгелдиев М. Мұхаметжан</w:t>
        <w:br/>
        <w:t>Тынышбаев және қырғыз трагедиясы // Ақиқат. - 1996. - Хе</w:t>
        <w:br/>
        <w:t>5.- 85-896.</w:t>
        <w:br/>
        <w:t>55. Құл-Мұхаммед. Алаш ардагері. Жақып Ақбаев.</w:t>
        <w:br/>
        <w:t>Алматы: Жеті жарғы, 1996. - 118-142, 160-163 6...</w:t>
        <w:br/>
        <w:t>56. Манаров Қ. Айтар рахметімде шек жоқ //</w:t>
        <w:br/>
        <w:t>Жерұйық. - 1993. - 19 тамыз.</w:t>
        <w:br/>
        <w:t>257. Марта Олкот. Қазақтар // Қазақтар шетел</w:t>
        <w:br/>
        <w:t>әдебиетінде. - 125 6.</w:t>
        <w:br/>
        <w:t>58. Махаева А. Ш. Қазақ комитеттері. - Алматы,</w:t>
        <w:br/>
        <w:t>1995. -30 6.</w:t>
        <w:br/>
        <w:t>509, Махаева А.Ш. Мұхтар Әуезов 1917-1918</w:t>
        <w:br/>
        <w:t>жылдарда // ҚазМУ хабаршысы. Тарих сериясы. - 1998. - Хе</w:t>
        <w:br/>
        <w:t>6.- 62-66 6.</w:t>
        <w:br/>
        <w:t>60. Мекебаев Т. Уақытша үкіметтің Қазақстандағы</w:t>
        <w:br/>
        <w:t>билік орындарымен қарым-қатынасы // Қазақ тарихы. -</w:t>
        <w:br/>
        <w:t>1996. - Хе 4.- 30-34 б.</w:t>
        <w:br/>
        <w:t>61. Мекебаев Т. Уақытша үкіметтің Қазақстандағы</w:t>
        <w:br/>
        <w:t>билік орындарының қызметі (1917 жылдың ақпаны 1918</w:t>
        <w:br/>
        <w:t>227</w:t>
        <w:br/>
        <w:t>22. Коксуйские развалины и город Кайлақ (Койлык)</w:t>
        <w:br/>
        <w:t>Доклад сделан в 1926 г. в исторической секции Обшества</w:t>
        <w:br/>
        <w:t>изучения Казахстана // Труды О-ва изучения Казахстана:</w:t>
        <w:br/>
        <w:t>Кзыл-Орда, 1926. - Т. ҮП, Вып П. (Отдел истории и</w:t>
        <w:br/>
        <w:t>этнографии).-С.1-8.</w:t>
        <w:br/>
        <w:t>23. Чулошников А.П. Очерки по истории қазак-</w:t>
        <w:br/>
        <w:t>киргизского народа в связи с обшими историческими:</w:t>
        <w:br/>
        <w:t>судьбами других тюркских племен. Ч.1. Древнее время и</w:t>
      </w:r>
    </w:p>
    <w:p>
      <w:r>
        <w:t>средние века. Оренбург, 1924. 284 с.: Рец. Тынышпаев М.</w:t>
        <w:br/>
        <w:t>Труды Обшества изучения Казахстана. Кзыл-Орда, 1926.-</w:t>
        <w:br/>
        <w:t>Т.ҮШ, Вып.Л. (Отдел истории и этнографии). -С.1-15.</w:t>
        <w:br/>
        <w:t>1927</w:t>
        <w:br/>
        <w:t>24. Ақтабан шұбырынды (Великие бедствия ч великие</w:t>
        <w:br/>
        <w:t>победы казаков) // В.В. Бартольду. Туркестанские Друзья;</w:t>
        <w:br/>
        <w:t>ученики и почитатели.-Ташкент, 1927. - С.57-67</w:t>
        <w:br/>
        <w:t>1928</w:t>
        <w:br/>
        <w:t>25. Газовая война у монголов в 13 веке, - Алматы.-</w:t>
        <w:br/>
        <w:t>1928.-7 марта.</w:t>
        <w:br/>
        <w:t>1990</w:t>
        <w:br/>
        <w:t>26. Қазақ руларының шежіресі // Ана тілі.- 1990.-26</w:t>
        <w:br/>
        <w:t>шілде. .</w:t>
        <w:br/>
        <w:t>27. Қазақтардың 1917. жылғы саны ҚМ.Тынышбаевтың</w:t>
        <w:br/>
        <w:t>рулар мен уездер бойынша жасаған кестесінің нұсқасы) //;</w:t>
        <w:br/>
        <w:t>Ана тілі. - 1990. - 22 қараша,</w:t>
        <w:br/>
        <w:t>28. ХҮП-ХҮШІ ғасырлардағы қазақтар // Қазақстан</w:t>
        <w:br/>
        <w:t>коммунисі. - 1990. - Хв 11. - 64-736.</w:t>
        <w:br/>
        <w:t>220”</w:t>
        <w:br/>
        <w:t>79. Осадчий Ф. Қазақтың тұңғыш темір жол инженері</w:t>
        <w:br/>
        <w:t>// Өркен. - 1989. - 4-10 сәуір.</w:t>
        <w:br/>
        <w:t>80. Өзбек-ұлы С. Барлыбек Сыртанов. - Алматы: Жеті</w:t>
        <w:br/>
        <w:t>жарғы, 1996. - 19, 27,30, 32,36, 104-107 6.</w:t>
        <w:br/>
        <w:t>81. Раджапов А.Ө. Оңтүстік Қазақстан 1917 жылғы</w:t>
        <w:br/>
        <w:t>қос революция тұсыңда: т.ғ.к... авторефераты. - Алматы,</w:t>
        <w:br/>
        <w:t>1998. -25 6.</w:t>
        <w:br/>
        <w:t>82. Рүстемов С. ХХ ғасыр басындағы Қазақстанның</w:t>
        <w:br/>
        <w:t>қоғамдық-саяси өміріндегі мұсылмандық қозғалыс: т.ғ.к. ...</w:t>
        <w:br/>
        <w:t>авторефераты. -Алматы, 1997. - 25 6. ;</w:t>
        <w:br/>
        <w:t>83. Рысқұлов Т. Жастар хатына жауап // Еңбекші</w:t>
        <w:br/>
        <w:t>қазақ. - 1926. - 9 шілде.</w:t>
        <w:br/>
        <w:t>84. Сейфуллин С. Тар жол тайғақ кешу /</w:t>
        <w:br/>
        <w:t>Шығармалар жинағы.- Алматы: Жазушы, 1988. - Т. 4.- 448</w:t>
        <w:br/>
        <w:t>6.</w:t>
        <w:br/>
        <w:t>85. Стамшалов Е. Ресей мұсылмандарының ұлттық</w:t>
        <w:br/>
        <w:t>мемлекет құру әрекеті (1905-1917 жылдар) // Ақиқат. -</w:t>
        <w:br/>
        <w:t>2001.- Хе 1.- 85-89 6. й</w:t>
        <w:br/>
        <w:t>86. Субханбердина Ү. Қазақ халқының атамұралары:</w:t>
        <w:br/>
        <w:t>Мазмұндалған библиографиялық көрсеткіш. - Алматы:</w:t>
        <w:br/>
        <w:t>Қазақстан Республикасы, Орталық ғылыми кітапхана, 1999.</w:t>
        <w:br/>
        <w:t>- 710-796 6.</w:t>
        <w:br/>
        <w:t>87. Сүлейменов П.М. Қазақстанның қазіргі саяси</w:t>
        <w:br/>
        <w:t>процестері және “Мұстафа Шоқайұлының “Біртұтас</w:t>
        <w:br/>
        <w:t>Түркістан” концепциясы: с.ғ.к.:.авторефераты. - Алматы,”</w:t>
      </w:r>
    </w:p>
    <w:p>
      <w:r>
        <w:t>1999.-256. Ы :</w:t>
        <w:br/>
        <w:t>230:</w:t>
        <w:br/>
        <w:t>Шыңғыс хан 62,782:</w:t>
        <w:br/>
        <w:t>79,83,87,88 е”,</w:t>
        <w:br/>
        <w:t>Шербина 93</w:t>
        <w:br/>
        <w:t>Юрашкевич А.Д, 51</w:t>
        <w:br/>
        <w:t>222. Ускенбай Ҡ. М.Тынышпаев о некторых спорных</w:t>
        <w:br/>
        <w:t>вопросах казахского “&gt; средневековья/ Ии современная</w:t>
        <w:br/>
        <w:t>историография // Отан тарихы. - 2000.- Хе1-2,-С.119-123.</w:t>
        <w:br/>
        <w:t>223. Хасанвв М. Альтернатива. (Из- истории</w:t>
        <w:br/>
        <w:t>Кокандской автономии // Звезда Востока. - 1990. - Х&gt; 7. -</w:t>
        <w:br/>
        <w:t>105 с.</w:t>
        <w:br/>
        <w:t>224. Чокаев М. Туркестан под властью Советов. (К</w:t>
        <w:br/>
        <w:t>характеристике диктатуры пролетариата). - Алма-Ата:</w:t>
        <w:br/>
        <w:t>Ғылым, 1993.- 60-62 с. :</w:t>
        <w:br/>
        <w:t>225. Шайкен Ж. Памятник национальной истории.</w:t>
        <w:br/>
        <w:t>истории одного здания города Алматы //Отау. - 1999. - Уо</w:t>
        <w:br/>
        <w:t>1.-С.50-53.</w:t>
        <w:br/>
        <w:t>ӛз</w:t>
        <w:br/>
        <w:t>и:</w:t>
        <w:br/>
        <w:t>ҚА</w:t>
        <w:br/>
        <w:t>109. Абенов Е.М., Арынов Е.М., Тасмаганбетов И.Н.</w:t>
        <w:br/>
        <w:t>Казахстан: эволюция государства и обтества. - Алматы:</w:t>
        <w:br/>
        <w:t>Институт развития Казахстана, 1996. - С. 396.</w:t>
        <w:br/>
        <w:t>110. Абдиров М.Ж. “История казачества Казахстана. -</w:t>
        <w:br/>
        <w:t>Алматы: Казахстан, 1994. - С. 160.</w:t>
        <w:br/>
        <w:t>111. Агзамходжаев С. Туркестон мухторияти: борьба</w:t>
        <w:br/>
        <w:t>за независимосты Автореф. дис.. канд. ист. наук. -</w:t>
        <w:br/>
        <w:t>Ташкент, 1996. - 57 с.</w:t>
        <w:br/>
        <w:t>112. Акишев К., Аргынбаев Х., Алимбаев Н.</w:t>
        <w:br/>
        <w:t>Историческая наука Советского Казахстана (1917-1960 тт.):</w:t>
        <w:br/>
        <w:t>Очерки становления и развития. - Алма-Ата: Ғылым, 1990. -</w:t>
        <w:br/>
        <w:t>С. 60.</w:t>
        <w:br/>
        <w:t>113. Алаш-Орда. Сборник документов /Составитель</w:t>
        <w:br/>
        <w:t>Мартыненко Н. - Алма-Ата: Айқап, 1992. - С. 192.</w:t>
        <w:br/>
        <w:t>114. Алексевнков П. . Кокандская автономия. |</w:t>
        <w:br/>
        <w:t>Ташкент: Узгиз, 1931. - С. 14-36. )</w:t>
        <w:br/>
        <w:t>115. Алескеров Ю. Интервенция и гражданская война</w:t>
        <w:br/>
        <w:t>в Средней Азии. - Ташкент: Госиздат Узбекской ССР,</w:t>
        <w:br/>
        <w:t>1959.- С.22-27.</w:t>
      </w:r>
    </w:p>
    <w:p>
      <w:r>
        <w:t>116. Аманжолова Д.А. Движение Алаш в 1917 г.-.М.:</w:t>
        <w:br/>
        <w:t>Россия молодая, 1992. - 160 с.</w:t>
        <w:br/>
        <w:t>117.. Аманжолова Д.А. Казахский автономизм И</w:t>
        <w:br/>
        <w:t>Россия, История движения Алаш. .-- М. Россия молодая,</w:t>
        <w:br/>
        <w:t>1994. - 216 с.</w:t>
        <w:br/>
        <w:t>7233</w:t>
        <w:br/>
        <w:t>136. Брайнин С., Шафиро Ш. Восстание 1916 года в</w:t>
        <w:br/>
        <w:t>Казахстане. Документы и материалы. - Алма-Ата: Изд-во:</w:t>
        <w:br/>
        <w:t>АН КазССР, 1947.- С.21-22</w:t>
        <w:br/>
        <w:t>137. Брайнин С., Шафиро Ш. К вопросу о роли</w:t>
        <w:br/>
        <w:t>казахской националистической интеллигенции в 1917 году</w:t>
        <w:br/>
        <w:t>/ Большевик Казахстана. -1933. - Хә4.-С. 17-21.</w:t>
        <w:br/>
        <w:t>138. Брайнин С., Шафиро Ш. Об истоках алашского</w:t>
        <w:br/>
        <w:t>движения // Большевик Казахстана. - 1933. - Хе 6. - С. 48-50.</w:t>
        <w:br/>
        <w:t>139. Брайнин С., Шафиро Ш. Очерки по истории</w:t>
        <w:br/>
        <w:t>Алаш-Орды.- Алма-Ата: Казкрайиздат, 1935. - С.148.</w:t>
        <w:br/>
        <w:t>140. Брискин А.М. На южном Турксибе. - Алма-Ата:</w:t>
        <w:br/>
        <w:t>Казиздат, 1929. - С. 120.</w:t>
        <w:br/>
        <w:t>141. Букинич Д. Коммунизм и киргизы // Жизнь</w:t>
        <w:br/>
        <w:t>национальностей. - 1919. - 17 августа.</w:t>
        <w:br/>
        <w:t>142. Бурмистрова Т.Ю., Гусакова В.С. Национальный</w:t>
        <w:br/>
        <w:t>вопрос в программе и тактике политических партий в</w:t>
        <w:br/>
        <w:t>Россия. 1905-1917 тг. М.: Мысль, 1976. - С. 264.</w:t>
        <w:br/>
        <w:t>143. Великая Октябрская социалистическая</w:t>
        <w:br/>
        <w:t>революция в Казахстане / Летопись событий. 27 февраля</w:t>
        <w:br/>
        <w:t>1917-30 июня 1918 г. - Алма-Ата: Наука, 1967.- С. 458.</w:t>
        <w:br/>
        <w:t>144. Великий Октябрь в кривом зеркале.западной</w:t>
        <w:br/>
        <w:t>“советологии”: Сборник статей.- М.: Прәгресс,1977; - 299 с.</w:t>
        <w:br/>
        <w:t>145. Восстание 1916 года в Средней Азий и</w:t>
        <w:br/>
        <w:t>Казахстане: Сборник документов. -М.: Изд-во АН СССР,</w:t>
        <w:br/>
        <w:t>1960. - С. 797.</w:t>
        <w:br/>
        <w:t>236</w:t>
        <w:br/>
        <w:t>88. Тақаров Б. Қазақтан шыққан тұңғыш инженер-</w:t>
        <w:br/>
        <w:t>теміржолшы // Түрксиб тынысы. -1994. - 15 желтоқсан.</w:t>
        <w:br/>
        <w:t>89. Тәкенов Ә.С. “Толығымен қайта жазылуы тиіс...”</w:t>
        <w:br/>
        <w:t>Қазақ тарихы.- 1996.- Х93.-3-56.</w:t>
        <w:br/>
        <w:t>90. Тәкенов Ә.С. Тынышбаевтың екінші ұлы</w:t>
        <w:br/>
        <w:t>табылды / Белгілі қазақ қайраткері, инженер әрі тарихшы</w:t>
        <w:br/>
        <w:t>М.Тынышбаевтың ұлы Дәулет Тынышбаев туралы //</w:t>
        <w:br/>
        <w:t>Түркістан. - 1996. - 28 ақпан.</w:t>
      </w:r>
    </w:p>
    <w:p>
      <w:r>
        <w:t>91. Тәкенов Ә.С., Көкебаева Г. Баймырза Паит</w:t>
        <w:br/>
        <w:t>“Алаш” қозғалысы хақында // Қазақ тарихы. - 1996.-/%3.-</w:t>
        <w:br/>
        <w:t>17 -186.</w:t>
        <w:br/>
        <w:t>92. Тәуімбее. Б. Тынышбаев ШМұхаметжан|</w:t>
        <w:br/>
        <w:t>тағдырының әр қыры // Жұлдыз.-1997. - Хе 4. -182-198 6.</w:t>
        <w:br/>
        <w:t>93. Тұрланов С. Облыстық мұражай Тынышбайұлы</w:t>
        <w:br/>
        <w:t>атында // Жерұйық. - 1993.-19 тамыз.</w:t>
        <w:br/>
        <w:t>94. Тұрсын Хазірет-әлі. Түркістан мұхтариаты мен</w:t>
        <w:br/>
        <w:t>Алашорда үкіметінің тарихи сабақтастығы // Ақиқат. -</w:t>
        <w:br/>
        <w:t>2001.- Хе 4.- 90-93 б.</w:t>
        <w:br/>
        <w:t>95. Тұрысбеков У. Естен кетпес сәт // Ана тілі. -1991.</w:t>
        <w:br/>
        <w:t>- 8 тамыз.</w:t>
        <w:br/>
        <w:t>96. Тыныбаев Б. Қамын ойлап қазақтың .(Халел</w:t>
        <w:br/>
        <w:t>Досмұхамедов туралы) // Денсаулық.- 1997.- Хе 7. -24 6.</w:t>
        <w:br/>
        <w:t>97.. Тынышбаев берген телеграмма /Қазақ,-1917.-17</w:t>
        <w:br/>
        <w:t>наурыз. БЕ</w:t>
        <w:br/>
        <w:t>231</w:t>
        <w:br/>
        <w:t>“98. Тынышбаев Көмек Комитетіне мүше // Тілші.</w:t>
        <w:br/>
        <w:t>1927.-29 қаңтар. 2</w:t>
        <w:br/>
        <w:t>4:90. Тынышбаев М. Таңдамалы. Избранное.</w:t>
        <w:br/>
        <w:t>Алматы: Арыс, 2001.- 332 6.</w:t>
        <w:br/>
        <w:t>100. М.Тынышбаевты еске алу // Жас Алап. - 1997.</w:t>
        <w:br/>
        <w:t>22. мамыр. .</w:t>
        <w:br/>
        <w:t>101. М.Тынышбаевты еске алу // Егемен Қазақстан.</w:t>
        <w:br/>
        <w:t>1997.- 28 мамыр.</w:t>
        <w:br/>
        <w:t>7102. М.Тынышбаевты еске алу // Қазақ әдебиеті.</w:t>
        <w:br/>
        <w:t>1997. -21 мамыр.</w:t>
        <w:br/>
        <w:t>103. Үлкен станция Алматыда болды // Тілші. - 1928.</w:t>
        <w:br/>
        <w:t>26 қаңтар.</w:t>
        <w:br/>
        <w:t>104. Һайт Б. Түркістан Ресей мен Қытай аралығында //</w:t>
        <w:br/>
        <w:t>Қазақ тарихы.- 1996.- Хв3.- 18-23 6.</w:t>
        <w:br/>
        <w:t>105. Шәрәпиев С. Ақылы асқан адамдар // Жерұйық. -</w:t>
        <w:br/>
        <w:t>1993.-19 тамыз.</w:t>
        <w:br/>
        <w:t>106. Шоқай М., Шоқай М. Естеліктер.- Ыстамбул:</w:t>
        <w:br/>
        <w:t>Атажүрт, 1997. - 2176.</w:t>
        <w:br/>
        <w:t>107. Шоқай М. Түркістанның қилы тағдыры. -</w:t>
        <w:br/>
        <w:t>Алматы: Жалын, 1992. - 1846. і</w:t>
        <w:br/>
        <w:t>.108. Ілиясова км. Қазақ сьездер: қаралған</w:t>
        <w:br/>
        <w:t>мәселелері, шешімдері және- олардың орындалуы (1917-</w:t>
        <w:br/>
        <w:t>1919 ж.ж.). Тарихи талдау: т.ғ.к... авторефераты. - Алматы,</w:t>
        <w:br/>
        <w:t>1999. - 28 6.</w:t>
      </w:r>
    </w:p>
    <w:p>
      <w:r>
        <w:t>2%</w:t>
        <w:br/>
        <w:t>118. Аманжолова Д.А, Партия Алаш: история и</w:t>
        <w:br/>
        <w:t>историография. Семипалатинск: Семипалатинский</w:t>
        <w:br/>
        <w:t>педагогический институт имени Шакарима, 1993. - 137 с.</w:t>
        <w:br/>
        <w:t>119. Асфендияров С.Д. История Казахстана. / с</w:t>
        <w:br/>
        <w:t>древнейших времен. 2-ое изд. Под ред. проф. А.С.</w:t>
        <w:br/>
        <w:t>Такенова. - Алма-Ата: Қазақ университеті, 1993. - С. 304.</w:t>
        <w:br/>
        <w:t>120. Асылбеков М.Х. Мухамеджан Тыныштаев и</w:t>
        <w:br/>
        <w:t>Турар Рыскулов на Турксибе // Магистраль. - 2001. - Хо2.-</w:t>
        <w:br/>
        <w:t>С. 14-17.</w:t>
        <w:br/>
        <w:t>:121. Асылбеков М. Первый казах - начальник дороги</w:t>
        <w:br/>
        <w:t>Ү/ Магистраль. - 2000. - Хғ4. - С. 45-47.</w:t>
        <w:br/>
        <w:t>122. Асылбеков М. Турар Рыскулов и Мухамеджан</w:t>
        <w:br/>
        <w:t>Тынышпаев на Турксибе // Мысль. - 2000. - Хг7. - С.70-73.</w:t>
        <w:br/>
        <w:t>123. Асылбеков -М.Х. Формирование и развитие</w:t>
        <w:br/>
        <w:t>кадров железнодорожников Казахстана (1917-1970 тт.). -</w:t>
        <w:br/>
        <w:t>Алма-Ата: Наука, 1973. - 322 с.</w:t>
        <w:br/>
        <w:t>124. Ахмед Заки Валиди Туган. 1890-1990. Материалы</w:t>
        <w:br/>
        <w:t>кизучению жизни и творчества. -Уфа: Китап, 1990. - 8 с.</w:t>
        <w:br/>
        <w:t>125. Ахмеджанова З.К. Железнодорожное</w:t>
        <w:br/>
        <w:t>строительство в Средней Азии и Казахстане (конец ХТХ -</w:t>
        <w:br/>
        <w:t>нач. ХХ в.).- Ташкент: Фан, 1984. - 127 с.</w:t>
        <w:br/>
        <w:t>126..Ахмеджанова З.К. К “истории строительство</w:t>
        <w:br/>
        <w:t>-железных дорог в Средней Азии (1880-1917)..- Ташкент:</w:t>
        <w:br/>
        <w:t>Наука, 1965. - 214 с. )</w:t>
        <w:br/>
        <w:t>М.ТЫНЫШБАЕВ ЕҢБЕКТЕРІНІҢ ӘЛІПБИ</w:t>
        <w:br/>
        <w:t>КӨРСЕТКІШІ</w:t>
        <w:br/>
        <w:t>Ақтабан шұбырынды - 24</w:t>
        <w:br/>
        <w:t>Англия және Германия дредноуттары - 3</w:t>
        <w:br/>
        <w:t>Аспанда ұшып жүретін машина һәм Европа соғысы:-4</w:t>
        <w:br/>
        <w:t>Барлыбек Сыртанов - 8</w:t>
        <w:br/>
        <w:t>Босқын қазақ-қырғыз жайы - 30</w:t>
        <w:br/>
        <w:t>В туземный отдел МВД от труппы киргизской</w:t>
        <w:br/>
        <w:t>интеллигенция - 14</w:t>
        <w:br/>
        <w:t>Великие бедствия...-32</w:t>
        <w:br/>
        <w:t>Газовая война у монголов в 13 веке - 25</w:t>
        <w:br/>
        <w:t>Его высоко превосходительству господину председателю</w:t>
        <w:br/>
        <w:t>қомитета министров - 1 )</w:t>
        <w:br/>
        <w:t>Его Высокопревосходительству Верховному правителю</w:t>
        <w:br/>
        <w:t>адмиралу А.В. Колчаку - 15</w:t>
        <w:br/>
        <w:t>Еғо превосходительству господину Туркестанскому</w:t>
      </w:r>
    </w:p>
    <w:p>
      <w:r>
        <w:t>генерал-губернатору - 9</w:t>
        <w:br/>
        <w:t>Жетісу облысындағы босқын қырғыз-қазақ жайы-10</w:t>
        <w:br/>
        <w:t>История казахского народа - 35</w:t>
        <w:br/>
        <w:t>Киргиз-казаки в 17 и 18 веках -21</w:t>
        <w:br/>
        <w:t>Киргизы и освободительное движение - 2</w:t>
        <w:br/>
        <w:t>Көксудағы қираған қаланың орны және Қайлық (Қойлық)</w:t>
        <w:br/>
        <w:t>қаласы - 37</w:t>
        <w:br/>
        <w:t>Коксуйские развалины и город Кайлак (Койлык) - 22</w:t>
        <w:br/>
        <w:t>Краснореченские развалины и город Баласагун - 17</w:t>
        <w:br/>
        <w:t>- Қазақ даласындағы көшпелі халықтың мұқтаждарына</w:t>
        <w:br/>
        <w:t>246</w:t>
        <w:br/>
        <w:t>ЕСІМДЕР КӨРСЕТКІШІ</w:t>
        <w:br/>
        <w:t>Арапов Қ. 48</w:t>
        <w:br/>
        <w:t>Аристов64,65,82,84</w:t>
        <w:br/>
        <w:t>Байтурсунов А. 54</w:t>
        <w:br/>
        <w:t>Барабаш 38</w:t>
        <w:br/>
        <w:t>Бартольд В.В. 14, 100</w:t>
        <w:br/>
        <w:t>Бейсенбин М.Ғ. 49</w:t>
        <w:br/>
        <w:t>Березин 81</w:t>
        <w:br/>
        <w:t>Ботбаев 55</w:t>
        <w:br/>
        <w:t>Букейханов А. 54</w:t>
        <w:br/>
        <w:t>Булыгин 38,39</w:t>
        <w:br/>
        <w:t>Васильев 38</w:t>
        <w:br/>
        <w:t>Вахрушев М.В. 51</w:t>
        <w:br/>
        <w:t>Велецкий С.Н. 47, 4%</w:t>
        <w:br/>
        <w:t>Витте 39</w:t>
        <w:br/>
        <w:t>Галкин 39</w:t>
        <w:br/>
        <w:t>Гилев 55,59</w:t>
        <w:br/>
        <w:t>Грибановский 58</w:t>
        <w:br/>
        <w:t>Гродеков 82,84</w:t>
        <w:br/>
        <w:t>Дейнеко 51</w:t>
        <w:br/>
        <w:t>ДосмұхамедовХ.100</w:t>
        <w:br/>
        <w:t>Дулатов М. 54</w:t>
        <w:br/>
        <w:t>Жақамбаев 58</w:t>
        <w:br/>
        <w:t>Железников55</w:t>
        <w:br/>
        <w:t>Иванов 49</w:t>
        <w:br/>
        <w:t>Ильминский 44</w:t>
        <w:br/>
        <w:t>Ионов М.Е. 47, 48, 49</w:t>
        <w:br/>
        <w:t>Исабаев56,57</w:t>
        <w:br/>
        <w:t>Исаев 3. 56</w:t>
        <w:br/>
        <w:t>Карамзин 82</w:t>
        <w:br/>
        <w:t>Кауфман КІП. 43,44</w:t>
        <w:br/>
        <w:t>Колпаковский Г.А. 43,44, 45</w:t>
        <w:br/>
        <w:t>Крафт И.32</w:t>
        <w:br/>
        <w:t>Куропаткин А.Н. 43</w:t>
        <w:br/>
        <w:t>Күлтегін 72</w:t>
      </w:r>
    </w:p>
    <w:p>
      <w:r>
        <w:t>24%</w:t>
        <w:br/>
        <w:t>Қадыпов С. 50</w:t>
        <w:br/>
        <w:t>Левицкий 38 )</w:t>
        <w:br/>
        <w:t>Левшин 14, 18, 19,20, 25,27,</w:t>
        <w:br/>
        <w:t>29 )</w:t>
        <w:br/>
        <w:t>Ломачевский 38</w:t>
        <w:br/>
        <w:t>Лосевский39:</w:t>
        <w:br/>
        <w:t>Лундин 59</w:t>
        <w:br/>
        <w:t>Магуев Б. 56</w:t>
        <w:br/>
        <w:t>Мелиоранский 81, 82</w:t>
        <w:br/>
        <w:t>Нәрікұлы” Шора 82</w:t>
        <w:br/>
        <w:t>Ниязбеков С. 56</w:t>
        <w:br/>
        <w:t>Новак 51</w:t>
        <w:br/>
        <w:t>Османов 81</w:t>
        <w:br/>
        <w:t>Оссовский39 .</w:t>
        <w:br/>
        <w:t>Остроумов 44</w:t>
        <w:br/>
        <w:t>Петров 45, 46</w:t>
        <w:br/>
        <w:t>Полферов Я.Я. 32,</w:t>
        <w:br/>
        <w:t>36 )</w:t>
        <w:br/>
        <w:t>Поротиков 56, 57, 58</w:t>
        <w:br/>
        <w:t>Радлов 81,83</w:t>
        <w:br/>
        <w:t>Романов39</w:t>
        <w:br/>
        <w:t>Сарбалин А. 50</w:t>
        <w:br/>
        <w:t>Скулаев54</w:t>
        <w:br/>
        <w:t>Сухотина 40</w:t>
        <w:br/>
        <w:t>Сыртанов Т. 46</w:t>
        <w:br/>
        <w:t>Тоқсанбаев 55</w:t>
        <w:br/>
        <w:t>Ұлығбек 62, 89</w:t>
        <w:br/>
        <w:t>Үрбенек 59</w:t>
        <w:br/>
        <w:t>Хлыновский 58, 55</w:t>
        <w:br/>
        <w:t>Федоров 48</w:t>
        <w:br/>
        <w:t>Фриде 49</w:t>
        <w:br/>
        <w:t>Шоқан У. 8іІ, 83, 87</w:t>
        <w:br/>
        <w:t>Шпакский О.А. 467:</w:t>
        <w:br/>
        <w:t>Шванебах 47</w:t>
        <w:br/>
        <w:t>203. Рыскуләөв Т. Из прошлого казахской</w:t>
        <w:br/>
        <w:t>национальной интеллигенция. О контрреволюционной</w:t>
        <w:br/>
        <w:t>Алаш-Орде и ее осколках: Избранные труды. Алма-Ата:</w:t>
        <w:br/>
        <w:t>Казахстан, 1984. - С. 148-153,206-213.</w:t>
        <w:br/>
        <w:t>204. Рыскулов Т. О -строительстве Туркестано-</w:t>
        <w:br/>
        <w:t>Сибирской железной дороги. - Новосибирск: Изд.-во</w:t>
        <w:br/>
        <w:t>Сибилана, 1928.-С. 28.</w:t>
        <w:br/>
        <w:t>205. Рыскулов Т. Турксиб. - М.; - Ленинград: Гос. ИЗд-</w:t>
        <w:br/>
        <w:t>во, 1930.- С..78.</w:t>
        <w:br/>
        <w:t>206. Сазонов Т. Кокандская автономия.</w:t>
        <w:br/>
        <w:t>Воспоминания // Красная летопись Туркестана.- Ташкент.-</w:t>
        <w:br/>
        <w:t>1923.-Х%1-2.-С. 88-93.</w:t>
        <w:br/>
        <w:t>207. Сатаев А. “Обрашаюсь к вам как знатоку края”:</w:t>
        <w:br/>
        <w:t>(О письме Н.Вавилова М.Тыныштаеву| // Казахстан.</w:t>
      </w:r>
    </w:p>
    <w:p>
      <w:r>
        <w:t>правда.- 1997. -11 июня.</w:t>
        <w:br/>
        <w:t>208. Сафаров Г.И. Колониальная революция (Опыт</w:t>
        <w:br/>
        <w:t>Туркестана). - Алматы: Жалын, 1996. - 200 с.</w:t>
        <w:br/>
        <w:t>209. Султанбекоо | Б.Ф. История в лиңах.</w:t>
        <w:br/>
        <w:t>Исторические портреты. Люди и события. - Казань</w:t>
        <w:br/>
        <w:t>Татарское книжнове издательство, 1997. - С. 15-22.</w:t>
        <w:br/>
        <w:t>210. Сулейменов Б.С., Басин В.Я. Восстание 1916 года</w:t>
        <w:br/>
        <w:t>в Казахстане. -“Алма-Ата: Наука, 1977. -165 с.</w:t>
        <w:br/>
        <w:t>2П. Т. Кокандская автономия //Красная .летбнись</w:t>
        <w:br/>
        <w:t>Туркестана. -1922.- Кө 1-2. - С. 84-87.</w:t>
        <w:br/>
        <w:t>243</w:t>
        <w:br/>
        <w:t>165. Зевелев А.И., Поляков Ю.А., Шишкина Л.В.</w:t>
        <w:br/>
        <w:t>Басмачество: Правда истории и вымысел фальсификатаров.</w:t>
        <w:br/>
        <w:t>-М.: Мысль, 1986. - С. 47.</w:t>
        <w:br/>
        <w:t>166: Ивлев. -Н.П,. История” развития .дорожного</w:t>
        <w:br/>
        <w:t>хозяйства в Казахстане (1917-1990 тт.) - Алма -Ата: Ғылым,</w:t>
        <w:br/>
        <w:t>1994. - 574 с.</w:t>
        <w:br/>
        <w:t>167. Ивлев Н.П. Тынышпаев - инженер и началник</w:t>
        <w:br/>
        <w:t>Джетысуйского губдоротдела КазОМЕСА // Тезисы</w:t>
        <w:br/>
        <w:t>докладов 2-ой научно-технической конференции ААДИ.-</w:t>
        <w:br/>
        <w:t>Алма-Ата: ААДИ, 1992. -С.9-10</w:t>
        <w:br/>
        <w:t>168. Иноятов Х.Ш. Некоторые итоги изучения</w:t>
        <w:br/>
        <w:t>истории военной интервенции и гражданской войны в</w:t>
        <w:br/>
        <w:t>Средней Азий // История СССР. -1974. - Хоб. - С.58-76.</w:t>
        <w:br/>
        <w:t>169. Иноятов Х.Ш. Победа Советской власти в</w:t>
        <w:br/>
        <w:t>Туркестане. - М.: Мысль, ІНЕ, - С. 364.</w:t>
        <w:br/>
        <w:t>170. Иоффе Г.З. Колчаковская авантюра и ее ; кра. -</w:t>
        <w:br/>
        <w:t>М.: Мысль, 1983. - С. 294.</w:t>
        <w:br/>
        <w:t>171. Исаева С. Турксиб Мухамеджана -Зынышбаева !</w:t>
        <w:br/>
        <w:t>Қазақстан теміржолшысы. - 1999. - 9 июня.</w:t>
        <w:br/>
        <w:t>172. История и сталинизм / Сост. Мерцалов А.Н.-М.:</w:t>
        <w:br/>
        <w:t>Политиздат, 1991. - С. 448.</w:t>
        <w:br/>
        <w:t>173. История :: индустриализации Казахской” ССР.</w:t>
        <w:br/>
        <w:t>Документы и материалы. В 2-х томах / Под ред. акад. С.Б.</w:t>
        <w:br/>
        <w:t>Байшева. -“Алма-Ата: Наука, 1967. - Т. 1.-479-&lt;с:</w:t>
        <w:br/>
        <w:t>с939</w:t>
        <w:br/>
        <w:t>12174. История Казахской ССР. 2-ое изд. / Под обшей</w:t>
        <w:br/>
        <w:t>ред: И.О. Омарова и А.М. Панкратовой. - Алма-Ата: Изд:-</w:t>
        <w:br/>
        <w:t>во АҢ КазССР, 1949. - С. 421-422, 454, 458, 491, 581.</w:t>
      </w:r>
    </w:p>
    <w:p>
      <w:r>
        <w:t>22. 175. История Узбекской ССР. - Ташкент: Фан, 1957. -</w:t>
        <w:br/>
        <w:t>С.123-125..</w:t>
        <w:br/>
        <w:t>176. Историки спорят. Тринадцать бесед. - М.</w:t>
        <w:br/>
        <w:t>Политиздат, 1988. - С. 510.</w:t>
        <w:br/>
        <w:t>177. Казахстан в начале ХХ века: методология,</w:t>
        <w:br/>
        <w:t>историография, источниковедение:: Сборник статей.-</w:t>
        <w:br/>
        <w:t>Алматы: Наурыз, 1993. - С. 167.</w:t>
        <w:br/>
        <w:t>178. Кенжин А.К. К/ исторической/| оценке</w:t>
        <w:br/>
        <w:t>деятельности “Алаш-Орды” // Степная правда. - 1922. - 14</w:t>
        <w:br/>
        <w:t>ноября.</w:t>
        <w:br/>
        <w:t>179. Кенжин А.К.К статье “Ревдвижения в Восточной</w:t>
        <w:br/>
        <w:t>-Киргизии” // Степная правда. - 1922. - 27 август.</w:t>
        <w:br/>
        <w:t>180. Когда начнется постройка Турксиб. ж.д? //</w:t>
        <w:br/>
        <w:t>Джетысуйская искра. - 1927. - 27 марта.</w:t>
        <w:br/>
        <w:t>181. Козбаненко В.А, Партийные фракции в ІиП</w:t>
        <w:br/>
        <w:t>Государственныхқ Думах России 1906-1907. - М:</w:t>
        <w:br/>
        <w:t>РОССТПЭН, 1996. - С. 240.</w:t>
        <w:br/>
        <w:t>182. Козыбаев И.М. Историография Казахстана: уроки</w:t>
        <w:br/>
        <w:t>истории. - Алма-Ата: Рауан, 1990.- С.З...</w:t>
        <w:br/>
        <w:t>183. Козыбаев М. История и современностн, Алматы:</w:t>
        <w:br/>
        <w:t>Ғылым, 1991. - С. 252.</w:t>
        <w:br/>
        <w:t>184: Краткая биография в Учредительное Собрание //</w:t>
        <w:br/>
        <w:t>Семиреченские ведомости. - 1917. - 7 октября.</w:t>
        <w:br/>
        <w:t>185. Кудерина Л.Д. Геноцид в Казахстане.- М.</w:t>
        <w:br/>
        <w:t>Скорпион, 1994. - С. 58.</w:t>
        <w:br/>
        <w:t>186. Маликов Ф. Февральская буржуазно-</w:t>
        <w:br/>
        <w:t>демократическая революция в Казахстане. -.Алма-Ата:</w:t>
        <w:br/>
        <w:t>Наука, 1972. - С. 239. )</w:t>
        <w:br/>
        <w:t>187. Маричева В. “Хочу отвечать за отца”. Искандер</w:t>
        <w:br/>
        <w:t>Тынышпиаев // Социальная зашита. -1992. - Хо 4; - 16-19 с.</w:t>
        <w:br/>
        <w:t>188. Мустафа Чокаев и большевизм: Сборник статей /</w:t>
        <w:br/>
        <w:t>Сост. С.Ж. Сапанов. - Алматы: Қазақ университеті, 2000. -</w:t>
        <w:br/>
        <w:t>С.34-38.</w:t>
        <w:br/>
        <w:t>189. На турксибской стройке // Джетысуйская искра. -</w:t>
        <w:br/>
        <w:t>1927. - 15 ноября. ;</w:t>
        <w:br/>
        <w:t>190. Напорко АГ. Очерки развития</w:t>
        <w:br/>
        <w:t>железнодорожного транспорта СССР. - М. Транс-</w:t>
        <w:br/>
        <w:t>желдориздат, 1954. - 287 с.</w:t>
        <w:br/>
        <w:t>191. Несипбаева КР. Современная англо-</w:t>
        <w:br/>
        <w:t>американская историография русской экспансия и</w:t>
        <w:br/>
        <w:t>колонизации Центральной Азии и Казахстана / ХҮІІ -</w:t>
        <w:br/>
        <w:t>начало ХХ века /- Алматы: Қазақ университеті, 1997. - 191</w:t>
        <w:br/>
        <w:t>с.</w:t>
        <w:br/>
        <w:t>192. Нурманбетқызы Ж. Деятельность комиссаров</w:t>
      </w:r>
    </w:p>
    <w:p>
      <w:r>
        <w:t>Временного правительства в Казахстане: Дис.... к.и.н./ АГУ</w:t>
        <w:br/>
        <w:t>им. Абая. - 124 с.</w:t>
        <w:br/>
        <w:t>Е.Ы</w:t>
        <w:br/>
        <w:t>5212. Такенов А.С., Байгалиев Б. Инженер и историк (</w:t>
        <w:br/>
        <w:t>о. М.Тынышпаеве) // Тынышпаев М. История казахского</w:t>
        <w:br/>
        <w:t>народа.- Алма-Ата: Қазақ университеті, 1993.- С. 3-14.</w:t>
        <w:br/>
        <w:t>213. Тогжанов Г.О. о Байтурсынове и</w:t>
        <w:br/>
        <w:t>байтурсыновцине.- Алма-Ата. - М. ОГИЗ, 1932.- С. 42.</w:t>
        <w:br/>
        <w:t>214. Труды комиссий ШО обследованию района</w:t>
        <w:br/>
        <w:t>Турксиб. ж.д. - СПб: М.П.С, 1909.-Т.1.-157с.</w:t>
        <w:br/>
        <w:t>215. Турекулов Н. Кокандская автономия. Сборник ҡ</w:t>
        <w:br/>
        <w:t>3-ей тодовшине Октябрьской революция в Туркестане.-</w:t>
        <w:br/>
        <w:t>Ташкент, 1920. - С. 59-65.</w:t>
        <w:br/>
        <w:t>216. Туркестано-Сибирская магистраль. Сборник</w:t>
        <w:br/>
        <w:t>статей. М.: Комитет Содействия постройке Турксиба, 1929.</w:t>
        <w:br/>
        <w:t>- 320 с.</w:t>
        <w:br/>
        <w:t>217. Турксиб // Джетысуйская искра. - 1927. -17</w:t>
        <w:br/>
        <w:t>- января; 31 января.</w:t>
        <w:br/>
        <w:t>218. Турсунов Х.Т. Восстание 1916 года в Средней</w:t>
        <w:br/>
        <w:t>Азии и Казахстане.- Ташкент: Гос. изд.-во Уз ССР, 1962.- С.</w:t>
        <w:br/>
        <w:t>428:</w:t>
        <w:br/>
        <w:t>219. Турсунбаев А. Казахский. аул в трех</w:t>
        <w:br/>
        <w:t>революциях.- Алма-Ата: Казахстан, 1967. - С. 483.</w:t>
        <w:br/>
        <w:t>220. Тынышпаев Д.М. (Шейх-Али) Я выполнил волю</w:t>
        <w:br/>
        <w:t>отца // Советская Башҡирия. Известия Башкортостана.-</w:t>
        <w:br/>
        <w:t>1999. - 28 октября е</w:t>
        <w:br/>
        <w:t>221. Указ Временного Всероссийского правительства</w:t>
        <w:br/>
        <w:t>правительству Алаша - Алаш-Орде / Вестник Временного</w:t>
        <w:br/>
        <w:t>Всероссийского Правительства. - 1918. - 16 ноября.</w:t>
        <w:br/>
        <w:t>244</w:t>
        <w:br/>
        <w:t>орай - 33</w:t>
        <w:br/>
        <w:t>Қазақ руларының шежіресі - 26</w:t>
        <w:br/>
        <w:t>Қазақтар және Азаттық қозғалысы - 34</w:t>
        <w:br/>
        <w:t>Қазақтардың 1917 жылғы саны - 27</w:t>
        <w:br/>
        <w:t>Қызыләзендегі қираған үйінді және Баласағүн қаласы-36:</w:t>
        <w:br/>
        <w:t>Материалы к истории киргиз-казахского народа - 19</w:t>
        <w:br/>
        <w:t>Мұхамеджан. Учредительное Собрание - 11</w:t>
        <w:br/>
        <w:t>Мырза Едіге батыр - 18</w:t>
      </w:r>
    </w:p>
    <w:p>
      <w:r>
        <w:t>Отзыв о труде А.П. Чулошникова по истории” ҡазак-</w:t>
        <w:br/>
        <w:t>киргизского народа - 20</w:t>
        <w:br/>
        <w:t>Садуақас Шәлімбеков - 12</w:t>
        <w:br/>
        <w:t>Соғыс кемелері һәм мина - 5</w:t>
        <w:br/>
        <w:t>Сүңгуір қайық - 6</w:t>
        <w:br/>
        <w:t>Темір жол һәм Европа соғысы - 7</w:t>
        <w:br/>
        <w:t>Түрік - монғол тарихы - 16 ”</w:t>
        <w:br/>
        <w:t>Тынышбаев берген телеграмма - 13</w:t>
        <w:br/>
        <w:t>Ұлы мәртебелі мырзаға - 29</w:t>
        <w:br/>
        <w:t>ХҮІ-ХҮШ ғасырлардағы қазақтар - 28</w:t>
        <w:br/>
        <w:t>Чулошников А.П. Очерки по истории қазақ-киргизекогӘ”</w:t>
        <w:br/>
        <w:t>народа - 23</w:t>
        <w:br/>
        <w:t>247</w:t>
        <w:br/>
        <w:t>127. Бабаходжаев А. Провал английской агрессивной</w:t>
        <w:br/>
        <w:t>политики в Средней Азий.-Ташкент: Изд-во АН УЗССР,</w:t>
        <w:br/>
        <w:t>1955.-411 с.</w:t>
        <w:br/>
        <w:t>128. Байдильдин А. По поводу революционного</w:t>
        <w:br/>
        <w:t>движения в Восточной Киргизии // Степная правда. -1922. -</w:t>
        <w:br/>
        <w:t>27 июля.</w:t>
        <w:br/>
        <w:t>129. Байтурсынов А. Революция и киргизы // Жизнь</w:t>
        <w:br/>
        <w:t>национальностей. -1919. - 3 августа.</w:t>
        <w:br/>
        <w:t>130. Балкияев Н., Жолбасканов Т. Тому, кто идет</w:t>
        <w:br/>
        <w:t>первым трудно вдвойне | (О первом инженер-</w:t>
        <w:br/>
        <w:t>железнодорожнике М.Тынышбаеве) // Актюб. вестн. - 1997.</w:t>
        <w:br/>
        <w:t>- 10 января.</w:t>
        <w:br/>
        <w:t>131. Бахтибаевва А.А. ҚКазахская| диаспора В</w:t>
        <w:br/>
        <w:t>Узбекистане в 1920-1930 гг. (исторический аспект)</w:t>
        <w:br/>
        <w:t>132. Бейсембаев С. Ленин и Казахстан. - Алма-Ата:</w:t>
        <w:br/>
        <w:t>Казахстан, 1987. - С. 392. )</w:t>
        <w:br/>
        <w:t>133. Бенигсен А:, Ламарсье-Келькежей ІШ. Пресса и</w:t>
        <w:br/>
        <w:t>национальное движение среди мусульман России до 1920</w:t>
        <w:br/>
        <w:t>года // Алем: Альманах. Алма-Ата: Жазушы, 1991.- ТІ. -</w:t>
        <w:br/>
        <w:t>448 с.</w:t>
        <w:br/>
        <w:t>134. Бочагов А.К. Алаш-Орда. Краткий исторический</w:t>
        <w:br/>
        <w:t>очерк о национально -.буржуазном движений в Казахстане</w:t>
        <w:br/>
        <w:t>период 1917-1919 ғғ. - Кзыл-Орда: Казкрайиздат, 1927:- С.</w:t>
        <w:br/>
        <w:t>53.</w:t>
        <w:br/>
        <w:t>135. Брайнин С., Шафиро &lt; ШІ. Восстание казахов</w:t>
        <w:br/>
        <w:t>Семиречья в 1916 г.- Алма-Ата, Каз. краевое изд-во, 1936. -</w:t>
        <w:br/>
        <w:t>104 с.</w:t>
        <w:br/>
        <w:t>235</w:t>
      </w:r>
    </w:p>
    <w:p>
      <w:r>
        <w:t>146. Временное Правительство Автономной Сибири //</w:t>
        <w:br/>
        <w:t>Красный Архив. -1928.- Т.А (29). -86 с.</w:t>
        <w:br/>
        <w:t>147. Голошекин Ф.И. Отчет Краевого Комитета ҮІ</w:t>
        <w:br/>
        <w:t>Всеказахской партконференции. - Кзыл-Орда: Казгосиз-дат,</w:t>
        <w:br/>
        <w:t>1928. - С.195.</w:t>
        <w:br/>
        <w:t>148. Голошекин Ф.И. 10 лет Советской власти. -</w:t>
        <w:br/>
        <w:t>Кзыл-Орда: Казгос.изд-во, 1926. - С. 29.</w:t>
        <w:br/>
        <w:t>149. Гражданская война в Казахстане /Летопись</w:t>
        <w:br/>
        <w:t>событий. - Алма-Ата: Наука, 1974. - С. 392.</w:t>
        <w:br/>
        <w:t>150. Григорьев В.К. Противостояние ( Большевики и</w:t>
        <w:br/>
        <w:t>непролетарские партии в Казахстане 1917-1920 гғ.).- Алма-</w:t>
        <w:br/>
        <w:t>Ата: Казахстан, 1999. - С. 248.</w:t>
        <w:br/>
        <w:t>151. Григорьев В. Кривеньккий В. Алаш //</w:t>
        <w:br/>
        <w:t>Политические партии России. Конец ХІХ- -первая треть ),0,4</w:t>
        <w:br/>
        <w:t>века. - М., РОСТІЭН, 1996. - С. 26-27</w:t>
        <w:br/>
        <w:t>152. Дахшлейгер Г.Ф. Историография Советского</w:t>
        <w:br/>
        <w:t>Казахстана. - Алма-Ата: Наука, 1969. - С. 48.</w:t>
        <w:br/>
        <w:t>153. Дахшлейгер | Г.Ф. Турксиб - первенец</w:t>
        <w:br/>
        <w:t>социалистической индустриализация / Очерк истории</w:t>
        <w:br/>
        <w:t>постройки Турксиба - Алма-Ата: Изд.-во АН КазССР, 1953.</w:t>
        <w:br/>
        <w:t>-С.131.</w:t>
        <w:br/>
        <w:t>154. Данилов А.А. История Россия. ХХ в. //</w:t>
        <w:br/>
        <w:t>Справозные материалы. - М.: Гумнит. изд. центр ВЛАДОС,</w:t>
        <w:br/>
        <w:t>1996. -С. 88:</w:t>
        <w:br/>
        <w:t>155. Дервиш. Современное униннеатын ІҒКоммунист.</w:t>
        <w:br/>
        <w:t>-1922.- Хө 5.- С. 17-20.</w:t>
        <w:br/>
        <w:t>237</w:t>
        <w:br/>
        <w:t>7193. Нурпейсов к. Халел Досмухамедов:</w:t>
        <w:br/>
        <w:t>Государственный деятель, ученый - энциклопедист,</w:t>
        <w:br/>
        <w:t>педагог // Мысль. - 1998. - Хә2. - С. 84-85.</w:t>
        <w:br/>
        <w:t>194. О прошлом для будушего. Сб. статей. - Алма-Ата:</w:t>
        <w:br/>
        <w:t>Казахстан, 1990. - С. 254.</w:t>
        <w:br/>
        <w:t>195. О Турксибе // Джетысуйская искра. - 1928. - 18</w:t>
        <w:br/>
        <w:t>декабря.</w:t>
        <w:br/>
        <w:t>196. О “чем поведали ученые / М.Тынышпаев,</w:t>
        <w:br/>
        <w:t>М.Массон, С.Малов, Г.Гржимайло. Сост. У.Джанибеков. -</w:t>
        <w:br/>
        <w:t>Алматы: Рауан, 1997. - С. 3-36.</w:t>
        <w:br/>
        <w:t>197. Осадчий Ф. Великий творец добра И света</w:t>
        <w:br/>
        <w:t>(Страницы судьбы инженера М.Тынышпаева). - Алматы:</w:t>
        <w:br/>
        <w:t>Арыс, 2001.-106 с.</w:t>
        <w:br/>
        <w:t>198. Островский 3. Турксиб.- М. Транспечать, 1930, -</w:t>
        <w:br/>
        <w:t>- 256 с.</w:t>
      </w:r>
    </w:p>
    <w:p>
      <w:r>
        <w:t>199. Открытое письмо т.т. Джандосову, Нурмакову,</w:t>
        <w:br/>
        <w:t>Садвакасову, Ходжанову, Мендешеву, Рыскулову,</w:t>
        <w:br/>
        <w:t>Тюрекулову // Советская степь. - 1925. - 20 ноября.</w:t>
        <w:br/>
        <w:t>200. Панфилов. | А. Тынышпаев Мухамеджан</w:t>
        <w:br/>
        <w:t>/Шолитические деятели России. Биографический словарь.-</w:t>
        <w:br/>
        <w:t>М.: Большая Российская энциклопедия, 1993. - 324-325 с.</w:t>
        <w:br/>
        <w:t>222201. Панфилов А. Тынышпаев М. // Политические</w:t>
        <w:br/>
        <w:t>партии России. Конец ХІХ - первая треть” хх века.- М:</w:t>
        <w:br/>
        <w:t>РОССПЭН. 1996. - 629-630 с.</w:t>
        <w:br/>
        <w:t>202. Пестковский С.С. Киргизы и Советская власть //</w:t>
        <w:br/>
        <w:t>Жизнь национальностей. - 1920. - 27 апреля.</w:t>
        <w:br/>
        <w:t>242</w:t>
        <w:br/>
        <w:t>КӨРСЕТКІШТІ ҚҰРАСТЫРУҒА ПАЙДАЛАНЫЛҒАН.</w:t>
        <w:br/>
        <w:t>ӘДЕБИЕТТЕР МЕН МЕРЗІМДІ БАСЫЛЫМДАР ТІЗІМІ</w:t>
        <w:br/>
        <w:t>І. Жүгенбаева Г.С. Мұхамеджан Тынышбаевтың өмірі</w:t>
        <w:br/>
        <w:t>мен қызметі (1879-1938): тарих ғ. к. ғ.. авторефераты. -</w:t>
        <w:br/>
        <w:t>Алматы.-1999.-32 бет. .</w:t>
        <w:br/>
        <w:t>2. Нұрпейісов К. Алаш һәм Алашорда. - Алматы:</w:t>
        <w:br/>
        <w:t>Ататек, 1995. - 256 6.</w:t>
        <w:br/>
        <w:t>3. Озғанбай Ө. Ресей Мемлекеттік Думасы және</w:t>
        <w:br/>
        <w:t>Қазақстан (1905-1917 ж.ж.) - Алматы: ҚР Парламентінің</w:t>
        <w:br/>
        <w:t>баспаханасы, 1998. - 460 6.</w:t>
        <w:br/>
        <w:t>4. Тынышбаев М. Таңдамалы. Избранное. Алматы:</w:t>
        <w:br/>
        <w:t>Арыс, 2001. - 332 6.</w:t>
        <w:br/>
        <w:t>5. Великие бедетвия... - Алма-Ата: Жалын, 1992.-152 с.</w:t>
        <w:br/>
        <w:t>6. Ивлев Н.П. История развития дорожного хозяйства в</w:t>
        <w:br/>
        <w:t>Казахстане (1917-1990 гг.).- Алма-Ата: Ғылым, 1994.-574 с.</w:t>
        <w:br/>
        <w:t>7. О чем поведали ученые / М.Тынышпаев, М.Массон,</w:t>
        <w:br/>
        <w:t>С.Малов, Г.Гржимайло. Сост. У.Джанибеков. - Алматы:</w:t>
        <w:br/>
        <w:t>Рауан, 1997. - С. 3-36.</w:t>
        <w:br/>
        <w:t>8. Осадчий Ф. Великий творец добра и света</w:t>
        <w:br/>
        <w:t>(Страницы судьбы инженера М.Тынышняаева). - Алматы:</w:t>
        <w:br/>
        <w:t>Арыс, 2001. - 106 с. !</w:t>
        <w:br/>
        <w:t>9. Тынышпаев М. История казахского народа. - Алма-</w:t>
        <w:br/>
        <w:t>Ата: Қазақ университеті, 1993. - 224 с.</w:t>
        <w:br/>
        <w:t>250</w:t>
        <w:br/>
        <w:t>49-156. Дервиш. Ферганская проблема // Военная мысль.</w:t>
        <w:br/>
        <w:t>-1921.-Хе2.-С.15-20.</w:t>
        <w:br/>
        <w:t>157. Додонов И.К. Национально-освободительное</w:t>
        <w:br/>
        <w:t>движение в-Узбекистане после свержения власти царизма</w:t>
      </w:r>
    </w:p>
    <w:p>
      <w:r>
        <w:t>(апрель-октябрь 1917 г.).- Ташкент: Госиздат Узбекскөй</w:t>
        <w:br/>
        <w:t>ССР, 1958.- С. 180.</w:t>
        <w:br/>
        <w:t>158. Есмагамбетов КЛ. Действительность Ии</w:t>
        <w:br/>
        <w:t>фальсификация. - Алма-Ата: Казахстан, 1976. - 183 с.</w:t>
        <w:br/>
        <w:t>159. Жанпеисова Ж. Тенисбаев К. Казахская</w:t>
        <w:br/>
        <w:t>национальная интеллигенция в востании 1916 тода //</w:t>
        <w:br/>
        <w:t>Вестник университета Ясави. - 1997. - Хө3. - С.34-36.</w:t>
        <w:br/>
        <w:t>160. Жугенбаева Г. Алаш-Орда в годы гражданской</w:t>
        <w:br/>
        <w:t>войны // Поиск. - 1998. - Хе4.- 76-85 с.</w:t>
        <w:br/>
        <w:t>161. Жугенбаева Г. М.Тынышпаев о восстанин 1916</w:t>
        <w:br/>
        <w:t>г. в Семиречье // ҚазМҰУ хабаршысы. - 1997. - Хе 5. - 71-75</w:t>
        <w:br/>
        <w:t>с.</w:t>
        <w:br/>
        <w:t>162. Жугенбаева Г. М.Тынышпаев и правительство</w:t>
        <w:br/>
        <w:t>Колчака // Мысль. - 1998. - Хв8.- 83-98 с.</w:t>
        <w:br/>
        <w:t>163. Заки Валиди Тоган. Воспоминания. Борьба</w:t>
        <w:br/>
        <w:t>народов Туркестана и других восточных- мусульман-</w:t>
        <w:br/>
        <w:t>тюрков за национальное бытие и сохранение культуры. -</w:t>
        <w:br/>
        <w:t>Уфа: Китап, 1994, - Кн.1. - 400 с. .</w:t>
        <w:br/>
        <w:t>164. Зевелеі.| А.И. Историография . “Советского</w:t>
        <w:br/>
        <w:t>Туркестана (историография и источники гражданской</w:t>
        <w:br/>
        <w:t>войны в Туркестане). - Ташкент; Узбекистан, 1968. - С. 50.</w:t>
        <w:br/>
        <w:t>238</w:t>
        <w:br/>
        <w:t>Мысль</w:t>
        <w:br/>
        <w:t>Поиск</w:t>
        <w:br/>
        <w:t>Семиреченские ведомости</w:t>
        <w:br/>
        <w:t>Советская Башкирия</w:t>
        <w:br/>
        <w:t>Советская степь.</w:t>
        <w:br/>
        <w:t>Степная правда</w:t>
        <w:br/>
        <w:t>Бегманова М.М./</w:t>
        <w:br/>
        <w:t>. Дәуірдің жарық, жұлдызы.</w:t>
        <w:br/>
        <w:t>ПОДПИСАНОК ПЕЧАТИ 27113001/</w:t>
        <w:br/>
        <w:t>ОБЫБМ 186 П.Л. ФОРМАТ БУМАГИ 60/46</w:t>
        <w:br/>
        <w:t>ТИРАЖ 300 ЭКЗ. . ы</w:t>
        <w:br/>
        <w:t>ОТПЕЧАТАНО В “КОМПЛЕКС”</w:t>
        <w:br/>
        <w:t>Ана тілі</w:t>
      </w:r>
    </w:p>
    <w:p>
      <w:r>
        <w:t>Ақиқат</w:t>
        <w:br/>
        <w:t>Ақтөбе</w:t>
        <w:br/>
        <w:t>Дала дидары</w:t>
        <w:br/>
        <w:t>Дипломатия жаршысы</w:t>
        <w:br/>
        <w:t>Егемен Қазақстан</w:t>
        <w:br/>
        <w:t>Еңбекші қазақ</w:t>
        <w:br/>
        <w:t>Жас Алаш</w:t>
        <w:br/>
        <w:t>Жерұйық</w:t>
        <w:br/>
        <w:t>Жетісу</w:t>
        <w:br/>
        <w:t>Жұлдыз</w:t>
        <w:br/>
        <w:t>Заң газеті</w:t>
        <w:br/>
        <w:t>Қазақ</w:t>
        <w:br/>
        <w:t>Қазақ әдебиеті</w:t>
        <w:br/>
        <w:t>Қазақ тарихы</w:t>
        <w:br/>
        <w:t>Қазақстан теміржолшысы</w:t>
        <w:br/>
        <w:t>ҚазМУ хабаршысы. Тарих сериясы</w:t>
        <w:br/>
        <w:t>Октябрь туы</w:t>
        <w:br/>
        <w:t>Отан тарихы</w:t>
        <w:br/>
        <w:t>Отау</w:t>
        <w:br/>
        <w:t>Өркен</w:t>
        <w:br/>
        <w:t>Семей таңы</w:t>
        <w:br/>
        <w:t>Түрксиб тынысы</w:t>
        <w:br/>
        <w:t>Түркістан</w:t>
        <w:br/>
        <w:t>Тілші</w:t>
        <w:br/>
        <w:t>Актюбинские вести</w:t>
        <w:br/>
        <w:t>Большевик Казахстана</w:t>
        <w:br/>
        <w:t>Военная мысль |</w:t>
        <w:br/>
        <w:t>Джетысуйская искра</w:t>
        <w:br/>
        <w:t>Жизнь национальностей</w:t>
        <w:br/>
        <w:t>Звезда Востока</w:t>
        <w:br/>
        <w:t>Казахстанская правда</w:t>
        <w:br/>
        <w:t>Коммунист</w:t>
        <w:br/>
        <w:t>Магистраль</w:t>
        <w:br/>
        <w:t>251</w:t>
        <w:br/>
        <w:t>ОСАДЧИЙ Федор - журналист, Ұлы Отан соғысының</w:t>
        <w:br/>
        <w:t>ардагері, саяси құрбандар Қссоциациясының мүшесі.</w:t>
        <w:br/>
        <w:t>САЛЫҚОВ Кәкімбек - қазақ ақыны, бірнеше өлеңдер:</w:t>
        <w:br/>
        <w:t>жинақтарының авторы.</w:t>
        <w:br/>
        <w:t>Такенов Әбу | - тарих ғылымдарының докторы,</w:t>
      </w:r>
    </w:p>
    <w:p>
      <w:r>
        <w:t>профессор.</w:t>
        <w:br/>
        <w:t>ТҰРЛАНОВ Серікбай - М.Тынышбаев атындағы</w:t>
        <w:br/>
        <w:t>облыстық тарихи-өлкетану мұражайының ғылыми</w:t>
        <w:br/>
        <w:t>қызметкері. :</w:t>
        <w:br/>
        <w:t>ТЫНЫШБАЕВ Дәулет (Шейх-Али) - техника</w:t>
        <w:br/>
        <w:t>ғылымдарының докторы, М.Тынышбаевтың ұлы.</w:t>
        <w:br/>
        <w:t>ӨСКЕНБАЙ Қанат - Ш.Уәлиханов атындағы тарих</w:t>
        <w:br/>
        <w:t>және этнология институтының аспиранты.</w:t>
        <w:br/>
        <w:t>ШӘРӘПИЕВ С. - Сарқан аудандық “Қазақ Тілі”</w:t>
        <w:br/>
        <w:t>қоғамының төрағасы.</w:t>
        <w:br/>
        <w:t>254-</w:t>
        <w:br/>
        <w:t>Ахметова С. Имандылық белгісі...22222222222Г222.. 210</w:t>
        <w:br/>
        <w:t>Шәрәпиев С. Ақылы асқан адамдар......./2222.2....2... 211</w:t>
        <w:br/>
        <w:t>Тұрланов С. Облыстық мұражай Тынышбай</w:t>
        <w:br/>
        <w:t>ұлыатында...............1... КИЕ КЕИИИИКИККИКЕКИКИКИН 212</w:t>
        <w:br/>
        <w:t>Елубаев Е. Халқы қастерлей беретін БЕ ККЕКЕКИТИН 213</w:t>
        <w:br/>
        <w:t>Салықов К. Ескендір Тынышбаевқа..... 222222222222 215</w:t>
        <w:br/>
        <w:t>Ш Бөлім. КӨМЕКШІ КӨРСЕТКІШТЕР</w:t>
        <w:br/>
        <w:t>М.Тынышбаев еңбектерінің хронологиялық</w:t>
        <w:br/>
        <w:t>керсеткіші... нн амы, 217</w:t>
        <w:br/>
        <w:t>М.Тынышбаевтың өмірі мен қызметі</w:t>
        <w:br/>
        <w:t>туралы әдебиеттер.............2002024000Д. 222</w:t>
        <w:br/>
        <w:t>М.Тынышбаев еңбектерінің әліпби</w:t>
        <w:br/>
        <w:t>көрсеткіші. ао.оомо.ыш мм млннан мамы 246</w:t>
        <w:br/>
        <w:t>М.Тынышпаев еңбектеріндегі</w:t>
        <w:br/>
        <w:t>есімдер көрсеткіші........2...41Ш01ыыын ынны ды аа 248</w:t>
        <w:br/>
        <w:t>Көрсеткішті құрастыруға пайдаланылған әдебиеттер мен</w:t>
        <w:br/>
        <w:t>мерзімді басылымдар тізімі........л.м4000аыы 250</w:t>
        <w:br/>
        <w:t>Авторлар туралы мағұлматтар... еТТЕТЕ 253</w:t>
        <w:br/>
        <w:t>257</w:t>
        <w:br/>
        <w:t>МАЗМҰНЫ</w:t>
        <w:br/>
        <w:t>Алғы сөз........22..2...2.. еее емемаенаа ааа ыы 5.</w:t>
        <w:br/>
        <w:t>М. Тынышбаев өмірі: мен қызметінің</w:t>
        <w:br/>
        <w:t>негізгі кезеңдері..........л22.0.406500іыНтн9</w:t>
        <w:br/>
        <w:t>І Бөлім. САХАРАНЫ ТҮРКІСІБПЕН ТҮЛЕТКЕН,-АҒА</w:t>
        <w:br/>
        <w:t>ЕСІМІН ТУҒАН ЕЛІ ТУ ЕТКЕН (М.Тынышбаевтың</w:t>
        <w:br/>
        <w:t>таңдамалы еңбектері)</w:t>
        <w:br/>
        <w:t>Актабан-Шубырынды (Великие бедствияи.</w:t>
      </w:r>
    </w:p>
    <w:p>
      <w:r>
        <w:t>великие победы казаков).................... БЕНТТИЕТИТТТТЕЕН :14-</w:t>
        <w:br/>
        <w:t>Киргизы и освободительнове ДЫЙЖЕНИӘ, неппнслистелде ДІ</w:t>
        <w:br/>
        <w:t>Ұлы мәртебелі мырзаға..........2....... 5УҚ</w:t>
        <w:br/>
        <w:t>“Түрік монғол тарихы”. ытта ыыыəн 61</w:t>
        <w:br/>
        <w:t>Мырза Едіге батыр. Ертедегі Едіге</w:t>
        <w:br/>
        <w:t>мен тарихтағы Едіге......л.лол02444 аа ыыыы 81</w:t>
        <w:br/>
        <w:t>Казахи в ХҰП-ХҮІН веках..20г0оомм20004м000ыы 90</w:t>
        <w:br/>
        <w:t>Примечания к родословной дома Жочи-хана, Старшего</w:t>
        <w:br/>
        <w:t>сына Чингисхана...................2......210200.2---:С0О100000ӨО00д ЗІ) 105</w:t>
        <w:br/>
        <w:t>Следы древних городов, крепостей, курганов в Сыр-</w:t>
        <w:br/>
        <w:t>Дарьинской и Джетысуйской губерниях........... қеегеалыады 109</w:t>
        <w:br/>
        <w:t>АВТОРЛАР ТУРАЛЫ МАБҰЛМАТТАР</w:t>
        <w:br/>
        <w:t>АЛДАЖҰМАНОВ Қайдар - тарих ғылымдарының</w:t>
        <w:br/>
        <w:t>кандидаты, Ш.Уәлиханов атындағы тарих және этнология</w:t>
        <w:br/>
        <w:t>институты директорының орынбасары.</w:t>
        <w:br/>
        <w:t>АХМЕТОВА С.- зейнеткер, Сарқан қаласы.</w:t>
        <w:br/>
        <w:t>ӘБЕНОВА Лаура - Орталық ғылыми кітапхананың</w:t>
        <w:br/>
        <w:t>ғылыми-библиографиялық бөлімінің меңгерушісі.</w:t>
        <w:br/>
        <w:t>ӘБУЕАЛИЕВА Күлжиһан - Орталық ғылыми</w:t>
        <w:br/>
        <w:t>кітапхана директоры</w:t>
        <w:br/>
        <w:t>Байғалиев Бейсенбай | - ғалым-зерттеуші.</w:t>
        <w:br/>
        <w:t>ВДОВУХИНА Татьяна - ғылыми-библиографиялық</w:t>
        <w:br/>
        <w:t>бөлімнің жетекші маманы.</w:t>
        <w:br/>
        <w:t>ДҮЗБАЕВ Жанат - Әл-Фараби атындағы ҚазМУ-нің</w:t>
        <w:br/>
        <w:t>тарих факультетінің түлегі.</w:t>
        <w:br/>
        <w:t>ЖҮГЕНБАЕВА Гүлбану - тарих ғылымдарының</w:t>
        <w:br/>
        <w:t>кандидаты. “-.</w:t>
        <w:br/>
        <w:t>НҰРБЕКОВА Қарлығаш - Орталық ғылыми кітапхана</w:t>
        <w:br/>
        <w:t>директорының орынбасары. ”</w:t>
        <w:br/>
        <w:t>НҰРПЕЙІСОВ Кеңес- тарих Ғылымдарының докторы,</w:t>
        <w:br/>
        <w:t>ҚР Ұлттық ғылым академиясының корреспондент мүшесі,</w:t>
        <w:br/>
        <w:t>Мемлекеттік сыйлықтардың иегері, Қазақстан ғылымына</w:t>
        <w:br/>
        <w:t>еңбегі сіңген қайраткер. !</w:t>
        <w:br/>
        <w:t>ОЗҒАНБАЙ Өмірзақ- тарих ғылымдарының докторы.</w:t>
        <w:br/>
        <w:t>283</w:t>
        <w:br/>
        <w:t>ІІ. Бөлім. М.ТЫНЫШБАЕВ - КӨРНЕКТІ САЯСИ</w:t>
        <w:br/>
        <w:t>ҚАЙРАТКЕР (М.Тынышбаев туралы жазылған зерттеулер)</w:t>
      </w:r>
    </w:p>
    <w:p>
      <w:r>
        <w:t>Такенов А., Байгалиев Б. Инженер и историк................. 14</w:t>
        <w:br/>
        <w:t>Нұрпейісов К. Алаш һәм Алашорда......... к кағалатакен Ты 129</w:t>
        <w:br/>
        <w:t>Нұрпейісұлы К. Бетпе-бет..............2..02. 2 126</w:t>
        <w:br/>
        <w:t>Назарбаев Н. Алаш мұрасы және осы Ы ЙМВЕ... тен ы-і 143</w:t>
        <w:br/>
        <w:t>Асылбеков М. Мухамеджан Тынышпаев</w:t>
        <w:br/>
        <w:t>и Турар Рыскулов на Турксибе.............а14 0402212 4 10... 145</w:t>
        <w:br/>
        <w:t>Озғанбай Ө. Ресей Мемлекеттік Думасы</w:t>
        <w:br/>
        <w:t>және Қазақстан... 22... 2 шеш 155</w:t>
        <w:br/>
        <w:t>Жүгенбаева Г. Империяға қарсы шыққан қазақ.............. 161</w:t>
        <w:br/>
        <w:t>Ускенбай К. Мухамеджан Тынышпаев - исследователь</w:t>
        <w:br/>
        <w:t>казахского средневековья.......4..0.ошо2оеәселоамм ыы 166</w:t>
        <w:br/>
        <w:t>Дүзбаев Ж., Ысқақов А. Мұхаметжан Тынышпаев.......... 174</w:t>
        <w:br/>
        <w:t>Осадчий Ф. Достоин всенародный памятИ..............1...... 181</w:t>
        <w:br/>
        <w:t>Исаева С. Турксиб Мухамеджана Тынышбеаева................ 184</w:t>
        <w:br/>
        <w:t>Тәкенов Ә. Тынышпаевтың екінші ұлы табылды............7187</w:t>
        <w:br/>
        <w:t>Тыныпшпаев ДМ. Я зылолния волю отша. өзе пеиыышын өз</w:t>
        <w:br/>
        <w:t>Тынышпаев Д.М. Воспоминания о6 отце, его реаблитацияи .</w:t>
        <w:br/>
        <w:t>ПриИзнанивоəоееа рекет океан окена тксоктинктақйна СҮТІН 198</w:t>
        <w:br/>
        <w:t>256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
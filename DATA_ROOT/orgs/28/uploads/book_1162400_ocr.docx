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Сауытбек</w:t>
        <w:br/>
        <w:t>Абдрахманов</w:t>
        <w:br/>
        <w:t>ЕЛТЕГІ</w:t>
        <w:br/>
        <w:t>Пушкинтану парақтары</w:t>
        <w:br/>
        <w:t>Астана - 2006</w:t>
        <w:br/>
        <w:t>613018 ПУШКИЯ</w:t>
        <w:br/>
        <w:t>Еа</w:t>
        <w:br/>
        <w:t>Сауытбек</w:t>
        <w:br/>
        <w:t>Абдрахманов</w:t>
        <w:br/>
        <w:t>ЖИ</w:t>
        <w:br/>
        <w:t>Пушкинтану парақтары</w:t>
        <w:br/>
        <w:t>ББК 83.3</w:t>
        <w:br/>
        <w:t>АМ</w:t>
        <w:br/>
        <w:t>ҚАЗАҚСТАН РЕСПУБЛИКАСЫ МӘДЕНИЕТ ЖӘНЕ АҚПАРАТ МИНИСТРЛІГІ</w:t>
        <w:br/>
        <w:t>АҚПАРАТ ЖӘНЕ МҰРАҒАТ КОМИТЕТІНІҢ</w:t>
        <w:br/>
        <w:t>БАГДАРЛАМАСЫ БОЙЫНША ШЫҒАРЫЛДЫ</w:t>
        <w:br/>
        <w:t>Абдрахманов С.</w:t>
        <w:br/>
        <w:t>А14 “Вер бана ат”</w:t>
        <w:br/>
        <w:t>- Астана: Елорда, 2006. - 208 б.</w:t>
        <w:br/>
        <w:t>18ВМ 9965-06-451-2</w:t>
        <w:br/>
        <w:t>Сауытбек Абдрахмановтың Пушкинтану тақырыбындағы зерттеу-</w:t>
        <w:br/>
        <w:t>лері кезінде Президент сыйлығымен аталып өткен болатын. Көрнекті</w:t>
        <w:br/>
        <w:t>қаламгердің Қазақстандағы Пушкин жылында жарық көріп отырған</w:t>
        <w:br/>
        <w:t>жаңа кітабынан да жаһан жырының жұлдызы деп орынды ардақталатын</w:t>
        <w:br/>
        <w:t>ұлы ақын мұрасына қатысты танымды да тағылымды жайларды көптеп</w:t>
        <w:br/>
        <w:t>таба аласыз. “Біздің Пушкин” аталған бірінші бөлім “Евгений Онегин”</w:t>
        <w:br/>
        <w:t>романының аудармаларын талдауға арналса, “Вер бана ат" бәлімінде Пуш-</w:t>
        <w:br/>
        <w:t>кин шығармаларындағы түркизмдер жөнінде сөз етіледі. Бұл - бұрын-соңды</w:t>
        <w:br/>
        <w:t>жалпы пушкинтануда қозғала қоймаған тақырыптардың бірі. Еңбектің</w:t>
        <w:br/>
        <w:t>ғылыми тұрғыдан тосындығы, жаңалығы да осында. “... Оралға келдім”</w:t>
        <w:br/>
        <w:t>зерттеуінен ақынның 1833 жылы қазақ жеріне жасаған сапарының жай-жап-</w:t>
        <w:br/>
        <w:t>сарына қанығасыз. Кітап соңындағы "Құран және Пушкин” атты зерттеу</w:t>
        <w:br/>
        <w:t>мақаланы қазақ әдебиеттануының тәуелсіздік жылдарындағы сүбелі табысы</w:t>
        <w:br/>
        <w:t>деудің ешқандай артықтығы жоқ.</w:t>
      </w:r>
    </w:p>
    <w:p>
      <w:r>
        <w:t>Қазақстандағы Пушкин жылына орай шығарылған бұл Кітап жалпы</w:t>
        <w:br/>
        <w:t>әдебиет сүйер қауымға, ұстаздар мен студенттерге арналған.</w:t>
        <w:br/>
        <w:t>4603020000 - 399</w:t>
        <w:br/>
        <w:t>Рр. німеелмнкіс Инк Ұй</w:t>
        <w:br/>
        <w:t>00(05)27% БЫҚ 83.3</w:t>
        <w:br/>
        <w:t>ІВМ 9965-06:451-2 Ә Абдрахманов С., 2006</w:t>
        <w:br/>
        <w:t>О “Елорда”, 2006</w:t>
        <w:br/>
        <w:t>жағымды жақтары, игілікті ықпалы да болғанын біржола жоққа</w:t>
        <w:br/>
        <w:t>шығаруға ұмтылу үрдісі бой көрсетуде. Бір жағынан кейінгі кез-</w:t>
        <w:br/>
        <w:t>дегі экономикалық дамудағы қиындықтардан туындайтын күрделі</w:t>
        <w:br/>
        <w:t>мәселелерге - кітап шығарудың қиындығына, қаламгер еңбегін</w:t>
        <w:br/>
        <w:t>бағалаудың болымсыз болып кетуіне байланысты, екінші жағынан</w:t>
        <w:br/>
        <w:t>- ұлттық томаға-тұйықтықты орнықтыра түсетін үрдістердің сал-</w:t>
        <w:br/>
        <w:t>дарынан қазақ әдебиетінде аударма мүшкіл хал кешіп отыр. Кі-</w:t>
        <w:br/>
        <w:t>тапта қазақ мәдениетінің дүниежүзілік деңгейге көтерілуінде,</w:t>
        <w:br/>
        <w:t>қазақ санасының планеталық сипатта қалыптасуында аударма</w:t>
        <w:br/>
        <w:t>туындылардың да өзіндік орны болғаны, алдағы кезде де бола бере-</w:t>
        <w:br/>
        <w:t>тіндігі нақты мысалдарға сүйеніп айтылады. Жақсы аударма тілдің</w:t>
        <w:br/>
        <w:t>қадір-қасиетін, мүмкіндігін танытудың сенімді жолы екендігі, онда</w:t>
        <w:br/>
        <w:t>автор мен аудармашы ғанаемес, тіл мен тіл сынасатыны, сол арқылы</w:t>
        <w:br/>
        <w:t>белгілі бір дәрежеде ел мен ел өнер жарысына түскендей күй ке-</w:t>
        <w:br/>
        <w:t>шетіні, яғни түптеп келгенде аударма тіліңнің тегеурінін, еліңнің ел-</w:t>
        <w:br/>
        <w:t>дігін көрсетудің құралы да болып табылатыны дәлелденеді.</w:t>
        <w:br/>
        <w:t>Қазақ қауымындағы қазіргі рухани томаға-тұйықтық түптің</w:t>
        <w:br/>
        <w:t>түбінде мәдениеттің көсегесін көгертпейтін, тұйыққа тірейтін жол</w:t>
        <w:br/>
        <w:t>екенін, ана тіліміздің жаңаша жаңғырып, түлеп жататындығын</w:t>
        <w:br/>
        <w:t>ашық айтудың, кез келген тілдің сыртқы ықпалсыз, тек ішкі</w:t>
        <w:br/>
        <w:t>ресурстардың есебінен өркендей бермейтіндігін нақты көрсетудің</w:t>
        <w:br/>
        <w:t>өзі бүгінгі таңда маңызды.</w:t>
        <w:br/>
        <w:t>Таза жолға берік ағам,</w:t>
        <w:br/>
        <w:t>Ауырса шын төсек тартып,</w:t>
        <w:br/>
        <w:t>Өзін сонда сыйлаттырған,</w:t>
        <w:br/>
        <w:t>Ой таба алмай одан артық.</w:t>
        <w:br/>
        <w:t>1950 жылғы аудармасында Қуандық Шаңғытбаев былай алған:</w:t>
        <w:br/>
        <w:t>Арамдығы жоқ-ақ еді ағам,</w:t>
        <w:br/>
        <w:t>Балтыр сыздап, ауырса бас,</w:t>
        <w:br/>
        <w:t>Күтуді абден сүйген адам,</w:t>
        <w:br/>
        <w:t>Содан артық ойлап таппас.</w:t>
        <w:br/>
        <w:t>Екі нұсқа да әріпшілдіктің кесірінен осылай шыққан.</w:t>
        <w:br/>
        <w:t>І.Жансүгіровте “самых честных правил” - “таза жол”, “не в шут-</w:t>
        <w:br/>
        <w:t>ку занемог” - “шын ауыру”, “уважать себя заставил” - “өзін сый-</w:t>
        <w:br/>
        <w:t>лату”, “выдумать не мог” - “ой таба алмау”... Қ.Шаңғытбаевтың</w:t>
        <w:br/>
        <w:t>нұсқасында да мәтінді дұрыс түсінбеу бар. “Арамдығы жоқ-ақ еді</w:t>
        <w:br/>
        <w:t>ағам” -- мәселенің мәнісі Евгенийге ағасынан үлкен мұра қалайын</w:t>
        <w:br/>
        <w:t>деп жатқанында. Ол ауырғанына байланысты сыйлы бола қалған</w:t>
        <w:br/>
        <w:t>жоқ, сол аурудан айықпаса артына тастар мол мұрасы бұған тиетіні-</w:t>
        <w:br/>
        <w:t>не байланысты аяқ астынан сыйлы бола қалды. Онегиннің салып</w:t>
        <w:br/>
        <w:t>ұрып сонау Петербургтен қияндағы деревняға жетіп келгені содан,</w:t>
        <w:br/>
        <w:t>“салғансып жастық басына, қойғансып дәрі қасына” шыркөбелек</w:t>
      </w:r>
    </w:p>
    <w:p>
      <w:r>
        <w:t>үйіріліп жүргені де тек мұраға ие болып қалудың қамы.</w:t>
        <w:br/>
        <w:t>Қ.Шаңғытбаевтың 1985 жылғы аудармасына қарайық.</w:t>
        <w:br/>
        <w:t>Мінезі мінсіз ағайым,</w:t>
        <w:br/>
        <w:t>Ауыра қалса бағзыда,</w:t>
        <w:br/>
        <w:t>Тұрғызып тіп-тік маңайын,</w:t>
        <w:br/>
        <w:t>Үйренген со бір дағдыға.</w:t>
        <w:br/>
        <w:t>“Бағзыда” ауыра қалса Езгенийдің өбектеп жүретінін, маңайын</w:t>
        <w:br/>
        <w:t>“тіп-тік тұрғызып” қадірің арттыратынын “мінезі мінсіз ағайы”</w:t>
        <w:br/>
        <w:t>да “дағдыға” айналдыра бастаған... Сейтіп, алғашқы шумақтан-ақ</w:t>
        <w:br/>
        <w:t>Пушкин роман кейіпкерінің бет пердесін сыпырып тастайды, оның</w:t>
        <w:br/>
        <w:t>безбүйректігін ашық айтады.</w:t>
        <w:br/>
        <w:t>Әдебиет мамандарының бәрі де Пушкиннің жауһар</w:t>
        <w:br/>
        <w:t>туындысының тақырыптық-стилистикалық тұрғыдан ақ алмастай</w:t>
        <w:br/>
        <w:t>алуан қырлы болып келетінін, ақынның жазу мәнері тарау тұрмақ,</w:t>
        <w:br/>
        <w:t>бір шумақтың өзінде қырық құбылып кететінін атап көрсетеді.</w:t>
        <w:br/>
        <w:t>Аудармадағы басты қиындықтардың бірі де осында. Атақты “онегин</w:t>
        <w:br/>
        <w:t>шумағының” уәзінін сақтау, құрсаулы ұйқас шарттарын бұзбау өз ап-</w:t>
        <w:br/>
        <w:t>дына, ең негізгісі-- Пушкин романының интонациялық байлығынан</w:t>
        <w:br/>
        <w:t>21</w:t>
        <w:br/>
        <w:t>жолма.</w:t>
        <w:br/>
        <w:t>жеш 925 %%УЛА А</w:t>
        <w:br/>
        <w:t>А.С.Пушкин шығармашылығының, оның асыл туын-</w:t>
        <w:br/>
        <w:t>дыларының қазақ оқырманына жетуінің жекелеген қырларын</w:t>
        <w:br/>
        <w:t>жаңаша пайымдау мақсатын алға қоя отырып, мұның өзі дәл Пуш-</w:t>
        <w:br/>
        <w:t>киндей ұлы тұлғаларға келгенде барынша шартты ұғым екендігін</w:t>
        <w:br/>
        <w:t>зуелден-ақ басын ашып айтып алу керек. “Құшақ жетпейтінді</w:t>
        <w:br/>
        <w:t>құшақтауға болмайды” деген ғибратты сөз бар.</w:t>
        <w:br/>
        <w:t>Пушкин мұрасының зерттелу ауқымы кімді де таңғалдырмай</w:t>
        <w:br/>
        <w:t>қоймайды. Қазір Пушкинтану бөлек ғылым деңгейіне жақындап</w:t>
        <w:br/>
        <w:t>қалды десе де артық айтқандық емес. Ақынның бір өлеңі туралы</w:t>
        <w:br/>
        <w:t>жазылған тұтас кітап, жалғыз жырын талдаған диссертациялық</w:t>
        <w:br/>
        <w:t>жұмыс дегендеріңіз жетіп артылады. Академик М.П.Алексеевтің</w:t>
        <w:br/>
        <w:t>“Стихотворение Пушкина “Я памятник себе воздвиг нерукотвор-</w:t>
        <w:br/>
        <w:t>ный” /1/ атты кітабы көпке мәлім. Автор өз еңбегінде Пушкиннің</w:t>
        <w:br/>
        <w:t>мектеп бағдарламасынан жақсы таныс жырының талай бұлдыр</w:t>
        <w:br/>
        <w:t>тұсын ашып шыққан. Мысалы, ақынның: “Вознесся он выше главою</w:t>
        <w:br/>
        <w:t>непокорной/ Александрийского столпа” деген екі жолы алғашқы</w:t>
        <w:br/>
        <w:t>басылымда “Вознесся он выше главою непокорной/ Наполеонова</w:t>
        <w:br/>
        <w:t>столпа” деп түзетілгені мәлім. Мектепте біздің бәрімізге “Пуш-</w:t>
        <w:br/>
        <w:t>кин бұл арада Александр патшаны айтып отыр” деп түсіндіретін.</w:t>
        <w:br/>
        <w:t>Дұрысында Пушкин Египеттегі Александрияда ежелгі дәуірдің</w:t>
        <w:br/>
        <w:t>ұлы қолбасшысы Помпейге тұрғызылған заңғар биік бағананы,</w:t>
        <w:br/>
        <w:t>ұстынды айтып отыр. Патша сарайына апта аралатып барып жүрген</w:t>
        <w:br/>
        <w:t>ақын Бірінші Александрды бұлайша ашықтан-ашық мұқатпас та</w:t>
        <w:br/>
        <w:t>еді. Бірақ, мұнда, сонымен қатар, Пушкиннің шеберлігі арқылы</w:t>
        <w:br/>
        <w:t>“қалай ұқсаң солай ұқ” дейтін мегзеу де байқалады, оған қоса ақын</w:t>
        <w:br/>
        <w:t>цензура қыспаққа алса да шығып кететіндей саңылау қалдырып та</w:t>
        <w:br/>
        <w:t>қойған: расында да, орыс тілінің табиғаты тұрғысынан қарағанда</w:t>
        <w:br/>
        <w:t>Александр бағанасы “Александрийский” болмайды, “Александ-</w:t>
        <w:br/>
        <w:t>ровский” болады ғой. Міне, ақынның шың шеберлігі де осында -</w:t>
        <w:br/>
        <w:t>ұстараның жүзімен жүріп өтіп барып айтарын айтып қалғанында.</w:t>
        <w:br/>
        <w:t>Сол зерттеушінің “Ремарка Пушкина “Народ безмолвствует” деген</w:t>
        <w:br/>
        <w:t>көлемді мақаласы / 1, 221-253 -- мұнан былай жақша ішіндегі бірінші</w:t>
      </w:r>
    </w:p>
    <w:p>
      <w:r>
        <w:t>цифр кітап соңындағы әдебиеттер тізіміндегі рет санды, екіншісі- сол</w:t>
        <w:br/>
        <w:t>6</w:t>
        <w:br/>
        <w:t>қайталанбас әлемнің сырлы да сұрапыл суретін салып қалу кере-</w:t>
        <w:br/>
        <w:t>меті - Әуезовтің қолынан келді. Оның шын ұлылығы да, анық</w:t>
        <w:br/>
        <w:t>даралығы да ең алдымен осы ерлігінде, осындай құдіретті жасай</w:t>
        <w:br/>
        <w:t>алғанында”/13/...</w:t>
        <w:br/>
        <w:t>Ал нақты тақырып тұрғысынан қарасақ, “Абай жолы” рома-</w:t>
        <w:br/>
        <w:t>ны, Әуезовтің басқа да монографиялары, зерттеулері, мақалалары</w:t>
        <w:br/>
        <w:t>сияқты, Абайдың аудармашылық қырын да айқара ашып бере алады</w:t>
        <w:br/>
        <w:t>дейміз.</w:t>
        <w:br/>
        <w:t>Эстет болу үшін эссе жазу шарт емес. Әсіресе, “бүкіл ақындық</w:t>
        <w:br/>
        <w:t>болмысы күміс қоңыраудың үніндей күй-әуезден, көздің жауын</w:t>
        <w:br/>
        <w:t>алатындай сиқыр сұлулық пен өңкей жарасымнан тұратын” /46/</w:t>
        <w:br/>
        <w:t>Пушкиннің эстетикалық көзқарастарын оның сыни мақалалары мен</w:t>
        <w:br/>
        <w:t>эпистолярлық мұрасынан ғана іздеуге әсте болмайды.</w:t>
        <w:br/>
        <w:t>Ендігі жерде әңгіме арнасын нақты тақырыпқа бұрып, жал-</w:t>
        <w:br/>
        <w:t>пы аударма табиғаты, оның мақсат-міндеті жайындағы ойлары-</w:t>
        <w:br/>
        <w:t>мызды ортаға салғанды жөн көреміз. Алдымен, аударма ұғымының</w:t>
        <w:br/>
        <w:t>анықтамасы туралы аз-кем сөз етпесе болмайды. 1999 жылы</w:t>
        <w:br/>
        <w:t>жарық көрген “Қазақстан” энциклопедиясының 1 томында /24,</w:t>
        <w:br/>
        <w:t>543/ аудармаға “бір тілде айтылған не жазылған мәтіннің екінші</w:t>
        <w:br/>
        <w:t>тіл арқылы жеткізілуі, әдебиеттің кең арналы, мол саласының бірі”</w:t>
        <w:br/>
        <w:t>деп анықтама берілген. “Әдебиеттің энциклопедиялық сөздігінде”</w:t>
        <w:br/>
        <w:t>/25, 273/: “әдеби шығармашылықтың түрі, оның нәтижесінде бір</w:t>
        <w:br/>
        <w:t>тілдегі туынды басқа тілде қайта жасалып шығады” деп айтылған.</w:t>
        <w:br/>
        <w:t>“Әдебиеттану” терминдер сөздігінде /26, 58 /: “әдеби шығарманың</w:t>
        <w:br/>
        <w:t>бір тіпден екінші тілге көшіріліп қайта жасалуы, басқа тілдегі</w:t>
        <w:br/>
        <w:t>түпнұсқа негізінде жазылған көркем туынды” деген анықтама бар.</w:t>
        <w:br/>
        <w:t>Кітапта: “аударма түпнұсқаға мағынасы қаншалық жақын ке-</w:t>
        <w:br/>
        <w:t>летініне орай дәлме-дәл аударма, еркін аударма, сәйкес аударма</w:t>
        <w:br/>
        <w:t>деп ажыратылады” деп жазылған. Бұрынырақта шыққан “Әдебиет</w:t>
        <w:br/>
        <w:t>энциклопедиясындағы”/27,526-531/ “Әдебиаударманыңәдістемесі”</w:t>
        <w:br/>
        <w:t>атты мақалада /авторы - А.Смирнов/ “сәйкес аударманың” мақсаты</w:t>
        <w:br/>
        <w:t>“түпнұсқаның мағыналық мазмұнын, эмоциялық бейнелілігін,</w:t>
        <w:br/>
        <w:t>сөздік-құрылымдық ажарлануын жеткізу”, - деп көрсетіледі. Осы</w:t>
        <w:br/>
        <w:t>анықтама көркем аударманың мақсат-мұратын нақтырақ ашатыны</w:t>
        <w:br/>
        <w:t>талас тудырмаса керек.</w:t>
        <w:br/>
        <w:t>Аударма адам баласымен қатар жасасып келеді. Ежел-</w:t>
        <w:br/>
        <w:t>ті римдіктер мәдени дамуы жағынан өздерінен бір саты жоғары</w:t>
        <w:br/>
        <w:t>тұрған көне Грекия даналарынан көп үйренген, ол кезде мұның</w:t>
        <w:br/>
        <w:t>өзі таза лингвистикалық қарым-қатынас аясынан асып, белгілі бір</w:t>
        <w:br/>
        <w:t>дәрежеде идеологиялық сипатқа ауысқан-ды. Римнің атақты ше-</w:t>
        <w:br/>
        <w:t>шені Цицеронның Цицерон болып қалыптасуына оның Грекияның</w:t>
        <w:br/>
        <w:t>сұңғыла сөзуары Демосфеннен аударма жасағаны көп әсер еткен де-</w:t>
        <w:br/>
        <w:t>седі. “Көне уағызды” ежелгі еврей тілінен латыншаға түсірген Си-</w:t>
        <w:br/>
        <w:t>ІЗ</w:t>
        <w:br/>
        <w:t>кин француздың жасанды классицизмінің Русьті билеп-төстеуін</w:t>
        <w:br/>
        <w:t>тоқтатты, өлең-жырымыздың бастау-бұлағын аршып берді, поэзия-</w:t>
        <w:br/>
        <w:t>ны өмірдің ұлттық арнасына бет бұрғызды, оны неше алуан тың</w:t>
        <w:br/>
        <w:t>түрлермен толықтырды, алғаш рет орыстың тіршілігімен, орыстың</w:t>
      </w:r>
    </w:p>
    <w:p>
      <w:r>
        <w:t>бүгінгі таңдағы тіршілігімен туыстастырып, жаңа идеялармен</w:t>
        <w:br/>
        <w:t>байыта түсті...”/В.Г.Белинский/. И.С.Тургенев орыс тілінің қадір-</w:t>
        <w:br/>
        <w:t>қасиеті туралы: “Туған елдің тағдыры не болар деп қайғырып, шер-</w:t>
        <w:br/>
        <w:t>ге бөккен ет-жүрек қан жылаған шақтарда, уайым-қайғы молығып,</w:t>
        <w:br/>
        <w:t>қапалы көкірек долығып, қақ айырылған шақтарда, -- уа, ұлағатты,</w:t>
        <w:br/>
        <w:t>құдіретті, адал, дархан орыс тілі -- сен ғанасың серігім, сен ғанасың</w:t>
        <w:br/>
        <w:t>тірегім. Сен болмасаң ішқұсама жалғыз ем, ел халінің сиқы анау,</w:t>
        <w:br/>
        <w:t>мен түңілмей қайтер ем? Жә, тегінде, осындай тіл осал елге бітер</w:t>
        <w:br/>
        <w:t>ме? Жоқ, әзелде тілі зордың - елі зор, осы сынды, асыл тілді абзал</w:t>
        <w:br/>
        <w:t>халық болмас қор!”, -- деп төгілте тебірентен жолдарын басқаның</w:t>
        <w:br/>
        <w:t>емес, дәп Пушкиннің жырын оқыған соң жазған шығар деп ойлай-</w:t>
        <w:br/>
        <w:t>мыз. Қалай дегенде де, Батыс дүниесінде орыс тілі туралы түсінікті</w:t>
        <w:br/>
        <w:t>төңкеріп түсірген тұңғыш қаламгер дәл Пушкин болатын. Зерт-</w:t>
        <w:br/>
        <w:t>теуші В.Нейштадт мынандай дерек келтіреді: 1823-1836 жылдар</w:t>
        <w:br/>
        <w:t>аралығында шет елдерде Пушкиннің ірілі-ұсақты 75 туындысы 12</w:t>
        <w:br/>
        <w:t>тілде жарық көрген екен. “Халықаралық ауқымда мұндай танымал</w:t>
        <w:br/>
        <w:t>болу Пушкиннің замандастарының бірде-бірінің қолынан келген</w:t>
        <w:br/>
        <w:t>емес, оның үстіне шығармаларының аударылуына ақынның өзі аты-</w:t>
        <w:br/>
        <w:t>мен қатыспаған да” / 7 /. Мұны зерттеушінің қадап тұрып айтып</w:t>
        <w:br/>
        <w:t>отырғаны - ол заманда орыс тілі Батыста тіпті де белгісіз, беделсіз</w:t>
        <w:br/>
        <w:t>болатын, сондықтан да “бұл тілге былайғы жұрт ақындық сезімді</w:t>
        <w:br/>
        <w:t>жеткізуге дәрменсіз тіл ретінде қарайтын. Орыс тілі туралы ондай</w:t>
        <w:br/>
        <w:t>түсінікті түбірінен өзгертіп шығу Пушкиннің маңдайына жазыл-</w:t>
        <w:br/>
        <w:t>ды”.</w:t>
        <w:br/>
        <w:t>Зерттеуші үшін бұл жол - Пушкин шығармашылығын тал-</w:t>
        <w:br/>
        <w:t>дау жолы - әрі оңай, әрі қиын. Оңай болатыны - тау-тау әдебиетті</w:t>
        <w:br/>
        <w:t>ақтарып, арасынан қажетіңізді теріп ала бересіз. Қиын болатыны -</w:t>
        <w:br/>
        <w:t>олжа іліктіру, қазынаға жолығу мүмкіндігі мұнда әбден шектелген.</w:t>
        <w:br/>
        <w:t>Қазір Пушкинге байланысты соны сөз айту тұрмақ, осы тақырыпта</w:t>
        <w:br/>
        <w:t>соңы сөз айтылуы мүмкін-ау деген тақырыпты атаудың өзі оңай</w:t>
        <w:br/>
        <w:t>смес.</w:t>
        <w:br/>
        <w:t>Екінші жол - Пушкиннің тағдырын сөз ету арқылы ақын</w:t>
        <w:br/>
        <w:t>өнерінің эстетикалық болмыс-бітімін ашу жолы. Пушкиннің</w:t>
        <w:br/>
        <w:t>тағдыры деген ұғым оның ғұмырбаянының ауқымынан анағұрлым</w:t>
        <w:br/>
        <w:t>асып түсіп жатады. Данышпандық пен көркемдікке көмкерілген</w:t>
        <w:br/>
        <w:t>кемел туындыларын былай қойғанда, оның бүкіл өмірінің өзі әнер</w:t>
        <w:br/>
        <w:t>туындысы деңгейіне көтерілген. Рас, қазір сөз бостандығы деген-</w:t>
        <w:br/>
        <w:t>ді бетке ұстап алып, ақынның тіршілігіндегі неше түрлі бұралаң-</w:t>
        <w:br/>
        <w:t>бұрылыс белестерді сан-саққа жүгіртіп жатқан жазғыштар жетеді.</w:t>
        <w:br/>
        <w:t>9</w:t>
        <w:br/>
        <w:t>ген мақаласында: “оны орыс тілінде оқи алмайтын оқырман түптің</w:t>
        <w:br/>
        <w:t>түбінде осы романның қандай данышпандық Шығарма екенін тым</w:t>
        <w:br/>
        <w:t>болмаса шамалай алатын күнге жетеміз деген үміт” білдіреді /40,</w:t>
        <w:br/>
        <w:t>18/. Р.Данилевскийдің айтуынша, Пушкин романы “аудармашылар</w:t>
        <w:br/>
        <w:t>үшін алынбас асу” болып келе жатқан көрінеді. Романның хань-</w:t>
        <w:br/>
        <w:t>зу тіліне 7 рет аударылғаны да назар салатын жай. Әрине, мұнда</w:t>
        <w:br/>
        <w:t>кешегі социалистік достық одақтың тұсындағы идеологияның да</w:t>
        <w:br/>
        <w:t>әсері бар шығар, бірақ, қалай дегенде де ондағы жұрттың Пуш-</w:t>
        <w:br/>
        <w:t>кинді жақсы білетіні анық. Қытайда болғанда Пушкин томын қолға</w:t>
        <w:br/>
        <w:t>алып қарағанбыз. Қытайда Пушкин “Пусицзинь”, романның аты</w:t>
        <w:br/>
        <w:t>“Ефугзни Аонецзинь” болып жазылады екен. Шанхайда ақынның</w:t>
        <w:br/>
        <w:t>қоладан құйылған ескерткіші бар. Пушкин тойына орай ақын</w:t>
        <w:br/>
        <w:t>шығармаларының таңдаулы аудармалары /ағылшын, неміс, француз</w:t>
        <w:br/>
        <w:t>тілдеріндегілері/ үш томға бірігіп жарық көрді. Англия мен Америка</w:t>
        <w:br/>
        <w:t>Құрама Штаттарында “Евгений Онегин” 10 рет аударылған. Білетін-</w:t>
        <w:br/>
        <w:t>дер соңғы нұсқа /1996 жылы шыққан Дж.Э.Фэлон аудармасы/ бір-</w:t>
      </w:r>
    </w:p>
    <w:p>
      <w:r>
        <w:t>шама сәтті деп санайды /7/.</w:t>
        <w:br/>
        <w:t>Пушкин романын аударудағы басты қиындық ақын тілінің</w:t>
        <w:br/>
        <w:t>қырық құбылған ырғағында, автор ирониясын сақтай білуде,</w:t>
        <w:br/>
        <w:t>қарапайымдылық пен сыршылдықтың жарасымды үйлесіміне қол</w:t>
        <w:br/>
        <w:t>жеткізуде. Басқасын былай қойғанда, Пушкиннің бір қарағанда оп-</w:t>
        <w:br/>
        <w:t>оңай, ап-айқын сияқты көрінетін мәтінінің мәнін ұғынудың өзі оңай</w:t>
        <w:br/>
        <w:t>емес. Жұрттың бәрі жатқа айтатын бірінші шумақтан мысал кел-</w:t>
        <w:br/>
        <w:t>тірелік.</w:t>
        <w:br/>
        <w:t>“Мой дядя самых честных правил,</w:t>
        <w:br/>
        <w:t>Когда не в шутку занемог,</w:t>
        <w:br/>
        <w:t>Он уважать себя заставил</w:t>
        <w:br/>
        <w:t>И пучше выдумать не мог”.</w:t>
        <w:br/>
        <w:t>Бір қарағанда түсінікті-ақ дүние. Алайда осының өзі сан-саққа</w:t>
        <w:br/>
        <w:t>жүгіртіліп аударылады. Ағылшын тіліндегі бір нұсқасынан орысшаға</w:t>
        <w:br/>
        <w:t>жолма-жол кері аударғанда былай болып шығады екен: “Мой чест-</w:t>
        <w:br/>
        <w:t>ный дядя, /Когда тяжело заболел,/ Заставил себя уважаты И ничего</w:t>
        <w:br/>
        <w:t>лучше не придумал” /7/. Мәтінді бұлай ұққан жерде қаншама тілін</w:t>
        <w:br/>
        <w:t>төгілдіріп аударсаңыз да көңілдегідей дүние шыға қоюы неғайбыл.</w:t>
        <w:br/>
        <w:t>Бірінші шумақта ал үстінде жатқан ағайыңың дәмі таусылар шағын</w:t>
        <w:br/>
        <w:t>күтіп жүрген /“Өрем қап, - десем сорлыны,/ Сұмдықтың қандай</w:t>
        <w:br/>
        <w:t>қорлығы!”/ Евгенийдің шын сиқы салған беттен ашылып тұр,</w:t>
        <w:br/>
        <w:t>соның мәнін аңғарту керек болады. Ілияс Жансүгіров аудармасында</w:t>
        <w:br/>
        <w:t>бұл тұс былай келген:</w:t>
        <w:br/>
        <w:t>20</w:t>
        <w:br/>
        <w:t>ка”</w:t>
        <w:br/>
        <w:t>Жиырмасыншы ғасырдың соңғы онжылдығы бүкіл адамзат</w:t>
        <w:br/>
        <w:t>қауымы үшін орасан өзгерістер кезеңі болды. Ол оқиғалардың бүкіл</w:t>
        <w:br/>
        <w:t>дүниедегі саяси күштердің ара-салмағын түбегейлі өзгерткені, ең</w:t>
        <w:br/>
        <w:t>бастысы -- жалпыадамзаттық жаңа ұғымдар қалыптастыруға бас-</w:t>
        <w:br/>
        <w:t>тайтын тың жолды табуды, соны рухани ізденістерді күн тәртібіне</w:t>
        <w:br/>
        <w:t>қойыпотырғаныталастудырмайды. Тәуелсіз Қазақстан дүниежүзілік</w:t>
        <w:br/>
        <w:t>қауымдастыққа еркін араласқан сайын өмірдің қай саласында да</w:t>
        <w:br/>
        <w:t>аударманың маңызы артқан үстіне арта бермек. Атап айтқанда,</w:t>
        <w:br/>
        <w:t>әлемдік қауымдастықтың назары түскен дүниелерді, олардың</w:t>
        <w:br/>
        <w:t>бұрынғыдай орысшаға аударылғанын күтіп жатпай, әлемдік тіл-</w:t>
        <w:br/>
        <w:t>дерден қазақшаға тікелей таржімелеу енді үйреншікті іске айнала-</w:t>
        <w:br/>
        <w:t>тын болады. Сондықтан да қазіргідей өтпелі кезеңде көркем аудар-</w:t>
        <w:br/>
        <w:t>мада жинақталған тәжірибені қорыту, оны теориялық тұрғыдан</w:t>
        <w:br/>
        <w:t>тиянақтау, жетістігі мен кемістігін саралау, сөйтіп маңызды міндет-</w:t>
        <w:br/>
        <w:t>терді шешудің жолдарын айқындап алу қажет екені даусыз.</w:t>
        <w:br/>
        <w:t>Бұл зерттеу адамзат мәдениетінде алар орыны бөлек ұлы орыс</w:t>
        <w:br/>
        <w:t>ақыны А.С.Пушкин шығармашылығының, атап айтқанда, “Евгений</w:t>
        <w:br/>
        <w:t>Онегин” романының қазақ оқырманына жету жолын, оның қазақ</w:t>
        <w:br/>
        <w:t>эдеби және фольклорлық дәстүріндегі алатын орнын жаңаша пайым-</w:t>
        <w:br/>
        <w:t>дау мақсатымен жазылған. А.С.Пушкиннің бір шығармасының</w:t>
        <w:br/>
        <w:t>әдеби және фольклорлық дәстүріміздегі орны біртұтастықта, жеке</w:t>
        <w:br/>
        <w:t>алынып, арнайы зерттеліп отыр. Онда Пушкин романының қазақ</w:t>
        <w:br/>
        <w:t>даласына алғаш жетуінен, ақын кейіпкерлерімен тұңғыш таныс-</w:t>
        <w:br/>
        <w:t>біліс болудан, шығарма сарынымен өзінше жырлау, сол тақырыпқа</w:t>
        <w:br/>
        <w:t>халықтық мәнерде төл туындылар арнаудан реалистік, сайма-</w:t>
        <w:br/>
        <w:t>сай аударманың шарттарына барлық жағынан жауап бере алатын</w:t>
        <w:br/>
        <w:t>толыққанды бірнеше нұсқасын жасауға дейінгі қазақтың өлең өнері</w:t>
      </w:r>
    </w:p>
    <w:p>
      <w:r>
        <w:t>жүріп өткен жолды көрсету арқылы жалпы қазақтың поэзиялық</w:t>
        <w:br/>
        <w:t>аудармасының жиырмасыншы ғасырдағы қалыптасу, даму, өрлеу</w:t>
        <w:br/>
        <w:t>белестері сипатталып шығады.</w:t>
        <w:br/>
        <w:t>Қазақ мәдениетінің дамуындағы әлемдік өркениеттің алар ор-</w:t>
        <w:br/>
        <w:t>нын сөз ете отырып, отаршылдық кезеңінде, кешегі кеңес дәуірінде</w:t>
        <w:br/>
        <w:t>сырттан зорлап таңылған құндылықтардың халық санасына</w:t>
        <w:br/>
        <w:t>саясаттың сойылымен сіңірілгені ұлттық болмыс-бітімге орасан</w:t>
        <w:br/>
        <w:t>зиян келтіргенін айтумен қатар, кейінгі кезде ол әсер-ықпалдың</w:t>
        <w:br/>
        <w:t>4</w:t>
        <w:br/>
        <w:t>мах деген кісі менің мақсатым Цицеронша аудару, яғни, “сөзді сөзге</w:t>
        <w:br/>
        <w:t>емес, ойды ойға” ауыстыру дейді екен. Жалпы, орта ғасырларда</w:t>
        <w:br/>
        <w:t>Христос дінін тарату аударма ісін өте-мөте өркендете түскенін</w:t>
        <w:br/>
        <w:t>атап өтпеске болмайды /28, 8/. Тәураттың Европа халықтарының</w:t>
        <w:br/>
        <w:t>тіліне аударылғаны ол халықтардың әдеби тілін қалыптастыруда</w:t>
        <w:br/>
        <w:t>шешуші рәл атқарды. Сондай-ақ, Қайта Өрлеу дәуірінің басты</w:t>
        <w:br/>
        <w:t>қозғаушы тетіктерінің бірі де осы аударма, Антик әдебиеті сол</w:t>
        <w:br/>
        <w:t>кезеңде шын құдіретін танытып, автор атаулыны жаңа биікке,</w:t>
        <w:br/>
        <w:t>дұрысырақ айтсақ, жаңадан ашылған ескі биікке шақырған бо-</w:t>
        <w:br/>
        <w:t>латын, Сол кезеңдерде аударма өнерінің принциптері туралы неше</w:t>
        <w:br/>
        <w:t>түрлі айтыс-тартыс жүргені мәлім. Мысалы, француздардың өзге тіл-</w:t>
        <w:br/>
        <w:t>дегі туындыларды аударғанда “нәзік жанды халқымыздың талғамын</w:t>
        <w:br/>
        <w:t>бұзады” деп өздеріне жақпаған тұстардың бәрін тастап кете беретіні</w:t>
        <w:br/>
        <w:t>немесе жаңағыдай жерлерін жаңадан жазып шығатыны бір қызық жай.</w:t>
        <w:br/>
        <w:t>А.С.Пушкин “Мильтон және “Жоғалған жұмақтың” Шатобриан жасаған</w:t>
        <w:br/>
        <w:t>аудармасы жайында” деген мақаласында: “Өткен ғасырда жарық көрген</w:t>
        <w:br/>
        <w:t>аударма кітаптардың арасында “біз білімге қанық француз оқырманының</w:t>
        <w:br/>
        <w:t>нәзік талғамын жәбірлейтіндей жерлерді алып тастап отырдық, ондағы</w:t>
        <w:br/>
        <w:t>ойымыз жомиғатқа, сол арқылы өзіміздің авторымызға да жақсылық жа-</w:t>
        <w:br/>
        <w:t>сау болатын” деген сыңайда түсіндірмесі жоқ бірде-бір алғысөзді таба</w:t>
        <w:br/>
        <w:t>алмайтынсыз. Кім, кімнен, кімнің алдында осылай кешірім сұрады екен</w:t>
        <w:br/>
        <w:t>дегенді ойласаң таң-тамаша қаласыз! қалайда халыққа жақын боламын</w:t>
        <w:br/>
        <w:t>деп жанталасудың мұндайлық топас түрін көргеніңіз бар ма!” /29, 398 /</w:t>
        <w:br/>
        <w:t>деп ызалана жазған еді.</w:t>
        <w:br/>
        <w:t>Орыс қоғамының дамуында да аударманың атқарған қызметі</w:t>
        <w:br/>
        <w:t>әлшеусіз. Бұл істе ұлы Пушкиннің еңбегі ересен. “Аудармашылар --</w:t>
        <w:br/>
        <w:t>санаткерліктің сандалкөктері” деген қанатты сөздің иесі - Пушкин.</w:t>
        <w:br/>
        <w:t>Ақын аудармашылардан ұлы қаламгерлерді “өзінің түр-әлпетімен,</w:t>
        <w:br/>
        <w:t>өзінің халқының киімімен” таныстыруды талап еткен. Мильтонның</w:t>
        <w:br/>
        <w:t>“Жоғалған жұмағын” французша сірестіріп қойған Шатобриан-</w:t>
        <w:br/>
        <w:t>ды қатты сынға ала келіп: “Мильтонды сөзбе-сөз күйінде жеткі-</w:t>
        <w:br/>
        <w:t>земін деп жүріп Шатобриан мағынаны да, бейнелеуді де дәлме-дәл</w:t>
        <w:br/>
        <w:t>сақтай алмаған. Жояма жол аударма ешуақытта да дәл шықпайды.</w:t>
        <w:br/>
        <w:t>Әр тілдің өзінің қайырым-қағысы, өзінің шартты түрдегі шешендік</w:t>
        <w:br/>
        <w:t>сөз саптауы, өзінің бойына сіңірген теңеулері болады, оларды басқа</w:t>
        <w:br/>
        <w:t>тілге сол сөздермен жеткізу мүмкін емес”, /30, 49/ - деп жазған</w:t>
        <w:br/>
        <w:t>еді. Ұлы ақынның бұл сөзі Ресейдегі аударма ісінің темірқазық</w:t>
        <w:br/>
        <w:t>принциптерінің біріне айналған: Пушкин заманынан бергі жерде</w:t>
        <w:br/>
        <w:t>орыс ақын-жазушылары ана тілдің синтаксисі мен идиоматика-</w:t>
        <w:br/>
        <w:t>сын сақтауды алдымен көздейтін болып келеді. Пушкиннің өзінің</w:t>
        <w:br/>
        <w:t>жасаған аудармаларында ол ұстазы В.А. Жуковскийдің “Аударма-</w:t>
        <w:br/>
        <w:t>шы прозада - құл, ал өлеңде - ақынның бәсекелесі” деген ұлағатты</w:t>
        <w:br/>
        <w:t>пікірін ұстанады, сонан да қолға алған дүниелеріне шығармашылық</w:t>
        <w:br/>
        <w:t>М</w:t>
      </w:r>
    </w:p>
    <w:p>
      <w:r>
        <w:t>кітаптағы бетті көрсетеді/ “Борис Годуновта” тіпті сахнадан естіл-</w:t>
        <w:br/>
        <w:t>мейтін бір ауыз түсіндірменің сыр-сипатын жеріне жеткізе айтып,</w:t>
        <w:br/>
        <w:t>жіліктей шағып тұрып талдап береді. Қысқасы, ақын мұрасының өте-</w:t>
        <w:br/>
        <w:t>мөте мұқият зерттелгені сондай, егер қазір Пушкиннің академиялық</w:t>
        <w:br/>
        <w:t>басылымдарындағы бір сөзді түзетіп жазудың қажеттігін дәлелдеген</w:t>
        <w:br/>
        <w:t>бір мақала жариялана қалса, ол әдебиеттану әлемінде ашық күнгі</w:t>
        <w:br/>
        <w:t>найзағайдай орасан оқиға болар еді.</w:t>
        <w:br/>
        <w:t>Демек, Пушкиннің шығармашылығын сөз еткен адамның дәл</w:t>
        <w:br/>
        <w:t>қазір қаншама талпынып, талмай-танбай тырбанса да соныдан</w:t>
        <w:br/>
        <w:t>соқпақ салып, тыңнан түрен түсіріп кете қоюы неғайбыл. Тіпті,</w:t>
        <w:br/>
        <w:t>ақын шығармаларын оқи-оқи келіп, “Ақыры бір тосын ой түйдім-</w:t>
        <w:br/>
        <w:t>ау” дегеннің өзінде ол ойдың бұған дейін еш жерде, еш елде, еш тіл-</w:t>
        <w:br/>
        <w:t>де айтылмағанына кепілдік ету қиын. Ақын жайында жарияланған</w:t>
        <w:br/>
        <w:t>мыңдаған мақалалардың арасында дәл сол тақырыпты қозғаған,</w:t>
        <w:br/>
        <w:t>онымен қоймай дәл сол қырынан қозғаған, тіпті дәл сол ойды</w:t>
        <w:br/>
        <w:t>айтқан автор табылуы әбден мүмкін. “Кісі айтпаған сөз бар ма?”</w:t>
        <w:br/>
        <w:t>ЛАбай/. Оның үстіне бүгінгі таңда Пушкинге қатысты дүниені түгел</w:t>
        <w:br/>
        <w:t>оқып шығу дегеніңіз ешкімнің де қолынан келмейтін нәрсе. Ақын</w:t>
        <w:br/>
        <w:t>жайында жазылған кітаптардың, мақалалардың көптігінен бас ай-</w:t>
        <w:br/>
        <w:t>налып, көз тұнады. Бір мысал айталық. “Библиография произведе-</w:t>
        <w:br/>
        <w:t>ний А.С.Пушкина и литературы о нем. 1937-1948” деген бір ғана</w:t>
        <w:br/>
        <w:t>жинақта /3/ ұзын саны 7012 кітаптың, зерттеудің, рецензияның,</w:t>
        <w:br/>
        <w:t>мақаланың аты тіркелген, жарияланған басылымы көрсетілген. 747</w:t>
        <w:br/>
        <w:t>беттік бұл кітап небәрі он жылды, оның өзінде елде баспа да көбейе</w:t>
        <w:br/>
        <w:t>қоймаған, газет-журнал да аз шығатын отызыншы, қырқыншы</w:t>
        <w:br/>
        <w:t>жылдардағы он жылды қамтығанын, оған облыстық, аудандық га-</w:t>
        <w:br/>
        <w:t>зеттердегі жарияланымдар енбегенін, ең бастысы - шет тілдерде-</w:t>
        <w:br/>
        <w:t>гі, Кеңес Одағының ұлт тілдеріндегі дүниелердің аятымен сырт</w:t>
        <w:br/>
        <w:t>қалғанын ескерсеңіз, пушкиниананың алапат ауқымын өзіңіз де</w:t>
        <w:br/>
        <w:t>аңғара аласыз. Уақытында Иосиф Бродскийдің: “Кеңес дәуіріндегі</w:t>
        <w:br/>
        <w:t>әдеби тыныс-тіршілікте Пушкинтанудың үлес салмағы орасан</w:t>
        <w:br/>
        <w:t>үлкен-тін. Ол кезде әдебиеттанудың жолы болып тұрған жалғыз са-</w:t>
        <w:br/>
        <w:t>ласы осы Пушкинтану еді” деп күңкілдеп жүргені де содан шығар.</w:t>
        <w:br/>
        <w:t>Бұл арада біз дәтке қуат ететін бір жай бар. Ол- Әуезовтің:</w:t>
        <w:br/>
        <w:t>“Жұрт айтпаған ойды айту - анда-санда бір ұшырасатын бақыт, ол</w:t>
        <w:br/>
        <w:t>ырыс...Ойдың көпшілігі жұрт айтқан ой болуы мүмкін, бірақ соны</w:t>
        <w:br/>
        <w:t>басқаша түрде айта білудің өзі қасиет” /22, 452/ деген ұлағатты</w:t>
        <w:br/>
        <w:t>пікірі.</w:t>
        <w:br/>
        <w:t>Қазіргі кезде Пушкин сынды әлемдік ауқымдағы тұлғаларғатек</w:t>
        <w:br/>
        <w:t>өз тұрғымыздан қарап, төл мәдениетімізге тікелей қатысты қырын</w:t>
        <w:br/>
        <w:t>әңгіме етсек ғана соны сөз айта алуымыз мүмкін. Бірақ, “Пуш-</w:t>
        <w:br/>
        <w:t>кин және қазақ әдебиеті” деген тақырыптың өзі де аса арналы,</w:t>
        <w:br/>
        <w:t>айырықша ауқымды. Сонау отызыншы жылдардың өзінде ақынның</w:t>
        <w:br/>
        <w:t>7</w:t>
        <w:br/>
        <w:t>еркіндікпен қарап, төлтума өлеңдеріндей етіп шығарады. Мысалы,</w:t>
        <w:br/>
        <w:t>француз ақыны Парнидің өлеңдерін аударған тұста ол ақын алған</w:t>
        <w:br/>
        <w:t>идеяны ашуда өзінің түпнұсқа иесінен артық түсіп жататынын әдейі</w:t>
        <w:br/>
        <w:t>дәлелдегісі келгендей әсер қалдырады. Гораций, Шенье, Мицкевич</w:t>
        <w:br/>
        <w:t>сияқты классиктерді тәржімелеген тұста Пушкин олардың өзіндік</w:t>
        <w:br/>
        <w:t>өрнегін түсіруге қатты көңіл бөлген, мамандар ақын аудармала-</w:t>
        <w:br/>
        <w:t>рында түпнұсқадағы уәзіннің, ырғақтың дәл берілетінің дәйім атап</w:t>
        <w:br/>
        <w:t>көрсетеді. Жалпы, Пушкин аудармашы еңбегін ерекше қадірлеген.</w:t>
        <w:br/>
        <w:t>Осы саланың беделді білгірі болған Сәйділ Талжанов өзінің “Аудар-</w:t>
        <w:br/>
        <w:t>ма және қазақ әдебиетінің мәселелері” деген құнды еңбегінде мы-</w:t>
        <w:br/>
        <w:t>нандай мысал келтіреді: “Адам Мицкевичтің “Конрад Валленрод”</w:t>
      </w:r>
    </w:p>
    <w:p>
      <w:r>
        <w:t>атты поэмасын А.С. Пушкин орыс тіліне түгел аудармақ болып</w:t>
        <w:br/>
        <w:t>бастаған екен де, бітірмей тастап кетіпті. “Менің аударуға әлім кел-</w:t>
        <w:br/>
        <w:t>мейді, былай айтқанда аударушының үлесіне тиген ауыр еңбекке</w:t>
        <w:br/>
        <w:t>мойным жар бермейді”, - депті. А.С. Пушкин өлеңдерін француз</w:t>
        <w:br/>
        <w:t>тіліне Н.Б. Голицын аударыпты. Соған жазған хатында да А.С. Пуш-</w:t>
        <w:br/>
        <w:t>кин: “Сіздің таңдап алған мамандығыңыз аударма ғой, бұл - мен</w:t>
        <w:br/>
        <w:t>білетін әдебиет салаларының ең бір қиыны және жақсы атақ бер-</w:t>
        <w:br/>
        <w:t>мейтін түрі”,- дейді” /31,214/.</w:t>
        <w:br/>
        <w:t>Пушкиннің Гнедич аудармаларына деген ықыласы, ол атқарған</w:t>
        <w:br/>
        <w:t>мехнатты жұмысты аса жоғары бағалауы - талантқа құрметтің</w:t>
        <w:br/>
        <w:t>келісті көрінісі. Н.И.Гнедич талай жылын сарп етіп ұлы “Илиада-</w:t>
        <w:br/>
        <w:t>ны” аударып шыққан кезде Пушкин баладай қуанып, осы оқиғаны</w:t>
        <w:br/>
        <w:t>жаһанға жар салып, жариялаған болатын: “Ақыры бәріміз көптен</w:t>
        <w:br/>
        <w:t>күткен, тағатсыздана тосқан Гнедич аудармасы жарыққа шықты!</w:t>
        <w:br/>
        <w:t>Жазушы біткеннің барлығы дерлік бірер сәттік даңғаза табысқа</w:t>
        <w:br/>
        <w:t>елігіп, сырты жарқ-жұрқ еткен шығармасымақтарға ауысқан шақта,</w:t>
        <w:br/>
        <w:t>талант иелері ауыр еңбектен қашып, ежелгі заманның ұлы туынды-</w:t>
        <w:br/>
        <w:t>лары сәннен қала бастаған кезде, поэзия өнерге беріле қызмет ету-</w:t>
        <w:br/>
        <w:t>ден қалып, жеңіл-желпі шаруаға айналған тұста біздің бәріміз де</w:t>
        <w:br/>
        <w:t>талай жылғы әмірін мехнатты бейнетке, шен-шекпен кигізбейтін</w:t>
        <w:br/>
        <w:t>шабыт қамытына, тұтастай, асқақ ерлік жолына сарп еткен ақынға</w:t>
        <w:br/>
        <w:t>жан-жүрегімізбен елжірей қараймыз. Орыстың Илиадасы міне</w:t>
        <w:br/>
        <w:t>алдымызда жатыр” /29, 175-176 /. Мұның артынша “Илиаданың</w:t>
        <w:br/>
        <w:t>аудармасына”, “Гнедичке” деген өлеңдер жазғаны тағы бар.</w:t>
        <w:br/>
        <w:t>Сөйткен Пушкиннің өзіңің шығармаларының аудармасының</w:t>
        <w:br/>
        <w:t>жағдайы қалай болып еді десек, таңғаларлық талай жайға</w:t>
        <w:br/>
        <w:t>жолығамыз. )</w:t>
        <w:br/>
        <w:t>Орыс адамы үшін, орыс халқымен алды үш жүз, арты жүз жыл-</w:t>
        <w:br/>
        <w:t>дай бір шаңырақтың астында өмір сүріп келген қазіргі Тәуелсіз</w:t>
        <w:br/>
        <w:t>Мемлекеттер Достастығындағы елдердің халықтары, яғни ақыңды</w:t>
        <w:br/>
        <w:t>түпнұсқадан оқи алатын адамдардың бәрі үшін Пушкиннің “орыс</w:t>
        <w:br/>
        <w:t>поэзиясының жарықкүні” екендігі, “бар жаңаның басы” болғандығы,</w:t>
        <w:br/>
        <w:t>15</w:t>
        <w:br/>
        <w:t>қазақ тіліндегі қалың-қалың үш томдығы жарияланғанын, онан</w:t>
        <w:br/>
        <w:t>бергі кезеңде негізгі көркем туындыларының барлығы дерлік ана</w:t>
        <w:br/>
        <w:t>тілімізге аударылып біткенін, ал жекелеген шығармалары бірнеше</w:t>
        <w:br/>
        <w:t>қайтара тәржімеленгенін айтар болсақ, олар жайында жазылған сын</w:t>
        <w:br/>
        <w:t>мақалалардың да бірқыдыру болып қалғанын қоссақ, бұл саланың</w:t>
        <w:br/>
        <w:t>да ұшы-қиырына шығу қиямет-қайым шаруа екенін пайымдай</w:t>
        <w:br/>
        <w:t>аламыз. Сондықтан да біз осы зерттеуде Пушкиннің ең атақты,</w:t>
        <w:br/>
        <w:t>ең көлемді туындысы -- өлеңмен жазылған “Евгений Онегин”</w:t>
        <w:br/>
        <w:t>романының қазақтың әдеби және фольклорлық дәстүріндегі алатын</w:t>
        <w:br/>
        <w:t>орнын көрсетуді, сол туындыны қазақшаға аударудың жекелеген</w:t>
        <w:br/>
        <w:t>мәселелерін талдап шығуды ғана мақсат тұтамыз. Бірақ, мақсатымыз</w:t>
        <w:br/>
        <w:t>солай екен деп біз жұмысты жазу барысында Пушкиннің бүкіл</w:t>
        <w:br/>
        <w:t>шығармашылығына қатысты ой-пікірлерді атымен айтпай тағы тұра</w:t>
        <w:br/>
        <w:t>алмаймыз. Өйткені, оның өмірі мен өлеңі бір ғана қырынан қарап,</w:t>
        <w:br/>
        <w:t>аз аяда айтуға көнбейді.</w:t>
        <w:br/>
        <w:t>Пушкиннің шығармашылығын өзара құрамдас үш бөлікте</w:t>
        <w:br/>
        <w:t>талдап, үш жолмен сөз етуге болар еді. Бірінші жол - Пушкин-</w:t>
        <w:br/>
        <w:t>ді мәдениеттің қайталанбас құбылысы ретінде қарастыру жолы.</w:t>
        <w:br/>
        <w:t>Өзінің тұсындағы әдеби стильдердің бәрінен де оқшау шыға білген</w:t>
        <w:br/>
        <w:t>ұлы ақын ешқандай дәстүрлі қалыпқа сыймайтын өзгеше өнер жа-</w:t>
        <w:br/>
        <w:t>сай алды. Пушкиннің өлмес, өшпес өлеңі арқылы бүкіл халықтың</w:t>
        <w:br/>
        <w:t>көркем сөзге деген ынтызарлығы оянды. Он тоғызыншы ғасырдың</w:t>
      </w:r>
    </w:p>
    <w:p>
      <w:r>
        <w:t>орыс әдебиетінің алтын ғасыры болып жүргенінің басты бір сыры</w:t>
        <w:br/>
        <w:t>Пушкиннің ұлы үлгісінде жатыр.</w:t>
        <w:br/>
        <w:t>Сол ғана ма? Жоқ. Сол ғана емес. Пушкиннің қаламгерлік</w:t>
        <w:br/>
        <w:t>күдіреті мен кісілік киесі туралы Аполлон Григорьевтен артық айт-</w:t>
        <w:br/>
        <w:t>қанадам табылмас. “Пушкин- нашевсе” деген ол. Ф.М.Достоевский</w:t>
        <w:br/>
        <w:t>бұл ойды былай жалғастырады: “Пушкин болмағанда оның соңынан</w:t>
        <w:br/>
        <w:t>ере шыққан таланттар шоғыры да болмас еді деп басын ашып</w:t>
        <w:br/>
        <w:t>айта аламыз. Шыққан күнде де олар, өздерінің ұлы дарындары-</w:t>
        <w:br/>
        <w:t>на қарамастан, осы бүгін, біздің тұсымызда танылып жүргеніндей</w:t>
        <w:br/>
        <w:t>қуатпен, соншалықты жарқын күшпен таныла алмас еді. Мұнда</w:t>
        <w:br/>
        <w:t>мәселе -тек поэзияға, тек шығармашылыққа тіреліп тұрған жоқ:</w:t>
        <w:br/>
        <w:t>Пушкин болмағанда біздің жалпы орыстың өзіндік бет-бейнесіне</w:t>
        <w:br/>
        <w:t>деген сеніміміз мұндайлық болмас еді, біздің бәріміз / рас, әзірге</w:t>
        <w:br/>
        <w:t>бұл сезім жұрттың бәріне бірдей тән емес, аз ғана топқа тән/</w:t>
        <w:br/>
        <w:t>халықтың бойындағы бұла күшке тап қазіргідегідей саналы түрде</w:t>
        <w:br/>
        <w:t>үміт артып тұрмас едік, ақыр-аяғында, Европа халықтарының</w:t>
        <w:br/>
        <w:t>арасынан болашақта өзімізге лайықты орнымызды алып кетеміз</w:t>
        <w:br/>
        <w:t>деген сеніміміз де болмас еді” / 5, 148 /. Солай. Орыс халқының</w:t>
        <w:br/>
        <w:t>өзінің тіліне өзінің сенімін оятқан да -- Пушкин, орыс халқының</w:t>
        <w:br/>
        <w:t>өзінің еліне өзінің сенімін оятқан да -- Пушкин. Бұл- ұлы еңбек.</w:t>
        <w:br/>
        <w:t>Бұл - шын ұлылардың ғана қолынан келер ерен ерлік. “Пуш-</w:t>
        <w:br/>
        <w:t>ғ</w:t>
        <w:br/>
        <w:t>айырылып қалмау. “Евгений Онегинді” құдірет шығарма етіп тұрған</w:t>
        <w:br/>
        <w:t>даосы қасиеті - романның бастан-аяқ сыртқы сипатқа, қызғылықты</w:t>
        <w:br/>
        <w:t>сюжетке, қақтығыс-тартысқа емес, ішкі иірімдерге, адамның жан</w:t>
        <w:br/>
        <w:t>әлеміндегі күрделі толқыныс-тебіреністерге құрылғанындығы.</w:t>
        <w:br/>
        <w:t>Кино шеберлерінің арасында мынандай бір әңгіме бар. Ки-</w:t>
        <w:br/>
        <w:t>нематографистер одағының бір пленумында пікірталас сце-</w:t>
        <w:br/>
        <w:t>нарий женінде өрбіген көрінеді. Режиссерлер жиналып алып,</w:t>
        <w:br/>
        <w:t>фильмдердің қызықсыз болатыны сценарий авторлары сюжетті</w:t>
        <w:br/>
        <w:t>тартысты етіп құра алмайды, кей фильмдердің оқиғасын екі-үш ауыз</w:t>
        <w:br/>
        <w:t>сөзбен айтып өте шығатындай, одан қалай жақсы дүние жаратарсың</w:t>
        <w:br/>
        <w:t>деген сыңайда дау-дамайды қыздырып жатқан екен. Бір кезде Миха-</w:t>
        <w:br/>
        <w:t>ил Рамм сөз сұрап, мінбеге көтеріліпті. Атақты режиссер өз сөзін</w:t>
        <w:br/>
        <w:t>мәселенің бәрін оқиғаға тіреп тұрған кісілерге қаратып, былай бас-</w:t>
        <w:br/>
        <w:t>тайды: “Бір шығарманың сюжетін айтып берейінші... Деревняға жас</w:t>
        <w:br/>
        <w:t>жігіт келеді. Оны осындағы бір қыз ұнатып қалады. Әйткенмен, жігіт</w:t>
        <w:br/>
        <w:t>қыздың нәзік жанын түсінбейді. Жігіт қалаға қайтады. Кейін қызды</w:t>
        <w:br/>
        <w:t>қалада жолықтырады. Қыздың таза махаббатының қадіріне кеш</w:t>
        <w:br/>
        <w:t>жеткен жігіт енді өзі хат жазып, сөз салса қыз тұрмысқа шыққанын,</w:t>
        <w:br/>
        <w:t>сол адамға адал күйде өтетінін айтып, жауап береді... Жігіт дал бо-</w:t>
        <w:br/>
        <w:t>лып тұрып қалады... Осындай да сюжет бола ма екен? Мұнан дені</w:t>
        <w:br/>
        <w:t>дұрыс дүние шығушы ма еді?!. Жоқ, болады екен. Мұндай сюжеттен</w:t>
        <w:br/>
        <w:t>де тәп-тәуір туынды шығады екен. Шыққанда қандай! Менің айтып</w:t>
        <w:br/>
        <w:t>тұрғаным “Евгений Онегиннің” сюжеті ғой. Демек, бар мәселе - ше-</w:t>
        <w:br/>
        <w:t>берлікте?...</w:t>
        <w:br/>
        <w:t>Пушкин романының шын құдіреті ақынның адам ақылы жет-</w:t>
        <w:br/>
        <w:t>пестей шеберлігінде, зергерлігінде. Біздің ойымызша, оқырманы</w:t>
        <w:br/>
        <w:t>әуелден дәстүрлі эпикалық дүниелердің “қызғылықты” сю-</w:t>
        <w:br/>
        <w:t>жетке құрылатынына әбден бой үйретіп қалған Орталық Азия</w:t>
        <w:br/>
        <w:t>халықтарының ақын-аудармашылары “Евгений Онегинге” талай</w:t>
        <w:br/>
        <w:t>жыл тосырқай қарап, төңіректеп жүріп алғанының бір сыры да</w:t>
        <w:br/>
        <w:t>осында сияқты. Ол елдердің біразында “Евгений Онегин” осы</w:t>
        <w:br/>
        <w:t>ғасырдың орта тұсында ғана аударылса, біздің ұлы Абайымыз</w:t>
        <w:br/>
        <w:t>Пушкиннің жыр тұлпарының жалына өткен ғасырда-ақ қол артқан.</w:t>
      </w:r>
    </w:p>
    <w:p>
      <w:r>
        <w:t>ра</w:t>
        <w:br/>
        <w:t>кез келген бір жолын орысшаға аударып көріңізші. Аудара алмайсыз</w:t>
        <w:br/>
        <w:t>дей келіп, мынандай мысал айтады: “Немесе, екі ғана сөз - “бойы</w:t>
        <w:br/>
        <w:t>бұлғаң” дегенді орысша қайтіп бересіз? Бір академик “хвастун” депті.</w:t>
        <w:br/>
        <w:t>Ал, шынында, бір “бойы бұлғаңды” орыс тіліндегі “гуляка”, “праз-</w:t>
        <w:br/>
        <w:t>дно шатаюшийся”, “воображуля”, ““нарядно одетый”, “выхваляю-</w:t>
        <w:br/>
        <w:t>шийся”, “бездельник”, “спесивый”, “пустопляс” сықылды сөздердің</w:t>
        <w:br/>
        <w:t>бәрі қосылып, мағынасын бере алмайды”/38, 181/. Сонда да адамзат</w:t>
        <w:br/>
        <w:t>қауымы бірін-бірі білуге-ынтықтығынан айнымай келеді.</w:t>
        <w:br/>
        <w:t>Жоғарыда айтылған П.Антокольский, М.Әуезов, М.Рыльский</w:t>
        <w:br/>
        <w:t>үшеуінің баяндамасында Киплингтің “Батыс батыстайды, Шығыс</w:t>
        <w:br/>
        <w:t>шығыстайды. Бұл екеуі мәңгілік шығыспайды” деген атақты те-</w:t>
        <w:br/>
        <w:t>зисіне қарсы “Аударманың ахуалы халықтардың өзара араласып-</w:t>
        <w:br/>
        <w:t>құраласуының деңгейіне байланысты”, деген ой ұсынылды. Де-</w:t>
        <w:br/>
        <w:t>мек, аудармашы өзі шығармасын аударуға кіріскен халықтың ойлау</w:t>
        <w:br/>
        <w:t>жүйесің бойына сіңіріп, сол суреткерлердің деңгейіне көтерілуге</w:t>
        <w:br/>
        <w:t>ұмтылуға тиіс. Осы арада аудармаға жауапкершілікпен қараудың,</w:t>
        <w:br/>
        <w:t>бір халықтың маржан сөзін екінші халыққа жеткізуге асығудың</w:t>
        <w:br/>
        <w:t>бір жарқын мысалын алға тартпақпыз. Әбен Сатыбалдиевтің “Ру-</w:t>
        <w:br/>
        <w:t>хани қазына” атты кітабында украин жазушысы Остап Вышняның</w:t>
        <w:br/>
        <w:t>“Ревизорды” аударуға кірісердегі көңіл-күйін айтатын тұс бар.</w:t>
        <w:br/>
        <w:t>“Гогольдің “Ревизорын” украин тіліне аударуым керек, --деп жазып-</w:t>
        <w:br/>
        <w:t>ты ол күнделік дәптеріне. -- Мақсат сол ғана! “Ревизорды” аударуға</w:t>
        <w:br/>
        <w:t>батылым барып кірісердегідей мен өзімді ешуақытта да соншалық</w:t>
        <w:br/>
        <w:t>дәрменсіз, соншалық мүшкіл халде сезініп көрсемші! Тек әйтеуір</w:t>
        <w:br/>
        <w:t>М.Ф.Рыльский редактор боп жәрдем ететін болғандықтан ғана бұл</w:t>
        <w:br/>
        <w:t>жұмысқатәуекел етіп отырмын. Е, құдай, бармысың, элдежоқпысың!</w:t>
        <w:br/>
        <w:t>Осы бір еңбекті іс етіп шығуыма медет боп, жебей гөр мені, жасаған!</w:t>
        <w:br/>
        <w:t>Менің шағын ғана творчестволық бақшамдағы жұпар иісі аңқыған</w:t>
        <w:br/>
        <w:t>раушан гүлдей, егінімдегі калинадай, туған немерем Павлушаның</w:t>
        <w:br/>
        <w:t>көкшіл мөлдір көзіндей жаныма соншалық жақын, соншалық</w:t>
        <w:br/>
        <w:t>сүйікті осы бір мәңгілік комедияны халқымыз сезінетіндей, сүйіп</w:t>
        <w:br/>
        <w:t>оқитындай етіп шығара алсам еді” /39, 82 /. Әдебиеттанушылардың</w:t>
        <w:br/>
        <w:t>жазуына қарағанда, украинша “Ревизор” сол тілдегі төл туынды-</w:t>
        <w:br/>
        <w:t>дай оқылатын көрінеді. Аудармашыға түпнұсқаға сүйіспеншілік</w:t>
        <w:br/>
        <w:t>ауадай қажет дейтініміз де сондықтан. П.Антокольскийдің,</w:t>
        <w:br/>
        <w:t>М.Әуезовтің, М.Рыльскийдің баяндамасында аудармашының</w:t>
        <w:br/>
        <w:t>бойында болуға тиіс тағы бір қасиет айтылады: “Аудармашының</w:t>
        <w:br/>
        <w:t>дарыны артистің, сахна шеберінің кейіпкержандылығы сияқты.</w:t>
        <w:br/>
        <w:t>Бұл үшін басқа бір адамның шығармашылығына деген ерекше</w:t>
        <w:br/>
        <w:t>сергектік керек, өз бойыңа өзгенің мәнерін сіңіру, оны санаңда</w:t>
        <w:br/>
        <w:t>жаңғыртып, аудармаңда қайта жандандыру керек. Мұндай қабілет</w:t>
        <w:br/>
        <w:t>пен осындай білік табылған жерде аудармашы толыққанды сурет-</w:t>
        <w:br/>
        <w:t>кер атала алады” /28, 131/.</w:t>
        <w:br/>
        <w:t>48</w:t>
        <w:br/>
        <w:t>“шығармашылығы тек ұлттық әдебиеттің ғана емес, әлемдік</w:t>
        <w:br/>
        <w:t>әдебиеттің де игілігіне айналған классиктер” қатарына қосылатыны,</w:t>
        <w:br/>
        <w:t>қосылатыны емес-ау, сол тізімді “орыстың бірінші классигі” ла-</w:t>
        <w:br/>
        <w:t>уазымымен бастайтыны ешқандай талас тудырмайды. Сөйте тұра</w:t>
        <w:br/>
        <w:t>ар сөзін саралап сөйлейтін сыншы П.Палиенскийдің өзі: “Батыс</w:t>
        <w:br/>
        <w:t>оқырманының көзімен қарағанда Пушкиннің орыстың классикалық</w:t>
        <w:br/>
        <w:t>әдебиетінің ортасынан ойып тұрып алар орыны онша байқала бер-</w:t>
        <w:br/>
        <w:t>мейді” дегені де ойлантпай қоймайды. Д.С. Мережковскийдің:</w:t>
        <w:br/>
        <w:t>“Россия Пушкинді орыс адамдарының арасындағы ең данышпан</w:t>
      </w:r>
    </w:p>
    <w:p>
      <w:r>
        <w:t>тұлға ете алды, алайда әлемдік деңгейге көтере алған жоқ, оны өз</w:t>
        <w:br/>
        <w:t>поэзиясының ішкі мән-мағынасына шыңында да лайықты орынға</w:t>
        <w:br/>
        <w:t>- Гетенің, Шекспирдің, Дантенің, Гомердің қатарына апарып қоя</w:t>
        <w:br/>
        <w:t>алған жоқ” /32/ дегені де тегіннен-тегін айтыла салмаған. Әрине,</w:t>
        <w:br/>
        <w:t>осы сөзді Абай шығармашылығына байланыстырып дәлме-дәл</w:t>
        <w:br/>
        <w:t>күйінде бізге, қазақтарға да арнаса әбден болады. Шет тілдерді</w:t>
        <w:br/>
        <w:t>еркін білетін мамандардың айтуынша, Пушкин жырын өз тілінде</w:t>
        <w:br/>
        <w:t>оқыған француздың, ағылшынның, немістің: “Әй, осы орыстар не-</w:t>
        <w:br/>
        <w:t>менеге сонша таңғалып, тамсана береді, мұндай ақындар аз емес</w:t>
        <w:br/>
        <w:t>қой мына дүниеде?..” деген сыңайда дал болатын, тек сыпайылық</w:t>
        <w:br/>
        <w:t>сақтап іштен тынатын сәттері ұшырасып тұратын көрінеді. Ұлы</w:t>
        <w:br/>
        <w:t>Абайдың 150 жылдық тойы тұсында арғы-бергідегі шет елдердің</w:t>
        <w:br/>
        <w:t>оқырмандарын былай қойғанның өзінде, осы Қазақстанның та-</w:t>
        <w:br/>
        <w:t>лай скептиктерінің тарапынан /арасында ана тілін еркін білмейтін</w:t>
        <w:br/>
        <w:t>қандастарымыз да бар/:“Әйтеуір, ел болған соң бір адамды әлемдік</w:t>
        <w:br/>
        <w:t>деңгейде таныту керек шығар, әйтпесе Абайды оқып көрдік қой,</w:t>
        <w:br/>
        <w:t>әкетіп бара жатқан дәнеңесін байқай алмадық...” деген пікірлер</w:t>
        <w:br/>
        <w:t>ұшырасты. Өз асылыңды өзің қанша жерден ардақ тұтқанмен, ол</w:t>
        <w:br/>
        <w:t>жайында азуыңды айға білеп қанша айтқанмен, сол суреткерлердің</w:t>
        <w:br/>
        <w:t>шығармаларының әлем мойындамай қоймайтындай лайықты аудар-</w:t>
        <w:br/>
        <w:t>масы жасалмайынша бұл күңкілден құтылу жоқ ешкімге, Дүниелік</w:t>
        <w:br/>
        <w:t>өркениет әлеміне егемен ел ретінде жаңа қосылып жатқан біз тұрмақ,</w:t>
        <w:br/>
        <w:t>ұлыорысәдебиетінің Отаны- Ресейдің Ғылымакадемиясыныңакаде-</w:t>
        <w:br/>
        <w:t>мик-хатшысы Евгений Челышевтің өзі ақынның 200 жылдық мерей-</w:t>
        <w:br/>
        <w:t>тойы қарсаңында “А.С.Пушкинді әлемдік әдебиеттің классиктерінің</w:t>
        <w:br/>
        <w:t>қатарына қосуға бола ма?” деген мәселе қойып, дәл осы сөздерді</w:t>
        <w:br/>
        <w:t>мақаланың тақырыбына /7/ шығарып жатқаны көп жайды аңғартады.</w:t>
        <w:br/>
        <w:t>“Пушкинді өз тіліңде оқитын шетелдіктер біздің бұл өлең данышпан</w:t>
        <w:br/>
        <w:t>ақынның қолынан шыққан деген сөзімізге сене салмайды, олар осы</w:t>
        <w:br/>
        <w:t>ойға Гете, Шекспир, Данте жырларын оқығандағыдай шынайы ләззат</w:t>
        <w:br/>
        <w:t>алып барып тоқтауға тиіс”, - дейді автор.</w:t>
        <w:br/>
        <w:t>Ал мұның себебі неде? Себебі біреу ғана: аудармада. Ақынның</w:t>
        <w:br/>
        <w:t>басқа туындыларын сөз етпей-ақ, ойымызды “Евгений Онегиннің”</w:t>
        <w:br/>
        <w:t>төңірегінде өрбітуге тырысып бағайық.</w:t>
        <w:br/>
        <w:t>16</w:t>
        <w:br/>
        <w:t>етсе “охота к перемене мест” деп кекетіп, уақытқа жараспайтын</w:t>
        <w:br/>
        <w:t>дарақылыққа “пир во время чумы” деп назаланып, тойымсыздықтан</w:t>
        <w:br/>
        <w:t>барынан айырылған жанды “у разбитого корыта” деп табалап, біл-</w:t>
        <w:br/>
        <w:t>гішсіне сөйлейтін біреулерді “с ученым видом знатока” деп мұқатып,</w:t>
        <w:br/>
        <w:t>қиял қуған қызықты дәуренді “души прекрасные порывы” деп</w:t>
        <w:br/>
        <w:t>қимастықпен еске түсіріп жатады. Соларды айтқан сәтте адам Пуш-</w:t>
        <w:br/>
        <w:t>кин туралы ойланбауы да әбден мүмкін.</w:t>
        <w:br/>
        <w:t>Анна Ахматова былай деген болатын: “Ол уақытты да,</w:t>
        <w:br/>
        <w:t>кеңістікті де еңсеріп әкетті. Біз “Пушкин дәуірі”, “Пушкин Петер-</w:t>
        <w:br/>
        <w:t>бургы” деп сөйлейміз. Мұның әдебиетке ешқандай қатысы жоқ, бұл</w:t>
        <w:br/>
        <w:t>деген атымен басқа дүние. Бір кезде жұрт үйіріле билеп, ақынды</w:t>
        <w:br/>
        <w:t>өсектеп жүрген сарай залдарында оның портреттері ілулі тұр, оның</w:t>
        <w:br/>
        <w:t>кітаптары сақтаулы тұр, әлгілердің күңгірт көлеңкелері ол арадан</w:t>
        <w:br/>
        <w:t>әлдеқашан қуылып тынған. Әлгілердің тамаша сарайлары мен ба-</w:t>
        <w:br/>
        <w:t>сыбайлы үйлері жөнінде: бұл арада Пушкин болған деп немесе бұл</w:t>
        <w:br/>
        <w:t>арада Пушкин болмаған деп қана еске алады. Қалғанында ешкімнің</w:t>
        <w:br/>
        <w:t>шаруасы жоқ” /10, 8 бет/. Ақынның: “Пушкин” деген сиқырлы сөз</w:t>
        <w:br/>
        <w:t>араласқан жерде кез келген қолжазбаның, кез келген күнделіктің,</w:t>
        <w:br/>
        <w:t>кез келген хаттың қадірі артып шыға келеді” дегені де бар.</w:t>
        <w:br/>
        <w:t>Үшінші жол - Пушкинді ақылман-мәдениеттанушы ретін-</w:t>
        <w:br/>
        <w:t>де қарастыру, ақынның эстетикалық көзқарастарын оның өзінің</w:t>
      </w:r>
    </w:p>
    <w:p>
      <w:r>
        <w:t>әдебиет пен өнердің туындыларына, тарихтың, философияның</w:t>
        <w:br/>
        <w:t>сан қилы салаларына орай айтқан ой-пікірлері арқылы танып-</w:t>
        <w:br/>
        <w:t>білуге тырысу жолы. Бұл жол да әбден шиырланған. Сондықтан</w:t>
        <w:br/>
        <w:t>кейінгі кезде ұлы ақын мұрасын зерттеушілер оның эстетикалық</w:t>
        <w:br/>
        <w:t>көзқарастарын поэзиялық, прозалық, драмалық туындыла-</w:t>
        <w:br/>
        <w:t>ры арқылы тануға, танытуға тырысып жүр. 1997 жылы жарық</w:t>
        <w:br/>
        <w:t>көрген “Культурология. ХХ век” деген сөздікте былай деп жа-</w:t>
        <w:br/>
        <w:t>зылыпты: “Мәдениеттанушылық ой әдеби-көркем, діни не-</w:t>
        <w:br/>
        <w:t>месе кәдуілгі түрге емін-еркін ауысып кете алады, сойте тұра</w:t>
        <w:br/>
        <w:t>мәдениеттің өзіндік рефлексиясының орқилы нұсқаларында өмір</w:t>
        <w:br/>
        <w:t>сүре беретін мәдениеттануға табиғи қатыстылығын сақтай бе-</w:t>
        <w:br/>
        <w:t>реді. Мәдениеттанушылық ой ешқашанда мәдени синкреттіліктің</w:t>
        <w:br/>
        <w:t>“жұрнақтарынан” ада-күде арылып, таза ғылымның құйып қойған</w:t>
        <w:br/>
        <w:t>қалпына толық түсе алмайды” /11, 178/. Аталған кітапта мұнан</w:t>
        <w:br/>
        <w:t>әрі адамзаттың көркемдік ойын тереңдете түскен “Фауст”, “Евгений</w:t>
        <w:br/>
        <w:t>Онегин”, “Ағайынды Карамазовтар”, “Крейцер сонатасы”, “Доктор</w:t>
        <w:br/>
        <w:t>Фаустус”, “Доктор Живаго” сияқты дүниелер де Шопенгауэр мен</w:t>
        <w:br/>
        <w:t>Кьеркегордың, Фейербах пен Ницшенің, Шпенглер мең Бердяевтің,</w:t>
        <w:br/>
        <w:t>Шестов пен Камюдің, Хайдеггер мен Фуконың философиялық</w:t>
        <w:br/>
        <w:t>еңбектері сынды мәдениеттанушылық ойдың жәдігерліктері деген</w:t>
        <w:br/>
        <w:t>пікір ортаға салынады. Орынды сөз. Мұндай ойды М.Әуезов сонау</w:t>
        <w:br/>
        <w:t>1951 жылы-ақ айтып қойған екен: “Бұл күнде өзім түсінген Абай-</w:t>
        <w:br/>
        <w:t>П</w:t>
        <w:br/>
        <w:t>Бұл тақырыпта біз астаналық пушкинтанушы В.М. Кирилловамен</w:t>
        <w:br/>
        <w:t>/8/ көлемді сұхбат жасаған да болатынбыз. Зерттеушінің сондағы</w:t>
        <w:br/>
        <w:t>бірер сөзін ғана келтірумен шектелейік: "Махаббатты өмірдің не-</w:t>
        <w:br/>
        <w:t>гізі санаған ақын өмір бойы сұлулықты, әйелдің әдемілігін жырлап</w:t>
        <w:br/>
        <w:t>өткен, көптеген хикаяны бастан да кешкен. Бірақ оның бәрі дер-</w:t>
        <w:br/>
        <w:t>лік жан жүректі жылытатын сәулелі сезімдер болғаны біз үшін</w:t>
        <w:br/>
        <w:t>талассыз”; “Ақын туралы көзі тірісінде өршіген өсек-аяң енді</w:t>
        <w:br/>
        <w:t>сан түрлі әдебиетшілердің, журналистердің қаламының ұшымен</w:t>
        <w:br/>
        <w:t>жалғасып жатыр. Кезінде Маяковскийдің: “Пушкинистерден абай</w:t>
        <w:br/>
        <w:t>болғайсыздар!..” деп жанұшыра ескертіп кеткені тегің емес...</w:t>
        <w:br/>
        <w:t>В.Вересаевтың кітабындағы жазбаларға сенсеңіз Пушкин өмір</w:t>
        <w:br/>
        <w:t>бойы қыдырудан, кездесуден, дастарханнан, той-думаннан көз</w:t>
        <w:br/>
        <w:t>ашпаған сияқты. Сонда ақын отыз сегіз жасында академиялық он</w:t>
        <w:br/>
        <w:t>жеті томды қалай жазып жүр деп неге ойланбаймыз? Сонда ақын</w:t>
        <w:br/>
        <w:t>замандастарын қайран қалдырған ғажайып мол білімді қай кез-</w:t>
        <w:br/>
        <w:t>де алып жүр деп неге ойланбаймыз? Балға, кешке барған кезінде</w:t>
        <w:br/>
        <w:t>Пушкиннің дәйім соған шақырылған зиялы қауыммен әңгімелесуді</w:t>
        <w:br/>
        <w:t>ұнатқаны белгілі. Ол әңгімелер жүздеген күнделіктерде, естеліктер-</w:t>
        <w:br/>
        <w:t>де қағазға түсіп қалған. Барған бетінде тек қыз-қырқынды ойлап</w:t>
        <w:br/>
        <w:t>кететін адам ондай сұхбаттарға уақытты қайдан табады?”; “Мең өз</w:t>
        <w:br/>
        <w:t>кітабымда Е.А.Баратынскийдің Пушкинге арнаған өлеңінен үзінді</w:t>
        <w:br/>
        <w:t>келтірдім. Онда мынандай жолдар бар: “Нет, это был легкий сон,</w:t>
        <w:br/>
        <w:t>Сей тонкий сон воображенья,/ Что посылает Аполлон/ Не для люб-</w:t>
        <w:br/>
        <w:t>ви - для вдохновенья”. Міне, Пушкиннің “ғашық болғыштығының”</w:t>
        <w:br/>
        <w:t>бар сыры осында. Пушкин әйел сұлулығын шабыттың шалқар көзі</w:t>
        <w:br/>
        <w:t>Ретінде бағалаған. Ең бастысы бұл да емес. Ең бастысы, меніңше,</w:t>
        <w:br/>
        <w:t>Пушкиннің өз басы тіршілікте сезімнің сан түрлі сергелдеңіне са-</w:t>
        <w:br/>
        <w:t>лынса да, сан қилы халге түссе де өнерінде, өлеңінде махаббатты</w:t>
        <w:br/>
        <w:t>соншалықты кіршіксіз ұстап, айрықша ардақ тұтып өткенінде. Бұл</w:t>
        <w:br/>
        <w:t>жағынан оған ешкім де бір ауыз сөз айта алмайды”. Мұны тамаша</w:t>
        <w:br/>
        <w:t>орыс жазушысы Юрий Нагибиннің ойы толықтыра түседі: “Пуш-</w:t>
        <w:br/>
        <w:t>кин ешкімнің де қорғаштауына мұқтаж емес, тіпті ақынның сол</w:t>
        <w:br/>
        <w:t>тұрақсыздығының өзінде сұлулық пен тазалық бар, өйткені аның</w:t>
        <w:br/>
        <w:t>жасағанының бәрін жазған жыры жуып-шайып кетеді”/ 9, 265/,</w:t>
        <w:br/>
        <w:t>Қазіргі пушкинистика ақынның өмірін, әсіресе соңғы он бес</w:t>
        <w:br/>
        <w:t>жылдайын күн-күнімен түзіп бітті деуге келеді. Ақын тағдырында</w:t>
      </w:r>
    </w:p>
    <w:p>
      <w:r>
        <w:t>шешуші мані бар кей күндер сағат-сағаты бойынша анықталып</w:t>
        <w:br/>
        <w:t>үлгірген. 200 жылдық мерейтой тұсында “А.С.Пушкин өмірінің</w:t>
        <w:br/>
        <w:t>шежіресі” деген атпен академиялық төрт том басылып шықты.</w:t>
        <w:br/>
        <w:t>Пушкин -- орыстың жан дүниесінің айырылмас бір бөлшегі.</w:t>
        <w:br/>
        <w:t>Бағзыдағы бір әңгімені қозғайтын адам “Дела давно минувших</w:t>
        <w:br/>
        <w:t>дней” деп сөзін бастай береді; ата-әжелер жас кезін еске алса “Как</w:t>
        <w:br/>
        <w:t>наши годы-то летят!” деп күрсінеді; тұрақ таппайтын біреуді сөз</w:t>
        <w:br/>
        <w:t>Т)</w:t>
        <w:br/>
        <w:t>&gt;АБАЙ ЖСҚ&gt;АР.Ы»</w:t>
        <w:br/>
        <w:t>Абай шығармашылығы - әдебиеттің, мәдениеттің ауқымынан</w:t>
        <w:br/>
        <w:t>анағұрлым асып кететін ғажайып құбылыс. Кейде ойлап отырсаңыз,</w:t>
        <w:br/>
        <w:t>Абай біз үшін ақын да, Философ та, аудармашы да, композитор да</w:t>
        <w:br/>
        <w:t>емес, бәрінен бұрын өзіміздің жанымызға соншама жақын адамымыз,</w:t>
        <w:br/>
        <w:t>ағайынымыз ба, туысқанымызба, ағамыз ба, атамыз ба, әйтеуір біржақсы</w:t>
        <w:br/>
        <w:t>танитын адамымыз сияқты. Сол адаммен талай рет кездесіп, сөйлескен,</w:t>
        <w:br/>
        <w:t>сырласқан, талай рет ақылын алғандаймыз, ал кейде не балалықпен, не</w:t>
        <w:br/>
        <w:t>шалалықпен алмай кеткендейміз. Қуансаң да, қиналсаң да Абайдың ал-</w:t>
        <w:br/>
        <w:t>дына барасың. Жар сүйіп, бала сүйіп қуансаң да, жақыныңның азасына</w:t>
        <w:br/>
        <w:t>күйіп, қайғырсаң да жаныңнан табылады Абай.</w:t>
        <w:br/>
        <w:t>Атады таң,</w:t>
        <w:br/>
        <w:t>батады күн,</w:t>
        <w:br/>
        <w:t>толады ай.</w:t>
        <w:br/>
        <w:t>Ауысады күнде саба, толағай.</w:t>
        <w:br/>
        <w:t>Бірі барда бірі болмай,</w:t>
        <w:br/>
        <w:t>жоқты аңсап,</w:t>
        <w:br/>
        <w:t>Неге пенде болды сонша қомағай!</w:t>
        <w:br/>
        <w:t>Нәпсі сол ғой,</w:t>
        <w:br/>
        <w:t>ныспы адам болғасын,</w:t>
        <w:br/>
        <w:t>Тәркі өмір</w:t>
        <w:br/>
        <w:t>талқы, тартыс додадай.</w:t>
        <w:br/>
        <w:t>Ақын ақын болмас еді</w:t>
        <w:br/>
        <w:t>алдында</w:t>
        <w:br/>
        <w:t>Жатса жайнап шәмсі, күлпар, қоғажай.</w:t>
        <w:br/>
        <w:t>- Өмір өшпек,</w:t>
        <w:br/>
        <w:t>Өлең қалмақ, - дейді дос,</w:t>
        <w:br/>
        <w:t>Көңілімді аулап айтқан сөз ғой о да жай.</w:t>
        <w:br/>
        <w:t>Білем жатқа даңқты талай дананы,</w:t>
        <w:br/>
        <w:t>Олар тау да, мен кішімін обадай.</w:t>
        <w:br/>
        <w:t>- Алтынсың, :- деп алдағандар тірімде</w:t>
        <w:br/>
        <w:t>Көзім жұмсам, көрмес мені қоладай.</w:t>
        <w:br/>
        <w:t>Дүниеге қаланған бір кірпішке</w:t>
      </w:r>
    </w:p>
    <w:p>
      <w:r>
        <w:t>Сол дүниенің осындай бір обалы-ай!</w:t>
        <w:br/>
        <w:t>Қуандыққа соның бәрін ұқтырған ,</w:t>
        <w:br/>
        <w:t>Аруағыннан айналайын,</w:t>
        <w:br/>
        <w:t>О Абай! ”</w:t>
        <w:br/>
        <w:t>23</w:t>
        <w:br/>
        <w:t>Корней Чуковскийдің күйінішіне құлақ түрелік: “Евгений</w:t>
        <w:br/>
        <w:t>Онегиннің” ағылшынша аудармалары жайында не айтуға болар еді?</w:t>
        <w:br/>
        <w:t>Соларды оқып отырасың да, бір беттен бір бетке ауысқан сайын</w:t>
        <w:br/>
        <w:t>орыс тілінің ең ұлы зергерінің сырлы сазға суарылған сұлу сөзін,</w:t>
        <w:br/>
        <w:t>соншама ықшам жазылған данышпандық ойларын аудармашы-</w:t>
        <w:br/>
        <w:t>лар қолдана-қолдана жауыр болған қайдағы бір сырдаң сөздердің</w:t>
        <w:br/>
        <w:t>жиынтығына айналдырып жібергеніне көзің жетеді”, -- дейді ол /33/.</w:t>
        <w:br/>
        <w:t>Белгілі аудармашы С.Н. Козлов бұған былай деп үн қосып қояды:</w:t>
        <w:br/>
        <w:t>“Оның поэзиясымен ағылшын тілін ғана білетін адамдар шындап</w:t>
        <w:br/>
        <w:t>таныса алған емес, өйткені, Пушкиннің стилі мен өлеңінің музыка-</w:t>
        <w:br/>
        <w:t>сын ағылшынша нұсқасында да өзіміз білетіндей тілге жеңіл, әсем</w:t>
        <w:br/>
        <w:t>ырғақты, құлаққа жағымды етіп бере алған аудармалар жоқ” /34,</w:t>
        <w:br/>
        <w:t>8/. Байқасаңыз, екі автор да бір жайды - “сөздің сазын”, “өлеңнің</w:t>
        <w:br/>
        <w:t>музыкасын” айтады. П.И. Чайковскийдің: “Пушкиннің өлеңдеріне</w:t>
        <w:br/>
        <w:t>музыка шығарып керегі жоқ. Ол өлеңдердің өзі - музыка” дегені</w:t>
        <w:br/>
        <w:t>бар. Ал музыканы аударуға бола ма? Қиындықтың көкесі, міне,</w:t>
        <w:br/>
        <w:t>осында. В</w:t>
        <w:br/>
        <w:t>Мұны айтамыз, кезінде жалпы бір тілдегі көркем сөзді басқа</w:t>
        <w:br/>
        <w:t>тілде жанғыртуға бола ма өзі деген мәселе де талай рет қойылған.</w:t>
        <w:br/>
        <w:t>Дантенің мына бір сөзін аударма туралы кітаптарда жиі келтіреді:</w:t>
        <w:br/>
        <w:t>“Музыкалық ішкі тұтастыққа құрылған сөздің ешқайсысы да</w:t>
        <w:br/>
        <w:t>басқа тілге сол тұтастығын, үйлесімділігін, сөзінің дәмін сақтаған</w:t>
        <w:br/>
        <w:t>күйінде кешірілмейтінін жұрттың бәрі білетін болсын. Гомердің,</w:t>
        <w:br/>
        <w:t>сол замандағы басқа да дүниелердің грек тілінен латын тіліне</w:t>
        <w:br/>
        <w:t>аударылмағанының себебі сонда жатыр. Псалтири жырында музыка</w:t>
        <w:br/>
        <w:t>мен гармонияның балшырын бейнелілігі сақталмағанының себебі</w:t>
        <w:br/>
        <w:t>сонда жатыр, өйткені олар алдымен еврейшеден грекшеге, сонаң ба-</w:t>
        <w:br/>
        <w:t>рып латыншаға аударылған, жаңағы сөздің сөлі алғашқы аударманың</w:t>
        <w:br/>
        <w:t>тұсында-ақ сығылып біткен болатын” /35, 7/ депті ұлы ақын. Кеңес</w:t>
        <w:br/>
        <w:t>жазушыларының екінші сьезінде П.Антокольский, М.Әуезов,</w:t>
        <w:br/>
        <w:t>М.Рыльский үшеуі бірлесіп аударма мәселелері туралы баяндама</w:t>
        <w:br/>
        <w:t>жасағаны бар. Сонда швед синологы Карлгреннің мынандай сөзі</w:t>
        <w:br/>
        <w:t>мысалға келтірілген: “Қытай мәтінін ұғу үшін қытайдың жанын ұғу</w:t>
        <w:br/>
        <w:t>керек, - дейді екен Карлгрен. - Ол үшін адамда алтыншы сезім не-</w:t>
        <w:br/>
        <w:t>месе ырықсыз түйсік болуға тиіс. Бұл философиядағы интуитивизм,</w:t>
        <w:br/>
        <w:t>биологиядағы витализм деген сияқты нәрсе” /36, 10/. Лейбництің:</w:t>
        <w:br/>
        <w:t>“Әлемде басқа тілдегі сөзді оның толық қуатын сақтау былай тұрсын,</w:t>
        <w:br/>
        <w:t>соған сәйкестендіріп болса да жеткізе алатын тіл жоқ”/37, 80/ де-</w:t>
        <w:br/>
        <w:t>гені тағы бар. Осындай ойдың сілемін өзіміздің Герольд Бельгер-</w:t>
        <w:br/>
        <w:t>ден де табамыз. Г.Бельгер: “Абай сөзінің шымырлығы, қуаттылығы,</w:t>
        <w:br/>
        <w:t>бейнелілігі, көп мағыналылығы шынында да таңғаларлық. Абай</w:t>
        <w:br/>
        <w:t>өлеңдерінің орысшаға аударылғанда өзінің көркемдік деңгейінде</w:t>
        <w:br/>
        <w:t>шықпай жатуының бір себебі де осы қасиеті болса керек. Абайдың</w:t>
        <w:br/>
        <w:t>2-3915 қ 2217</w:t>
        <w:br/>
        <w:t>ды тану ғылымының бір нәтижесі - “Абай” романы деп білемін”</w:t>
        <w:br/>
        <w:t>деген болатың “Абай мұрасы жайында” атты мақаласында /12,</w:t>
        <w:br/>
        <w:t>27/. Шыңғыс Айтматов бұл туындының қадір-қасиетін жеріне жет-</w:t>
      </w:r>
    </w:p>
    <w:p>
      <w:r>
        <w:t>кізе айтқан-ды: “Абай жолы” эпопеясы - біздің көркемдік және</w:t>
        <w:br/>
        <w:t>элеуметтік энциклопедиямыз. Бұл - біздің ортақ мандатымыз, біздің</w:t>
        <w:br/>
        <w:t>ұлы Евразия кеңістігінде өткен бүкіл өміріміз үшін, тауқыметті та-</w:t>
        <w:br/>
        <w:t>рихымызда бастан кешкен қияметтеріміз үшін, өзіміздің қасиет</w:t>
        <w:br/>
        <w:t>тұтар, қастерлер қазынамызды қалыптастырып, өзіміздің әсемдік</w:t>
        <w:br/>
        <w:t>әлемімізді, парасат байлығымызды, өзіндік көшпелі мәдениетімізді,</w:t>
        <w:br/>
        <w:t>өзіміздің ұлы поэтикалық сөзімізді дүниеге әкеле жүріп қол</w:t>
        <w:br/>
        <w:t>жеткізгеніміздің барлығы үшін берілген ортақ есебіміз”/13/.</w:t>
        <w:br/>
        <w:t>“Абай жолы” Абайтануға ғана емес, қазақтануғада, түркітануға</w:t>
        <w:br/>
        <w:t>да, адамтануға да, жалпы дүниетануға Да өлшеусіз үлес қосқан</w:t>
        <w:br/>
        <w:t>шын мәнінде ұлы шығарма. Олай болатыны, “Абай жолы” -- Жер</w:t>
        <w:br/>
        <w:t>бетінен, дүние дидарынан бүтін бір өркениеттің - көшпелі әлемнің</w:t>
        <w:br/>
        <w:t>біржола көшуінің, сол өзгеше өмірдің біржола өшуінің сырлы да</w:t>
        <w:br/>
        <w:t>сұрапыл суретін салып берген туынды. “Қаламгердің романды жазу</w:t>
        <w:br/>
        <w:t>барысындағы өз еңбегін әлдеқашан көшіп кеткен керуеннің жұртына</w:t>
        <w:br/>
        <w:t>келіп, күл ортасында жылтырап қана жанған әлсіз шоқты үрлеп, от</w:t>
        <w:br/>
        <w:t>тұтатпақ болған жолаушының әрекетіне ұқсатқаны жиі еске алына-</w:t>
        <w:br/>
        <w:t>ды. Бұл теңеудің көркемдік тұрғыдан аса дәлдігіне қоса басқаша ас-</w:t>
        <w:br/>
        <w:t>тары да бар. Оның астары жазушының тағдырдың темір талқысына</w:t>
        <w:br/>
        <w:t>түсіп, жер бетінен біржола жоғалуға айналған тұтас өркениетті,</w:t>
        <w:br/>
        <w:t>енді қайтып келмейтін, енді ешқашан болмайтын әлемді көркемдік</w:t>
        <w:br/>
        <w:t>тәсілмен болса да сақтап қалуға ұмтылуында еді. Ол әлемді ендігі</w:t>
        <w:br/>
        <w:t>жерде санада ғана сақтап қалуға болатынын Әуезов сол кездің өзінде</w:t>
        <w:br/>
        <w:t>әбден түсінген. Көз алдыңда жылыстап, қолыңнан аққан судай су-</w:t>
        <w:br/>
        <w:t>сып бара жатқан дәуірді қағаз бетінде бейнелеп қалуға, уақытты</w:t>
        <w:br/>
        <w:t>сөзге кешіріп тоқтатуға, тарихтың тінін сөз кестесіне әріп жіберу-</w:t>
        <w:br/>
        <w:t>ге ұмтылғаны да сондықтан. Бұл арада Әуезовке дейін бірде-бір</w:t>
        <w:br/>
        <w:t>суреткердің алдына мұндай сұрапыл міндет қойылып көрмегендігін</w:t>
        <w:br/>
        <w:t>атап айтып, басын аша көрсету қажет-ақ. Тойнби өркениеттің са-</w:t>
        <w:br/>
        <w:t>нын қаншаға дейін созса да айналып келгенде оның негізгі түрі екеу</w:t>
        <w:br/>
        <w:t>ғана- көшпелілік және отырықшылық. Сол екі өркениеттің бірінің</w:t>
        <w:br/>
        <w:t>дүние дидарынан кетуі Мұхтар Әуезов өмір сүрген тұсқа тап келді.</w:t>
        <w:br/>
        <w:t>Көшпелі өмір салтының әбден кемелденген үлгісі осы Евразия да-</w:t>
        <w:br/>
        <w:t>ласында дүниеге келсе, оның ең бір келісті көріністері қазақ жерінде</w:t>
        <w:br/>
        <w:t>орнады деп ойлаймыз. Сонымен қатар, көшпелілердің тарих төрінен</w:t>
        <w:br/>
        <w:t>тайдырылуының ең соңғы, ең трагедиялық түйінді кезеңі де қазақ</w:t>
        <w:br/>
        <w:t>жерінде өткені тағы рас. Сондықтан осынау миссияның басқаның</w:t>
        <w:br/>
        <w:t>өмес, тап қазақ қаламгерінің маңдайына жазылуы табиғи нәрсе бо-</w:t>
        <w:br/>
        <w:t>латын. Бұл керемет - жер бетінен өшіп бара жатқан өркениеттің</w:t>
        <w:br/>
        <w:t>соңғы сәттерін қағаз бетіне түсіріп қалу, сол қайта оралмайтын,</w:t>
        <w:br/>
        <w:t>ю</w:t>
        <w:br/>
        <w:t>ме</w:t>
        <w:br/>
        <w:t>Аударманы К.Чуковский “асқақөнер”/“Высокоеискусство”/деп</w:t>
        <w:br/>
        <w:t>бағалағаны, атақты кітабын солай атағаны мәлім. Айтса айтқандай.</w:t>
        <w:br/>
        <w:t>Аударма - асау да өнер. Оның қай тұста бас білгізбей кететінін</w:t>
        <w:br/>
        <w:t>шамалау қиын-ақ. Жұрттың бәрі мойындайтындай дүниелердің</w:t>
        <w:br/>
        <w:t>өзінде де кейде аударма тұрғысынан қарағанда ақаулар табылып</w:t>
        <w:br/>
        <w:t>жататын көрінеді. Соған бір мысал келтірейік. Гейненің “На севе-</w:t>
        <w:br/>
        <w:t>ре диком стоит одиноко” деп басталатын өлеңінің аудармаларының</w:t>
        <w:br/>
        <w:t>арасында Лермонтовтың аудармасы айрықша аталады. Сол өлең</w:t>
        <w:br/>
        <w:t>туралы Борис Эйхенбаум: “Лермонтов аудармасы махаббат сырын</w:t>
        <w:br/>
        <w:t>ашпайды, тек арманшыл сағынышты ғана жеткізеді”, - деп жазған</w:t>
        <w:br/>
        <w:t>Л15/, Себебі мынада. Лермонтов немісше түпнұсқадағы “соснаны”</w:t>
        <w:br/>
        <w:t>“сосна”, “пальманы” “пальма” деп алған. “Соснаның” немісшесі</w:t>
        <w:br/>
        <w:t>“НсМмепВаут” “мужской родқа” жататын сөз көрінеді. Сол өлеңді</w:t>
        <w:br/>
        <w:t>кейін Тютчев те, Фет те аударған. Олар “соснаны” “кедр” деп алып,</w:t>
        <w:br/>
        <w:t>“мужской родқа” түсіріпті. Мысалы, Фет нұсқасы былай болып</w:t>
      </w:r>
    </w:p>
    <w:p>
      <w:r>
        <w:t>шыққан:</w:t>
        <w:br/>
        <w:t>На севере кедр одинокий</w:t>
        <w:br/>
        <w:t>Стовт на пригорке крутом:</w:t>
        <w:br/>
        <w:t>Он дремлет, сурово покрытый</w:t>
        <w:br/>
        <w:t>И снежком и льдяным ковром.</w:t>
        <w:br/>
        <w:t>Восне ему видится пальма,</w:t>
        <w:br/>
        <w:t>В далеков восточной стране,</w:t>
        <w:br/>
        <w:t>В безмолвной, глубокой печали.</w:t>
        <w:br/>
        <w:t>Одна на горячей скале...</w:t>
        <w:br/>
        <w:t>Лермонтов нұсқасының бойында, расында да. бір мін бар екен.</w:t>
        <w:br/>
        <w:t>Онда “сосна” “пальманы” жақсы көреді, орысша айтсақ /мұны</w:t>
        <w:br/>
        <w:t>қазақша айту мүмкін де емес/: “она любит ее”... Фетте “он любит</w:t>
        <w:br/>
        <w:t>ее”... Осындай-осындайлары бар аударманың. С.Сейітовтің кіта-</w:t>
        <w:br/>
        <w:t>бында /18, 18/ мұндай жайларға жіті назар салынған.</w:t>
        <w:br/>
        <w:t>Пушкин шығармалары, әсіресе, оның ең басты туындысы--“Ев-</w:t>
        <w:br/>
        <w:t>гений Онегин” романы аударуға көнбейтіні женінде көп айтылған,</w:t>
        <w:br/>
        <w:t>көп жазылған. Сонда да адамзат мәдениетінің Пушкин шыңына</w:t>
        <w:br/>
        <w:t>ұмтылған талабы бір сэт те бәсеңсіп көрген емес. Қазіргі таңда</w:t>
        <w:br/>
        <w:t>ақынның 93 тілде 1750 түрлі аудармасы бар деп саналады екен /7/.</w:t>
        <w:br/>
        <w:t>Аудармасының көптігіжөнінен Пушкиннің алдынатек Шекспир мен</w:t>
        <w:br/>
        <w:t>Толстой ғана түсетін көрінеді. Көлемінің үлкендігіне қарамай, көп</w:t>
        <w:br/>
        <w:t>аударылған шығармалардың арасында “Евгений Онегин” жүргені</w:t>
        <w:br/>
        <w:t>- ерекше атап айтатын жай. Мысалы, осы роман неміс тіліне... 13</w:t>
        <w:br/>
        <w:t>рет аударылыпты! Соның өзінде Р.Данилевский “А.С.Пушкиннің</w:t>
        <w:br/>
        <w:t>поэзиясы мен прозасының неміс тіліндегі аудармалары туралы” де-</w:t>
        <w:br/>
        <w:t>19</w:t>
        <w:br/>
        <w:t>Қуандық Шаңғытбаев осылай толғаған.</w:t>
        <w:br/>
        <w:t>Халқымыздың ұлы ақынға құрметі біздің “Абай атамыз</w:t>
        <w:br/>
        <w:t>айтқандай” деп сөйлейтінімізден де көрініп тұр. Абай - ұлттың</w:t>
        <w:br/>
        <w:t>атасы, халықтың рухани әкесі. Егер әрбір қазақ баласы ауық-ауық</w:t>
        <w:br/>
        <w:t>болса да Абай томын қолға бір алып қойып, бір өлеңін болса да</w:t>
        <w:br/>
        <w:t>қайталап оқып отырса, өзіне өзі Абай алдында іштей есеп берсе,</w:t>
        <w:br/>
        <w:t>“Қалай өмір сүріп жатырмын осы? Абайдың айтқан ақылын алдым</w:t>
        <w:br/>
        <w:t>ба, жасаған сынынан қорытынды шығардым ба, шық деген биігіне</w:t>
        <w:br/>
        <w:t>ұмтылдым ба, адам атын ақтайтындай не істедім мен өзім?” деген-</w:t>
        <w:br/>
        <w:t>дей ойға түсіп тұрса қазақтың бағы баяғыда жанып, ортақ үйіміздің</w:t>
        <w:br/>
        <w:t>түтіні де түзу ұшар еді-ау деп те қиялдайсың.</w:t>
        <w:br/>
        <w:t>Бұлойымызды Қазақстан Республикасының тұңғыш Президенті</w:t>
        <w:br/>
        <w:t>Н.Ә.Назарбаевтың “Абай туралы сөз” атты баяндамасындағы мына</w:t>
        <w:br/>
        <w:t>пікірімен қуаттай түсе аламыз: “ Абай Құнанбайұлының әлемдік са-</w:t>
        <w:br/>
        <w:t>надан өз орнын алатындай елеулі құбылыс болуы тек оның әдеби</w:t>
        <w:br/>
        <w:t>ізденістерімен шектелмейді. Әдебиет -- Абайдың күллі дүниелік</w:t>
        <w:br/>
        <w:t>болмысқа, адами, ұлттық, кісілік, тарихи, заманалық болмыстарға</w:t>
        <w:br/>
        <w:t>бойлайтын кәусар дариясы, ежелгі дүниеден мәңгілікке дейін көл-</w:t>
        <w:br/>
        <w:t>көсір көсіліп жатқан рухани әлемге, рухани ғарышқа, универси-</w:t>
        <w:br/>
        <w:t>ум деп аталатын ғалами дүниенің ғажайып қиырларына шегер бір</w:t>
        <w:br/>
        <w:t>жағынан азапты, бір жағынан ләззатты сапарының бастау қақпасы,</w:t>
        <w:br/>
        <w:t>әрі тереңге бойлап, кемелге ұмтылар талпыныстарының алтын</w:t>
        <w:br/>
        <w:t>баспалдағы болды. Абайдың ойшылдық қарымы мен зерттеушілік</w:t>
        <w:br/>
        <w:t>тегеурінін де өз заманының шым-шытырық қайшылықтарға толы</w:t>
        <w:br/>
        <w:t>шындығы белгілеп берді. Сол шытырманнан шығар жол іздеп</w:t>
      </w:r>
    </w:p>
    <w:p>
      <w:r>
        <w:t>жүріп, ол өз халқының ұлттық бітімін жан-жақты пайымдады. Оның</w:t>
        <w:br/>
        <w:t>басындағы тақсіретті егжей-тегжейлі талдады. Сөйтіп, кеселіне</w:t>
        <w:br/>
        <w:t>дауа, келешегіне бағыт қарастырды. Халқына қамқор, ұлтына жа-</w:t>
        <w:br/>
        <w:t>нашыр болам деп жүріп күллі адамзатқа мейірбан гуманистік өреге</w:t>
        <w:br/>
        <w:t>көтерілді. Кісі мен кісінің де, халық пен халықтың да арасында</w:t>
        <w:br/>
        <w:t>бола беретін кикілжіңдердің бәрінен жоғары тұра білді. Ұлықтарды</w:t>
        <w:br/>
        <w:t>ұнатпағанымен, көрші орыс халқына, басқа да халықтарға зор іл-</w:t>
        <w:br/>
        <w:t>типатпен қарады. Патшалық билікті мансұқтағанымен, ұлы орыс</w:t>
        <w:br/>
        <w:t>мәдениетінен тәлім алды. Аз халықты да, көп халықты да бауырлас-</w:t>
        <w:br/>
        <w:t>тыратын рухани ықпалдастық деп түсінді. Адамға адам баласының</w:t>
        <w:br/>
        <w:t>бәрін дос санады. Оны батысқа, шығысқа, алысқа, жақынға</w:t>
        <w:br/>
        <w:t>бөлмей, біртұтас құбылыс ретінде қарастырды. Дала өмірін түзету</w:t>
        <w:br/>
        <w:t>үшін толассыз жетіліп, толассыз шыңдалып жатқан адамзаттық</w:t>
        <w:br/>
        <w:t>қауымдастықтың тыныс-тіршілігіне үңілу қажет болды” /41, 350 /.</w:t>
        <w:br/>
        <w:t>Осы жолда, “адамзаттық қауымдастықтың тыныс-тіршілігі-</w:t>
        <w:br/>
        <w:t>не үңілген” тұста Абайдың айрықша назары түскені - А.С. Пуш-</w:t>
        <w:br/>
        <w:t>киннің “Евгений Онегині”. Тамаша суреткер, сырлы сыншы Тәкен</w:t>
        <w:br/>
        <w:t>Әлімқұлов “Жұмбақ жан” атты тамаша кітабында Абайдың “Енге-</w:t>
        <w:br/>
        <w:t>2қ</w:t>
        <w:br/>
        <w:t>бір белгісі - адамның /қолбасының, қайраткердің, суреткердің,</w:t>
        <w:br/>
        <w:t>ғалымның, т.б./ ешқандай беделге бас имеуі, өзін ешкімнен де</w:t>
        <w:br/>
        <w:t>кем сезінбеуі. Из, Абай өзі аударуға қолға алған қай шығармаға</w:t>
        <w:br/>
        <w:t>да: “Иә... Бұл былай жазған екен... Қане, енді мұны мен көрейінші”</w:t>
        <w:br/>
        <w:t>дегендей көңілмен кіріскендей болады да тұрады. Қай туынды-</w:t>
        <w:br/>
        <w:t>дан да Абайдың түпнұсқаның авторымен жарысып, тайталасып,</w:t>
        <w:br/>
        <w:t>егер шындығын төтесінен тартар болсақ - бәсекелесіп отыраты-</w:t>
        <w:br/>
        <w:t>нын аңғару қиын емес. Данышпандармен данышпандар ғана, оның</w:t>
        <w:br/>
        <w:t>өзінде данышпан екенін сезініп үлгірген данышпандар ғана осылай</w:t>
        <w:br/>
        <w:t>тіресе алса керек. Телтуманы төлтумадан асырып жіберу тек Абай-</w:t>
        <w:br/>
        <w:t>дай құдіретті тұлғаның ғана қолынан келсе керек. Иә, Абай аудар-</w:t>
        <w:br/>
        <w:t>маларында түпнұсқадан да асып түсетін тұстар ұшырасады. Бұл</w:t>
        <w:br/>
        <w:t>элем әдебиетіндегі сирек жайдың бірі.</w:t>
        <w:br/>
        <w:t>Пушкинде:</w:t>
        <w:br/>
        <w:t>Ктоты, мой ангел ли хранитель,</w:t>
        <w:br/>
        <w:t>Или коварный искуситель:</w:t>
        <w:br/>
        <w:t>Мой сомнения разреши.</w:t>
        <w:br/>
        <w:t>Быть может это все пустое.</w:t>
        <w:br/>
        <w:t>Обман неопытной души...</w:t>
        <w:br/>
        <w:t>Нотак и быть. Судьбу мою</w:t>
        <w:br/>
        <w:t>Отныне я тебе вручаю,</w:t>
        <w:br/>
        <w:t>Перед тобою слезы лью,</w:t>
        <w:br/>
        <w:t>Твоей загциты умоляю.</w:t>
        <w:br/>
        <w:t>Абайда:</w:t>
        <w:br/>
        <w:t>Шыныңды айт, кімсің тербеткен,</w:t>
        <w:br/>
        <w:t>Иембісің сақтаушы?</w:t>
        <w:br/>
        <w:t>Әлде азғырып, әуре еткен,</w:t>
        <w:br/>
        <w:t>Жаумысың теуіп таптаушы?</w:t>
        <w:br/>
        <w:t>Шеш көңілімнің жұмбағын,</w:t>
      </w:r>
    </w:p>
    <w:p>
      <w:r>
        <w:t>Әлде бәрі алданыс.</w:t>
        <w:br/>
        <w:t>Жас жүрек жайып саусағын,</w:t>
        <w:br/>
        <w:t>Талпынған шығар айға алыс.</w:t>
        <w:br/>
        <w:t>Не болса да өзімді,</w:t>
        <w:br/>
        <w:t>Тапсырдым сізге налынып.</w:t>
        <w:br/>
        <w:t>Толтырып жасқа көзімді,</w:t>
        <w:br/>
        <w:t>Есірке деймін жалынып.</w:t>
        <w:br/>
        <w:t>- “Абай жолында” айтылғандай, осынау жолдар “Тіл емес,</w:t>
        <w:br/>
        <w:t>жүректің лебі. Лүпілдеп соққан</w:t>
        <w:br/>
        <w:t>Ш ҚАЗАҚСТАН РЕСПУБЛИК у.</w:t>
        <w:br/>
        <w:t>- ҰЯТТЫҚ АКАДЕМИЯЛЫҚ КІТАПХАНАС</w:t>
        <w:br/>
        <w:t>3-3915 22 қ</w:t>
        <w:br/>
        <w:t>сіз, кейде ынтық формыменен” болып жүрген Онегиннің өмірде әр</w:t>
        <w:br/>
        <w:t>рөлді бір ойнайтынын, олардың өзін әр жерде әр қилы ойнайтынын</w:t>
        <w:br/>
        <w:t>көрсетумен шектеліп қалмайды, оның айналасы, ол ғұмыр кешіп</w:t>
        <w:br/>
        <w:t>жатқан қоғамның ырқы оған сол рольдерді ойнатқызып қойғанын</w:t>
        <w:br/>
        <w:t>да ашып көрсетеді. Онегиннің болығын Герценнен дәл айту</w:t>
        <w:br/>
        <w:t>қиын. “Умная ненужность” - мұны тіпті аударудың өзі оңай емес!</w:t>
        <w:br/>
        <w:t>Романының соңында Пушкин өз кейіпкерін Татьянаның сотымен</w:t>
        <w:br/>
        <w:t>айыптай тұрып, “тобырдың” сотынан қорғайтыны да сондықтан.</w:t>
        <w:br/>
        <w:t>Әйтпесе, оның кейде “Жаның шошыр, ерлігі жаннан бөлек, /Кісі-</w:t>
        <w:br/>
        <w:t>ге балдан тәтті орны келген” болатынын да айтып тұр ғой Абай.</w:t>
        <w:br/>
        <w:t>Онегиннің қоғамнан көңілі қалып, әу баста сол қоғаммен бірге оның</w:t>
        <w:br/>
        <w:t>бел ортасында жүрген Татьянадай арудан бойын аулақ салатыны да</w:t>
        <w:br/>
        <w:t>сондықтан. :</w:t>
        <w:br/>
        <w:t>Бірге туған мен ағаңнан,</w:t>
        <w:br/>
        <w:t>Шын досыңмын, кем емес.</w:t>
        <w:br/>
        <w:t>Соққы жедім сұм заманнан,</w:t>
        <w:br/>
        <w:t>Бір жылы сөз ем емес.</w:t>
        <w:br/>
        <w:t>Арман етпе, жас күнің көп,</w:t>
        <w:br/>
        <w:t>Игілік көр, ерге бар!</w:t>
        <w:br/>
        <w:t>Бұл заманның қашқыны деп,</w:t>
        <w:br/>
        <w:t>Мен ғарыпты есіңе ал.</w:t>
        <w:br/>
        <w:t>-Менде паңдық, жат мінезден,</w:t>
        <w:br/>
        <w:t>Дәнеңе жоқ, жарқыным.</w:t>
        <w:br/>
        <w:t>Осы жазған барша сөзден,</w:t>
        <w:br/>
        <w:t>Байқалынар бар шыным.</w:t>
        <w:br/>
        <w:t>Басы қатты, сұм жүрегін</w:t>
        <w:br/>
        <w:t>Тоқтата алмай кетті де.</w:t>
        <w:br/>
        <w:t>Сорға біткен көкірегін</w:t>
        <w:br/>
        <w:t>Сендіре алмай өтті де.</w:t>
        <w:br/>
        <w:t>1</w:t>
        <w:br/>
        <w:t>Татьянаның жігітке ынтықтығын айтып хат жазуының да, оған</w:t>
        <w:br/>
        <w:t>салқын жауап қатып, жас қыздың махаббат отына күйген жүрегін су</w:t>
      </w:r>
    </w:p>
    <w:p>
      <w:r>
        <w:t>сепкендей еткен Онегин шешімінің де көңілге нанымды, көкейге</w:t>
        <w:br/>
        <w:t>қонымды уәждемесін Абай Пушкиннің өзіндегіден кем келтірмеген</w:t>
        <w:br/>
        <w:t>деп кәміл сеніммен айта аламыз. Темірғали Нұртазин мұны тамаша</w:t>
        <w:br/>
        <w:t>түсіндірген: “Евгений Онегиннің” аудармасында Абай Пушкинмен</w:t>
        <w:br/>
        <w:t>пікір жөнінен бірде коян-қолтық келіп, бірде алыстап кетіп отыра-</w:t>
        <w:br/>
        <w:t>ды. Қыздың ғашықпын деп жігітке хат жазуы, жиырма алты жастағы</w:t>
        <w:br/>
        <w:t>сылқылдаған Онегиннің қабылдамауы сияқты оғаш нәрселер Абай</w:t>
        <w:br/>
        <w:t>41</w:t>
        <w:br/>
        <w:t>жарияланған сайын Пушкиннің орыстың бірінші ақыны деген атағы</w:t>
        <w:br/>
        <w:t>орныққан үстіне орнығып, көзі тірісінде-ақ оның шын классик екен-</w:t>
        <w:br/>
        <w:t>дігін, даусыз данышпан екендігін замандастарының өзі-ақ біліп,</w:t>
        <w:br/>
        <w:t>мойындап болған еді.</w:t>
        <w:br/>
        <w:t>Не мысля гордый свет забавить,</w:t>
        <w:br/>
        <w:t>Вниманье дружбы возлюбя,</w:t>
        <w:br/>
        <w:t>Хотел бы я тебе представить</w:t>
        <w:br/>
        <w:t>Залог достойнее тебя,</w:t>
        <w:br/>
        <w:t>Достойнее души прекрасной,</w:t>
        <w:br/>
        <w:t>Святой исполненной мечты,</w:t>
        <w:br/>
        <w:t>Поэзии живой и ясной,</w:t>
        <w:br/>
        <w:t>Высоких дум и простоты;</w:t>
        <w:br/>
        <w:t>Но так и быть - рукой пристрастной</w:t>
        <w:br/>
        <w:t>Прими собранье пестрых глав,</w:t>
        <w:br/>
        <w:t>Полусмешных, полупечальных,</w:t>
        <w:br/>
        <w:t>Простонародных, идеальных,</w:t>
        <w:br/>
        <w:t>Небрежный плод моих забав,</w:t>
        <w:br/>
        <w:t>Бессонниц, легких вдохновсний,</w:t>
        <w:br/>
        <w:t>Незрелых и увядших лет,</w:t>
        <w:br/>
        <w:t>Ума холодных наблюдений</w:t>
        <w:br/>
        <w:t>И сердца горестных замет.</w:t>
        <w:br/>
        <w:t>Романын осылайша айшықты арнаумен бастап, адамдық,</w:t>
        <w:br/>
        <w:t>азаматтық, ақындық арман-аңсарын айқара ашып, жүрегін жарып</w:t>
        <w:br/>
        <w:t>туған жырының барар биігін белгілеп, айтарын айқындап алған</w:t>
        <w:br/>
        <w:t>ақын бірте-бірте өмірдің өзіндей шалқар айдынға шығып, шабыт-</w:t>
        <w:br/>
        <w:t>ты тілмен поэзия кестесін төге береді, төге береді... Романды тым</w:t>
        <w:br/>
        <w:t>болмаса бір рет оқып шыққан адамға “Евгений Онегиннің” қадір-</w:t>
        <w:br/>
        <w:t>қасиетін айтып жату артық әурешілік, әрине. Пушкиннің туғанына</w:t>
        <w:br/>
        <w:t>150 жылдығына арналған салтанатты мәжілісте Д.Д.Благой: “жаңа</w:t>
        <w:br/>
        <w:t>дәуірдегі сөз зергерлерінің арасынан көркемдік келісімі мұншама</w:t>
        <w:br/>
        <w:t>кемеліне келген, сөзбен салған суретінің бейнелілігі, жарқындығы</w:t>
        <w:br/>
        <w:t>жағынан, сыртқы құрылымының геометрия заңдылығымен сызып</w:t>
        <w:br/>
        <w:t>шыққандай мінсіздігі, алабөтен талғампаздығы, ненің болса да</w:t>
        <w:br/>
        <w:t>өлшемін білетіндігі, шығармасының барша бөлігінің бір-бірімен</w:t>
        <w:br/>
        <w:t>үйлесіп жататындығы жағынан” Пушкинмен теңдесетін басқа адам</w:t>
        <w:br/>
        <w:t>табылмайтынын атап айтқан болатын /45, 49 /. Мұндай пікірлер-</w:t>
        <w:br/>
        <w:t>ді қай кітаптан болса да суырып алып, алға сала беруге болады.</w:t>
        <w:br/>
        <w:t>Әбіш Кекілбаевтың “әлемдік әдебиетте теңдесі жоқ туынды” деп</w:t>
        <w:br/>
        <w:t>басқаны емес, дәп асы “Евгений Онегинді” атағаны көп жайды</w:t>
        <w:br/>
        <w:t>аңғартады: “Оның ең басты рухани ерлігі - арине, “Евгений Оне-</w:t>
        <w:br/>
        <w:t>гиң”. Оны “орыс өмірінің энциклопедиясы” дегең Белинскийге дау</w:t>
        <w:br/>
        <w:t>26,</w:t>
      </w:r>
    </w:p>
    <w:p>
      <w:r>
        <w:t>Қабдолов былайша ой толғаған болатын: “Осыны аудару үстінде</w:t>
        <w:br/>
        <w:t>ақынның өзі де самғап, шығанға шырқап, поэзия шыңына шығыпты.</w:t>
        <w:br/>
        <w:t>Асқақтап, серпіле көтеріліп алыпты. Қазақ әдебиетіндегі өзіне дейін-</w:t>
        <w:br/>
        <w:t>гі өлең сөздерінен мүлде қара үзіп, ілгері кеткен. Бүкіл дүниежүзілік</w:t>
        <w:br/>
        <w:t>әдебиеттің үлгілі өрнегі классикалық поэзияның сан дыбысты, сыр-</w:t>
        <w:br/>
        <w:t>лы, сиқырлы симфоңиясына өз үнін, өзгеден ерекше, тек өзіне ғана</w:t>
        <w:br/>
        <w:t>тән ғажайып сұлу үнін қосып, майда қоңыр саз тауыпты” /57, 329 /.</w:t>
        <w:br/>
        <w:t>Жеріне жеткізіп-ақ айтқан. Бір заманда әлемдік поэзияның аударма</w:t>
        <w:br/>
        <w:t>антологиясы құрастырыла қалса осы жолдардың сол кітаптан ойып</w:t>
        <w:br/>
        <w:t>тұрып орын алуына құқы бар деп ойлаймыз.</w:t>
        <w:br/>
        <w:t>Немесе Татьянаның Онегинге айтқан соңғы жауабына құлақ</w:t>
        <w:br/>
        <w:t>түріңізші.</w:t>
        <w:br/>
        <w:t>Жар табылмас сен секілді,</w:t>
        <w:br/>
        <w:t>Мен де сендей сорлы зар.</w:t>
        <w:br/>
        <w:t>Қол-аяғым берік бекіді,</w:t>
        <w:br/>
        <w:t>Енді ненің орны бар?</w:t>
        <w:br/>
        <w:t>Жат есікті және қорып,</w:t>
        <w:br/>
        <w:t>Жара салма сен маған.</w:t>
        <w:br/>
        <w:t>Жұрт жамандар жатқа жорып,</w:t>
        <w:br/>
        <w:t>Жалынамын мен саған.</w:t>
        <w:br/>
        <w:t>Татьянаның: “Жұрт жамандар жатқа жорып, / Жалынамын мен</w:t>
        <w:br/>
        <w:t>саған” дегені қандай нәзік қиылыс! Қазақ жүрегіне мұнан артық</w:t>
        <w:br/>
        <w:t>қалай жеткізерсің? Тағы да сол Онегинге: “Құдайдан болғай деп</w:t>
        <w:br/>
        <w:t>емі, / Құдайыны мол бердім”, дегені қандай қазақы! Ә.Кекілбаев</w:t>
        <w:br/>
        <w:t>“Өлмес, өшпес өжет жыр” атты мақаласында: “Ол кездегі орыс</w:t>
        <w:br/>
        <w:t>қоғамына мезгілінен бұрын отқа түсетін асығыс албырттық та,</w:t>
        <w:br/>
        <w:t>дүниедегінің бәрінен күдер үзген салғырт-самарқаулық та емес,</w:t>
        <w:br/>
        <w:t>бәрін де көріп, бәріне де төзіп бағатын, бірақ көкірегіндегі асыл ар-</w:t>
        <w:br/>
        <w:t>ман мен бойындағы қымбат қасиетті төгіп-шашпай сақтай біліп,</w:t>
        <w:br/>
        <w:t>қорландыра-қордаландыра түсетін қайсар шыдам, салихалы сабыр</w:t>
        <w:br/>
        <w:t>керек еді. Сондықтан да ұлы ақын өзінің ең басты шығармасында</w:t>
        <w:br/>
        <w:t>асқақ идеал ретінде арпалыс деп алас ұрған жалыңды Ленскийді</w:t>
        <w:br/>
        <w:t>де емес, озбыр да опасыз дүниеден сырт айналған тәкаббар Оне-</w:t>
        <w:br/>
        <w:t>гинді де емес, қайда апарсаң да табиғи тазалығынан, қарапайым</w:t>
        <w:br/>
        <w:t>қалпынан бір танбайтын, өз көкірегін өртеп жатқан уыз сезімге де,</w:t>
        <w:br/>
        <w:t>өзгеге берген уәдеге де бірдей адал Татьянаны алға тосады. “Евге-</w:t>
        <w:br/>
        <w:t>ний Онегин” жазылған заманда бұдан асқан әлеуметтік оптимизм</w:t>
        <w:br/>
        <w:t>болуы еш қисынға келмес еді” / 46, 410/ деп жазған болатын. “Ев-</w:t>
        <w:br/>
        <w:t>гений Онегиннің” Абай нұсқасы да аяулы Татьянаны сол аңсарлы</w:t>
        <w:br/>
        <w:t>мұрат биігіне асқақтатып. әкеле алады. Ғабит Мүсіреповтің: “Абай</w:t>
        <w:br/>
        <w:t>4.40...</w:t>
        <w:br/>
        <w:t>34</w:t>
        <w:br/>
        <w:t>нен сол күйінде алынып, “Жұлдызда” қайта жарияланған. Қанша</w:t>
        <w:br/>
        <w:t>тұмандатқанмен қаламгердің кімді мегзеп отырғаны, нені мегзеп</w:t>
        <w:br/>
        <w:t>отырғаны ақын әмірінен аздап та болса хабары бар адамның бәріне</w:t>
        <w:br/>
        <w:t>де белгілі. Бұл - Абайдың дұшпандары қоздатқан, заманында біраз</w:t>
        <w:br/>
        <w:t>жыл бықсып барып сөнген өсектің жүз жылдан кейінгі жаңғырығы.</w:t>
        <w:br/>
        <w:t>Оны енді келіп “Екі алып ақынның ішкі сезім үндестігі мен</w:t>
        <w:br/>
        <w:t>шығармашылық байланысы кісі таңғаларлық” деп таңдай қағуға</w:t>
        <w:br/>
        <w:t>пайдаланып қалу ретсіз. Ал Онегин тағдырының Абай жасаған</w:t>
        <w:br/>
        <w:t>шешімі образдың болмыс-бітімінен табиғи түрде туындайтын</w:t>
      </w:r>
    </w:p>
    <w:p>
      <w:r>
        <w:t>шешім екенін біз осы романның халықтық нұсқаларын талдайтын</w:t>
        <w:br/>
        <w:t>тарауда дәлелдеп айтуға тырысатын боламыз.</w:t>
        <w:br/>
        <w:t>Академик З.Ахметов: “..ақынның аударма әлеңдерінің</w:t>
        <w:br/>
        <w:t>ешқайсысы оның төл шығармаларынан бөлекше, екінші қатардағы</w:t>
        <w:br/>
        <w:t>шығарма деп саналмауы керек. Абайдың ақындық шеберлігін, ой-</w:t>
        <w:br/>
        <w:t>лау, бейнелеу өзгешілігін танытуы жағынан олардың мәні ешбір кем</w:t>
        <w:br/>
        <w:t>емес” /62, 166 / деп көрсеткен. Бұл сөздің мәні тереңде жатыр. Иа,</w:t>
        <w:br/>
        <w:t>аударылған өлең - аударған ақынның да өлеңі. Аударылған туынды</w:t>
        <w:br/>
        <w:t>енді сол шығарма таржімеленген тілдегі әдебиеттің туындысы.</w:t>
        <w:br/>
        <w:t>Мысалы, “Онегиннің сипатын” “Пушкин өлеңі, аударған Абай”,</w:t>
        <w:br/>
        <w:t>-- деп қалай ғана айта аларсыз! Әдетте осы өлеңнің “Жасынан түсін</w:t>
        <w:br/>
        <w:t>билеп, сыр бермеген” деп басталатын алғашқы шумақтары мысал</w:t>
        <w:br/>
        <w:t>ретінде алына береді. Дұрысында Абай жазған Онегин сипатының</w:t>
        <w:br/>
        <w:t>әр жолы осындай.</w:t>
        <w:br/>
        <w:t>Когда ж хотелось уничтожить</w:t>
        <w:br/>
        <w:t>Ему соперников своих,</w:t>
        <w:br/>
        <w:t>Как он язвительно злословил!</w:t>
        <w:br/>
        <w:t>Какие сети им готовил! -</w:t>
        <w:br/>
        <w:t>дегенді Абай былай алады:</w:t>
        <w:br/>
        <w:t>Жасынан көрсе оны ақылы сасқан,</w:t>
        <w:br/>
        <w:t>Не сұрқия жандарың жұрттан асқан.</w:t>
        <w:br/>
        <w:t>Жеңуге, қор қылуға тағы да ұста,</w:t>
        <w:br/>
        <w:t>Өзіне күндес шықса, жол таласқан.</w:t>
        <w:br/>
        <w:t>Ажуаға, қорлауға тілі орамды,</w:t>
        <w:br/>
        <w:t>Не түрлі тұзақ құрып көңлін басқан.</w:t>
        <w:br/>
        <w:t>Бұл сипаттан кейін, әрине, Онегиннің Ленскийге жасаған</w:t>
        <w:br/>
        <w:t>қысастығының бәрі де ұғынылады. Зады, Әуезовтің өзінде ақынның</w:t>
        <w:br/>
        <w:t>осы Онегин образын өзінше пайымдауы туралы сәл біржақты пікір</w:t>
        <w:br/>
        <w:t>қалыптасып кеткен сияқты. Қараңыз: “Абай Пушкиндікінен бөлек</w:t>
        <w:br/>
        <w:t>етіп, оласыз жігіт етпей үлгілі жігіт, биязы қыз шығарды. Сүйіссең</w:t>
        <w:br/>
        <w:t>осылай сүйіс деген нәтиже шығармақ боп Пушкин шығармасының</w:t>
        <w:br/>
        <w:t>38</w:t>
        <w:br/>
        <w:t>ний Онегинге” қалай келгенін қысқа қайырып айтып өтеді: “ Абайға</w:t>
        <w:br/>
        <w:t>дәуірлік, шежірелік, қатпарлы, қыртысты үлгі керек болды. Осы рет-</w:t>
        <w:br/>
        <w:t>те ол “Орыс өмірінің энциклопедиясына” баланған “Евгений Оне-</w:t>
        <w:br/>
        <w:t>гинді” таңдады. Орыстың әдеби ілімінде “басы артық адам” атанған</w:t>
        <w:br/>
        <w:t>образдар Абайға іштей бауырласты. Үстем қауыммен қақтығысуға</w:t>
        <w:br/>
        <w:t>дәрмені жоқ, дүниеден торыққан Онегин Пушкинге қандай сыр-</w:t>
        <w:br/>
        <w:t>лас болса, Абайға да сондай мұңдас еді. Оның “Евгений Онегин”</w:t>
        <w:br/>
        <w:t>романынан үзінді аударуында осындай гәп бар” /42, 85/. Орынды</w:t>
        <w:br/>
        <w:t>ой. Оған қоса фольклоршы-ғалым, Мемлекеттік сыйлықтың лау-</w:t>
        <w:br/>
        <w:t>реаты Сейіт Қасқабасов Абайдың “Евгений Онегиннен” үзінділер</w:t>
        <w:br/>
        <w:t>аударған тұсында жалпы қазақ поэзиясында тақырыптардың ал-</w:t>
        <w:br/>
        <w:t>масып үлгіргенін, бұл кезеңде қазақ даласына сыртқы жаудың</w:t>
        <w:br/>
        <w:t>нақты қауіп-қатері тоқтауы себепті бұрынырақтағы жаугершілік</w:t>
        <w:br/>
        <w:t>заманда алдымен ауызға оралатын елдік пен ерлік желілерінің ор-</w:t>
        <w:br/>
        <w:t>нын дәстүрлі лиро-эпостық сарындардың алмастыра бастағанын</w:t>
        <w:br/>
        <w:t>айтады. Шынында да, он тоғызыншы ғасырдың аяқ шенінде қазақ</w:t>
        <w:br/>
        <w:t>жырының көгіне шырқап көтерілген Біржан сал, Ақан сері, Балу-</w:t>
        <w:br/>
        <w:t>аң Шолақ өлеңдерінің алтын арқауы өздерінен бұрынғы Доспам-</w:t>
        <w:br/>
        <w:t>бет, Шалкиіз, Ақтамберді, Махамбет, Мұраттардай кескекті ердің</w:t>
        <w:br/>
        <w:t>кекті сөзі емес, жан тербеген махаббат сазы екендігі тіпті де тегін</w:t>
      </w:r>
    </w:p>
    <w:p>
      <w:r>
        <w:t>болмайтын. Данышпан Абай сол тұстағы қазақ қауымына, әсіресе</w:t>
        <w:br/>
        <w:t>даланың ұл-қызына осындай соны сөз, жаңғырған жыр керектігін</w:t>
        <w:br/>
        <w:t>сергек сезінген. Былайша да ой қисынымен шамалауға болатын</w:t>
        <w:br/>
        <w:t>бұл жайдың нақты дәлелі де бар екен. Айтпай Шаншаров “Пушкин</w:t>
        <w:br/>
        <w:t>шығармаларын қазақшаға аударудың идеялық, модени маңызы” де-</w:t>
        <w:br/>
        <w:t>ген мақаласында /43, 112-117/ “Дала уэлаяты” газетінің 1889</w:t>
        <w:br/>
        <w:t>жылғы 13 қаңтардағы санында өмір орыс әдебиетінің аудармаларын</w:t>
        <w:br/>
        <w:t>керек етеді деген ой тасталғанын, сол нөмірде редакцияға оқушылар</w:t>
        <w:br/>
        <w:t>атынан осындай аудармаларды талап етіп жазған хаттар түскенін</w:t>
        <w:br/>
        <w:t>хабарлағанын айтады.</w:t>
        <w:br/>
        <w:t>Н.А. Добролюбов Пушкиннің адамзат алдындағы басты еңбегі</w:t>
        <w:br/>
        <w:t>бүкіл әлемге “орыстың болмыс-бітімін ашып бергені” /44, 485/ деп</w:t>
        <w:br/>
        <w:t>санаған болса, ақынның сол еңбегі бәрінен бұрын осы “Евгений Оне-</w:t>
        <w:br/>
        <w:t>гин”романындаайрықшатанылады. Ақын бұл шығармасын сегізжыл-</w:t>
        <w:br/>
        <w:t>лій жазғаны мәлім. Сол жылдардың бәрінде де бүкіл Ресейдің сауатты</w:t>
        <w:br/>
        <w:t>жұрты өзінің ойын ақын ойымен астастырып, роман кейіпкерлерінің</w:t>
        <w:br/>
        <w:t>тағдырымен тыныстап келген. Шығарманың кеңінен жайылған пано-</w:t>
        <w:br/>
        <w:t>рамасынан оқырмандар күнбе-күн көз алдынан өтіп жатқан кәдуілгі</w:t>
        <w:br/>
        <w:t>өмірдің поэтикасын сезініп, кейіпкерлердің мінез бітімінен өздерін,</w:t>
        <w:br/>
        <w:t>таныстарын, көршілерін танып жататын, айналадағы табиғатты, ас-</w:t>
        <w:br/>
        <w:t>тананы, деревняны жаңадан көргендей болып, соның бәріне жаңаша</w:t>
        <w:br/>
        <w:t>қарап, ақынның байқағыштығына, сезгіштігіне, сергектігіне, ше-</w:t>
        <w:br/>
        <w:t>берлігіне таң-тамаша қалатын. Романның әр тарауы журналдарда</w:t>
        <w:br/>
        <w:t>25</w:t>
        <w:br/>
        <w:t>Қалай дегенде де Абай аудармалары арқылы сол кездегі қазақ</w:t>
        <w:br/>
        <w:t>оқырманы, тыңдаушы жұрт “Евгений Онегин” романының о жер,</w:t>
        <w:br/>
        <w:t>бұ жерінен ойып алынған үзінділермен емес, шығарманың ұзын-</w:t>
        <w:br/>
        <w:t>ырғасымен толықтай танысқаны талассыз. Белгілі жазушы, фи-</w:t>
        <w:br/>
        <w:t>лология ғылымдарының ҡандидаты Қойшығара Салғараұлының</w:t>
        <w:br/>
        <w:t>“Евгений Онегинді” Абайдың бар болғаны 386 жолдық өлеңге ай-</w:t>
        <w:br/>
        <w:t>налдыруы” жәнінде жазғаны да бар болатын /50, 12/. Ең басты-</w:t>
        <w:br/>
        <w:t>сы, Абай аудармалары арқылы Пушкин романының дәл сол тарихи</w:t>
        <w:br/>
        <w:t>кезеңдегі қазақ қауымы үшін аса маңызды, ең басты сарындары,</w:t>
        <w:br/>
        <w:t>жаңашыл рухы халық жүрегіне жеткені сөзсіз. Абайдың Пушкин-</w:t>
        <w:br/>
        <w:t>нен аудармаларының қазақ даласында қандайлық танымал болғаны</w:t>
        <w:br/>
        <w:t>жөнінде көп айтылған, көп жазылған. Біз оларды қайталап жатпай,</w:t>
        <w:br/>
        <w:t>қазірше жұртшылық назары ауа қоймаған бір басылымға сілтеме</w:t>
        <w:br/>
        <w:t>жасай кетпекпіз.</w:t>
        <w:br/>
        <w:t>Пушкин аудармаларына қатысты жарияланымдарды сүзіп</w:t>
        <w:br/>
        <w:t>жүріп, “Әдебиет және искусство” журналының 1954 жылғы алтын-</w:t>
        <w:br/>
        <w:t>шы санынан Берқайыр Аманшиннің “Татьяна хаты” Торғайда” деген</w:t>
        <w:br/>
        <w:t>мақаласын ұшыраттық. Онда “Қазақ даласында” /Дм.Львович. “По</w:t>
        <w:br/>
        <w:t>киргизской степи” Издание Девриена, Петроград, 1914/ атты көне кі-</w:t>
        <w:br/>
        <w:t>таптан мынандай бір факті келтіріледі. “Құс қайтарда” атты очерк-</w:t>
        <w:br/>
        <w:t>те /жалпы кітапта тоғыз очерк бар көрінеді/ автор Құр-тамыз, Терек-</w:t>
        <w:br/>
        <w:t>ті деген көлдерге құс атуға шыққанда, Тусын болысына қарайтын</w:t>
        <w:br/>
        <w:t>жетінші ауылға барғанын айтады екен. Нұрпейіс дейтін адамның</w:t>
        <w:br/>
        <w:t>үйіне қонаға кеп түседі де, шайдан кейін Аблай Қарабатыров де-</w:t>
        <w:br/>
        <w:t>ген шалдың өлең айтқанын тыңдайды. “Аблайға домбырасы мен</w:t>
        <w:br/>
        <w:t>әніне шын көңілден ғажап қалғанымды айттым, сонсоң тағы бір эн</w:t>
        <w:br/>
        <w:t>салсаңыз және көңілдірек біреуін айтсаңыз деп өтіндім...”, -- деп жа-</w:t>
        <w:br/>
        <w:t>зады екен автор. “Ол онша көп күттірген жок, домбырасын дереу</w:t>
        <w:br/>
        <w:t>қайта бұрап алып, бірнеше рет төгілте қағып-қағып қалды да, жаңа</w:t>
        <w:br/>
        <w:t>әнді шырқай жөнелді, бұнысының әуені де алғашқы әндікіндей</w:t>
        <w:br/>
        <w:t>мұнды екен, бірақ сөзі қалай еді!.. Сөзі неткен тамаша еді!.. Шы-</w:t>
        <w:br/>
        <w:t>нымды айтайын, ілкіде өз құлағыма өзім сенбедім... Кәрі қазақ</w:t>
        <w:br/>
        <w:t>Татьянаның Онегинге жазған хатын айтқаны ғой... “Хат” та жұртқа</w:t>
      </w:r>
    </w:p>
    <w:p>
      <w:r>
        <w:t>сондай ұнады. Аблайдан бұл өлеңді шығарған кім екенін білмейсіз</w:t>
        <w:br/>
        <w:t>бе деп сұрадым: Оның айтуынша, солардың өздерінің бір өлеңшісі</w:t>
        <w:br/>
        <w:t>болып шықты... Шын авторы туралы ол, эрине, ештеңе де білмейді</w:t>
        <w:br/>
        <w:t>ғой...”. Б.Аманшин осыны айтып келеді де: “Қырғыз даласында”</w:t>
        <w:br/>
        <w:t>кітабындағы бұл мәлімет Абай аудармасының Октябрь революция-</w:t>
        <w:br/>
        <w:t>сынан бұрын-ақ Қазақстанның түкпір-түкпіріне түгел таралғанын</w:t>
        <w:br/>
        <w:t>дәлелдейді” деп бір түйіп қояды: Дм.Лвовичтің сол: кітаптың тағы</w:t>
        <w:br/>
        <w:t>бір жерінде: “Қазақтарда мұндай поэзиялық шығармалар болады</w:t>
        <w:br/>
        <w:t>деп күтпеген ем; өлең қалтқысыз шын көңілден ескен үнше естіліп,</w:t>
        <w:br/>
        <w:t>адал, соны шабытқа толы болғаны соншалық, тіпті Доспай /үй иесі/</w:t>
        <w:br/>
        <w:t>30</w:t>
        <w:br/>
        <w:t>жолын жыр сияқты етіп 8 буыннан құрау. Екіншісі, Пушкиннің</w:t>
        <w:br/>
        <w:t>өзінде өзге ұқсастармен қатар, көбірек кездесетін шалыс ұйқасты</w:t>
        <w:br/>
        <w:t>алу. Одан басқа жақтарында Абай өз бетімен еркіндеп, Пушкиннен</w:t>
        <w:br/>
        <w:t>ойқастап кетіп отырды”. Дегенмен, мұның бәрін сол кездің өзінде</w:t>
        <w:br/>
        <w:t>жазушының түпкілікті бағасы деп қарауға болмайтыны аңғарылып</w:t>
        <w:br/>
        <w:t>тұратын. Жалпы, Мұқаң өмір бойы, әсіресе жаңағы пікірін айта-</w:t>
        <w:br/>
        <w:t>тын жылдарда, “байшыл ақын” деген аттан жаңа құтылған “ірі</w:t>
        <w:br/>
        <w:t>феодалдың баласы” Абайға “обьективті қарайтынын, тиісті жерін-</w:t>
        <w:br/>
        <w:t>де кемшіліктерін де көрсетіп отыратынын” ауық-ауық дәлелдеп</w:t>
        <w:br/>
        <w:t>тұруға тиіс болғанын да ұмытпаған жөн. Сан түрлі себептерге</w:t>
        <w:br/>
        <w:t>байланысты дәйім бір сырын ішке бүгіп ұстаған, үнемі өз цензо-</w:t>
        <w:br/>
        <w:t>ры өз бойында жүретін Әуезов көркем шығармаға келгеңде еркін</w:t>
        <w:br/>
        <w:t>көсіліп, “Абай жолында” Татьяна әнінің қазақ сахарасына қалай</w:t>
        <w:br/>
        <w:t>жеткенін айрықша ақындық шабытпен суреттегенін бәріміз де</w:t>
        <w:br/>
        <w:t>білеміз. Жалпы, автордың басқа жанрда айтпаған сыры, бермеген</w:t>
        <w:br/>
        <w:t>бағасы оның көркем туындыларында айтылатыны, берілетіні жиі</w:t>
        <w:br/>
        <w:t>кездеседі. Романда Әуезов Абайдың Пушкиннен аударма жасаған</w:t>
        <w:br/>
        <w:t>тұсын былай келтіреді: “Сөйлеткен сайын Татьяна майда қоңыр үн</w:t>
        <w:br/>
        <w:t>тауып, бұл тілде де нәзік көркем күй толғап, ділмар жас шебер-шер-</w:t>
        <w:br/>
        <w:t>пі боп барады. Қазір ұяң майда қызға Пушкин жазғызған хат пен</w:t>
        <w:br/>
        <w:t>өзі жаздырған хатты салыстырады. Кей жерлері Пушкинше емес,</w:t>
        <w:br/>
        <w:t>қатаңдау. Бірақ ол оқушының шалалығына амалсыз берілген баж”</w:t>
        <w:br/>
        <w:t>154,303/. Автор романның сол тарауын Пушкиннің “Татьянасы қазақ</w:t>
        <w:br/>
        <w:t>жасының жүрек сезіміне бұрын қазақ сөзімен айтылып көрмеген</w:t>
        <w:br/>
        <w:t>көркем, шебер тіл бітіріп, жанындай жақын туысы бола келіп еді”,</w:t>
        <w:br/>
        <w:t>деп аяқтаған. “Бұрын қазақ сөзімен айтылып көрмеген” сезімдерді</w:t>
        <w:br/>
        <w:t>дала перзенттерінің жан-жүрегіне ұялату Абай мұраты болғанын</w:t>
        <w:br/>
        <w:t>анық аңғартады. Оған қоса Әуезовтің Абай туралы кезінде жарық</w:t>
        <w:br/>
        <w:t>көрмеген еңбектерінен ақын аудармаларының шын сипатын ашатын</w:t>
        <w:br/>
        <w:t>нақты бағаларды да табамыз. Бір тұста Әуезов былай дейді: “О6-</w:t>
        <w:br/>
        <w:t>шепризнанного, чтимого культурным обшеством Пушкина /он/ как</w:t>
        <w:br/>
        <w:t>бы считает равным себе. Поэт будто обрацается к нему: “нельзя ли</w:t>
        <w:br/>
        <w:t>не тақ, а этак сделать” /55, 64/. “Здесь речь идет о стихотворении:</w:t>
        <w:br/>
        <w:t>“Адамның кейбір кездері”./Оно/ создано на основе чтения стихотво-</w:t>
        <w:br/>
        <w:t>рений Пушкина, Лермонтова “Поэт”, “Поэту”. Здесь Абай, создавая</w:t>
        <w:br/>
        <w:t>свои стихи на ту же тему, как бы соревнуется с ними" /56, 70-71/</w:t>
        <w:br/>
        <w:t>дегені де болған. Тағы бір тұста Әуезовтің: “Бірақ Абай Пушкин</w:t>
        <w:br/>
        <w:t>емес. Жазғаны кем...” /55, 47/ деп ордалы ойдың шетінен сол кезге</w:t>
        <w:br/>
        <w:t>шақтап ойып қана қоятыны да бар. Бұл пікірлерінің ешқайсысын</w:t>
        <w:br/>
        <w:t>Мұқаң кезінде бастырмаған... Кітапта жарияланғанының өзіне он</w:t>
        <w:br/>
        <w:t>жылдан асса да қазірше жиі сілтеме жасалмай келе жатқан, ғылыми</w:t>
        <w:br/>
        <w:t>айналымға онша түсе қоймаған бұл тезистің абайтанудың дамуы</w:t>
        <w:br/>
        <w:t>үшін концепциялық мәні бар деп тануға болады. Данышпандықтың</w:t>
        <w:br/>
        <w:t>32</w:t>
      </w:r>
    </w:p>
    <w:p>
      <w:r>
        <w:t>таратушылар Онегиннің сипатын суреттегенде, Татьянаның ха-</w:t>
        <w:br/>
        <w:t>тын әндеткенде, оған Онегиннің жауабын баян еткенде, Онегиннің</w:t>
        <w:br/>
        <w:t>Татьянаға сөз салатын хатын айтқанда, Татьянаның жауабын</w:t>
        <w:br/>
        <w:t>шырқағанда, Ленскийдің бақұлдасуын келтіргенде, ақыр аяғында</w:t>
        <w:br/>
        <w:t>Онегиннің өлердегі сөзін жырлағанда, сол аудармаларды, әрине,</w:t>
        <w:br/>
        <w:t>дәл Абайдың қазіргі шығармалар жинағындағыдай күйінде, үзік-</w:t>
        <w:br/>
        <w:t>үзік етіп жеткізбеген. Олардың бәрінің де ара-арасында баяғы араб</w:t>
        <w:br/>
        <w:t>мұхаддистерінің әдісімен роман оқиғасының ұзын-ырғасын баяндап</w:t>
        <w:br/>
        <w:t>қойып, “Сонан жаңағы жерде әлгі Онегин мен Ленский екеуі жек-</w:t>
        <w:br/>
        <w:t>пе-жекге атысыпты дейді. Оны орыстар дүйелге шығу дейді екен.</w:t>
        <w:br/>
        <w:t>Құдай салмасын, сұмдық қой. Екеуі сәл болмаса бажа болайын деп</w:t>
        <w:br/>
        <w:t>тұрған адамдар. Мына біз ғой төрт аяқтыда бота тату, екі аяқтыда</w:t>
        <w:br/>
        <w:t>бажа тату дейміз. Қойшы, несін айтасың, ақыры сол дүйелде Оне-</w:t>
        <w:br/>
        <w:t>гин әлгі Ленскийді атып өлтіріпті. Ленский сабаз өлерінде былай</w:t>
        <w:br/>
        <w:t>деп қоштасқан екен...” деген сияқты сөз саптаумен өлең мен өлеңнің</w:t>
        <w:br/>
        <w:t>арасын жалғап, тыңдап отырған жұрттың түсінбей қалған жері бол-</w:t>
        <w:br/>
        <w:t>са түсіндіріп беріп, кәдуілгі роман тұрпатында баян етілген болуы</w:t>
        <w:br/>
        <w:t>да ғажап емес... Сол тұста Абай елінде осындай дәстүр орныққаны</w:t>
        <w:br/>
        <w:t>анық еді. Г.Потанин “Қазақтың соңғы ханзадасының үйінде” деген</w:t>
        <w:br/>
        <w:t>атақты еңбегінде былай деп жазған: “Омбыда кадет корпусын бітіріп,</w:t>
        <w:br/>
        <w:t>қырдағы елі Семей төңірегіне барған бір қырғыздың /“қазақтың” де-</w:t>
        <w:br/>
        <w:t>гені// Өскембай деген сұлтаны туралы мен мынадай әңгіме естідім.</w:t>
        <w:br/>
        <w:t>Ол кеш болса өздерінің жерлестерімен бас қосып отырып, өзінің</w:t>
        <w:br/>
        <w:t>орыс тілінде оқыған повесть, романдарының мазмұнын әңгіме</w:t>
        <w:br/>
        <w:t>қылатын көрінеді. Қырғыздар оны сүйсіне тыңдап, әлгі әңгімелерді</w:t>
        <w:br/>
        <w:t>еркін аударма түрінде жазып та алған. Мұнда Пушкин, Лермонтов,</w:t>
        <w:br/>
        <w:t>Тургенев, Толстойдың, т.б. шығармаларының мазмұны жазылған</w:t>
        <w:br/>
        <w:t>қолжазба кейін бірнеше дәптер болған. Кейде олар кигіз үйде оты-</w:t>
        <w:br/>
        <w:t>рып алып, әлгіндей әдеби кештерде бұл еркін аудармаларды өзара</w:t>
        <w:br/>
        <w:t>талқыға салып, айтысатын көрінеді...” /43/. Г.Потанин бұл арада</w:t>
        <w:br/>
        <w:t>сәл жаңсақтық жіберген: ол тұста Семей өңірінде Өскембай есімді</w:t>
        <w:br/>
        <w:t>сұлтан болған емес, жалпы “сұлтан” шені қазақ даласында ресми</w:t>
        <w:br/>
        <w:t>түрде хандық билікпен бірге жойылған ғой - аға сұлтандық билік</w:t>
        <w:br/>
        <w:t>Өскенбай баласы Құнанбайда болатын. Демек, бұл арада әңгіме</w:t>
        <w:br/>
        <w:t>аға сұлтан Құнанбай Өскенбаев жөнінде және оның өзі емес, ақын</w:t>
        <w:br/>
        <w:t>Абайдың Пушкин, Лермонтов, Тургеневтерді орысша оқып, ауылдас-</w:t>
        <w:br/>
        <w:t>тарына әңгімелеп беретін білімді інісі Халиулла Өскенбаев туралы</w:t>
        <w:br/>
        <w:t>болып отыр. Бұлайша шатастырып алуға онша таңданудың да жәні</w:t>
        <w:br/>
        <w:t>жоқ: қазақ арасында Халиулла тұрмақ, Абайдың өзі де ең алдымен</w:t>
        <w:br/>
        <w:t>Құнанбай қажының баласы, ағасұлтан Құңанбай Өскенбаевтың ұлы</w:t>
        <w:br/>
        <w:t>ретінде белгілі болған. Абай орыс әдебиетінің асыл қазыналарымен</w:t>
        <w:br/>
        <w:t>ең басында осы інісі Халиулла арқылы танысқаны /49, 473 / жақсы</w:t>
        <w:br/>
        <w:t>мәлім.</w:t>
        <w:br/>
        <w:t>29</w:t>
        <w:br/>
        <w:t>менен: сіздерде, Россияда мұндай өлеңдер шығара ала ма? деп сұрар</w:t>
        <w:br/>
        <w:t>ма екен деп қорықтым...” /51/ дегені де мерейіңді тасытады.</w:t>
        <w:br/>
        <w:t>Абайдың “Евгений Онегиннен” аудармаларын сөздің тура</w:t>
        <w:br/>
        <w:t>мағынасындағы аударма деп санауға болмайтындығы жөнінде</w:t>
        <w:br/>
        <w:t>көп айтылған. Осы орайда Мұхтар Әуезов бұл тақырыпқа қилы-</w:t>
        <w:br/>
        <w:t>қилы пікір білдірген. Ертеректе, 1936 жылы жазылған “Пушкинді</w:t>
        <w:br/>
        <w:t>қазақшаға аудару тәжірибелері туралы” атты мақаласында Әуезовтің</w:t>
        <w:br/>
        <w:t>Абай аудармаларына тым қаталырақ қарап, қатқыл баға да берген</w:t>
        <w:br/>
        <w:t>кезі бар. “Абай Лермонтов, Крыловтың жақсы аудармашысы болса</w:t>
        <w:br/>
        <w:t>да және орыс классиктерінің Лермонтов үлгісіндегілеріне шын себеп</w:t>
        <w:br/>
        <w:t>аударушы бола алатындығын көрсетсе де, дәл Пушкин тұсында сон-</w:t>
        <w:br/>
        <w:t>дай еңбек етпеген сияқты. Пушкиннен оның жалғыз байқап көргені</w:t>
        <w:br/>
        <w:t>“Евгений Онегин” болса, Абай бұл шығарманы “Татьяна-Онегин”</w:t>
      </w:r>
    </w:p>
    <w:p>
      <w:r>
        <w:t>ғып әкетеді. Пушкинде Татьяна мен Онегиннің бір-бір хаты бар да,</w:t>
        <w:br/>
        <w:t>тағы екі рет ауызекі жауаптасуы бар болса, Абай осы төрт кездің</w:t>
        <w:br/>
        <w:t>барлығын да хат қып алады. Ол төрт хаттың ішінде Пушкиннен</w:t>
        <w:br/>
        <w:t>шын аударылған жері - Татьянаның алғашқы хаты. Содан басқа үш</w:t>
        <w:br/>
        <w:t>кездің үшеуін де Абай Пушкиннен аудармайды, соның сағасымен</w:t>
        <w:br/>
        <w:t>өзінше, Пушкиннен өзгеше өлеңдер жазыл кетеді. Қыз бен жігіттің</w:t>
        <w:br/>
        <w:t>арасын, мінез-құлықтарында Абай Пушкиндікінен бөлек етіп, опа-</w:t>
        <w:br/>
        <w:t>сыз жігіт етпей үлгілі жігіт, биязы қыз етіп шығарды. Сүйіссең</w:t>
        <w:br/>
        <w:t>осылай сүйіс деген нәтиже шығармақ боп Пушкин шығармасының</w:t>
        <w:br/>
        <w:t>қонысын да, құбылысын да өзгертіп жібереді. Сондықтан тілдегі</w:t>
        <w:br/>
        <w:t>теңеулерінде де:</w:t>
        <w:br/>
        <w:t>“Қаймақ еді көңілімде,</w:t>
        <w:br/>
        <w:t>Бізге қаспақ болды жем” -</w:t>
        <w:br/>
        <w:t>деген сияқты Татьянадай француз романын бойтұмар ғып жүрген</w:t>
        <w:br/>
        <w:t>помешик қызына қазан қырғызып, қаспақ жегізіп қояды. Абай</w:t>
        <w:br/>
        <w:t>Татьянаның алғашқы хатының тұсында Пушкинге жақсы аударма-</w:t>
        <w:br/>
        <w:t>шы бола алатындығын көрсетсе де, анығында “Евгений Онегиннің”</w:t>
        <w:br/>
        <w:t>аударушысы болмай, өзгертушісі болып шығады. Сондықтан,</w:t>
        <w:br/>
        <w:t>әрине, Пушкиннің бұл шығармасы аударылды деп саңамай, бастан-</w:t>
        <w:br/>
        <w:t>аяқ қайта аудару керек. Және Абайдың бұл тұста қолданған әдісін</w:t>
        <w:br/>
        <w:t>теріс деп білу керек” /52, 271/. 1944 жылғы “Орыс кпассиктері және</w:t>
        <w:br/>
        <w:t>Абай” деген мақаласы да /53, 3-15/ осы сарында: “Абай аударған</w:t>
        <w:br/>
        <w:t>“Евгений Онегин” -- ол шығарманың өзі емес, Абайға керекті</w:t>
        <w:br/>
        <w:t>болған тұқылы ғана...Оның Онегині де, Татьянасы да Пушкиннің</w:t>
        <w:br/>
        <w:t>өзі айтқызған сөздерді оқта-текте ғана айтады. Бұлардың ой-сезімі</w:t>
        <w:br/>
        <w:t>де. Абайша, кейде қазақ жастарының айтуынша шығады. Пушкин</w:t>
        <w:br/>
        <w:t>өлеңінің сыртқы әр алуан түрлерінен, әр түрлі өлшеу ырғағынан</w:t>
        <w:br/>
        <w:t>Абай екі-ақ түрде тұрақты белгі қып ұстайды. Оның бірі, өлең</w:t>
        <w:br/>
        <w:t>31</w:t>
        <w:br/>
        <w:t>сен, бас ұрамын, /Тіл жете алмас ғұзіріңе” дегізетіні, Татьянаға:</w:t>
        <w:br/>
        <w:t>“Талақ етіп бұл ғаламды,/ Болды мәлім кеткенің”, “Сен шошыдың</w:t>
        <w:br/>
        <w:t>ғашығыңнан, / Өзге жұрттан қамшы жеп” дегізетіні сондықтан.</w:t>
        <w:br/>
        <w:t>Ысқақ Дүйсенбаев та кезінде осыны айтқан: “Сайып келгенде,</w:t>
        <w:br/>
        <w:t>әз заманындағы оқушы көпшілікке аударманы ұғымды ету үшін</w:t>
        <w:br/>
        <w:t>мұндай азды-көпті алшақтыққа Абай саналы түрде барған сияқты.</w:t>
        <w:br/>
        <w:t>Бірақ ол еш уақытта да Пушкиннің негізгі сарынын, рухын мүлде</w:t>
        <w:br/>
        <w:t>өзгертіп көрген емес. Қайталап айтсақ, Пушкинді қазақшалағанда</w:t>
        <w:br/>
        <w:t>Абай қайтсе де оның тексіне тың жолдар енгізіп, өнер таластыруға</w:t>
        <w:br/>
        <w:t>немесе орыс ақыны тартқан желіні бұзып, соны тақырыпқа әдейілеп</w:t>
        <w:br/>
        <w:t>барған жоқ. Егер, ара-тұра, Пушкиннің түпнұсқасынан алшақтау</w:t>
        <w:br/>
        <w:t>кетсе қазақ оқырмандарының қамын жеуден туған әте заңды көрініс</w:t>
        <w:br/>
        <w:t>демекпіз” /63, 9/.</w:t>
        <w:br/>
        <w:t>Жалпы, бейненің о бастағы бітімін өзгертіп жіберу деген</w:t>
        <w:br/>
        <w:t>айтуға ғана оңай, дұрысында бұл шығарманы аударған адам тұрмақ,</w:t>
        <w:br/>
        <w:t>жазған автордың өзінің де қолынан келмей қалатын бір сиқыры бо-</w:t>
        <w:br/>
        <w:t>лады. Шын талантты, шын табиғи жаратылған туындыда образдың</w:t>
        <w:br/>
        <w:t>талай-тағдыры өзінің ішкі заңдылығымен өріліп жатады.</w:t>
        <w:br/>
        <w:t>Әдебиеттанушы атаулының Пушкиннің: “Менің Татьянам тұрмысқа</w:t>
        <w:br/>
        <w:t>шығып кетті... Мен онан мұны ешқашан күтпеген едім!” - деп аң-</w:t>
        <w:br/>
        <w:t>таң болып айтқан сөзін жиі ауызға алатыны да сондықтан...</w:t>
        <w:br/>
        <w:t>Абай аудармасында адам таң қаларлықтай терең тұстар бар.</w:t>
        <w:br/>
        <w:t>Айталық, Татьянаның жаңа біз мысалға келтіріп өткен “Сен</w:t>
        <w:br/>
        <w:t>шошыдың ғашығыңнан,/ Өзге жұрттан қамшы жеп” дегені -</w:t>
      </w:r>
    </w:p>
    <w:p>
      <w:r>
        <w:t>романдағы ауыр ахуалдың бар сырын айқара аша алатын жолдар.</w:t>
        <w:br/>
        <w:t>Расында да, Онегиннің “ғашығынан шошынып” жүргені оның “өзге</w:t>
        <w:br/>
        <w:t>жұрттан қамшы жегенінің” салдары. Оның аты-жөнінің өзінен бас-</w:t>
        <w:br/>
        <w:t>тап, Ю.М.Лотман айтқандай, “ата-тегінің артықшылығын алған,</w:t>
        <w:br/>
        <w:t>сіңірген еңбегін алмаған” /64, 113/ адамның сиқы көрініп тұр. Оның</w:t>
        <w:br/>
        <w:t>фамилиясының да мысқылы жетіп жатыр. Сол кездегі салт бойын-</w:t>
        <w:br/>
        <w:t>ша текті дворяндардың фамилиясы топоним болып келсе /мысалы,</w:t>
        <w:br/>
        <w:t>“Мешерский”, “Можайский”, “Звенигородский” деген сықылды/,</w:t>
        <w:br/>
        <w:t>бұл олардың арғы тегі, ата-бабасы иеленген жерінің атына қатысты</w:t>
        <w:br/>
        <w:t>еді. Ал “Онегин” - гидроним... Ешкім де ұзын аққан өзенге, ай-</w:t>
        <w:br/>
        <w:t>дын шалқар теңіздей үлкен көлдерге басы бүтін ие бола алмайтыны</w:t>
        <w:br/>
        <w:t>мәлім ғой. Кейіннен орыс әдебиетінде Пушкин әсерімен Печорин</w:t>
        <w:br/>
        <w:t>/Лермонтов/, Волгин /Бестужев-Марлинский/ сияқты гидроним-</w:t>
        <w:br/>
        <w:t>фамилиялар қою, жалпы шығарма атауына кейіпкердің атын алу</w:t>
        <w:br/>
        <w:t>/“Анна Каренина”, “Обломов”, “Рудин”, т.б./ өзінше сәнге айналып</w:t>
        <w:br/>
        <w:t>кеткен. )</w:t>
        <w:br/>
        <w:t>С.Е.Шаталовтың “Герои романа А.С.Пушкина “Евгений Оне-</w:t>
        <w:br/>
        <w:t>гин” атты кітабында /65, 14-21/. “Роли Онегина” деген тарау бар.</w:t>
        <w:br/>
        <w:t>Абай аудармасы “Кейде паң, кейде көнгіш орныменен,/ Кейде елеу-</w:t>
        <w:br/>
        <w:t>40</w:t>
        <w:br/>
        <w:t>дастан деп атағанымыз мақұл” деген тоқтам жасайды. Автор Абай</w:t>
        <w:br/>
        <w:t>Пушкин романындағы “оқиғаларды баяндауда, кейіпкерлердің ішкі</w:t>
        <w:br/>
        <w:t>дүниесің бейнелеуде өз сарынын танытады”, “ Жігіттің мінезіндегі</w:t>
        <w:br/>
        <w:t>осалдық жақтары айтылатын тұстарды қалдырып кетеді”, “Абай өз</w:t>
        <w:br/>
        <w:t>жұртына түсініксіз бұл халдарды жыр өзегіне сабақтамаған” деп ой</w:t>
        <w:br/>
        <w:t>түйіп, осылардың бәрін де нақты-нақты дәлелдеп шыққан. Соның</w:t>
        <w:br/>
        <w:t>өзінде де Абай жасаған үлгіні тек нәзира ауқымында қарастыруға</w:t>
        <w:br/>
        <w:t>көңілің бір түрлі қимайды. Нәзира ең әрі кеткенде “өнерге өнермен</w:t>
        <w:br/>
        <w:t>қайтарылған жауап”. Көрнекті жазушы Мұхтар Мағауин Абайдың</w:t>
        <w:br/>
        <w:t>нәзираға даусыз жатқызарлықтай “Ескендірінің” өзінде “дара сы-</w:t>
        <w:br/>
        <w:t>пат” бар деп тауып, “Бұл дара сыпат -- ұлы ақынның кейіпкер кескін-</w:t>
        <w:br/>
        <w:t>деуінен ғана емес, идеялық тұғырынан ғана емес, бүкіл көркемдеу</w:t>
        <w:br/>
        <w:t>жүйесінен, шығармашылық болмыс-бітімінен танылады” деп</w:t>
        <w:br/>
        <w:t>көрсеткен болатын /38, 373/. Оның жанында бұл нұсқада Пушкин</w:t>
        <w:br/>
        <w:t>мәтінін ғажайып дәлдікпен жолма-жол түсірген тұстар да бар, бар</w:t>
        <w:br/>
        <w:t>ғана емес - көп, ең бастысы - Абай түпнұсқаның айтар ойын да,</w:t>
        <w:br/>
        <w:t>кейіпкерлердің бітімін де өзгертпеген, тек мұның бәрін сол кезде-</w:t>
        <w:br/>
        <w:t>гі дала жұртының ұғымына, қазақтың ұлттық менталитетіне іші-</w:t>
        <w:br/>
        <w:t>нара бейімдеп жырлаған. Бұлай дегенде біз Нығмет Ғабдуллиннің</w:t>
        <w:br/>
        <w:t>анықтамасынабіржола күман келтірмек емеспіз. Ғалым өзойын жері-</w:t>
        <w:br/>
        <w:t>не жеткізерліктей ой қисынымен, сыршыл жазушының шебер тілі-</w:t>
        <w:br/>
        <w:t>мен төгілте баяндай отырып далелдеп шыққанын айтып та тұрмыз.</w:t>
        <w:br/>
        <w:t>Тек “ақиқат дәйім бел ортада жатады” деген қағидаға да құлақ асуға</w:t>
        <w:br/>
        <w:t>болатынын, Абайдың “Евгений Онегині” аудармалық сипаты мен</w:t>
        <w:br/>
        <w:t>нәзиралық сипаты аралас дүние деп санайтынымызды ғана ескер-</w:t>
        <w:br/>
        <w:t>те кетпекпіз. Бір жағынан осының өзі Абай шығармашылығының</w:t>
        <w:br/>
        <w:t>қандайлық құпиялары әлі де ашылмай жатқанын көрсетуімен де</w:t>
        <w:br/>
        <w:t>құнды.</w:t>
        <w:br/>
        <w:t>Жалпы, Абай жасаған аудармаларды таза аударма ретінде</w:t>
        <w:br/>
        <w:t>қарастыру да, нәзира ретінде қарастыру да сәл жетімсіздеу. Қанша</w:t>
        <w:br/>
        <w:t>дегенмен, аударманың аты - аударма, “әдеби шығарманың бір</w:t>
        <w:br/>
        <w:t>тілден екінші тілге көшіріліп қайта жасалуы”. Қанша дегенмен,</w:t>
        <w:br/>
        <w:t>нәзираның аты - нәзира, қазақша мағынасы - жауап, рас, “өнерге</w:t>
        <w:br/>
        <w:t>өнермен қайтарылған жауап”, бірақ бәрібір - жауап. “Әдебиеттің</w:t>
        <w:br/>
        <w:t>энциклопедиялық сөздігінде” нәзираға “Таяу және Орта Шығыс</w:t>
        <w:br/>
        <w:t>елдерінің әдебиеттеріндегі поэзиялық әдеби еліктеудің бір түрі,</w:t>
        <w:br/>
        <w:t>былайша айтқанда, басқа ақынның белгілі бір шығармасына</w:t>
      </w:r>
    </w:p>
    <w:p>
      <w:r>
        <w:t>оның Әлең уәзінін, ұйқасын және троптар жүйесін міндетті түрде</w:t>
        <w:br/>
        <w:t>қолдана отырып “жауап” қайтару” деген анықтама берілген /25,</w:t>
        <w:br/>
        <w:t>232/. Шығыс әдебиетін көп зерттеген ғалым Өтеген Күмісбаев</w:t>
        <w:br/>
        <w:t>нәзираға аңықтама бергенде: “Белгілі бір ақынның өзіне дейінгі</w:t>
        <w:br/>
        <w:t>классикалық шығармаға “жауап” қатуы түрінде, өнер сынасу, өлең</w:t>
        <w:br/>
        <w:t>жарыстыру мақсатында пайда болған. Жыр бәйгесіне тәуекел еткен</w:t>
        <w:br/>
        <w:t>43</w:t>
        <w:br/>
        <w:t>Пушкиннің “Евгений Онегин” романының желісімен “Орыс қызы</w:t>
        <w:br/>
        <w:t>Татьяна” деп атарлық хатпен жазылған поэма жасады” / 38, 115 /</w:t>
        <w:br/>
        <w:t>дейтін ойы - Абай аудармасының бітімін де, болмысын да әрі дәл,</w:t>
        <w:br/>
        <w:t>әрі нәзік аңдау. Абай үлгісі бойынша роман желісімен дастандар</w:t>
        <w:br/>
        <w:t>жазған халық ақындарының Татьянаны “Тәтіш”, “Тәтішжан”, “Нұр</w:t>
        <w:br/>
        <w:t>Тәтіш” деп аялай атайтындарының жөні бар.</w:t>
        <w:br/>
        <w:t>Абайдың қазақ ұғымының табиғатын соншама сергек ескере-</w:t>
        <w:br/>
        <w:t>тіні таң-тамаша қалдырады. Пушкин Татьянасының: “Хоть редко,</w:t>
        <w:br/>
        <w:t>хоть в неделю раз / В деревне нашей видеть вас”, дейтін жерінде</w:t>
        <w:br/>
        <w:t>Абайдың Татьянасы: “Шыдар ем күйіп мен жанып, / Айында бірер</w:t>
        <w:br/>
        <w:t>көрсем де” дейді. Неге? “Аптасына” дегізбей-ақ қойсын, ол кезде</w:t>
        <w:br/>
        <w:t>қазақ бұлай сөйлемеген, “жұмасына” демейтіні қалай Абайдың?</w:t>
        <w:br/>
        <w:t>“Неделяның” “ай” емес; “апта” екенін білетіні шүбәсіз ғой. Демей-</w:t>
        <w:br/>
        <w:t>тіні-- Абай өз жырын қазақ ауылындағы қыз-бозбалаға арнап жазып</w:t>
        <w:br/>
        <w:t>отыр. Дала дегеніңіз деревня емес, тым құрығанда апта сайын бір</w:t>
        <w:br/>
        <w:t>рет, жексенбіде жұрттың бәрі шіркеудегі мінәжатқа жиналып жата-</w:t>
        <w:br/>
        <w:t>тын. Иен далада адамдар айында бір көріссе де қуанып қалысады.</w:t>
        <w:br/>
        <w:t>Әсіресе, қыз бен жігіт сирек ұшырасқан. “Жұрт жамандар жатқа жо-</w:t>
        <w:br/>
        <w:t>рып” - мұны қазақ баласы ұдайы ұмытпайды. Сөз арасында айта ке-</w:t>
        <w:br/>
        <w:t>телік: даладағы қазақтардың жолыққанда амандық-саулықты тым-</w:t>
        <w:br/>
        <w:t>тым тәптіштеп сұрап қалатыны ол кісіні осыдан енді біразға дейін</w:t>
        <w:br/>
        <w:t>көрмейтінін білгендіктен болса керек...</w:t>
        <w:br/>
        <w:t>“Қазақ әйеліне Абай тең тіл бітірмек. Сондықтан “Евгений</w:t>
        <w:br/>
        <w:t>Онегинді” алғанда, осы әйелдің үлгілі ішкі сезімін, жан құрылысын</w:t>
        <w:br/>
        <w:t>көрсетем деп алады” - Әуезовтің осы сөзінің Де /55, 148/ мәні</w:t>
        <w:br/>
        <w:t>үлкен. Қазақ әйеліне “тең тіл бітіру” де, әйелдің “жан құрылысын</w:t>
        <w:br/>
        <w:t>көрсету” де сол кездің әдебиеті үшін үлкен мәні бар міндеттер</w:t>
        <w:br/>
        <w:t>болатын. “Өйткені, Абай өз заманында қазақ жастарының махаббат</w:t>
        <w:br/>
        <w:t>сезімін тәрбиелеу жолында Татьяна образы арқылы әйел жүрегінің</w:t>
        <w:br/>
        <w:t>нәзіктігін, ғашықтық сезімнің қадір-қасиетін танып бағалауға бау-</w:t>
        <w:br/>
        <w:t>луды мақсат етті” /5%, 155/. Баяғыда Флобер тұтас роман /“Воспита-</w:t>
        <w:br/>
        <w:t>ние чувств”/ арнап кеткен “сезім тәрбиесі” мәселесінің қандайлық</w:t>
        <w:br/>
        <w:t>маңызды екендігін бәрін базардың бейілі билеген бүгінгі күнгі ру-</w:t>
        <w:br/>
        <w:t>хани өмір толық көрсетіп беріп отыр. Бұл да Абай кемеңгерлігінің</w:t>
        <w:br/>
        <w:t>бір тағылымы.</w:t>
        <w:br/>
        <w:t>“Сезім тәрбиесі” дегеннен шығады, Пушкиннің романында</w:t>
        <w:br/>
        <w:t>да, туындының рухын бірден дәл аңдаған Абай аудармасында да</w:t>
        <w:br/>
        <w:t>әдептіліктің, әдеміліктің келісті көріністері көп-ақ. Пушкин де,</w:t>
        <w:br/>
        <w:t>Абай да айтатын нәрсені айтады, айтпайтын нәрсені айтпайды. Осы</w:t>
        <w:br/>
        <w:t>орайда белгілі жазушы, Мемлекеттік сыйлықтың лауреаты Дүкен-</w:t>
        <w:br/>
        <w:t>бай Досжановтың “Жұлдызда” /59/ жарияланған “Пушкин рухы-</w:t>
        <w:br/>
        <w:t>мен сырласу” атты ғұмырнамалық эссесінде Абай аудармаларының</w:t>
        <w:br/>
        <w:t>табиғаты туралы көкейге қонымды ойларын ортаға сала тұра, Пуш-</w:t>
        <w:br/>
        <w:t>35</w:t>
      </w:r>
    </w:p>
    <w:p>
      <w:r>
        <w:t>жөнінде Пушкиннің бір бет қолжазбасын қолға ұстап көрмеген</w:t>
        <w:br/>
        <w:t>айдаладағы біз тұрмақ, өмір бойы ақын шығармашылығын зерт-</w:t>
        <w:br/>
        <w:t>теген, ең танымал, ең беделді деген текстолог-пушкинистердің өзі</w:t>
        <w:br/>
        <w:t>өте-мөте абайлап сөйлейді, дұрысы - сөйлемеуге тырысады. Мәселе</w:t>
        <w:br/>
        <w:t>мынада: ол шумақтар /“тараулар” емес!/ “ақынның ұмытып кеткен</w:t>
        <w:br/>
        <w:t>тарауларының бос қалған орны” деу білместік, олай бола салуы</w:t>
        <w:br/>
        <w:t>мүмкін емес. Ол шумақтар - бір тұстарда осы екі аралықта біраз</w:t>
        <w:br/>
        <w:t>уақыт өткенін, кейіпкердің неше қилы оқиғаны бастан кешкенін,</w:t>
        <w:br/>
        <w:t>оның ішінде жазып, оқырманға ұсынып жатуға жарайтыны да, жа-</w:t>
        <w:br/>
        <w:t>рамайтыны да барлығын аңғартатын көркемдік шешім; ал енді бір</w:t>
        <w:br/>
        <w:t>тұстарда қағазға түскен, бірақ Пушкиннің өзі әуел бетте жазарын</w:t>
        <w:br/>
        <w:t>жазып қалса да кейін сапқын сабырға салып, романның баспаға</w:t>
        <w:br/>
        <w:t>берілетін нұсқасында әдейі алып тастаған тұстары... Біз қойған</w:t>
        <w:br/>
        <w:t>мына көп нүктенің мәнісін ұқпай қалған немесе осы жолдардың ав-</w:t>
        <w:br/>
        <w:t>торы /Пушкин сияқты!../ кейін айтамын деп жүріп ұмытып қалған</w:t>
        <w:br/>
        <w:t>шығар деп ойлайтын оқырман табылып жатса, амал қанша, тіпті</w:t>
        <w:br/>
        <w:t>де түсінікті етіп айтайық: олардың біразы әзелде эротикалық си-</w:t>
        <w:br/>
        <w:t>патта қағазға түскен. Мысалы, бірінші тараудың ХІІ шумағынан</w:t>
        <w:br/>
        <w:t>кейін бос қалдырылып кеткен ХШІ-ХІУ шумақтарда Онегиннің</w:t>
        <w:br/>
        <w:t>нәпсіқұмарлығы суреттелетінін кезінде Нығмет Ғабдуллин де</w:t>
        <w:br/>
        <w:t>жазған болатын /60, 63/. Бұларды Пушкин журналға берерде алып</w:t>
        <w:br/>
        <w:t>қалған, бірақ ол тұстар қолжазбада бар. Жаңағы жасырылып қалған</w:t>
        <w:br/>
        <w:t>шумақтардың қолжазбадағы сипатын ХІІ шумақтағы: “Өртеді жастай,</w:t>
        <w:br/>
        <w:t>жандырды, /Қаншықты талай ыржақай!/ Көрмеді және жан құрлы,</w:t>
        <w:br/>
        <w:t>Күндесі шықса қу бақай”, “Дос болдың оған бәрің де, /Фобласқа</w:t>
        <w:br/>
        <w:t>ерген басында /Аяғы желді жасың да/ Иманнаң безген кәрің де”</w:t>
        <w:br/>
        <w:t>ІҠуандық Шаңғытбаев аудармасы/ деген жолдардан-ақ шамалай бе-</w:t>
        <w:br/>
        <w:t>руге болады... Тіпті әуестік шыдатпай бара жатса В.Набоковтың “Ев-</w:t>
        <w:br/>
        <w:t>гений Онегинге” атақты түсіндірмесін /61/ алып қарау керек, кезінде</w:t>
        <w:br/>
        <w:t>әдебиет әлемінде үлкен шулыған жасаған, 1999 жылы орысшаға ауда-</w:t>
        <w:br/>
        <w:t>рылып жарық көрген сол кітапта Пушкиннің архивінде қалып қойған</w:t>
        <w:br/>
        <w:t>шумақтардың біразы жүр...</w:t>
        <w:br/>
        <w:t>Жазушының басқа тұстағы кейбір топшылаулары да тым</w:t>
        <w:br/>
        <w:t>жалаңашталып кетеді. Абайдың өз атынан “Онегиннің өлердегі</w:t>
        <w:br/>
        <w:t>сөзін” жазғанынын сырын Д.Досжанов былай түсіндіреді: “Осы-</w:t>
        <w:br/>
        <w:t>нау мұң, бұл хал Абайдың өз басының сыры, мұңы, шыны болағын.</w:t>
        <w:br/>
        <w:t>Күйіп-сүюден опатаппаған, ішіне өз шоғын өзі көмген ақын айналып</w:t>
        <w:br/>
        <w:t>келгенде бір кездегі асылдай көріп, асыл деп танып алған жарының</w:t>
        <w:br/>
        <w:t>опасыз көңілдің құштарлығын баса алмай танып, тайқып жоғаларын</w:t>
        <w:br/>
        <w:t>ішкі бір түйсікпен ертебастан болжаған еді. Сол сәуегей көңілдің бі-</w:t>
        <w:br/>
        <w:t>регей белгісі осы жыр, осы сыр ендеше”/59, 26/...Бұл сөздер /жалпы</w:t>
        <w:br/>
        <w:t>мына ғұмырнамалық эссенің өзі де түгелге жуық/ жазушының 1994</w:t>
        <w:br/>
        <w:t>жылы шыққан “Абай айнасы” атты ғұмырнамалық зерттеу-эссесі-</w:t>
        <w:br/>
        <w:t>337</w:t>
        <w:br/>
        <w:t>шайыр бұрыннан мәлім шиырдан жаңаша жол іздеуге, өзі өнеге</w:t>
        <w:br/>
        <w:t>тұтып отырған дастанның тақырыбын, өлең өлшемін, көркемдеу</w:t>
        <w:br/>
        <w:t>өрімін пайдаланып, ілкі туындыдан асып кетпесе де, жетеғабыл</w:t>
        <w:br/>
        <w:t>түсетін, өзіндік бояу, реңі бар шығарма жазуға тиіс еді”, - дейді</w:t>
        <w:br/>
        <w:t>/26, 242/. Абай нұсқасы бұл шарттарға оншама келіңкіремейтіні</w:t>
        <w:br/>
        <w:t>көрініп тұр. Бұл- басқа дүние... Бүкіл дала Татьяна әнімен тербеліп</w:t>
        <w:br/>
        <w:t>тұрса, қазақтың қыз-жігіті Татьяна мен Онегин хаттарын жаттап,</w:t>
        <w:br/>
        <w:t>асықтығын, ынтықтығын солардың сөзімен жеткізіп жатса ол қалай</w:t>
        <w:br/>
        <w:t>тек аударма болып қалады, ол қалай тек нәзира бола салады? Бізде</w:t>
        <w:br/>
        <w:t>осы нұсқаны “таза аударма дегеннен гөрі, еркін мазмұндама, екінші</w:t>
        <w:br/>
        <w:t>ақынның бірінші ақынды өзінше көркем баяндап шығуы дегенге ке-</w:t>
        <w:br/>
        <w:t>лер еді” /Д.Досжанов/ деп бағалайтын көзқарас та бар. Тіпті рабай-</w:t>
        <w:br/>
        <w:t>сыз енді. Абай мазмұндаушы да, баяндаушы да емес. Мазмұндаманы</w:t>
        <w:br/>
        <w:t>мектепте жазады. “Бірінші ақынды өзінше көркем кестелеп баяндап</w:t>
      </w:r>
    </w:p>
    <w:p>
      <w:r>
        <w:t>шығу” үшін де Абай болу шарт емес. Абай болу шарт...</w:t>
        <w:br/>
        <w:t>Әдебиетші И.Сурат Пушкиннің аудармашылық өнері тура-</w:t>
        <w:br/>
        <w:t>лы толғанған бір тұста былай деген: “Шеньеден, Саутиден, Бе-</w:t>
        <w:br/>
        <w:t>ньяннан, Корнуолладан жасаған оның аудармалар мен ауыспа-</w:t>
        <w:br/>
        <w:t>лары, әдетте, Пушкин әмірінің нақты сыртқы жағдаяттары мен</w:t>
        <w:br/>
        <w:t>ішкі жан толқыныстарын өз бойына сіңірген болып келеді, сөйте</w:t>
        <w:br/>
        <w:t>тұра олар аударма күйінде қала береді, былайша айтқанда, бір ұлт</w:t>
        <w:br/>
        <w:t>мәдениетінің жемісін басқа мәдениетке әкеліп егеді. Пушкиннің</w:t>
        <w:br/>
        <w:t>есейген шақтағы жырларында аудармасы мен лирикасының ара-жігі</w:t>
        <w:br/>
        <w:t>ашылмай, қосылып кеткен - байсалды баспагерлердің ешқайсысы</w:t>
        <w:br/>
        <w:t>да оның аудармаларын өз өлеңдерінен бөлек беру дегенді ойы-</w:t>
        <w:br/>
        <w:t>на да алған емес, ал басқа ақындардың аудармалары бөлектетіліп</w:t>
        <w:br/>
        <w:t>басылып жатады. Бөгде ақынның сөзін өзінің жан күйін жеткі-</w:t>
        <w:br/>
        <w:t>зуге пайдаланатындықтан да Пушкиннің шығармашылығында</w:t>
        <w:br/>
        <w:t>аудармалық лириканың өзгеше бір түрі бар деп айтуға да болар еді”</w:t>
        <w:br/>
        <w:t>/114/. Осы айтылғанды біз Абайға да қатыстыра алар едік. Пушкин</w:t>
        <w:br/>
        <w:t>романының кейіпкерлері арқылы Абай да өзінің лирикалық коңіл-</w:t>
        <w:br/>
        <w:t>күйін ашқан. Аударманы лирикаға айналдырған. Бұл - Абайдың</w:t>
        <w:br/>
        <w:t>“Евгений Онегині”. Тегінде, М.Сильченконың “әрі өлең, әрі аудар-</w:t>
        <w:br/>
        <w:t>ма” /“его семь стихотворений-переводов”/ дегені тауып айтылған</w:t>
        <w:br/>
        <w:t>/67, 110/. Абай өзінің “Евгений Онегинін” негізінен алғанда аудар-</w:t>
        <w:br/>
        <w:t>ма тәсілімен туындатқан. Шығармашылық еркіндікпен қарап, қазақ</w:t>
        <w:br/>
        <w:t>қауымына бейімдеп келтірген. Бойында нәзиралық сипаттары бар</w:t>
        <w:br/>
        <w:t>аударма дейміз.</w:t>
        <w:br/>
        <w:t>Қажым Жұмалиевтің мына пікіріне құлақ түрелік: “Абай аудар-</w:t>
        <w:br/>
        <w:t>маларын негізінде екі түрлі деуге болады. Біріншісі, дал аударма,</w:t>
        <w:br/>
        <w:t>екіншісі, ерікті аударма. Дәл аудармалары шумақ, бунақ, буын</w:t>
        <w:br/>
        <w:t>ұйқастарына қарай өзара және екіге бөлінеді. Кейбір өлеңдерді</w:t>
        <w:br/>
        <w:t>аударғанда, Абай шумағын да, ұйқас түрлерін де берік сақтайды.</w:t>
        <w:br/>
        <w:t>44</w:t>
        <w:br/>
        <w:t>қонысын да, құбыласын да өзгертіп жібереді”/ 52, 271 /. Бұл пікір</w:t>
        <w:br/>
        <w:t>Нығмет Ғабдуллинде де бар: “Абай қазақ жастарына үлгі етіп, опа-</w:t>
        <w:br/>
        <w:t>лы жігіттің таза сезімін бейнелеуді мақсат тұтқан” / 60, 63 /. Абай</w:t>
        <w:br/>
        <w:t>Онегинді идеал тұлғаға айналдырып жырлағандай әсер қалады бұл</w:t>
        <w:br/>
        <w:t>пікірлерді оқып отырсаңыз. Олай айтуға,әрине, негіз жоқ емес. Абай</w:t>
        <w:br/>
        <w:t>Онегинді Пушкиндегіден элдеқайда жоғары көтере түскені рас.</w:t>
        <w:br/>
        <w:t>Дегенмен, Абай Онегинінің бойында Пушкин жасаған образдағы</w:t>
        <w:br/>
        <w:t>қайшылықтардың бәрі дерлік сақталғанын мойындамауға тағы бол-</w:t>
        <w:br/>
        <w:t>майды. Г.Макогоненконың “Роман Пушкина “Евгений Онегин” де-</w:t>
        <w:br/>
        <w:t>ген кітабы /116, 16/ осы образдың Д.И.Писарев, Ф.М. Достоевский</w:t>
        <w:br/>
        <w:t>пайымдауында орынсыз бұрмаланып кеткенін жақсы дәлелдеген.</w:t>
        <w:br/>
        <w:t>Ф.М.Достоевскийдің: “Тегінде, Пушкин өз поэмасына Онегиннің</w:t>
        <w:br/>
        <w:t>емес, Татьянаның атын қойғаны дұрыс болар ма еді, поэманың бас</w:t>
        <w:br/>
        <w:t>кейіпкері Татьяна екендігі талассыз ғой” / 117, 447 /,-- деп жазғаны</w:t>
        <w:br/>
        <w:t>белгілі. Жоқ. Романның бас кейіпкері - Онегин. Татьянаның өзі Оне-</w:t>
        <w:br/>
        <w:t>гин образын аша түсуге қызмет етеді. Белгілі бір жағдайларға бай-</w:t>
        <w:br/>
        <w:t>ланысты Пушкин Онегинге артар жүгін толық арта алмай қалғаны</w:t>
        <w:br/>
        <w:t>кім-кімге де белгілі. Мысалы, оны декабристерге әкеліп қоспақ жос-</w:t>
        <w:br/>
        <w:t>пары да болған. Роман “қуыс кеуде” Онегинге “халықтан шыққан”</w:t>
        <w:br/>
        <w:t>Татьянаның үкім шығаруы туралы емес деген пікір /116, 18/ өте</w:t>
        <w:br/>
        <w:t>орынды.</w:t>
        <w:br/>
        <w:t>Абай Онегин бойындағы қайшылықтарды жақсы қамтыған.</w:t>
        <w:br/>
        <w:t>Оған тек “Онегин сипатының” өзі ғана дәлел. “Жасынан түсін би-</w:t>
        <w:br/>
        <w:t>леп, сыр бермеген,/ Дәмеленсе, күндесе білдірмеген”, “Емінер, “әй”</w:t>
        <w:br/>
        <w:t>дегізер, дайын қылар, / Жүрегің қалай соқса, пайым қылар”. Мұның</w:t>
        <w:br/>
        <w:t>астарында Пушкиннің Онегинге берген ғажайып анықтамасы да</w:t>
      </w:r>
    </w:p>
    <w:p>
      <w:r>
        <w:t>“Москвич в Гарольдовом плаше”/, Татьяна атымен айтылатын</w:t>
        <w:br/>
        <w:t>күмәнді ой да /“Уж не пародия ли он?”/ жатыр. Демек, Абай сипат-</w:t>
        <w:br/>
        <w:t>тамасы Онегиннің трагедиясы оның өзінің бітім-болығынан табиғи</w:t>
        <w:br/>
        <w:t>түрде туындайтынын салған беттен талассыз танытып тұр, ақын</w:t>
        <w:br/>
        <w:t>оқырманын соған алдын-ала дайындап қоюды мақсат еткендей.</w:t>
        <w:br/>
        <w:t>Нұржан Наушабаевтың: “Адамның кісілігі болығынан...” дейтіні</w:t>
        <w:br/>
        <w:t>сол. Біздіңше, М.Бөжеевтің: “Абай Онегин-Татьяна арасында болған</w:t>
        <w:br/>
        <w:t>махаббатты өзінше айтып, олардың халін басқаша түсіндіргісі ке-</w:t>
        <w:br/>
        <w:t>деді. Сөйтіп, ол “Онегин мен Татьяна” деген тақырыпқа тыңнан</w:t>
        <w:br/>
        <w:t>шығарма жазуға бейімделген секілді. Пушкин тақырыбын алып,</w:t>
        <w:br/>
        <w:t>сол тақырыпты өзгеше айтып бергені байқалады” /38, 211/, деген</w:t>
        <w:br/>
        <w:t>ойымен келісу қиын. Тым болмаса “өзінше” десе бірсәрі. Жоқ, Абай</w:t>
        <w:br/>
        <w:t>Пушкиннен “өзгеше”, “тыңнан шығарма” жазбаған. Ол “Пушкиннің</w:t>
        <w:br/>
        <w:t>ізінен көз айырмай” /Н.Ғабдуллин/ отырды, тек бар айырмасы</w:t>
        <w:br/>
        <w:t>“Онегин мен Татьянаны Сармарқаның белінде беттестірді”</w:t>
        <w:br/>
        <w:t>/Т.Нұртазин/,. сондықтан сөз саптауын да даланың ұл-қызының</w:t>
        <w:br/>
        <w:t>сол кездегі ұғымына бейімдеп келтірді. Онегинге: “Михрабым</w:t>
        <w:br/>
        <w:t>39</w:t>
        <w:br/>
        <w:t>айту орынсыз. Ұлы ақынның өз талантының ұлттық табиғатын мей-</w:t>
        <w:br/>
        <w:t>лінше жарқыратып ашқан шығармасы екені рас. Алайда, әлемдік</w:t>
        <w:br/>
        <w:t>әдебиетте теңдесі жоқ бұл туындының қайталанбас маңызы өз</w:t>
        <w:br/>
        <w:t>тұсындағы өмір шындығың қанын сорғалатып қаз-қалпында жеткі-</w:t>
        <w:br/>
        <w:t>зе алғандығымен ғана шектелмейді. Бір кезде Наполеонды күйретіп</w:t>
        <w:br/>
        <w:t>дүние жүзі алдында абыройын бір асырып, сол арқылы бостандық</w:t>
        <w:br/>
        <w:t>сүйгіш идеяларға да бой ұрып, бір желпініп қалған орыс қоғамының</w:t>
        <w:br/>
        <w:t>ойда-жоқта озбырлықтың таяғына өзі сүйкеніп, маңдайын тасқа</w:t>
        <w:br/>
        <w:t>соғып, енді не істерін білмей есеңгіреп қалған дағдарыс кезеңінің</w:t>
        <w:br/>
        <w:t>рухани трагедиясы туғызған талай шырғалаң сұраққа жауап тауып</w:t>
        <w:br/>
        <w:t>бере алатындай бұл шығарманың әлеуметтік астары қатпар-қатпар.</w:t>
        <w:br/>
        <w:t>Оны өлеңмен жазылған романның фабулалық желісінен де,</w:t>
        <w:br/>
        <w:t>ақынның өзі “әншейін мылжың әңгіме” деп әзілдеген лирикалық</w:t>
        <w:br/>
        <w:t>шегіністерден де бірдей іздеген жөн” /46, 409/. Иә, романның әр</w:t>
        <w:br/>
        <w:t>тұс-тұсында жасырылған жұмбақ жетіп артылады. Әсіресе, онын-</w:t>
        <w:br/>
        <w:t>шы тараудың түйіні әлі күнге тарқатылған емес. Цензураның тін-</w:t>
        <w:br/>
        <w:t>туінен сескеніп, шифровка күйінде қағазға түсірілген ол тарауды</w:t>
        <w:br/>
        <w:t>талдауға анау-мынау әдебиетшінің тісі бата бермейтіні де бекер</w:t>
        <w:br/>
        <w:t>емес. Ф.М. Достоевскийдің: “Пушкин әбден күш-қуаты толысқан</w:t>
        <w:br/>
        <w:t>дер кезінде дүние салды. Және қайсы бір ұлы құпиясын өзімен бірге</w:t>
        <w:br/>
        <w:t>табытына салып ала кетті. Енді, міне, біз сол құпиясын өзі жоқтааша</w:t>
        <w:br/>
        <w:t>бастадық” /5, 151/ дейтіні сондықтан. Не айтса да басқаға ұқсатпай</w:t>
        <w:br/>
        <w:t>айтатын М.М.Бахтин роман табиғатын сөз ете келіп, “шығармаға</w:t>
        <w:br/>
        <w:t>қосылған өлеңдер авторлық интенцияларды өзгеріске түсіреді, мы-</w:t>
        <w:br/>
        <w:t>салы, “БЕСЕНий Онегиндегі” Ленскийдің “Барасың қайда, қайда</w:t>
        <w:br/>
        <w:t>болмай маған” деп басталатын өлеңі осындай” /47/ деп бір қызық</w:t>
        <w:br/>
        <w:t>ой тастайды. Өзі өлеңмен жазылған романға “қосылған өлең” де-</w:t>
        <w:br/>
        <w:t>гені несі? Мұның да мәні бар. “Евгений Онегин” көлеміне байла-</w:t>
        <w:br/>
        <w:t>нысты роман аталмаған. Ол жағынан қарасаңыз, мысалы, “Жолба-</w:t>
        <w:br/>
        <w:t>рыс тонды жиһанкез” нағыз өлеңмен жазылған романның өзі болып</w:t>
        <w:br/>
        <w:t>шығар еді. Ал ол поэма. Мәселе көлемде емес. Мәселе Пушкиннің</w:t>
        <w:br/>
        <w:t>қолынан шын мәнінде “өлеңмен жазылған роман” шыққанында.</w:t>
        <w:br/>
        <w:t>Мәселе Пушкин қаламынан өмірдің өзіндей сан алуан қыры бар,</w:t>
        <w:br/>
        <w:t>қатпар-қатпар қыртысы бар, полифониялық үні бар туынды дүниеге</w:t>
        <w:br/>
        <w:t>келгенінде. “Евгений Онегин” стилистикалық құрылымы жағынан</w:t>
        <w:br/>
        <w:t>да нағыз роман. Әрбір роман белгілі бір дәрежеде әрі нақпа-нақ, әрі</w:t>
        <w:br/>
        <w:t>сана-сезім тілінен ажырағысыз “тілдер” мен стильдер бейнесінің</w:t>
        <w:br/>
        <w:t>диалогқа құрылған жүйесі” деп санайтын сол М.М. Бахтин: “Ев-</w:t>
        <w:br/>
        <w:t>гений Онегин” - дәуірдің стильдері мен тілдерінің энциклопедия-</w:t>
        <w:br/>
        <w:t>сы” деген болатын /47, 142/. Автор одан әрі бұл пікірін: “Онегиннің</w:t>
      </w:r>
    </w:p>
    <w:p>
      <w:r>
        <w:t>Байрон мен Шатобрианша сөз саптайтын тілі, деревня қызы</w:t>
        <w:br/>
        <w:t>Татьянаның Ричардсонға еліктеген тілі, Лариндер усадьбасының</w:t>
        <w:br/>
        <w:t>уездік-тұрмыстық тілі, Татьянаның Петербургтегі тілі мен өмір</w:t>
        <w:br/>
        <w:t>27</w:t>
        <w:br/>
        <w:t>кин романындағы кей тұстарды тым қарабайыр түсіндіргені көңілді</w:t>
        <w:br/>
        <w:t>қалдыратының жасырғымыз келмейді. “Евгений Онегин” романын</w:t>
        <w:br/>
        <w:t>оқып отырсаңыз кей тұста тарау белгісі қойыла салған, әйтсе де</w:t>
        <w:br/>
        <w:t>жазылмай қалған, кей жерде әлең шумағының орнына көп нүкге</w:t>
        <w:br/>
        <w:t>қойылған тұстарды көресіз. Бұл не сонда? Қолжазбада жоғалған</w:t>
        <w:br/>
        <w:t>тұс па? Әлде ақынның ұмытып кеткен тарауларының бос қалған</w:t>
        <w:br/>
        <w:t>орны ма?” /59, 23/, - дейді де, Дүкенбай Досжанов өзі соны былай</w:t>
        <w:br/>
        <w:t>түсіндіреді: “Шындығына үңіліп көз жеткізсек, екеуі де емес екен.</w:t>
        <w:br/>
        <w:t>Осынау үзіліп қалған тұстарды Пушкиннің өзі әдейі көре тұра, біле</w:t>
        <w:br/>
        <w:t>тұра, жазбай қалдырып кетіп отырған.</w:t>
        <w:br/>
        <w:t>Жоғарыда Пушкинді сөздің сиқырын сезінген құс қанатты</w:t>
        <w:br/>
        <w:t>шабыттың ақыны дедік. Сондай құдіретті шабытпен арқаланып</w:t>
        <w:br/>
        <w:t>көркем сөзді кестелеп жазып келе жатқан ақын базбір тұсқа кел-</w:t>
        <w:br/>
        <w:t>ген мезетте, /әлгі көп нүкте қойылған тұстар/ ойының оралымын,</w:t>
        <w:br/>
        <w:t>сөзінің кестесін таппай... өлең де теңіздің толқыны секілді, сол</w:t>
        <w:br/>
        <w:t>толқын дамылсыз кимелеп, итермелеп, әлгі таппаған ырғақты ойла-</w:t>
        <w:br/>
        <w:t>нып отыруға мұршасы болмай... келесі шумақты кестелеп кете бе-</w:t>
        <w:br/>
        <w:t>ретін. Қайта айналып соғармын деп ойлаған. Өзге ақын болса - әлгі</w:t>
        <w:br/>
        <w:t>ой оралымы, көңіл құсы құйқылжымаған келте тұсқа белгі соқпай-</w:t>
        <w:br/>
        <w:t>ақ, көп нүкте қоймай-ақ жалғастырып жаза берер еді. Пушкин</w:t>
        <w:br/>
        <w:t>ақындығының құдіреттілігі сол, айтылмай, кестеге түспей қалған</w:t>
        <w:br/>
        <w:t>өлеңді көзі көрмесе де көңілімен сезіп...келесі бірде қайта айналып</w:t>
        <w:br/>
        <w:t>соғармын деп... соғаалмасадаоқушының ойырғағын бұзып алмауын</w:t>
        <w:br/>
        <w:t>ойлап, үзілген тұсқа тарау белгісін қойып отырған. Сөзді сәуегейше</w:t>
        <w:br/>
        <w:t>ішкі түйсікпен сезіну деп осыны айтамыз” /59,23/. Қаламгердің “Ев-</w:t>
        <w:br/>
        <w:t>гений Онегиндей” туындының дүниеге келу процесіндегі ақынның</w:t>
        <w:br/>
        <w:t>рөлі құйылып келіп жатқан жолдарды жазып үлгеріп қана отыру-</w:t>
        <w:br/>
        <w:t>мен шектелетіндей көретіні, оны “қайта айналып соғармын деп...”</w:t>
        <w:br/>
        <w:t>ойлап, соқпай кете беретін тап бір шабыт буған шалдуардай шама-</w:t>
        <w:br/>
        <w:t>лайтыны сәл-пәл таң қалдырады. Мұндай болса Пушкин романын</w:t>
        <w:br/>
        <w:t>неменеге сегіз жылға сағыздай созған?.. Тәкен Әлімқұлов бір кез-</w:t>
        <w:br/>
        <w:t>де осындай сөз айтылатынын сезгендей-ақ: “Пушкиннің “Евгений</w:t>
        <w:br/>
        <w:t>Онегинді” неліктен рабайсыз ұзақ жазғанын, “Мыс салт аттының”</w:t>
        <w:br/>
        <w:t>нұсқаларын қалай екшегенін, “Жебірейілнаманың” тарихын жетік</w:t>
        <w:br/>
        <w:t>білген құлға ғажайып ғибрат. Сәттісәтінде өлең төгіп-төгіп жіберетін</w:t>
        <w:br/>
        <w:t>Пушкиннің кей өлеңінің тұсында қатты қиналғаны, “Қолжазбамды</w:t>
        <w:br/>
        <w:t>сақтаңдар!” деп өсиет айтқан ардагердің сыры, бір жолдың ондаған</w:t>
        <w:br/>
        <w:t>нұсқасын жасағаны “көлденең көк аттылы” атаулыға мәлім бола</w:t>
        <w:br/>
        <w:t>бермейді. Бұны білу үшін еңбекшіл ізденіс керек” деп жазып кеткен</w:t>
        <w:br/>
        <w:t>екен /42, 305 бет/. Ал Д.Досжанов әдебиетке “көлденең көк атты-</w:t>
        <w:br/>
        <w:t>лы” кісі емес қой, қарасөздегі қаламгерлік қуатын былай қойғанда</w:t>
        <w:br/>
        <w:t>әу баста жыр жинағын шығарған ақындығы да бар ғой. Зады, жете</w:t>
        <w:br/>
        <w:t>білмейтін тақырыпты абайлап айту керек шығар. Дал осы мәселе</w:t>
        <w:br/>
        <w:t>36</w:t>
        <w:br/>
        <w:t>сүрген ортасы, сондағы басқа да тілдер, олардың арасында автордың</w:t>
        <w:br/>
        <w:t>шығарманың ән бойында талай өзгеріп отыратын сан түрлі төлеу</w:t>
        <w:br/>
        <w:t>тілдері де бар”, - деп дәлдей түседі. Пушкин романын аударудың</w:t>
        <w:br/>
        <w:t>қосымша қиындығы да осында - шығарманың өн бойында неше</w:t>
        <w:br/>
        <w:t>түрлі “тілдермен” жырлауға тура келетінінде.</w:t>
      </w:r>
    </w:p>
    <w:p>
      <w:r>
        <w:t>Абайдың тұсындағы қазақ оқырманы мұндай шығарманы осы</w:t>
        <w:br/>
        <w:t>күйінде, осы көлемімен қапысыз қабыл ете қалмайтын. Мәселе,</w:t>
        <w:br/>
        <w:t>бұрын үйреншікті әдетпен жаза беретіміздей, “оқырманның әлі</w:t>
        <w:br/>
        <w:t>дайындығы жоқтығында” ғана емес. Мәселенің мәнісі ол кезде-</w:t>
        <w:br/>
        <w:t>гі әдеби дәстүрдің басқаша екендігінде. Дала төсіндегі тіршілікте</w:t>
        <w:br/>
        <w:t>жігіт пен қыздың хат алысып, хат берісуінің қандай романтикалық</w:t>
        <w:br/>
        <w:t>сипаты бар екенін дәл сезінген Абайдың Пушкин шығармасынан</w:t>
        <w:br/>
        <w:t>“эпистолярлық роман” /М.Әуезов/ жасауға ұмтылғаны да сондықтан.</w:t>
        <w:br/>
        <w:t>Жалпы, Абай Пушкин романының жекелеген тұстарын ғана аударды,</w:t>
        <w:br/>
        <w:t>алдымен қазақ ұғымына жақынырақ сарындарды пайдаланды деген</w:t>
        <w:br/>
        <w:t>ойды негізінен құптай отырып, бұл тезистің өзінде де ойланатын</w:t>
        <w:br/>
        <w:t>тұстары бар екенің айтуға болатындай. Ал кезінде “Евгений Онегин”</w:t>
        <w:br/>
        <w:t>Абай аудармасында” атпен мәнді мақала жазған Мұратбек Бөжеевтің:</w:t>
        <w:br/>
        <w:t>“Евгений Онегиннің” Абай қайсыбір жеріне ғана көз салған” /38, 211/</w:t>
        <w:br/>
        <w:t>дегенін, тегі, қағазға асығыстау түсіп қалған сәтсіз сөйлем деп қабыл</w:t>
        <w:br/>
        <w:t>алған жөн шығар. Абайдың Пушкин романын егжей-тегжейлі білгені</w:t>
        <w:br/>
        <w:t>ешқандай күмэн туғызбайды. Сол сияқты Мұхамеджан Қаратаевтың:</w:t>
        <w:br/>
        <w:t>“Аудару Абайдың Пушкиннен оқуының бірінші сатысы, ол оқуы ұлы</w:t>
        <w:br/>
        <w:t>орыс ақынының мұрасын өзбетімен талқылап оқу мақсатына бағынған”</w:t>
        <w:br/>
        <w:t>/38, 157/ деген сөзі де бүгінгі талғампаз танымымызға татымайтыны</w:t>
        <w:br/>
        <w:t>талассыз. “Өз бетімен талқылап оқу” арқылы /неше “сатыдан” өтсе</w:t>
        <w:br/>
        <w:t>де/ ешкім данышпандық биікке көтеріле алмақ емес. Бұл, әрине, сол</w:t>
        <w:br/>
        <w:t>кездегі жалпы түсініктің көрінісі. Филология ғылымдарының докторы</w:t>
        <w:br/>
        <w:t>Жұмағали Ысмағұловтың: “Абай жөніндегі кейбір зерттеулерде ертеде-</w:t>
        <w:br/>
        <w:t>гі Шығыс жұлдыздары, сонсоң Байрон, Гете сияқты Батыс ақындары,</w:t>
        <w:br/>
        <w:t>оларға жалғас орыс қаламгерлері - сонау Крыловтан бастап, Пушкин,</w:t>
        <w:br/>
        <w:t>Лермонтов, Гоголь, Салтыков-Шедрин, Белинский, Чернышевский,</w:t>
        <w:br/>
        <w:t>Добролюбовтарға дейін - түгел тізбектеліп келеді де, казақтың жалғыз</w:t>
        <w:br/>
        <w:t>классигі солардың барлығына шәкірт болып шығады” /48, 22-23/ деп</w:t>
        <w:br/>
        <w:t>шамданса шамданатындай жөні бар. Абай солардың бәрінен үйренді</w:t>
        <w:br/>
        <w:t>деу расында да артық, дегенмен, Пушкиннен үйренгені, оның өзінде</w:t>
        <w:br/>
        <w:t>“шәкірт” болып емес, тең тұстас, қаламдас болып қатарласа, өнер са-</w:t>
        <w:br/>
        <w:t>лыстыра, жарыстыра, жыр қашай жүріп үйренгені талассыз. Және бұл</w:t>
        <w:br/>
        <w:t>соншалықты намыс көретін нәрсе де емес.</w:t>
        <w:br/>
        <w:t>Романды Абай қалай аударған деген сауалға оралсақ, қазақтың</w:t>
        <w:br/>
        <w:t>ұлы ақыны “Евгений Онегинді” тұтас аударған болуы да мүмкін!..</w:t>
        <w:br/>
        <w:t>Иә, ақын көлемді романды аударудың осындай жолын таңдаса</w:t>
        <w:br/>
        <w:t>да ғажап емес. Мәселе мынада: дала төсінде Абай аудармаларын</w:t>
        <w:br/>
        <w:t>28</w:t>
        <w:br/>
        <w:t>тұсындағы қазақ өмірінде жоқ еді. Бірақ адам теңдігін, пікір ер-</w:t>
        <w:br/>
        <w:t>кіндігін, жаңа өмірді арман еткен Абай ондай оқыс жаңалықты</w:t>
        <w:br/>
        <w:t>тосырқамайды, ықыласпен алып, рухтана аударады” /38, 130-131/.</w:t>
        <w:br/>
        <w:t>Иә, мәселе “адам теңдігінде”, “пікір еркіндігінде”, “жаңа өмірде”.</w:t>
        <w:br/>
        <w:t>Бүгінгіше саясиландырып сөйлесек, мәселе “қазақ қоғамын де-</w:t>
        <w:br/>
        <w:t>мократияландыра түсуде”... Зейнолла Қабдолов жақсы айтқан:</w:t>
        <w:br/>
        <w:t>“Тақырыпты Пушкинмен қатарласа, жарыса толғайды. Соның</w:t>
        <w:br/>
        <w:t>нәтижесінде Абай бұл аудармасын өз өлеңдерінің нұсқасындай, өз</w:t>
        <w:br/>
        <w:t>оқырмандарыныңтүсінігіне лайықтап шығарған. Осыарқылы қазақ</w:t>
        <w:br/>
        <w:t>қыздарына Пушкиннің Татьянасын үлгі етіп ұсынып, феодальдық</w:t>
        <w:br/>
        <w:t>қоғамдағы әйелді әлсіз, кем тұтар кертартпа көзқарасқа біржола</w:t>
        <w:br/>
        <w:t>үкім айтып, ескіліктің торын бұзып, орын талқандайды. Екінші</w:t>
        <w:br/>
        <w:t>жағынан қазақ жігіттеріне “әйел де өзіңнің теңің, тел өскен досың”</w:t>
        <w:br/>
        <w:t>деген өсиетін айтып, Онегиннің тағдырын Пушкинше қалдырмай,</w:t>
        <w:br/>
        <w:t>оны ажал аузына апарып, оқырманды содан сақтандырады” /66,</w:t>
        <w:br/>
        <w:t>30/.</w:t>
        <w:br/>
        <w:t>Абай аудармаларының жанрлық табиғаты туралы көп</w:t>
      </w:r>
    </w:p>
    <w:p>
      <w:r>
        <w:t>жазылған. Алғашқы кезде оларды таза аударма түрінде қарастыру</w:t>
        <w:br/>
        <w:t>белең алса, кейінгі кезде нәзира үлгісі деп қарау басым болып ке-</w:t>
        <w:br/>
        <w:t>леді. Абай нұсқаларын аударма ретінде сөз ететіндер олардың</w:t>
        <w:br/>
        <w:t>негізінен түпнұсқаның талай тұсын дәлме-дәл алғанын, жекелеген</w:t>
        <w:br/>
        <w:t>жерлері ғана емін-еркін сыңайда жасалғанын көрсетеді. Нәзира деп</w:t>
        <w:br/>
        <w:t>табатындар Абайдың Пушкин жырынан өзіне керек деп таныған</w:t>
        <w:br/>
        <w:t>сарындарды күшейтіп, басы артық немесе қазақ қауымы қажетсіз</w:t>
        <w:br/>
        <w:t>деп санаған желілерді алып тастап отырғандарын айтысады. Бұл</w:t>
        <w:br/>
        <w:t>көзқарасты кезінде Әуезовтің өзі де қолдағаны бар. “Бұл уақытта</w:t>
        <w:br/>
        <w:t>Абайдың ақындық аударма турасындағы түсінігі, козқарасы өзінше,</w:t>
        <w:br/>
        <w:t>өзгерек болған тәрізді. “Ескендір” поэмасының тақырып желісін</w:t>
        <w:br/>
        <w:t>Низамиден алып, көп өзгертіп жырлағаны тәрізді, Абай өзі біл-</w:t>
        <w:br/>
        <w:t>ген, жақын Шығыс классик поэзиясында қолданылып жүрген</w:t>
        <w:br/>
        <w:t>“Нәзира” жолын қолдана түскен тәрізді. Аударған түпнұсқаның</w:t>
        <w:br/>
        <w:t>өзінде бар шындық пен сырлардың, халдер мен қасиеттердің көбін</w:t>
        <w:br/>
        <w:t>арқау етіп ала отырып және де тың арман, мақсұттар қосады” /58,</w:t>
        <w:br/>
        <w:t>157 бет/, - деп жазғаны бар. Осы тұста фольклоршы-ғалым Сейіт</w:t>
        <w:br/>
        <w:t>Қасқабасовтың кезінде Абайдың “Ескендір” поэмасының сюжеттік</w:t>
        <w:br/>
        <w:t>негізі Низамиде емес, одан да әрі дәуірде жатқанын, ол шығарма</w:t>
        <w:br/>
        <w:t>- коне заманның ескерткіші - Талмудтағы мысал-әңгіме екенін</w:t>
        <w:br/>
        <w:t>жеріне жеткізе дәлелдеп бергенін /4, 224-237/ айта кетелік. Зерттеу-</w:t>
        <w:br/>
        <w:t>ші осы мақаласында “Абайдың нағыз ұлыларға тән диапазонын” /4,</w:t>
        <w:br/>
        <w:t>236/ ашып көрсеткен. Нығмет Ғабдуллин “Абайдың нәзира үлгісі”</w:t>
        <w:br/>
        <w:t>атты мақаласында /60, 50-72/ жоғарыдағы екі көзқарастың ара-</w:t>
        <w:br/>
        <w:t>салмағын таразылай келіп: “Абайдың “Евгений Онегиннен” алып</w:t>
        <w:br/>
        <w:t>толғаған махаббат жырын -- нәзира үлгісімен жазылған лирикалық</w:t>
        <w:br/>
        <w:t>42</w:t>
        <w:br/>
        <w:t>Конкурстың қорытындысы бойынша бірінші орын да, екінші орын</w:t>
        <w:br/>
        <w:t>да ешкімге берілмесін деген ұйғарым жасалыпты, Б.Ахмадуллина,</w:t>
        <w:br/>
        <w:t>Е.Винокуров сынды үлкен ақындар көтермелеу сыйлықтарымен</w:t>
        <w:br/>
        <w:t>ғана аталып өтіпті. “Өкінішке орай, ең жақсы деген аудармалардың</w:t>
        <w:br/>
        <w:t>өзі алға қойылған күрделі міндеттің үдесінен шыға алмады, - де-</w:t>
        <w:br/>
        <w:t>лінген арнаулы бюллетенде, - Аудармалардың арасында мұнан</w:t>
        <w:br/>
        <w:t>былай “Меранидің” орыс тіліндегі хрестоматиялық баламасы осы</w:t>
        <w:br/>
        <w:t>болсын деуге келерлік бірде-бір өлең табылмады”. Міне, үйренетін</w:t>
        <w:br/>
        <w:t>үздік үлгі дегеніңіз осындай-ақ болар /70/. Абайдың аудармаларын</w:t>
        <w:br/>
        <w:t>да осылайша, мысалы, “Өлсем орным қара жер, сыз болмай ма”</w:t>
        <w:br/>
        <w:t>деген сияқты жеке өлеңдеріне арнаулы бәйге жариялау жолымен</w:t>
        <w:br/>
        <w:t>ұйымдастырсақ қой деп те арман етесің...</w:t>
        <w:br/>
        <w:t>Зәки Ахметовтің “ақынның өнер жарысына түсетін, сыналатын</w:t>
        <w:br/>
        <w:t>бір тұсы - осы басқа ақындардың шығармасына үңіліп, соны өзінше</w:t>
        <w:br/>
        <w:t>қалай айтып жеткізетіні” / 49, 456 / деп айтқаны бар. Осы тұрғыдан</w:t>
        <w:br/>
        <w:t>қарасақ, Абай бұл сынақта, Пушкиндей құдірет дарынмен өнер жа-</w:t>
        <w:br/>
        <w:t>рысында өзінің даралығын даусыз дәлелдеді, алыптығын анық та-</w:t>
        <w:br/>
        <w:t>нытты. Жүз жылдан бері ақын атаулыға аудармада да асуын алдырт-</w:t>
        <w:br/>
        <w:t>пай келе жатқаны -- Абайдың асқаралы биіктігінің бір белгісі.</w:t>
        <w:br/>
        <w:t>Михрабым сен, бас ұрамын,</w:t>
        <w:br/>
        <w:t>Тіл жете алмас ғұзіріңе,</w:t>
        <w:br/>
        <w:t>Жетпедім, не жасырамын,</w:t>
        <w:br/>
        <w:t>Гауһарымның қадіріне...</w:t>
        <w:br/>
        <w:t>Сорлы адаммын жер жүзінде,</w:t>
        <w:br/>
        <w:t>Бір қуанып көрмедім.</w:t>
      </w:r>
    </w:p>
    <w:p>
      <w:r>
        <w:t>Не қыласың ерік өзіңде,</w:t>
        <w:br/>
        <w:t>Қайғысы асқан шерлі едім...</w:t>
        <w:br/>
        <w:t>Мұның бәрін Әсет те Онегиннің аузына салады. “Байқамай</w:t>
        <w:br/>
        <w:t>қымбатымды көрдім арзан, /Сорым ба салқын тартқан сіздей</w:t>
        <w:br/>
        <w:t>жардан ./Өзіме өрескелім көрініп тұр,/Айырылып арнап жазған</w:t>
        <w:br/>
        <w:t>бойтұмардан”. “Арнап жазған бойтұмардан айырылу” деген сон-</w:t>
        <w:br/>
        <w:t>шама қазақы ұғымның, бейнелі сөздің жырды киіз үйде тыңдап</w:t>
        <w:br/>
        <w:t>отырған қауымға қандай әсер ететінін шамалай беріңіз.</w:t>
        <w:br/>
        <w:t>Әсет Онегиннің Татьянаға айтар сөзін де, Татьянаның жауабын</w:t>
        <w:br/>
        <w:t>да хат алмасу түрінде келтірген. Мұнда нәзиралық сипатпен қатар,</w:t>
        <w:br/>
        <w:t>еркін аударманың белгілері де бой көрсетіп отырады.</w:t>
        <w:br/>
        <w:t>Басында сізге піскен егін едім,</w:t>
        <w:br/>
        <w:t>Иесіне орып алса, тегін едім.</w:t>
        <w:br/>
        <w:t>Жалғанда жаным сүйген жар болмаққа,</w:t>
        <w:br/>
        <w:t>Ұнатып сәлем жазған бегің едім.</w:t>
        <w:br/>
        <w:t>Басып едің табаныңа ұлтарақ қып,</w:t>
        <w:br/>
        <w:t>Сүйгенім, сенен жапа шегіп едім.</w:t>
        <w:br/>
        <w:t>Салық қып арамыздың шалғайлығын,</w:t>
        <w:br/>
        <w:t>Бала деп масқаралап сөгіп едің, -</w:t>
        <w:br/>
        <w:t>делінген “Татьянаның Онегинге жазған екінші хатында”. Бұл жой-”</w:t>
        <w:br/>
        <w:t>дар Пушкин романындағы:</w:t>
        <w:br/>
        <w:t>Онегин, я тогда моложе,</w:t>
        <w:br/>
        <w:t>Я лучше, кажетея, была,</w:t>
        <w:br/>
        <w:t>Ия любила вас; и что же?</w:t>
        <w:br/>
        <w:t>Что в сердце вашем я нашла?</w:t>
        <w:br/>
        <w:t>Какой ответ? одну суровость.</w:t>
        <w:br/>
        <w:t>Не правда ль? Вам была не новость</w:t>
        <w:br/>
        <w:t>Смиренной девочки любовь?</w:t>
        <w:br/>
        <w:t>И ныне - боже! - стынет кровь,</w:t>
        <w:br/>
        <w:t>Как Только вспомню взгляд холодный</w:t>
        <w:br/>
        <w:t>И эту проповедь...</w:t>
        <w:br/>
        <w:t>деген жолдардың мағынасын маңайлатып-ақ тұр. Мұндай тұстарды</w:t>
        <w:br/>
        <w:t>Абайдың өзі де дәл алмаған. Өйткені, “Абай “Евгений Онегин-</w:t>
        <w:br/>
        <w:t>57:</w:t>
        <w:br/>
        <w:t>болуын көздеп, ақын Онегинді кексе кісі етіп те жібереді. Татья-</w:t>
        <w:br/>
        <w:t>намен танысқан тұсында Әсеттің Онегині жасы қырықтың алта-</w:t>
        <w:br/>
        <w:t>уына шыққан, дүниеден көңілі қалып біткен жан. Татьянаның жан</w:t>
        <w:br/>
        <w:t>лүпіліне толы хатын алғанда да салқын сабырынан айнымаған күйі»</w:t>
        <w:br/>
        <w:t>суық жауап қатады:</w:t>
        <w:br/>
        <w:t>Е, Тәтіш! Мен қырық алты, сен он сегіз,</w:t>
        <w:br/>
        <w:t>Арамыз екеуміздің ұшан-теңіз.</w:t>
        <w:br/>
        <w:t>Жадырап өзің теңдес жас жарға ти,</w:t>
        <w:br/>
        <w:t>Өлмейтін тіршіліктің қамын жеңіз.</w:t>
      </w:r>
    </w:p>
    <w:p>
      <w:r>
        <w:t>Жүргенге сыртым тірі болма әуес,</w:t>
        <w:br/>
        <w:t>Дүниеден біз пақырды қайтқан деңіз.</w:t>
        <w:br/>
        <w:t>--Оқиғаның мұнан кейінгі өрбуі тура Пушкин романындағыдай.</w:t>
        <w:br/>
        <w:t>“Қапамен Татьянаның іші күйген,/ Сарғайып запырандай шықпайды</w:t>
        <w:br/>
        <w:t>үйден”. “Жалғанда жаны шықпай жазыла ма, Өлмейтін өкпесіне</w:t>
        <w:br/>
        <w:t>жара тиген”. Бірақ, өмірдің аты өмір. “Баласы бір міністер ғашық</w:t>
        <w:br/>
        <w:t>болып,/ Құмар боп жан-тәнімен қызды сүйген. / Ашумен ықтиярсыз</w:t>
        <w:br/>
        <w:t>көнеді қыз, / Жалғанның қызық көрмес сырын түйген”. Айыр-</w:t>
        <w:br/>
        <w:t>масы - Татьянаның күйеуі мұнда “бір міністердің баласы” болып</w:t>
        <w:br/>
        <w:t>кеткені ғана. Пушкинде егде жастағы генерал еді ғой. Мәселе онда</w:t>
        <w:br/>
        <w:t>емес. Пушкиннің өзінде Татьянаның күйеуі жөнінде бір ауыз әңгіме</w:t>
        <w:br/>
        <w:t>болмайды. Қош, сонымен Татьянамыз тұрмысқа шықты. “Мәскеудік</w:t>
        <w:br/>
        <w:t>шаһарына мәлім болып, /Вешір боп қыз-жігітке той жасалды”. Әсет</w:t>
        <w:br/>
        <w:t>енді Онегинді сол тойға алып келеді... Уәждемені де ұмытпайды,</w:t>
        <w:br/>
        <w:t>Онегин ол жерге Мәскеудің игі жақсылары қатарында тап болған</w:t>
        <w:br/>
        <w:t>етеді: “Шақырды құрмет етіп талай елді,/ Атақты адамдарға қағаз</w:t>
        <w:br/>
        <w:t>берді. /Жатқанда той істеліп сол жиынға,/ Атақты сабазыңыз Онегин</w:t>
        <w:br/>
        <w:t>келді”. Қисыны бар. Осыдан әрі қарай Онегиннің Татьянаны шывдап</w:t>
        <w:br/>
        <w:t>тануы басталады.</w:t>
        <w:br/>
        <w:t>Жатық сөз, жайдары, ашық, қандай дана,</w:t>
        <w:br/>
        <w:t>Мақтаулы, кірсіз туған Татьяна.</w:t>
        <w:br/>
        <w:t>Сөзіне тыңдаған жан таң қалады,</w:t>
        <w:br/>
        <w:t>Айтады әлшеуменен Тым аз ғана.</w:t>
        <w:br/>
        <w:t>Тыңдаушы - мысляший табылғанда,</w:t>
        <w:br/>
        <w:t>Шығады бір сөзінен он мағына.</w:t>
        <w:br/>
        <w:t>Жақтырды қызды сынап Онегин ер,</w:t>
        <w:br/>
        <w:t>Айналып ұрғашыға сонда ғана.</w:t>
        <w:br/>
        <w:t>Ойлайтын әйел ондай болмайды деп,</w:t>
        <w:br/>
        <w:t>Ғашық бон көңіліне түсті сана.</w:t>
        <w:br/>
        <w:t>Романда да дәл осылай ғой. Мұнан кейін Онегин Татьянаға</w:t>
        <w:br/>
        <w:t>жолығып, ғашықтық сырын ашады. Абай оп тұсты былай</w:t>
        <w:br/>
        <w:t>тегілдірген: ) !</w:t>
        <w:br/>
        <w:t>нен” алған үзінділерді қазақшаға дәлме-дәл аударуды көздемеген.</w:t>
        <w:br/>
        <w:t>Бақытсыз қос ғашық бастан кешетін, романда шебер сипатталған</w:t>
        <w:br/>
        <w:t>терең күйлердің өзегін ұстайды да, кейіпкерлердің ішкі тебіреніс-</w:t>
        <w:br/>
        <w:t>терін көбінесе өз қалауынша толғайды” /Н.Ғабдуллин/. Әсет те со-</w:t>
        <w:br/>
        <w:t>лай етеді. “Байқасам, қисыны жоқ бұл бір медеу, /Жатады сараңдыққа</w:t>
        <w:br/>
        <w:t>тіпті үндемеу. / Тыпырлап отта жатқан ақ сұңқармын, / Бұл хаттың</w:t>
        <w:br/>
        <w:t>жазар кезі ерте еді-ау!”, деп зар төгеді Татьяна.</w:t>
        <w:br/>
        <w:t>Осылайшароман салған сара жолмен тайпалтып-ақ келе жатқан</w:t>
        <w:br/>
        <w:t>Әсеттің жыр тұлпары бір кезде жалт бұрылады... Пушкиннің Татья-</w:t>
        <w:br/>
        <w:t>насы “Но я другому отдана; Я буду век ему верна” дейтін жерде</w:t>
        <w:br/>
        <w:t>Әсеттің Татьянасы:</w:t>
        <w:br/>
        <w:t>Көзімнен аққан жасым дария сел,</w:t>
        <w:br/>
        <w:t>Бақытсыз, тіршіліксіз мен нәзік бел.</w:t>
        <w:br/>
        <w:t>Армансыз ақиқатқа жүгінейік,</w:t>
        <w:br/>
        <w:t>Шақырдым, ертең түсте қонаққа кел! -</w:t>
        <w:br/>
        <w:t>деп шығады аяқ астынан... Бір қызығы, халықтық нұсқалардың</w:t>
        <w:br/>
        <w:t>бәрінде де біздің ақындар дәл осы тұсқа келгенде аттың басын</w:t>
        <w:br/>
        <w:t>бұрып ала жөнеледі. Оны сәл кейінірек айтармыз. Сонан қызық</w:t>
        <w:br/>
        <w:t>енді басталады. “Ертең сол сағат тоғыз шамасында, /Кеп қалды</w:t>
        <w:br/>
        <w:t>екі күйеу /!../ ұмар-жұмар”. Мұнысына қарағанда Онегин түс мез-</w:t>
        <w:br/>
        <w:t>гілі болғанын да күтпей, таң атысымен Татьянаға тартып кеткен</w:t>
      </w:r>
    </w:p>
    <w:p>
      <w:r>
        <w:t>тәрізді... Татьяна күйеуінің алдында ағынан жарылып, онымен</w:t>
        <w:br/>
        <w:t>амалсыз тұрмыс құрғанын да айтады, Онегинге деген махаббатын</w:t>
        <w:br/>
        <w:t>да жасырмай жайып салады. Күйеуіне былай дейді:</w:t>
        <w:br/>
        <w:t>Екі жыл асықтықпен күйіп едім,</w:t>
        <w:br/>
        <w:t>Тірліктен үміт үзіп жүріп едім,</w:t>
        <w:br/>
        <w:t>Қапалы көңілімді көтермекке,</w:t>
        <w:br/>
        <w:t>Еріксіз биыл сізді сүйіп едім.</w:t>
        <w:br/>
        <w:t>Байқамай басым қатты хақ бұйрығын,</w:t>
        <w:br/>
        <w:t>Таңдаман мен сіздердің ең жүйрігің.</w:t>
        <w:br/>
        <w:t>Тартпаймын біреуіңді тәуір көріп,</w:t>
        <w:br/>
        <w:t>Екеуің бұл жұмыстың айт билігін!</w:t>
        <w:br/>
        <w:t>Мұндайға сол кездегі Ресейдегі ақсүйектер өмірінде айтылар</w:t>
        <w:br/>
        <w:t>билік біреу: дуэль.. Ақыры солай болады да. Сонда Татьяна нені</w:t>
        <w:br/>
        <w:t>көздеген? Әлде Онегиннің мергендігінен / Әсет оның дуэльде Ленс-</w:t>
        <w:br/>
        <w:t>кийді атып өлтіргенін біліп отыр ғой/ үміт ете ме?.. Әлде бір кезде жа-</w:t>
        <w:br/>
        <w:t>лындап сүйген жас жүрегіне жара салған жаннан кегін қайтармақ па?</w:t>
        <w:br/>
        <w:t>Әлде қалайда бір жағына шығып, жан азабынан құтылуды ойлаған</w:t>
        <w:br/>
        <w:t>шығар? Жаны күйзелген жас келіншектің дәл сол кезде ештеңені</w:t>
        <w:br/>
        <w:t>жарытып ойлап жатпауы да мүмкін... Не болса да, кәнігі жазба</w:t>
        <w:br/>
        <w:t>ақындардай Әсет те бұл арасын ашып айтпай, әдемі өте шыққан.</w:t>
        <w:br/>
        <w:t>58,</w:t>
        <w:br/>
        <w:t>“Ақындар” кітабында келтірген, онда “Әсеттің айтуынан қалып”</w:t>
        <w:br/>
        <w:t>қойған” деп мынандай қосымша берілген!</w:t>
        <w:br/>
        <w:t>Қыз да өлді алтыатармен өзін атып,</w:t>
        <w:br/>
        <w:t>Шолпандай бұлтқа кірген туа батып.</w:t>
        <w:br/>
        <w:t>Жалғаннан бұл екеуі кеткеннен соң,</w:t>
        <w:br/>
        <w:t>Енді жар боламын деп кімді ұнатып.</w:t>
        <w:br/>
        <w:t>Жоқ болды бір сағатта үшеуі де</w:t>
        <w:br/>
        <w:t>Бірінен ләззат алмай бірі татып.</w:t>
        <w:br/>
        <w:t>Сейтіп, біз сөз етіп отырған дастандардың барлығы да шығарма</w:t>
        <w:br/>
        <w:t>түйінін бірдей тарқатады.</w:t>
        <w:br/>
        <w:t>Аңдап отырсаңыз, Абай да осылай түйген ғой. Кемеңгер ақын</w:t>
        <w:br/>
        <w:t>Пушкин кейіпкерінің Татьянамен соңғы кездесуден кейін біржола</w:t>
        <w:br/>
        <w:t>рухани күйрегенін, енді ол жарадан жазыла алмасын анық аңғарады,</w:t>
        <w:br/>
        <w:t>ашық айтады. Танымал әдебиетші Темірғали Нұртазин жазғандай,</w:t>
        <w:br/>
        <w:t>“Абай Онегинді әрі-сәріде қаңғыртып тастап кеткісі келмейді, оның</w:t>
        <w:br/>
        <w:t>қор болғанынан өлгенін мақұл көреді” /38, 131/. Сонан да Абай өз</w:t>
        <w:br/>
        <w:t>жанынан қосып, “Онегиннің өлердегі сөзін” шығарған. Кейіпкерге:</w:t>
        <w:br/>
        <w:t>Атам, анам қара жер,</w:t>
        <w:br/>
        <w:t>Сен аша бер қойныңды.</w:t>
        <w:br/>
        <w:t>Сенен басқа еш жерден,</w:t>
        <w:br/>
        <w:t>Таба алмадым орнымды,-</w:t>
        <w:br/>
        <w:t>дегізеді. Енді мұнан кейін оның қолына тапанша ұстатпағанда не</w:t>
        <w:br/>
        <w:t>қалды?</w:t>
        <w:br/>
        <w:t>Осылайша халық ақындарының бәрі де Пушкин романына</w:t>
        <w:br/>
        <w:t>Абай жасаған түйінді ұстанады. Бұл да ұлы ақынның фольклорға</w:t>
        <w:br/>
        <w:t>нақты ықпалына бір дәлел. Жалпы, осы нұсқалардың бәрі де Абай</w:t>
        <w:br/>
        <w:t>аудармасының негізінде жасалғандықтан бұларды алдымен Абайдың</w:t>
        <w:br/>
        <w:t>“Евгений Онегиніне” нәзира деп қараса да болғандай.</w:t>
      </w:r>
    </w:p>
    <w:p>
      <w:r>
        <w:t>“Евгений Онегиннің” халықтық нұсқаларындағы траге-</w:t>
        <w:br/>
        <w:t>диялық түйін - фольклордың, әсіресе шығыс фольклорының “шын</w:t>
        <w:br/>
        <w:t>ғашықтар бақытты бола алмайды” дейтін үйреншікті үлгісімен</w:t>
        <w:br/>
        <w:t>жыр толғайтын халық ақындарына үйлесіп тұр. Қалай деген-</w:t>
        <w:br/>
        <w:t>де де нәзира үлгісімен жыр төгетін халық ақындарына Пушкинде</w:t>
        <w:br/>
        <w:t>жоқты жапсырғансың деп айып тағуға тіпті де болмайды. Мәселе</w:t>
        <w:br/>
        <w:t>мынада: олардың бұл шешімі /басқасын айтпасақ та, Онегин</w:t>
        <w:br/>
        <w:t>өлімі/ - романның финалындағы ахуалға да табиғи түрде сыйы-</w:t>
        <w:br/>
        <w:t>сатын шешім. Керек десеңіз, Пушкиннің өзінде осы сарын анық</w:t>
        <w:br/>
        <w:t>аңғарылады! Қалайша?! Татьянаның Онегинге берген түпкілікті</w:t>
        <w:br/>
        <w:t>жауабын еске түсірелікші:</w:t>
        <w:br/>
        <w:t>60</w:t>
        <w:br/>
        <w:t>қазақ халқының әдебиетінде” деген мақаласы берілген. Онда бұл</w:t>
        <w:br/>
        <w:t>нұсқаның авторы белгісіз деп айтылған. “Әзірге бұл шығарманың</w:t>
        <w:br/>
        <w:t>иесі мәлімсіз” делінген газетте. Талдықорғанның Ақсу өңіріндегі</w:t>
        <w:br/>
        <w:t>партия қызметкері Есім Байболов “Евгений Онегин” деп аталған</w:t>
        <w:br/>
        <w:t>шағын поэманы Шәріпов деген кісіден жазып алғанын редакцияға</w:t>
        <w:br/>
        <w:t>хабарлаған екен. Көп ұзамай /Е.Ысмайыловтың газет арқылы ізде-</w:t>
        <w:br/>
        <w:t>туі, сұратуы бойынша / “Социалды Қазақстанға” халық ақындары</w:t>
        <w:br/>
        <w:t>Қуат Терібаев пен Сапарғали Әлімбетов орындаған нұсқалар келіп</w:t>
        <w:br/>
        <w:t>түседі. Қуат Терібаев өзі айтып, таратып жүрген нұсқаны 1911</w:t>
        <w:br/>
        <w:t>жылы атақты ақын, композитор Әсет Найманбаевтан үйренгенін</w:t>
        <w:br/>
        <w:t>хабарлайды. Ал халық ақыны Есенсары Құнанбаев 1916 жылы</w:t>
        <w:br/>
        <w:t>Әсеттің жанына еріп жүргенде оның “Татьяна” деген поэмасын</w:t>
        <w:br/>
        <w:t>жаттап алғанын айтады. “Евгений Онегиннің” тағы бір халықтық</w:t>
        <w:br/>
        <w:t>нұсқасының авторы - Әріп Тәңірбергенов. Алайда, оның мәтіні</w:t>
        <w:br/>
        <w:t>үзіп-жұлынып, толық жетпеген.</w:t>
        <w:br/>
        <w:t>1937 жылы ұлы ақынның қайтыс болғанының жүз жылдығына</w:t>
        <w:br/>
        <w:t>орай кешегі Кеңес Одағы көлемінде ауқымды іс-шаралар әткені</w:t>
        <w:br/>
        <w:t>мәлім. Қазақстан да өз тарапынан қомақты іс тындырған сол тұста.</w:t>
        <w:br/>
        <w:t>Біткен істің ең бастысы - Пушкиннің қазақ тіліндегі үш томдығы.</w:t>
        <w:br/>
        <w:t>Соның екінші томы негізінен “Евгений Онегинге” арналған. Іпияс</w:t>
        <w:br/>
        <w:t>Жансүгіров жасаған толық аудармаға, Абай аударған үзінділерге</w:t>
        <w:br/>
        <w:t>қоса Шәріповтің, Қуат Терібаевтың /кітапта Торыбаев деп қате</w:t>
        <w:br/>
        <w:t>кетіпті/, Сапарғали Әлімбетовтің айтуларындағы роман желісімен</w:t>
        <w:br/>
        <w:t>жазылған шығармалар осытомға біріктірілген. Әсет Найманбаевтың</w:t>
        <w:br/>
        <w:t>1988 жылы “Жазушы” баспасынан жарық көрген бір томдығына</w:t>
        <w:br/>
        <w:t>жазған құнарлы алғысөзінде белгілі қаламгер Бексұлтан Нұржекеев</w:t>
        <w:br/>
        <w:t>сол Пушкин томындағы дүниелердің дені айналып келгенде бір</w:t>
        <w:br/>
        <w:t>нұсқадан -- Әсет нұсқасынан тарап жатады деген пікір айтады.</w:t>
        <w:br/>
        <w:t>Және сол ойын нақты дәлелдеген деп ойлаймыз. Қуат Терібаевтың</w:t>
        <w:br/>
        <w:t>нұсқасы жөнінде оны орындаушының өзі Әсеттен жаттағанын анық</w:t>
        <w:br/>
        <w:t>айтқандықтан кітапқа да сол нұсқа Әсет жырлаған “Онегин мен</w:t>
        <w:br/>
        <w:t>Татьяна” болып енгізілген. “Терібаевтың басы мен аяғын ұмытып</w:t>
        <w:br/>
        <w:t>қалғанына, сөз жоқ, Пушкин де, Әсет те кінәлі емес; бір нұсқамен</w:t>
        <w:br/>
        <w:t>екінші нұсқаны араластыруға болмайды дегенді сылтауратып,</w:t>
        <w:br/>
        <w:t>бүтін шығарманы бөлшек күйінде беруді дұрыс көрмедік. Сол се-</w:t>
        <w:br/>
        <w:t>бепті жоқ шумақтарын қосып, бұл кітапқа Қ.Терібаев нұсқасын</w:t>
        <w:br/>
        <w:t>жарияладық” дейді Б.Нұржекеев /14, 32/. Оған бір дәлел орнына</w:t>
        <w:br/>
        <w:t>Қуат Терібаевтың мынандай естелігі келтіріледі: “1910-1911 жыл-</w:t>
        <w:br/>
        <w:t>дары семейлік бәсентиін руынан шыққан Сақып деген бай саудагер</w:t>
        <w:br/>
        <w:t>тұратын еді. Мен сол байға көшір болып тұрдым. Май айының аяқ</w:t>
        <w:br/>
        <w:t>кезінде сол жылда Әсет келіп, Сақыптың үйінде он шақты күн қонақ</w:t>
        <w:br/>
        <w:t>болып жатты. Сақып мақтаншақ кісі еді. Үйінде неше күндей ойын-</w:t>
        <w:br/>
        <w:t>сауық болды. Қаланың байлары Әсет ақынды кезекпен қонаққа</w:t>
        <w:br/>
        <w:t>ғ</w:t>
      </w:r>
    </w:p>
    <w:p>
      <w:r>
        <w:t>51</w:t>
        <w:br/>
        <w:t>шақырып тұрды. Әсет пен Сақыпты алып барып тұрдым. Пушкин</w:t>
        <w:br/>
        <w:t>деген орыстың асқан ақынының шығармасы “Онегин мен Татьяна”</w:t>
        <w:br/>
        <w:t>деп өлеңін айтқанда, естіген елдің бәрі таңданды. Мен үйренсем</w:t>
        <w:br/>
        <w:t>деп құмарланып, жаттап алып халыққа көп тараттым, бірталай-</w:t>
        <w:br/>
        <w:t>дан бері айтпағанға ұмытыңқырап қалыппын. Жазбасын таба алмай</w:t>
        <w:br/>
        <w:t>қиналыңқырадым. Кем-анығын біле алмадым...” /14, 32/. Бұл ойды</w:t>
        <w:br/>
        <w:t>филология ғылымдарының докторы Болатжан Әбілқасымов жаңағы</w:t>
        <w:br/>
        <w:t>кітапқа жазған түсініктемесінде: “Шығарманың бірнеше нұсқасы</w:t>
        <w:br/>
        <w:t>бар /Қ.Терібаев, Шәріпов, Е.Құнанбаев, С.Әлімбетов, Ж.Көлдеев/”,</w:t>
        <w:br/>
        <w:t>деп қолмен қойғандай анық етіп жеткізген /14, 298/. Мұндай пікірді</w:t>
        <w:br/>
        <w:t>кезіңде Мұхтар Жанғалин де айтқан: “Абай қалдырған үлгі бойын-</w:t>
        <w:br/>
        <w:t>ша Абайдың шәкірттерінің бірі Әсет ақын Пушкиннің “Евгений</w:t>
        <w:br/>
        <w:t>Онегин” романын халық поэмасы түрінде аударып, қазақ дала-</w:t>
        <w:br/>
        <w:t>сына таратты. Пушкиннің осы ұлы шығармасыңда әртарапынан,</w:t>
        <w:br/>
        <w:t>кеңінен көрсетілген орыс халқының тұрмысы, ондағы азаттық идея,</w:t>
        <w:br/>
        <w:t>сүйіспендік, достық лирикасы, орыс табиғатының көркем суреттері</w:t>
        <w:br/>
        <w:t>қазақ халқына да жақын, ұғымды екендігі Әсет жазған “Евгений</w:t>
        <w:br/>
        <w:t>Онегиннің” халық поэмасының жүре келе үш түрлі варианттары</w:t>
        <w:br/>
        <w:t>пайда болғанынан да көрінеді” /74, 27/. Есмағамбет Ысмайыловтың</w:t>
        <w:br/>
        <w:t>“Ақындарында” ол дастандар “шығарманың бірнеше нұсқасы”</w:t>
        <w:br/>
        <w:t>ретінде қарастырылмайды, жеке-жеке сөз етіліп, бөлек талданады.</w:t>
        <w:br/>
        <w:t>Соның өзінде олардың бәрінің де ортақ желі-арқауы бар екендігі,</w:t>
        <w:br/>
        <w:t>Пушкин кейіпкерлерін сипаттауы, мінездеуі, оқиғаны өрбітіп әкетуі,</w:t>
        <w:br/>
        <w:t>түйіндеуі, ең бастысы - туындының айтар ойын негізінен бір ар-</w:t>
        <w:br/>
        <w:t>нада шығаруы жағынан өзара үндесіп, бір-бірін толықтырып жата-</w:t>
        <w:br/>
        <w:t>тыны көрініп тұрады. Бұлардың бәрі де дәстүрлі нәзира үлгісінде</w:t>
        <w:br/>
        <w:t>дүниеге келген.</w:t>
        <w:br/>
        <w:t>Классикалық нәзирада бастапқы туындының сюжеті, кейіп-</w:t>
        <w:br/>
        <w:t>керлері, өлең ырғағы, ұйқасы, көркемдеу құралдары кеңінен пай-</w:t>
        <w:br/>
        <w:t>даланылатыны белгілі. Қазақ ақындарының “Евгений Онегинді”</w:t>
        <w:br/>
        <w:t>қайта жырлауы нәзираның дал мұндай үлгісіне жата да қоймайды.</w:t>
        <w:br/>
        <w:t>Низамидің “Хамсасына” /“Құпия қазына”, “Хұсрау мен Шырын”,</w:t>
        <w:br/>
        <w:t>“Ләйлі мен Мәжнүн”, “Жеті ару”, “Ескендірнама”/ жауап ретін-</w:t>
        <w:br/>
        <w:t>де жазылған Әмір Хұсрау Дехлевидің, Әбдірахман Жәмидің,</w:t>
        <w:br/>
        <w:t>Мұхаммед Физулидің, асіресе Әлішер Науаидің дастандары</w:t>
        <w:br/>
        <w:t>нәзираның классикалық үлгілері. Тұрмағамбеттің көлемі 40 мың</w:t>
        <w:br/>
        <w:t>жолдық “Рүстем-Дастаны” да, “Ғылым” баспасы “Ғашық-наме”</w:t>
        <w:br/>
        <w:t>/1976/, “Батырлық дастандар”/1995/ деген атпен шығарған екі</w:t>
        <w:br/>
        <w:t>жинақтағы “Бозжігіт”, “Сейфүлмәлік”, “Мұңлық-Зарлық”, “Жүсіп-</w:t>
        <w:br/>
        <w:t>Зылиха”, “Шәкір-Шәкірат” секілді қазақ арасына кең тараған</w:t>
        <w:br/>
        <w:t>дүниелер де осы нәзираға жатады. Бұл туралы Мұхтар Әуезовтің:</w:t>
        <w:br/>
        <w:t>“Олар /ақындарды айтады/ біреуінің тақырыбын біреуі алуды заңды</w:t>
        <w:br/>
        <w:t>жол еткен. Тек алдыңғының өлеңін алмай, және көбінше алдыңғы</w:t>
        <w:br/>
        <w:t>52.</w:t>
        <w:br/>
        <w:t>бар екендігі жақсы белгілі. Олар жайында осы еңбектің арнаулы та-</w:t>
        <w:br/>
        <w:t>рауында сөз ететін боламыз.</w:t>
        <w:br/>
        <w:t>Пушкин романынан алынған үзінділер Абайдың аудармадағы</w:t>
        <w:br/>
        <w:t>алғашқы қадамы деуге болатынын да ұмытпаған жөн. Бұған</w:t>
        <w:br/>
        <w:t>дейін Абай Лермонтовтан шағын-шағын үш үзінді ғана /“Кең жай-</w:t>
        <w:br/>
        <w:t>лау - жалғыз бесік жас балаға”, “Бородино”, “Әм жабықтым, ом</w:t>
        <w:br/>
        <w:t>жалықтым”/ аударып байқаған еді. Ақын мұнан кейін Лермонтовты</w:t>
      </w:r>
    </w:p>
    <w:p>
      <w:r>
        <w:t>тереңдетіп әкеткенде, сол арқылы Гетеге жетіп, Байронға барғанда,</w:t>
        <w:br/>
        <w:t>Крылов мысалдарын қолға алғанда нағыз реалистік, сәйкес</w:t>
        <w:br/>
        <w:t>аударманың үздік үлгілерін көрсеткен. М.Әуезов те Абайдың Пуш-</w:t>
        <w:br/>
        <w:t>киннен аударма жасаған тұстағы еркін кететін тұстарын осылай</w:t>
        <w:br/>
        <w:t>түсіндіретін: “Пушкинге Абайдың алғашқы аудармаға ауысқанда</w:t>
        <w:br/>
        <w:t>барған барысы сондайлық болса, енді Лермонтовтың шығармаларын</w:t>
        <w:br/>
        <w:t>аударуда Абай мүлде басқа сапаны көрсетеді. Бұл жөнде жалпы ай-</w:t>
        <w:br/>
        <w:t>татынымыз, Абай анық шебер аудармашының өзі болып еңбек</w:t>
        <w:br/>
        <w:t>етеді” /22, 205/.</w:t>
        <w:br/>
        <w:t>Айналып келгенде мәселе не нәрсенің де атында емес, за-</w:t>
        <w:br/>
        <w:t>тында ғой, әрине. Осылай қарасақ, Абайдың Пушкиннен аударма-</w:t>
        <w:br/>
        <w:t>лары қазақ әдебиетінің тарихында аса үлкен орын алатын, ғажап</w:t>
        <w:br/>
        <w:t>құбылыс деп бағалауға лайықты екеніне бүгінде жұрттың бәрі де</w:t>
        <w:br/>
        <w:t>бір ауыздан қол қояды.. Мұны Тәкен Әлімқұлов тамаша айтқан:</w:t>
        <w:br/>
        <w:t>“Абай аудармалары шығарманың контексті мен подтексін мейлінше</w:t>
        <w:br/>
        <w:t>терең түсінгендікті және соны қазақ ұғымына жат етпей, мейлінше</w:t>
        <w:br/>
        <w:t>жатық бере білушілікті танытады. Абай аудармалары тілімізді байы-</w:t>
        <w:br/>
        <w:t>та түсті. Жаңа ұғымдар, тың теңеулер, эпитеттер, соны сөз орамда-</w:t>
        <w:br/>
        <w:t>рын, сөз айшықтарын туғызды. Поэзиямызда жаңа ырғақ, жаңа әуен</w:t>
        <w:br/>
        <w:t>пайда болды. Ойлаудың бейнелі жаңа түрлері шықты” /42, 95/. Ал</w:t>
        <w:br/>
        <w:t>ойлауды өзгертуден артық қандай құдірет керек?!</w:t>
        <w:br/>
        <w:t>Абайдың Пушкинненжасағанаудармаларытек қазақәдебиетінің</w:t>
        <w:br/>
        <w:t>аумағында сөз етіліп қалып қойған емес. Ол кешегі Одақ көлемінде</w:t>
        <w:br/>
        <w:t>де айрықша айтылып, әдебиеттер достығының хрестоматиялық мы-</w:t>
        <w:br/>
        <w:t>салдары қатарында жиі ауызға алынатын, сөйтіп, қазақ мәдениетінің</w:t>
        <w:br/>
        <w:t>абыройын арттырып, түптің түбінде халқымызға жақсы ат</w:t>
        <w:br/>
        <w:t>әкелетін. Леонид Соболев Аудармашылардың бүкілодақтық үшінші</w:t>
        <w:br/>
        <w:t>кеңесінде /1970 жылғы 23-26 маусым/ жасаған “Аударма - халықтар</w:t>
        <w:br/>
        <w:t>достығының кепілі” атты баяндамасында: “Кеңес дәуіріндегі</w:t>
        <w:br/>
        <w:t>аударманың шежіресі әлі жазыла қойған жоқ, әйтсе де, зерттеушілер</w:t>
        <w:br/>
        <w:t>ол шежіреден талай-талай тамаша оқиғаларды, туысқандықты</w:t>
        <w:br/>
        <w:t>өздерінің дарынымен дәнекерлей түскен талай-талай қайраткерлер</w:t>
        <w:br/>
        <w:t>есімдерін таба алатыны талассыз. Олардың ізашарларының арасын-</w:t>
        <w:br/>
        <w:t>да Ресей империясы халықтарының алдыңғы қатарлы ақын-жазушы-</w:t>
        <w:br/>
        <w:t>лары болғаны белгілі, бұл қаламгерлер орыс интеллигенциясының</w:t>
        <w:br/>
        <w:t>демократиялық топтарымен байланыс орнатып, өз оқырмандарын</w:t>
        <w:br/>
        <w:t>76</w:t>
        <w:br/>
        <w:t>Қой, таста, айтам өтініп:</w:t>
        <w:br/>
        <w:t>Жетеді сенде өр намыс,</w:t>
        <w:br/>
        <w:t>Қайтесің, болды болған іс:</w:t>
        <w:br/>
        <w:t>Сүйемін /емес өтірік!/,</w:t>
        <w:br/>
        <w:t>Тигесін бірақ бөтенге,</w:t>
        <w:br/>
        <w:t>Адал боп соған өтем де.</w:t>
        <w:br/>
        <w:t>Ал енді сонан кейінгі Онегиннің халіне қараңыз: )</w:t>
        <w:br/>
        <w:t>Татьяна кетті. Евгений</w:t>
        <w:br/>
        <w:t>Жай түскен жандай тұр сұлық.</w:t>
        <w:br/>
        <w:t>Ұйтқыған сезім бұл не күй?</w:t>
        <w:br/>
        <w:t>Барады жүрек тұншығып!</w:t>
        <w:br/>
        <w:t>Есітті шпор сылдырын.</w:t>
        <w:br/>
        <w:t>Таняның байы құрғырың.</w:t>
        <w:br/>
        <w:t>Оқушым, осы арада</w:t>
        <w:br/>
        <w:t>Толтырып жанын жараға,</w:t>
        <w:br/>
        <w:t>Геройды біздің ал енді</w:t>
        <w:br/>
        <w:t>Тастайық ұзақ... мәңгіге.</w:t>
      </w:r>
    </w:p>
    <w:p>
      <w:r>
        <w:t>Онымен шертіп әңгіме,</w:t>
        <w:br/>
        <w:t>Кездік қой шарлап әлемді.</w:t>
        <w:br/>
        <w:t>Роман осылай аяқталады. Әрі қарай қалай өрбітсеңіз .де</w:t>
        <w:br/>
        <w:t>еркіңізде. Мынандай соққыдан кейін Онегин бұрынғысындай</w:t>
        <w:br/>
        <w:t>жүре береді деп кесіп айта алмайсыз. Бәрі мүмкін. “Барады жүрек</w:t>
        <w:br/>
        <w:t>тұншығып!”. Тіпті, қиялға ерік берсеңіз, Татьянаның генерал күйеуі</w:t>
        <w:br/>
        <w:t>үйіне шақырусыз келіп, тапа-тап түсте келіншегімен жолығып</w:t>
        <w:br/>
        <w:t>тұрған Онегинді дуэльге шақырмайды, олай етуі мүмкін емес деп</w:t>
        <w:br/>
        <w:t>те кесіп айта алмайсыз. Пушкиннің өзі де жазыпты ғой: “И здесь</w:t>
        <w:br/>
        <w:t>героя моего / В минуту, злую для него, / Читатель, мы теперь оста-</w:t>
        <w:br/>
        <w:t>вим, / Надолго... навсегда”, Міне, кейіпкер тағдырының түйіні осы</w:t>
        <w:br/>
        <w:t>сөзде: “навсегда”!.. Оның мәнін Қуандық Шаңғытбаев “мәңгіге”</w:t>
        <w:br/>
        <w:t>деп, біздіңше, дәл ұстаған. Әрине, эр сөзінің астары, әсіресе туын-</w:t>
        <w:br/>
        <w:t>дыны түйіндер тұстағы аса маңызды сөзінің астары кем қойғанда</w:t>
        <w:br/>
        <w:t>екіұшты, тіпті “ұшұшты” шығып жататын “Евгений Онегиндей”</w:t>
        <w:br/>
        <w:t>шығармада “навсегданы” “мәңгілік” деп алу автор идеясын тым</w:t>
        <w:br/>
        <w:t>жалаңаштап жіберуі де мүмкін. Дегенмен, Пушкин жырында бұлай</w:t>
        <w:br/>
        <w:t>етуге негіз де жоқ емес екені көрініп-ақ тұр.</w:t>
        <w:br/>
        <w:t>Сонымен, “Пушкин өлеңдері, Пушкин атағы қалың бұқараның</w:t>
        <w:br/>
        <w:t>арасына халық ақындары арқылы да таралғандығын, қазақ халқы</w:t>
        <w:br/>
        <w:t>да Пушкинді өзінің тума ақынындай сүйіп жырлағандығын “Ев-</w:t>
        <w:br/>
        <w:t>гений Онегиннің” халықтық варианттары толық дәлелдейді”,</w:t>
        <w:br/>
        <w:t>“Халық ақындары жырлаған “Евгений Онегин” поэмасы қазақ</w:t>
        <w:br/>
        <w:t>поэзиясындағы лирикады поэмалардың туып, дамуына зор үлгі</w:t>
        <w:br/>
        <w:t>61</w:t>
        <w:br/>
        <w:t>орыстардың эдебиетімен, мәдениетімен таныстыруға тырыс-</w:t>
        <w:br/>
        <w:t>ты. Мысал келтірер болсақ, өткен ғасырдың аяқ шенінің өзінде</w:t>
        <w:br/>
        <w:t>қазақтың ұлы ақыны Абай “Қараңғы түнде тау қалғып...”, “Татья-</w:t>
        <w:br/>
        <w:t>на әні” сияқты жырларды аударған, олар қазақ даласында халық</w:t>
        <w:br/>
        <w:t>әніне айналып кеткен”, деген болатын /70, 132/. Қазақ әдебиетінің</w:t>
        <w:br/>
        <w:t>үлкен досы, өзі де аудармашы Л.Соболевтің республикалардағы</w:t>
        <w:br/>
        <w:t>ұлт ақын-жазушыларынан келтірген мысалдарын біздің Абайы-</w:t>
        <w:br/>
        <w:t>мыздан бастағаны көп жайды аңғартады. Дәл қазір мұның біз үшін</w:t>
        <w:br/>
        <w:t>маңызы білінер-білінбес, бірақ бір Одақтың құрамында өмір сүріп,</w:t>
        <w:br/>
        <w:t>ұлт мәдениеттері өзара іштей болса да бәсекелесіп, жарысып жүріп</w:t>
        <w:br/>
        <w:t>жатқан кешегі кезеңде осындай фактілерден де халықтың рухы</w:t>
        <w:br/>
        <w:t>көтеріліп қалатынын ескермеу-ге болмайды.</w:t>
        <w:br/>
        <w:t>Бұған дейінгі айтып жатқанымыздың бәрі - Абай аудармалары.</w:t>
        <w:br/>
        <w:t>Абай аудармадағы парызын ғажап атқарды. Ал енді біздің - Абай</w:t>
        <w:br/>
        <w:t>ұрпақтарының ұлы ақын алдындағы осы орайда атқарар парызы</w:t>
        <w:br/>
        <w:t>ше? Абай қашан өзге тілдерде Абайша сөйлер екен!.. Бұған дейін</w:t>
        <w:br/>
        <w:t>бар күшіміз орысшаға төгілуші еді. Оның өзін жасап жарытқанымыз</w:t>
        <w:br/>
        <w:t>шамалы. “Дүниеде, сірә, сендей маған жар жоқ, / Саған жар менен</w:t>
        <w:br/>
        <w:t>артық табылса да” деген ғажайып сезімді “Тебя одну люблю я в</w:t>
        <w:br/>
        <w:t>целом свете, / А ты влюбленным потеряла счет” дегендей масқара</w:t>
        <w:br/>
        <w:t>сөздерге қиып, соған көніп отыра берген кезіміз болған... /18, 7/.</w:t>
        <w:br/>
        <w:t>Заман ауысты. Дүниенің дидары өзгеріп барады. Ғасырлар</w:t>
        <w:br/>
        <w:t>тұрмақ, мыңжылдықтардың алмасып жатқаны мынау. Енді әлемдік</w:t>
        <w:br/>
        <w:t>тілдерге, әсіресе алдымен ағылшын тіліне Абай аудармаларын</w:t>
        <w:br/>
        <w:t>қайта жасамай болмайды. Өскен, өркендеген елдер аудармаға</w:t>
        <w:br/>
        <w:t>ерекше мэн береді. Бұл ежелден мәлім. Аударма - еліңді, тіліңді,</w:t>
        <w:br/>
        <w:t>өзіңді басқаға танытудың ең сенімді жолы. Аударманың ел еңсесін</w:t>
        <w:br/>
        <w:t>танытудағы орнын бағалаудың, соған лайықты көңіл бөлудің</w:t>
        <w:br/>
        <w:t>үлгісіне бір мысал келтіре кетелік. Грузиннің ұлы романтигі Ни-</w:t>
        <w:br/>
        <w:t>колоз Бараташвилидің “Мерани” деген әйгілі өлеңі бар. Сыншы</w:t>
      </w:r>
    </w:p>
    <w:p>
      <w:r>
        <w:t>Владимир Огнев ол жөнінде: “Егер Николоз Бараташвили жалғыз</w:t>
        <w:br/>
        <w:t>ғана осы “Мерани” өлеңін жазса да грузин ұлтының данышпан</w:t>
        <w:br/>
        <w:t>перзенттері жатқан Қасиетті тауда жерленуге құқылы болар еді.</w:t>
        <w:br/>
        <w:t>Романтикалық поэзияның осынау інжу-маржаны ұшар басын қар</w:t>
        <w:br/>
        <w:t>шалған асқар шыңдай асқақтап алыстан көрінеді” деген болатын.</w:t>
        <w:br/>
        <w:t>Сол өлеңді Лозинский де, Пастернак та аударған. Тамаша дүниелер-</w:t>
        <w:br/>
        <w:t>ақ сияқты. Грузиндердің патша көңілі сонда да толмайды. Ұштаған</w:t>
        <w:br/>
        <w:t>үстіне ұштап, элем әдебиетініңінжу-маржанының қатарына қосатын</w:t>
        <w:br/>
        <w:t>туынды жасап шығарғанша көңілдері көншімейді. Ақынның</w:t>
        <w:br/>
        <w:t>туғанына 150 жылдығы қарсаңында СССР Жазушылар одағы,</w:t>
        <w:br/>
        <w:t>Мәскеудің “Художественная литература”, Тбилисидің “Мерани”</w:t>
        <w:br/>
        <w:t>баспалары ақынның атақты “Мерани” жырының таңдаулы аударма-</w:t>
        <w:br/>
        <w:t>сына бәйге жариялағанда соған екі жүзге жуық ақын қатысқан екен.</w:t>
        <w:br/>
        <w:t>47</w:t>
        <w:br/>
        <w:t>Сөйлей бер, қызыл тілім, қапияда,</w:t>
        <w:br/>
        <w:t>Тұрғанда тән саламат, жан ұяда.</w:t>
        <w:br/>
        <w:t>Аудардым Пушкин ердің романын,</w:t>
        <w:br/>
        <w:t>Жазылған 1823 жыл Руссияда.</w:t>
        <w:br/>
        <w:t>Роман - сегіз бөлек ұзақ өлең,</w:t>
        <w:br/>
        <w:t>Алдымен Онегиндей ерге келем.</w:t>
        <w:br/>
        <w:t>Қазақтың Абайындай болмасам да,</w:t>
        <w:br/>
        <w:t>Бұл жерге өз тілімде айтып берем,-</w:t>
        <w:br/>
        <w:t>деп басталады Әсетдастаны. Бастан-аяқдастүрлі қара өлең үлгісімен</w:t>
        <w:br/>
        <w:t>осылай жатық етіп төгілдіріп шыққан. Ақын Пушкин шығармасын</w:t>
        <w:br/>
        <w:t>бір кісідей-ақ біледі. Романның басталған жылын да, сегіз тараудан</w:t>
        <w:br/>
        <w:t>тұратынын да дал айтып тұр. Абай жасаған аудармадан да жақсы</w:t>
        <w:br/>
        <w:t>хабардар. “Хабардар” деп қою аз. Жалпы, Әсеттің бұл тақырыпты</w:t>
        <w:br/>
        <w:t>жырлап жүргені де ұлы Абайдың тікелей ықпалы, нақты әсері. Таны-</w:t>
        <w:br/>
        <w:t>мал әдебиетші Балтабай Адамбаев “Әсет ақын” атты мақаласында</w:t>
        <w:br/>
        <w:t>44, 8 /: Абайдың Әсетті сынайтын өлеңі /“Әсетке”/ 1889 жылы</w:t>
        <w:br/>
        <w:t>жазылған. Бұл - Абайдың “Евгений Онегин” романынан аударма</w:t>
        <w:br/>
        <w:t>жасаған жылы. Демек, Әсет Абай ауылында шамамен 1886-1889</w:t>
        <w:br/>
        <w:t>жылдары болған” деп жазған. Тек Әсеттің “Бұл жерге өз тілімде ай-</w:t>
        <w:br/>
        <w:t>тып берем” дегені ғана сал түсініксіздеу. Былай қарағанда Әсет осы-</w:t>
        <w:br/>
        <w:t>лай деп Қытайды, Құлжа маңындағы елді айтып тұрған да сияқты.</w:t>
        <w:br/>
        <w:t>Дастан Әсет сонда жүргенде шығарылған дегізетіндей. Олай дейін</w:t>
        <w:br/>
        <w:t>десең Қуат Терібаев дастанды Әсеттен 1910-1911 жылдарда жатта-</w:t>
        <w:br/>
        <w:t>дым деп тұр. Біз білетін өмірбаяндық мәліметтердің бәрінде /78, 45/;</w:t>
        <w:br/>
        <w:t>/24, 690/ Әсет Қытайға үркіншілік кезінде /1916-1920 жылдар ара-</w:t>
        <w:br/>
        <w:t>сы/ өткен дейтін. Біздіңше, Әсет жаңағы әлқисса шумағын кейінірек,</w:t>
        <w:br/>
        <w:t>жырды Қытайда айтып жүрген кезінде қосқан. Бұл ойымызға фило-</w:t>
        <w:br/>
        <w:t>логия ғылымдарының докторы Теңізбай Рахымжановтың мына пікірі</w:t>
        <w:br/>
        <w:t>қосымша дәлел: “Шығарманың Ә.Найманбаев жазды деген алғашқы</w:t>
        <w:br/>
        <w:t>нұсқасын 1958 жылы Шығыс Түркістаннан өткен Ж.Көлдеев деген</w:t>
        <w:br/>
        <w:t>азаматтан Б.Адамбаев жазып алып, ақынның шығармалар жинағына</w:t>
        <w:br/>
        <w:t>енгізген” /79/, Қисынға келеді.</w:t>
        <w:br/>
        <w:t>Айрықша атап өтер жай - Әсеттің Пушкин романының</w:t>
        <w:br/>
        <w:t>мазмұнын ғана емес, мәтінін де жап-жақсы білгендігі. Оның се-</w:t>
        <w:br/>
        <w:t>бебін қазір дәл түсіндіру қиын. Бексұлтан Нұржекеевтің айтуында,</w:t>
        <w:br/>
        <w:t>Лепсі уезі начальнигінің сол кездегі тілмашы Әбіш деген кісінің</w:t>
        <w:br/>
        <w:t>нақты көмегі болған көрінеді. Әйтеуір, кім болса да орысша сау-</w:t>
        <w:br/>
        <w:t>атты бір кісінің егжей-тегжейлі бажайлап тұрып, баяндап бергені</w:t>
        <w:br/>
        <w:t>байқалады. “Ей рано нравились романы, /Они ей заменяли все” де-</w:t>
        <w:br/>
        <w:t>ген сияқты нәзік детальдарына дейін аңдап қалғаны “Оқыған терең</w:t>
        <w:br/>
        <w:t>сырлы романдардан,/ Қайғыға түседі екен жүрек тасып”, -- дегені-</w:t>
        <w:br/>
        <w:t>нен де көрініп тұр.</w:t>
      </w:r>
    </w:p>
    <w:p>
      <w:r>
        <w:t>54</w:t>
        <w:br/>
        <w:t>Дәл осы тақырыпқа кемі жүз кітап жазылған шығар. Мұның басы</w:t>
        <w:br/>
        <w:t>ашық нәрсе екендігі сондай, осы тұста Гогольдің “Пушкин туралы</w:t>
        <w:br/>
        <w:t>бірнеше сөзінен” шағын үзінді келтіріп алып, ойымызды әрі қарай</w:t>
        <w:br/>
        <w:t>жалғап кетсек те болады. “Пушкин атын ауызға алған сағатта-ақ,</w:t>
        <w:br/>
        <w:t>орыстың ұлт ақыны жөніндегі пікір тіліңнің ұшына келеді, - дей-</w:t>
        <w:br/>
        <w:t>ді Н.В.Гоголь - Задында, біздің ақындарымыздың ешқайсысы онаң</w:t>
        <w:br/>
        <w:t>жоғары емес және онан өзгесінің ұлт ақыны болып аталуы мүмкін</w:t>
        <w:br/>
        <w:t>де емес; бұл құқық толығынан Пушкинге тиесілі. Біздің тіліміздің</w:t>
        <w:br/>
        <w:t>барлық байлығы, күші, икемділігі соның лексиконына дарыған</w:t>
        <w:br/>
        <w:t>тәрізді. Ол басқаның бәрінен гөрі де, сөздік қорымыздың шекара-</w:t>
        <w:br/>
        <w:t>сын әріге, алысқа жеткізіп, оның барлық кеңдігін айқын көрсетті.</w:t>
        <w:br/>
        <w:t>Пушкин дегеніміз төтенше құбылыс және ол орыс рухының бір-</w:t>
        <w:br/>
        <w:t>ден-бір көрінісі болуы да мүмкін; бұл кемеліне жетіп, көркейген</w:t>
        <w:br/>
        <w:t>орыс адамы, ол осы қалпында екі жүз жылдан соң пайда болуы</w:t>
        <w:br/>
        <w:t>ықтимал. Мүлтіксіз таза ландшафттың жұмыр оптикалы шыныға</w:t>
        <w:br/>
        <w:t>түскен сәулесі қандай айқын елестейтін болса, Пушкинде де</w:t>
        <w:br/>
        <w:t>орыстың табиғаты, орыстың жаны, орыстың тілі, орыстың мінез</w:t>
        <w:br/>
        <w:t>бітімі дәл сондай таза, мүлтіксіз көрінеді” /72, 136/. Ал енді осын-</w:t>
        <w:br/>
        <w:t>дай таза орыс ақынының, ұлт ақынының таза орыс өмірінен алып</w:t>
        <w:br/>
        <w:t>жазған шығармасының өткен ғасырдың өзінде қазақ сахарасында</w:t>
        <w:br/>
        <w:t>ән болып шырқалғанына қалай таңданбассыз, қалай мақтанбассыз?</w:t>
        <w:br/>
        <w:t>Пушкин романының сарынымен дүниеге келген қазақ дастандарын</w:t>
        <w:br/>
        <w:t>ойлағанда да көкірегіңізді сондай сезім кернеп ала жөнеледі.</w:t>
        <w:br/>
        <w:t>Осы нұсқалардан халқымыздың жақсы десе жайылып Түсетін жо-</w:t>
        <w:br/>
        <w:t>март жанын да, жаңалық атаулыны жатсынбайтын жүрегін де, өнер</w:t>
        <w:br/>
        <w:t>иесіне өзгеше құрметі мен өлең-жырға ыстық ілтипатын да, тіпті</w:t>
        <w:br/>
        <w:t>керек жерінде қалыптасқан ұлттық менталитеттің өзін ішінара</w:t>
        <w:br/>
        <w:t>өзгертуден бас тартпайтын қабілеттілігін де айқын көруге болады.</w:t>
        <w:br/>
        <w:t>“Евгений Онегиннің” халықтық нұсқаларын жан-жақты зерт-</w:t>
        <w:br/>
        <w:t>теп, алғаш рет салихалы пікір айтқан әдебиетші - көрнекті ғалым</w:t>
        <w:br/>
        <w:t>Есмағамбет Ысмайылов. Мұхтар Әуезов оның өзіне жазған хатын-</w:t>
        <w:br/>
        <w:t>да: “Мен сені қазақ эдебиеті ғылымының айнымас, қажымас, жыл-</w:t>
        <w:br/>
        <w:t>дар жүрсе арымас жегіндісі- Еңбекторысы деймін. Сол үшін сүйемін</w:t>
        <w:br/>
        <w:t>де бек бағалаймын”, - деп жазғаны көпшілікке мәлім. Ұлы Әуезов</w:t>
        <w:br/>
        <w:t>солай сыйлаған Е.Ысмайыловтың бүгінде қолға түспейтін құнды</w:t>
        <w:br/>
        <w:t>қазынаға айналған “Ақындар” атты зерттеуінде “Евгений Онегин”</w:t>
        <w:br/>
        <w:t>халық ақындарының творчествосында” деген көлемді мақала /73,</w:t>
        <w:br/>
        <w:t>272-287/ бар. Осында келтірілген жайлар Пушкин жырларының,</w:t>
        <w:br/>
        <w:t>әсіресе, “Евгений Онегиннің” қазақ арасында қандайлық танымап</w:t>
        <w:br/>
        <w:t>болғанын айқын танытады. :</w:t>
        <w:br/>
        <w:t>Әуел баста “Евгений Онегиннің” дастан нұсқасы “Социалды</w:t>
        <w:br/>
        <w:t>Қазақстан” газетінің 1936 жылғы 17 мамыр күнгі санында жарияла-</w:t>
        <w:br/>
        <w:t>ныпты. Дастанның алдына Есмағамбет Ысмайыловтың “Пушкин</w:t>
        <w:br/>
        <w:t>50</w:t>
        <w:br/>
        <w:t>Орыс өлеңдерінің ырғақ, буындары қазақ өлеңдерінің буындары-</w:t>
        <w:br/>
        <w:t>на дәл келе бермейді... Абай аударған өлеңдерінің буынын қазақша</w:t>
        <w:br/>
        <w:t>дәл беруге мүмкін болмаса да, саны жағынан соған жақын ке-</w:t>
        <w:br/>
        <w:t>летін өлеңмен аударады. Кейде ұйқастарын, кейді тіпті образ-</w:t>
        <w:br/>
        <w:t>дарын дәлме-дәл шығарады” /68, 325/. Демек, Қ.Жұмалиевтің</w:t>
        <w:br/>
        <w:t>де бұл нұсқаны негізінен аудармаға /мейлі, ерікті, еркін десе де/</w:t>
        <w:br/>
        <w:t>жатқызатыны көрініп тұр. Серік Қирабаев та “Абай аудармасының</w:t>
      </w:r>
    </w:p>
    <w:p>
      <w:r>
        <w:t>өзіне, дәуіріне тән үлкен өзгешелігі бар. Ол - еркін, творчестволық</w:t>
        <w:br/>
        <w:t>аударма”, - деп жазған, яғни түбі-тегі, табиғаты жағынан аудармаға</w:t>
        <w:br/>
        <w:t>жатады деп таныған /9, 101/. Танымал ақын, белгілі әдебиетші</w:t>
        <w:br/>
        <w:t>Сағынғали Сейітов те, жалпы Абай шығармашылығын сөз еткен</w:t>
        <w:br/>
        <w:t>авторлардың дені осы еркін аударма, бірақ қалайда аударма дегенге</w:t>
        <w:br/>
        <w:t>бейім тұрады. “Абай көркем аудармадағы дәлдіктің де, еркіндіктің</w:t>
        <w:br/>
        <w:t>де мысалын көрсетеді. Оның дәлдігі - әріптің, сөздің дәлдігі емес,</w:t>
        <w:br/>
        <w:t>көңіл-күйінің, образ жүйесінің, сөз бедерінің асыл нұсқаға сайма-</w:t>
        <w:br/>
        <w:t>сайлығы, сәйкестілігі” /18, 14/.</w:t>
        <w:br/>
        <w:t>Абайдың “Евгений Онегиніне” жанрлық сипаттама іздегенде</w:t>
        <w:br/>
        <w:t>Ғабит Мүсіреповтің біз жоғарыда келтіріп өткен “хатпен жазылған</w:t>
        <w:br/>
        <w:t>поэма”/38,115/дегенанықтамасыдатілгеоралабереді. Ал Әуезовтің</w:t>
        <w:br/>
        <w:t>“роман” деген анықтамасын негізінде бейнелі теңеу, ақынның үлкен</w:t>
        <w:br/>
        <w:t>еңбегін бағалаудың белгісі деп караған жөн шығар. Осы “роман”</w:t>
        <w:br/>
        <w:t>анықтамасына орай бізге Ысқақ Дүйсенбаевтың мына пікірі салмақ-</w:t>
        <w:br/>
        <w:t>ты естіледі: “М.О.Әуезов өзінің Абайға арналған белгілі еңбегінде</w:t>
        <w:br/>
        <w:t>/“Әр жылдар ойларындағы” Абайға арналған монографиялық зерт-</w:t>
        <w:br/>
        <w:t>теуін айтып отыр - С.А./ ақынның осы аудармаларын эпистолярный</w:t>
        <w:br/>
        <w:t>роман деп атаған. Бұл құнарлы пікірдің негізінде шындық барлығын</w:t>
        <w:br/>
        <w:t>мойындасақ та, жоғарыда айтылған, Абай аударған үзінділерді де тап</w:t>
        <w:br/>
        <w:t>солай деп үзілді-кесілді тұжырым жасауға келе бермейтін секілді.</w:t>
        <w:br/>
        <w:t>Демек, бұл алуандас шығармалар, әсіресе, прозалық түрде Европа</w:t>
        <w:br/>
        <w:t>әдебиетінде өте көп ұшырасады, бірақ олардың қай-қайсысы бол-</w:t>
        <w:br/>
        <w:t>сын қалыптасқан заңдылығы бар біртұтас туындылар. Хат түрінде</w:t>
        <w:br/>
        <w:t>жазылса да сол шығармалардың қаһармандары әр қырынан көрініп,</w:t>
        <w:br/>
        <w:t>өздерінің көркемдік шешімдерін түгелдей тауып отырады. Ал, Абай</w:t>
        <w:br/>
        <w:t>аударған үзінділерде мұндай жымдасқан тұтастық жоқ және олардың</w:t>
        <w:br/>
        <w:t>бәрі жиналып келгенде екі жастың басындағы бір ғана кезеңді си-</w:t>
        <w:br/>
        <w:t>паттайды, яғни Онегин мен Татьянаның басқа тіршілігі, әрекеттері</w:t>
        <w:br/>
        <w:t>ашылмайды, назардан тыс қалады” /63, 7-8/. Жалпы, Абайдың “Ев-</w:t>
        <w:br/>
        <w:t>гений Онегині” туралы осы шағын ғана пікір салғастыруды Тәкен</w:t>
        <w:br/>
        <w:t>Әлімқұловтың бір ауыз сөзімен түйе салуға да болады: “Абайдың өзі</w:t>
        <w:br/>
        <w:t>“аударма” деген нәрсесін “аударма емес” деп шығаруға қаңдай орай</w:t>
        <w:br/>
        <w:t>бар”? /42, 101/...</w:t>
        <w:br/>
        <w:t>Ал нақты нәзира үлгісіне келер болсақ, қазақ әдебиетінде “Ев-</w:t>
        <w:br/>
        <w:t>гений Онегин” сарынымен жазылған нағыз нәзиралық дастандар да</w:t>
        <w:br/>
        <w:t>45</w:t>
        <w:br/>
        <w:t>істеген? Ол Алеко бейнесін “Белинскийше” немесе “Достоевский-</w:t>
        <w:br/>
        <w:t>ше” пайымдатқызатын тұстардың бәрін /қарт сығанның Овидий</w:t>
        <w:br/>
        <w:t>туралы әңгімесін, Алеконың оған жауабын, сыған қартының Мари-</w:t>
        <w:br/>
        <w:t>ул жайында айтқанын, Алеко екеуінің сөзге келісіп қалған жерін/</w:t>
        <w:br/>
        <w:t>тастап өте шыққан. Содан келген де поэманың сыртқы сұлбасы,</w:t>
        <w:br/>
        <w:t>яғни күйеуінің өз әйелін ашынасымен қосып өлтіріп тастағаны ғана</w:t>
        <w:br/>
        <w:t>қалған. Мұнан аудармашының пайымдауы /әрі сол арқылы пайым-</w:t>
        <w:br/>
        <w:t>датуы/ бойынша “әйелдің бетімен кеткен бостандығының” аяғы</w:t>
        <w:br/>
        <w:t>трагедияға ұрындырмай қоймайды деген ой шығады. Бұл, әрине,</w:t>
        <w:br/>
        <w:t>араб оқырманының қалауына да орайлас келетін шешім екені</w:t>
        <w:br/>
        <w:t>мәлім. Аудармашы бұл ойын.баса аңғарта түсу үшін поэманың атын</w:t>
        <w:br/>
        <w:t>да “Сығандар” демей, “Сыған әйелі" /“Ғаджариййат”/ деп алыпты.</w:t>
        <w:br/>
        <w:t>Оның жанында біздің ақындардікі жәй еркелік сияқты...</w:t>
        <w:br/>
        <w:t>“Евгений Онегиннің” халықтық нұсқалары қай жағынан алып</w:t>
        <w:br/>
        <w:t>қарасаңыз да ғажап құбылыс. Халқымыздың жақсы десе жайылып</w:t>
        <w:br/>
        <w:t>түсетін жомарт жанын да, жаңалық атаулыны жатсынбайтын жүрегін</w:t>
        <w:br/>
        <w:t>де, өнер иесіне өзгеше құрметі мен өлең-жырға ыстық ілтипатын да,</w:t>
        <w:br/>
        <w:t>ең бастысы - қажет деп тапқан тұсында ұлттық менталитетін ішіна-</w:t>
        <w:br/>
        <w:t>ра өзгертуге қабілеттілігін де осы “Евгений Онегиннің” халықтық</w:t>
      </w:r>
    </w:p>
    <w:p>
      <w:r>
        <w:t>нұсқалары анық айғақтай алады. Қазақтың жан дүниесі нағыз</w:t>
        <w:br/>
        <w:t>евразиялық санаға бейімдігін. кемел көрсететін нақты мысалдың бірі</w:t>
        <w:br/>
        <w:t>деміне осы.</w:t>
        <w:br/>
        <w:t>Халық ақындарының “Евгений Онегин” желісімен поз-</w:t>
        <w:br/>
        <w:t>малар жазуының /шығаруының/ негізгі сыры неде? Сыры көп.</w:t>
        <w:br/>
        <w:t>Пушкиннің ұлы талантында. Абайдың аудармашылық құдіретінде.</w:t>
        <w:br/>
        <w:t>Абай қалыптастырған ақындық мектептің дәстүр сабақтастығында,</w:t>
        <w:br/>
        <w:t>Халқымыздың өлең-жырға құмарлығында. Аударма мәдениетінің</w:t>
        <w:br/>
        <w:t>жоғарылығында, сол арқылы әлемдік әдебиет маржандарына</w:t>
        <w:br/>
        <w:t>құрметпен қараушылық қалыптасқанында. Мұның бәріне дау</w:t>
        <w:br/>
        <w:t>жоқ. Ал, бірақ, тек сол ғана ма? Тек сол ғана болмас. Пушкин</w:t>
        <w:br/>
        <w:t>шығармашылығының, әсіресе, осы “Евгений Онегиннің” біздің</w:t>
        <w:br/>
        <w:t>ұлтымыздың мәдениетінде алар орны, шынында да нағыз фено-</w:t>
        <w:br/>
        <w:t>мен деуге тұрарлық құбылыс. Өзге ұлт әдебиеті өкілдерінің ара-</w:t>
        <w:br/>
        <w:t>сынан қазақ фольклорының кейіпкеріне айналып кеткен Пушкин-</w:t>
        <w:br/>
        <w:t>дей ақын-жазушыны кездестіру қиын. Шығарма кейіпкерлерінің</w:t>
        <w:br/>
        <w:t>халық жүрегіне ұялап, санасына сіңгені сондай - Татьяна есімі</w:t>
        <w:br/>
        <w:t>қазақ арасына Тәтіш деген қыз аты болып еніп кеткені, расында</w:t>
        <w:br/>
        <w:t>да, ғажап қалатын жай. Ал мұндай құбылыстың сыр-сипатын сол</w:t>
        <w:br/>
        <w:t>ақындардың дарындылығымен ғана түсіндіре салу жөнсіз жеңілдік</w:t>
        <w:br/>
        <w:t>болар еді. :</w:t>
        <w:br/>
        <w:t>Мәселе қазақ даласында, қазақ санасында.. сөздің, әсіресе,</w:t>
        <w:br/>
        <w:t>көркем сөздің, өлең-жырдың: өзіндік бір культке айналғандығында.</w:t>
        <w:br/>
        <w:t>Жазу мәдениеті онша орныға қоймаған елдерде сөз тылсым күшке;</w:t>
        <w:br/>
        <w:t>64</w:t>
        <w:br/>
        <w:t>айтқан оқиғаларды негізінде пайдаланса да көп жерде өз еркімен</w:t>
        <w:br/>
        <w:t>өзгертіп отырып, тыңнан жырлап шығаратыны болады. Бұлайша</w:t>
        <w:br/>
        <w:t>бір тақырыптың әр ақында қайталануын еш уақытта аударма деп</w:t>
        <w:br/>
        <w:t>танымау керек. Ол өзінше бір қайта жырлау, тыңнан толғау, неме-</w:t>
        <w:br/>
        <w:t>се ақындық шабыт-шалым сынасын, жырмен жарысу есепті бір</w:t>
        <w:br/>
        <w:t>салт еді” /75, 181-12/ дегені бар. Оның үстіне халық ақындарын Пуш-</w:t>
        <w:br/>
        <w:t>кин романына құмартатын өзге себептер де баршылық. Солардың</w:t>
        <w:br/>
        <w:t>бірі - шығарманың жаңашыл рухы. Басқасын былай қойғанда,</w:t>
        <w:br/>
        <w:t>ол ақындардың ауыл арасында жасынан естіп өскен ғашықтық</w:t>
        <w:br/>
        <w:t>дастандарының бәрінде дерлік жігіг қызға үздігіп, арып-ашыл</w:t>
        <w:br/>
        <w:t>жүретін, неше түрлі кедергіге кездесіп, бәрін жеңіп барып қолы жаңа</w:t>
        <w:br/>
        <w:t>жеткенде екеуі де арманда кететін. Ал мұнда басқаша: алдымен жігіт-</w:t>
        <w:br/>
        <w:t>ке қыз ғашық болады, хатты да қыздың өзі жазады, оған сезімін кері</w:t>
        <w:br/>
        <w:t>серпіп тастаған жауап алады... “Басы қатты болып еді, аяғы тәтті бо-</w:t>
        <w:br/>
        <w:t>лар” дейін десең ол жағы қайтадан ширығып кетеді... Осының өзі-</w:t>
        <w:br/>
        <w:t>ақ “Евгений Онегиннің” даңқын халық арасына бітімі бөлек дүние</w:t>
        <w:br/>
        <w:t>ретінде тез жайып әкеткен. Бір жағынан Пушкин романына мұндай</w:t>
        <w:br/>
        <w:t>қызығушылық шығарма Абай аудармалары арқылы тараған тұста</w:t>
        <w:br/>
        <w:t>қазақ қауымында жаңалыққа дайындық,тың дүниені түйсінуге әзірлік</w:t>
        <w:br/>
        <w:t>ауаны пісіп-жетілгенін де көрсетеді. Абайдың Абайлығы да осында</w:t>
        <w:br/>
        <w:t>- қоғамның рухани сұранымын дер кезінде, дәл тани білгенінде.</w:t>
        <w:br/>
        <w:t>Біз бұл арада негізгі назарды Әсет нұсқасына аудармақпыз.</w:t>
        <w:br/>
        <w:t>Олай болатыны - басқа нұсқалардың бәрінің де арқауы Әсет даста-</w:t>
        <w:br/>
        <w:t>ны екені бүгінгі таңда талас тудырмайды. Осы ойдың тағы бір дәлелі</w:t>
        <w:br/>
        <w:t>ретінде Әріп Тәңірбергеновтің “Ұмытпаңыздар мені” /76,/ Қуат</w:t>
        <w:br/>
        <w:t>Терібаевтың “Ағынды Ақсу ”/77/ жинақтарында олардың “Евгений</w:t>
        <w:br/>
        <w:t>Онегинді” жырлаған нұсқалары енгізілмегенін де айтуға болады.</w:t>
        <w:br/>
        <w:t>Әріп жинағының алғысөзінде филология ғылымдарының кандидаты</w:t>
        <w:br/>
        <w:t>Өмірзақ Есназаров ол нұсқаны “талаптану үстіндегі жемістер” деп</w:t>
        <w:br/>
        <w:t>бағаласа, Қуат жинағындағы алғысөзде филология ғылымдарының</w:t>
        <w:br/>
        <w:t>кандидаты Анарбай Бұлдыбаев: “Назира үлгісінде жырланған бұл</w:t>
      </w:r>
    </w:p>
    <w:p>
      <w:r>
        <w:t>дастанның негізгі сюжеті бір кезде Әсет арқылы Қуатқа жеткен” /77,</w:t>
        <w:br/>
        <w:t>10/ деп басын ашып айтады. Ал негізінде заманның кеңдеу, қағаздың</w:t>
        <w:br/>
        <w:t>көптеу кезінде екі нұсқаны да жариялап жібергенде абзал болар еді.</w:t>
        <w:br/>
        <w:t>Қазір “Евгений Онегиннің” халықтық нұсқаларын Пушкиннің</w:t>
        <w:br/>
        <w:t>1937 жылғы қазақша үш томдығынан ғана оқи аласыз. Ол кітапты</w:t>
        <w:br/>
        <w:t>бүгінде арнайы іздеген бірен-саран әдебиетшілер болмаса былайғы</w:t>
        <w:br/>
        <w:t>жұрт таба да алмайды, таба қалсаңыз, қаншама мәтіні қазақша ғой</w:t>
        <w:br/>
        <w:t>дегенмен, сол кездегі латынша қаріп адымыңызды аштырмай-</w:t>
        <w:br/>
        <w:t>ды. Сонымен, “Евгений Онегинге” шығарылған назиралық қазақ</w:t>
        <w:br/>
        <w:t>дастандарының арасында халыққа көбірек тарағаны /мысалы, 1988</w:t>
        <w:br/>
        <w:t>жылғы кітап 35 мыңдық тиражбен басылған/ - Әсеттің “Онегин мен</w:t>
        <w:br/>
        <w:t>Татьянасы”.</w:t>
        <w:br/>
        <w:t>53</w:t>
        <w:br/>
        <w:t>Дуэльмен қарсы жасап мылтық атты;;;</w:t>
        <w:br/>
        <w:t>Жары үшін Татьяна махаббатты;</w:t>
        <w:br/>
        <w:t>Ажал оқ бір-біріне қарсы тиіп,</w:t>
        <w:br/>
        <w:t>Осымен екі ғашық қанға батты. ,</w:t>
        <w:br/>
        <w:t>Оңалмай теріс кетті есіл Тәті,</w:t>
        <w:br/>
        <w:t>О даатып өзін-өзі қаза тапты.</w:t>
        <w:br/>
        <w:t>Сонымен, Әсет дастанының соңында осындағы бар-жоғы үш</w:t>
        <w:br/>
        <w:t>кейіпкердің үшеуі де ажал құшады: Онегин мен Татьяна күйеуі</w:t>
        <w:br/>
        <w:t>“ажал оқ бір-біріне қарсы тиіп” өлсе, Татьяна өзін-өзі атып қаза</w:t>
        <w:br/>
        <w:t>табады. Әсеттің дастан соңында: “Осы қыз қайсысына лайықты,</w:t>
        <w:br/>
        <w:t>(Оқыған, айырсаңыз шариғатты?” деп сауал тастап қоятыны тағы</w:t>
        <w:br/>
        <w:t>бар...</w:t>
        <w:br/>
        <w:t>Бұл желі халықтық нұсқалардың бәрінде дерлік сақталған.</w:t>
        <w:br/>
        <w:t>Сапарғали Әлімбетов нұсқасында тіпті екі жақ ешқандай бітім жа-</w:t>
        <w:br/>
        <w:t>сай алмаған соң бұлар бар болған жайды айтып, тікелей патшаның</w:t>
        <w:br/>
        <w:t>өзіне хат жазады. Жоғарыдан “өздерің дуэльде шеше беріңдер” де-</w:t>
        <w:br/>
        <w:t>ген сыңайда жауап келеді... Одан арғысы - жаңағы.</w:t>
        <w:br/>
        <w:t>Сапарғали ақын өз дастанының негізгі кейіпкері етіп Онегин-</w:t>
        <w:br/>
        <w:t>ді емес, тұп-тура Пушкиннің өзін алған! Ақынның өлең-жырларын</w:t>
        <w:br/>
        <w:t>жасынан жаттап өскен Татьяна Пушкинге сырттай ғашық болып,</w:t>
        <w:br/>
        <w:t>хат жазады. “Пушкин жас қызға ғылыммен шұғылданғалы бері</w:t>
        <w:br/>
        <w:t>әйел затына қарамасқа ант бергенін, оның үстіне, жастарының</w:t>
        <w:br/>
        <w:t>тым алшақ екенін айтып, сыпайы түрде сәлем хатпен жауап</w:t>
        <w:br/>
        <w:t>қайтарады” /Т. Рақымжанов/. Шығарманың түйінделер тұсында</w:t>
        <w:br/>
        <w:t>Татьянаның күйеуі мен Пушкин дуэльге шығып, екеуі де қаза та-</w:t>
        <w:br/>
        <w:t>батынын Б.Нұржекеев: “Біздің ойымызша, мұны айтушылар</w:t>
        <w:br/>
        <w:t>шатастырған, Онегин дегенді ұмытып қалған соң, есінде қалған</w:t>
        <w:br/>
        <w:t>автордың атымен ауыстырып жіберген” деп түсіндіріпті /14,31 бет/.</w:t>
        <w:br/>
        <w:t>Мүмкін. Пушкиннің өзі де дуэльде қайтыс болғанын естіп қалған</w:t>
        <w:br/>
        <w:t>халықақыны ауыстырса ауыстырып та алған шығар. Шығармасында</w:t>
        <w:br/>
        <w:t>“Онегин ерді” сүйгеніне қоспай қойған “қатігез” Пушкинге қылған</w:t>
        <w:br/>
        <w:t>қайранының түрі сол болды ма екен?.. Дегенмен, осында қалайда</w:t>
        <w:br/>
        <w:t>бір ой қисыны бар сияқты. Бізге Е.Ысмайыловтың: “Ал Сапарғали</w:t>
        <w:br/>
        <w:t>вариантында Онегин орнына Пушкиннің өзін герой етіп жырлануы</w:t>
        <w:br/>
        <w:t>фольклор дәстүрінде болатын ауысу, бірақ мұндағы үлкен жаңалық</w:t>
        <w:br/>
        <w:t>Пушкин мен генерал күйеуді дуэль үстінде өлтіруі, Татьянаның</w:t>
        <w:br/>
        <w:t>да өлуі. Бұлай бітіру романның идеялық мотивіне жат та емес,</w:t>
        <w:br/>
        <w:t>Пушкиннің әміріне де, Онегин образының бойына да сыйымды,</w:t>
        <w:br/>
        <w:t>Татьяна образының аянышты хал, сыйпатын күшейте түседі” деген</w:t>
        <w:br/>
        <w:t>пікірі /73, 279/ орнықтырақ көрінеді.</w:t>
      </w:r>
    </w:p>
    <w:p>
      <w:r>
        <w:t>Есенсары Құнанбаевтың баспа бетінде жарияланбаған</w:t>
        <w:br/>
        <w:t>нұсқасынан бірер үзіндіні Есмағамбет Ысмайылов жаңағы</w:t>
        <w:br/>
        <w:t>59-</w:t>
        <w:br/>
        <w:t>“5, ЭХӘФаИЯІ2</w:t>
        <w:br/>
        <w:t>Соңғы екі жарым ғасыр шамасында ежелгі қазақ даласында</w:t>
        <w:br/>
        <w:t>бірте-бірте қалыптасқан евразиялық мәдени тип төлтума мәдениетті</w:t>
        <w:br/>
        <w:t>әлемдік өркениетпен байланыстырып отыр. “Философия және</w:t>
        <w:br/>
        <w:t>мәдениеттану” атты оқу құралының авторлары “еуроазиялық</w:t>
        <w:br/>
        <w:t>мәдениетті тек Батыс пен Шығыстың ортасындағы буферлік</w:t>
        <w:br/>
        <w:t>аймақ ретінде қарастыру да сыңаржақтылықтың бір түрі. Өйткені,</w:t>
        <w:br/>
        <w:t>бұл жерде біз адамзат тарихындағы екі суперөркениеттің жай</w:t>
        <w:br/>
        <w:t>қарым-қатынасын емес, олардың тұтастану үлгісінің /моделінің/</w:t>
        <w:br/>
        <w:t>қалыптасуының куәсі болып отырмыз. Азияның кіндігінде адамзат</w:t>
        <w:br/>
        <w:t>мәдениеті үшін өте маңызды оқиға жүзеге асты” /71, 264-265/ деп</w:t>
        <w:br/>
        <w:t>жазыпты. Біз осы арада ол оқиғаның мән-маңызын, дұрысы мен</w:t>
        <w:br/>
        <w:t>бұрысын, күнгейі мен көлеңкесін талдап-таратып жатпақ емес-</w:t>
        <w:br/>
        <w:t>піз. Бұл - күрделі құбылыс. Біздің қазірше айтпағымыз: мұндай</w:t>
        <w:br/>
        <w:t>мәдени диалог, өзге салаларды былай қойғанда, дәстүрлі қазақ</w:t>
        <w:br/>
        <w:t>мәдениетінің, атап айтқанда, фольклордың дамуына тікелей ықпал</w:t>
        <w:br/>
        <w:t>жасағандығы. Оның басты сыры - бұл ізденістің бәрі де дәстүрлі</w:t>
        <w:br/>
        <w:t>арнада, табиғи жолмен өрбігендігінде. Соның бір жарқын көріңісі</w:t>
        <w:br/>
        <w:t>- А.С.Пушкиннің “Евгений Онегин” романының негізінде дүниеге</w:t>
        <w:br/>
        <w:t>келген қазақтың жыр-дастандары.</w:t>
        <w:br/>
        <w:t>Пушкин - ұлы ақын. Бұл- басы ашық ақиқат. Бірақ, оның туын-</w:t>
        <w:br/>
        <w:t>дыларын аударудың басты қиындығы мұнда да емес. Пушкин - ұлт</w:t>
        <w:br/>
        <w:t>ақыны. Басты қиындық, міне, осында. “Халықтық” дегеннен гөрі</w:t>
        <w:br/>
        <w:t>“ұлттық” деген сөздің мағынасы кеңірек. “Халық” деген түсініктің</w:t>
        <w:br/>
        <w:t>астарында әрқашан қалың жұртшылық, мемлекеттің ең төменгі</w:t>
        <w:br/>
        <w:t>және негізгі тобы жатады. “Ұлт” дегеніміздің қаңқасын құрайтын</w:t>
        <w:br/>
        <w:t>-- төменді-жоғарылы бүкіл буындар. Ұлт ақыны өз еңбектерінде</w:t>
        <w:br/>
        <w:t>қайсысына болса да бірдей, ережеге салуға, қолға түспейтіндіктен</w:t>
        <w:br/>
        <w:t>көнбейтін, негізгі субстанциялық стихияны айтпақ, сонда осы</w:t>
        <w:br/>
        <w:t>субстанцияның өкілі халықтың көпшілігінің өзі болмақ, ал осы</w:t>
        <w:br/>
        <w:t>субстанциялық стихияның дамуында ұлттың білімді тобының</w:t>
        <w:br/>
        <w:t>айрықша мәні бар. Ұлт ақыны болу - ұлы іс! Пушкиннің ұлт ақыны</w:t>
        <w:br/>
        <w:t>ретіндегі сипатына келсек, біз оның географиялық, физиологиялық</w:t>
        <w:br/>
        <w:t>тұрғыдан халық өмірін толық бейнелемеуге әдді жоқ дер едік,</w:t>
        <w:br/>
        <w:t>өйткені ол тек қана орыс емес, табиғатынан-ақ данышпандық</w:t>
        <w:br/>
        <w:t>күшке икем болған орыс” деген еді В.Г.Белинский /6, 226-267/.</w:t>
        <w:br/>
        <w:t>4-3915 5 ) 349</w:t>
        <w:br/>
        <w:t>Пушкиннің тек сарыны ғана бар. Бұл ең арзан, ең оңай жол. Біз бұл</w:t>
        <w:br/>
        <w:t>жолдан тартындық” / 81, 301 / дегенін Пушкин романынан Абай</w:t>
        <w:br/>
        <w:t>аударған үзінділерге емес, осы біз әңгімелеп отырған халықтық</w:t>
        <w:br/>
        <w:t>нұсқаларға қатысты айтылған баға шығар деп ойлаймыз. Бұл пікір</w:t>
        <w:br/>
        <w:t>айтылған кез “Социалды Қазақстанда” роман желісімен жырланған</w:t>
        <w:br/>
        <w:t>дастандар басылған тұс еді. Әрине, оларды Пушкиннен аударма деп</w:t>
        <w:br/>
        <w:t>қарасақ, “ең арзан, ең оңай жол” болуы рас. Алайда, мәселе олардың</w:t>
        <w:br/>
        <w:t>аударма еместігінде ғой. Ана жылы Қадыр Мырзалиевтің: “Бір-ақ</w:t>
        <w:br/>
        <w:t>рет ақ өлең жазып көріп едім, соның өзін “ұйқасы нашар” деп сы-</w:t>
        <w:br/>
        <w:t>нады. Түсінбеймін: ұйқасы жоқ өлеңнің ұйқасы қалай нашар бола-</w:t>
        <w:br/>
        <w:t>ды?!”, - деп күйінгені есімізде. Сол айтқандай, өзі о бастан аударма</w:t>
        <w:br/>
        <w:t>болмаса, оның аудармасы қалай нашар болады? Ал оларға Пушкин</w:t>
      </w:r>
    </w:p>
    <w:p>
      <w:r>
        <w:t>романын фольклорлық бейімдеу, нәзиралық үлгіде қайта жырлап</w:t>
        <w:br/>
        <w:t>шыққан туындылар деп қарар болсаңыз ақындардың алға қойған</w:t>
        <w:br/>
        <w:t>нақты міндетін абыроймен атқара алғаны анық. Балтабай Адамбаев</w:t>
        <w:br/>
        <w:t>“Онегинді” Әсет те жырлаған” / 82/ деген шағын ғана мақаласында:</w:t>
        <w:br/>
        <w:t>“Евгений Онегинді” Әсет шамамен ХХ ғасырдың басында аударған.</w:t>
        <w:br/>
        <w:t>Бұл уақытта қазақ жұртына “Евгений Онегин” романын өлеңмен</w:t>
        <w:br/>
        <w:t>мұнан қызық та, мұнан Түсінікті де етіп аударуды талап ету де,</w:t>
        <w:br/>
        <w:t>орыс халқымен таныстыру үшін Пушкин мен Татьянадан абзал</w:t>
        <w:br/>
        <w:t>образ табу да қиын еді. Мұнда романның қысқаша мазмұнымен</w:t>
        <w:br/>
        <w:t>қатар желісі де сақталған. Әсіресе, Татьяна мен Онегиннің сипатта-</w:t>
        <w:br/>
        <w:t>ры мен хаттары жатық тілмен берілген. Жырдың тілінде Абайдың</w:t>
        <w:br/>
        <w:t>ақындық ықпалы айқын көрініп тұрады. Әрине, жыр дәл аударма</w:t>
        <w:br/>
        <w:t>емес. Шығыс ақындарының салтымен қайта жырланған. “Евгений</w:t>
        <w:br/>
        <w:t>Онегиннің” қазақ топырағында туған жаңа түрі деуге болады. Тек</w:t>
        <w:br/>
        <w:t>солай түсінгенде ғана біз “Евгений Онегиннің” аудармаларын дұрыс</w:t>
        <w:br/>
        <w:t>бағалай алатын боламыз” дейді.</w:t>
        <w:br/>
        <w:t>Ал түпнұсқаның сипатын біршама өзгертуге келсек, бұл жал-</w:t>
        <w:br/>
        <w:t>пы фольклор табиғатына тән белгілердің бірі. Нәзира үлгісінде</w:t>
        <w:br/>
        <w:t>дүниеге келген таза халықтық мәнердегі туындыларды былай</w:t>
        <w:br/>
        <w:t>қойғанда, кәсіби аудармалардың өзінде де шығарманың мәтінінен</w:t>
        <w:br/>
        <w:t>шығандап кету, сөйтіп автордың айтар ойын бұрып әкету болып</w:t>
        <w:br/>
        <w:t>тұрады. А.Долинина “Қанды кек туралы дастан” атты мақаласында</w:t>
        <w:br/>
        <w:t>/83, 13-21/ ақынның “Сығандар” поэмасының араб тіліне қалай</w:t>
        <w:br/>
        <w:t>аударылғанын әңгіме етеді. Тәржімеші Махмұд Баргум бас кейіп-</w:t>
        <w:br/>
        <w:t>кер - Алеко образын өзінше өзгерту арқылы поэманың айтар ойын</w:t>
        <w:br/>
        <w:t>да басқа арнаға салып жіберген көрінеді. Бізге мектеп оқулығынан</w:t>
        <w:br/>
        <w:t>көбірек мәлім пайымдау бойынша “Алеконың түбіне жеткен бір-</w:t>
        <w:br/>
        <w:t>ақ нәрсе, ол - өзімшілдік!” /84, 387/. Б.Г.Томашевский: Пушкин</w:t>
        <w:br/>
        <w:t>бұл шығармасында өз уақытынан сырт қалған индивидуалиест</w:t>
        <w:br/>
        <w:t>кейіпкердің трагедиясын суреттейді деп санайды /85, 631/. Мұндай</w:t>
        <w:br/>
        <w:t>ойды Ф.М.Достоевский де қолдағанын білеміз. Ал аудармашы не</w:t>
        <w:br/>
        <w:t>63</w:t>
        <w:br/>
        <w:t>Әсет Абай аудармасының да түйінді тұстарын дәл аңдаған.</w:t>
        <w:br/>
        <w:t>“Жау болсаң табаныңа таптарсыңыз”, /“Жаумысың теуіп тап-</w:t>
        <w:br/>
        <w:t>таушы?”/, “Үндемей сүймесеңіз сақтарсыңыз” /“Иембісің</w:t>
        <w:br/>
        <w:t>сақтаушы?”/, “Жаралы сен бір сері жолбарыссың” /“Мен - жаралы</w:t>
        <w:br/>
        <w:t>жолбарыспын”/, “Бағым жоқ, талабым жоқ мен бір сорлы,/ Аттадым</w:t>
        <w:br/>
        <w:t>еріксізден ұят жолды” /“Талапсыз, бақсыз мен сорлы,/ Еріксіз аттап</w:t>
        <w:br/>
        <w:t>ұяттан”/ сияқты реминисценциялар да аз ұшыраспайды. Мұны Әсет</w:t>
        <w:br/>
        <w:t>қайталайын деп қайталап жатқан жоқ. Абайдың бейнелі сөзінің</w:t>
        <w:br/>
        <w:t>сол тақырыпқа жыр толғаған ақынның тіліне еркінен тыс орала</w:t>
        <w:br/>
        <w:t>беруі заңды да, жарасымды да. Ұлтының өсуін, өрлеуін ойлаған</w:t>
        <w:br/>
        <w:t>зиялы атаулы ол тұста Абай үлгісіне соқпай кетпейтін. “Ұлттық</w:t>
        <w:br/>
        <w:t>мадениетіміздің мақтанышы” атты терең мағыналы мақаласында</w:t>
        <w:br/>
        <w:t>академик Рымғали Нұрғали Ахмет Байтұрсыновтың аудармалары-</w:t>
        <w:br/>
        <w:t>на қатыстырып: “Қалайда халықты ояту, оның санасына, жүрегіне,</w:t>
        <w:br/>
        <w:t>сезіміне әсер ету жолдарын іздеген ақын айналып келгенде ұлы</w:t>
        <w:br/>
        <w:t>Абай тапқан соқпақ -- орыс әдебиеті үлгілерін пайдалану, аударма</w:t>
        <w:br/>
        <w:t>жасау дәстүріне мойынсұнады" /80, 522/ деген еді.</w:t>
        <w:br/>
        <w:t>Онегин бейнесінің Әсет дастанындағы пайымдалуы “Евгений</w:t>
        <w:br/>
        <w:t>Онегиннің” басқа барлық халықтық нұсқаларына әсер еткен деуге</w:t>
        <w:br/>
        <w:t>негіз бар. Бұлардың бәрінің бұлақ-бастауы, әрине, Абай трактовка-</w:t>
        <w:br/>
        <w:t>сы. “Абай қазақ жастарына үлгі етіп, опалы жігіттің таза сезімін бей-</w:t>
        <w:br/>
        <w:t>нелеуді мақсат тұтқан”, “Абай “Евгений Онегиннен” екі ғашықтың</w:t>
        <w:br/>
        <w:t>арасындағы махаббат күйі суреттелетін тарауларды таңдап алып</w:t>
        <w:br/>
        <w:t>жыр еткенде, Пушкиннің ізімен жүріп отырса да, оқиғаларды ба-</w:t>
        <w:br/>
        <w:t>яндауда, кейіпкерлердің ішкі дүниесін бейнелеуде өз сарынын та-</w:t>
      </w:r>
    </w:p>
    <w:p>
      <w:r>
        <w:t>ньтады. Адал махаббат, ыстық іңкәрлік, кіршіксіз жүректегі мөлдір</w:t>
        <w:br/>
        <w:t>сезім, берік серт- міне, Абай аңсаған аяулы ғашықтардың жан нұрын</w:t>
        <w:br/>
        <w:t>көрсететін ізгі адамгершілік қасиеттері. Айнымас жар, опалы жігіт,</w:t>
        <w:br/>
        <w:t>тұрлаулы қыз - міне, Абай дәріптеген асыл адамдар”, - деп жазған</w:t>
        <w:br/>
        <w:t>болатын “Абайдың нәзира үлгісі” атты мақаласында көрнекті ғалым</w:t>
        <w:br/>
        <w:t>Нығмет Ғабдуллин /60, 67/.</w:t>
        <w:br/>
        <w:t>Әсет те сәз саптауын солай келтіреді. “Ер жетіп, іс білген соң</w:t>
        <w:br/>
        <w:t>Онегин ер,/ Адамнан артық алған тәрбиесін”. “Пенденің тілін ал-</w:t>
        <w:br/>
        <w:t>май өзі туып, / Жалғаннан үміт үзді көңілі суып”. Сондықтан да:</w:t>
        <w:br/>
        <w:t>“Дүниені бес күншілік қызық көріп,/ Қатын ап, бала тілеп, мал</w:t>
        <w:br/>
        <w:t>жимасын”. Онысын оғаш көріп, себебін сұрайтын адамға ақын</w:t>
        <w:br/>
        <w:t>Онегиннің өзінің аузымен: “Тыныштық, рахатым жоқ жаралғалы,</w:t>
        <w:br/>
        <w:t>/Тәніме ғылым суы таралғалы” деп түсіндіріп қояды. Мұнысы да</w:t>
        <w:br/>
        <w:t>Абайдың “Қайғы шығар ілімнен,/ Ыза шығар білімнен” дегенімен</w:t>
        <w:br/>
        <w:t>астасып, үндесіп жатыр.</w:t>
        <w:br/>
        <w:t>Қысқасы, Әсет те өз дастанында Пушкин заманындағы орыс</w:t>
        <w:br/>
        <w:t>қоғамының “басы артық адамдар” мәселесін көлденең тартады.</w:t>
        <w:br/>
        <w:t>Қазақ қауымына кейіпкердің іс-әрекетінің сыр-сипаты түсініктірек</w:t>
        <w:br/>
        <w:t>55</w:t>
        <w:br/>
        <w:t>тіпті кейде мистикалық сипатқа ие болатыны бар. Көшпелілер үшін</w:t>
        <w:br/>
        <w:t>сөз тек “қарым-қатынас құралы” ғана емес, әр адамның жанының</w:t>
        <w:br/>
        <w:t>серігі, өмірлік қажеттілігі, катарсис тетігі. Ал ең басты мәселе,</w:t>
        <w:br/>
        <w:t>біздіңше, қазақ халқының өмірінде мәдени факторлардың ерекше</w:t>
        <w:br/>
        <w:t>орын алатынында жатыр. Қазақтар -- мәдени алыс-беріске өте-мөте</w:t>
        <w:br/>
        <w:t>икемді халық. Оған нақты дәлелді кезінде Г.Н.Потанин келтірген.</w:t>
        <w:br/>
        <w:t>“Қазақтар - пысық, пісіп-қатқан, өмірге құштар халық; олар ойын-</w:t>
        <w:br/>
        <w:t>сауыққа құмар: киімде ашық бояулыны, тұрмыста той-мерекені</w:t>
        <w:br/>
        <w:t>сүйеді. Өлгенді еске алу бұл халықта ойын-сауығымен, ат жарысы-</w:t>
        <w:br/>
        <w:t>мен, ән-күйімен, ақындар айтысымен ұзаққасозылатын үлкен сауық-</w:t>
        <w:br/>
        <w:t>салтанатқа айналады. Серілік өнер мен сән-салтанат қуу, бәлкім,</w:t>
        <w:br/>
        <w:t>қазақтарды кейбір жағдайда даңққұмарлыққа баулитын сияқты. Бұл</w:t>
        <w:br/>
        <w:t>жағынан олар француздарға ұқсайды. Афиндіктер секілді қазақтар</w:t>
        <w:br/>
        <w:t>жаңалыққа, хабарға әуес. Осы әуестік жас буында білімқұмарлыққа</w:t>
        <w:br/>
        <w:t>ауысуда” деп жазған болатын ғалым /86, 5/.</w:t>
        <w:br/>
        <w:t>Қазақ- қабылдампаз халық. Жақсыны да қабылдампаз, жаман-</w:t>
        <w:br/>
        <w:t>ды да қабылдампаз. Демек, бар мәселе ұлтымыздың ұл-қызына нені</w:t>
        <w:br/>
        <w:t>ұсынатымызға, қалай ұсынатынымызға келіп тіреледі.</w:t>
        <w:br/>
        <w:t>“Евгений Онегин” сарынымен нәзира үлгісінде дүниеге келген</w:t>
        <w:br/>
        <w:t>қазақ дастандарының ұлт мәдениетінің дамуы үшін жасаған тағы</w:t>
        <w:br/>
        <w:t>бір қызметі бар. Абайдың аудармаларынан, халық ақындарының</w:t>
        <w:br/>
        <w:t>“Евгений Онегиннің” сарынымен жырлауынан кейін бұрынғысынан</w:t>
        <w:br/>
        <w:t>да танымал бола түскен Пушкин романын енді толық күйінде,</w:t>
        <w:br/>
        <w:t>аударманың барлық шарттарын сақтай отырып тәржімелеп шығу</w:t>
        <w:br/>
        <w:t>міндеті алға қойылды.</w:t>
        <w:br/>
        <w:t>5-3915</w:t>
        <w:br/>
        <w:t>болған жаңа әдебиеттік құбылыс”, “орыстың үлгілі әдебиетінің</w:t>
        <w:br/>
        <w:t>қазақ әдебиетіне еткен өршіл, мәдениетті әсерінің айқын бір</w:t>
        <w:br/>
        <w:t>көрінісі” /Е.Ысмайылов/.</w:t>
        <w:br/>
        <w:t>“Евгений Онегиннің” халықтық нұсқаларының бәрі де Абай</w:t>
      </w:r>
    </w:p>
    <w:p>
      <w:r>
        <w:t>жазған “эпистолярлық романнан” /М.,Әуезов/ бастау алады. “Пуш-</w:t>
        <w:br/>
        <w:t>кин ұлылығын сол заманда, сол ортада отырып тани, бағалай білген-</w:t>
        <w:br/>
        <w:t>дігі - Абай ұлылығының бір жарқын көрінісі. Абайдың Пушкинмен</w:t>
        <w:br/>
        <w:t>үндестігі, оны жақын тартуы тегін емес еді. Ол қазақ әдебиетінде</w:t>
        <w:br/>
        <w:t>өз дәуірінде бір кезде Пушкин орыс әдебиетінде атқарған қызметті</w:t>
        <w:br/>
        <w:t>атқаруды, сондай жүкті көтеруді мақсат етті. Қазақ қоғамы алды-</w:t>
        <w:br/>
        <w:t>на қойған зор міндетті - жаңа реалистік әдебиетті қалыптастыру</w:t>
        <w:br/>
        <w:t>ісін Абай тиянақтап атқарған болса, оған орыс әдебиетінің асқар</w:t>
        <w:br/>
        <w:t>алыбы Пушкиннің әдеби мұрасының өнегелік мәні аз болған жоқ.</w:t>
        <w:br/>
        <w:t>Тек осының өзі ғана Пушкиннің мұрасы, есімі қазақ әдебиетімен</w:t>
        <w:br/>
        <w:t>қаншалықты жақын болып кеткендігін айқын-ақ көрсетсе керек.</w:t>
        <w:br/>
        <w:t>Әсет, Әріп сияқты ақындардың “Евгений Онегинді” дастан етіп</w:t>
        <w:br/>
        <w:t>айтып жүргені Абай орнықтырған дәстүрдің сол кездің өзінде-ақ</w:t>
        <w:br/>
        <w:t>жалғастық тапқанын дәлелдейді” деген болатын академик Ээки Ах-</w:t>
        <w:br/>
        <w:t>метов /62, 174/,</w:t>
        <w:br/>
        <w:t>Бұл таза нәзиралық нұсқаларға Абайдың Пушкиннен</w:t>
        <w:br/>
        <w:t>жасаған аудармаларындай қарау онша дұрыс емес. Академик</w:t>
        <w:br/>
        <w:t>М.Сильзенконың: “Пушкин романын ақындардың кейіннен ша-</w:t>
        <w:br/>
        <w:t>масы келгенше жалғастырып жатқаны Абайдың аудармашылық</w:t>
        <w:br/>
        <w:t>еңбегінің қадір-қасиетін айрықша таныта түсумен қатар, оның осы</w:t>
        <w:br/>
        <w:t>шығарманы өз заманына лайықтап беру жөнінде тапқан түрінің</w:t>
        <w:br/>
        <w:t>дұрыстығын да дәлелдейді. Ақындардың романның оқиғалық</w:t>
        <w:br/>
        <w:t>сұлбасы мен кейіпкерлердің ғұмырбаянын бейнелеу талабы</w:t>
        <w:br/>
        <w:t>шығарманың поэтикалық құндылығын кемітті, оны қара сөзбен</w:t>
        <w:br/>
        <w:t>қайта баяндағандай қарабайырландырды” /67, 127-128/ дегені</w:t>
        <w:br/>
        <w:t>халықтық нұсқалардың өзіндік ерекшелігін жете ескермеуден</w:t>
        <w:br/>
        <w:t>туған, нәзиралық дастандардың бойына сыймайтын талап па дей-</w:t>
        <w:br/>
        <w:t>міз. Өйткені, “Евгений Онегин” сарынымен шығарылған романның</w:t>
        <w:br/>
        <w:t>халықтық нұсқалары Пушкиннің осынау ғаламат туындысының</w:t>
        <w:br/>
        <w:t>бар бояуын беруді, бар мазмұнын ашуды, бар тереңдігін танытуды</w:t>
        <w:br/>
        <w:t>мақсат тұтпайды / шынын айтқанда, кебіне түпнұсқаны тікелей өзі</w:t>
        <w:br/>
        <w:t>оқымаған, басқалардың көмегімен оның оқиғалық ұзын-ырғасын</w:t>
        <w:br/>
        <w:t>біліп алып, қайта жырлап берумен шектелген халық ақындарының</w:t>
        <w:br/>
        <w:t>бұған шамасы да келе қоймайды/, ол дастандардың: уэзипасы</w:t>
        <w:br/>
        <w:t>басқаша; орыс ақынының тамаша жырын қазақ даласының өзіндік</w:t>
        <w:br/>
        <w:t>ерекшелігіне, қазақ санасының өзіндік сипатына сәйкестендіріп</w:t>
        <w:br/>
        <w:t>насихаттау, таныту, тарату. Сондай-ақ біз Ілияс Жансүгіровтің:</w:t>
        <w:br/>
        <w:t>“Бұл күнге шейінгі қазақ тілінде шығып жүрген “Евгений Онегин”</w:t>
        <w:br/>
        <w:t>үзінділерін Пушкиннен аударма деуге келмейді. Бұл аудармаларда</w:t>
        <w:br/>
        <w:t>62</w:t>
        <w:br/>
        <w:t>ЖАУрАРМА ЯСУЛАР-Ы»</w:t>
        <w:br/>
        <w:t>1998 жылы еткен республикалық айтыста жас ақындардың бірі</w:t>
        <w:br/>
        <w:t>отаршылдықтың ылаңы туралы тәп-тәуір айтып келе жатты да, бір</w:t>
        <w:br/>
        <w:t>тұста аузынан: “Пушкасы келіп үйді атқан, Пушкині келіп миды</w:t>
        <w:br/>
        <w:t>атқан" деген сөз шығып кетті. Бүкіл адамзат ардақтаған ұлы Пуш-</w:t>
        <w:br/>
        <w:t>кинге, өткен ғасырдың өзінде қазақтың өз ақынындай болып кеткен</w:t>
        <w:br/>
        <w:t>аяулы Пушкинге бұлай айту, сөз жоқ, қиянат. “Пушкаға” дауымыз</w:t>
        <w:br/>
        <w:t>жоқ. Мәселе -- Пушкинде. Бұл не? Білместік пе?</w:t>
        <w:br/>
        <w:t>Пушкинді білмеу, бағаламау мүмкін емес. Ол үшін жай ғана са-</w:t>
        <w:br/>
        <w:t>уатты болу жетш жатыр. Орысша білу де шарт емес. Өткен ғасырда-</w:t>
        <w:br/>
        <w:t>ақ аударылған. Абайдың өзі аударып берген..</w:t>
        <w:br/>
        <w:t>Пушкин мұрасы ешқашан да, ешкімнің де, еш халықтың да</w:t>
        <w:br/>
        <w:t>“миын атпағаны”, атпайтыны анық. Бұл жөнінде Уақыт айтарын</w:t>
        <w:br/>
        <w:t>айтып қойған. Оны дәлелдеудің өзі артық. Кімге болса да. Оның</w:t>
        <w:br/>
        <w:t>ішінде мына бізге, қазақтарға - Абайы бар халыққа. Мұндай мінез</w:t>
      </w:r>
    </w:p>
    <w:p>
      <w:r>
        <w:t>өсер елдің баласына жараспайды.</w:t>
        <w:br/>
        <w:t>Бізкезіндеосысыңайдағы ойларымызды баспасөзде жариялаған</w:t>
        <w:br/>
        <w:t>да болатынбыз / 87 /. Ол: “Кешіріңіз, Александр Сергеевич! Келесі</w:t>
        <w:br/>
        <w:t>жылы бүкіл өркениетті әлем атап өтетін ұлы тойыңыздың тұсында</w:t>
        <w:br/>
        <w:t>Абай ұрпақтары Сіздің атыңызға лайықты сөзді айтатынына</w:t>
        <w:br/>
        <w:t>күмәніңіз болмасын” деп аяқталатын. Біздің осы шағын зерттеуіміз-</w:t>
        <w:br/>
        <w:t>ді Абай ұрпақтарының бірінің ұлы ақын атына лайықты сөзді айтуға</w:t>
        <w:br/>
        <w:t>ұмтылысы деп қараған жөн болады... Сөз орайын пайдаланып,</w:t>
        <w:br/>
        <w:t>Пушкиннің 200 жылдық мерейтойын атап өтуге дайындық тұсында</w:t>
        <w:br/>
        <w:t>Астанадағы Еуразия университетінің “Пушкин және Шығыс” деген</w:t>
        <w:br/>
        <w:t>атпен республикалық ғылыми конференция өткізгені қай жағынан</w:t>
        <w:br/>
        <w:t>алғанда да құптарлық қадам, осы оқу орнының атына да, затыңа да</w:t>
        <w:br/>
        <w:t>жарасатын игілікті іс екенін де көрсете кеткіміз келеді. Конферен-</w:t>
        <w:br/>
        <w:t>цияда Алматыдан, басқа да қалалардан келген қонақтармен қатар,</w:t>
        <w:br/>
        <w:t>С.А.Қасқабасов, Д.Қамзабекұлы, Т.Г.Катанцева, А.Б.Қошқаров,</w:t>
        <w:br/>
        <w:t>Г.А.Мұратова секілді ғалымдар мазмұнды баяндамалар жасады.</w:t>
        <w:br/>
        <w:t>Олардың кейбірі, мысалы, Диқан Қамзабекұлының “Пушкин және</w:t>
        <w:br/>
        <w:t>қазақ әдебиеті” атты баяндамасында ғылыми айналымға салынған</w:t>
        <w:br/>
        <w:t>жайлар елдің зиялы қауымының назарына ұсынылып / 88 /, тиісті</w:t>
        <w:br/>
        <w:t>бағасын да алды / 89/, Пушкиннің асыл мұрасына арналған ғылыми</w:t>
        <w:br/>
        <w:t>конференциялар Қазақстан Республикасы Білім және ғылым</w:t>
        <w:br/>
        <w:t>66</w:t>
        <w:br/>
        <w:t>шығыпты /Ол кезде Энгельс қаласында “Немгосиздат” деген баспа</w:t>
        <w:br/>
        <w:t>болғанекен/. Атақты Әбілқасым Лахутибіртоп өлеңдерді, “Балықшы</w:t>
        <w:br/>
        <w:t>мен балық туралы ертегіні”, “Моцарт пен Сальериді”, “Мыс салт әт-</w:t>
        <w:br/>
        <w:t>тыны” парсы тіліне аударыпты. Тіпті Пушкинді ханьзу /қытай/ тілі-</w:t>
        <w:br/>
        <w:t>не аударуға дейін ұйымдастырылған - Хабаровскідегі “Дальгизден”</w:t>
        <w:br/>
        <w:t>шығарылыпты / 3 /.</w:t>
        <w:br/>
        <w:t>Кезінде беделді одақтық журналда /92/ Ілияс Жансүгіровтің осы</w:t>
        <w:br/>
        <w:t>тақырыптағы өлеңі жарияланған екен. Ақын Мәскеуден шығатын</w:t>
        <w:br/>
        <w:t>журналда одақ оқырманына мынандай сөзін арнапты /әуелі латын</w:t>
        <w:br/>
        <w:t>қарпімен қазақша мәтінді беріп, соңына жолма-жол орысшасын</w:t>
        <w:br/>
        <w:t>қосып қойыпты/:</w:t>
        <w:br/>
        <w:t>Асқар ойдың, асқақ жанның</w:t>
        <w:br/>
        <w:t>Аспандаған өр ақыны,</w:t>
        <w:br/>
        <w:t>Бар ғаламның, бар заманның</w:t>
        <w:br/>
        <w:t>От жүрегі, кен ақылы.</w:t>
        <w:br/>
        <w:t>Ақындықтың данышпанын</w:t>
        <w:br/>
        <w:t>Атса дағы залым қауым,</w:t>
        <w:br/>
        <w:t>Атың сенің ардақталды.</w:t>
        <w:br/>
        <w:t>Қазақтарды, қалмақтарды</w:t>
        <w:br/>
        <w:t>Ағартады кең генийің.</w:t>
        <w:br/>
        <w:t>Отанымның азат елі</w:t>
        <w:br/>
        <w:t>Құрметтейді ақын сені,</w:t>
        <w:br/>
        <w:t>Колхозымда “Евгенийің”,</w:t>
        <w:br/>
        <w:t>Сен сүйікті ақынымсың</w:t>
        <w:br/>
        <w:t>Сені аудардым халқым үшін.</w:t>
        <w:br/>
        <w:t>) ЧЭнегин шумағымен” әдейі жазғаны көрініп тұр. Айтқандай,</w:t>
        <w:br/>
        <w:t>Журналдың сол санында Жамбылдың да Пушкинге арналған өлеңі</w:t>
        <w:br/>
        <w:t>/“Әлемге кеткен агы бар, Алтынмен жазған хаты бар, Күн сөнбей,</w:t>
        <w:br/>
        <w:t>ол сөз сөнер ме?”/ жүр, оның да қазақшасы мен орысшасын қатар</w:t>
        <w:br/>
        <w:t>басыпты. Сол жылдарда “Евгений Онегинді” аударған Самед</w:t>
        <w:br/>
        <w:t>Вургунның да Пушкин туралы, жалпы аударма жайында жақсы</w:t>
        <w:br/>
        <w:t>айтқаны бар екен:</w:t>
      </w:r>
    </w:p>
    <w:p>
      <w:r>
        <w:t>Среди сынов - сын народа,</w:t>
        <w:br/>
        <w:t>Я познал великий русский стих.</w:t>
        <w:br/>
        <w:t>Высоқое искусство перевода</w:t>
        <w:br/>
        <w:t>Бессонными ночами я постиг.</w:t>
        <w:br/>
        <w:t>2 Шияс Жансүгіров “Евгений Онегинге” барынша жауаптылықпен</w:t>
        <w:br/>
        <w:t>кіріскен деуге болады. “Пушкин кітабының ішіндегі ең зор еңбегі</w:t>
        <w:br/>
        <w:t>“Евгений Онегин”, -- делінген аудармашының алғысөзінде. - Бұл</w:t>
        <w:br/>
        <w:t>70</w:t>
        <w:br/>
        <w:t>үлкен еңбегін аударуға кешеуілдеп кіріскендіктен асығып аудардық.</w:t>
        <w:br/>
        <w:t>Бұл жұмыстың тығыздығы алдымызда болатын ақынның жүз</w:t>
        <w:br/>
        <w:t>жылдығымен байланысты. Бізге қалайда ақынның юбилейіне “Ев-</w:t>
        <w:br/>
        <w:t>гений Онегиннің” қазақшасымен шығу керек болды. Сондықтан</w:t>
        <w:br/>
        <w:t>асығыс ретте аударып басылған бұл аударманың кемшілігі болуы</w:t>
        <w:br/>
        <w:t>мүмкін. Аударма ұдайы қайта-қайта қарауды, мінеп, сырлауды ке-</w:t>
        <w:br/>
        <w:t>рек қылады. Ол аудармашының ұдайы істейтін жұмысы” /81, 392/.</w:t>
        <w:br/>
        <w:t>Алайда, І.Жансүгіров осының артынша нақақтан мерт болғаны</w:t>
        <w:br/>
        <w:t>мәлім.</w:t>
        <w:br/>
        <w:t>Іпияс Жансүгіров аудармасы сол жылдар үшін жетістік деп</w:t>
        <w:br/>
        <w:t>бағалануға лайықты. Әсіресе, ақынның түпнұсқаға аса мұқият</w:t>
        <w:br/>
        <w:t>қарағаны сүйсінтеді. Кей тұста тіпті сөзін көзінен тізіп тұрып сана-</w:t>
        <w:br/>
        <w:t>са да дәл шығатындай етіп келтіреді. Бірер мысал айтайық.</w:t>
        <w:br/>
        <w:t>Пушкинде:</w:t>
        <w:br/>
        <w:t>Когда ж и где, в какой пустыне,</w:t>
        <w:br/>
        <w:t>Безумец, их забудешь ты?</w:t>
        <w:br/>
        <w:t>Ах, ножки, ножки! Где вы ныне?</w:t>
        <w:br/>
        <w:t>Где мнете вешние цветы?</w:t>
        <w:br/>
        <w:t>Взлелеяны в восточной неге,</w:t>
        <w:br/>
        <w:t>На северном, печальном снеге</w:t>
        <w:br/>
        <w:t>Вы не оставили следов:</w:t>
        <w:br/>
        <w:t>Любили мягких вы ковров</w:t>
        <w:br/>
        <w:t>Роскошное прикосновенье.</w:t>
        <w:br/>
        <w:t>Жансүгіровте:</w:t>
        <w:br/>
        <w:t>Қашан, қайда, қай сахрада,</w:t>
        <w:br/>
        <w:t>Еске алмайсың оларды, есер?</w:t>
        <w:br/>
        <w:t>АҺ, аяқ, аяқ! Жүрсің қайда?</w:t>
        <w:br/>
        <w:t>Гүлді таптап жазда өсер?</w:t>
        <w:br/>
        <w:t>ӘӘлпештенген шығыстағы,</w:t>
        <w:br/>
        <w:t>Қайғы қарын сол тұстағы</w:t>
        <w:br/>
        <w:t>Із тастауға баспадыңыз:</w:t>
        <w:br/>
        <w:t>Сәндеп ақырын басқаныңыз</w:t>
        <w:br/>
        <w:t>Жақсы жұмсақ кілемдерді.</w:t>
        <w:br/>
        <w:t>Түпнұсқа мен аударманы жолына жолын салып тұрып</w:t>
        <w:br/>
        <w:t>салыстырсаңыз да дәлме-дәл, тіпті сөзіне сөзін түгендесеңіз де</w:t>
        <w:br/>
        <w:t>толықтай дерлік табасыз. Сәйте тұра, көркемдігі де. тәп-тәуір</w:t>
        <w:br/>
        <w:t>сақталған деуге келеді. Алайда, аудармашының тым дәйдікті қамдап</w:t>
        <w:br/>
        <w:t>кеткені көп тұста әріпшілдікке апарып соқтырған.</w:t>
      </w:r>
    </w:p>
    <w:p>
      <w:r>
        <w:t>72</w:t>
        <w:br/>
        <w:t>Пушкинде:.</w:t>
        <w:br/>
        <w:t>Прошла любовь, явилась муза,"</w:t>
        <w:br/>
        <w:t>И прояснился темный ум. Іі</w:t>
        <w:br/>
        <w:t>Свободен, вновь ишу союза</w:t>
        <w:br/>
        <w:t>Волшебных звуков, чувств и дум.</w:t>
        <w:br/>
        <w:t>Жансүгіровте:</w:t>
        <w:br/>
        <w:t>Өтті сүю, жетті муза,</w:t>
        <w:br/>
        <w:t>Айқындады күңгірт ақыл.</w:t>
        <w:br/>
        <w:t>Боспын, шығам союзына,</w:t>
        <w:br/>
        <w:t>ОЙ, сезімнің, үннің сиқыр.</w:t>
        <w:br/>
        <w:t>“Күйді”, “Күйшіңі”, “Құлагерді” құйылдырған, құйындатқан</w:t>
        <w:br/>
        <w:t>құдіретті қалам иесінің “Прошла любовь”-ты “Өтті сүю” деп</w:t>
        <w:br/>
        <w:t>сірестіргеніне қалай сенерсіз? “Музаға” “союзы” деп ұйқастыра</w:t>
        <w:br/>
        <w:t>салғанына қалай қайран қалмассыз?</w:t>
        <w:br/>
        <w:t>Мұндай тұстар аудармада аз емес.</w:t>
        <w:br/>
        <w:t>Абай аудармаларына байланысты кей тұста батымырақ</w:t>
        <w:br/>
        <w:t>сын айтқан М.Әуезов І.Жансүгіровтің жасаған нұсқасын қызу</w:t>
        <w:br/>
        <w:t>қолдаған. “Евгений Онегиннің” қазақшасы туралы” / 94, 58-67/ атты</w:t>
        <w:br/>
        <w:t>мақаласында автор негізінен “романның әзірше жарияланған бірін-</w:t>
        <w:br/>
        <w:t>шітарауына қарап” әңгіме өрбіткен. М.Әуезов аудармапты-ақынның</w:t>
        <w:br/>
        <w:t>осы туындыны қолға алғанда “оның зор ынта, бейілмен зерттеу-</w:t>
        <w:br/>
        <w:t>ші ақын боп ізденгенін көреміз. Романның өзін, түсіндіргіштерін,</w:t>
        <w:br/>
        <w:t>бұрынғы зерттеушілерін оқып, аудару үстінде Ілияс алты ай отыр-</w:t>
        <w:br/>
        <w:t>ды” дейді. Шынына көшсек, алты ай мұндай дүниені аудару үшін</w:t>
        <w:br/>
        <w:t>жеткілікті уақыт емес. Соған қарамай, Әуезов аудармашы жауап-</w:t>
        <w:br/>
        <w:t>кершілігі туралы ой толғағанда ақынның Пушкин уәзінін қатаң</w:t>
        <w:br/>
        <w:t>сақтағанын, мұның өзі романның өзіндік бет-бейнесін жақсы жет-</w:t>
        <w:br/>
        <w:t>кізіп тұрғанын айта келіп: “Шынында, бұл шығарманы да көптің</w:t>
        <w:br/>
        <w:t>көзі үйренген он бір буын, тәрт жолмен аударуға болар еді. Онда</w:t>
        <w:br/>
        <w:t>аударушы да қазақылау жағын басымдатып, өзі де жеңіл жортып</w:t>
        <w:br/>
        <w:t>отырар еді. Олай етсе, әрине, алты айдай сарылмас та еді. Бірақ Іли-</w:t>
        <w:br/>
        <w:t>ғо бұл жолға түспеді. Сонысы дұрыс болды. Пушкин поэзиясына</w:t>
        <w:br/>
        <w:t>қазақтың “тон-тымағын кигізіп” жеңілдетем деу, оны арзандатып,</w:t>
        <w:br/>
        <w:t>әлсіретіп жіберетін жол болар еді” деп қадап көрсетеді. Мұнан</w:t>
        <w:br/>
        <w:t>бұрынғы аудармалардағы жөнсіз еркіндікті, кейде түпнұсқадағы әр</w:t>
        <w:br/>
        <w:t>қилы тұспалды тұстарды түсінбей өте шығушылықты сынай оты-</w:t>
        <w:br/>
        <w:t>рып, “Мысалы, Ілияс аударған “Евгений Онегинді” алсақ, оның</w:t>
        <w:br/>
        <w:t>зор ынта, бейілмен зерттеуші ақын болып: ізденгенін көреміз” деп</w:t>
        <w:br/>
        <w:t>баға береді. Әуезов мақаласында көркем аударманың сол кезендегі</w:t>
        <w:br/>
        <w:t>73</w:t>
        <w:br/>
        <w:t>Еңбек көркі жемісте. Және еңбек көркі сол жемісті жетілтем</w:t>
        <w:br/>
        <w:t>деген жалында. Қуандық жинағындағы “Бауыржан Момышұлына”,</w:t>
        <w:br/>
        <w:t>“Мен қазақ”, “Қоштасу”, “Қауышу”, “Жас партизан сыры”, “Сүттей</w:t>
        <w:br/>
        <w:t>жарық жазғы түнде”, “Жастық дәуренім”, “Уәсилаға” деген сияқты</w:t>
        <w:br/>
        <w:t>көптеген өлеңдері сол жалынды сездіреді. Ақындық шын-сезімнің</w:t>
        <w:br/>
        <w:t>жалынын таңытады. Іздену бар, сол ізденуіне серік-тірек мол білімі</w:t>
        <w:br/>
        <w:t>бар, тілі орамды жас ақын келешегінен анық жақсы үміт еткізеді.</w:t>
      </w:r>
    </w:p>
    <w:p>
      <w:r>
        <w:t>Ұлы Отан соғысының ой-күндерінде жазылған көп өлеңі жауға</w:t>
        <w:br/>
        <w:t>жат, досқа адал болған сезімтал, ызалы, ыстық қанды жасты та-</w:t>
        <w:br/>
        <w:t>нытады. Шіміркеніп, ширығып шығатын өтімді тіл, әсерлі күй ке-</w:t>
        <w:br/>
        <w:t>леді. Жолы жатық, беті ашық. Отан жасының шыншыл жүрегінен</w:t>
        <w:br/>
        <w:t>шығатын күйлер.</w:t>
        <w:br/>
        <w:t>Қуандық құлақ күйі отаншыл, халықшыл қызулы пирик</w:t>
        <w:br/>
        <w:t>болғандай. Көп жүрегін өзінен, өз жүрегін көптен тапқан саналы</w:t>
        <w:br/>
        <w:t>сезімталдық бар. Бұнысы да Қуандықтың барар аңғарын тұйыққа</w:t>
        <w:br/>
        <w:t>тартпай, ашық, күнес өріске тартатындай.</w:t>
        <w:br/>
        <w:t>Мұхтар Әуезов.</w:t>
        <w:br/>
        <w:t>Алматы, 1943 ж.” /99,5/.</w:t>
        <w:br/>
        <w:t>Міне, Мұқаң ақынға ақ батасын осылай берген. “Қуандық</w:t>
        <w:br/>
        <w:t>Шаңғытбаетың ақындығы” деген тақырыпта зерттеу жазып шыққан</w:t>
        <w:br/>
        <w:t>филология ғылымдарының кандидаты Өтеген Жақыпов: “Ұлы</w:t>
        <w:br/>
        <w:t>данагөй жазушы М.Әуезовтің батагөй ата боп тұсау кесер сөз</w:t>
        <w:br/>
        <w:t>айтуының өзі - Қуандық ақынның ақындығының айғағы. Осын-</w:t>
        <w:br/>
        <w:t>дай жылы лебізге бөленуі ақынның сөз қуатының өміршеңдігін</w:t>
        <w:br/>
        <w:t>дәлелдей түседі. Бұл жинақ қалың оқырманды дүр сілкіндірген,</w:t>
        <w:br/>
        <w:t>тыңдаушысын тамсандырған туынды.</w:t>
        <w:br/>
        <w:t>Тәңірім сен! Жаббар, саған бағынам,</w:t>
        <w:br/>
        <w:t>Жалбарынам, жалғыз саған жалынам.</w:t>
        <w:br/>
        <w:t>Патша тәжі жолда жатса, қайрылмай,</w:t>
        <w:br/>
        <w:t>Теуіп өтіп, алдыңа кеп табынам.</w:t>
        <w:br/>
        <w:t>Сен сау болсаң, сана, сабыр сарқылмас,</w:t>
        <w:br/>
        <w:t>Әділетімнің толы арнасы тартылмас.</w:t>
        <w:br/>
        <w:t>Қара дүние қаптап келсе, қаймықпан:</w:t>
        <w:br/>
        <w:t>Ажал қаупі ар күшінен артылмас, -</w:t>
        <w:br/>
        <w:t>дейді ақын соңау 17 жасында 1941 жылы. Ол кез Алла мен Құдай</w:t>
        <w:br/>
        <w:t>сөздерінің құтырғандардан құтылып көз таса болған кезі. Тек ақадал</w:t>
        <w:br/>
        <w:t>көкіректерді паналап қалған сәті. Ал содан қысылып, қымтырылған</w:t>
        <w:br/>
        <w:t>ақын ойынан Тәңір, Жаббар, Ар болып төгілген жырдың жып-</w:t>
        <w:br/>
        <w:t>жылы көктем лебі осындай” деп жазған. Бұл ойды кезінде “Халық</w:t>
        <w:br/>
        <w:t>80</w:t>
        <w:br/>
        <w:t>түйінді мәселелеріне тікелей қатысты ойлар бар. “Анығында біз</w:t>
        <w:br/>
        <w:t>қазір көркемөнер мен әдебиеттің дүниелік ірі белгілерін алғанда,</w:t>
        <w:br/>
        <w:t>өз оқушымыздың әзірлігі аз болып тұрған күйіне қарай бейімдеп,</w:t>
        <w:br/>
        <w:t>жонып-мінеп, кішірейтіп, әлсіретіп алуымыз керек емес. Қайта</w:t>
        <w:br/>
        <w:t>сол оқушымыздың өзін көтеріп, өсіріп, анау мұраны барлық ұлы</w:t>
        <w:br/>
        <w:t>тұлғасымен тұтас түсінетін сатыға апаруымыз керек” /94, 61/.</w:t>
        <w:br/>
        <w:t>Әділдік: үшін айтар болсақ, Әуезовтің Ілияс Жансүгіров</w:t>
        <w:br/>
        <w:t>аудармасына берген бағасында мұндай күрделі еңбектің қазақ</w:t>
        <w:br/>
        <w:t>топырағында тұңғыш рет атқарылып шыққанына, оның үстіне осы</w:t>
        <w:br/>
        <w:t>оқиғаның дер кезінде жүзеге асқанына, “қалайда ақынның юби-</w:t>
      </w:r>
    </w:p>
    <w:p>
      <w:r>
        <w:t>лейіне “Евгений Онегиннің” қазақшасымен шығу” міндеті абырой-</w:t>
        <w:br/>
        <w:t>мен атқарылғанына байланысты разылық сезімінің әсері де бар</w:t>
        <w:br/>
        <w:t>сияқты. М.Әуезов: “Бірақ асықпай ойланып, жөнін байқап отырсақ,</w:t>
        <w:br/>
        <w:t>сол сырт көзге ұғымсыз болар деген шумақтардың талайы Ілияс</w:t>
        <w:br/>
        <w:t>аудармасында, бір жағынан асыл нұсқаға барабар түсіп, екіншіден,</w:t>
        <w:br/>
        <w:t>қазақшылық жағынан да көрікті де, келісті де боп, әдемі қиысып</w:t>
        <w:br/>
        <w:t>отырады” дей келе:</w:t>
        <w:br/>
        <w:t>Театр толы: жайнап лажы;</w:t>
        <w:br/>
        <w:t>Кресло, партер қайнап тегіс,</w:t>
        <w:br/>
        <w:t>Жоғарғы жақ шулап қозды,</w:t>
        <w:br/>
        <w:t>Перде ашылып,шықты дыбыс.</w:t>
        <w:br/>
        <w:t>Бейне бұлт, етіп жалт-жұлт</w:t>
        <w:br/>
        <w:t>Мәжілісті құрмет қылып,</w:t>
        <w:br/>
        <w:t>Нимфа тобы қоршауында</w:t>
        <w:br/>
        <w:t>Тұр сахнада Истомина... -</w:t>
        <w:br/>
        <w:t>деген тілге тұтқырлау, театрдағы сән-салтанатты да, атақты бишінің</w:t>
        <w:br/>
        <w:t>өнер өрнегін де көңілдегідей жеткізе алмай жатқан жолдардың өзін</w:t>
        <w:br/>
        <w:t>үлгі ретінде мысалға ала отырып, “аудармада қандай мін бар?” деп</w:t>
        <w:br/>
        <w:t>жоғары бағалайды.</w:t>
        <w:br/>
        <w:t>Ілияс Жансүгіров аудармасы - ерен еңбек. Үлкен талант</w:t>
        <w:br/>
        <w:t>иесінің тындырған ауқымды жұмысы. Оған дейін қазақ әдебиетінде</w:t>
        <w:br/>
        <w:t>көлемі жағынаң да, күрделілігі жағынан да мұндай іргелі туынды</w:t>
        <w:br/>
        <w:t>тәржімеленбегенін ескерсек, Мұхтар Әуезовтің түпкі ойы бедерле-</w:t>
        <w:br/>
        <w:t>не түседі. Сонымен бірге, Әуезов мақаласында сол кезде аударма те-</w:t>
        <w:br/>
        <w:t>ориясында белең алып тұрған басты бағыттың - әдебиеттанушылар</w:t>
        <w:br/>
        <w:t>“эквиритмичность”, “эквилинеарность” деп қиындатып атай-</w:t>
        <w:br/>
        <w:t>тын ұғымдардың салқыны қатты білінеді. Мұны кейін. жұрт</w:t>
        <w:br/>
        <w:t>қарапайымдау тілге түсіріп, “әріпшілдік” /“буквализм”/ деп те атай</w:t>
        <w:br/>
        <w:t>бастады. “Ілияс әуелі романның бір үзіндісін әр түрлі үлгімен де</w:t>
        <w:br/>
        <w:t>аударыл көрді. Бірақ мынадай істі тарихи зор міңдет деп түсінудің</w:t>
        <w:br/>
        <w:t>өзі, оған Пушкинді дұрыс әдіспен аударудың негізгі жолың таптыр-</w:t>
        <w:br/>
        <w:t>174</w:t>
        <w:br/>
        <w:t>сылымын дайындаған кезде Айбек 1937 жылғы аудармасындағы</w:t>
        <w:br/>
        <w:t>шумақтардың жартысына жуығын қайта аударып шыққан дейді.</w:t>
        <w:br/>
        <w:t>Біз сол түзетілген нұсқаның 1959 жылғы қайта басылымы бойынша</w:t>
        <w:br/>
        <w:t>бірер мысал келтірейік.</w:t>
        <w:br/>
        <w:t>Пушкинде:</w:t>
        <w:br/>
        <w:t>Все да, да нет; не скажет да-с</w:t>
        <w:br/>
        <w:t>Иль нет-с. Таков был обіций тлас.</w:t>
        <w:br/>
        <w:t>Айбекте:</w:t>
        <w:br/>
        <w:t>Ха дейди, иуқ- дейди; демайди лаббай,</w:t>
        <w:br/>
        <w:t>Буюринг. Умумий фикр нақ-шундай.</w:t>
        <w:br/>
        <w:t>Пушкинде:</w:t>
        <w:br/>
        <w:t>Они сошлись. Волна и камень,</w:t>
        <w:br/>
        <w:t>Стихи и проза. Лед и пламень.</w:t>
        <w:br/>
        <w:t>Айбекте:</w:t>
        <w:br/>
        <w:t>Топиша қолдилар, худди таш, тулқин,</w:t>
      </w:r>
    </w:p>
    <w:p>
      <w:r>
        <w:t>Назм билан наср, муз хамда иолқин.</w:t>
        <w:br/>
        <w:t>Дәлдігі, көркемдігі өзбекше білмейтін адамға да аңғарылып</w:t>
        <w:br/>
        <w:t>тұрған сияқты, Жолма-жол аудармасы: “Табыса қалды тас пе-</w:t>
        <w:br/>
        <w:t>нен толқын,/ Назым мен нәсір, мұз бенен жалқын”. /Өзбекте</w:t>
        <w:br/>
        <w:t>өлеңді “назым”, қара сөзді “нәсір” дейді. Біздегі Сыр сүлейі</w:t>
        <w:br/>
        <w:t>Тұрмағамбеттің жыр жинағы “Назым” аталатыны содан. Қожанәсір</w:t>
        <w:br/>
        <w:t>деген аттың мағынасының өзі де “қуақы сөзге” келеді/. Дегенмен,</w:t>
        <w:br/>
        <w:t>Айбек аудармасы дәстүрлі түркі поэзиясының үлгісімен жасалғаны</w:t>
        <w:br/>
        <w:t>түпнұсқаның өзіне ғана тән интонациясын жеткізе алмайтыны, ол</w:t>
        <w:br/>
        <w:t>аударма өз уақытының уәзипасын орындап шыққан еңбек екендігі</w:t>
        <w:br/>
        <w:t>бірте-бірте аңғарыла берді. Мұны 1975 жылы Ереван қаласында</w:t>
        <w:br/>
        <w:t>өткен бүкілодақтық конференцияда жасаған баяндамасында сол</w:t>
        <w:br/>
        <w:t>С.Ивановтың өзі де айтқан: “Айбектің сәтті табысқа жеткені-</w:t>
        <w:br/>
        <w:t>не қарамастан, бұл тәсіл, әрине, аударманың “жалғыз жолы бола</w:t>
        <w:br/>
        <w:t>алмақ емес”/ 95, 177 /. Ақыры: Өзбектер де Пушкин романының</w:t>
        <w:br/>
        <w:t>жаңа аудармасын жасап шықты. 1988 жылы ақын Мырза Кенже-</w:t>
        <w:br/>
        <w:t>бек аударған нұсқаның алғысөзінде әдебиетші Нәжімәддин Коми-</w:t>
        <w:br/>
        <w:t>лов былай дейді: “Әрбір дәуірдің адамы, мейлі ол суреткер болсын,</w:t>
        <w:br/>
        <w:t>мейлі ол оқырман болсын, әр шығарманы. өзінше, жаңа тұрғыдан</w:t>
        <w:br/>
        <w:t>78</w:t>
        <w:br/>
        <w:t>да білмеді ме, әлде білсе де сондай сәтсіздікпен біткен істі еске</w:t>
        <w:br/>
        <w:t>алғысы келмеді ме- ол арасы бізге енді беймәлім. Тегі, білмеген бо-</w:t>
        <w:br/>
        <w:t>лар. Қырқыншы жылдардағы аударманы қазір мамандардан басқа</w:t>
        <w:br/>
        <w:t>кім біліп жатыр? Қалайда ол аударманың беларусь мәдениетінде</w:t>
        <w:br/>
        <w:t>ешқандай із қалдырмағаны анық.</w:t>
        <w:br/>
        <w:t>Бұл арада мәселенің сан түрлі қыры бар. Біреуін ғана айта ке-</w:t>
        <w:br/>
        <w:t>телік. Кеңес Одағындағы ұлт мәдениеттерінің арасында өзінше бір,</w:t>
        <w:br/>
        <w:t>іштей, үнсіз бәсеке жүріп жататыны бәріміздің де есімізде. Шынына</w:t>
        <w:br/>
        <w:t>келгенде, соның өзінің жақсы жағы да көп еді. Ол бәсеке әлемдік</w:t>
        <w:br/>
        <w:t>әдебиеттің қазынасын игеру, маржан туындыларын ұлт тілдеріне</w:t>
        <w:br/>
        <w:t>аудару саласында да жалғасып жататын. “Бәлен автор ана тілге</w:t>
        <w:br/>
        <w:t>аударылып қойғалы қашан, біз болсақ әлі жүрміз, атымызға ұят</w:t>
        <w:br/>
        <w:t>емес пе?” деген сияқты оймен тақырыптық жоспарға енгізіп тастап,</w:t>
        <w:br/>
        <w:t>Одақ көлемінде аталып өтетін мерейтойға орай апұл-ғұпыл кітап</w:t>
        <w:br/>
        <w:t>шығартып жіберетін жағдайлар да аз кездеспеген болар, бірақ негізі-</w:t>
        <w:br/>
        <w:t>нен алғанда мұның өзі мәдениеттің ілгерілеуіне септігін тигізетін</w:t>
        <w:br/>
        <w:t>жақсы “жарыс” еді. Белгілі эстон аудармашысы Аугуст Сангтің “Ев-</w:t>
        <w:br/>
        <w:t>гений Онегин” эстон тілінде” атты мақаласында осы төңіректе ойын</w:t>
        <w:br/>
        <w:t>ашық айтқаны бар: “Соғыстан кейінгі кезеңде орыс әдебиетінің</w:t>
        <w:br/>
        <w:t>классикалық туындылары, соның ішінде Пушкин шығармалары да,</w:t>
        <w:br/>
        <w:t>эстон тіліне аз аударылған жоқ. Сонда да әлі күнге дейін бізде “Ев-</w:t>
        <w:br/>
        <w:t>гений Онегиннің” эстоншасы жоқтығы қатты білініп тұратын. Бұл</w:t>
        <w:br/>
        <w:t>аударманың әдебиет мүддесі тұрғысынан алғандағы қажеттігіне</w:t>
        <w:br/>
        <w:t>қоса, басқа жағынан мәні де бар еді: ол шығарманы аудару тілдің бе-</w:t>
        <w:br/>
        <w:t>деліне кәдімгідей сын болатын. Егер басқа бауырлас республикалар-</w:t>
        <w:br/>
        <w:t>дан келген кісілер біздің мәдениетіміз жайында ой түюге ұмтылса,</w:t>
        <w:br/>
        <w:t>онда әдетте: “Евгений Онегин” эстон Тіліне аударылған ба еді?”</w:t>
        <w:br/>
        <w:t>деп сауал тастайтын. Бұған дейін осындай сұрақ беріле қалса біз</w:t>
        <w:br/>
        <w:t>қарадан-қарап қысылып, қазірше аударыла қойған жоқ, бірақ таяу</w:t>
        <w:br/>
        <w:t>арадааударылып қалады дегенсыңайда бірдеңені айтып жататынбыз.</w:t>
        <w:br/>
        <w:t>“Онегиннің” эстон тіліне аударылып шығуын біздің оқырманымыз</w:t>
        <w:br/>
        <w:t>қандайлық тағатсыздана тосқаны өзінен өзі түсінікті. Рас, ол істің</w:t>
        <w:br/>
        <w:t>сенімді қолға тигенін - “Евгений Онегинді” талай жылдан бері Бет-</w:t>
        <w:br/>
        <w:t>ти Альвер аударып жатқанын білгендіктен де біз бұл жұмыстың бі-</w:t>
        <w:br/>
        <w:t>тер шағын әрі тағатсыздана, әрі шыдамдылықпен тосатынбыз” / 90,</w:t>
        <w:br/>
        <w:t>346/. Сол мақалада мынадай қызық жай да айтылыпты. Бақсақ, бұл</w:t>
        <w:br/>
        <w:t>Бетти Альвер дегеніңіз оған дейің Пушкиннің “Мыс салт аттысын”,</w:t>
      </w:r>
    </w:p>
    <w:p>
      <w:r>
        <w:t>“Полтавасын”, “Сығандарын”аударып, осыіскеүлкен дайындықпен</w:t>
        <w:br/>
        <w:t>кіріскен кісі көрінеді. Соның өзінде жыл сайын бір ғана тараудан</w:t>
        <w:br/>
        <w:t>аударып, әр тарау біткен сайын “Лооминг” атты әдеби журналға ал-</w:t>
        <w:br/>
        <w:t>дын-ала бастыртып, зиялы қауымның талқысына ұсынып отырған</w:t>
        <w:br/>
        <w:t>екен. Бұл да бір үйренетін үлгі... Айтқандай, сол мақалада автор</w:t>
        <w:br/>
        <w:t>“Евгений Онегин” эстон тілінде 18 мың данамен басылғанын / саны</w:t>
        <w:br/>
        <w:t>68</w:t>
        <w:br/>
        <w:t>Шалқыған шексіз ой-арманы,</w:t>
        <w:br/>
        <w:t>Басқа да болмас жұмбақ жаны,</w:t>
        <w:br/>
        <w:t>От ақылы түскен ақау.</w:t>
        <w:br/>
        <w:t>Мен ызалы, ол самарқау;</w:t>
        <w:br/>
        <w:t>Құмарлық ойнын білуші едік;</w:t>
        <w:br/>
        <w:t>Екеумізді қажытты өмір...</w:t>
        <w:br/>
        <w:t>Жолма-жол қуалап отырып-ақ сөзбе-сөз сірестіріп қойған жер-</w:t>
        <w:br/>
        <w:t>лерін санамалап шығуға болады. “Неподражательная странность”</w:t>
        <w:br/>
        <w:t>“Басқа да болмас жұмбақ жаны” деп жаңылтпашқа жақындаса, “И</w:t>
        <w:br/>
        <w:t>резкий, охлажденный ум” “От ақылы түскен ақау” болып калькаға</w:t>
        <w:br/>
        <w:t>кетіп қалған.</w:t>
        <w:br/>
        <w:t>Кей тұста аудармашы мәтіннің мағынасын дәл ұғынбай да</w:t>
        <w:br/>
        <w:t>қалатын сияқты.</w:t>
        <w:br/>
        <w:t>Быть нужно дельным человеком,</w:t>
        <w:br/>
        <w:t>И думать о красе ногтей:</w:t>
        <w:br/>
        <w:t>К чему бесплодно спорить с веком?</w:t>
        <w:br/>
        <w:t>Обычай деспот меж людей.</w:t>
        <w:br/>
        <w:t>"Шумақтың мағынасы ап-айқын. Зейнолла Серікқалиев</w:t>
        <w:br/>
        <w:t>“Қызартқан жоқ ерінін, / Қан жалаған қаншықтай./ Бұзбаған бояп</w:t>
        <w:br/>
        <w:t>көрігін,/ Саздағы жылтыр шалшықтай”/ деп келетін арзан өлең жол-</w:t>
        <w:br/>
        <w:t>дарына қаратып, Пушкиннің осы шумағын көлденең тосатын да:</w:t>
        <w:br/>
        <w:t>“Қанатты сөзге айналып кеткен бұл жолдарды бұдан бір ғасырдан</w:t>
        <w:br/>
        <w:t>астам уақыт бұрын ұлы Пушкин жазған. Ернін бояп, жұпар сеуіп,</w:t>
        <w:br/>
        <w:t>жүзін опалаған адам ақынның біз үзінді алған шумақтарындағы</w:t>
        <w:br/>
        <w:t>төбе шашыңды тік тұрғызар сұмдық теңеулерге лайық емес екенін</w:t>
        <w:br/>
        <w:t>түсінер кез жеткен болу керек” /103, 121/ дейтін. Аудармадағы</w:t>
        <w:br/>
        <w:t>/“Тырнағын күтіп кейбір жандар, /Көрінеді іскер кісі: / Неге керек</w:t>
        <w:br/>
        <w:t>ғасырмен жанжал? / Ғұрып - адам әміршісі”/ мағына бойынша кей-</w:t>
        <w:br/>
        <w:t>бір жандар тырнағын күту арқылы іскер кісі болып көрінетін сияқты.</w:t>
        <w:br/>
        <w:t>Пушкиннің айтып отырғаны “Ғұрып -- адам әміршісі”, сондықтан</w:t>
        <w:br/>
        <w:t>ғұрыптың қоғам қабылдаған шартты талаптарын орындап жүріп-ақ</w:t>
        <w:br/>
        <w:t>іскер адам бола аласыз деген ой. Бақсақ, дәл осы жолдардың аудар-</w:t>
        <w:br/>
        <w:t>масын кезінде Серік Қирабаев та сынаған екен /69, 110/.</w:t>
        <w:br/>
        <w:t>Алғашқы аударманың мұндай кемістіктерін нақты айтумен</w:t>
        <w:br/>
        <w:t>қатар, осы олқылықтардың обьективті себептерін де ашқан жән.</w:t>
        <w:br/>
        <w:t>Сол тұстағы сөзбе-сөз, жолма-жол дәлдікті талап ететін аударма</w:t>
        <w:br/>
        <w:t>теориясының /“эквиленварность”/ да бұл істе елеулі кедергі кел-</w:t>
        <w:br/>
        <w:t>тірген. Сонымен қатар, кезінде бұл аудармаға сын сойылы тым</w:t>
        <w:br/>
        <w:t>бата тигені, әсіресе, жас ақынның сәтсіз ізденістерін “аудармада</w:t>
        <w:br/>
        <w:t>жай елеусіз қателер емес, идеялық теріс бағытқа түсіп кеткендік</w:t>
        <w:br/>
        <w:t>84</w:t>
      </w:r>
    </w:p>
    <w:p>
      <w:r>
        <w:t>- орыс әдебиетінің Пушкин дәуірін суреттейтін көрнекті кітап болу-</w:t>
        <w:br/>
        <w:t>мен бірге жазушының ақындық пішінін түгел көрсететін шығарма.</w:t>
        <w:br/>
        <w:t>Бұл романда Пушкиннің бала жасынан бергі Байроннан жұқтырған</w:t>
        <w:br/>
        <w:t>романтизмінен жұғын да жоқ. Роман басынан аяғына шейін нағыз</w:t>
        <w:br/>
        <w:t>реализм жолымен жазылған. Пушкин бұл романда өз дәуіріндегі</w:t>
        <w:br/>
        <w:t>дворян қауымының шын тұрмысын айқын суреттейді. Романдағы</w:t>
        <w:br/>
        <w:t>әр сөздің, шумақтың, образдың дәуірге байланысты тұрмыстан</w:t>
        <w:br/>
        <w:t>алынған дәл мағынасы бар. Ақын бұл романын көп ойлап, көп жыл</w:t>
        <w:br/>
        <w:t>жазған, көп өмірін сарп етіп, көп еңбегін сіңірген. Романның осын-</w:t>
        <w:br/>
        <w:t>дай реализм үлгісіндегі үлкен шеберлікпен жазылғандығынан өзге</w:t>
        <w:br/>
        <w:t>тілге аударылуы өте қиын. Бұл роман ілгерілі-кейінді кетіп еркін-</w:t>
        <w:br/>
        <w:t>деп аударуды көтермейді” / 81, 391 /. Романның өзіндік ерекшелігін</w:t>
        <w:br/>
        <w:t>де жақсы танығаны көрініп тұр.</w:t>
        <w:br/>
        <w:t>Мұхтар Әуезовтің 1936 жылы жазылған “Пушкинді қазақшаға</w:t>
        <w:br/>
        <w:t>аудару тәжірибелері туралы” атты мақаласы / 52, 269-274/ “1937</w:t>
        <w:br/>
        <w:t>жылы Пушкиннің өліміне жүз жыл толады” деп басталады. “Жүз</w:t>
        <w:br/>
        <w:t>жылдықты басқарып, ұйымдастыратын зор авторитеті бар комиссия</w:t>
        <w:br/>
        <w:t>құрылды. Одақтың өзге республикаларымен қатар, бұл іске біз де</w:t>
        <w:br/>
        <w:t>жұмыла әзірленуге міндеттіміз. Пушкиннің жүз жылдығымен қатар</w:t>
        <w:br/>
        <w:t>біздегі өнерлі жұртшылықтың істейтін ең бірінші ісі, ең зор міндеті:</w:t>
        <w:br/>
        <w:t>сол ақынның үлкенді-кішілі шығармаларын қазақ тіліне жақсылап</w:t>
        <w:br/>
        <w:t>аударып беріп, қазақ оқушысы Пушкинді өзінің ана тілінде оқып,</w:t>
        <w:br/>
        <w:t>түсіне алатындай ету керек”, дейді М.Әуезов. Осы ойдың /“өзінің</w:t>
        <w:br/>
        <w:t>ана тілінде оқып, түсіне алатындай ету керек”/ Ілияс Жансүгіров</w:t>
        <w:br/>
        <w:t>аудармасын бағалауда мәні үлкен. Отызыншы жылдардың орта</w:t>
        <w:br/>
        <w:t>шенінде қолға алынған бұл дүние халқымыздың басым көпшілігі</w:t>
        <w:br/>
        <w:t>орыс тілін емін-еркін меңгеріп кете қоймаған кезде жасалғанын</w:t>
        <w:br/>
        <w:t>да ұмытпаған жөн. Демек, І.Жансүгіров аудармасының белгілі бір</w:t>
        <w:br/>
        <w:t>дәрежеде ағартушылық қызметі де болған. Әдебиет тарихында</w:t>
        <w:br/>
        <w:t>аударманың мұндай міндетті атқарған кезеңдері аз да емес. Мыса-</w:t>
        <w:br/>
        <w:t>лы, Наполеонның Ресейге жорығынан соң француз тіліне бұрынғы</w:t>
        <w:br/>
        <w:t>құмарлық бірте-бірте баяулап, талай жұрт сәнді тілде сөйлеуді</w:t>
        <w:br/>
        <w:t>тастап, ақсүйек қауымның өзі орысшаға қайта ойыса бастаған</w:t>
        <w:br/>
        <w:t>кезде елде французшадан жасалған аудармалар күрт көбейіп кет-</w:t>
        <w:br/>
        <w:t>кен екен. В.Г.Белинский ол тұста аударманың жаңа міндеті ретін-</w:t>
        <w:br/>
        <w:t>де “шет тілдерді білмейтін немесе білсе де сол тілдегі кітаптарды</w:t>
        <w:br/>
        <w:t>алуға жағдайы келмейтін адамдарға...” қызмет етуді атап, аударма</w:t>
        <w:br/>
        <w:t>кітаптарды “ермек үшін емес, тіпті эстетикалық ләззат алу үшін</w:t>
        <w:br/>
        <w:t>де емес, шетел жазушысы не жазып жатыр екен, қалай жазып жа-</w:t>
        <w:br/>
        <w:t>тыр екен-деген түсінігі болуы үшін де” оқиды / 93, 34 / деп атап</w:t>
        <w:br/>
        <w:t>көрсеткен.</w:t>
        <w:br/>
        <w:t>Мәселенің екінші жағы да бар. Ілияс Жансүгіровтің өзі бұл</w:t>
        <w:br/>
        <w:t>жайында былай дейді: “Евгений Онегин” сияқты ұлы ақынның</w:t>
        <w:br/>
        <w:t>7</w:t>
        <w:br/>
        <w:t>министрлігінің жүйесіндегі жоғары оқу орындарының көпшілігінде</w:t>
        <w:br/>
        <w:t>өткені ғанибет болды. Осы тұста тарих ғылымдарының докторы</w:t>
        <w:br/>
        <w:t>Жанұзақ Қасымбаевтың Пушкиннің туғанына жүз жыл толуы сол</w:t>
        <w:br/>
        <w:t>кездегі қазақ даласындағы мектептерде қалай аталғаны жөніндегі</w:t>
        <w:br/>
        <w:t>тағылымды мақаласы /113/ ойға оралады. Сол заманның өзінде қазақ</w:t>
        <w:br/>
        <w:t>жеріндегі барлық мектептерде ұлы ақынға арналған ашық сабақтар</w:t>
        <w:br/>
        <w:t>өткені Қазақстанда Пушкинге тағзым дәстүрі ерте қалыптасқанын</w:t>
        <w:br/>
        <w:t>көрсетеді.</w:t>
        <w:br/>
        <w:t>“Жас Алаштағы” мақалада ақын тойы тұсында Абай ұрпақтары</w:t>
        <w:br/>
        <w:t>Пушкин мұрасын жан-жақты зерттейді, насихаттайды, оның атына</w:t>
      </w:r>
    </w:p>
    <w:p>
      <w:r>
        <w:t>лайықты сөзін айтады дегенде біз алдымен неңі ойға алған едік?</w:t>
        <w:br/>
        <w:t>Осы тұста 1997 жылдың басындағы бір оқиға еске түседі. Тәуелсіз</w:t>
        <w:br/>
        <w:t>Мемлекеттер Достастығы елдерінің мәдениет саласындағы бай-</w:t>
        <w:br/>
        <w:t>ланыстар жөніндегі Кеңесі жаңа құрылған кез. Сондағы Мәдениет</w:t>
        <w:br/>
        <w:t>министрінің бірінші орынбасары деген лауазымымыздың реті</w:t>
        <w:br/>
        <w:t>бойынша әлгі кеңеске Қазақстаннан мүше болғанымыз бар еді.</w:t>
        <w:br/>
        <w:t>Кеңестің алғашқы мәжілісі “ТМД астанасы” Минскіде өтті. Сол</w:t>
        <w:br/>
        <w:t>күндерде Беларусь Республикасы мәдениет министрінің орынбаса-</w:t>
        <w:br/>
        <w:t>рынан реті келсе “Евгений Онегиннің” беларусь тіліндегі нұсқасын</w:t>
        <w:br/>
        <w:t>тауып беруге көмектесуін сұрағанымызда “Ол роман беларусь</w:t>
        <w:br/>
        <w:t>тіліне аударылмаған” деген жауап алған болатынбыз. Әріптесіміз:</w:t>
        <w:br/>
        <w:t>“Евгений Онегиндей” шығарманы басқа тілде сөйлету мүмкін емес</w:t>
        <w:br/>
        <w:t>қой, әйтеуір аударыпты деген ат үшін қолға алу обал ғой деген</w:t>
        <w:br/>
        <w:t>тұрғыда өз ойын дәлелдеп бағып жатты. “Евгений Онегин” бізде</w:t>
        <w:br/>
        <w:t>өткен ғасырда-ақ аударыла бастағанын, ал осы ғасырда аударманың</w:t>
        <w:br/>
        <w:t>үш бірдей нұсқасы жасалғанын айтқанымыз әріптесімізді айран-</w:t>
        <w:br/>
        <w:t>асыр қалдырды. Ал роман сарынымен бірнеше халық дастандары</w:t>
        <w:br/>
        <w:t>дүниеге келгені жөнінде айтқанымызда қатты таңданысын жасыра</w:t>
        <w:br/>
        <w:t>алған жоқ.</w:t>
        <w:br/>
        <w:t>Сол әңгіме қатты ойға қалдырды. Бір жағынан: “Әдебиетіміздің</w:t>
        <w:br/>
        <w:t>деңгей-дәрежесін, соның ішінде кеңес өкіметі жылдарында</w:t>
        <w:br/>
        <w:t>қалыптасып үлгерген дәстүрлерді тиісінше бағалап, пайымдап</w:t>
        <w:br/>
        <w:t>жүрміз бе осы?” деп те ойлауға болады. Еңді бір жағынан: “Сол</w:t>
        <w:br/>
        <w:t>кеңес өкіметінің кезінде әдебиетке саясаттың сойылын соқтырып,</w:t>
        <w:br/>
        <w:t>халықтар достығының жаршысына айналдырып жіберіп едік. Шы-</w:t>
        <w:br/>
        <w:t>нында да, орыспен тіші де, діні де, ділі де бір беларусь ағайынының</w:t>
        <w:br/>
        <w:t>әлі күнге игере алмай жүрген шығарманы біздің үш рет аударып</w:t>
        <w:br/>
        <w:t>тастағанымыз қалай болған өзі? Солар Пушкиннің ұлы туынды-</w:t>
        <w:br/>
        <w:t>ғына лайықты : шыққан ба екен?.,” деп те ойлауға болады. Кейін-</w:t>
        <w:br/>
        <w:t>нен, осы тақырыппен тереңірек айналыса келе әлгі әріптесіміздің</w:t>
        <w:br/>
        <w:t>жаңсақ айтқанын; бір кезде “Евгений Онегиннің” беларусь тіліне</w:t>
        <w:br/>
        <w:t>аударылғанын анықтадық. Қырқыншы жылдарда бір рет аударылып,</w:t>
        <w:br/>
        <w:t>қайта қолға алынбаған екен. Министрдің орынбасары ол жайын-</w:t>
        <w:br/>
        <w:t>6</w:t>
        <w:br/>
        <w:t>бір тапқа байланысты нәрсе екінші тапқа таңылып, саяси қате пікір-</w:t>
        <w:br/>
        <w:t>лер айтылған. Дворяндары да /олардың жоғарғы, орта және төменгі</w:t>
        <w:br/>
        <w:t>топтары да/, шаруалары да, купецтері де, помешиктері де жоқ тұтас</w:t>
        <w:br/>
        <w:t>бір “жұрт”, “ел”, “халық” -- тұтас орыс халқы болып шыққан”, деп</w:t>
        <w:br/>
        <w:t>жаны бар сын айтады. Сол сыннан қорытынды да жасалған. 1985</w:t>
        <w:br/>
        <w:t>жылғы аудармада “свет” контекстке сай әрқилы алыңған. Мысалы,</w:t>
        <w:br/>
        <w:t>бұрын роман басындағы арнау /“Не мысля гордый свет забавить”/</w:t>
        <w:br/>
        <w:t>1949 жылғы аудармада “Алдарқатпай дүниені паң” деп басталса,</w:t>
        <w:br/>
        <w:t>1985 жылғы нұсқада “Ойламай өңкей .менменді” деп басталады.</w:t>
        <w:br/>
        <w:t>“Светтің” бұл арадағы мағынасы расында да “өңкей менменге”</w:t>
        <w:br/>
        <w:t>жақын тұр. Жалпы, екі нұсқадағы шумақтарды қатарластырып</w:t>
        <w:br/>
        <w:t>қойсақ былай болып шығады:</w:t>
        <w:br/>
        <w:t>Түпнұсқада:,</w:t>
        <w:br/>
        <w:t>Не мысля гордый свет забавить,</w:t>
        <w:br/>
        <w:t>Вниманье дружбы возлюбя,</w:t>
        <w:br/>
        <w:t>Хотел бы я тебе представить</w:t>
        <w:br/>
        <w:t>Залог достойнес тебя.</w:t>
        <w:br/>
        <w:t>1949 жылғы аудармада:</w:t>
        <w:br/>
        <w:t>Алдарқатпай дүниені паң,</w:t>
      </w:r>
    </w:p>
    <w:p>
      <w:r>
        <w:t>Қадірлеп дос елтифатын,</w:t>
        <w:br/>
        <w:t>Берсем деуші ем әкеп саған</w:t>
        <w:br/>
        <w:t>“Өзіңе сай аманатым.</w:t>
        <w:br/>
        <w:t>1985 жылғы аудармада:</w:t>
        <w:br/>
        <w:t>Ойламай өңкей менменді,</w:t>
        <w:br/>
        <w:t>Пейілін достың бағалап,</w:t>
        <w:br/>
        <w:t>Қалдырсам деген ой келді</w:t>
        <w:br/>
        <w:t>Өзіңе лайық аманат.</w:t>
        <w:br/>
        <w:t>Әрине, бұларды бір-бірімен салыстыруға келмейді. Кейінгі</w:t>
        <w:br/>
        <w:t>нұсқа оқ бойы озық тұр. Академик Серік Қирабаевтың сол тұста</w:t>
        <w:br/>
        <w:t>жазған “А.Пушкин шығармасының аудармасы туралы”. атты</w:t>
        <w:br/>
        <w:t>мақаласында /69, 101-112/ 1937 жылғы үш томдықтың, 1949 жылғы</w:t>
        <w:br/>
        <w:t>бір томдықтың елеулі кемшіліктері нақпа-нақ көрсетіле келіп:</w:t>
        <w:br/>
        <w:t>“Қуандық Шаңғытбаев жолдас “Евгений Онегин” сияқты ұлы</w:t>
        <w:br/>
        <w:t>шығарманың идеялық мазмұнын түсінбеген” деген баға беретіні</w:t>
        <w:br/>
        <w:t>де осындай себептерден болатын. Ал “Қ.Шаңғытбаевтың “Евге-</w:t>
        <w:br/>
        <w:t>ний Онегинді” сонеттің мөлшерімен аударуынан көп ақау. шықты”</w:t>
        <w:br/>
        <w:t>86</w:t>
        <w:br/>
        <w:t>деп жазған. Жалпы, сол кітаптың алғысөзінде автор аудармаға</w:t>
        <w:br/>
        <w:t>қойылар талап жөнінде ұстамды да ұсынықты пікірлер айтқан:</w:t>
        <w:br/>
        <w:t>“Орыс классиктерінің шығармаларын аудару жұмысы тиіп-қашты</w:t>
        <w:br/>
        <w:t>іс болмай, белгілі бір системамен, дамылсыз, үздіксіз жүріп отыруға</w:t>
        <w:br/>
        <w:t>тиіс. Аударушы кадрларымыз өзінің стиліне, жанрына қарай белгілі</w:t>
        <w:br/>
        <w:t>бір жазушылардың ғана шығармаларын ұзақ зерттеп, жылма-жыл</w:t>
        <w:br/>
        <w:t>ізіне түсіп, соған әбден машықталуы, маманданып алулары тиіс.</w:t>
        <w:br/>
        <w:t>Ұлы классиктерді аударуда Абай жеткен көркемдік дәрежені біз</w:t>
        <w:br/>
        <w:t>әлі толық игеріп болғанымыз жоқ. Аударманы соқпалы жұмыс де-</w:t>
        <w:br/>
        <w:t>мей, үлкен творчестволық іс деп, ақынның ақындығын талғайтын</w:t>
        <w:br/>
        <w:t>іс деп қараған күнде ғана, Пушкин мен Лермонтовтың, Некрасов</w:t>
        <w:br/>
        <w:t>пен Маяковскийдің, Толстой мен Горькийдің асыл мұрасын біз</w:t>
        <w:br/>
        <w:t>қазақ оқушысына жеткізіп бере аламыз. Біз осы жолдың үстіндеміз,</w:t>
        <w:br/>
        <w:t>дұрыс бағыттамыз. Бұлардың орыс оқушыларына ететін асерін</w:t>
        <w:br/>
        <w:t>толық сақтап, қазақтың төл шығармасындай дәрежеге көтеруіміз</w:t>
        <w:br/>
        <w:t>алыс емес”. “Осы жолдың үстіндегі” тындырылған іргелі істің бірі</w:t>
        <w:br/>
        <w:t>- “Евгений Онегиннің” қайтадан аударылып шыққаны.</w:t>
        <w:br/>
        <w:t>Пушкин романының Қуандық Шаңғытбаев аударған алғашқы</w:t>
        <w:br/>
        <w:t>нұсқасы 1949 жылы жарық көрген. Бұған мән беруіміз тегін емес.</w:t>
        <w:br/>
        <w:t>Бұл аударма да мерейтой алында - Пушкиннің туғанына 150 жыл</w:t>
        <w:br/>
        <w:t>толуы қарсаңында қолға алынған. Ол кезде мына дүниеде Ілияс</w:t>
        <w:br/>
        <w:t>Жансүгіровтей адам болмағандай саналатын, оның Пушкин рома-</w:t>
        <w:br/>
        <w:t>нын аударғаны да ауызға алынбайтын шақ еді. Яғни, ол нұсқаны</w:t>
        <w:br/>
        <w:t>қайта басу жайында әңгіме қозғау да мүмкін емес-ті. Тіпті, тама-</w:t>
        <w:br/>
        <w:t>ша шыққан күннің өзінде Ілияс нұсқасы басылмайтыны анық қой.</w:t>
        <w:br/>
        <w:t>Оның үстіне ол нұсқада, расында да, кейде асығыстықтан, кейде біл-</w:t>
        <w:br/>
        <w:t>местіктен, тәжірибесіздіктен, кейде сол тұста аудармаға қойылатын</w:t>
        <w:br/>
        <w:t>әріпшілдік талаптан біраз кемшілік кеткен. Оны жоғарыда айттық</w:t>
        <w:br/>
        <w:t>та. Бұл - мәселенің бір жағы.</w:t>
        <w:br/>
        <w:t>Екінші жағы - әлем әдебиетіндегі ұлы туындыларды қайта-</w:t>
        <w:br/>
        <w:t>қайта аудару дәстүрі өскен елдердің бәрінде де бұрыннан бар. Біз</w:t>
        <w:br/>
        <w:t>алғашқы тарауларда бұған нақты мысалдар келтірген, атап айтқанда,</w:t>
        <w:br/>
        <w:t>осы “Евгений Онегиннің” өзі бүгінге дейін ағылшын тіліне 10 рет,</w:t>
        <w:br/>
        <w:t>неміс тіліне 13 рет, қытай тіліне 7 рет аударылғанын тілге тиек</w:t>
        <w:br/>
        <w:t>еткен болатынбыз. Өзімізбен ағайындас халықтарда да “Евгений</w:t>
      </w:r>
    </w:p>
    <w:p>
      <w:r>
        <w:t>Онегинге” қайта-қайта оралу үлгісі бар. Мысалы, отызыншы жыл-</w:t>
        <w:br/>
        <w:t>дарда “Евгений Онегинді” аударған Айбек еңбегі өзбек мәдениеті</w:t>
        <w:br/>
        <w:t>үшін үлкен оқиға болып саналғаны мәлім. Айбек нұсқасы сол кез-</w:t>
        <w:br/>
        <w:t>дегі Одақ көлемінде де өте жоғары бағаланған. “Құтты білікті”</w:t>
        <w:br/>
        <w:t>аударған белгілі әдебиетші С.Ивановтың “О переводах произведе-</w:t>
        <w:br/>
        <w:t>ний Пушкина на узбекский язык” деген мақаласында /97, 97-104/</w:t>
        <w:br/>
        <w:t>Айбек аудармасының қадір-қасиеті жақсы ашылған. Пушкиннің</w:t>
        <w:br/>
        <w:t>туғанына 150 жыл толуына орай- роман аудармасының жаңа ба-</w:t>
        <w:br/>
        <w:t>477</w:t>
        <w:br/>
        <w:t>бар” деп бағалап, “біздің бұл жөндегі кейбір пікірлерімізді, жалпы</w:t>
        <w:br/>
        <w:t>аудармадағы осындай идеялық бағыттардың қаншалықты зиянды</w:t>
        <w:br/>
        <w:t>екендігін көрсету мақсатымен айтылған деп түсіну керек” деп са-</w:t>
        <w:br/>
        <w:t>яси айып тағуға дейін баратын солақай әлеуметшіл сынның нақты</w:t>
        <w:br/>
        <w:t>Қ.Шаңғытбаевқа ғана емес, жалпы сол кезеңдегі аудармалардың</w:t>
        <w:br/>
        <w:t>көркемдігіне, тәржімешілердің суреткерлік еркіндігіне көп зияны</w:t>
        <w:br/>
        <w:t>болғаны да даусыз. Солардың арасында жоғарыдағы ауыр сөздердің</w:t>
        <w:br/>
        <w:t>авторы - Собит Нұрышевтің “Евгений Онегиннің” аудармасы”</w:t>
        <w:br/>
        <w:t>деген мақаласына /104, 81-88/ жеке тоқталған жөн. С.Нұрышев</w:t>
        <w:br/>
        <w:t>бүкіл аудармадан іліп аларлық ештеңе таппаған. “Жалпы алғанда</w:t>
        <w:br/>
        <w:t>дұрыс шықпаған аударманың кейбір дұрыс аударылған жерлерін</w:t>
        <w:br/>
        <w:t>тәуір аударма ретінде мысалға алып көрсетуге де болмайды. Бел-</w:t>
        <w:br/>
        <w:t>гілі бір шығарманың мазмұнын бөліп-жармай, тұтас алып қана</w:t>
        <w:br/>
        <w:t>аударуға болады. Өйткені, шығарма текстінің жеке бөлшектері</w:t>
        <w:br/>
        <w:t>ғана емес, бүкіл идеясы аударылады. Шығарманы тұтас алғанда,</w:t>
        <w:br/>
        <w:t>оның мазмұны, идеясы теріс аударылған болса, бұл кемістікті сол</w:t>
        <w:br/>
        <w:t>шығарманың кей жерлерінің дұрыс берілгендігімен толтыруға бол-</w:t>
        <w:br/>
        <w:t>майды. Сол себепті, біз аударманың азды-көпті дұрыс аударылған</w:t>
        <w:br/>
        <w:t>дерлік жерлерінен мысал келтірмейміз” деп әңгіменің басын ашып</w:t>
        <w:br/>
        <w:t>алады да, шығармашылық тұрғыдағы ақаулардың өзіне саяси астар</w:t>
        <w:br/>
        <w:t>беріп, о жер, бұ жерде тіпті жар басына тіреп қояды. “Аударушы</w:t>
        <w:br/>
        <w:t>“Евгений Онегиннің” жеке сөздері мен жолдарының мағынасын</w:t>
        <w:br/>
        <w:t>бұзудан бастап, жалпы идеясын бұрмалаушылыққа шейін барған.</w:t>
        <w:br/>
        <w:t>Бұл қателіктер - Пушкин шығармасының таптық мазмұңын</w:t>
        <w:br/>
        <w:t>жоюға, сол кездегі таптардың жігін айырмай, орыс халқына жала</w:t>
        <w:br/>
        <w:t>жабуға апарып соқтырған. Сондықтан, аударманың кемшілік-</w:t>
        <w:br/>
        <w:t>терін байқамағандықтан болған екен деп қарамауымыз керек. Бұл</w:t>
        <w:br/>
        <w:t>- аударушының идеялық даярлығының кемдігінен, соның салда-</w:t>
        <w:br/>
        <w:t>рынан, жұртшылық, мемлекет алдындағы жауапкершілігін ұғына</w:t>
        <w:br/>
        <w:t>білмегендігінен, еркін аударма деген ұғымның өңін айналдырып,</w:t>
        <w:br/>
        <w:t>аударманың жай және идеялық кемшіліктерін сонымен бүркемелеуге</w:t>
        <w:br/>
        <w:t>тырысқандығынан деп білу керек” - бұл сөздердің тым қатал үкім</w:t>
        <w:br/>
        <w:t>екенін дәлелдеп жату артық шығар. Дегенмен, әділдік үшін айтар</w:t>
        <w:br/>
        <w:t>болсақ, жас аудармашы жекелеген тұстарда Пушкиннің сол кезде-</w:t>
        <w:br/>
        <w:t>гі орыс қоғамының белгілі бір тобына қатысты сөздерді, мысалы,</w:t>
        <w:br/>
        <w:t>түсіндірме сөздіктердің өзінде “избранный круг лиц, принадле-</w:t>
        <w:br/>
        <w:t>жаших к привелигированным классам” деп дәлме-дәл айтылатын</w:t>
        <w:br/>
        <w:t>“свет” ұғымын барлық жерде дерлік “дүние” деп алып қателікке</w:t>
        <w:br/>
        <w:t>ұрынған. Сонан ұстаған С.Нұрышев: “Свет - романның ішінде</w:t>
        <w:br/>
        <w:t>отыздан астам жерде кездеседі. Бұл- светтің текстегі әсерінің күшті</w:t>
        <w:br/>
        <w:t>екендігін көрсетеді. Соның бірде-бірі дұрыс аударылмаған /светтің</w:t>
        <w:br/>
        <w:t>өзін алмайынша, бұл ұғымды аудару мүмкін емес/. Сөйтіп, бұл жер-</w:t>
        <w:br/>
        <w:t>лерде романның әлеуметтік, таптық мәні ашылмай қалған. Кейде</w:t>
        <w:br/>
        <w:t>285</w:t>
        <w:br/>
        <w:t>ды. Ол әдіс асыл нұсқаның өз стилін, өз түрін бұлжытпай түсіру</w:t>
      </w:r>
    </w:p>
    <w:p>
      <w:r>
        <w:t>әдісі болды. Сонымен, “Евгений Онегин” Пушкиннің өзіндегі 14</w:t>
        <w:br/>
        <w:t>жолды шумақпен, өз ұйқасы, өз өлшеуімен және әр жолдың мағына</w:t>
        <w:br/>
        <w:t>тұспалын өз қалпында беретін, тіл образын да қазақша төлеу сал-</w:t>
        <w:br/>
        <w:t>май, өз айтуынша аударып беретін үлгімен істеледі”, - деп жазды</w:t>
        <w:br/>
        <w:t>М.Әуезов өз мақаласында. Тегінде, осы жұмысты қолға алған шақта</w:t>
        <w:br/>
        <w:t>ол кісілер өзара талай рет ақылдасқан да шығар, сол әңгімелерде</w:t>
        <w:br/>
        <w:t>осы талап қойылған да болар. Біздіңше, Пушкин романының Ілияс</w:t>
        <w:br/>
        <w:t>Жансүгіров жасаған аудармасының басты жетістігі де осында, бас-</w:t>
        <w:br/>
        <w:t>ты кемістігі де осында. Жетістігі - аудармада түпнұсқаға құрметпен</w:t>
        <w:br/>
        <w:t>қараудың, автордың өзіндік өрнегін қалайда сақтаудың қажеттігін</w:t>
        <w:br/>
        <w:t>дәйім есте ұстағандықтан да толыққанды аударманы дүниеге</w:t>
        <w:br/>
        <w:t>әкелгені. Кемістігі -- “әр жолдың мағына тұспалын өз қалпында</w:t>
        <w:br/>
        <w:t>беретін” үлгіні ұстанамын деп жүріп көп жерде поэзиялық</w:t>
        <w:br/>
        <w:t>сұлулықтан ажырап қалатындығы. Аударманың үш нұсқасын са-</w:t>
        <w:br/>
        <w:t>пыстыра отырып, бұл ойымызға нақты мысалдар келтіретін бо-</w:t>
        <w:br/>
        <w:t>ламыз. Бірақ, қалай дегенде де, мына жайдың басы ашық: Ілияс</w:t>
        <w:br/>
        <w:t>Жансүгіров осы еңбегімен өзінен кейін жасалатын аудармаларға</w:t>
        <w:br/>
        <w:t>жол ашып, жіберген қателіктерімен-ақ әдебиетке қызмет етіп кетті.</w:t>
        <w:br/>
        <w:t>Кешегі Кеңес Одағындағы ұлт әдебиеттерінің қай-қайсысын барлап</w:t>
        <w:br/>
        <w:t>отырсаңыз да негізінен алғанда “Евгений Онегиннің” бірінші аудар-</w:t>
        <w:br/>
        <w:t>масына жұрттың көңілі толмағанын, сонымен бірге дәл сол нұсқаға</w:t>
        <w:br/>
        <w:t>адебиеттанушылардың бәрі де құрметпен қарайтынын көреміз.</w:t>
        <w:br/>
        <w:t>Мысалы, армян тіліндегі “Евгений Онегин” аудармалары жайында</w:t>
        <w:br/>
        <w:t>пікір айтқан Л.Айрумян: “Г.Севактың алдына өте күрделі міндет</w:t>
        <w:br/>
        <w:t>- армян “Онегинінің” іргетасын қалау міндеті қойылған болатын.</w:t>
        <w:br/>
        <w:t>Аударманың кемшіліктері осынау міндеттің кісінің қолынан кел-</w:t>
        <w:br/>
        <w:t>местей қиындығына байланысты. Зады, мұндай алапат шығарманың</w:t>
        <w:br/>
        <w:t>тұңғыш тәржімесінің сәтті шыға қоюы неғайбыл болар” дейді /95,</w:t>
        <w:br/>
        <w:t>284/. Ілияс Жансүгіровтің өзі аудармасын “қайта-қайта қарауды,</w:t>
        <w:br/>
        <w:t>мінеп, сырлауды” ойластырғанын айттық. Жалпы, Ілияс ақынның</w:t>
        <w:br/>
        <w:t>Пушкин романы, оның қазақ әдебиетіне әсер-ықпалы, жалпы</w:t>
        <w:br/>
        <w:t>аударманың өзіндік табиғаты туралы ой-толғамдары қызғылықты,</w:t>
        <w:br/>
        <w:t>құнды болып келеді. Алғашқы басылымдағы алғысөзінде былай</w:t>
        <w:br/>
        <w:t>дейтіні бар: “... Пушкиннің өз образын, идеясын, рухын, тарихқа,</w:t>
        <w:br/>
        <w:t>тұрмысқа байланысты сөз атауларын сақтаудың үстіне романдағы</w:t>
        <w:br/>
        <w:t>өлең шумағын, сөз төсегін, өлең ұйқастарын да өз үлгісімен бе-</w:t>
        <w:br/>
        <w:t>руге талпындық. Қазақ тілінің -өз қасиетін сақтай отыра кейбір ір-</w:t>
        <w:br/>
        <w:t>гелес келген жерлерде Пушкиннің сөз өрнегін, өлең жолдарының</w:t>
        <w:br/>
        <w:t>жатығын да өзіне жақындаттық. Өлең өлшеуі қазақ құлағына жат</w:t>
        <w:br/>
        <w:t>естілмеуді еске алып Пушкиннің сөзіне сөз еселеуді керек қылатын</w:t>
        <w:br/>
        <w:t>ұзын өлшеуден де, Пушкин сөзін сыйдырмайтын қысқа өлшеуден</w:t>
        <w:br/>
        <w:t>де қаштық. Ақынның өз өлшеуіне ең жақын өлшеу деп осы</w:t>
        <w:br/>
        <w:t>75</w:t>
        <w:br/>
        <w:t>кеңесіне” “Жібек тінді жұпар жыр” деген атпен мақала жазған бел-</w:t>
        <w:br/>
        <w:t>гілі ақын Сейфолла Оспанов та қолдаған болатын. Айтса айтқандай.</w:t>
        <w:br/>
        <w:t>Жыр элемінің есігін дәп осылайша нық, соншалықты сеніммен</w:t>
        <w:br/>
        <w:t>ашқан ақын аз бізде.</w:t>
        <w:br/>
        <w:t>Еріп денем кетті елжіреп,</w:t>
        <w:br/>
        <w:t>Таң самалы:лебіңнен.</w:t>
        <w:br/>
        <w:t>Қаталады, кепті жүрек,</w:t>
        <w:br/>
        <w:t>Тамызшы бал ерніңнен.</w:t>
        <w:br/>
        <w:t>Кеудемді өртеп кетті лаулап,</w:t>
        <w:br/>
        <w:t>Махаббатта жоқ қой дәт.</w:t>
        <w:br/>
        <w:t>Тал бойыма ақты саулап</w:t>
        <w:br/>
        <w:t>Әлемдегі бар ләззат.</w:t>
        <w:br/>
        <w:t>Бұл, әрине, әу бастан, қолға қалам алған шақтан классикалық</w:t>
      </w:r>
    </w:p>
    <w:p>
      <w:r>
        <w:t>поэзияны үлгі тұта білген ақынның ғана салатын өрнегі. Кейін-</w:t>
        <w:br/>
        <w:t>нен Қалижан Бекхожиннің: “Қуандық Шаңғытбаев поэзия</w:t>
        <w:br/>
        <w:t>табалдырығын аттағанда өзімен тұрғылас жас ақындардан өзгеше,</w:t>
        <w:br/>
        <w:t>езінше нақышпен келді. Дүниежүзілік поэзияның асылдарын</w:t>
        <w:br/>
        <w:t>тереңірек барлаған зерек ақын өз дарынына сол мұралардан қуат,</w:t>
        <w:br/>
        <w:t>көрік жинады. Қуандықтың тырнақалды өлеңдерінде шығыс</w:t>
        <w:br/>
        <w:t>поэзиясының маржан сөздері жарқылдап, ыстық лептері есетін еді.</w:t>
        <w:br/>
        <w:t>Қазақтың асыл сөзге жаны құмар бұл шайыры өзінің өлеңдерін</w:t>
        <w:br/>
        <w:t>шығыс ақындарынша әсем өрнектермен шебер нақыштайды”/ 99,</w:t>
        <w:br/>
        <w:t>163/ деп жазғаны да сондықтан болатын.</w:t>
        <w:br/>
        <w:t>Алайда, ақынның осындай жырлары кезінде тиісінше</w:t>
        <w:br/>
        <w:t>бағаланбады. Оны айтасыз, қайта, бүкіл кітапта Сталин туралы</w:t>
        <w:br/>
        <w:t>бір ауыз сөз айтылмағаны аса ауыр айыпқа саналды. “Жас Алаш”</w:t>
        <w:br/>
        <w:t>газетінде /100/ бұл жайында ақынға қаратып: “Шын тапант твор-</w:t>
        <w:br/>
        <w:t>чествоны тастамайды” дедіңіз. Кеше Әуезов алғысөз жазып,</w:t>
        <w:br/>
        <w:t>ақжолтай тілеген “Ар” жинағыңыз “Ұлы Сталинді мақтамайтын</w:t>
        <w:br/>
        <w:t>арсыз жинақ” деп айыпталып, өртеліп жатқанда, өзіңіз “байшыл”,</w:t>
        <w:br/>
        <w:t>“ұлтшыл” деп қудаланып жүргенде осы сөз, осы принцип сіздің</w:t>
        <w:br/>
        <w:t>бүкіл болмысыңызда болғаны хақ”, “Мен өмірі Сталин туралы</w:t>
        <w:br/>
        <w:t>елең жазған жоқпын. Аузыма алған жоқпын. “Сталин жасасын!”,</w:t>
        <w:br/>
        <w:t>“Партия жасасын!” дегенге ешқашан бармадым. Мен мұнымды</w:t>
        <w:br/>
        <w:t>ерлік деп санаймын” деген қарапайым да, елеусіз айтылған қазіргі</w:t>
        <w:br/>
        <w:t>сөзіңізді - бітірген ісіңізді бұлдау емес, репрессияда атылып кеткен</w:t>
        <w:br/>
        <w:t>экелеріңіздің аруағына тағзым ету деп түсіндік” деп айтылыпты.</w:t>
        <w:br/>
        <w:t>Жас ақынның көсемді жырламағанымен қоймай, көп ұлтты совет</w:t>
        <w:br/>
        <w:t>халқы ұлы Сталиннің бастауымен ата жаумен жағаласып жатқан</w:t>
        <w:br/>
        <w:t>кезде: )</w:t>
        <w:br/>
        <w:t>5-3915 81</w:t>
        <w:br/>
        <w:t>бізден бірнеше есе аз ұлт үшін бұл өте үлкен тираж/, соның өзінде</w:t>
        <w:br/>
        <w:t>кітап серелерінде жатып қалмай, тез тарап кеткенін мақтанышпен</w:t>
        <w:br/>
        <w:t>жазады. Қысқасы, “Евгений Онегинді” толық күйінде, таза аудар-</w:t>
        <w:br/>
        <w:t>ма үлгісінде тәржімелеу кешегі кеңес кезеңінде бір жағынан ұлт</w:t>
        <w:br/>
        <w:t>мәдениетінің деңгей-дәрежесін көрсететін өлшеуіштердің біріне,</w:t>
        <w:br/>
        <w:t>жалпы тілдің кемелдігіне сынақтың көрсеткішіне айналған-ды.</w:t>
        <w:br/>
        <w:t>Біздің тіліміз ол сынақта абырой биігінен көріне білген болатын.</w:t>
        <w:br/>
        <w:t>Пушкиннің ұлы туындысының толық аудармалары туралы</w:t>
        <w:br/>
        <w:t>сөз қозғағанда біз тағы да Абай үлгісін алдымен айтуға тиіспіз. Не</w:t>
        <w:br/>
        <w:t>нәрсенің де бағасы салыстыра келгенде білінеді ғой, сондықтан біз</w:t>
        <w:br/>
        <w:t>де осы тұста “Евгений Онегиннің” басқа тілдердегі аудармаларына</w:t>
        <w:br/>
        <w:t>аз-кем тоқталмақпыз. Бауырлас қырғыз ағайындар осы романды үш</w:t>
        <w:br/>
        <w:t>рет аударған: 1941 жылы К.Баялинов, 1948 жылы А.Осмонов, 1967</w:t>
        <w:br/>
        <w:t>жылы Э.Тұрсынов тәржімелеген. Белгілі әдебиетші, поэзия аударма-</w:t>
        <w:br/>
        <w:t>сытуралы бірнеше кітаптыңавторы К.Жидеевабылай дейді: “Қырғыз</w:t>
        <w:br/>
        <w:t>аудармашылары осы бір аса күрделі де жауапты іске үш рет кірісті,</w:t>
        <w:br/>
        <w:t>шынтуайтына келгенде, үш ретінде де сәтсіздікке ұшырады... “Ев-</w:t>
        <w:br/>
        <w:t>гений Онегиннің” аудармаларында жап-жақсы, сәтті стилистикалық</w:t>
        <w:br/>
        <w:t>жаңалықтар бар, ырғақ жағынан шешімі де оңды болып келеді,</w:t>
        <w:br/>
        <w:t>оп жағы қырғыз жазушылары мен сыншыларының мақалаларында</w:t>
        <w:br/>
        <w:t>талай айтылған да, алайда солардың бәріне ортақ мін мынау: ро-</w:t>
        <w:br/>
        <w:t>ман аудармаларының эстетикалық тартымдылығы жоқ” /91, 58/.</w:t>
        <w:br/>
        <w:t>Зерттеуші осылай дейді де мұның себебін былайша түсіндіреді:</w:t>
        <w:br/>
        <w:t>“Евгений Онегиннің” қырғызшаға аудармаларының тарихи-әдеби</w:t>
        <w:br/>
        <w:t>“алғысөзі” болған емес; отызыншы-қырқыншы жылдардағы</w:t>
        <w:br/>
        <w:t>қырғыз мәдениеті орыс мәдениетімен өзара ықпалдастық пен ара-</w:t>
        <w:br/>
        <w:t>лас-құраластық барысында Пушкиннің данышпан туындысының</w:t>
        <w:br/>
        <w:t>сан қырлы қасиеттерін лайықты түрде бойға сіңіруге дайындалып</w:t>
        <w:br/>
        <w:t>үлгерген жоқ еді” /91, 60/.</w:t>
      </w:r>
    </w:p>
    <w:p>
      <w:r>
        <w:t>Абай үлгісінің қадір-қасиеті де осында. Мұнан жүз жыл бұрын</w:t>
        <w:br/>
        <w:t>Пушкин кейіпкерлерін дала төсіне алып келіп, өзінен кейінгі</w:t>
        <w:br/>
        <w:t>ұрпақты ұлы орыс ақынының атақты шығармасын жатсынбай, жа-</w:t>
        <w:br/>
        <w:t>нына жақын тартып кететіндей етіп тәрбиелеп берген Абай “Ев-</w:t>
        <w:br/>
        <w:t>гений Онегин” аудармашыларына қойылар талапты да барынша</w:t>
        <w:br/>
        <w:t>жоғарылата түсті.</w:t>
        <w:br/>
        <w:t>“Евгений Онегиннің” қазақша алғашқы толық аудармасы 1937</w:t>
        <w:br/>
        <w:t>жылы басылған. Сол жылы бүкіл Кеңес Одағы ақынның қайтыс</w:t>
        <w:br/>
        <w:t>болғанының жүз жылдығын кеңінен атап өткені мәлім. Пушкин</w:t>
        <w:br/>
        <w:t>шығармаларының қазақша үш томдығы шығатыны сол жылы.</w:t>
        <w:br/>
        <w:t>Мұның алдында бүкіл ел көлемінде Пушкинді ұлт тілдеріне аудару</w:t>
        <w:br/>
        <w:t>қызу қолға алынған. Шағын дүниелерді былай қойғанда, “Евгений</w:t>
        <w:br/>
        <w:t>Онегиннің” өзі сол жылдары татар тілінде / Ф.Бурнаш/, өзбек тілін-</w:t>
        <w:br/>
        <w:t>де /Айбек/, украин тілінде /М.Рыльский/, неміс тілінде /Т.Комихау/</w:t>
        <w:br/>
        <w:t>69</w:t>
        <w:br/>
        <w:t>Мен - қазақ! Тал бойымда - қазақ қаны,</w:t>
        <w:br/>
        <w:t>Кеудемде - мейірбанды қазақ жаны;</w:t>
        <w:br/>
        <w:t>Салдыртып сар белінде Сарыарқаның</w:t>
        <w:br/>
        <w:t>Жаңғыртып салған әнім - қазақ әні,-</w:t>
        <w:br/>
        <w:t>деп “оқшауланып” сөйлегені де кешірілген жоқ. Тұрпайы әлеуметшіл</w:t>
        <w:br/>
        <w:t>сын тарапынан жөн-жосықсыз мүйізделді. Тұңғыш кітабы шыққан</w:t>
        <w:br/>
        <w:t>1943 жылы жаңа ғана бауыр басқан аяулы Алматысынан өзінің</w:t>
        <w:br/>
        <w:t>туған жеріне оралып, 1955 жылға дейін Ақтөбедегі педагогика ин-</w:t>
        <w:br/>
        <w:t>ститутында кафедра меңгерушісі, облыстық “Актюбинская правда”</w:t>
        <w:br/>
        <w:t>газетінде тілші, әдеби қызметкер, бөлім меңгерушісі болып жұмыс</w:t>
        <w:br/>
        <w:t>істейтінінің /101, 626/ көп себебінің бірі де сонда жатыр. Мына жай-</w:t>
        <w:br/>
        <w:t>ды да айта кетелік: Қ.Шаңғытбаевтың екінші жинағы /“Аққу әні”/</w:t>
        <w:br/>
        <w:t>бірінші кітабынан кейін ширек ғасыр өткенде барып, 1967 жылығана</w:t>
        <w:br/>
        <w:t>жарық көрген. Әрине, мұңың басты себебі ақынның өзіне-өзі ерек-</w:t>
        <w:br/>
        <w:t>ше талап қоятынында, жырға аса жауаптылықпен қарайтынында.</w:t>
        <w:br/>
        <w:t>Дегенмен, осында жас ақынның алғашқы әділетсіз соққыдан қатты</w:t>
        <w:br/>
        <w:t>беті қайтып қалғанының салқыны да бар екені тағы талас тудырмай-</w:t>
        <w:br/>
        <w:t>ды. Сол кезде жазған “Сыналған күні” атты өлеңінде:</w:t>
        <w:br/>
        <w:t>Мен сенің аласа емес, биігіңмін,</w:t>
        <w:br/>
        <w:t>Саясыз тұлдыр болсам, - күйігіңмін.</w:t>
        <w:br/>
        <w:t>Бағзыда бас білмесем, кешір, елім,</w:t>
        <w:br/>
        <w:t>Құлыңмын, құлыныңмын, құйыныңмын,-</w:t>
        <w:br/>
        <w:t>деп қиналатыны бар ақынның. Ал енді ең қызығы осыдан түптің</w:t>
        <w:br/>
        <w:t>түбінде қазақжырының бағыжанып шыққандығында... Бұл жөнінде</w:t>
        <w:br/>
        <w:t>сәл толығырақ тоқталуға тура келеді. Жалпы, талант иесінің қандай</w:t>
        <w:br/>
        <w:t>тар кезеңнен де сәл саңылау тапса сытылып кете беретін қасиетін</w:t>
        <w:br/>
        <w:t>талай ойшыл таңдана сөз еткен. Осындай қызық құбылыстың бірі</w:t>
        <w:br/>
        <w:t>- кешегі Кеңес дәуіріндегі аударма өнерінің тағдыры. Бұл кезеңде</w:t>
        <w:br/>
        <w:t>еркін ой тұмшаланып, бітімі бөлекше, өрнегі өзгеше, құйып берген</w:t>
        <w:br/>
        <w:t>қалыпқа сыймайтын туындылардың бәріне дерлік жол жабылғаны</w:t>
        <w:br/>
        <w:t>айналып келгенде аударма өнерінің қуатты дамуына жағдай жа-</w:t>
        <w:br/>
        <w:t>сап берді. Төл шығармалары талай жылдар бойы басылмай келген</w:t>
        <w:br/>
        <w:t>Анна Ахматова, Борис. Пастернак, Николай Заболоцкий, Арсений</w:t>
        <w:br/>
        <w:t>Тарковский сияқты қуатты талант мелері бойындағы дарынын</w:t>
        <w:br/>
        <w:t>мейлі, қаламақы табу, күнкөріс қамы үшін болса да!/ сол-жылдар-</w:t>
        <w:br/>
        <w:t>да көбіне аударма жасауға жұмсады. Самуил Маршактың -да бар</w:t>
        <w:br/>
        <w:t>қуатын саясаттың сойылын соғуды, жалған сөйлеуді талап етпейтін</w:t>
        <w:br/>
        <w:t>екі салаға - балалар поэзиясы мен аудармаға салғаны сондықтан.</w:t>
      </w:r>
    </w:p>
    <w:p>
      <w:r>
        <w:t>Тамаша әдебиетші Е.Эткинд.бұл жайында: “Саяси реакцияның</w:t>
        <w:br/>
        <w:t>қысымы күшейген сайын, идеологиялық ауан тынысты тарылтқан</w:t>
        <w:br/>
        <w:t>82</w:t>
        <w:br/>
        <w:t>сайын, цензура құтырына түскен сайын өлең аудармасының деңгей-</w:t>
        <w:br/>
        <w:t>дәрежесі де артқан үстіне арта берді”, “Төлтумаға барар жолға</w:t>
        <w:br/>
        <w:t>тосқауыл көбейген сайын аударма саласына ауысқан дарындар саны</w:t>
        <w:br/>
        <w:t>көбейе түсті” деп нақпа-нақ жазған болатын /102,45/. Мұнан түптеп</w:t>
        <w:br/>
        <w:t>келгенде өлең ұтты: классикалық корей поэзиясы /А.Ахматова/,</w:t>
        <w:br/>
        <w:t>Шекспир, Верлен, Гете, Бараташвили /Пастернак/, қарақалпақтың</w:t>
        <w:br/>
        <w:t>“Қырық қызы”, Мақтымқұлы, Кемине /Тарковский/, Бернс, Шекс-</w:t>
        <w:br/>
        <w:t>пир, Гейне /Маршак/, Чавчавадзе, Важа Пшавела, Гете, Шиллер /За-</w:t>
        <w:br/>
        <w:t>болоцкий/ жырлары орыс тіліне бар сөлімен, бар бояуымен жетті.</w:t>
        <w:br/>
        <w:t>“Қырық қызға” талай жылы кеткен Арсений Тарковскийдің: “Для</w:t>
        <w:br/>
        <w:t>чего ж лучшие годы/ Отдал я чужим словам? / Ах, восточные пе-</w:t>
        <w:br/>
        <w:t>реводы! / Как болит от вас голова!” деп жазғаны да сол жылдарда</w:t>
        <w:br/>
        <w:t>болатын.</w:t>
        <w:br/>
        <w:t>Иесі “халық жауы” атанып, келмеске кеткендей саналған Іли-</w:t>
        <w:br/>
        <w:t>яс аудармасы мен Қуандық аудармасын жолма-жол салыстырып</w:t>
        <w:br/>
        <w:t>оқығанда Шаңғытбаевтың Жансүгіров нұсқасына соншама абай-</w:t>
        <w:br/>
        <w:t>лап қарағаны, қайткенде де жаңаша нұсқа жасауды ғана емес, шейіт</w:t>
        <w:br/>
        <w:t>болып кеткен асыл ағаның мұрасына қолын тигізіп алмауды да</w:t>
        <w:br/>
        <w:t>қатты құнттағаны айқын аңғарылады. Тіпті, мұның аударма сапа-</w:t>
        <w:br/>
        <w:t>сына нақты зияны тиген тұстары да аз болмаған. Ілияс тауып қалған</w:t>
        <w:br/>
        <w:t>сөздерден аулақтап түсемін деп жүріп ізденіс арнасын қалайда басқа</w:t>
        <w:br/>
        <w:t>өріске сала беру байқалады...</w:t>
        <w:br/>
        <w:t>Жалпы алғанда, Қуандық Шаңғытбаевтың 1949 жылғы аудар-</w:t>
        <w:br/>
        <w:t>масы өзінің мүмкіндігінен көп төмен, жастықтан, тәэжірибесіздіктен</w:t>
        <w:br/>
        <w:t>елеулі кемшіліктер жіберілген нұсқа. Бірер мысал келтірейік:</w:t>
        <w:br/>
        <w:t>Условий света свергнув бремя,</w:t>
        <w:br/>
        <w:t>Как он, устав от суеты,</w:t>
        <w:br/>
        <w:t>С ним подружился я в то время.</w:t>
        <w:br/>
        <w:t>Мне нравились его черты,</w:t>
        <w:br/>
        <w:t>Мечтам невольная преданность,</w:t>
        <w:br/>
        <w:t>Неподражательная странность,</w:t>
        <w:br/>
        <w:t>И резкий, охлажденный ум.</w:t>
        <w:br/>
        <w:t>Я был озлоблен, он угрюм;</w:t>
        <w:br/>
        <w:t>Страстей игру мы знали оба;</w:t>
        <w:br/>
        <w:t>Томила жизнь обоих нас, -</w:t>
        <w:br/>
        <w:t>деп келетін жолдарды жас ақын былай алада 4</w:t>
        <w:br/>
        <w:t>Тастап дүние михнатын бос,”</w:t>
        <w:br/>
        <w:t>Бойды балап сарпалдаңнан, ”</w:t>
        <w:br/>
        <w:t>Онымен со кез болған ем дос,</w:t>
        <w:br/>
        <w:t>Мінездері жақты маған.</w:t>
        <w:br/>
        <w:t>ң</w:t>
        <w:br/>
        <w:t>83</w:t>
        <w:br/>
        <w:t>өлшеуді алдық. Бұл өлшеу романның басынан аяғына шейін</w:t>
      </w:r>
    </w:p>
    <w:p>
      <w:r>
        <w:t>жазылған; “Евгений Онегин” шумағының ырғағына өте жақын.</w:t>
        <w:br/>
        <w:t>Егер де қазақтың қашаннан буын санымен /силлабические/ келе</w:t>
        <w:br/>
        <w:t>жаткан өлең өлшеуін Пушкин өлшеуіне /тонические/ шығарамыз</w:t>
        <w:br/>
        <w:t>дегенде тура төрт бунақты ямбаның өзіне түсіп кетуге төте тұрған</w:t>
        <w:br/>
        <w:t>өлшеу осы. Біз осы өлшеудің өзінде де сол екпін өлшеуінің өзіне</w:t>
        <w:br/>
        <w:t>жуықтап, өлеңдегі түпнұсқаның ырғақ, тыныс, буын екпіндеріне де</w:t>
        <w:br/>
        <w:t>көңіл бөлдік. Біздің дағдылы өлеңдерде жол ортасында һеш қашан</w:t>
        <w:br/>
        <w:t>сөйлем бітіп тыныс қойылмайтын. Сондықтан бұрынғы өлеңдердің</w:t>
        <w:br/>
        <w:t>көпшілігінде тыныс белгілеріне онша көңіл бөлінбейтін. Ал мына</w:t>
        <w:br/>
        <w:t>өлең олай емес; мұнда өлең сөйлемдері кейде жолдың орта белін-</w:t>
        <w:br/>
        <w:t>де де бітіп отырады. Сондықтан мұндағы тыныс белгілері өлеңді</w:t>
        <w:br/>
        <w:t>дұрыс оқуға өте қажет” / 81, 392/. Бұл айтылғандардың толыққанды</w:t>
        <w:br/>
        <w:t>поэзиялық аудармаға қойылатын талаптарды айқындау тұрғысынан</w:t>
        <w:br/>
        <w:t>алғанда мәні үлкен. Ең бастысы - Ілияс Жансүгіровтің бұл тала-</w:t>
        <w:br/>
        <w:t>бы мұнан кейінгі кезеңде /мысалы, Қуандық Шаңғытбаевтың 1949</w:t>
        <w:br/>
        <w:t>жылғы, 1985 жылғы аудармаларында/ негізінен толық ескерілді.</w:t>
        <w:br/>
        <w:t>Қуандық ақынның аудармалары түпнұсқаның шумақ, уәзін, буын-</w:t>
        <w:br/>
        <w:t>бунақ сипатын соншалықты қатаң сақтай білуімен ерекшеленеді.</w:t>
        <w:br/>
        <w:t>“Евгений Онегиннен” Ілияс Жансүгіров жасаған аударма</w:t>
        <w:br/>
        <w:t>женінде Мұхтар Әуезовтің біз жоғарыда жазып отырған көлемді</w:t>
        <w:br/>
        <w:t>мақаласынан басқа өз уақытында Да, онан кейін де баспасөз</w:t>
        <w:br/>
        <w:t>бетінде білдірілген пікір жоқтың қасы деуге болады. Ақын ту-</w:t>
        <w:br/>
        <w:t>ралы тұтас монография жазған көрнекті ғалымымыз Мырзабек</w:t>
        <w:br/>
        <w:t>Дүйсенов: “І.Жансүгіровке енді “Евгений Онегин” романын аудару</w:t>
        <w:br/>
        <w:t>жұмысы жүктелді. Романды ақын түгел аударды /І.Жансүгіровтің</w:t>
        <w:br/>
        <w:t>аудармашылық өнері арнайы зерттеуді қажет етеді”/ / 96, 43 / деу-</w:t>
        <w:br/>
        <w:t>мен шектелген. Бұл аудармаға кезінде жақсы-жаман деп көп пікір</w:t>
        <w:br/>
        <w:t>айтылмағанының негізгі себебі - ол жылдарда “халық жауларының”</w:t>
        <w:br/>
        <w:t>шығармашылығы тіпті де ауызға алынбайтыны. Мақталмау бы-</w:t>
        <w:br/>
        <w:t>лай тұрсын, тіпті датталмайтын да. Көбіне ондай адам да, оның</w:t>
        <w:br/>
        <w:t>тындырған ісі де атымен болмаған сыңайда жүретін жұрт. Мұхтар</w:t>
        <w:br/>
        <w:t>Жанғалиннің Пушкиннің 1949 жылғы бір томдық таңдамалысына</w:t>
        <w:br/>
        <w:t>жазған алғысөзінде: “1937 жылғы үш томдық латын әрпімен теріл-</w:t>
        <w:br/>
        <w:t>гендіктен, қазір оны көпшілік оқушымыз пайдаланбайды. Оның</w:t>
        <w:br/>
        <w:t>үстіне ол аудармалардың көптеген қателері де болды. Пушкиннің</w:t>
        <w:br/>
        <w:t>данышпан художник екендігін сипаттайтын ірі шығармаларының</w:t>
        <w:br/>
        <w:t>өзі, мысалы, “Евгений Онегин” романы, ол аудармада бүлініп жетті.</w:t>
        <w:br/>
        <w:t>Осы романның аудармасын және бірқатар лирикасының аударма-</w:t>
        <w:br/>
        <w:t>сын оқыған қазақ оқушысына Пушкин тек қарапайым ақың болып</w:t>
        <w:br/>
        <w:t>көрінерлік дәрежеде еді. Әсіресе, жалпы идеялық, мәдени дәрежесі</w:t>
        <w:br/>
        <w:t>анағұрлым өскен қазіргі оқушы, таңдаулы жұртшылығымызға сол</w:t>
        <w:br/>
        <w:t>кездегі аудармаларды ұсыну, әрине, дұрыс болмас еді”/ 74, 30 /</w:t>
        <w:br/>
        <w:t>%</w:t>
        <w:br/>
        <w:t>түйсініп жатады. Демек, осы жаңа ұрпаққа, жаңа талапқа сай жаңа</w:t>
        <w:br/>
        <w:t>тәржіме керек. Сондықтан да, тәржімені шығармашылық бәсеке,</w:t>
        <w:br/>
        <w:t>күш сынау дейміз. Түрлі дәуірлер емес, бір дәуірдің өзінде бір-</w:t>
        <w:br/>
        <w:t>неше кісі бұрын қолға апынған шығарманы жаңадан таржімелеп</w:t>
        <w:br/>
        <w:t>жатса, біз олардың барлығын да қабыл етуіміз, әрқайсысын өзінше</w:t>
        <w:br/>
        <w:t>қадірлеуіміз жән болады. Әсіресе, Пушкин шығармаларының</w:t>
        <w:br/>
        <w:t>тәржімесі суреткерлердің сынақ майданы болуға әбден лайықты”</w:t>
        <w:br/>
        <w:t>198, 9/. Сол сөзінің артынша Н.Комилов Айбектің Пушкиннің</w:t>
        <w:br/>
        <w:t>туғанына 150 жыл толған салтанатындағы баяндамасынан осы ту-</w:t>
        <w:br/>
        <w:t>ралы нақты айтқан тұсын келтіріпті: “Пушкиннің данышпандыққа</w:t>
        <w:br/>
        <w:t>толы туындыларының бүкіл көркемдігін, барша кемелділігін өзбек</w:t>
        <w:br/>
        <w:t>тілінде жеткізе білу тәржімеші-шайырдан үлкен мехнатты талап</w:t>
        <w:br/>
        <w:t>етеді. Оның айрықша ерек туындылары түрлі шайырлар тарапы-</w:t>
        <w:br/>
        <w:t>нан қайта-қайта тәржімеленуі керек, бұл орайда шайырлар арасын-</w:t>
        <w:br/>
        <w:t>да шығармашылық басеке өрістегені ләзім”. Осылайша, көрнекті</w:t>
        <w:br/>
        <w:t>өзбек ақыны Айбек өзі аударған “Евгений Онегин” сияқты “тениал”</w:t>
      </w:r>
    </w:p>
    <w:p>
      <w:r>
        <w:t>туындылар “турли шоирлар тарафидан қайта-қайта таржима ети-</w:t>
        <w:br/>
        <w:t>лиши керак” /98, 9/ деп өзі айтып, кейінгі келетін ұрпақты өзімен</w:t>
        <w:br/>
        <w:t>жарысқа шақырып, шабыттарын қамшылап кеткен екен. Ілияс ақын</w:t>
        <w:br/>
        <w:t>дазұлмат заман зобалаңынан тірі қалғанда, бәлкім, өзі бір кезде той</w:t>
        <w:br/>
        <w:t>дүрмегімен асығыстау жасаған аудармасына қайта оралар ма еді,</w:t>
        <w:br/>
        <w:t>оралмаса өзінің ізін баса шыққан ұрпақтың арасынан “Евгений Оне-</w:t>
        <w:br/>
        <w:t>гиндей” туындының жалына қол артатын ақын табылғанына қуанар</w:t>
        <w:br/>
        <w:t>еді деп шамалаймыз.</w:t>
        <w:br/>
        <w:t>Ондай ақын Қуандық Шаңғытбаев болып шықты. Сол тұста</w:t>
        <w:br/>
        <w:t>мұндай жауапты іс сеніп тапсырылған жап-жас ақын Қуандықтың</w:t>
        <w:br/>
        <w:t>азаматтық адалдығына, суреткерлік тазалығына сүйсінбей қала</w:t>
        <w:br/>
        <w:t>алмайсыз. “Евгений Онегиндей” көлемді, аса күрделі дүниенің</w:t>
        <w:br/>
        <w:t>жиырманың бел ортасына жаңа жақындаған жас жігітке /роман кі-</w:t>
        <w:br/>
        <w:t>тап болып басылып шыққан жылы 25-ке толған екен!/ қалай беріл-</w:t>
        <w:br/>
        <w:t>геніне де көңіл бөлмей өте шығу атүстілік сияқты. Біздіңше, мұның</w:t>
        <w:br/>
        <w:t>өзіндік заңдылығы бар.</w:t>
        <w:br/>
        <w:t>Қуандық Шаңғытбаев - туған әдебиетімізге таңданарлықтай</w:t>
        <w:br/>
        <w:t>тыңғылықты дайындықпен келген талант иесі. Оның тұңғыш жыр</w:t>
        <w:br/>
        <w:t>жинағы 1943 жылы, ақынның жасы жиырмаға да толмаған тұста</w:t>
        <w:br/>
        <w:t>жарық көрген болатын. Сол “Ар” жинағының алғысөзін Мұхтар</w:t>
        <w:br/>
        <w:t>Әуезовтің жазуының өзі әдеби факті ретінде айрықша назар</w:t>
        <w:br/>
        <w:t>аудартса, ұлы жазушының жас ақыңға берген бағасы да бөлекше.</w:t>
        <w:br/>
        <w:t>Қаламгердің шағын ғана -алғысөзін қиқалап Жанпайыақ, түгел</w:t>
        <w:br/>
        <w:t>оқиық:</w:t>
        <w:br/>
        <w:t>“Бұл кішкене жинақ көп еңбектің және әсіресе үлкен талаптың</w:t>
        <w:br/>
        <w:t>айғағы. Жас ақын Қуандықтың оқушы жұртшылықпен тұңғыш</w:t>
        <w:br/>
        <w:t>ұшырасуы осы жинақтан басталып отыр.</w:t>
        <w:br/>
        <w:t>7</w:t>
        <w:br/>
        <w:t>Был вечер. Небо меркло. Воды:</w:t>
        <w:br/>
        <w:t>Струились тихо. Жук жужжал./”</w:t>
        <w:br/>
        <w:t>Уж расходились хороводы; 2</w:t>
        <w:br/>
        <w:t>Уж за рекой, дымясь, пылал</w:t>
        <w:br/>
        <w:t>Огонь рыбачий. В поле чистом;”</w:t>
        <w:br/>
        <w:t>Луны при свете серебристом, !</w:t>
        <w:br/>
        <w:t>В свои мечты погружена,</w:t>
        <w:br/>
        <w:t>Татьяна долго шла одна...</w:t>
        <w:br/>
        <w:t>Енді украиншасын қараңыз:</w:t>
        <w:br/>
        <w:t>Був вечер. Небо меркло. Води</w:t>
        <w:br/>
        <w:t>Струмились тихо. Хруш гудів.</w:t>
        <w:br/>
        <w:t>Уже замовкли хороводи;</w:t>
        <w:br/>
        <w:t>Уже за річкою горів</w:t>
        <w:br/>
        <w:t>Огонь рибальский. В полі чистім,</w:t>
        <w:br/>
        <w:t>У сяйві місяца сриблистім,</w:t>
        <w:br/>
        <w:t>Повита мріями, смутна,</w:t>
        <w:br/>
        <w:t>Татьяна довго йшла одна...</w:t>
        <w:br/>
        <w:t>Талай тұста сөздің орнына сөз қойсаңыз жетіп жатқандай...</w:t>
        <w:br/>
        <w:t>Соның өзінде сыншы Е.Егорова “Максим Рыльский - Пушкин</w:t>
        <w:br/>
        <w:t>аудармашысы” атты мақаласында осыған: “Аударманың жолы Пуш-</w:t>
        <w:br/>
        <w:t>кин жолына қалай ғана еркін, табиғи түрде қона кетеді десеңізші,</w:t>
        <w:br/>
        <w:t>мәтінді, ырғақты, өлеңнің өрімін, ішкі сөз сазын соншалықты</w:t>
      </w:r>
    </w:p>
    <w:p>
      <w:r>
        <w:t>ықтияттылықпен сақтағанын айтсаңызшы!” / 105,110/деп таңданып,</w:t>
        <w:br/>
        <w:t>таңдай қағады. Осыдан кейін Пушкинді қазақша тегілдірген біздің</w:t>
        <w:br/>
        <w:t>ақындардың шеберлігін бағаламай көріңіз.</w:t>
        <w:br/>
        <w:t>Ымырт кез. Баяу аққан су.</w:t>
        <w:br/>
        <w:t>Ән салған жастар тарады.</w:t>
        <w:br/>
        <w:t>Көк түнек. Қоңыз у да шу;</w:t>
        <w:br/>
        <w:t>Аржақта түтеп жанады</w:t>
        <w:br/>
        <w:t>Ошағы маздап аушының.</w:t>
        <w:br/>
        <w:t>Татьяна, дымы таусылып,</w:t>
        <w:br/>
        <w:t>Далада жалғыз келеді,</w:t>
        <w:br/>
        <w:t>- Күміс ай сәуле себеді...</w:t>
        <w:br/>
        <w:t>-. Пушкин романының “көпке дейін шет ел тілдеріне аударыл-</w:t>
        <w:br/>
        <w:t>май келгені мәлім. Ілияс Жансүгіров 1937 жылы өз аудармасына</w:t>
        <w:br/>
        <w:t>алғысөзінде былай дегені бар: “ Евгений Онегин” романы жазылуы-</w:t>
        <w:br/>
        <w:t>на жүз жылдан аса уақыт өтсе де өзге ұлттың тіліне тегі аударыла</w:t>
        <w:br/>
        <w:t>бермеген шығарма. Мұның аудармасы Европа тілдерінде де жоққа</w:t>
        <w:br/>
        <w:t>89</w:t>
        <w:br/>
        <w:t>“Алғашқы тараудың жиырмасыншы шумағында Онегиннің</w:t>
        <w:br/>
        <w:t>телтрға барған сәтіндегі көріністі Пушкин былай суреттейді:</w:t>
        <w:br/>
        <w:t>Блистательна, полувоздушна,</w:t>
        <w:br/>
        <w:t>Смычку волшебному послушна,</w:t>
        <w:br/>
        <w:t>Толпою нимф окружена,</w:t>
        <w:br/>
        <w:t>Стоит Истомина; она</w:t>
        <w:br/>
        <w:t>Одной нагай касаясь пола,</w:t>
        <w:br/>
        <w:t>Другою медленно кружит,</w:t>
        <w:br/>
        <w:t>И вдруг прыжок, и вдруг Летит,</w:t>
        <w:br/>
        <w:t>Летит, как пух от уст Эола;</w:t>
        <w:br/>
        <w:t>“То стан совьет, то разовьет</w:t>
        <w:br/>
        <w:t>И быстро ножкой ножку бьет,</w:t>
        <w:br/>
        <w:t>Әр жолы қимыл-қозғалысқа толып тұрған осы: тұсты</w:t>
        <w:br/>
        <w:t>Шаңғытбаев алғашқы аудармасында былай алған:</w:t>
        <w:br/>
        <w:t>Ортасында кіл сұлудың,</w:t>
        <w:br/>
        <w:t>Бойын билеп сыйқырлы үн,</w:t>
        <w:br/>
        <w:t>Истомина атқан таңдай,</w:t>
        <w:br/>
        <w:t>Тұр құлпырып ғайып жандай,</w:t>
        <w:br/>
        <w:t>Бір аяқпен еденде тұрған,</w:t>
        <w:br/>
        <w:t>Жайлап қана деңгеленед,</w:t>
        <w:br/>
        <w:t>Қарғып түсед кейде кенет,</w:t>
        <w:br/>
        <w:t>Мамықтай Эол лебі ұшырған;</w:t>
        <w:br/>
        <w:t>Майысады тал шыбықтай,</w:t>
        <w:br/>
        <w:t>Аяғына аяғы жұқпай.</w:t>
        <w:br/>
        <w:t>Жолма-жол салыстырсаңыз да, сөзбе-сөз салыстырсаңыз да</w:t>
        <w:br/>
        <w:t>түп-түгел тұр. Бәрі бар. Тек би жоқ. Истоминаның аңызға айналған</w:t>
        <w:br/>
        <w:t>биі де жоқ, театрдың өзгеше сырлы күйі де жоқ.</w:t>
        <w:br/>
        <w:t>Енді сексен бесінші жылғы аударманы оқиық.</w:t>
      </w:r>
    </w:p>
    <w:p>
      <w:r>
        <w:t>Сұлудың өңкей ішінде,</w:t>
        <w:br/>
        <w:t>Құлпырып, тәңірі пішінде</w:t>
        <w:br/>
        <w:t>Истомина тұр малынып,</w:t>
        <w:br/>
        <w:t>Сиқырлы Үнге табынып;</w:t>
        <w:br/>
        <w:t>Шаншылып, кейде қалықтай,</w:t>
        <w:br/>
        <w:t>“Айналып, ауа құшады,</w:t>
        <w:br/>
        <w:t>Қарғиды, қайта ұшады,</w:t>
        <w:br/>
        <w:t>Үрлеген Эол-мамықтай;</w:t>
        <w:br/>
        <w:t>. Аяққа аяқ жұқпайды,</w:t>
        <w:br/>
        <w:t>Қимылын адам ұқпайды.</w:t>
        <w:br/>
        <w:t>%</w:t>
        <w:br/>
        <w:t>95</w:t>
        <w:br/>
        <w:t>3. Расстаться нынче как приятель.</w:t>
        <w:br/>
        <w:t>4. Прости. Чего бы ты за мной</w:t>
        <w:br/>
        <w:t>5. Здесь ни искал в строфах небрежных,</w:t>
        <w:br/>
        <w:t>6. Воспоминаний ли мятежных,</w:t>
        <w:br/>
        <w:t>7. Отдохновенья от трудов,</w:t>
        <w:br/>
        <w:t>8. Живых картин, иль острых слов,</w:t>
        <w:br/>
        <w:t>9. Иль грамматических ошибок,</w:t>
        <w:br/>
        <w:t>10.Дай бог, чтоб в этой книжке ты</w:t>
        <w:br/>
        <w:t>ІП1.Дая развлеченья, для мечты, )</w:t>
        <w:br/>
        <w:t>12.Для сердца, для журнальных сшибок</w:t>
        <w:br/>
        <w:t>13.Хотя крупицу мог найти.</w:t>
        <w:br/>
        <w:t>14. Засим расстанемся, прости!</w:t>
        <w:br/>
        <w:t>мЕнсончтсотом</w:t>
        <w:br/>
        <w:t>Осы шумақтың қазақшасы:</w:t>
        <w:br/>
        <w:t>1, Дұшпан ба, дос па, оқырман,</w:t>
        <w:br/>
        <w:t>2. Кім болсаң, ол бол, тақпа айып.</w:t>
        <w:br/>
        <w:t>3. Бітірдік бір іс қытырман,</w:t>
        <w:br/>
        <w:t>4. Тамыр боп енді тоқтайық.</w:t>
        <w:br/>
        <w:t>5. Іздесең бұл қырт шумақтан</w:t>
        <w:br/>
        <w:t>6. Жастықтың желін жын қаққан,</w:t>
        <w:br/>
        <w:t>7. Бай сурет, өткір сөздерді,</w:t>
        <w:br/>
        <w:t>8. Еңбекпен тыншыр кездерді,</w:t>
        <w:br/>
        <w:t>9. Хатесін емле қаласаң,</w:t>
        <w:br/>
        <w:t>10. Бұл кітап сонда жүрекке,</w:t>
        <w:br/>
        <w:t>11. Ермекке, арман-тілекке,</w:t>
      </w:r>
    </w:p>
    <w:p>
      <w:r>
        <w:t>12. Сыныңа тіпті жараса,</w:t>
        <w:br/>
        <w:t>13. Өтелді онда дос кәде.</w:t>
        <w:br/>
        <w:t>14. Осымен тынсын, қош кәне!</w:t>
        <w:br/>
        <w:t>Бүкіл роман бастан-аяқ / Татьяна мен Онегиннің хаттарынан,</w:t>
        <w:br/>
        <w:t>“Қыздар әнінен” басқасы/ осындай қиямет қиын үлгімен жазылған.</w:t>
        <w:br/>
        <w:t>Оны сақтамасаңыз болмайды. Сақтамағандар да аз емес. Бірақ,</w:t>
        <w:br/>
        <w:t>олардың барлығында да Пушкин туындысының өзіндік сипаты,</w:t>
        <w:br/>
        <w:t>қайталанбас ерекшелігі ашылмай қала берген. Дәстүрлі ыңғайда</w:t>
        <w:br/>
        <w:t>силлабикалық өлең үлгісін ұстанатын түркі халықтарының-поэзия-</w:t>
        <w:br/>
        <w:t>сы үшін бұл қосымша қиындық. Өзге жұрттар, оның ішінде славян</w:t>
        <w:br/>
        <w:t>тілдес халықтар үшін бұл тұрғыда жеңілдіктер аз емес:</w:t>
        <w:br/>
        <w:t>Бір мысал келтірейік. Максим Рыльскийдің аудармасы көп</w:t>
        <w:br/>
        <w:t>айтылған, көп мақталған. Соны алайық. Романның жетінші</w:t>
        <w:br/>
        <w:t>тарауындағы он бесінші шумақта Татьянаның Онегин;усадьбасына</w:t>
        <w:br/>
        <w:t>бара жататын тұсы былай суреттелген:</w:t>
        <w:br/>
        <w:t>88.</w:t>
        <w:br/>
        <w:t>Көрмейсің енді таң шығын,</w:t>
        <w:br/>
        <w:t>Жұмыс жоқ, тыныш егіс те;</w:t>
        <w:br/>
        <w:t>Аш құрсақ ертіп қаншығын</w:t>
        <w:br/>
        <w:t>Бөрі де шықты өріске.</w:t>
        <w:br/>
        <w:t>НАМ . . зи</w:t>
        <w:br/>
        <w:t>Пушкин романында пародиялық элементтердің рөлі өте үлкен.</w:t>
        <w:br/>
        <w:t>Автор атынан берілетін тұстардың өзінде абайламасаңыз арандап</w:t>
        <w:br/>
        <w:t>қаласыз. Ақын Ленскийдің поэзиясы былай сипатталады:</w:t>
        <w:br/>
        <w:t>Он пел любовь, любви послушный,</w:t>
        <w:br/>
        <w:t>И песвь его была ясна,</w:t>
        <w:br/>
        <w:t>Как мысли девы простодушной,</w:t>
        <w:br/>
        <w:t>Как сон младенца, как луна...</w:t>
        <w:br/>
        <w:t>Былай қарасаңыз Пушкин қаламына қимайтындай сырты сұлу</w:t>
        <w:br/>
        <w:t>сөздер. Әрі үшінші жақтан айтылып, бағаланып-ақ тұр. Алай-</w:t>
        <w:br/>
        <w:t>да, осының артынша Пушкиннің: “Так он писал темно и вяло...”</w:t>
        <w:br/>
        <w:t>- дейтіні тағы бар ғой. Осыны орнымен келтіре алмасаңыз Пушкин</w:t>
        <w:br/>
        <w:t>мысқылының мысқалын да жеткізбеген күйде қала бересіз.</w:t>
        <w:br/>
        <w:t>Немесе:</w:t>
        <w:br/>
        <w:t>Кто жил и мыслил, тот не может</w:t>
        <w:br/>
        <w:t>В душе не презирать людей;</w:t>
        <w:br/>
        <w:t>Кто чувствовал, того тревожит</w:t>
        <w:br/>
        <w:t>Призрак невозвратимых дней:</w:t>
        <w:br/>
        <w:t>Тому уж нет очарований,</w:t>
        <w:br/>
        <w:t>Того змия воспоминаний,</w:t>
        <w:br/>
        <w:t>Того раскаянье грызет. -</w:t>
        <w:br/>
        <w:t>деген жолдарды алыңыз. Нағыз дидактика дерсіз. Кәдімгі</w:t>
        <w:br/>
        <w:t>сентенцияның, уағыздың өзі. Алайда, осының артынша: “Все это час-</w:t>
        <w:br/>
        <w:t>то придает / Болыьшую прелесть разговору” деген жолдар тағы тұр.</w:t>
        <w:br/>
        <w:t>Әуезов “Евгений Онегиннің” қазақшасы туралы” атты</w:t>
        <w:br/>
        <w:t>мақаласында: “Аударманың жоғарыда саналған қасиеттерінен</w:t>
      </w:r>
    </w:p>
    <w:p>
      <w:r>
        <w:t>басқа тағы бір жақсылығы асыл нұсқаның әжуа, сықақ сияқты</w:t>
        <w:br/>
        <w:t>тұздығы ашы өткірлігін де әдемі келтірген” /119, 65/ деп жазған</w:t>
        <w:br/>
        <w:t>еді. Бұл тұрғыдан Қуандық Шаңғытбаев та шын шеберлік таныта-</w:t>
        <w:br/>
        <w:t>ды. Аударманың өн бойында Пушкиннің мірдің оғындай мысқылы</w:t>
        <w:br/>
        <w:t>жақсы сақталған.</w:t>
        <w:br/>
        <w:t>Басына оның түсті күн</w:t>
        <w:br/>
        <w:t>Жабысыш бір дерт сандырақ,</w:t>
        <w:br/>
        <w:t>Ағылшын айтса: сплин, “”</w:t>
        <w:br/>
        <w:t>Орысша аты- хандра...</w:t>
        <w:br/>
        <w:t>100</w:t>
        <w:br/>
        <w:t>рына келген интонациялық жаңалықтар тұрғысынан барлап қараса</w:t>
        <w:br/>
        <w:t>біраз қызғылықты құбылыстарға куә болатынымыз сөзсіз.</w:t>
        <w:br/>
        <w:t>“Евгений Онегиндегі” табиғат суреттері сол кезеңдегі орыс</w:t>
        <w:br/>
        <w:t>поэзиясы үшін де үлкен жаңалық болғаны мәлім. Пушкинге дейін</w:t>
        <w:br/>
        <w:t>орыс табиғаты ешқашанда дәл осындай поэтикалық сұлулығымен</w:t>
        <w:br/>
        <w:t>айшықты ашылмаған еді. Ақын пейзажының жарқырап, бар бояуы-</w:t>
        <w:br/>
        <w:t>мен көзгеұрып тұрмайтыныаудармашы атаулығақосымша қиындық.</w:t>
        <w:br/>
        <w:t>“Пушкиннің орыс табиғатының лебі келетін шығармаларында,</w:t>
        <w:br/>
        <w:t>орыс табиғаты тәрізді баяулық, салмақтылық бар. Олардың бойын-</w:t>
        <w:br/>
        <w:t>да таза, орыстық элементтер бар. Ресей отаным деген адам ғана</w:t>
        <w:br/>
        <w:t>жан жүйесі құралып, сезімі өрістеп, орыс өлеңдері мен орыс рухын</w:t>
        <w:br/>
        <w:t>шын ұғынатын адам ғана мүлтіксіз түсіне алады, өйткені суретте-</w:t>
        <w:br/>
        <w:t>летін нәрсе неғұрлым дағдылы зат болған сайын оның өзгешілігін</w:t>
        <w:br/>
        <w:t>көбірек табу үшін ақын соғұрлым жоғары болуы керек, онан соң,</w:t>
        <w:br/>
        <w:t>бұл өзгеше нәрсе нағыз шындық болуға тиіс” /6, 269/.</w:t>
        <w:br/>
        <w:t>Хрестоматиялық өлеңге айналып кеткен мына: шумақтар</w:t>
        <w:br/>
        <w:t>баршаның есінде.</w:t>
        <w:br/>
        <w:t>Уж небо осенью дышало,</w:t>
        <w:br/>
        <w:t>Уж реже солнышко блистало,</w:t>
        <w:br/>
        <w:t>Короче становился день,</w:t>
        <w:br/>
        <w:t>Лесов таинственная сень</w:t>
        <w:br/>
        <w:t>С печальным шумом обнажалась,</w:t>
        <w:br/>
        <w:t>Ложился на поля туман,</w:t>
        <w:br/>
        <w:t>Гусей крикливых караван</w:t>
        <w:br/>
        <w:t>Тянулся к югу: приближалась</w:t>
        <w:br/>
        <w:t>Довольно скучная пора;</w:t>
        <w:br/>
        <w:t>Стоял ноябрь уж у двора.</w:t>
        <w:br/>
        <w:t>Бұл - қара суық жақын қалған шақтағы орыс деревнясының</w:t>
        <w:br/>
        <w:t>реңі. Оның үстіне Татьянаның Онегиннен осының алдында ғана</w:t>
        <w:br/>
        <w:t>салқын жауап алып, қамығып жүрген шағы. Осы тұсты Қуандық</w:t>
        <w:br/>
        <w:t>Шаңғытбаев былай алады:</w:t>
        <w:br/>
        <w:t>Ашылмай жиі күн көзі,</w:t>
        <w:br/>
        <w:t>Торлайды көкті күз кезі,</w:t>
        <w:br/>
        <w:t>Күндер де қысқа күздегі,</w:t>
        <w:br/>
        <w:t>Қаңқылдап қаздар тізбегі</w:t>
        <w:br/>
        <w:t>Күнгейге қарай жөнеді,</w:t>
        <w:br/>
        <w:t>Даланы тұман қаптады,</w:t>
        <w:br/>
        <w:t>Түнеріп сая бақтағы</w:t>
      </w:r>
    </w:p>
    <w:p>
      <w:r>
        <w:t>Жапырағын жадау төгеді;</w:t>
        <w:br/>
        <w:t>Таусылды кездер. тамаша;</w:t>
        <w:br/>
        <w:t>Қайырылды қайта:қараша, ”</w:t>
        <w:br/>
        <w:t>а</w:t>
        <w:br/>
        <w:t>98</w:t>
        <w:br/>
        <w:t>Төгіліп тұр. Дәлдігі, көркемдігі тәнті етеді. Сөзінің саздылығы</w:t>
        <w:br/>
        <w:t>датүпнұсқадан кем түспейді. “Күндер де қысқа күздегі, / Қаңқылдап</w:t>
        <w:br/>
        <w:t>қаздар тізбегі”, “Таусылды күндер тамаша, / Қайырылды қайта</w:t>
        <w:br/>
        <w:t>қараша” деген жолдардағы “к” мен “қ” дыбыстарының үндестігі</w:t>
        <w:br/>
        <w:t>көңіліңді кіреукелеп, қара күздегі қарашаның қара суығын сезіндір-</w:t>
        <w:br/>
        <w:t>гендей.</w:t>
        <w:br/>
        <w:t>Кез келген нәрсенің қадір-қасиеті салыстырғанда барып білі-</w:t>
        <w:br/>
        <w:t>неді ғой, енді бір сәт Қ.Шаңғытбаевтың осы шумақты 1949 жылғы</w:t>
        <w:br/>
        <w:t>аудармада қалай шығарғанына көз алып өтелік.</w:t>
        <w:br/>
        <w:t>Мінеки күз торлады көкті,</w:t>
        <w:br/>
        <w:t>Күн де сараң шұғласын септі,</w:t>
        <w:br/>
        <w:t>Қысқарып күн тартты шағын,</w:t>
        <w:br/>
        <w:t>Саялы ну жапырағын</w:t>
        <w:br/>
        <w:t>Күңірене төгіп, тұр сыйдыйып,</w:t>
        <w:br/>
        <w:t>Жер бетіне түсті тұман,</w:t>
        <w:br/>
        <w:t>Қаздар қайтты қаңқылдаған</w:t>
        <w:br/>
        <w:t>Оңтүстікке керуенін жыйып:</w:t>
        <w:br/>
        <w:t>Жақындады көңілсіз шақ;</w:t>
        <w:br/>
        <w:t>Ноябрь тұр аулада нақ.</w:t>
        <w:br/>
        <w:t>Салыстыруға келмейді. “Күн де сараң шұғласын септі”,</w:t>
        <w:br/>
        <w:t>“Қысқарып күн тартты шағын” деген прозаизм, “Ноябрь тұр аулада</w:t>
        <w:br/>
        <w:t>нақ” деген калька адымыңды аштырмайды. І.Жансүгіров аудармасы</w:t>
        <w:br/>
        <w:t>да сол шамалас болатын.</w:t>
        <w:br/>
        <w:t>Міне күзбен былықты аспан,</w:t>
        <w:br/>
        <w:t>Міне күнді бұлт басқан,</w:t>
        <w:br/>
        <w:t>Күн қысқарып кетті тағы,</w:t>
        <w:br/>
        <w:t>Сырлы сая орман дағы</w:t>
        <w:br/>
        <w:t>Азынайды шерлі шумен,</w:t>
        <w:br/>
        <w:t>Қырға қаптап түсті тұман,</w:t>
        <w:br/>
        <w:t>Қаз керуені қиқулаған,</w:t>
        <w:br/>
        <w:t>Тартты Оңтүске: таяу келген</w:t>
        <w:br/>
        <w:t>Көңілсіз шақ адамға ауыр,</w:t>
        <w:br/>
        <w:t>Тысқа келіп тұр ноябрь.</w:t>
        <w:br/>
        <w:t>Қ.Шаңғытбаев жаңағы шумаққа ішесе тұрған: )</w:t>
        <w:br/>
        <w:t>Встает заря во мгле холодной...</w:t>
        <w:br/>
        <w:t>На нивах шум работ :.умолк;</w:t>
        <w:br/>
        <w:t>С своей волчихою голодной</w:t>
        <w:br/>
        <w:t>Выходит на дорогу волк; -</w:t>
        <w:br/>
        <w:t>деген жолдарды да сәтті шығарған.</w:t>
        <w:br/>
        <w:t>99</w:t>
      </w:r>
    </w:p>
    <w:p>
      <w:r>
        <w:t>Төсектен әзер түрегеп,</w:t>
        <w:br/>
        <w:t>Киіп ап үлкен боливар,</w:t>
        <w:br/>
        <w:t>Бульварға барар жөні бар.</w:t>
        <w:br/>
        <w:t>Соққанда ғана брегет,</w:t>
        <w:br/>
        <w:t>Қайтады түскі тағамға,</w:t>
        <w:br/>
        <w:t>Қыдырып әбден аланда.</w:t>
        <w:br/>
        <w:t>Латын Америкасындағы ұлт-азаттық қозғалысының көсемі</w:t>
        <w:br/>
        <w:t>Симон Боливар кең қанат шляпаны басынан тастамаған /64, 140/.</w:t>
        <w:br/>
        <w:t>Пушкиннің өзі де шляпаның сондайын ұнатқан. Бульвар - Нева</w:t>
        <w:br/>
        <w:t>проспектісінің ауызекі тілдегі аты, 1820 жылға дейін сол даңғылдың</w:t>
        <w:br/>
        <w:t>бел ортасына жөке аллеясын отырғызып тастаған екен / 64, 140/. Бре-</w:t>
        <w:br/>
        <w:t>гет- Париж механигі Брегеттің қол сағаты. Қымбат бағаланатын се-</w:t>
        <w:br/>
        <w:t>бебі шебер ешқашан бірдей екі сағат шығармаған екен, әр сағаттың</w:t>
        <w:br/>
        <w:t>өз ерекшелігі болған. “Репетициясы” бар, яғни қоңыраулы сағаттар</w:t>
        <w:br/>
        <w:t>ол кезде енді ғана сәнге кіре бастаған /64, 141/. Немесе, Онегиннің</w:t>
        <w:br/>
        <w:t>балетке барған кезін қараңыз.</w:t>
        <w:br/>
        <w:t>Жын-шайтан, жылан, тәңрілер,</w:t>
        <w:br/>
        <w:t>Сахнада шулап қарғиды;</w:t>
        <w:br/>
        <w:t>Малайлар сыртта әбігер,</w:t>
        <w:br/>
        <w:t>Тондарын төсеп қалғиды.</w:t>
        <w:br/>
        <w:t>Онтоғызыншы ғасырдың басындатеатрлардагардероб болмаған</w:t>
        <w:br/>
        <w:t>/64,152/. Сырт киімді жұрт малайларына қалдырып кететін. Театрдың</w:t>
        <w:br/>
        <w:t>жан-жағында мырзасының тонын жамылып, қалғып-мүлгіп малай-</w:t>
        <w:br/>
        <w:t>лар отыратын, кейбіреулері жерге төсеп жіберіп ұйқыға да кететін...</w:t>
        <w:br/>
        <w:t>Малайы жоқтар қыста театрға жолай бермейтін.</w:t>
        <w:br/>
        <w:t>Тоңазып аттар тұр жұлқып</w:t>
        <w:br/>
        <w:t>Құрмағыр қамыт, доғасын;</w:t>
        <w:br/>
        <w:t>Сөгеді сыбап қожасын</w:t>
        <w:br/>
        <w:t>Атқосшы отқа қол жылытып;</w:t>
        <w:br/>
        <w:t>Ю.Лозтман өзінің түсіндірме кітабында Г.Т.Северцевтің “Петер-</w:t>
        <w:br/>
        <w:t>бургв ХІХ веке” деген еңбегінен бұл жолдарға мынандай мысал кел-</w:t>
        <w:br/>
        <w:t>тіреді: “Мырзаларының театрдан немесе думаннан шыққанын күтіп</w:t>
        <w:br/>
        <w:t>жүргенде жас форейторлардың қатты суықта қатып қалатындары да</w:t>
        <w:br/>
        <w:t>болатын, көшірлердің үсіген саусағын, башайын ешкім есепке алып</w:t>
        <w:br/>
        <w:t>жатпайтын” /64, 152/. Форейторлар деп алдыңғы аттың көшірін</w:t>
        <w:br/>
        <w:t>айтады екен. Өздері жылылау жақтан келген немістердің кіргізіп</w:t>
        <w:br/>
        <w:t>жүрген сәні көрінеді. Осылай, жол-жолымен жылжытсаңыз Пушкин</w:t>
        <w:br/>
        <w:t>романынан сол кездегі орыс өмірі кітап парағындай ашыла береді,</w:t>
        <w:br/>
        <w:t>14</w:t>
        <w:br/>
        <w:t>Аяз да түсті сықырлап,</w:t>
        <w:br/>
        <w:t>Күмістей дала, қарасаң...</w:t>
        <w:br/>
        <w:t>/Роза ұйқас ұтырлы-ақ,</w:t>
        <w:br/>
        <w:t>Оқушым тез ал, қаласаң! /-</w:t>
        <w:br/>
        <w:t>дегені үйлеспейді де, сондықтан әлгі мысқылды дәл бере алмай</w:t>
        <w:br/>
        <w:t>жатыр. Мұндағы қателік “морозы” мен “розы” сөздерінің бірін</w:t>
        <w:br/>
        <w:t>алып, бірін алмағаннан шығып тұр. Содан “розаның” неменеге</w:t>
        <w:br/>
        <w:t>ұйқасатыны ұғынықсыз қалған. Оқырман 1985 жылғы аудармадан</w:t>
        <w:br/>
        <w:t>Қ.Шаңғытбаевтың: “Түпнұсқада мороза деген сөз тұр. Көп ақындар</w:t>
        <w:br/>
        <w:t>оған роза-ны ұйқастыратын” деген түсіндірмесін түйсінуін түйсінер,</w:t>
        <w:br/>
        <w:t>бірақ Пушкиннің жеңіл мысқылын сол арқылы аша аламыз ба?</w:t>
      </w:r>
    </w:p>
    <w:p>
      <w:r>
        <w:t>Жалпы, қақаған қыстағы “морозыға”, келсін-келмесін, жайнаған</w:t>
        <w:br/>
        <w:t>жаздағы “розыды” қыстыра салатын өлеңшілерді басқа тілде қалай</w:t>
        <w:br/>
        <w:t>ажуалай аларсыз? Өзбек ақыны Айбек осының жолын тапқандай:</w:t>
        <w:br/>
        <w:t>Мана чарсиллайди изғириқ совуқ,</w:t>
        <w:br/>
        <w:t>Далалар бағрида сочди кумуш гул...</w:t>
        <w:br/>
        <w:t>ТУқувчи кутади бунга мувофиқ</w:t>
        <w:br/>
        <w:t>Қофия; маңа тез ола қол: булбул! /.</w:t>
        <w:br/>
        <w:t>“Күміс гүлге” “бұлбұлды” жапсыра салатын, “гүл-гүл</w:t>
        <w:br/>
        <w:t>жайнаған” жайда міндетті түрде “ бұлбұл сайраған” етіп қоятын</w:t>
        <w:br/>
        <w:t>арзанқоп талғамды осылай да күлкі етуге келетін сияқты. Өзбек</w:t>
        <w:br/>
        <w:t>ұғымына, әрине, мына нұсқа жақын жатыр.</w:t>
        <w:br/>
        <w:t>Шаңғытбаев аудармасының ендігі бір жақсы қасиеті - Пуш-</w:t>
        <w:br/>
        <w:t>кин романының кемел көркемдігіне еш нұқсан келтірмеумен қатар</w:t>
        <w:br/>
        <w:t>оның өміртанытқыштық қуатын Да сақтай алғаны.</w:t>
        <w:br/>
        <w:t>Белинский “Евгений Онегинді” “орыс өмірінің энциклопе-</w:t>
        <w:br/>
        <w:t>диясы” деп бағалағаны белгілі. Көзі қарақты оқырманның бәрі де</w:t>
        <w:br/>
        <w:t>бұл романның әдебиет ауқымынан шығандап шығып тұрған дүние</w:t>
        <w:br/>
        <w:t>екенін жақсы біледі. Бұл кітап - орыс өмірінің бір бөлігі. “Евгений</w:t>
        <w:br/>
        <w:t>Онегин” туралы Ю.М.Лотманның түсіндірме кітабын / 64 / оқыған</w:t>
        <w:br/>
        <w:t>адам бұл шығарманың қатпар-қатпар, қыртыс-қыртыс қазынасына</w:t>
        <w:br/>
        <w:t>қайран қалмай қоймайды. 1999 жылы Санкт-Петербургтегі “Искус-</w:t>
        <w:br/>
        <w:t>ство - СПБ” баспасынан В.В.Набоковтың атақты түсіндірмесі</w:t>
        <w:br/>
        <w:t>/ағылшын тіліндегісінің көлемі төрт томдық/ орысшаға аударылып</w:t>
        <w:br/>
        <w:t>жарық көрді. Кезінде әдебиет әлемін шулатқан ол кітап ғылыми</w:t>
        <w:br/>
        <w:t>айналымға толық қосылған соң орыс тіліндегі пушкинтануда жаңа</w:t>
        <w:br/>
        <w:t>бір белес болатыны сөзсіз.</w:t>
        <w:br/>
        <w:t>Кезінде Әуезов Ілияс аудармасын онша түсінбейміз деп</w:t>
        <w:br/>
        <w:t>күңкілдейтіндерге қаратып: “романды ғылым жолымен терең бой-</w:t>
        <w:br/>
        <w:t>лап оқымағандықтан /ал “Евгений Онегинді” солайша оқымай бол-</w:t>
        <w:br/>
        <w:t>(02</w:t>
        <w:br/>
        <w:t>тын /112/. Осы ыңғайдағы өзінің ойын кезінде Тәкен Әлімқұлов</w:t>
        <w:br/>
        <w:t>та ортаға салған: “Дүниеде формасыз нәрсе жоқ болса, поэзия</w:t>
        <w:br/>
        <w:t>дөңгеленген пішімге, формаға ділгер. Белгілі нәшірият жоқ кездің</w:t>
        <w:br/>
        <w:t>өзінде Абайдың он жетіден астам өлең түрін енгізуінде гәп бар.</w:t>
        <w:br/>
        <w:t>“Көлеңке басын ұзартыптың” ырғағымен болыстарды шенеуге бол-</w:t>
        <w:br/>
        <w:t>мас еді... Пушкиннің “Евгений Онегин” сынды романды ямбадан</w:t>
        <w:br/>
        <w:t>басқа ырғақпен жазуы мүмкін емес-ті. Поэзияның мазмұны өмір</w:t>
        <w:br/>
        <w:t>болса, сол өмірді көкейге қондыруға қызмет ететін - түр. Мазмұн</w:t>
        <w:br/>
        <w:t>мен түрдің ымы-жымы осы арадаң басталады” /42,219/. Рас, Абай да</w:t>
        <w:br/>
        <w:t>“Евгений Онегиннің” шумағын да, уәзінін сақтамай аударған. Бірақ,</w:t>
        <w:br/>
        <w:t>оның жөні басқалау. Сәбит Мұқанов мұны былай түсіндірген: “Оне-</w:t>
        <w:br/>
        <w:t>гиндік шумақты” Абайдың сақтамауы ол шумақты қазақшалауға әлі</w:t>
        <w:br/>
        <w:t>келмегендіктен емес, қазаққа ұғымсыз болар деген ойдан туған</w:t>
        <w:br/>
        <w:t>болу керек”/ 106, 303 /. Шынында да дәл сол кезде бұл шумақтың</w:t>
        <w:br/>
        <w:t>қазақ тыңдаушысының құлағына сіңімді бола қоюы қиын еді. Жал-</w:t>
        <w:br/>
        <w:t>пы, Абайдың Пушкиннен аудармаларының бағын айрықша жанды-</w:t>
        <w:br/>
        <w:t>рып жіберген тағы бір жай - сөзіне сай ғажап әнін қоса шығарғаны</w:t>
        <w:br/>
        <w:t>екенін де есте ұстаған дұрыс.</w:t>
        <w:br/>
        <w:t>Түр мәселесі - Пушкин поэзиясы үшін түбірлі мәселе. П.Губер</w:t>
        <w:br/>
        <w:t>былай деген болатын: “Пушкинді өзге тілге көңілдегідей ауда-</w:t>
        <w:br/>
        <w:t>ру үшін екінші Пушкин болу шарт. Жалпы, өлеңді түпнұсқаға</w:t>
        <w:br/>
        <w:t>сәйкес етіп аударып шығу мүмкін емес екенін айтып жатпай-ақ</w:t>
        <w:br/>
        <w:t>қояйын. Ал Пушкинге келгенде мұның өзі ерекше қиындап кетеді.</w:t>
      </w:r>
    </w:p>
    <w:p>
      <w:r>
        <w:t>Оның туындыларында түрдің маңызы тіпті бөлекше: мұндағы түр</w:t>
        <w:br/>
        <w:t>мазмұнмен біте қайнасып, зергерліктің шыңына шыққан, ол Пуш-</w:t>
        <w:br/>
        <w:t>кин поэзиясының сыртқы қалбыр-қабығы емес, ақын жырының</w:t>
        <w:br/>
        <w:t>өзегінің нақ өзі. Пушкин, егер оған біреу-міреу қолға қалам алған</w:t>
        <w:br/>
        <w:t>сәтте қалай жазуды емес, нені жазуды ойластырған жөң деп кеңес</w:t>
        <w:br/>
        <w:t>берген болса, шын-тәнімен айран-асыр қалар еді. Бұл екеуі де ақын</w:t>
        <w:br/>
        <w:t>үшін тұтас құйылған ұғымдар болатын” /107, 10-11/.</w:t>
        <w:br/>
        <w:t>Пушкин жырларындағы сөздің саздылығы -- кей-кейде</w:t>
        <w:br/>
        <w:t>адамның ақылы жетпейтіндей күдірет. Пушкиннің шын ұлылығы,</w:t>
        <w:br/>
        <w:t>қайталанбас даралығы оның осы зергерлігінде. Біздің заманда, со-</w:t>
        <w:br/>
        <w:t>нау елуінші-алпысыншы жылдардың өзінде электронды есептеу</w:t>
        <w:br/>
        <w:t>машиналары арқылы Пушкин жырларындағы сөз сазы /звуко-</w:t>
        <w:br/>
        <w:t>писы ғажайып гармонияға құрылғаны математикалық дәлдікпен</w:t>
        <w:br/>
        <w:t>дәлелденген. к е4 ) 5,</w:t>
        <w:br/>
        <w:t>“Илиаданың” орысша аудармасына орай жазылған мына екі</w:t>
        <w:br/>
        <w:t>жолды ғана тыңдап көрейікші, Иә, тыңдап көрейік.</w:t>
        <w:br/>
        <w:t>Слышу умолкнувший звук божественной эллинской речи;</w:t>
        <w:br/>
        <w:t>Старца великого тень чую смушенной душой.</w:t>
        <w:br/>
        <w:t>91</w:t>
        <w:br/>
        <w:t>жеткізіп мүлік-мүкәмал сата бастағаны да / о кезде бұқарлық сауда-</w:t>
        <w:br/>
        <w:t>герлер әкелетін әйел шәлілері сән болған /, оң сегізінші ғасырда</w:t>
        <w:br/>
        <w:t>Екатерина П-нің жарлығымен Москвадағы Ақ қаланың қабырғалары</w:t>
        <w:br/>
        <w:t>қиратылып, оның орнына бульварлар сақинасы салынғаны да, сол</w:t>
        <w:br/>
        <w:t>ғасырда мұнаралар қаланың сәулетіндегі айшықты белгіге айнала</w:t>
        <w:br/>
        <w:t>бастағаны да, дәулетті кісілер желеп-жебеп жүрсін деп үйінің дар-</w:t>
        <w:br/>
        <w:t>базасына арыстан суретін салып қоятын болғаны да, ақыр аяғында</w:t>
        <w:br/>
        <w:t>қанша жерден кірес керіп тастасаң да ештеңеңе қарамайтын қарға</w:t>
        <w:br/>
        <w:t>шіркіннің Россия астанасының аспанында қаптап жүргені де /64,</w:t>
        <w:br/>
        <w:t>326-328/... - бәрі-бәрі бір шумақта тұнып тұр. Соның өзінде өлеңі</w:t>
        <w:br/>
        <w:t>жатық, төкпелеп, төгіліп келеді.</w:t>
        <w:br/>
        <w:t>Мұндай мысалдарды романның кез келген жерінен ойып ала</w:t>
        <w:br/>
        <w:t>беруге болады. Кейіпкерлердің мінезделетін тұстары қандай жатық</w:t>
        <w:br/>
        <w:t>шыққан!</w:t>
        <w:br/>
        <w:t>Еркіне ақыл, арының,</w:t>
        <w:br/>
        <w:t>Көндірген албырт арынын,</w:t>
        <w:br/>
        <w:t>Аңсаса ләззат сағатын,</w:t>
        <w:br/>
        <w:t>Емінер сәтін табатын.</w:t>
        <w:br/>
        <w:t>Бұл, эрине, Онегин.</w:t>
        <w:br/>
        <w:t>Тағылау, мұңлы, бұйығы.</w:t>
        <w:br/>
        <w:t>Нудың дәл үркек киігі,</w:t>
        <w:br/>
        <w:t>Өссе де туған үйінде,</w:t>
        <w:br/>
        <w:t>Бой жетті өгей күйінде.</w:t>
        <w:br/>
        <w:t>Татьянаның Осм сипатын түпнұсқадағы “Дика, печальна, мол-</w:t>
        <w:br/>
        <w:t>чалива, / Как пань лесная боязлина, /Она в семье своей родной/ Ка-</w:t>
        <w:br/>
        <w:t>“залась девочкой чужой” деген жолдардан бір де кем деп айтпас едік.</w:t>
        <w:br/>
        <w:t>“Сөзі бар шалқып әрілген, / Шашы бар бұйра төгілген” Ленскийді</w:t>
        <w:br/>
        <w:t>де, “Көзде нұр көктен тамғандай,/ Толқын шаш зерге малғандай,</w:t>
        <w:br/>
        <w:t>іжүргені кербез, қынай бел,/ Үніне ұйыр былайғы ел” Ольғаны да</w:t>
        <w:br/>
        <w:t>аудармашы шабыттана кейіптеген.</w:t>
        <w:br/>
        <w:t>Татьяна, Таня, жарығым!</w:t>
      </w:r>
    </w:p>
    <w:p>
      <w:r>
        <w:t>Жылаймын саған қосылып;</w:t>
        <w:br/>
        <w:t>Әсемпаз жап-жас залымның</w:t>
        <w:br/>
        <w:t>Қолына түстің, осыны ұқ,-</w:t>
        <w:br/>
        <w:t>деп қиналатын няня қандай әсерлі! Қ.Шаңғытбаев тиісті жерінде</w:t>
        <w:br/>
        <w:t>Пушкин романындағы ауызекі интонацияны да тамаша сақтай біл-</w:t>
        <w:br/>
        <w:t>ген. Татьяна мен нянясының түнгі әңгімесіне құлақ түрелікші:</w:t>
        <w:br/>
        <w:t>106</w:t>
        <w:br/>
        <w:t>ашыла береді. Сондағы тарихи мәлімет байлығы, деталь дәлдігі</w:t>
        <w:br/>
        <w:t>аудармада да сақталғаны сүйсінтеді. Енді бір мысал келтірейік. “</w:t>
        <w:br/>
        <w:t>Жетінші тараудың отыз сегізінші шумағында Татьянаның</w:t>
        <w:br/>
        <w:t>күймемен Москваға келіп кіретіні бар.</w:t>
        <w:br/>
        <w:t>Возок несетоя чрез ухабы.</w:t>
        <w:br/>
        <w:t>Мелькают мимо будки, бабы,</w:t>
        <w:br/>
        <w:t>Мальчишки, лавки, фонари,</w:t>
        <w:br/>
        <w:t>Дворцы, сады, монастыри,</w:t>
        <w:br/>
        <w:t>Бухарцы, сани, огороды,</w:t>
        <w:br/>
        <w:t>Купцы, лачужки, мужики,</w:t>
        <w:br/>
        <w:t>Бульнары, башни, казаки,</w:t>
        <w:br/>
        <w:t>Аптеки, магазины моды,</w:t>
        <w:br/>
        <w:t>Балконы, львы на воротах</w:t>
        <w:br/>
        <w:t>И стай галок на крестах.</w:t>
        <w:br/>
        <w:t>Осының бәрін Татьяна зырлап бара жатқан күйменің терезесінен</w:t>
        <w:br/>
        <w:t>көріп отыр. Бұрын үлкен қалаға келмеген қыздың көз алдынан ар сурет</w:t>
        <w:br/>
        <w:t>сыр-сыр етіп қалып бара жатыр. Бастан-аяқ дерлік зат есімнен тұратын</w:t>
        <w:br/>
        <w:t>мұндай шумақты шашып-төгіп алмай аударып шығу шамалының</w:t>
        <w:br/>
        <w:t>қолынан келер шаруа емес. Шаңғытбаевтың шамасы келген.</w:t>
        <w:br/>
        <w:t>Келеді күйме қалтылдап,</w:t>
        <w:br/>
        <w:t>Қаптаған күйме, қатын, бақ,</w:t>
        <w:br/>
        <w:t>Сарайлар, сарттар, балалар,</w:t>
        <w:br/>
        <w:t>Монастырь, лашық, шаналар,</w:t>
        <w:br/>
        <w:t>Көпестер, дүкен, панарлар,</w:t>
        <w:br/>
        <w:t>Мұнара, бульвар, бақша-бау,</w:t>
        <w:br/>
        <w:t>Аптектер, үйлер оқшаулар,</w:t>
        <w:br/>
        <w:t>Казактар, шаруа адамдар,</w:t>
        <w:br/>
        <w:t>Арыстан жатқан дарбаза,</w:t>
        <w:br/>
        <w:t>Кірестер толы қарғаға.</w:t>
        <w:br/>
        <w:t>Бәрі түп-түгел қамтылған. Ал енді осыны тарихты, сол</w:t>
        <w:br/>
        <w:t>замандағы Москваны, орыстың өмір салтын білгіңіз келіп оқысаңыз</w:t>
        <w:br/>
        <w:t>жланшама мәліметке қаныға аласыз. Лариндердің қалаға қазіргі Бе-</w:t>
        <w:br/>
        <w:t>ларусь вокзалы тұрған жақтан кіргені де, сол кезде Тверь көшесінің</w:t>
        <w:br/>
        <w:t>бойы қаптаған дүкен болғаны да, олардан балалардың жүгіре</w:t>
        <w:br/>
        <w:t>шығып, жар салатыны да, қалаға кешке қарай келген тұста жаңа</w:t>
        <w:br/>
        <w:t>жағылған панарлар да, күйме Тверьдің бойындағы Разумовский</w:t>
        <w:br/>
        <w:t>сарайының тұсынан өткені де, содан өрлеп келіп қазіргі Пушкин</w:t>
        <w:br/>
        <w:t>алаңы тұрған тұстағы әйелдер монастырының жанынан әрі қарай</w:t>
        <w:br/>
        <w:t>кеткені де, жүрмейтін жері жоқ ағайындарымыздың Орта Азиядан</w:t>
        <w:br/>
        <w:t>105</w:t>
      </w:r>
    </w:p>
    <w:p>
      <w:r>
        <w:t>Осының алдында ғана Пушкин өз кейіпкер</w:t>
        <w:br/>
        <w:t>Жоқ, сезім ерте суыды,</w:t>
        <w:br/>
        <w:t>Мез етті думан, той, дамай,</w:t>
        <w:br/>
        <w:t>Тәрк етіп талай сұлуды,</w:t>
        <w:br/>
        <w:t>Ләззатты кетті ойламай; -</w:t>
        <w:br/>
        <w:t>деп суреттеген болатын. Сондықтан Онегиннің “сандырағына” ұйқасқа</w:t>
        <w:br/>
        <w:t>да орыстың “хандрасынан” басқа қазақ сөзін қиғың келмейді...</w:t>
        <w:br/>
        <w:t>Алайда, осал түсіп, олқы соғып жататын тұстар да баршылық.</w:t>
        <w:br/>
        <w:t>Пушкин ирониясы кейде сөзбе-сөз алынып, осыдан юмордың</w:t>
        <w:br/>
        <w:t>орысшалау шығып жататыны кездеседі. Ақынның деревня қысын</w:t>
        <w:br/>
        <w:t>суреттеп келе жатып, бір тұста бас жоқ-көз жоқ:</w:t>
        <w:br/>
        <w:t>И вотуже треццат морозы</w:t>
        <w:br/>
        <w:t>И серебрятея средь полей...</w:t>
        <w:br/>
        <w:t>ЛАитатель ждет уж рифмы розы;</w:t>
        <w:br/>
        <w:t>На, возьми ее скорей!/-</w:t>
        <w:br/>
        <w:t>дейтіні бар еді. Пушкин бұл арада шабыты шалқып, тілі төгіліп</w:t>
        <w:br/>
        <w:t>түспейтін, асыл сөзді қиыннан қиыстыра алмағандықтан, амал-</w:t>
        <w:br/>
        <w:t>сыздан “көзім”, “сөзім”, “сезім”, “төзім” деген сияқты қолдана-</w:t>
        <w:br/>
        <w:t>қолдана әбден таптаурын, жауыр болған арзан үйқастармен малда-</w:t>
        <w:br/>
        <w:t>натын ақынсымақтарды /олар сол тұста Ресейде жаңбырдан кейінгі</w:t>
        <w:br/>
        <w:t>саңырауқұлақтай қаптап кеткен болатын / әжуалап отыр. Оған қоса</w:t>
        <w:br/>
        <w:t>сондай сылдыр сөзге бойы үйреніп біткен оқырманды да қағыта</w:t>
        <w:br/>
        <w:t>кеткен. Ілияс Жансүгіров аудармасында мұны былай келтіріпті:</w:t>
        <w:br/>
        <w:t>Шытынайды міне аяз да,</w:t>
        <w:br/>
        <w:t>Күмістелді қыр қыраудан...</w:t>
        <w:br/>
        <w:t>/Ұйқасына келер роза</w:t>
        <w:br/>
        <w:t>Десеңіз, мә алшы жылдам?/</w:t>
        <w:br/>
        <w:t>“Аяз да” мен “роза” алыстан болса да дыбысы ма бірдеңесі</w:t>
        <w:br/>
        <w:t>үйлессе үйлесетін шығар... Ал Қ.Шаңғытбаевтың 1950 жылғы</w:t>
        <w:br/>
        <w:t>нұсқадағы: )</w:t>
        <w:br/>
        <w:t>Аяз да келді сықырлаған,</w:t>
        <w:br/>
        <w:t>Жылтылдайды күміс дала...</w:t>
        <w:br/>
        <w:t>ТҰйқасар еді-ау роза бұған;</w:t>
        <w:br/>
        <w:t>Қажет болса, ала ғой мә!/-</w:t>
        <w:br/>
        <w:t>дегені де, 1985 жылғы нұсқадағы:</w:t>
        <w:br/>
        <w:t>101</w:t>
        <w:br/>
        <w:t>Ертедегі Эплада ерлерінің ерен үні келгендей ме құлаққа?</w:t>
        <w:br/>
        <w:t>Гомердің ұлы көлеңкесі қарауытып көрінгендей ме көз алдымызға?</w:t>
        <w:br/>
        <w:t>Ал енді атақты пушкинтанушы “С.Бондидің түсіндірмесін</w:t>
        <w:br/>
        <w:t>қараңыз. Мәселе түпнұсқадағы дыбыстарға тікелей байланысты</w:t>
        <w:br/>
        <w:t>болғандықтан түсіндірмені де, өлеңнің өзі сияқты, орысша оқиық:</w:t>
        <w:br/>
        <w:t>“Стихотворение замечательно подбором и построением звуков, свя-</w:t>
        <w:br/>
        <w:t>занных с содержанием. В первом полустишии - приглушенные зву-</w:t>
        <w:br/>
        <w:t>ки/ два раза “ы”, три раза “у”, два раза “ш”/; затем, когда говорится</w:t>
        <w:br/>
        <w:t>о звонкой, музыкальной речи гомеровской поэмы, - все меняется:</w:t>
        <w:br/>
        <w:t>звучат ясные “з”/“е”/, “н” /два раза/ “л”, “р”. В начале второго по-</w:t>
        <w:br/>
        <w:t>лустишия звуки теряют свою ыразителеневті, так как поэту нужно</w:t>
        <w:br/>
        <w:t>вызвать в воображении читателя чисто зрительный образ /“старца</w:t>
      </w:r>
    </w:p>
    <w:p>
      <w:r>
        <w:t>великого тень”/. Кончается стихотворение снова глухими звуками</w:t>
        <w:br/>
        <w:t>Метыре раза “у”, двараза “о”,“ш”,“ш”/, усиливаютцими впечатление</w:t>
        <w:br/>
        <w:t>неясности, смутного волнения души читателя “русской Илиады”...”</w:t>
        <w:br/>
        <w:t>1108, 145/. Пушкинистер өз еңбектерінде ақын жырларында сөздің</w:t>
        <w:br/>
        <w:t>музыкаға айналып кеткен мұндай мысалдарын жүздеп келтіре бе-</w:t>
        <w:br/>
        <w:t>реді. Солардың тағы бірін айталық. “Мыс салт аттыда” Евгенийдің</w:t>
        <w:br/>
        <w:t>артынан қуып келе жатып, көпірден тасырлап шауып өте шыққан ат</w:t>
        <w:br/>
        <w:t>тұяғын Пушкин былай суреттейді:</w:t>
        <w:br/>
        <w:t>И он по плошади пустой</w:t>
        <w:br/>
        <w:t>Бежит и слышит за собой -</w:t>
        <w:br/>
        <w:t>Как будто грома грохотаньс -</w:t>
        <w:br/>
        <w:t>Тяжело-звонкое скаканье</w:t>
        <w:br/>
        <w:t>По потрясенной мостовой.</w:t>
        <w:br/>
        <w:t>Өлеңнің өн бойындағы “о” “о” “о” деп тұрған озанның өзі-</w:t>
        <w:br/>
        <w:t>ақ қанша қашсаң да құтқармайтын қуғынның дабырлы дүбірін</w:t>
        <w:br/>
        <w:t>құлағыңызға алып келеді.</w:t>
        <w:br/>
        <w:t>Осындай сұлулығын сақтамасаңыз, сақтай алмасаңыз</w:t>
        <w:br/>
        <w:t>Пушкиннің жыр тұлпары жалынан сипатпайды. Музыка аударыл-</w:t>
        <w:br/>
        <w:t>майды, живопись аударылмайды, ал өлеңді, прозаны аударуға тура</w:t>
        <w:br/>
        <w:t>келеді. Сонда сөзінің сазы сақталмаса, суреті қайта салынбаса біт-</w:t>
        <w:br/>
        <w:t>ті дей беріңіз, қалғанының бәрі түк емес. Айрықша атап айтатын</w:t>
        <w:br/>
        <w:t>жай -- Пушкин еш уақытта сөздің саздылығын қолдан жасамаған,</w:t>
        <w:br/>
        <w:t>еш уақытта үндестік қуалап, дыбыстарды айдаладан әдейі айдап</w:t>
        <w:br/>
        <w:t>әкелмеген. Бальмонт құсап қалайда аллитерация, ассонанспен алып</w:t>
        <w:br/>
        <w:t>шығуға аласұрмаған. Оның “Чуждый чарам черный челн...” деген</w:t>
        <w:br/>
        <w:t>сияқты “чиқылдап” қалған өлеңдеріне орай А.Блоктың: “Бальмонт</w:t>
        <w:br/>
        <w:t>та, оған ілесе шыққан көптеген замандас ақындар да сөзді ойна-</w:t>
        <w:br/>
        <w:t>там деп жүріп, ойыншыққа айналдырып жіберді” /109, 179/,</w:t>
        <w:br/>
        <w:t>- деп ыза болғанын білеміз.</w:t>
        <w:br/>
        <w:t>92</w:t>
        <w:br/>
        <w:t>деген сынды басқа емес, Тәкен Әлімқұловтың айтқаны /42, 106/</w:t>
        <w:br/>
        <w:t>сәл-пәл таңдандырады. Неге десеңіз, ол аударма сонет мөлшерімен</w:t>
        <w:br/>
        <w:t>жасалмаған ғой. Сонеттің “француздық” үлгісі де /абба абба ссд</w:t>
        <w:br/>
        <w:t>еед/, “итальяндық” үлгісі де /абаб абаб сдс дед/, ең кеңінен тараған</w:t>
        <w:br/>
        <w:t>“ағылшындық” үлгісі де /абаб сдед ефеф жж/ “онегин шумағына”</w:t>
        <w:br/>
        <w:t>ұқсамайды ғой. Бұл екі үлгінің жол санының /14 жол/ бірдейлігінен</w:t>
        <w:br/>
        <w:t>басқа ортақтығы жоқ. “Сонет қазақ поэзиясына әлі сіңісіп кетпе-</w:t>
        <w:br/>
        <w:t>ген өлең түрі, аудармалар арқылы ғана белгілі”/С.Негимов/. Тегі,</w:t>
        <w:br/>
        <w:t>Т.Әлімқұлов мұны айтқанда “онегин шумағының” сыртқы сымбаты</w:t>
        <w:br/>
        <w:t>сонетке келетінін ғана ескерген шығар.</w:t>
        <w:br/>
        <w:t>Нақтырақ айтар болсақ, Қуандық Шаңғытбаев аудармаларын-</w:t>
        <w:br/>
        <w:t>да қандай-қандай көркемдік проблемалар шешілген? “Евгений</w:t>
        <w:br/>
        <w:t>Онегинді” әлемнің қай тіліне аударғанда да ең басты мәселенің</w:t>
        <w:br/>
        <w:t>бірі - шумақ. Әдебиеттанушылар оны метрикалық цикл деп орын-</w:t>
        <w:br/>
        <w:t>ды атайды. Әсіресе, орыс өлеңінде шумақтың неше атасы бар.</w:t>
        <w:br/>
        <w:t>Мұндай көптүрлілік шумақтағы өлең жолдарының санымен ғана</w:t>
        <w:br/>
        <w:t>емес, әрқилы метрикалық өжімемдермен, бір-бірімен ұйқасу реті</w:t>
        <w:br/>
        <w:t>қалыптасқан ұзынды-қысқалы жолдардың өзара қабысып келуімен</w:t>
        <w:br/>
        <w:t>де сипатталады. Поэзия туындысының архитектоникалық көркем</w:t>
        <w:br/>
        <w:t>түрі болып табылатын шумақ өлеңнің бейнелілігін арттыруға, оның</w:t>
        <w:br/>
        <w:t>ішкі мазмұнын барынша ашып көрсетуге ерекше қызмет етеді. Орыс</w:t>
        <w:br/>
        <w:t>ақындарының ішінде Пушкин інумақ түрінің байлығы жағынан да</w:t>
        <w:br/>
        <w:t>талайға асу алдырмайды. Бұл ыңғайда онымен Бальмонт, Брюсов</w:t>
        <w:br/>
        <w:t>сияқтылар ғана шендесе алады, ал олардың формалық ізденіс жо-</w:t>
      </w:r>
    </w:p>
    <w:p>
      <w:r>
        <w:t>лында ештеңеден тартынбаған ақындар екені баршаға белгілі.</w:t>
        <w:br/>
        <w:t>Пушкин романын аударудағы басты қиындықтың бірі, әрине,</w:t>
        <w:br/>
        <w:t>“онегин шумағының” уәзінін сақтау. Орыс поэзиясында силла-</w:t>
        <w:br/>
        <w:t>бо-тоникалық өлең жүйесінде қолданылатын бұл төрт бунақты</w:t>
        <w:br/>
        <w:t>ямбыны Пушкин өмірге орнықтырғаны, сейтіп әдебиеттануға</w:t>
        <w:br/>
        <w:t>“онегинская строфа” деген ұғым енгені мәлім. Алдымен екпінсіз</w:t>
        <w:br/>
        <w:t>буын, оның артынан екпінді буын ере шығатын осы өрнек ұйқастың</w:t>
        <w:br/>
        <w:t>қым-қиғаш ретімен он төрт жол сайын айналып келеді де отырады.</w:t>
        <w:br/>
        <w:t>Алғашқы шумақта шалыс ұйқас /бірінші мен үшінші жол, екінші</w:t>
        <w:br/>
        <w:t>мен төртінші жол/; онан кейінгі шумақта егіз ұйқас /бесінші мен ал-</w:t>
        <w:br/>
        <w:t>тыншы жол, жетінші мен сегізінші жол/; мұнан кейін қаусырмалы</w:t>
        <w:br/>
        <w:t>ұйқас /тоғызыншы мен он екінші жол, оныншы мен он бірінші жол/</w:t>
        <w:br/>
        <w:t>кетеді; ақыр аяғында соңғы он үшінші, он төртінші жолдар қайтадан</w:t>
        <w:br/>
        <w:t>байланып барып, бүкіл “онегин шумағының” түйіні тарқатылады..:”</w:t>
        <w:br/>
        <w:t>Схемасы: АБАБВВГГДЕЕДЖЖ. ж 10%</w:t>
        <w:br/>
        <w:t>1. Кто бы ни был ты, о мой читатель,</w:t>
        <w:br/>
        <w:t>2. Друг, недруг, я хочу с тобой</w:t>
        <w:br/>
        <w:t>сұ»</w:t>
        <w:br/>
        <w:t>87</w:t>
        <w:br/>
        <w:t>тән. Ағылшын жұртында биыл ғана толық аударылып отыр. Ал,</w:t>
        <w:br/>
        <w:t>өзіміздің Советтер Одағындағы елдердің тіліне енді ғана аудары-</w:t>
        <w:br/>
        <w:t>лып жатыр. Бұл - “Евгений Онегинді” шет тілге аударудың оңай</w:t>
        <w:br/>
        <w:t>еместігінің бір дәлелі” /81, 392/.</w:t>
        <w:br/>
        <w:t>Расында да, романның қазақша аудармасы орысшаға ағайындас</w:t>
        <w:br/>
        <w:t>тілдерден де бұрын жасалғаны назар аударарлық. “Онегин</w:t>
        <w:br/>
        <w:t>шумағының” құрсаулы аясында Пушкиннің өзіндегідей құйылып</w:t>
        <w:br/>
        <w:t>келетін аударма жасауға талай ұлттық әдебиеттің тарландарының</w:t>
        <w:br/>
        <w:t>көпке дейін тәуекелі тұрмағаны көп жайды аңғартады. Беларусь</w:t>
        <w:br/>
        <w:t>тіліне келістіріп аударатын ақын әлі табылмағанын жоғарыда ай-</w:t>
        <w:br/>
        <w:t>тып өттік. Өзіміздің о жақ, бұ жағымыздағы ағайындарды алсақ,</w:t>
        <w:br/>
        <w:t>өзбекшеге Айбек аудармасынан басқалары /түркменшеге М.Сеидов</w:t>
        <w:br/>
        <w:t>пен А.Кобусов аудармасы, қырғызшаға Э.Тұрсынов аудармасы,</w:t>
        <w:br/>
        <w:t>тәжікшеге М.Фархат аудармасы/ біздегіден көп кейін тәржімеленген.</w:t>
        <w:br/>
        <w:t>Солардың барлығы дерлік тілі жақын қазақ ақындарының 1937</w:t>
        <w:br/>
        <w:t>жылғы, 1949 жылғы аудармаларына көзінің қиығын болса да салған</w:t>
        <w:br/>
        <w:t>шығар деп шамалаймыз. Оның өзінде де өзбекше, түркменше</w:t>
        <w:br/>
        <w:t>аудармалар он бір буынмен, қырғызша аударма тоғыз буынмен,</w:t>
        <w:br/>
        <w:t>тәжікше аударма тоғыз-он бір буынды алмастырып қолданатын</w:t>
        <w:br/>
        <w:t>дәстүрлі квантитативті өлшеммен жасалғанын айтпауға болмай-</w:t>
        <w:br/>
        <w:t>ды. Мысалы, атақты Айбек аудармасынан “Топиша қолдилар, худди</w:t>
        <w:br/>
        <w:t>тош, тулқин,/ Назм билан наср, муз хамда йолқин” деген жолдар-</w:t>
        <w:br/>
        <w:t>ды жоғарыда айтып әттік. Дей тұрғанмен, біз “Евгений Онегинді”</w:t>
        <w:br/>
        <w:t>бұлайша аударғанға құптау көрсете алмайтындардың санатынанбыз.</w:t>
        <w:br/>
        <w:t>Мәселе мынада. Пушкиннің бұл шығармасы, басқа қасиеттерін бы-</w:t>
        <w:br/>
        <w:t>лай қойғанда, “Онегин шумағы” деп аталатын жаңа түрді әдебиетке</w:t>
        <w:br/>
        <w:t>енгізуімен-ақ әлем мәдениетінің тарихында қалар еді. Танымай</w:t>
        <w:br/>
        <w:t>әдебиетші Әбен Сатыбалдиев “Рухани қазына” атты зерттеуінде</w:t>
        <w:br/>
        <w:t>осы түр мәселесіне байланысты қолмен қойғандай етіп ап-анық</w:t>
        <w:br/>
        <w:t>пікір айтқан: “Аудармашының ешқашан адастырмайтын темірқазық</w:t>
        <w:br/>
        <w:t>жұлдыздай айнымас бағдары -- автордың стилі. Осы бағытты дұрыс</w:t>
        <w:br/>
        <w:t>ұстаса, ол әрқашан көркемдік дүниесіне жол тауып шығады” / 39,</w:t>
        <w:br/>
        <w:t>149/. Одан әрі қарай: “Сонымен, шығарманың мазмұнын неғұрлым</w:t>
        <w:br/>
        <w:t>дұрыс және дәл береміз дейтін болсақ, оның түріне елеусіз қарай</w:t>
        <w:br/>
        <w:t>алмаймыз” дейді де, белгілі әдебиетші, аударманың үлкен теоре-</w:t>
        <w:br/>
        <w:t>тигі А.Федоровтың: “Түрдің идеяға дәйім сәйкес келетінін ескер-</w:t>
      </w:r>
    </w:p>
    <w:p>
      <w:r>
        <w:t>сек, шығарманың уэзіні кездейсоқ нәрсе болып шықпайды, оны</w:t>
        <w:br/>
        <w:t>аударма барысында өзгерту дегеніңіз тым еркінсіп кету болып</w:t>
        <w:br/>
        <w:t>шығады” деген пікірін көлденең тартады /39, 150/. Лонгфеллоның</w:t>
        <w:br/>
        <w:t>“Гайавата жайындағы жырын” тамаша -аударған И.Бунин. сол</w:t>
        <w:br/>
        <w:t>шығарманы өзінен бұрын -аударған адамды: “түпнұсқаның: түрі.</w:t>
        <w:br/>
        <w:t>мен реңкін” өзгертіп жібергені үшін-жазғырып, өзі, қайта, “сөздің</w:t>
        <w:br/>
        <w:t>қарапайымдылығы мен саздылығын сақтауға” ұмтылғанын -айта-</w:t>
        <w:br/>
        <w:t>ла Қабдолов мынаны айтатын: “- Адал шыным,- дейді Маяковский,</w:t>
        <w:br/>
        <w:t>-ямб деген не, хорей деген не, - білген емеспін, білгім де келмейді”.</w:t>
        <w:br/>
        <w:t>Сонда ол нені білген? “Өлең атаулының негізі болып табылатын,</w:t>
        <w:br/>
        <w:t>аның өн бойында ылғи дүрілдеп тұратын ырғақты ғана білген”</w:t>
        <w:br/>
        <w:t>4122, 246 /. Солай. Және нағыз сазды сөздің өзі онша көзге де ұрып</w:t>
        <w:br/>
        <w:t>тұрмайды. Аударманың классигі Самуил Маршактың: “Шынайы</w:t>
        <w:br/>
        <w:t>музыка бетке қалқып шығып жатпайды. Ол сезім мен ырғақтың тыл-</w:t>
        <w:br/>
        <w:t>сым үйлесімінде, жанды, икемді интонацияның әрбір реңкінде жа-</w:t>
        <w:br/>
        <w:t>тады...” /123, 128/ дегені бар. Поэзияны айтамыз, қара сөздің өзінде</w:t>
        <w:br/>
        <w:t>де дыбыс үндестігінің мәні ерекше. Мысалы, “Дала балладалары”</w:t>
        <w:br/>
        <w:t>деген кітаптың атын алайық. Бір естігеннен құлағыңызға құйылып,</w:t>
        <w:br/>
        <w:t>жадыңызда жатталып қалады. Неге? Негесі сол, ішінде өзіне шақ</w:t>
        <w:br/>
        <w:t>ұйқасы бар, сазы бар. “Да-ла” - осының өзінде екі буын интей</w:t>
        <w:br/>
        <w:t>ырғақтасып тұр. Орыспен араласқан, әйтеуір орыс сөзі естілетін</w:t>
        <w:br/>
        <w:t>жерде баланың тілі “ма-ма” болып шығатыны содан. Онан кейін-</w:t>
        <w:br/>
        <w:t>гі “балладалар”-ды буын-буынымен тыңдап көріңізші. Әлгі өзара</w:t>
        <w:br/>
        <w:t>ырғақтасқан буындардың дыбысы бірнеше рет қайталанғандай бо-</w:t>
        <w:br/>
        <w:t>лады. Әуелі “бал-ла”-ны естисіз. Бұл “да-ла”-мен үндесіп үлгереді.</w:t>
        <w:br/>
        <w:t>Мұнан соң “да-лар” естіледі. Бұл да о бастағы “да-ла”-ны еске са-</w:t>
        <w:br/>
        <w:t>лып тұр. Осылардың ауысар тұсында жасырынып тұрған “ла-да”</w:t>
        <w:br/>
        <w:t>деген дыбыс бар, ол да “да-ла”-ның кері жаңғырығы. Сөз сазы де-</w:t>
        <w:br/>
        <w:t>тен осындай-осындайдан жасала береді, эрқайсысы бір-бір нотадай</w:t>
        <w:br/>
        <w:t>болып барып шығарманың “фоникалық оркестровкасын” /124, 149/</w:t>
        <w:br/>
        <w:t>құрайды.</w:t>
        <w:br/>
        <w:t>Жалпы, поэзияда, әрине, оның ішінде өлең аудармасында да</w:t>
        <w:br/>
        <w:t>интонацияның алар орны үлкен. Бұл орайда қазақ әдебиеттануында</w:t>
        <w:br/>
        <w:t>атап айтар сүбелі еңбектердің бірі - филология ғылымдарының до-</w:t>
        <w:br/>
        <w:t>кторы Серік Негимовтің “Өлең өрімі” атты зерттеуі. Автордың:</w:t>
        <w:br/>
        <w:t>“Жазба әдебиеті әкілдері өлең құрылысында айтулы өзгерістер,</w:t>
        <w:br/>
        <w:t>тамаша бетбұрыстар жасады. Шынтуайттап келгенде, опар қазақ</w:t>
        <w:br/>
        <w:t>өлеңінің мелодикасын өзгертті, интонациясын байытты. Бұлар</w:t>
        <w:br/>
        <w:t>сөз жігі, сөз оқшаулығы, ырғақ пен синтаксистің үйлеспеушілігі,</w:t>
        <w:br/>
        <w:t>үн алуандылығы, морфологиялық тұлғалар, дыбыс үні, тармақ</w:t>
        <w:br/>
        <w:t>ұзындықтарының әр қилылығы, ұйқас пен ырғақтың екпін-леп-</w:t>
        <w:br/>
        <w:t>пен шендесуі, синтаксистік симметрияның жойылуы, өлең тілі</w:t>
        <w:br/>
        <w:t>синтаксисінің жаңаша құрылуы, жаңаша ырғақ толқындауы</w:t>
        <w:br/>
        <w:t>арқылы жүзеге асты. Интонациялық байлық - поэзияның идеялық-</w:t>
        <w:br/>
        <w:t>тақырыптық жағынан салаланып баюымен сабақтас” /125, 76/</w:t>
        <w:br/>
        <w:t>деген байламын құптай-қолдай отырып, мұндай байлықта аудар-</w:t>
        <w:br/>
        <w:t>ма поэзияның да үлесі бар екенін Айтамыз. Алдағы кезде қазақ</w:t>
        <w:br/>
        <w:t>әдебиетіне қосылған күрделі аудармаларды -- Гетенің “Фаустын”</w:t>
        <w:br/>
        <w:t>ІМедеубай Құрманов/, Дантенің “Құдіретті комедиясын” /Мұқағали</w:t>
        <w:br/>
        <w:t>Мақатаев/, Пушкиннің “Евгений Онегинін” солар арқылы қазақ жы-</w:t>
        <w:br/>
        <w:t>7-3915 97</w:t>
        <w:br/>
        <w:t>Европа жұртшылығына әлі күнге Пушкин шығармалары</w:t>
        <w:br/>
        <w:t>Толстойдың, Достоевскийдің, Тургеневтің туындыларынан</w:t>
      </w:r>
    </w:p>
    <w:p>
      <w:r>
        <w:t>элдеқайда кем танылғанының сыры да осында- аударуға көнбейтін</w:t>
        <w:br/>
        <w:t>құдіретінде. Белгілі аудармашы С.Козлов Пушкинді Батыс әлемінде</w:t>
        <w:br/>
        <w:t>әлі де жете бағаламайтынының бар сырын тек осымен түсіндіреді</w:t>
        <w:br/>
        <w:t>/110/. Пушкиннің зергерлігі айрықша танылған бұл шығармасын</w:t>
        <w:br/>
        <w:t>аударудың басты қиындығы, әрине, П.Губер айтқандай, “екінші</w:t>
        <w:br/>
        <w:t>Пушкин” болу қажеттігінде. Олай болу тек Абайдай данышпанның</w:t>
        <w:br/>
        <w:t>ғана қолыңан келеді. Сондықтан да Абай аудармалары жүз жылдан</w:t>
        <w:br/>
        <w:t>астам уақыт өтсе де ақын атаулыға алдырмайтын асу болып келе</w:t>
        <w:br/>
        <w:t>жатыр. Ал Абай атасы салып кеткен жолды жалғастыру бақыты</w:t>
        <w:br/>
        <w:t>біздің әдебиетте ақиық ақын Ілияс Жансүгіровке, жиырмасыншы</w:t>
        <w:br/>
        <w:t>ғасырдағы поэзиямыздың асқан зергері Қуандық Шаңғытбаевқа</w:t>
        <w:br/>
        <w:t>бұйырғаны ортақ олжамыз.</w:t>
        <w:br/>
        <w:t>Қ.Шаңғытбаевтың елуінші жылдардағы аудармасы мен сек-</w:t>
        <w:br/>
        <w:t>сенінші жылдардағы аудармасының арасында айырма жер мен</w:t>
        <w:br/>
        <w:t>көктей деп қана қою аздық етеді. Бұл екеуі атымен екі бөлек</w:t>
        <w:br/>
        <w:t>дүние.“Жазушы” баспасының 1985 жылғы кітапқа аннотациясын-</w:t>
        <w:br/>
        <w:t>да дұрыс айтылған: “Бұл көлемді шығарманы аудармашы алғаш рет</w:t>
        <w:br/>
        <w:t>сонау 40-шы жылдардың соңында қазақшалаған болатын. Ақындық</w:t>
        <w:br/>
        <w:t>талабы мен аудармашылық өнерінің балаң кезінде кеткен кемшілік-</w:t>
        <w:br/>
        <w:t>терді, әдебиетші қауым пікірін ескере отырып, бүгінде аударма</w:t>
        <w:br/>
        <w:t>саласының әйгілі шеберіне айналған Қ.Шаңғытбаев ұлы Пушкиннің</w:t>
        <w:br/>
        <w:t>өлеңмен жазылған романы - “Евгений Онегинді” түпнұсқадағы ой,</w:t>
        <w:br/>
        <w:t>форма, ұйқас кезектігін мейлінше қатаң сақтап, соңғы ширек ғасыр</w:t>
        <w:br/>
        <w:t>уақыт ішінде түбегейлі қайта аударып шығуға күш салды. Бұл еңбек</w:t>
        <w:br/>
        <w:t>туған әдебиетіміздің көркем аударма саласына қосылған қомақты</w:t>
        <w:br/>
        <w:t>үлес болары сөзсіз”.</w:t>
        <w:br/>
        <w:t>Түбегейлі қайта аудару қажеттігі алғашқы аударманың тұсында</w:t>
        <w:br/>
        <w:t>ақынның жастығына, мерейтойға орай асыққанына, тәжірибесінің</w:t>
        <w:br/>
        <w:t>аздығына ғана байланысты емес. Мәселе отызыншы жылдарда Іли-</w:t>
        <w:br/>
        <w:t>яс аударған кезде де, елуінші жылдарда Қуандық аударған кезде де</w:t>
        <w:br/>
        <w:t>ол нұсқалардың осылай шығуы табиғи, заңды екендігінде.</w:t>
        <w:br/>
        <w:t>Ол кезде аударманың теориялық тиянағында мынандай</w:t>
        <w:br/>
        <w:t>көзқарас берік орныққан болатын. Аударылған дүние сол автордың</w:t>
        <w:br/>
        <w:t>басқа тілдегі туындысы ретінде қаралатын. Аударылған дүние сол</w:t>
        <w:br/>
        <w:t>шығарманы өмірге келтірген ұлт. әдебиетінің басқа тілдегі үлгісі</w:t>
        <w:br/>
        <w:t>деп саналатын.</w:t>
        <w:br/>
        <w:t>Ал осылай болғаны жөн бе еді? .</w:t>
        <w:br/>
        <w:t>Мұның жауабын да Пушкиннің өзінен табамыз. Сыншы Аида</w:t>
        <w:br/>
        <w:t>Абуашвили“ “Дружба народов” журналында ана бір жылдардағы Пі-</w:t>
        <w:br/>
        <w:t>кірталаста “Что такое пушкинская верность?” деген мақала жария-</w:t>
        <w:br/>
        <w:t>лады. Сонда ұлы ақынның мынандай ойы келтірілген: “Аударылған</w:t>
        <w:br/>
        <w:t>93</w:t>
        <w:br/>
        <w:t>Истоминаның “айналып, ауа. құшқанын, қарғып, қайта</w:t>
        <w:br/>
        <w:t>ұшқанын” көресіз, соны көресіз де атақты бишінің шынында да</w:t>
        <w:br/>
        <w:t>мамықтай болғанына, қалықтай қонғанына сенесіз. Сенетінсебебіңіз</w:t>
        <w:br/>
        <w:t>- шумақта Пушкин сөзінің сазы сақталған, суреті салынған.</w:t>
        <w:br/>
        <w:t>Шаңғытбаев аудармасының басты құндылығы да осында-- “Ев-</w:t>
        <w:br/>
        <w:t>гений Онегиннің” атмосферасын да, интонациясын да дәл жеткіз-</w:t>
        <w:br/>
        <w:t>генінде. Бұл - жалпы аудармада, әсіресе, поэзия аудармасында</w:t>
        <w:br/>
        <w:t>қиынның қиыны.</w:t>
        <w:br/>
        <w:t>Илья Эренбургттің француз ақыны Поль Элюардың жинағына</w:t>
        <w:br/>
        <w:t>алғысөзінде Пушкиннің “Шіркін-ай, өткен сол бір сәт” деп бастала-</w:t>
      </w:r>
    </w:p>
    <w:p>
      <w:r>
        <w:t>тын атақты өлеңін айта келіп, “Басқа тілге аударылса осы ғажайып</w:t>
        <w:br/>
        <w:t>өлеңнің бір бейәдеп романсқа айнала салуы да бек мүмкін” / 121,</w:t>
        <w:br/>
        <w:t>4/ дегені бар. Өзі де талай классикті аударған көрнекті жазушы,</w:t>
        <w:br/>
        <w:t>ақын бұл арада өлеңнің поэтикалық интонациясын жеткізудің</w:t>
        <w:br/>
        <w:t>қиындығын, жырдың сөз сазын сақтаудың қиындығын айтып отыр.</w:t>
        <w:br/>
        <w:t>Аударманы қолға алған адамның бәрінің де алдынан шығатын</w:t>
        <w:br/>
        <w:t>ең негізгі мәселе - сөз сазы / звукопись /. Б.Эйхенбаум “певкость”</w:t>
        <w:br/>
        <w:t>деген сөзді ұнатқан /115, 350/. Сөздің сазы бар жерде аударма бар</w:t>
        <w:br/>
        <w:t>да, ол жоқ жерде аударма жоқ. Жалпы, өлең дегеннің өзі де бәрінен</w:t>
        <w:br/>
        <w:t>бұрын дыбыстардың гармониясы ғой. Поэзияның басты шарты</w:t>
        <w:br/>
        <w:t>эвфония екенін айтпаған зерттеуші кемде-кем. Б.Эйхенбаум со-</w:t>
        <w:br/>
        <w:t>нау 1921 жылы жазған “Мелодика русского стихотворного язы-</w:t>
        <w:br/>
        <w:t>ка” деген классикалық еңбегінде /115, 327-512/ “көзбен көретін</w:t>
        <w:br/>
        <w:t>филологияның” орнына “құлақпен еститін филология” енгізуді</w:t>
        <w:br/>
        <w:t>көздеген Э.Сиверстің шәкірті Ф.Саранның: “Өлеңнің көркемдігін</w:t>
        <w:br/>
        <w:t>зерттеймін деген адамның құралы көз емес, құлақ болғаны жөн”</w:t>
        <w:br/>
        <w:t>4115,334/, И.Теннердің: “Өлеңді музыкант партитураны қалай оқыса</w:t>
        <w:br/>
        <w:t>солай оқу керек, құр көзбен көріп қоймай, құлақпен де есту керек”</w:t>
        <w:br/>
        <w:t>И15, 335/ деген пікірлерін келтіреді. Олар тіпті қызды-қыздымен</w:t>
        <w:br/>
        <w:t>өлеңді іштей оқуға да болатынын ескермей кетеді... Бірақ, бұл</w:t>
        <w:br/>
        <w:t>пікірлер қалайда өте қызғылықты. Әсіресе, талай ғасырлар бойы</w:t>
        <w:br/>
        <w:t>оқушыдан бұрын тыңдаушыға лайықталып шығарылып келген</w:t>
        <w:br/>
        <w:t>қазақ поэзиясының табиғатын тануға, артықшылықтарын да, кем-</w:t>
        <w:br/>
        <w:t>шіліктерін де анықтауға септесетіні сөзсіз. Бакуге Низами тойына</w:t>
        <w:br/>
        <w:t>барған жерінде Қасым Аманжоловтың театр президиумында оты-</w:t>
        <w:br/>
        <w:t>рып табан астында жаңа өлең жазып, соны оқып беретіні бүгінде</w:t>
        <w:br/>
        <w:t>кеңінен мәлім мысал. Республикалардан келген ұпт ақындарының</w:t>
        <w:br/>
        <w:t>өз тілдерінде оқып жатқан өлеңдерін түсінбеген соң залдағы жұрт</w:t>
        <w:br/>
        <w:t>зеріге бастағанын тез байқаған Қасым жаңа өлеңін тұтастай дыбыс</w:t>
        <w:br/>
        <w:t>үндестігіне құрған. Қазақ шайыры мінберге шыққан бетте: “Иран</w:t>
        <w:br/>
        <w:t>шахқа мұңың шақпа, Низами,/ Біздің шақта гүл құшақта, Низами...”</w:t>
        <w:br/>
        <w:t>деп шалқыта жөнелгенде зерігіп отырған селқос зал селт ете қалған</w:t>
        <w:br/>
        <w:t>кәрінеді. Сол үндестікті тудыратын қуат ырғақта жатқан-ды. Зейнол-</w:t>
        <w:br/>
        <w:t>9%</w:t>
        <w:br/>
        <w:t>майды/ ол кісілер бұл арадағы бірталай нәзік жайды білмейді” /119,</w:t>
        <w:br/>
        <w:t>63/, деп жазған болатын. Сол мақалада Әуезов: “Сонымен қатар</w:t>
        <w:br/>
        <w:t>көпшілік оқушыны алсақ, оған “Евгений Онегинді” дұрыс ұғынып</w:t>
        <w:br/>
        <w:t>түсінуі жөнінде біз жәрдем беруге міндеттіміз. Бұл романның әрбір</w:t>
        <w:br/>
        <w:t>қазақша баспасына орыс тілінде берілетін қалпынан сонағұрлым</w:t>
        <w:br/>
        <w:t>мол түсіндірме сөздіктер басып отыру керек”, /119, 6 / деген ойын да</w:t>
        <w:br/>
        <w:t>айтады. Осыған байланысты мына жайды да қозғай кетуге болар еді.</w:t>
        <w:br/>
        <w:t>“Октябрь” журналы 1996 жылданбері “Онегинэнциклопедиясының”</w:t>
        <w:br/>
        <w:t>мақалаларын жариялап келді. Бұл энциклопедия кейін 2 том болып</w:t>
        <w:br/>
        <w:t>басылды. Әлемде жеке авторларға /Данте, Гете, Шекспир, Диккенс,</w:t>
        <w:br/>
        <w:t>т.б./ ғана емес, жеке туындыларға/мысалы, “Құдіретті комедияға”/</w:t>
        <w:br/>
        <w:t>арналған тұтас энциклопедиялар да бар. Орыс әдебиетінен қазірше</w:t>
        <w:br/>
        <w:t>тек Лермонтов энциклопедиясы ғана шыққаны белгілі. Пушкин эн-</w:t>
        <w:br/>
        <w:t>циклопедиясымен қатарлас дайындалған “Онегин энциклопедия-</w:t>
        <w:br/>
        <w:t>сы” бізді де ойға қалдырса ғанибет болар еді. Онда романда аталған</w:t>
        <w:br/>
        <w:t>ұғымдарға, атауларға /тек адам атының өзі 230-дан асады/, мәнді</w:t>
        <w:br/>
        <w:t>сөздерге түсінік берілмек. Осы тұрғыдан қарағанда болашақта, мы-</w:t>
        <w:br/>
        <w:t>салы, бізде “Абай жолы” энциклопедиясын қолға алу ғанибет іс бо-</w:t>
        <w:br/>
        <w:t>лар еді.</w:t>
        <w:br/>
        <w:t>Жақсы аударудың бірінші шарты - жақсы түсіну. Мұндайда</w:t>
        <w:br/>
        <w:t>аудармашыға ұлы Гетенің: “Түсінгің келсе жырды сен, /Сапар шек</w:t>
        <w:br/>
        <w:t>Жырдың еліне: /Түсінгің келсе ақынды,/ Сапар шек ақын жеріне”</w:t>
        <w:br/>
        <w:t>деген кеңесі көмекке келеді. І.Жансүгіров те, Қ.Шаңғытбаев та</w:t>
      </w:r>
    </w:p>
    <w:p>
      <w:r>
        <w:t>түпнұсқаның өзіндік ерекшеліктерін терең ұғынуға ұмтылғаны,</w:t>
        <w:br/>
        <w:t>ол жазылған дәуірді терең танып-білуге тырысқаны көрініп-ақ</w:t>
        <w:br/>
        <w:t>тұр. )</w:t>
        <w:br/>
        <w:t>Аударма теориясынан тым болмаса бір кітаппен танысқан</w:t>
        <w:br/>
        <w:t>адамның бәрі де “аудармашы талантты ақын /жазушы/ болуы керек”</w:t>
        <w:br/>
        <w:t>деген сыңайдағы пікірді оқымай қалмайды. Бұл енді басы ашық жай</w:t>
        <w:br/>
        <w:t>ғой. Әрине, аударманы қолға алған адам міндетті түрде талант иесі</w:t>
        <w:br/>
        <w:t>болуға тиіс. Өзіне талант бұйырмаған адам басқаның талантын та-</w:t>
        <w:br/>
        <w:t>ныта алмақ емес. Дегенмен, “кез келген өнер ғылымсыз өркендей</w:t>
        <w:br/>
        <w:t>алады деп ойлау аңғалдық болар еді. Анатомияны зерттемесеңіз,</w:t>
        <w:br/>
        <w:t>мүсінші бола алмайсыз. Оптиканың заңдылықтарын білмесеңіз, су-</w:t>
        <w:br/>
        <w:t>ретші бола алмайсыз. Музыка теориясынан хабарсыз композиторды</w:t>
        <w:br/>
        <w:t>көзге елестету қиын-ақ. Математика мен физиканы білмейтін архи-</w:t>
        <w:br/>
        <w:t>тектор да солай. Өлең аудармасын қолға алған адам, яғни өнердің</w:t>
        <w:br/>
        <w:t>өте ерекше, өте күрделі де жауапты саласына түскен жан өзінің ен</w:t>
        <w:br/>
        <w:t>бойына лингвистиканы, эстетиканы, қоғам мен әдебиеттің тарихын,</w:t>
        <w:br/>
        <w:t>поэтиканы қамтып “жатқан ғылымды - филологияны білмейінше</w:t>
        <w:br/>
        <w:t>ойымдағыға жетемін деп үміт етпесе де болады” /35/. Бұл тұрғыдан</w:t>
        <w:br/>
        <w:t>да “Евгений Онегин” аудармасынан түпнұсқадағы тұрмыстық</w:t>
        <w:br/>
        <w:t>детальдардың өзін толықтай дерлік таба аласыз.</w:t>
        <w:br/>
        <w:t>103</w:t>
        <w:br/>
        <w:t>кітап сол кітап аударылған тілдің өнерінің, сол мәдениеттің</w:t>
        <w:br/>
        <w:t>құбылысына айналуға тиіс” /111/. Пушкиннің бұл ұғымды бір</w:t>
        <w:br/>
        <w:t>ғана сөзбен дәлме-дәл, қолмен қойғандай етіп жеткізгені мәлім.</w:t>
        <w:br/>
        <w:t>Ол- “перевыразить” деген сөз. Абай аудармаларының</w:t>
        <w:br/>
        <w:t>қазақ әдебиетінің төл туындысы болып кететінінің бар сыры осында</w:t>
        <w:br/>
        <w:t>- Татьянаның мұңын да, Онегиннің сырын да қазақша “перевыра-</w:t>
        <w:br/>
        <w:t>зить” ететінінде.</w:t>
        <w:br/>
        <w:t>1937 жылы |І, Жансүгіров аудармасына жазған “Евгений</w:t>
        <w:br/>
        <w:t>Онегиннің” қазақшасы туралы” атты мақаласында Мұхтар Әуезов:</w:t>
        <w:br/>
        <w:t>“Пушкин де қазақ эдебиетіне дәл Пушкин қалпымен; өңін өзгертпей</w:t>
        <w:br/>
        <w:t>кіруі керек” / 119,61/ деген. Яғни, Әуезов те Пушкин шығармасының</w:t>
        <w:br/>
        <w:t>“қазақ әдебиетіне” қосылуын айтып тұр.</w:t>
        <w:br/>
        <w:t>Мұндай ойды отызыншы жылдарда Пастернак та ортағасалған</w:t>
        <w:br/>
        <w:t>екен. 1934 жылы жазушы, аудармашы С.Спасскийге жазған хатында</w:t>
        <w:br/>
        <w:t>ол: “ түпнұсқаға қанашама жақындатқанда да мұндағы ең маңызды</w:t>
        <w:br/>
        <w:t>нәрсе осыдан орыс өлеңін туындату” /120, 5/, - дейді.</w:t>
        <w:br/>
        <w:t>Қуандық Шаңғытбаевтың алғашқы аудармасында “Евге-</w:t>
        <w:br/>
        <w:t>ний Онегин” орыс ақынының қазақ тіліндегі шығармасы, орыс</w:t>
        <w:br/>
        <w:t>әдебиетінің қазақ тіліндегі туындысы ретінде қаралған. Ілияс</w:t>
        <w:br/>
        <w:t>Жансүгіров аудармасы болса болмаса сондай тұрғыда жасалған.</w:t>
        <w:br/>
        <w:t>Отыз жетінші жылы Пушкин тексінен тым алшақтап кетсеңіз “ұлы</w:t>
        <w:br/>
        <w:t>орыс ақынының асыл сөзін бұрмалап, достыққа дақ түсірген” деп</w:t>
        <w:br/>
        <w:t>айыптай салу түкке тұрмайтын. Пушкин шығармашылына қатысты</w:t>
        <w:br/>
        <w:t>сол жылдардағы библиографиялық көрсеткіштерді қарап отырсаңыз</w:t>
        <w:br/>
        <w:t>неше түрлі мақала таба аласыз. М.Богданова деген бір автор “Турк-</w:t>
        <w:br/>
        <w:t>менская искра” газетіне /1937, 16 қараша/ “Начисто выкорчевывать</w:t>
        <w:br/>
        <w:t>корешки буржуазно-националистической нечисти” деп мақала жа-</w:t>
        <w:br/>
        <w:t>зыпты. Оған “Значение переводов из Пушкина для ломки силлаби-</w:t>
        <w:br/>
        <w:t>ческого стиха, охраняемого туркменскими националистами” деп</w:t>
        <w:br/>
        <w:t>анықтама беріп қойыпты. Әрине, біз ол мақаланы өз көзімізбен оқи</w:t>
        <w:br/>
        <w:t>алғанымыз жоқ, бірақ атынан да заты көрініп тұр ғой. Түркі поэзиясы-</w:t>
        <w:br/>
        <w:t>натән силлабикалық өлеңді қорғаудың өзінен ұлтшылдық таба салу ол</w:t>
        <w:br/>
        <w:t>кезде оп-оңай болған. Отызыншы жылдарда әдебиет теоретиктерінің</w:t>
        <w:br/>
        <w:t>аузынан: “эквиритмичность”, “эквилинеарность” деген ұғымдар</w:t>
        <w:br/>
        <w:t>түспейтін. Әрине, олардың қажеттігі даусыз. Сонетті 13 жолға сығуға</w:t>
      </w:r>
    </w:p>
    <w:p>
      <w:r>
        <w:t>да, 15 жолға созуға да болмайды; Сол сияқты “онегин шумағының”</w:t>
        <w:br/>
        <w:t>уәзінін де, ұйқасының ретін де басқаша етіп құруға болмайды. Деген-</w:t>
        <w:br/>
        <w:t>мен, көркем аудармаға арифметика аздық ететіні, оған бері” қойғанда</w:t>
        <w:br/>
        <w:t>алгебра керектігі бірте-бірте айдан анық бола берді.</w:t>
        <w:br/>
        <w:t>Қуандық Шаңғытбаев та мұнан кейінгі отыз жылдың ішінде</w:t>
        <w:br/>
        <w:t>өз аудармасын осы тұрғыдан қайта қараған. Екінші нұсқасында</w:t>
        <w:br/>
        <w:t>қазақтың аударма әдебиетінің туындысын жасауға ұмтылған. Бірер</w:t>
        <w:br/>
        <w:t>мысал келтірейік.</w:t>
        <w:br/>
        <w:t>94</w:t>
        <w:br/>
        <w:t>Жат жұртқа сәйтіп келдім ғой:</w:t>
        <w:br/>
        <w:t>Тыңдамай жатсың, қарағым. |</w:t>
        <w:br/>
        <w:t>“АҺ, няня, няня, әлдім ғой,</w:t>
        <w:br/>
        <w:t>Жүрегім айнып барамын:</w:t>
        <w:br/>
        <w:t>Келеді өксіп жылағым!..”</w:t>
        <w:br/>
        <w:t>- Қай жерің сырқат, шырағым?:</w:t>
        <w:br/>
        <w:t>Бір өзің жар бол, жасаған!</w:t>
        <w:br/>
        <w:t>Берейін, айтшы, не саған?</w:t>
        <w:br/>
        <w:t>Киелі судан себейін,</w:t>
        <w:br/>
        <w:t>Лапылдап жатқан өрттейсін...</w:t>
        <w:br/>
        <w:t>“Ғашықпын, няня... дерт, - дейсің...”</w:t>
        <w:br/>
        <w:t>-О тоба, еңді не дейін! -</w:t>
        <w:br/>
        <w:t>Бұл жолдарды аударма өнерінің биік үлгілері қатарына еркін</w:t>
        <w:br/>
        <w:t>қосуға болады. Қ.Шаңғытбаевтың шын зергерлігі өлеңді алақанында</w:t>
        <w:br/>
        <w:t>ойнаттырады. Сезімнің небір нәзік сырларын төгілдіріп түсірген та-</w:t>
        <w:br/>
        <w:t>таусыз тілге разы болмасқа әддіңіз қалмайды.</w:t>
        <w:br/>
        <w:t>Көріспек үшін әр күнім</w:t>
        <w:br/>
        <w:t>Арналған сен тек адамсың;</w:t>
        <w:br/>
        <w:t>Жіберді сені тәңірім,</w:t>
        <w:br/>
        <w:t>Кіргенше көрге панамсың...</w:t>
        <w:br/>
        <w:t>Түсімде болдың, жадымда,</w:t>
        <w:br/>
        <w:t>Сыртыңнан қарап төзбедім,</w:t>
        <w:br/>
        <w:t>Жүдетіп ғажап көздерің,</w:t>
        <w:br/>
        <w:t>Жүрді ылғи үнің жанымда...</w:t>
        <w:br/>
        <w:t>Тәуекел! Сенде - тағдырым,</w:t>
        <w:br/>
        <w:t>Тапсырып түгел, табынам,</w:t>
        <w:br/>
        <w:t>Сел қылып көзжас жаңбырын,</w:t>
        <w:br/>
        <w:t>Қорғаным бол деп жалынам...</w:t>
        <w:br/>
        <w:t>Абайдың асып үлгісінде дүниеге келген бұл жолдар да шын</w:t>
        <w:br/>
        <w:t>асыл туындыға жатады.</w:t>
        <w:br/>
        <w:t>Өзбек тіліндегі Мырза Кенжебек нұсқасында осы тұс былай</w:t>
        <w:br/>
        <w:t>шыққан: !</w:t>
        <w:br/>
        <w:t>Булса-булсин! Бугундан бошлаб</w:t>
        <w:br/>
        <w:t>Тақдиримни сенга топширдим</w:t>
        <w:br/>
        <w:t>Ва қошингда кузларим ешлаб,</w:t>
        <w:br/>
        <w:t>Химоянгни сураб бош урдим...</w:t>
        <w:br/>
        <w:t>Қазақшаға сөзбе-сөз сірестіріп түсірсек мына шамада шығады:</w:t>
        <w:br/>
        <w:t>107</w:t>
      </w:r>
    </w:p>
    <w:p>
      <w:r>
        <w:t>Пушкиннің әйгілі туындысын аудару барысында қазақтың</w:t>
        <w:br/>
        <w:t>аударма өнері аса ғибратты бел-белестерді басып өтті. Бұл орай-</w:t>
        <w:br/>
        <w:t>да “Евгений Онегиннен” бір шумақтың әрқилы кезеңде қалай</w:t>
        <w:br/>
        <w:t>аударылғанын талдай отырып, ой өрбітуге тырысып көрейік. Ол</w:t>
        <w:br/>
        <w:t>үшін алдымен түпнұсқаны келтіріп алу керек.</w:t>
        <w:br/>
        <w:t>Гонимы вешними лучами,</w:t>
        <w:br/>
        <w:t>С окрестных гор уже снега</w:t>
        <w:br/>
        <w:t>Сбежали мутными ручьями</w:t>
        <w:br/>
        <w:t>На потопленные луга.</w:t>
        <w:br/>
        <w:t>УУлыбкой ясною природа</w:t>
        <w:br/>
        <w:t>Сквозь сон встречает утро года;</w:t>
        <w:br/>
        <w:t>Синея блешут небеса.</w:t>
        <w:br/>
        <w:t>Еше прозрачные, леса</w:t>
        <w:br/>
        <w:t>Как будто пухом зеленеют.</w:t>
        <w:br/>
        <w:t>Пчела за данью полевой</w:t>
        <w:br/>
        <w:t>Летит из кельи восковой.</w:t>
        <w:br/>
        <w:t>Долины сохнут и пестреют;</w:t>
        <w:br/>
        <w:t>Стада шумят, и соловей</w:t>
        <w:br/>
        <w:t>Уж пел в безмолвии ночей.</w:t>
        <w:br/>
        <w:t>“Евгений Онегиннен” Абайдан кейін аударма жасап көрген</w:t>
        <w:br/>
        <w:t>қазақ қаламгері - Бекет Өтетілеуов 1914 жылы шыққан “Жиған-</w:t>
        <w:br/>
        <w:t>терген” жинағында “Көктемнің келуі” өлеңін жариялаған екен. Сол</w:t>
        <w:br/>
        <w:t>өлең - жоғарыдағы шумақтың аудармасы. )</w:t>
        <w:br/>
        <w:t>Айдалып жазғытұры күн көзімен,</w:t>
        <w:br/>
        <w:t>Сырғыды қырқалардан қар тезінен.</w:t>
        <w:br/>
        <w:t>Сарыққан су лайланған саяңға ағар,</w:t>
        <w:br/>
        <w:t>Күн бұрын толып тұрған өз-өзінен.</w:t>
        <w:br/>
        <w:t>Күлімдеп осы шақты еш алаңсыз,</w:t>
        <w:br/>
        <w:t>Қарсы алар ұйқылы-ояу жанды-жансыз.</w:t>
        <w:br/>
        <w:t>Аспан-көк, орман-тоғай жасылданып,</w:t>
        <w:br/>
        <w:t>Құлпырар құс жүніндей - бір аласыз.</w:t>
        <w:br/>
        <w:t>Аралар гүл басынан жинап балын,</w:t>
        <w:br/>
        <w:t>Көресің ұясына оралғанын.</w:t>
        <w:br/>
        <w:t>Даланың үнсіз түнін.ыдыратып,</w:t>
        <w:br/>
        <w:t>Мал шулап, бұлбұл сайрап атар таңы.</w:t>
        <w:br/>
        <w:t>Еркін аударма. Хал-қадерінше жатық шығарған. Түпнұсқадағы</w:t>
        <w:br/>
        <w:t>“Улыбкою ясною природа”, “Синея-блешут небеса” деген сияқты</w:t>
        <w:br/>
        <w:t>109</w:t>
        <w:br/>
        <w:t>“862 ФИН Гг</w:t>
        <w:br/>
        <w:t>Пушкин шығармаларындағы түркизмдер</w:t>
      </w:r>
    </w:p>
    <w:p>
      <w:r>
        <w:t>тілінің шұрайлылығы, кестелілігі, өрнектілігі, сөзінің саздылығы,</w:t>
        <w:br/>
        <w:t>сылдырап келетін ішкі келісімі, мінсіз түр-қалпы жағынан Қуандық</w:t>
        <w:br/>
        <w:t>Шаңғытбаев жырлары арғы-бергідегі қазақ өлеңінің ең асыл</w:t>
        <w:br/>
        <w:t>үлгілерінің қатарына қосылады.</w:t>
        <w:br/>
        <w:t>Сейфолла Оспанов ағынан жарылған:</w:t>
        <w:br/>
        <w:t>Өзгелердің өресіне килікпей,</w:t>
        <w:br/>
        <w:t>Көркемдіктің құдіретіне сүйріктей,</w:t>
        <w:br/>
        <w:t>Үнсіз үкім шығаратын биліктей</w:t>
        <w:br/>
        <w:t>Бір ақын бар, ұлы ақын бар қызғанбас</w:t>
        <w:br/>
        <w:t>Ерек туған ешкімнен де сый күтпей,</w:t>
        <w:br/>
        <w:t>Маңдайынан ақ таң атқан жүйріктей...</w:t>
        <w:br/>
        <w:t>“Бізде суреткердің шын қадір-қасиеті өзінің уақытында</w:t>
        <w:br/>
        <w:t>оңайлықпен пайымдала қоймайды, пайымдалса оңайлықпен</w:t>
        <w:br/>
        <w:t>мойындала қоймайды. Соны біле тұра біз дал осы бағаға</w:t>
        <w:br/>
        <w:t>қосыламыз. Бұл бағаның ақын бойына сыйымды екенін, жалпы</w:t>
        <w:br/>
        <w:t>қазақ жырында классика деңгейінде жазылған дүниелер барлығын,</w:t>
        <w:br/>
        <w:t>қазіргі өлең өнерімізде де әлем әдебиетінің арғы-бергідегі жарық</w:t>
        <w:br/>
        <w:t>жұлдыздарымен қатар тұратын тұлғалар табылатынын байып-</w:t>
        <w:br/>
        <w:t>тап, көз жеткізе тиянақтап, тұжырымдап шығу қаншалықты қиын</w:t>
        <w:br/>
        <w:t>жұмыс екенін біле тұра осыны айтамыз.</w:t>
        <w:br/>
        <w:t>-. Мұны дәлелдеу - келер күндердің еншісі...</w:t>
        <w:br/>
        <w:t>Болса-болсын! Бүгіннен бастап,</w:t>
        <w:br/>
        <w:t>Тағдырымды саған тапсырдым.</w:t>
        <w:br/>
        <w:t>Қасыңда сенің көзімді жастап,</w:t>
        <w:br/>
        <w:t>Қорғаныш сұрап бас ұрдым.</w:t>
        <w:br/>
        <w:t>Былайша жап-жақсы сияқты. Дегенмен, Пушкиндегі үлбіреген</w:t>
        <w:br/>
        <w:t>интонация жетпей жатқандай. “Но так и быты!”-ты “Булса-булсин!"</w:t>
        <w:br/>
        <w:t>дегеннен гөрі, әрине, “Тәуекел!” деп алған сәттірек. “Судьбу мою</w:t>
        <w:br/>
        <w:t>ІОтныне я тебе вручаю”-ды “Бугундан бошлаб / Тақдиримни сенга</w:t>
        <w:br/>
        <w:t>топширдим” деп тым дәлме-дәл алғаннан гөрі Қ.Шаңғытбаевтың</w:t>
        <w:br/>
        <w:t>“Сенде - тағдырым, / Тапсырып түгел, табынам” дегені ұшқырлау</w:t>
        <w:br/>
        <w:t>шығып жатыр. Мұның өзі Абайдың:</w:t>
        <w:br/>
        <w:t>Не болса да өзімді</w:t>
        <w:br/>
        <w:t>Тапсырдым сізге налынып.</w:t>
        <w:br/>
        <w:t>Толтырып жасқа көзімді</w:t>
        <w:br/>
        <w:t>Есірке деймін жалынып,-</w:t>
        <w:br/>
        <w:t>дегеніне жетпесе де жетеғабыл түседі. Ұлы ақынның жай ғана “Не</w:t>
        <w:br/>
        <w:t>болса да...” дегені-ақ “Но так и быты”-ты түп-түгел таныта алады</w:t>
        <w:br/>
        <w:t>ғой. “Твоей зашиты умоляю” “Есірке деймін жалынып” болғаны</w:t>
        <w:br/>
        <w:t>қандай! “Есірке”.. - Татьянаның бар жүрек лүпілі бір сөздің</w:t>
        <w:br/>
        <w:t>қауызыңа сыйып кеткен жоқ па?! “Евгений Онегинді” аударудың</w:t>
        <w:br/>
        <w:t>алапат қиындығы да осында: Абайдың аруағы асып, мысы басып</w:t>
        <w:br/>
        <w:t>тұратынында, Осындай сынға тайсалмай түсетін Ілияс, Қуандықтай</w:t>
        <w:br/>
        <w:t>ақындар болғанына да таубе етесің. Мысалы, Қуандық Шаңғытбаев</w:t>
        <w:br/>
        <w:t>туындатқан “Онегин сипаты” ұлы ұстазбен жарасымды өнер жары-</w:t>
        <w:br/>
        <w:t>сы десек еш артығы жоқ:</w:t>
        <w:br/>
        <w:t>Жасынан жалған жан еді,</w:t>
        <w:br/>
        <w:t>Алатын ертіп еркіне,</w:t>
        <w:br/>
        <w:t>Ағеден еді, паң еді,</w:t>
        <w:br/>
        <w:t>Сендірер демде дертіне.</w:t>
      </w:r>
    </w:p>
    <w:p>
      <w:r>
        <w:t>Дәмесін бүккіш, қызғаншақ,</w:t>
        <w:br/>
        <w:t>Біресе селқос, бірде сақ!</w:t>
        <w:br/>
        <w:t>Томсара қалса, көз қандай,</w:t>
        <w:br/>
        <w:t>Сөйлесе, жалын сөз қандай!</w:t>
        <w:br/>
        <w:t>Хатты да еңжар жазады! |</w:t>
        <w:br/>
        <w:t>Ықыласы түссе бір жанға,</w:t>
        <w:br/>
        <w:t>Шалардай жанын құрбанға!</w:t>
        <w:br/>
        <w:t>Құбылып, ойнап жанары,</w:t>
        <w:br/>
        <w:t>Бір ашып, бірде жасқанар,</w:t>
        <w:br/>
        <w:t>Кей уақыт жалған жас тамар;</w:t>
        <w:br/>
        <w:t>108</w:t>
        <w:br/>
        <w:t>62. Сатпаева Ш. Казахско-европейские литературные связи ХІХ и</w:t>
        <w:br/>
        <w:t>первой половины ХХ века. А.,1972.</w:t>
        <w:br/>
        <w:t>63. Сәтпаева Ш. Достық дастандары. А.,1983.</w:t>
        <w:br/>
        <w:t>64, Сағандыкова Н. Казахская поэзия в русском переводе. А.,1983.</w:t>
        <w:br/>
        <w:t>65. Сагандыкова Н. Основы художественного перевода. А.,1996.</w:t>
        <w:br/>
        <w:t>66. Сағындықова Н. Көркем аударма көкжиегі. “Жалын”, 1989, Хе 5.</w:t>
        <w:br/>
        <w:t>67. Тынянов Ю. Перевод стихотворного языка, М.,1965.</w:t>
        <w:br/>
        <w:t>68. Федоров А. Основы обіцей теории перевода. М.,1968,</w:t>
        <w:br/>
        <w:t>69. Фетисов М. Русско-казахские литературные отношения в первой</w:t>
        <w:br/>
        <w:t>половине ХІХ века. А.,1959.</w:t>
        <w:br/>
        <w:t>70. Хамраев М. Основы тюркского стихосложения.А.,1963.</w:t>
        <w:br/>
        <w:t>71. Художественный перевод. Проблемы и суждения. М.,1986.</w:t>
        <w:br/>
        <w:t>72. Чуковский К. Высокое искусство. М., 1988.</w:t>
        <w:br/>
        <w:t>73. Шарипова Гайша. Всего Пушкина на казахский язык! - Казахстан-</w:t>
        <w:br/>
        <w:t>ская правда, 1937, Хә 33, 10 февраля.</w:t>
        <w:br/>
        <w:t>74.Русские писатели о переводе ХУІП-ХХв. в. Л.,1956.</w:t>
        <w:br/>
        <w:t>75. Энциклопедический словарь по культурологин. М., 1997,</w:t>
        <w:br/>
        <w:t>метафораларға шамасы келмеген. “Онегин шумағын”, өлең уәзінін</w:t>
        <w:br/>
        <w:t>сақтауды мақсат та тұтпаған, орыс өлеңінің сипатына келмейді;</w:t>
        <w:br/>
        <w:t>қара өлеңнің дәстүрлі ізімен, соның Ішінде Ыбырай Алтынсарин</w:t>
        <w:br/>
        <w:t>үлгісімен /“Жаз”, “Өзен”/ жазылған. Табиғат жыры онша орныға</w:t>
        <w:br/>
        <w:t>қоймаған /Абайға дейін қазақ поэзиясында пейзаж лирикасы</w:t>
        <w:br/>
        <w:t>ұшырасқан емес/ кез үшін тәп-тәуір дүние деп бағалауға болады.</w:t>
        <w:br/>
        <w:t>Бірақ, толыққанды аударманың ауылынан алыстау жатыр.</w:t>
        <w:br/>
        <w:t>Енді Ілияс Жансүгіров аудармасына көз салайық:</w:t>
        <w:br/>
        <w:t>Жаздың лебі қарды ақтарып,</w:t>
        <w:br/>
        <w:t>Тауларынан айналаның</w:t>
        <w:br/>
        <w:t>Ылай сулар бұлақтанып,</w:t>
      </w:r>
    </w:p>
    <w:p>
      <w:r>
        <w:t>Сел астында қалды шабын.</w:t>
        <w:br/>
        <w:t>Жайнап, күліп бар табиғат</w:t>
        <w:br/>
        <w:t>Жыл таңына оянды ұйықтап;</w:t>
        <w:br/>
        <w:t>Көк көгілдір жайнап нұрда.</w:t>
        <w:br/>
        <w:t>Орман әлі мөлдір, сида</w:t>
        <w:br/>
        <w:t>Жамылғандай жасыл мамық.</w:t>
        <w:br/>
        <w:t>Алым жинап шықты қырға</w:t>
        <w:br/>
        <w:t>Омартадан ұшып ара.</w:t>
        <w:br/>
        <w:t>Құрғады алқап, шұбарланып;</w:t>
        <w:br/>
        <w:t>Шулайды мал, міне бұлбұл</w:t>
        <w:br/>
        <w:t>Мылқау түнде шырқатты жыр.</w:t>
        <w:br/>
        <w:t>Бұл енді дәлме-дәл аударма. Түпнұсқаның өзіндік сипатын,</w:t>
        <w:br/>
        <w:t>“Онегин шумағын”, оның ұйқас ретін сақтау роман аудармасының</w:t>
        <w:br/>
        <w:t>міндетті шарты екені ескерілген кез. Сонда да көңілдегідей</w:t>
        <w:br/>
        <w:t>шықпаған. Түпнұсқадағы әсемдік жоқ. Жол түгендеу, сөз салыстыру</w:t>
        <w:br/>
        <w:t>басым. “Жыл таңына оянды ұйықтап” /“Сквозь сон встречает утро</w:t>
        <w:br/>
        <w:t>года”/, “Алым жинап шықты қырға/ Омартадан ұшып ара” /“Тічела</w:t>
        <w:br/>
        <w:t>за данью полевой/ Летит из кельи восковой”/ деген сияқты калька-</w:t>
        <w:br/>
        <w:t>лар да, “айналаның” - “қалды шабын”, “ұйықтап” - “табиғат” деген</w:t>
        <w:br/>
        <w:t>сияқты ұйқастар да жүр.</w:t>
        <w:br/>
        <w:t>Куандық Шаңғытбаев 1949 жылы былай алыпты:</w:t>
        <w:br/>
        <w:t>Еріген қар көктемгі нұрдан</w:t>
        <w:br/>
        <w:t>Төңректегі қарды жуып,</w:t>
        <w:br/>
        <w:t>Шабындық жерге кілкіп тұрған</w:t>
        <w:br/>
        <w:t>Лай боп ақты, жыра қуып.</w:t>
        <w:br/>
        <w:t>Табиғат та жайдары күліп,</w:t>
        <w:br/>
        <w:t>Жылдың таңын қарсы алды, тұрып,</w:t>
        <w:br/>
        <w:t>Тұр көгеріп аспан-зеңгір.</w:t>
        <w:br/>
        <w:t>Айналада орман мөлдір</w:t>
        <w:br/>
        <w:t>110</w:t>
        <w:br/>
        <w:t>107.</w:t>
        <w:br/>
        <w:t>108.</w:t>
        <w:br/>
        <w:t>109.</w:t>
        <w:br/>
        <w:t>710.</w:t>
        <w:br/>
        <w:t>Губер П. Дон-Жуанский список Пушкина, М.,1990.</w:t>
        <w:br/>
        <w:t>Стихотворения Александра Пушкина. М.,1987.</w:t>
        <w:br/>
        <w:t>Блок А. Записные книжки. М.,1965.</w:t>
        <w:br/>
        <w:t>Козлов С.Н. Почему поэзию Пушкина недооценивают на Западе.</w:t>
        <w:br/>
        <w:t>Ученые записки МГСУ. 1998, Х53.</w:t>
        <w:br/>
        <w:t>1.</w:t>
        <w:br/>
        <w:t>Абуашвили А. Что такое пушкинская верность? // Дружба наро-</w:t>
        <w:br/>
        <w:t>дов. 1987,1.”</w:t>
        <w:br/>
        <w:t>112.</w:t>
        <w:br/>
        <w:t>113.</w:t>
        <w:br/>
        <w:t>4.</w:t>
        <w:br/>
        <w:t>115.</w:t>
      </w:r>
    </w:p>
    <w:p>
      <w:r>
        <w:t>116.</w:t>
        <w:br/>
        <w:t>117.</w:t>
        <w:br/>
        <w:t>118.</w:t>
        <w:br/>
        <w:t>119.</w:t>
        <w:br/>
        <w:t>120.</w:t>
        <w:br/>
        <w:t>121.</w:t>
        <w:br/>
        <w:t>122.</w:t>
        <w:br/>
        <w:t>123.</w:t>
        <w:br/>
        <w:t>124.</w:t>
        <w:br/>
        <w:t>125.</w:t>
        <w:br/>
        <w:t>126.</w:t>
        <w:br/>
        <w:t>Галь Н. Правда и музыка слова // Дружба народов. 1987, Х&gt; 3.</w:t>
        <w:br/>
        <w:t>Касымбаев Ж. Назвать их пушкинскими./ЛТростор.1989,Хо 9.</w:t>
        <w:br/>
        <w:t>Сурат И. Ҡто из богов мне возвратил... // Новый мир. 1994, Уа9.</w:t>
        <w:br/>
        <w:t>Эйхенбаум Б. О поэзий. Л., 1969.</w:t>
        <w:br/>
        <w:t>Макогоненко Г. Роман Пушкина “Евгений Онегин”, М.,1963.</w:t>
        <w:br/>
        <w:t>Достоевский Ф.М. Собр. соч. в 10 томах. Т.10. М.,1958.</w:t>
        <w:br/>
        <w:t>Вестник Московского университета.Сер.9. Филология. 1999, Хе 4,</w:t>
        <w:br/>
        <w:t>Әуезов М. 20 томдық шығармалар жинағы. 17 том. А., 1985.</w:t>
        <w:br/>
        <w:t>Пастернак Б. ...Не я пишу стихи. Переводы. М., 1991.</w:t>
        <w:br/>
        <w:t>Эльюар П. Стихи. М.,1958.</w:t>
        <w:br/>
        <w:t>Қабдолов 3. Сөз өнері. А., 1992.</w:t>
        <w:br/>
        <w:t>Маршак С. Воспитание словом. М., 1961.</w:t>
        <w:br/>
        <w:t>Сыздықова Р. Абайдың сөз өрнегі, А.,1995.</w:t>
        <w:br/>
        <w:t>Негимов С. Өлең өрімі. А.,1980.</w:t>
        <w:br/>
        <w:t>Керегва-Канафиева К., Досмаханова Р. /В ҡн.: Творческая ин-</w:t>
        <w:br/>
        <w:t>дивидуальность писателя и взаимодействие литератур. Сборник научных</w:t>
        <w:br/>
        <w:t>трудов, А., 1988.</w:t>
        <w:br/>
        <w:t>127.</w:t>
        <w:br/>
        <w:t>128.</w:t>
        <w:br/>
        <w:t>129.</w:t>
        <w:br/>
        <w:t>130.</w:t>
        <w:br/>
        <w:t>Әуезов М. 20 томдық шығармалар жинағы. 18 том. А.,1984.</w:t>
        <w:br/>
        <w:t>Ахметов 3. О языке казахской поэзия. 1970.</w:t>
        <w:br/>
        <w:t>Сыздықова Р. Абай шығармаларының тілі. А.,1968.</w:t>
        <w:br/>
        <w:t>Шаңғытбаев Қ. Жыр жиһаны. Аудармалар. А. 1980.</w:t>
        <w:br/>
        <w:t>Жайнайды жасыл үкі қадап.</w:t>
        <w:br/>
        <w:t>Іздеп нәпсі, шықты сыртқа</w:t>
        <w:br/>
        <w:t>Тар қапастан ара, құрт та,</w:t>
        <w:br/>
        <w:t>Алақанат дегдиді алап;</w:t>
        <w:br/>
        <w:t>Тыныш түнде бұлбұл сайрап;”</w:t>
        <w:br/>
        <w:t>Дүзге кетті мал масайрап.</w:t>
        <w:br/>
        <w:t>Келмей жатыр. “Жайнайды жасыл үкі қадап”, “Алақанат деге</w:t>
        <w:br/>
        <w:t>диді алап” деген секілді бірер жолды айтпаса, “Табиғат та жайдары</w:t>
        <w:br/>
        <w:t>күшіп, /Жылдың таңын қарсы алды, тұрып” ПЕГЕН прозаизм, араға</w:t>
        <w:br/>
        <w:t>да, құртқа да “нәпсі іздетіп”, малды“ “масайратып” қоятын орынсыз</w:t>
        <w:br/>
        <w:t>еркіндік белең алып кеткен.</w:t>
      </w:r>
    </w:p>
    <w:p>
      <w:r>
        <w:t>Енді соңғы нұсқаға - Қуандық Шаңғытбаевтың 1985 жылғы</w:t>
        <w:br/>
        <w:t>аудармасына назар салайық:</w:t>
        <w:br/>
        <w:t>Көктем шақ келіп шуақты,</w:t>
        <w:br/>
        <w:t>Қар кетті таудан айнала.</w:t>
        <w:br/>
        <w:t>Шалғынға шалқып су ақты,</w:t>
        <w:br/>
        <w:t>Жыралар толы лай ғана.</w:t>
        <w:br/>
        <w:t>“Ұйқыдан тұрған табиғат</w:t>
        <w:br/>
        <w:t>Күледі таңды қабылдап;</w:t>
        <w:br/>
        <w:t>Жайнайды кектің зеңгірі,</w:t>
        <w:br/>
        <w:t>Айнала орман мөлдірі</w:t>
        <w:br/>
        <w:t>Жап-жасыл мамық жапқандай.</w:t>
        <w:br/>
        <w:t>Ұядан ұшып ара да</w:t>
        <w:br/>
        <w:t>Нәр іздеп кетті далаға.</w:t>
        <w:br/>
        <w:t>Шұбартқан шұрат шақ қандай!</w:t>
        <w:br/>
        <w:t>Малшылар мәз боп мал жайды,</w:t>
        <w:br/>
        <w:t>Тұн бойы бұлбұл сайрады.</w:t>
        <w:br/>
        <w:t>Міне, енді мұның жөні бөлек. “Ұйқыдан тұрған табиғат</w:t>
        <w:br/>
        <w:t>Жүледі таңды қабылдап” деген екі жолдың орысшалау құрылғанын</w:t>
        <w:br/>
        <w:t>айтпасаңыз, басқа тұсынан мін табу қиын. “Жайнайды көктің</w:t>
        <w:br/>
        <w:t>зеңгірі” /“Синея блешут небеса”/, “Жап-жасыл мамық жапқандай”</w:t>
        <w:br/>
        <w:t>/“Как будто пухом зеленеют”/, “Шұбартқан шұрат шақ қандай” /“До-</w:t>
        <w:br/>
        <w:t>лины сохнут-и пестреют”/ деген сияқты бейнелі сөздер аударманың</w:t>
        <w:br/>
        <w:t>ажарын аша түскен. Әрі дәл, әрі көркем. Әсіресе, алғашқы төрт жол</w:t>
        <w:br/>
        <w:t>төгіліп түскен. Бәрінен бұрын сөздің сазы, роман интонациясының</w:t>
        <w:br/>
        <w:t>сақталғаны сүйсінтеді. Әрі қарай да Қуандық Шаңғытбаев:</w:t>
        <w:br/>
        <w:t>“Көктем-ау! Ләззат мол күні!/ Налимын сенің шағында, /Ойнайды</w:t>
        <w:br/>
        <w:t>опық толқыны /Қанымда менің, жанымда!” деп жатық та жалынды</w:t>
        <w:br/>
        <w:t>тілмен "жосылта жөнеледі.</w:t>
        <w:br/>
        <w:t>%</w:t>
        <w:br/>
        <w:t>ЗІП</w:t>
        <w:br/>
        <w:t>31. Талжанов С. Аударма және қазақ әдебиетінің мәселелері. А.,1975.</w:t>
        <w:br/>
        <w:t>232.</w:t>
        <w:br/>
        <w:t>Челышев Е. А.С.Пушкин - классик мировой литературы//Книж-</w:t>
        <w:br/>
        <w:t>ное обозрение. 1999, 4 қазан.</w:t>
        <w:br/>
        <w:t>33.</w:t>
        <w:br/>
        <w:t>34.</w:t>
        <w:br/>
        <w:t>25,</w:t>
        <w:br/>
        <w:t>36.</w:t>
        <w:br/>
        <w:t>Чуковский К. Онегин на чужбине//Дружба народов. 1988, М 4.</w:t>
        <w:br/>
        <w:t>Козлов С.Н. Говорите по-английски стихами. М.,1994.</w:t>
        <w:br/>
        <w:t>Эткинд Е. Поэзия и перевод. М.,1963.</w:t>
        <w:br/>
        <w:t>Вопросы художественного перевода. Сборник статей.М.,1955.</w:t>
        <w:br/>
        <w:t>37. Гачечиладзе Г. Художественный перевод и литературные взаимо-</w:t>
        <w:br/>
        <w:t>связи. М., 1972. ы</w:t>
        <w:br/>
        <w:t>38.</w:t>
        <w:br/>
        <w:t>39.</w:t>
      </w:r>
    </w:p>
    <w:p>
      <w:r>
        <w:t>40.</w:t>
        <w:br/>
        <w:t>41.</w:t>
        <w:br/>
        <w:t>42.</w:t>
        <w:br/>
        <w:t>43.</w:t>
        <w:br/>
        <w:t>44.</w:t>
        <w:br/>
        <w:t>45.</w:t>
        <w:br/>
        <w:t>Абай тағылымы. Жинақ. А., 1986.</w:t>
        <w:br/>
        <w:t>Сатыбалдиев Ә. Рухани қазына. А., 1987.</w:t>
        <w:br/>
        <w:t>А.С.Пушкин. Избранные переводы на немецкий язык. М.,1999,</w:t>
        <w:br/>
        <w:t>Назарбаев Н.Ә. Тәуелсіздігіміздің бес жылы. А., 1996.</w:t>
        <w:br/>
        <w:t>Әлімқұлов Т. Жұмбақ жан. А., 1978.</w:t>
        <w:br/>
        <w:t>Әдебиет және искусство. 1952, Х% 7.</w:t>
        <w:br/>
        <w:t>Пушкин в русской критике. М.,1953.</w:t>
        <w:br/>
        <w:t>А.С. Пушкин 11799-1949/, Материалы юбилейных торжеств.</w:t>
        <w:br/>
        <w:t>М.-Л.,1951.</w:t>
        <w:br/>
        <w:t>46.</w:t>
        <w:br/>
        <w:t>47.</w:t>
        <w:br/>
        <w:t>48.</w:t>
        <w:br/>
        <w:t>49.</w:t>
        <w:br/>
        <w:t>50.</w:t>
        <w:br/>
        <w:t>21.</w:t>
        <w:br/>
        <w:t>32,</w:t>
        <w:br/>
        <w:t>53.</w:t>
        <w:br/>
        <w:t>Кекілбаев Ә. Заманмен сұхбат. А., 1996.</w:t>
        <w:br/>
        <w:t>Бахтин М. Вопросы литературы и эстетики. М.,1975.</w:t>
        <w:br/>
        <w:t>Ысмағұлов Ж. Абай: ақындық тағылымы. А., 1994,</w:t>
        <w:br/>
        <w:t>“Абай” энциклопедиясы. А.,1995.</w:t>
        <w:br/>
        <w:t>Салғараұлы Қ. Таным баспалдақтары. А.,1993.</w:t>
        <w:br/>
        <w:t>Әдебиет және искусство. 1954, Хе 6.</w:t>
        <w:br/>
        <w:t>Әуезов М. Уақыт және әдебиет. А.1962.</w:t>
        <w:br/>
        <w:t>СССР Ғылым академиясы Қазақ филиалының хабарлары.1944,</w:t>
        <w:br/>
        <w:t>. Абай жолы. Роман-эпопея. А.,1997.</w:t>
        <w:br/>
        <w:t>. Әуезов М. Абайтанудан жарияланбаған материалдар.А.,1988.</w:t>
        <w:br/>
        <w:t>. Әуезов М. Айбайтану дәрістерінің дерек көздері. А.,1997.</w:t>
        <w:br/>
        <w:t>. Қабдол Зейнолла. Әуезов. А.,1997.</w:t>
        <w:br/>
        <w:t>. Мырзахметов М. Әуезов және Абай. А.,1997.</w:t>
        <w:br/>
        <w:t>. Досжанов Д. Пушкин рухымен тілдесу //Жұлдыз.1999, Ме 5.</w:t>
        <w:br/>
        <w:t>. Абай және қазіргі заман. Жинақ. А.,1994,</w:t>
        <w:br/>
        <w:t>. Набоков В.В. Комментарий к роману А.С.Пушкина “Евгений Оне-</w:t>
      </w:r>
    </w:p>
    <w:p>
      <w:r>
        <w:t>.ин”, Санкт-Петербург. 1999.</w:t>
        <w:br/>
        <w:t>62. Ахметов 3. Абайдың ақындық әлемі.А.,1985.</w:t>
        <w:br/>
        <w:t>63. Абай. Шығармаларының екі томдық толық жинағы.,А., 1977.</w:t>
        <w:br/>
        <w:t>64. Лотман Ю. Роман. А.С.Пушкина “Евгений Онегин”. Коммента-</w:t>
        <w:br/>
        <w:t>рий. Л., 1983.</w:t>
        <w:br/>
        <w:t>65. Шаталов С. Герой романа А.С.Пушкина “Евгений Онегин”.</w:t>
        <w:br/>
        <w:t>М.,1986. :</w:t>
        <w:br/>
        <w:t>66. Қабдолов 3. Көзқарас. А.,1996.</w:t>
        <w:br/>
        <w:t>121</w:t>
        <w:br/>
        <w:t>Пайдаланылған әдебиет</w:t>
        <w:br/>
        <w:t>1. Ахметов 3. Казахское стихосложение. А.,1964.</w:t>
        <w:br/>
        <w:t>2, Ахметов 3. Современное развитие и традиции казахской литерату-</w:t>
        <w:br/>
        <w:t>ры. А.,1978.</w:t>
        <w:br/>
        <w:t>3. Әуезов М. Абайды білмек парыз ойлы жасқа. А.,1997,</w:t>
        <w:br/>
        <w:t>4. Благой Д.Д. Творческий путь Пушкина, М.-Л.,1950.</w:t>
        <w:br/>
        <w:t>5. Бродский Н.Л. “Евгений Онегин”, роман А.С. Пушкина. Пособие</w:t>
        <w:br/>
        <w:t>для учителей средней школы.М.,1937.</w:t>
        <w:br/>
        <w:t>6. Бөжеев М. “Абай тағылымы” жинағындағы мақала. А., 1981.</w:t>
        <w:br/>
        <w:t>7. Брандес М. Стили и перевод. М.,1988.</w:t>
        <w:br/>
        <w:t>8. Бейсембаев М. Ақын тағдыры /Әріп Тәңірбергенов туралы/,</w:t>
        <w:br/>
        <w:t>“Жұлдыз”, 1990, Хе 3.</w:t>
        <w:br/>
        <w:t>9. Бельгер Г. Гете.Лермонтов.Абай. А.,1982.</w:t>
        <w:br/>
        <w:t>10. Бурсов Б. Судьба Пушкина. Л., 1989.</w:t>
        <w:br/>
        <w:t>11. Видова О.И. Проблема эстетического идеала в творчестве</w:t>
        <w:br/>
        <w:t>А.С.Пушкина.А.,1991.</w:t>
        <w:br/>
        <w:t>12. В мире Пушкина. Сборник статей. М., 1974.</w:t>
        <w:br/>
        <w:t>13. Вопросы теории художественного перевода. Сборник статей.</w:t>
        <w:br/>
        <w:t>М.,1971.</w:t>
        <w:br/>
        <w:t>14. Ғабдуллин Н. Абайдың Татьянасы, “Қазақстан мектебі”, 1990, Хе 8.</w:t>
        <w:br/>
        <w:t>15. Ғабдуллин Н. Абайдың нәзира үлгісі. “Жұлдыз”, 1991, Х811.</w:t>
        <w:br/>
        <w:t>16. Гачечиладзе Г. Вопросы теории художественного перевода. Тбили-</w:t>
        <w:br/>
        <w:t>си.1964.</w:t>
        <w:br/>
        <w:t>17. Гафурова Г. Развитие перевода в Узбекистане. Ташкент, 1973.</w:t>
        <w:br/>
        <w:t>18. Добролюбов Н. А. Собр. соя. в трех томах. 2 том. М., 1986.</w:t>
        <w:br/>
        <w:t>20. Дуйсенов М., Сейдеханов К., Негимов С. Халық ақындары</w:t>
      </w:r>
    </w:p>
    <w:p>
      <w:r>
        <w:t>творчествосының көркемдік сипаты /совет дауірі/, А., 1982.</w:t>
        <w:br/>
        <w:t>21. Жансүгіров 1. Пушкин аудармасы қазақ әдебиетіне не берді? “Қазақ</w:t>
        <w:br/>
        <w:t>әдебиеті”, 1937, 10 февраль.</w:t>
        <w:br/>
        <w:t>22. Ысмайылов Е. “Евгений Онегиннің” қазақша жариялануы. “Қазақ</w:t>
        <w:br/>
        <w:t>ССР Ғылым академиясының хабарлары”. Әдебиет сериясы. 1950.</w:t>
        <w:br/>
        <w:t>5-шығуы.</w:t>
        <w:br/>
        <w:t>23. Қабдол Зейнолла, Әуезов. А.,1997,</w:t>
        <w:br/>
        <w:t>24. Қаратаев М. Туған әдебиет туралы ойлар. А., 1958.</w:t>
        <w:br/>
        <w:t>25. Каскабасов С. Казахская несказочная проза. А.,1990.</w:t>
        <w:br/>
        <w:t>26. Қасқабасов С. Абай және фолькяор. А.,1995.</w:t>
        <w:br/>
        <w:t>27. Құрманов М. Абайдың аудармашылық құдіреті. “Қазақстан мек-</w:t>
        <w:br/>
        <w:t>тебі”, 1971, %5.</w:t>
        <w:br/>
        <w:t>28. Кереева-Канафиева К. Подлинник и перевод / принципы сравни-</w:t>
        <w:br/>
        <w:t>тельно-сопоставительного анализа/, А.,1986.</w:t>
        <w:br/>
        <w:t>29. Кереева-Канафиева К. Пути развития переводческого искусства в</w:t>
        <w:br/>
        <w:t>Казахстане. А.,1984.</w:t>
        <w:br/>
        <w:t>124</w:t>
        <w:br/>
        <w:t>67.</w:t>
        <w:br/>
        <w:t>68.</w:t>
        <w:br/>
        <w:t>Сильченко М. Творческая биогафия Абая. А.,1957.</w:t>
        <w:br/>
        <w:t>Жұмалиев Қ. Қазақ әдебиеті тарихының мәселелері және Абай</w:t>
        <w:br/>
        <w:t>поэзиясының тілі. А.,1960.</w:t>
        <w:br/>
        <w:t>69.</w:t>
        <w:br/>
        <w:t>70.</w:t>
        <w:br/>
        <w:t>71.</w:t>
        <w:br/>
        <w:t>72.</w:t>
        <w:br/>
        <w:t>73.</w:t>
        <w:br/>
        <w:t>74.</w:t>
        <w:br/>
        <w:t>75.</w:t>
        <w:br/>
        <w:t>91.</w:t>
        <w:br/>
        <w:t>Әдебиет және искусство. 1952, Хе 1.</w:t>
        <w:br/>
        <w:t>Мастерство перевода-1971. М.,1971.</w:t>
        <w:br/>
        <w:t>Философия және мәдениеттану. Оқулық. А. 11948.</w:t>
        <w:br/>
        <w:t>Белинский В.Г. Шығармалары. А.,1987.</w:t>
        <w:br/>
        <w:t>Ысмайылов Е. Ақындар. А.,1956.</w:t>
        <w:br/>
        <w:t>Пушкин А.С. Таңдамалы шығармалар. А.,1949.</w:t>
        <w:br/>
        <w:t>Әуезов М. Абай Құнанбаев. Монография. А.,1967.</w:t>
        <w:br/>
        <w:t>. Тәңірбергенов Ә. Ұмытпаңыздар мені. А.,1969.</w:t>
        <w:br/>
        <w:t>, Терібаев Қ. Ағынды Ақсу. А.,1986.</w:t>
      </w:r>
    </w:p>
    <w:p>
      <w:r>
        <w:t>. Қазақ совет энциклопедиясы, 2 том.</w:t>
        <w:br/>
        <w:t>. “Қазақстан мектебі”, 1980, Мә 5.</w:t>
        <w:br/>
        <w:t>, Нұрғалиев Р. Арқау. Екі томдық. 2 том. А.,1991.</w:t>
        <w:br/>
        <w:t>. Жансүгіров І. Шығармалар. 2 том.А.,1960.</w:t>
        <w:br/>
        <w:t>. Қазақ әдебиеті, 1962, 9 ақпан.</w:t>
        <w:br/>
        <w:t>. Творчество Пушкина и зарубежный Восток. М.,1991.</w:t>
        <w:br/>
        <w:t>. Белинский В.Г. Полн. собр. соя. в 13 томах. 7.7. М.,1954,</w:t>
        <w:br/>
        <w:t>. Томашевский Б. Пупікин. М..-Л. 1982</w:t>
        <w:br/>
        <w:t>, Ел аузынан.Жинақ. А.,1985,</w:t>
        <w:br/>
        <w:t>. Жас Алаш, 1998, 19 қазан.</w:t>
        <w:br/>
        <w:t>. Қазақ әдебиеті, 1999, 12 қараша,</w:t>
        <w:br/>
        <w:t>. Егемен Қазақстан, 1999, 12 қараша.</w:t>
        <w:br/>
        <w:t>. Мастерство перевода-1974. М.,1975.</w:t>
        <w:br/>
        <w:t>Жидеева К. Ноэтический перевод и историко-литературный про-</w:t>
        <w:br/>
        <w:t>цесс. Фрунзе. 1980.</w:t>
        <w:br/>
        <w:t>92.</w:t>
        <w:br/>
        <w:t>93.</w:t>
        <w:br/>
        <w:t>Новый мир. 1937. Х81.</w:t>
        <w:br/>
        <w:t>Белинский В.Т. Полн. собр., соч. в 13 томах.Т.2. М.,1954.</w:t>
        <w:br/>
        <w:t>, Әуезов М. 20 томдық шығармалар жинағы. 17 том.А.,1985.</w:t>
        <w:br/>
        <w:t>.“И назовет меня всяк сутций в ней язык..., Ереван, 1975,</w:t>
        <w:br/>
        <w:t>. Дүйсенов М. Тлияс Жансүгіров. А.,1965.</w:t>
        <w:br/>
        <w:t>. Русская литература. 1973, Хе 3.</w:t>
        <w:br/>
        <w:t>. Пушкин А.С. Евгений Онегин. Өзбекшеге аударған Мырза Кенже-</w:t>
        <w:br/>
        <w:t>бек. Ташкент, 1988.</w:t>
        <w:br/>
        <w:t>122</w:t>
        <w:br/>
        <w:t>99.</w:t>
        <w:br/>
        <w:t>190.</w:t>
        <w:br/>
        <w:t>101.</w:t>
        <w:br/>
        <w:t>102.</w:t>
        <w:br/>
        <w:t>103.</w:t>
        <w:br/>
        <w:t>104.</w:t>
        <w:br/>
        <w:t>105.</w:t>
        <w:br/>
        <w:t>106.</w:t>
        <w:br/>
        <w:t>Шаңғытбаев Қ. Лирика. А.,1976.</w:t>
        <w:br/>
        <w:t>Жас Алаш, 1999, 1 шілде.</w:t>
        <w:br/>
        <w:t>Қазақ ССР. Қысқаша энциклопедия: том. А.,1989..</w:t>
        <w:br/>
        <w:t>Мастера поэтического перевода. ХХ век. Санкі“Петербурі:1997.</w:t>
        <w:br/>
        <w:t>Серікқалиев 3. Ойлар, толғаныстар. А., 1967. )</w:t>
        <w:br/>
        <w:t>Әдебиет және искусство. 1950, Ув7.</w:t>
        <w:br/>
        <w:t>Мастерство перевода -1976. М.,1977.</w:t>
        <w:br/>
        <w:t>Мұқанов С. Жарқын жұлдыздар. А.,1964.</w:t>
      </w:r>
    </w:p>
    <w:p>
      <w:r>
        <w:t>140. Комиссаров В. Лингвистика перевода. М.,1980.</w:t>
        <w:br/>
        <w:t>31. Қамзабекұлы Д. Руханият. А., 1997.</w:t>
        <w:br/>
        <w:t>32. Құрманов М. Алтын арқау. А.,1979.</w:t>
        <w:br/>
        <w:t>733. Левый И. Искусство перевода. Перевод с чешского. М.,1974.</w:t>
        <w:br/>
        <w:t>34. Лингвистический энциклопедический словарь.М.,1990.</w:t>
        <w:br/>
        <w:t>735. Лозинский М. Искусство стихотворного перевода. “Дружба наро-</w:t>
        <w:br/>
        <w:t>дов”, 1955. Ха 5.</w:t>
        <w:br/>
        <w:t>36. Лотман Ю. Структура художественного текста. М.,1970.</w:t>
        <w:br/>
        <w:t>37.Лотман Ю. Пушкин. Биография писателя. Статьи и заметки. “Ев-</w:t>
        <w:br/>
        <w:t>гений Онегин”. Комментарий. Санкт-Петербург, 1995.</w:t>
        <w:br/>
        <w:t>38. Лотман Ю. Беседы о русской культуре. Быт и традиции русского</w:t>
        <w:br/>
        <w:t>дворянства, Санкт-Петербург,1994,</w:t>
        <w:br/>
        <w:t>39. Маймин Е.А. Пушкин. Жизнь и творчество.М.,19981.</w:t>
        <w:br/>
        <w:t>40. Майтанов Б. Мұхтар Әуезов- суреткер. А., 1996.</w:t>
        <w:br/>
        <w:t>41. Мамраев Б. Основные тенденции развития казахской литературы</w:t>
        <w:br/>
        <w:t>первой четверти ХХ века. А.,1998.</w:t>
        <w:br/>
        <w:t>42. Мастерство перевода. Сборники статей.М. / 1959 жылдан 1979</w:t>
        <w:br/>
        <w:t>жылға дейінгі аралықта шыққан 14 жинақ/.</w:t>
        <w:br/>
        <w:t>43. Мейлах Б.С. “...сквозь мағический кристалл...” М.,1990.</w:t>
        <w:br/>
        <w:t>44, Мусаев К. Культура языка перевода. Ташкент, 1982.</w:t>
        <w:br/>
        <w:t>45. Нарымбетов Ә. Қазақ совет әдебиеті. А., 1970.</w:t>
        <w:br/>
        <w:t>46. Нарымбетов Ә. Қазақ әдебиеті. А., 1977.</w:t>
        <w:br/>
        <w:t>47. Нұрмаханов Қ. Дос лебізі. А.,1968.</w:t>
        <w:br/>
        <w:t>48. Нұрышев С. “Евгений Онегиннің” аудармасы. “Әдебиет және ис-</w:t>
        <w:br/>
        <w:t>кусство”, 1950, Ха 7.</w:t>
        <w:br/>
        <w:t>49, Озеров Л. Мастерство и волшебство. М.,1976.</w:t>
        <w:br/>
        <w:t>50. Очерки казахской народной поэзии советской эпохи. А.,1955.</w:t>
        <w:br/>
        <w:t>51.Петров С. О пользе просторечия. “Мастерство перевода”,</w:t>
        <w:br/>
        <w:t>М., 1962.</w:t>
        <w:br/>
        <w:t>52. Поэтика перевода. М., 1988.</w:t>
        <w:br/>
        <w:t>53. Подлинник и перевод. А.,1986.</w:t>
        <w:br/>
        <w:t>54. Попович А. Проблемы художественного перевода. М.,1980.</w:t>
        <w:br/>
        <w:t>55. Пушкин А.С. Избранные сочинения в двух томах.М.,1980.</w:t>
        <w:br/>
        <w:t>56. Пушкин А.С. Евгений Онегин / қырғызшаға аударған Э.Тұрсынов/,</w:t>
      </w:r>
    </w:p>
    <w:p>
      <w:r>
        <w:t>Фрунзе, 1974.</w:t>
        <w:br/>
        <w:t>57. Пушкин А.С. Таңдамалы шығармалары.3 томдық. 2 том. А.,1937.</w:t>
        <w:br/>
        <w:t>58. Пушкин А.С. Евгений Онегин. Аударған Қ.Шаңғытбаев. 4А.,1950.</w:t>
        <w:br/>
        <w:t>59. Пушкин А.С. Евгений Онегин. Аударған Қ.Шаңғытбаев. А.,1985.</w:t>
        <w:br/>
        <w:t>60. Пушкин на казахском языке. - Литературный Казахстан, Алма-</w:t>
        <w:br/>
        <w:t>Ата,1937, Хе1.</w:t>
        <w:br/>
        <w:t>61. Рахымжанов Т. “Евгений Онегиннің” халықтық нұсқалары.</w:t>
        <w:br/>
        <w:t>“Қазақстан мектебі”,1980, Хе 5.</w:t>
        <w:br/>
        <w:t>125</w:t>
        <w:br/>
        <w:t>схүйее</w:t>
        <w:br/>
        <w:t>А.С.Пушкиннің “Евгений Онегин” романының қазақ әдеби</w:t>
        <w:br/>
        <w:t>және фольклорлық дәстүріндегі орнын түйіндей пайымдағанда</w:t>
        <w:br/>
        <w:t>М.Әуезовтің мына бір пікірі алдымен ойға оралады: “Абай</w:t>
        <w:br/>
        <w:t>творчествосының орыс әдебиетіне қатынасы, әдетте, идеялық</w:t>
        <w:br/>
        <w:t>жағынан анықталады да, Абайдың орыс әдебиетімен байланыс жа-</w:t>
        <w:br/>
        <w:t>сауы арқасында туған жаңа көркемдік форма мен жанр мәселесі</w:t>
        <w:br/>
        <w:t>ауызға алынбай қалады” / 12, 86 /. Бұл сөз айтылғалы да жар-</w:t>
        <w:br/>
        <w:t>ты ғасырдан астам уақыт өтіпті. Дегенмен, Пушкин романынан</w:t>
        <w:br/>
        <w:t>жасалған аудармалардың Абай поэзиясына, ол арқылы бүкіл қазақ</w:t>
        <w:br/>
        <w:t>жырына жасаған әсер-ықпалы жайында нақты, терең зерттеген</w:t>
        <w:br/>
        <w:t>еңбектер әлі де көп емес. “Евгений Онегиннің” қазақ әдебиетіне</w:t>
        <w:br/>
        <w:t>ықпалын айтқанда көбіне-көп осы Абай аудармаларын, роман сары-</w:t>
        <w:br/>
        <w:t>нымен шығарылған халықтық дастандарды, шығарманың толықтай</w:t>
        <w:br/>
        <w:t>тәржімесі үш рет жасалғанын тілге тиек етеміз. Мұның бәрі дұрыс.</w:t>
        <w:br/>
        <w:t>Сонымен қатар, Пушкин туындысының біздің әдебиеттің кәсіби</w:t>
        <w:br/>
        <w:t>өресін өсіруге жасаған әсер-ықпалы тікелей аударма арқылы ғана</w:t>
        <w:br/>
        <w:t>болмағанын да басын аша айта кету жөн. Мысалы, Абайдың өзінің:</w:t>
        <w:br/>
        <w:t>“Қайғың болар шермен тең,/ Қара көңілім жермен тең, /Сенсіз</w:t>
        <w:br/>
        <w:t>маған жат төсек, / Болар бейне көрмен тең” деп келетін жолдарын-</w:t>
        <w:br/>
        <w:t>да, әрине, Пушкиннің, атап айтқанда, “Татьяна хатының” әсері көзге</w:t>
        <w:br/>
        <w:t>ұрып-ақ тұр. Дәл “Евгений Онегинді” аударатын жылы жазылған</w:t>
        <w:br/>
        <w:t>“Желсіз түнде жарық ай” өлеңі де “ар жағы батыстан, бер жағы</w:t>
        <w:br/>
        <w:t>Пушкиннен / Онегин мен Татьянаның махаббат жайын сөйлесерде</w:t>
        <w:br/>
        <w:t>бақта кездескенін еске алыңыз/ нәзік тұспалмен, ымбамен айтатын</w:t>
        <w:br/>
        <w:t>ғашықтық минуттарын суреттеудің бір үлгісі еді” /127, 18/.</w:t>
        <w:br/>
        <w:t>22 Абай фразеологизмінде де Пушкин әсері үлкен. Зәки Ахметов</w:t>
        <w:br/>
        <w:t>Абайенгізген фразеологизмдердің талайы оныңаударма өлеңдерінде</w:t>
        <w:br/>
        <w:t>кездесетінін нақты айтқан /128/. Тамаша тілші ғалымымыз Рәбиға</w:t>
        <w:br/>
        <w:t>Сыздықова: “Адамды, оның қадір-қасиетін, түр-тұрпатын, ақыл-</w:t>
        <w:br/>
        <w:t>мінезін суреттеп, бейнелеп, сипаттайтын фразсологизмдердің дені</w:t>
        <w:br/>
        <w:t>415</w:t>
        <w:br/>
        <w:t>ауанын сақтауы жағынан поэзия аудармасына қойылатын ең биік</w:t>
        <w:br/>
        <w:t>талаптарға толықтай дерлік жауап бере алады. Әсіресе, онегин-</w:t>
        <w:br/>
        <w:t>дік шумақ уәзінінің соншалықты қатаң сақтала тұра, шығарманың</w:t>
        <w:br/>
        <w:t>поэтикалық көркемдігіне нұқсан келмегені сүйсінтеді. Өзінің</w:t>
        <w:br/>
        <w:t>өнер жолында Омар Хайямнің, Сағдидің, Гейненің, Бернстің,</w:t>
        <w:br/>
        <w:t>Лермонтовтың, Надир Надирпурдың жырларын қазақша төгілдіріп</w:t>
      </w:r>
    </w:p>
    <w:p>
      <w:r>
        <w:t>түсірген /130/ зергер ақын Пушкин мұрасына барынша жауапкер-</w:t>
        <w:br/>
        <w:t>шілікпен қарап, сөзге адалдықтың, өлеңге адалдықтың үздік үлгісін</w:t>
        <w:br/>
        <w:t>көрсетіп шыққан.</w:t>
        <w:br/>
        <w:t>Әрине, бұлай дегенде біз Пушкиннің тек даналардың данасы,</w:t>
        <w:br/>
        <w:t>ұлылардың ұлысы ғана шыға алар, қарасаң басың айналар ұшар</w:t>
        <w:br/>
        <w:t>шың екенін де, әсіресе, сөзінің сиқыр сазы, әр өлеңінің әр жолы тау</w:t>
        <w:br/>
        <w:t>суындай сылдырлап келетін сырлы келісімі жағынан дүн-дүниедегі</w:t>
        <w:br/>
        <w:t>теңдессіз ақын екенін де, аударма өнерінің тарихы біздегідей жүз</w:t>
        <w:br/>
        <w:t>жылмен емес, бері қойғанда мың жылмен өлшенетін әлемдік</w:t>
        <w:br/>
        <w:t>әдебиеттердің де “Евгений Онегиндей” ұлттық рухы, бояуы, иісі</w:t>
        <w:br/>
        <w:t>тұнып тұрған дара дүниені әлі күнге игере алмай келе жатқанын да</w:t>
        <w:br/>
        <w:t>ескереміз. Мысалы, бұл романның бұған дейін ағылшын тіліне он</w:t>
        <w:br/>
        <w:t>рет, неміс тіліне он үш рет аударылғаны талай жайды аңғартады.</w:t>
        <w:br/>
        <w:t>Қуандық Шаңғытбаевтың 1985 жылы шыққан аудармасы-</w:t>
        <w:br/>
        <w:t>на жоғары баға беріп жатырмыз. Көркем сөздің ғажайып зергері</w:t>
        <w:br/>
        <w:t>Қуандық Шаңғытбаевтың осындай аудармасынан кейін де Абай жа-</w:t>
        <w:br/>
        <w:t>сап кеткен үздік үлгілер бәрібір оқшау шың күйінде қала бергені</w:t>
        <w:br/>
        <w:t>жаныңды жарық нұрға бөлейтін, еліңнен бір кезде сондай перзент</w:t>
        <w:br/>
        <w:t>туғанына шүкірлік еткізіп, сондай перзент бір замандарда қайта</w:t>
        <w:br/>
        <w:t>тууы да мүмкін ғой деп үміт артқызатын жай. Біз өз зерттеуімізде</w:t>
        <w:br/>
        <w:t>Ілияс ақынның аудармасын да, Қуандық ақынның аудармасын да</w:t>
        <w:br/>
        <w:t>/атап айтқанда, Абай аударған тұстарды қалай алғанын да/ Абай</w:t>
        <w:br/>
        <w:t>нұсқаларымен салыстыра сөйлеп, бұлар ұлы ақыннан олқы түсіп</w:t>
        <w:br/>
        <w:t>жатыр деп айып таққан жоқпыз. Ешкімге де Абай болмадың деу</w:t>
        <w:br/>
        <w:t>тұрмақ, тіпті сөзіңді қағазға Абайдай түсірмедің деу тұрмақ, сөзге</w:t>
        <w:br/>
        <w:t>Абайдай түсінбедің деудің жөні жоқ. Тіпті, Абай - саны аз халық</w:t>
        <w:br/>
        <w:t>толық танып-біле алмайтын құбылыс болуы да ғажап емес...Оған на-</w:t>
        <w:br/>
        <w:t>мыстанатын ештеңе жоқ. Сапаның қашанда санға тәуелді болатыны</w:t>
        <w:br/>
        <w:t>бесенеден белгілі айна-қатесіз ақиқат. Абайдың жөні бөлек. Сәбит</w:t>
        <w:br/>
        <w:t>Мұқанов дәл айтқан: “Данышпанның бәрі ақын емес, ақынның бәрі</w:t>
        <w:br/>
        <w:t>данышпан емес. Ал Абайда осының екеуі де бар” /38/.</w:t>
        <w:br/>
        <w:t>118</w:t>
        <w:br/>
        <w:t>Кітапта дәйексөз алынған,</w:t>
        <w:br/>
        <w:t>сілтеме жасалған әдебиеттер</w:t>
        <w:br/>
        <w:t>ҺЕ Алексеев М.П. Стихотворение Пушкина “Я памятник себе воздвиг</w:t>
        <w:br/>
        <w:t>нерукотворный”. Л.,1967.</w:t>
        <w:br/>
        <w:t>4 2.. Алексеев М.П. Пушкин. Сравнительно-исторические исследова-</w:t>
        <w:br/>
        <w:t>ния. Л.,1984.</w:t>
        <w:br/>
        <w:t>3. Библиография произведений А.С.Пушкина и литературы о нем.</w:t>
        <w:br/>
        <w:t>1937-1948. М.-Л., 1963.</w:t>
        <w:br/>
        <w:t>4. Қасқабасов С. “Ескендір” поэмасының сюжеттік негізі. /Абай</w:t>
        <w:br/>
        <w:t>тағылымы, А.., 1986.</w:t>
        <w:br/>
        <w:t>5. “России сердце не забудет” /сборник/, М.,1986.</w:t>
        <w:br/>
        <w:t>6. Белинский В.Г. Сочинения Александра Пушкина. М.,1969.</w:t>
        <w:br/>
        <w:t>7. Челышев Е. Постижение русского национального таланта./ “Книж-</w:t>
        <w:br/>
        <w:t>ное обозрение”, 1999, 1 маусым.</w:t>
        <w:br/>
        <w:t>8. Ұлылық және сұлулық. // Астана ақшамы, 1999, 18 қыркүйек.</w:t>
        <w:br/>
        <w:t>9. Нагибин Ю. Время жить. М.,1987.</w:t>
      </w:r>
    </w:p>
    <w:p>
      <w:r>
        <w:t>10. Ахматова А. О Пушкине. М.,1989.</w:t>
        <w:br/>
        <w:t>1. Культурология. ХХ век.Словарь. Санкт-Петербург, 1997.</w:t>
        <w:br/>
        <w:t>12. Әуезов М. 20 томдық шығармалар жинағы, 19 том.1984.</w:t>
        <w:br/>
        <w:t>13. Әлемнің Әуезові, //Егемен Қазақстан. 1999, 23 сәуір.</w:t>
        <w:br/>
        <w:t>14. Найманбаев Ә. Шығармалар. А.,1988.</w:t>
        <w:br/>
        <w:t>22.15. Тіушкин в русской философской критике, М.,1990.</w:t>
        <w:br/>
        <w:t>16. Құран және Пушкин. //Егемен Қазақстан. 1999,12 қараша.</w:t>
        <w:br/>
        <w:t>17. Фомичев С.А. Поэзия Пушкина.Тварческая энолюция.Л.,1986.</w:t>
        <w:br/>
        <w:t>18. Сейітов С. Пушкин лирикасын қазақ тіліне аудару дәстүрі.</w:t>
        <w:br/>
        <w:t>А.,1983.</w:t>
        <w:br/>
        <w:t>19. Панова В.Ф. Вахтин Ю.Б. Мұхаммед пайғамбардың өмірі.</w:t>
        <w:br/>
        <w:t>А.,1994.</w:t>
        <w:br/>
        <w:t>20. Коранические мотивы в лирике Пушкина. Народное образование.</w:t>
        <w:br/>
        <w:t>1999, М 6.</w:t>
        <w:br/>
        <w:t>21. Курбанов Ш.К. А.С.Пушкин и Азербайджан. Баку, 1959.</w:t>
        <w:br/>
        <w:t>22. Әуезов М. 20 томдық шығармалар жинағы, 20 том.1985.</w:t>
        <w:br/>
        <w:t>23. Мұхамеджанов Қ., // Түркістан, 1999, 19 қараша.</w:t>
        <w:br/>
        <w:t>24. “Қазақстан” энциклопедиясы. 1 том. А.,1999.</w:t>
        <w:br/>
        <w:t>25. Литературный энциклопедический словарь. М.,1987.</w:t>
        <w:br/>
        <w:t>26. Әдебиеттану. Терминдер сөздігі. А.,1998.</w:t>
        <w:br/>
        <w:t>27. Литературная энциклопедия. М.,1934.</w:t>
        <w:br/>
        <w:t>28. Гачечиладзе Г. Введение в теорию художественного: перевода.</w:t>
        <w:br/>
        <w:t>Тбилиси.,1970.</w:t>
        <w:br/>
        <w:t>29. Пушкин А.С. Собрание сочинений в пяти томах. Санек екеу</w:t>
        <w:br/>
        <w:t>1995.</w:t>
        <w:br/>
        <w:t>30. А.С. Пушкин об искусстве. В двух томах. 2 том. М., 1990.</w:t>
        <w:br/>
        <w:t>120</w:t>
        <w:br/>
        <w:t>4</w:t>
        <w:br/>
        <w:t>Біз бұл зерттеуімізді белгілі грузин сыншысы Аида</w:t>
        <w:br/>
        <w:t>Абуашвилидің “Дружба народов” журналындағы бір мақаласындағы</w:t>
        <w:br/>
        <w:t>ойын арқау ете отырып аяқтағымыз келеді. “Эялиндік “Илиа-</w:t>
        <w:br/>
        <w:t>да” шын мәнінде Гнедичтің орыс “Илиадасына” айналған, оның</w:t>
        <w:br/>
        <w:t>орыстық сипаты Крылов мысалдарынан кем емес. Біз осы орайда</w:t>
        <w:br/>
        <w:t>Лозинскийдің орысша “Құдіретті комедиясы” жайында да айта ала-</w:t>
        <w:br/>
        <w:t>тын сияқтымыз. Алайда, Руставели поэмасының Бальмонт пен За-</w:t>
        <w:br/>
        <w:t>болоцкий жасаған екі бірдей нұсқасының даусыз артықшылықтары</w:t>
        <w:br/>
        <w:t>бар екеніне қарамастан, біз орысша “Жолбарыс тонды жиһанкез”</w:t>
        <w:br/>
        <w:t>бар деп айта алмаймыз” /111/ деп жазады Аида Абуашвили. Бұл</w:t>
      </w:r>
    </w:p>
    <w:p>
      <w:r>
        <w:t>тұрғыдан қарағанда біз қазақша “Евгений Онегин” бар деп айта</w:t>
        <w:br/>
        <w:t>аламыз ба?</w:t>
        <w:br/>
        <w:t>Айта аламыз. Айта- отырып әлем әдебиетінде аударылмай-</w:t>
        <w:br/>
        <w:t>тын ақын деп саналатын Пушкинді осынша дәл, осынша көркем,</w:t>
        <w:br/>
        <w:t>осынша сазды сұлулығын сақтап қайта жырлатқан, әлі де дүние</w:t>
        <w:br/>
        <w:t>дидарындағы бар құбылысты, бар мағынаны, бар ойды анық етіп,</w:t>
        <w:br/>
        <w:t>қанық етіп, жатық етіп жүрекке жеткізе беретін анатіліміз -тәуелсіз</w:t>
        <w:br/>
        <w:t>еліміздің мемлекеттік тілі үшін мақтана аламыз.</w:t>
        <w:br/>
        <w:t>Қазақ халқы -- Пушкин талантының алабөтен талант екенің</w:t>
        <w:br/>
        <w:t>ерте таңыған халық. Біздің Абайымыз “Евгений Онегинді”</w:t>
        <w:br/>
        <w:t>аударған тұста Европаның өзінде көптеген халықтар Пушкин</w:t>
        <w:br/>
        <w:t>шығармашылығымен шала-шарпы таныс болатын. Сонан бергі</w:t>
        <w:br/>
        <w:t>бір ғасырдан астам уақытта қазақ аудармасы жемісті жолдан өтіп,</w:t>
        <w:br/>
        <w:t>мыңжылдықтар межесінде элем әдебиетінің ең бір інжу-маржанда-</w:t>
        <w:br/>
        <w:t>рын, аса күрделітуындыларын еркін де көркем кестелейтін деңгейге</w:t>
        <w:br/>
        <w:t>жетті. Осы жолда қазақ тілінің өзі де ұштала, шыңдала түсті.</w:t>
        <w:br/>
        <w:t>Жиырмасыншы ғасырдың соңына қарай ана тіліміз лексикалық</w:t>
        <w:br/>
        <w:t>байлығы жағынан болсын, сөйлеу бірліктерін жасау құралдарының,</w:t>
        <w:br/>
        <w:t>сөзтұлғалар құрылымының, терминологиясының жетілуі жағынан</w:t>
        <w:br/>
        <w:t>болсын әбден кемеліне келді. Бұл істе аударманың өзіндік орны бар</w:t>
        <w:br/>
        <w:t>екені анық.</w:t>
        <w:br/>
        <w:t>Әлем әдебиетінің жарық (жұлдызы Александр Сергеевич</w:t>
        <w:br/>
        <w:t>Пушкиннің қазақ үшін айрықша аяулы болатын бөлекше қадір-</w:t>
        <w:br/>
        <w:t>қасиетін Тәкен Әлімқұлов тамаша айтқан: “Пушкин біз үшін орыс-</w:t>
        <w:br/>
        <w:t>тан шыққан Абай” /42, 286/. Артық-кемі жоқ, дәл солай. Дәл солай</w:t>
        <w:br/>
        <w:t>болғандықтан да халқымыз ұлы ақынды “Біздің Пушкин” деп айта</w:t>
        <w:br/>
        <w:t>алады.</w:t>
        <w:br/>
        <w:t>19</w:t>
        <w:br/>
        <w:t>жоқ. Қазақтың ұлы ақынының ең ғажайып жырлары оның Пуш-</w:t>
        <w:br/>
        <w:t>кин поэзиясымен жолыққан жылдарынан кейін жазылғанын ешкім</w:t>
        <w:br/>
        <w:t>де жоққа шығара алмайды. Бұл - ол өлеңдер Пушкин ықпалымен</w:t>
        <w:br/>
        <w:t>жазылған деген сөз емес, әрине. Бірақ, Пушкин поэзиясы Абайдың</w:t>
        <w:br/>
        <w:t>алдына жаңа асулар тосқаны, өлең-жырға қояр талабын анағұрлым</w:t>
        <w:br/>
        <w:t>өсіре түскені талассыз.</w:t>
        <w:br/>
        <w:t>Абайдың “Евгений Онегиннен” аудармалары- қазақ ақынының</w:t>
        <w:br/>
        <w:t>шын ұлылығының айқын айғағы.</w:t>
        <w:br/>
        <w:t>Пушкин романының қазақтың фольклорлық дәстүріндегі орны</w:t>
        <w:br/>
        <w:t>да аса қызғылықты құбылыстар қатарына жатады. Бізде “Евгений</w:t>
        <w:br/>
        <w:t>Онегиннің” бір емес, екі емес, бірнеше халықтық нұсқалары бар</w:t>
        <w:br/>
        <w:t>екендігі, олардың кейбірі қазақ даласында машина зулап, пойыз</w:t>
        <w:br/>
        <w:t>зырлап жатқан мына отызыншы жылдарда, жүрек діріліне мотор</w:t>
        <w:br/>
        <w:t>гүрілі қосыла бастаған күні кешелері дүниеге келгені - әлем фоль-</w:t>
        <w:br/>
        <w:t>клористикасы үшін де назар аударарлық ғажап жай. А.С.Пушкиннің</w:t>
        <w:br/>
        <w:t>“Евгений Онегин” романының қазақша фольклорлық нұсқалары</w:t>
        <w:br/>
        <w:t>тіліміздің де, еліміздің де абыройы. Мұның астарында сол дастан-</w:t>
        <w:br/>
        <w:t>дарды шығарған халық ақындарының дарындылығы ғана жатқан</w:t>
        <w:br/>
        <w:t>жоқ. Мұның астарында оған қоса қазақ атты халықтың сол өлмес,</w:t>
        <w:br/>
        <w:t>өшпес өлеңдерді қажетсінген рухани әлемі, жырсыраған жүрегі</w:t>
        <w:br/>
        <w:t>жатыр. Дана перзентінің -- ұлы Абайдың өлмес өлеңін, сол арқылы</w:t>
        <w:br/>
        <w:t>ұлы Пушкиннің жарқын жырын қасиет тұтқан даңқты дәстүрлері</w:t>
        <w:br/>
        <w:t>жатыр. Дала перзенттерінің достыққа бейіл, өзге халықтарға мей-</w:t>
        <w:br/>
        <w:t>ірбан жаны жатыр, жаңалықты жатсынбайтын өміршең рухы,</w:t>
        <w:br/>
        <w:t>қабылдампаз болмысы жатыр.</w:t>
      </w:r>
    </w:p>
    <w:p>
      <w:r>
        <w:t>“Қазақ жырының Құлагері” атанған ақиық ақын 1Ппияс</w:t>
        <w:br/>
        <w:t>Жансүгіровтің Пушкин Пегасының жалына сталиндік зұлмат жыл-</w:t>
        <w:br/>
        <w:t>дар тұсында жармасып жүргені, “Бізге қалайда ақынның юбилейі-</w:t>
        <w:br/>
        <w:t>не “Евгений Онегиннің” қазақшасымен шығу керек болды” деп</w:t>
        <w:br/>
        <w:t>азаматтық, ақындық парызын адад өтей білгендігі, асығыстықтан,</w:t>
        <w:br/>
        <w:t>тәжірибенің аздығынан жіберіп алған ақаулы тұстарының өзімен-ақ</w:t>
        <w:br/>
        <w:t>кейінгі аудармаларға тағылым қалдырып, өзінен кейінгілерге жол</w:t>
        <w:br/>
        <w:t>салып бергені де әрдәйім сүйсінтеді, толғантып-тебірентеді.</w:t>
        <w:br/>
        <w:t>1949 жылғы алғашқы аудармасындағы кемшін-кетіктерді уақыт</w:t>
        <w:br/>
        <w:t>өте келе сана сарабына салып, тәжірибе жинаған, әбден шеберлен-</w:t>
        <w:br/>
        <w:t>ген, кемелденген кезінде, түгелдей қайта аударып шыққан Қуандық</w:t>
        <w:br/>
        <w:t>Шаңғытбаевтың еңбегі де рухани ерлік деп бағалауға әбден лайық.</w:t>
        <w:br/>
        <w:t>Шаңғытбаев аудармасы дәлдігі, көркемдігі, түпнұсқаның рухын,</w:t>
        <w:br/>
        <w:t>117</w:t>
        <w:br/>
        <w:t>Осы шумақтардың бәрін түгел тізіп шыққандағы мақсатымыз</w:t>
        <w:br/>
        <w:t>- аударманың бел-белестеріне тән сипаттарды ашу. Б.Өтетілеуовтің</w:t>
        <w:br/>
        <w:t>ғасыр басындағы аудармасы Ресейдің қырқа-қыратынан гөрі,</w:t>
        <w:br/>
        <w:t>Арқаның алқабын елестетіп, еркін еліктеуге жақындап кететін-</w:t>
        <w:br/>
        <w:t>дей болса, І.Жансүгіров 1937 жылғы, Қ.Шаңғытбаев 1949 жылғы</w:t>
        <w:br/>
        <w:t>аудармаларында қалайда дәл шығарамыз деп жүріп, жырдың жібек</w:t>
        <w:br/>
        <w:t>жібін қолдаң жіберіп алған. Түпнұсқаның рухын жеткізуге соңғы</w:t>
        <w:br/>
        <w:t>аудармада ғана сәті түскені көрініп тұр.</w:t>
        <w:br/>
        <w:t>Қазақ аударма өнерінің эволюциясын ашқан салмақты</w:t>
        <w:br/>
        <w:t>жарияланымдардың бірі - филология ғылымдарының докторы,</w:t>
        <w:br/>
        <w:t>аударма жөніндегі көптеген салмақты еңбектердің авторы К.Кереева-</w:t>
        <w:br/>
        <w:t>Қанафиева мен әдебиетші Р.Досмаханованың “А.С.Пушкиннің “Ев-</w:t>
        <w:br/>
        <w:t>гений Онегин” романының қазақша аудармасының екі нұсқасы тура-</w:t>
        <w:br/>
        <w:t>лы” деген мақаласы / 126,21-28/. Авторлар мұнда Қ.Шаңғытбаевтың</w:t>
        <w:br/>
        <w:t>1985 жылғы аудармасының даусыз жетістіктерін де, жекеле-</w:t>
        <w:br/>
        <w:t>ген кемістіктерін де нақты дәлелдей отырып, қазақтың Поэзия</w:t>
        <w:br/>
        <w:t>тәржіменің осы жарты ғасыр ішінде жүріп өткен жолын сипаттай</w:t>
        <w:br/>
        <w:t>алған. Мысалы, Пушкиннің “Латынь из моды вышла ныне” деген</w:t>
        <w:br/>
        <w:t>жолын әр жылыаудармашылар әрқилы алғанын /Жансүгіров--“Қазір</w:t>
        <w:br/>
        <w:t>латын қалды сәңнен”, Шаңғытбаев - 1949 - “Латын қазір емес қой</w:t>
        <w:br/>
        <w:t>әуес”, 1985 -“Бұл күнде латын сән емес”/ қолмен қойғандай айтып,</w:t>
        <w:br/>
        <w:t>соңғы аудармадағы нұсқа Пушкин жырының мағыналық жағынан</w:t>
        <w:br/>
        <w:t>толыққандылығын да, өлеңнің ықшамдылығы мен интонациялык</w:t>
        <w:br/>
        <w:t>өзгешілігіндеайқын ашаалатынын дәлелдейді. “1949 жылғы нұсқада</w:t>
        <w:br/>
        <w:t>біз талдап отырған жолдағы сөздердің табиғи реті бұзылған. Тексте</w:t>
        <w:br/>
        <w:t>“емес қой әуес” делінген, ал дұрысында “әуес емес қой” болуы ке-</w:t>
        <w:br/>
        <w:t>рек”, дейді авторлар. Өте дұрыс байқаған. К.Кереева-Қанафиева мен</w:t>
        <w:br/>
        <w:t>Р.Досмаханова Қ.Шаңғытбаев аудармасындағы басқа да кемшілік-</w:t>
        <w:br/>
        <w:t>терді дәл көрсеткен. “Шығарма кейіпкерінің бейнесі оның жасаған</w:t>
        <w:br/>
        <w:t>ісінен, қимыл-қарекетінен, сөйлеген сөзінен, сезімдерінен, ойлары-</w:t>
        <w:br/>
        <w:t>нан, айналасындағы адамдармен қарым-қатынасындағы күйініш-</w:t>
        <w:br/>
        <w:t>сүйінішінен ғана емес, өзінің есімінен де ашылады. Кейіпкердің</w:t>
        <w:br/>
        <w:t>атында оның заты да тұрады. Сондықтан да, шығарманың белгілі</w:t>
        <w:br/>
        <w:t>бір кейіпкерлерінің бейнесін қайта сомдау үшін аудармада да оның</w:t>
        <w:br/>
        <w:t>атын сақтау керек болады.</w:t>
        <w:br/>
        <w:t>Татьянаның түсінде және жаңа аударманың сегізінші тарауында</w:t>
        <w:br/>
        <w:t>/8. ХХІП, ХХУШ, ХХХІ1/ аудармашы бас кейіпкердің атын өзгертіп</w:t>
        <w:br/>
        <w:t>жіберген: Евгений Женя болып шыға келген. Әртүрлі кітаптардың</w:t>
        <w:br/>
        <w:t>кейіпкерлері біздің ойымызда өздерінің есімдерімен тұрады. Ка-</w:t>
        <w:br/>
        <w:t>тюша Маслова оқырманның жадында Катя да емес, Катерина да</w:t>
        <w:br/>
        <w:t>емес, Катюша күйінде қалады; Соня Мармеладова Софья күйінде</w:t>
        <w:br/>
        <w:t>емес, Соня күйінде қалады. Татьяна Ларина да Татьяна болып есте</w:t>
      </w:r>
    </w:p>
    <w:p>
      <w:r>
        <w:t>сақталады. Ақыр аяғында, Евгений Онегин де Евгений Оне-</w:t>
        <w:br/>
        <w:t>12</w:t>
        <w:br/>
        <w:t>гин күйінде қалуға тиіс! Кейіпкердің атын өзгерту деген оның</w:t>
        <w:br/>
        <w:t>бейнесін бұлыңғырлатып жібереді, былайша айтқанда,</w:t>
        <w:br/>
        <w:t>жанын жалаңаштандырады, демек, бұлайша өзгертуге</w:t>
        <w:br/>
        <w:t>болмайды”. Бұл айтылғандар Пушкин романындай дүниелерді</w:t>
        <w:br/>
        <w:t>аударғанда аса жауаптылық қажеттігін, әрбір сөзге абай болу керек-</w:t>
        <w:br/>
        <w:t>тігін тағы да еске салып тұр. Мақала авторларының мұқияттылығы,</w:t>
        <w:br/>
        <w:t>талапшылдығы өте құптарлық. Мысалы, Пушкиннің “На северном,</w:t>
        <w:br/>
        <w:t>печальном снеге/ Вы неоставили следов” дегенін Қ.Шаңғытбаевтың:</w:t>
        <w:br/>
        <w:t>“Өшті ғой ізің ертерек / Арқаның мұңлы қарында” деп алғанының</w:t>
        <w:br/>
        <w:t>бұрыстығын дәл аңдаған. “Пушкин романындағы “солтүстік” сөзі</w:t>
        <w:br/>
        <w:t>қалайша ғана Қазақстанның солтүстігіндегі облыстарға</w:t>
        <w:br/>
        <w:t>байланысты болмақ?” деп авторлармен бірге өзіңіз де таңданасыз.</w:t>
        <w:br/>
        <w:t>Расында да, аударманы “қазақыландыру” қажет те шығар, бірақ</w:t>
        <w:br/>
        <w:t>“қазақстандықтандырудың” қажеті қанша?.. Осындай олқытұстарын</w:t>
        <w:br/>
        <w:t>атап өтумен қатар, авторлар Қ.Шаңғытбаевтың жаңа аудармасына</w:t>
        <w:br/>
        <w:t>жалпы алғанда әділ баға берген. “Сонымен, “Евгений Онегиннің”</w:t>
        <w:br/>
        <w:t>жаңа аудармасы әрқилы пікір туғызады. Тегінде, мұндай іргелі істе</w:t>
        <w:br/>
        <w:t>кемшілік кетпей тұрмайтын шығар. Алайда, олар аудармашының</w:t>
        <w:br/>
        <w:t>сіңірген еңбегін жоғары бағалауға кедергі келтіре алмайды. 1949</w:t>
        <w:br/>
        <w:t>жылғы аудармамен салыстырғанда 1985 жылғы аударманы ақын</w:t>
        <w:br/>
        <w:t>Шаңғытбаевтың шығармашылық табысы деп атауға болады” делін-</w:t>
        <w:br/>
        <w:t>ген мақаланың соңында.</w:t>
        <w:br/>
        <w:t>Осы айтылған мысалдардың бәрі де Қуандық Шаңғытбаев</w:t>
        <w:br/>
        <w:t>аударған екінші нұсқада өзінің алғашқы тәжірибесінен де, Іли-</w:t>
        <w:br/>
        <w:t>яс Жансүгіров аудармасынан да көп ілгерілеу бар екенін анық</w:t>
        <w:br/>
        <w:t>аңғартады. Осы орайда мына жайдың да басын аша айту керек: егер</w:t>
        <w:br/>
        <w:t>отызыншы жылдарда Пушкин романын І.Жансүгіров аудармағанда,</w:t>
        <w:br/>
        <w:t>атақты туындыны онан кейін Қуандық Шаңғытбаев елуінші жыл-</w:t>
        <w:br/>
        <w:t>дарда, жас кезінде қолға алмай, бұл жұмысқа ақындық шеберлігі</w:t>
        <w:br/>
        <w:t>кемеліне келген сексенінші жылдарда бір-ақ кіріскен күннің өзінде</w:t>
        <w:br/>
        <w:t>нәтиженің мұндай болып шықпайтыны анық еді. Алғашқы екі</w:t>
        <w:br/>
        <w:t>аудармадағы кемшін тұстардың бәрінен де тағылым алғандықтан да</w:t>
        <w:br/>
        <w:t>Қуандық ақын осындай өрелі өнер үлгісін жасай білді деу жән.</w:t>
        <w:br/>
        <w:t>Пушкиннің “Евгений Онегин” романын аударуға бас-аяғы отыз</w:t>
        <w:br/>
        <w:t>жылдай өмірін жұмсаған Қуандық Шаңғытбаев осы еңбегі арқылы</w:t>
        <w:br/>
        <w:t>қазақ әдебиетіне үлкен олжа қосты. Ілияс Жансүгіровтің 1937</w:t>
        <w:br/>
        <w:t>жылы, Қ.Шаңғытбаевтың өзінің 1949 жылы басылған аудармала-</w:t>
        <w:br/>
        <w:t>ры қазақтың поэзиялық тәржімесінің қалыптасуы жолында өзіндік</w:t>
        <w:br/>
        <w:t>орны бар еңселі еңбектер болып қала береді.</w:t>
        <w:br/>
        <w:t>Мұзафар Әлімбаевпен бір пікірлескенімізде: “Қуандық -</w:t>
        <w:br/>
        <w:t>аударманың классигі” дегені бар еді. Осы сөз - сөз. Бұған қосып</w:t>
        <w:br/>
        <w:t>айтарымыз: Қуандық Шаңғытбаев поэзиясы қандай ауқымды</w:t>
        <w:br/>
        <w:t>зерттеудің де обьектісіне айнала алатын ғажайып әлем. Әсіресе,</w:t>
        <w:br/>
        <w:t>8-3915 Ң13</w:t>
        <w:br/>
        <w:t>тілде қалыптасқан, байырғы элементтер: ақ жүрек /“адал ниет”/,</w:t>
        <w:br/>
        <w:t>бұл тіркесті Абай Онегиннің аузына салады, ол Татьянаға екінші</w:t>
        <w:br/>
        <w:t>рет “сорлы асық” болып жазған хатында: Хұр білемін сізге жақпас,</w:t>
        <w:br/>
        <w:t>Ескі жара білтелеу. Ақ жүрегің енді ұнатпас - Мезгілі жоқ қай ме-</w:t>
        <w:br/>
        <w:t>деу? - дейді. Бұл жердегі Татьяна Ларинаның ақ жүрегі - оның</w:t>
      </w:r>
    </w:p>
    <w:p>
      <w:r>
        <w:t>“жалғансыз сезімі” деп жазған болатын /124, 102/. Ғалымның “Абай</w:t>
        <w:br/>
        <w:t>шығармаларының тілі" атты іргелі зерттеуінде /129/ бұған нақты</w:t>
        <w:br/>
        <w:t>мысал мол. Р.Сыздықованың Абай өлеңдерінде затты не құбылысты</w:t>
        <w:br/>
        <w:t>перифраз амалымен бейнелеуде орыс поэзия-сы тілінің ізі де</w:t>
        <w:br/>
        <w:t>байқалатынын, қазақтың көркем сөзінде бұрын-соңды кездеспеген</w:t>
        <w:br/>
        <w:t>тіркестер бола тұра, олардың не образ ретінде, не көркем элемент</w:t>
        <w:br/>
        <w:t>ретінде жаттығы сезілмейтінін айта келіп: “Бұл - Абайдың сөз</w:t>
        <w:br/>
        <w:t>кестесінің төлтума және аударма деп бөлінбейтін тұтастығын таны-</w:t>
        <w:br/>
        <w:t>тады. Ал бұл тұтастық - ақындық қуаттың, ақындық даралықтың</w:t>
        <w:br/>
        <w:t>бірден-бір белгісі” /124, 118/ деп көрсеткені - өте құнды тұжырым.</w:t>
        <w:br/>
        <w:t>Ендігі бір айтатын жай - “Евгений Онегиннің” қазақтың өлең</w:t>
        <w:br/>
        <w:t>өріміне еткен әсері. Басқа жағын былай қойғанда, 1887-88 жылдарға</w:t>
        <w:br/>
        <w:t>дейін Абай өлеңдері негізінен дәстүрлі қара өлең ұйқасымен жа-</w:t>
        <w:br/>
        <w:t>зылып келгенін, поэзиямызға Абай орнықтырып беріп кеткен,</w:t>
        <w:br/>
        <w:t>қазір бұрыннан бардай, тіпті төл ұйқасымыздай көретін шалыс</w:t>
        <w:br/>
        <w:t>ұйқастың өзі де алдымен “Татьянаның Евгенийге жазған хатын-</w:t>
        <w:br/>
        <w:t>да” қолданылғанын айтсақ та талай жайды аңғартамыз. Кейін-</w:t>
        <w:br/>
        <w:t>нен Абайдың алты тармақты қамтитын ұйқасты /аабввб/, “Сегіз</w:t>
        <w:br/>
        <w:t>аяқтың” ұйқасын /аабввбгг/ енгізгенінде де бір жағынан “онегин</w:t>
        <w:br/>
        <w:t>шумағының” әсері болуы әбден ықтимал, өйткені, Пушкин рома-</w:t>
        <w:br/>
        <w:t>ны арқылы сыртқы түрдің мазмұнға қандайлық әсер ететіні ақынға</w:t>
        <w:br/>
        <w:t>анық сезілген болатын.</w:t>
        <w:br/>
        <w:t>Абай шығармашылығына кезінде Әуезоватап көрсеткен үш бас-</w:t>
        <w:br/>
        <w:t>тау-бұлақтың бірі- орыс мәдениетінің ықпалы сол тұстағы саясатқа</w:t>
        <w:br/>
        <w:t>байланысты асыра айтылған деген сөзбен толық келісе беру қиын.</w:t>
        <w:br/>
        <w:t>Мәселені бұлай қою жөнсіз болады. Мәселені “сол кезеңде Абай</w:t>
        <w:br/>
        <w:t>шығармашылығының басқа бастау-бұлақтары - өлең-жырдың төл,</w:t>
        <w:br/>
        <w:t>таза халықтық арнасы мен Шығыстың дәстүрлі әдебиетінің ақынға</w:t>
        <w:br/>
        <w:t>әсер-ықпалы кемістеу айтылды” деп қою элдеқайда дәлірек болмақ.</w:t>
        <w:br/>
        <w:t>Бұл жағын күшейтіп айтудың қажеттігі Абайға орыс әдебиетінің</w:t>
        <w:br/>
        <w:t>және сол арқылы батыс әдебиетінің игі ықпалын азайтып айту қажет</w:t>
        <w:br/>
        <w:t>еді деген сөз емес. Олардың бір-бірін толықтырғаннан, сөйтіп Абай</w:t>
        <w:br/>
        <w:t>жұмбағын аша түсуге септігін тигізгеннен басқа келтірер еш зияны</w:t>
        <w:br/>
        <w:t>116</w:t>
        <w:br/>
        <w:t>обья” деген сөз шыққан. Орыстарда пермдіктерді “пермяк”, вятскіліктерді</w:t>
        <w:br/>
        <w:t>“вотяк”" атайды.</w:t>
        <w:br/>
        <w:t>Башлык</w:t>
        <w:br/>
        <w:t>Я затянул ремни моей бурки, надел башлык на картуз (Путе-</w:t>
        <w:br/>
        <w:t>шествие в Арзрум).</w:t>
        <w:br/>
        <w:t>Башлык түркінің бас сөзіне лык аффиксін қосудан шыққаны сөзсіз.</w:t>
        <w:br/>
        <w:t>Башмак</w:t>
        <w:br/>
        <w:t>Француз камердинер подал ему башмаки с красными каблука-</w:t>
        <w:br/>
        <w:t>ми (Арап Петра Великого). Полагаю, однако ж, не излишним заме-</w:t>
        <w:br/>
        <w:t>тить, что обе девицы надели желтые шляпки и красные башмакни</w:t>
        <w:br/>
        <w:t>(Гробовшик).</w:t>
        <w:br/>
        <w:t>Башмачник</w:t>
        <w:br/>
        <w:t>А с отцем и с дядей-башмачником дуэля кажется не будет</w:t>
        <w:br/>
        <w:t>(Письма).</w:t>
        <w:br/>
        <w:t>Башмачок</w:t>
        <w:br/>
        <w:t>То в хрупком снеге с ножки милой Увязнет мокрый башмачок;</w:t>
      </w:r>
    </w:p>
    <w:p>
      <w:r>
        <w:t>То выронит она платок; Поднять ей некогда; (Евгений Онегин) Вда-</w:t>
        <w:br/>
        <w:t>лиусмотрела,- Спешит пастушок; Нога ослабела. Скользит башма-</w:t>
        <w:br/>
        <w:t>чок (Стихотворения).</w:t>
        <w:br/>
        <w:t>Бұл сөздің орыс тілінде екі мағынасы бар: 1. род женской обуви, обыч-</w:t>
        <w:br/>
        <w:t>но женской или детской. 2. годовалый теленок, бычок. СТ-72-Посвиде-</w:t>
        <w:br/>
        <w:t>тельству Махмуда Кашгарского, в огузском и кыпчакском языках это слово</w:t>
        <w:br/>
        <w:t>означает обувь. Екінші жағынан татарлар мен башқұрлар башмақ деп бір</w:t>
        <w:br/>
        <w:t>жылғы бұзауды айтады, қазақтар баспақ дейді. Бұл екі сөзді жақындастырып</w:t>
        <w:br/>
        <w:t>тұрған жағдай - аяққа киетін киімнің мал аяғындағы теріден тігілетіндігі.</w:t>
        <w:br/>
        <w:t>Пушкин аяқкиім түрінде қолданған.</w:t>
        <w:br/>
        <w:t>Безалаберный</w:t>
        <w:br/>
        <w:t>Зачем ты тетке не пишешь? Какая ты безалаберная! (Письма)</w:t>
        <w:br/>
        <w:t>Безалабернмй! Полно тебе писать глупости Анне Петровне; (Пись-</w:t>
        <w:br/>
        <w:t>ма). Бестолковый. Предпоследнее письмо твое было такое милде,</w:t>
        <w:br/>
        <w:t>что расцаловал бы тебя; а это такое безелаберлов, что за уко бы</w:t>
        <w:br/>
        <w:t>выдрал (Письма).</w:t>
        <w:br/>
        <w:t>Фасмер (1 - 144) латынның “тәртіп” мағынасын беретін “е!аһогаге”</w:t>
        <w:br/>
        <w:t>сөзінен шығарады. Немістің а!Бегп сөзінің түбірі сол. Мұнымен қатар, “По</w:t>
        <w:br/>
        <w:t>С.Е. Малову, из др.-тюрк. алп-әр (герой-муж) с предшествуютим русским</w:t>
        <w:br/>
        <w:t>140</w:t>
        <w:br/>
        <w:t>Фасмер (1-83) арал сөзінің шағатай, қазақ, қырғыз тілдеріндегі “иво-</w:t>
        <w:br/>
        <w:t>вые заросли, остров в реке, поросший кустарником” деген мағынасын кел-</w:t>
        <w:br/>
        <w:t>тіреді. Пушкинде - топоним.</w:t>
        <w:br/>
        <w:t>Арап (араб)</w:t>
        <w:br/>
        <w:t>Зачем арапа своего Младая любит Дездемона, Как месяц лю-</w:t>
        <w:br/>
        <w:t>бит ночи мглу? (Египетские ночи) В числе молодых людей, отправ-</w:t>
        <w:br/>
        <w:t>ленных Петром Великим в чужие края, находился его крестник,</w:t>
        <w:br/>
        <w:t>арап Ибрагим (Арап Петра Великого).</w:t>
        <w:br/>
        <w:t>Этноним. Пушкин заманында араб елдерінен әкелінген тұтқындарды,</w:t>
        <w:br/>
        <w:t>негрлер мен мулаттарды, олардың үрім-бұтақтарын арап, араб деп атай</w:t>
        <w:br/>
        <w:t>берген. Ақынның өз нағашы атасы жайында жазған “Ұлы Петрдің арабы”</w:t>
        <w:br/>
        <w:t>деген кітабы бары белгілі.</w:t>
        <w:br/>
        <w:t>Арба</w:t>
        <w:br/>
        <w:t>За нею потянулись коляски, брички, кибитки солдаток, за ними</w:t>
        <w:br/>
        <w:t>заскрыпел обоз двуколесных ароб (Путешествие а Арзрум). В доро-</w:t>
        <w:br/>
        <w:t>гу шествие готово, И тронулась арба. За ней Адехи следуют суроно,</w:t>
        <w:br/>
        <w:t>Смиряя молча пыл коней... (Поэма о Тазите).</w:t>
        <w:br/>
        <w:t>Огиенко (1915, 30) арбаны ХІХ ғасырда Кавказдағы түркі тілдерінен</w:t>
        <w:br/>
        <w:t>ауысқан деп санайды. Радлов (1, 335) телега, экипаж мағынасындағы бұл</w:t>
        <w:br/>
        <w:t>сөздің қазақ, қазан татарлары, қырым татарлары, түрік, әзірбайжан, шағатай</w:t>
        <w:br/>
        <w:t>тілдерінде кездесетінін айтады. Мәскеудегі Арбат ауданын ол жерге ХУ1</w:t>
        <w:br/>
        <w:t>ғасырдан бері татарлар ат-арбасымен келіп, сауда жасағандықтан солай</w:t>
        <w:br/>
        <w:t>аталып кеткен деген пікір орнығып қалған. Фасмер (1-83) арабтың “пред-</w:t>
        <w:br/>
        <w:t>местье” мағынасындағы рабат сөзінен шығаруы көкейге көбірек қонады.</w:t>
        <w:br/>
        <w:t>“Ташкент құшбегінің диуан сарайы қонақтар жататын рабаттан әжептәуір</w:t>
        <w:br/>
        <w:t>қашық болатын” (І. Есенберлин).</w:t>
        <w:br/>
        <w:t>Аркан</w:t>
      </w:r>
    </w:p>
    <w:p>
      <w:r>
        <w:t>Отец. Ужели на аркане Ты беглеца не приташил? (Поэма о Тазите)</w:t>
        <w:br/>
        <w:t>В одно мгновенье верный бой Решит удар его могучий, И странника в</w:t>
        <w:br/>
        <w:t>ушелья гор Уже влечет аркан летучий (Капитанская дочка).</w:t>
        <w:br/>
        <w:t>“Арканить” - повить лошадей арканом (Даль, 1, 22, 23). Фасмер (І-</w:t>
        <w:br/>
        <w:t>86) татар, қырым татарлары, қазақ, шағатай тілдеріндегі “толстая веревка,</w:t>
        <w:br/>
        <w:t>канат” мағынасындағы сөзден шығарады.</w:t>
        <w:br/>
        <w:t>Аршин</w:t>
        <w:br/>
        <w:t>Наступает срок родин; Сына бог им дал в аршин. (Сказка о</w:t>
        <w:br/>
        <w:t>царе Салтане) Все домы на аршин загрязнут; Лишь на ходулях пе-</w:t>
        <w:br/>
        <w:t>434</w:t>
        <w:br/>
        <w:t>Бір қызығы, “Парсыша ал сөзі “солғын қызыл” мағынасында</w:t>
        <w:br/>
        <w:t>жұмсалады. Тіліміздегі алмұртл, алқор, алма, алша, алкүрең, алқара деген</w:t>
        <w:br/>
        <w:t>сөздердің құрамындағы ал компоненті сөз болып отырған ал-мен байланыс-</w:t>
        <w:br/>
        <w:t>ты болу керек” (Қазақ тілінің қысқаша этимологиялық сөздігі. А., “Ғылым”,</w:t>
        <w:br/>
        <w:t>1966, 34-бет).</w:t>
        <w:br/>
        <w:t>Аманат</w:t>
        <w:br/>
        <w:t>В крепости видел я черкесских аманатов (Путешествие в Ар-</w:t>
        <w:br/>
        <w:t>эрум).</w:t>
        <w:br/>
        <w:t>“Это слово попало в русский язык из языков татарского, киргизского и Ка-</w:t>
        <w:br/>
        <w:t>захского” (Дмитриев, 1958, 16). Әу баста араб тілінен ауысқан, Кезінде академик</w:t>
        <w:br/>
        <w:t>Өмірзақ Айтбаевтың “Некоторые модели терминообразования и семантическое</w:t>
        <w:br/>
        <w:t>развитие слов аманат и салауат” деген тақырыпта баяндама (ТІроблемы этимоло-</w:t>
        <w:br/>
        <w:t>гин тюрских языков. А., “Ғылым”, 1990, 36-40 беттер) жасағаны да бар.</w:t>
        <w:br/>
        <w:t>Анбар (амбар)</w:t>
        <w:br/>
        <w:t>Занятий мало ль есть у ней: Грибы солить, кормить гусей, За-</w:t>
        <w:br/>
        <w:t>казывать обед и ужин, В анбар и в погреб заглянуть, - Хозяйки глаз</w:t>
        <w:br/>
        <w:t>повсюду нужен; (Граф Нулин). Хлебный анбар находился на дворе</w:t>
        <w:br/>
        <w:t>(Капитанская дочка).</w:t>
        <w:br/>
        <w:t>Парсының қазақшадағы қойма мағынасын беретін амбар, анбар</w:t>
        <w:br/>
        <w:t>сөзінен. “Соны естіп Баһрам дереу берді жарлық, “Ашылсын деп астық</w:t>
        <w:br/>
        <w:t>тұрған амбар барлық” (Низами).</w:t>
        <w:br/>
        <w:t>Арак</w:t>
        <w:br/>
        <w:t>Двоится штоф с араком (Стихотворения).</w:t>
        <w:br/>
        <w:t>“Арак спиртной азиатский напиток из риса и др. плодов” (Ушаков, 1,</w:t>
        <w:br/>
        <w:t>52). Фасмер (1-82) қырым татарларының, татарлардың, алтайлықтардың</w:t>
        <w:br/>
        <w:t>“молочная водка” мағынасындағы сөзінен шыққанын көрсетеді, сонымен</w:t>
        <w:br/>
        <w:t>бірге француздың “агасі?” сөзінен келген. Ал француздарға, жалпы евро-</w:t>
        <w:br/>
        <w:t>па тілдеріне бұл сөз арабшадан ауысқан. Қазақ эпосында: “Сыртынан мәз</w:t>
        <w:br/>
        <w:t>боп Назым қыз, Ішкендей арақ улады” деген жолдар бар. Арақ тұрмақ,</w:t>
        <w:br/>
        <w:t>алкогольдің өзі - арабшадан, мағынасы - химиялық органикалық Зат,</w:t>
        <w:br/>
        <w:t>спирттің негізі, “Қазір біреу “ашыған бидай көже” деген сөзді аузына алса</w:t>
        <w:br/>
        <w:t>мен арақ көрген алкоголиктей болып, өз-өзімнен тамсана бастаймын”</w:t>
        <w:br/>
        <w:t>(Б. Момышұлы).</w:t>
        <w:br/>
        <w:t>Аральский</w:t>
        <w:br/>
        <w:t>...казаки его отправились далее, сбились с дороги, на Хиву не</w:t>
        <w:br/>
        <w:t>попали, и пришли к Аральскому морю (История Пугачева).</w:t>
        <w:br/>
        <w:t>Мэз</w:t>
      </w:r>
    </w:p>
    <w:p>
      <w:r>
        <w:t>Жібек матаның бір түрі. Арабтың втласун - жұмсақ жібек сөзінен.</w:t>
        <w:br/>
        <w:t>“Қадалған бітеу үкі, шым кестелі, Тұс киізтүрлентіптұр керегені. Құс мамық,</w:t>
        <w:br/>
        <w:t>атлас көрпе, шай жастық, Жолбарыс, аю жатқан іргелері” (І. Жансүгіров).</w:t>
        <w:br/>
        <w:t>Атлас сөзінің географиялық қарта немесе сапалы қағаз сорты (Атлас кар-</w:t>
        <w:br/>
        <w:t>та сусылдап, Қолда ойнаса шортақтап - Қ. Мұқышев) мағыналары да бар.</w:t>
        <w:br/>
        <w:t>Олар да, тегінде, бірі әу баста жібек матаға басылғандықтан, екіншісі жібек</w:t>
        <w:br/>
        <w:t>матадай сусылдап тұрғандықтан шықса керек.</w:t>
        <w:br/>
        <w:t>Аул</w:t>
        <w:br/>
        <w:t>Аул. Так называются деревни кавказских народов (Кавказский</w:t>
        <w:br/>
        <w:t>пленник) С полей народ идет в аул, Сверкая светлыми косами (Кав-</w:t>
        <w:br/>
        <w:t>казский пленник).</w:t>
        <w:br/>
        <w:t>Фасмер (1 - 96) татар, қазақ, қыпшақ тілдерінен ауысқан “дерев-</w:t>
        <w:br/>
        <w:t>ня; юрты, находяшиеся на одном месте” деген мағынадағы сөз ретінде</w:t>
        <w:br/>
        <w:t>түсіндіреді. Радловтың түсіндіруінше, қазақ, қазан татарлары, қырым татар-</w:t>
        <w:br/>
        <w:t>лары, құман тілдерінде о баста ағыл, ал якут, яғни саха тілінде ыал түрінде</w:t>
        <w:br/>
        <w:t>айтылған. Егер олай болса, ауыл әуелде жұрт жан-жақтан ағылып келетін</w:t>
        <w:br/>
        <w:t>немесе жиылатын жер деген мағына берген деп түсіндіре салсақ, мұның</w:t>
        <w:br/>
        <w:t>өзі кәдімгі халықтық этимологияға тартып кетеді. “Бұл сөздің төркіні көне</w:t>
        <w:br/>
        <w:t>түркіше ағ - “қоршау, ішіне алу” деген етістікпен байланысты болу керек”.</w:t>
        <w:br/>
        <w:t>(КТҚЭС - 45-бет).</w:t>
        <w:br/>
        <w:t>Аймак</w:t>
        <w:br/>
        <w:t>Казаки стали получать жен из татарских аймаков (История</w:t>
        <w:br/>
        <w:t>Пугачева).</w:t>
        <w:br/>
        <w:t>Орыс кітаптарында ХҮП ғасырдан бері қарай кездесетін көрінеді. Рад-</w:t>
        <w:br/>
        <w:t>Лов алтай, телеуіт, қазақ; қырғыз, шор, ұйғыр, маньчжур тілдерінде аімак,</w:t>
        <w:br/>
        <w:t>аймақ түрінде айтылатынын, “і.народ, племя; 2.семья, деревня; 3.чужой,</w:t>
        <w:br/>
        <w:t>чужого племени; 4.кочевник-овцевод” мағыналарын беретінін айтады.</w:t>
        <w:br/>
        <w:t>Алмаз</w:t>
        <w:br/>
        <w:t>Ирасточал свои алмазы Порой краснобай (Стихотворения).</w:t>
        <w:br/>
        <w:t>Огиенко (1915, 31) алмаз (алмас) сөзі түркілерге ежелгі парсы тілінен</w:t>
        <w:br/>
        <w:t>ауысқан деп санайды. Ол бізге арабтың алмас - таңдаулы болат сөзінен кел-</w:t>
        <w:br/>
        <w:t>тен (Л.З. Рүстемов. Казахско-русский толковый словарь арабско-иранских</w:t>
        <w:br/>
        <w:t>заимствованных слов, А., “Мектеп”, 1989, 25-бет). Арабтарға грек тілінен</w:t>
        <w:br/>
        <w:t>ауысқан сияқты: “Араб. аһпав, еШпаз восходит к греч.:адаша -- “несокру-</w:t>
        <w:br/>
        <w:t>шимый” (Этимологический словарь русского языка. Ростов на-Дону, “Фе-</w:t>
        <w:br/>
        <w:t>никс”, 2004, 12-бет).</w:t>
        <w:br/>
        <w:t>136:</w:t>
        <w:br/>
        <w:t>офицер, ақсүйек адам ретінде келтірілген. Фасмер (І-60) түріктің шекаралас</w:t>
        <w:br/>
        <w:t>өңірлерінде “старейшина”, “надсмотршик” мағынасында қолданылғанын</w:t>
        <w:br/>
        <w:t>көрсеткен. “Аға сөзінің қай тілден енгені белгісіз. Кейбіреулердің айтуын-</w:t>
        <w:br/>
        <w:t>ша, ол араб тілінен алынған (Золотницкий, Корнев, чув-рус. сл., 133). Бірақ</w:t>
        <w:br/>
        <w:t>бұл сөздің моңғол, алтай тілдерінде де кең таралуына қарағанда, оның о</w:t>
        <w:br/>
        <w:t>баста моңғол тілінен шығып, кейін түркі және басқа тілдерге де тарауы</w:t>
        <w:br/>
        <w:t>мүмкін (Монг-рус. сл., 1957,47; Номинханов. Термины родства..., 43-44)”,</w:t>
        <w:br/>
        <w:t>деп көрсетеді “Қазақ тілінің кысқаша этимологиялық сөздігі” (А., “Ғылым”,</w:t>
        <w:br/>
        <w:t>1966, 19-бет). Негізінде, бұл сөздің арабшадағы 1) бауырым, туысым; 2) до-</w:t>
        <w:br/>
        <w:t>сым деген мағынадағы ахи сөзінен шыққанына көп күманданудың реті жоқ</w:t>
        <w:br/>
        <w:t>сияқты. Нұртас Оңдасыновтың қос томдық “Арабша-қазақша түсіндірме</w:t>
        <w:br/>
        <w:t>сөздігінде” (Т, 24) “Ишарат - сани, Білгенге - напи, Білмегенге - қапи. Біз</w:t>
      </w:r>
    </w:p>
    <w:p>
      <w:r>
        <w:t>білсек, хаһи: Пенде - бір ахи, Раббім - уапи” деген өлең жолдары келтіріл-</w:t>
        <w:br/>
        <w:t>ген.</w:t>
        <w:br/>
        <w:t>Адам</w:t>
        <w:br/>
        <w:t>Франц. Разве не все мы произошли от Адама? (Сцены из</w:t>
        <w:br/>
        <w:t>рыцарских времен).</w:t>
        <w:br/>
        <w:t>Таурат бойынша, жер бетіндегі алғашқы адамның аты. Орыс тілін-</w:t>
        <w:br/>
        <w:t>де начинать с Адама, от Ядама деген сөз тіркестері жиі қолданылады.</w:t>
        <w:br/>
        <w:t>Это было при Адаме - атам заманда дегенді, в костюме Адама - киімсіз,</w:t>
        <w:br/>
        <w:t>жалаңаш мағынасын білдіреді. Радлов қазақ, әҙірбайжан, қырым татарлары,</w:t>
        <w:br/>
        <w:t>түрік, қарайым тілдерінде адам, ер кісі мағынасында айтылғанын көрсетеді,</w:t>
        <w:br/>
        <w:t>әзірбайжан тілінде білімді, қайырымды тұрғысында да қолданылады. Біздің</w:t>
        <w:br/>
        <w:t>де біреуге көңіл толғанда да, біреу-біреуді мұқатқанда да: “Адам болыпты”,</w:t>
        <w:br/>
        <w:t>“Адам болып қалыпты” деп жататынымыз бар.</w:t>
        <w:br/>
        <w:t>Алкоран (алькоран)</w:t>
        <w:br/>
        <w:t>Недавно бедный музульман В Юрзуфе жил с детьми, с женою;</w:t>
        <w:br/>
        <w:t>Душевно почитал свяшценный Алькоран И счастлив был своей</w:t>
        <w:br/>
        <w:t>судьбою; (Стихотворения) Клянись... (хоть я для Алкорана, Меж-</w:t>
        <w:br/>
        <w:t>ду невольницами хана, Забыла веру прежних дней; Но вера матери</w:t>
        <w:br/>
        <w:t>моей Была твоя) клянись мне ею Зарему возвратить Гирею... (Бах-</w:t>
        <w:br/>
        <w:t>чисарайский фонтан).</w:t>
        <w:br/>
        <w:t>Алла .-</w:t>
        <w:br/>
        <w:t>Алла велик! В других местах Корана Алла клянется копытами</w:t>
        <w:br/>
        <w:t>кобылиц, плодами смоковницы, свободою Мекки, добродетелию и</w:t>
        <w:br/>
        <w:t>пороком, ангелами и человеком и проч. (Подражания Корану).</w:t>
        <w:br/>
        <w:t>Құдайдың мұсылман дініндегі аты. Орыстарда Яллах его ведает; адно-</w:t>
        <w:br/>
        <w:t>му аллаху известно тіркестері жиі ұшырасады. Түрік, әзірбайжан тілдерінде</w:t>
        <w:br/>
        <w:t>831.</w:t>
        <w:br/>
        <w:t>Һасурман (бусурман)</w:t>
        <w:br/>
        <w:t>То был Руслан. Как божий гром, Наш витязь пал на басурмана;</w:t>
        <w:br/>
        <w:t>(Руслан и Людмила).</w:t>
        <w:br/>
        <w:t>Мұсылман сөзінің бұзылып жазылуы. Оның әу бастағы нұсқасы- мус-</w:t>
        <w:br/>
        <w:t>лим-ан. “Біз өзіміздің бойымыздағы сегіз “зәрре” аттас сипатымызды... бас</w:t>
        <w:br/>
        <w:t>бұрғызып өзге жолға салмақ бірлән біздің атымыз мүсілім бола ала ма?"</w:t>
        <w:br/>
        <w:t>(Абай).</w:t>
        <w:br/>
        <w:t>Бахчисарайский (Бахчи-сарайской)</w:t>
        <w:br/>
        <w:t>Фонтану Бахчисарайского дворца (Стихотворения).</w:t>
        <w:br/>
        <w:t>Топоним. Бақша да, сарай да- парсы сөздері.</w:t>
        <w:br/>
        <w:t>Башка</w:t>
        <w:br/>
        <w:t>Делибаш на всем скаку Срежет саблею кривою С плеч удалую</w:t>
        <w:br/>
        <w:t>башку (Стихотворения). Ты знать не впервой уже бунтуешь, коли у</w:t>
        <w:br/>
        <w:t>тебя так гладко выстрогана башка (Капитанская дочка).</w:t>
        <w:br/>
        <w:t>Радлов (4, 1546) түрік, әзірбайжан, қырым татарлары, татар, қыпшақ</w:t>
        <w:br/>
        <w:t>тілдеріндегі бас сөзінен шыққанын айтады, сонымен қатар, оны “тюркское</w:t>
        <w:br/>
        <w:t>башҡа (дат. падеж от слова баш) имеет другос значение: помимо, кроме,</w:t>
        <w:br/>
        <w:t>другой” деп түсіндірушілік те (Дмитриев, 1958, 20) бар. Мұны Фасмер (1-</w:t>
        <w:br/>
        <w:t>139) да қолдайды. Бұл, әрине, көкейге қонбайды. Басқа - басқа сөз. Оның</w:t>
      </w:r>
    </w:p>
    <w:p>
      <w:r>
        <w:t>түбірі бас емес.</w:t>
        <w:br/>
        <w:t>Башкирец</w:t>
        <w:br/>
        <w:t>Они, казалося, казаки, но между ими находились и башкирцы,</w:t>
        <w:br/>
        <w:t>которых легко можно было распознать по их рысьим шапкам и по</w:t>
        <w:br/>
        <w:t>колчанам (Капитанская дочка).</w:t>
        <w:br/>
        <w:t>Этноним. Дұрыс нұсқасы - башқұрт. Одан да дұрыс нұсқасы - басқұрт.</w:t>
        <w:br/>
        <w:t>Түркі халықтары өздерін құрттың, яғни қасқырдың ұрпағы санайды. Құртқа</w:t>
        <w:br/>
        <w:t>есімін еске түсіріңіз. Араб тарихшысы Ибн Фадлан 922 жылы басқарт</w:t>
        <w:br/>
        <w:t>деп жазған. Қазақтардың кейде башқұрттарды “естек” деуі қалмақтардың</w:t>
        <w:br/>
        <w:t>“истаг” сөзінен шыққан. Башқұрттардың бұрынғы угор тайпалары ме-</w:t>
        <w:br/>
        <w:t>кен еткен жерге- көшіп барғаны белгілі, сондықтан олар антропологиялық</w:t>
        <w:br/>
        <w:t>жағынан басқа түркі.халықтарынан сәл өзгешелеу келеді. Фасмер (ІШП-167)</w:t>
        <w:br/>
        <w:t>истаг-ты орыс тіліндегі “остяк-қа” жақындатады. Остяктар - Обь және</w:t>
        <w:br/>
        <w:t>Ертіс өзендерінің бойындағы бұрынғы Тобыл және Томск губернияларын</w:t>
        <w:br/>
        <w:t>жоғары бойлап мекендеген.фин-угорлық ханты халқының аты. Бұрын Обь</w:t>
        <w:br/>
        <w:t>өзені ханты тілінде Әс (көпше нұсқасы- асиах), оңтүстік манси тіліңде Оас</w:t>
        <w:br/>
        <w:t>аталған екен. Содан барып ав1аіюшті, былайша айтқанда “человек из При-</w:t>
        <w:br/>
        <w:t>139</w:t>
        <w:br/>
        <w:t>шеход По улице дерзает в брод; (Евгений Онегин) мерить на чей</w:t>
        <w:br/>
        <w:t>аршин: Кто все дела, все речи мерит Услужливо на наш аршин?</w:t>
        <w:br/>
        <w:t>(Евгений Онегин).</w:t>
        <w:br/>
        <w:t>“Русская мера длины,равная 0,711 метра(от перс. агв локоть)" СУшаков,</w:t>
        <w:br/>
        <w:t>1, 62), “В основе его лежит перс. арш. Русское слово ближайшим образом</w:t>
        <w:br/>
        <w:t>заимствовано из татарского” (Дмитриев, 1958, 17). Шынтақтың ұзындығы</w:t>
        <w:br/>
        <w:t>саусақ ұшынан санағанда шынында да шамамен 70 сантиметрдей екенін</w:t>
        <w:br/>
        <w:t>ескерсек, қисынға келеді.</w:t>
        <w:br/>
        <w:t>Атаған</w:t>
        <w:br/>
        <w:t>Четверо вынули свои атаганы и начали копать землю (Кирд-</w:t>
        <w:br/>
        <w:t>жали).</w:t>
        <w:br/>
        <w:t>“Турецкое. Досл. лежачая сабля, уайарап” (Дмитриев, 1958, 38).</w:t>
        <w:br/>
        <w:t>“иатаған (тур.) род широкого тяжелого охотничьего ножа, ятаган” (Радлов,</w:t>
        <w:br/>
        <w:t>3, 199). Сонымен, бұл сөз түрікшеде жатаған қылыш деген мағына беретін</w:t>
        <w:br/>
        <w:t>болып шығады. Пушкин де солай қолданған.</w:t>
        <w:br/>
        <w:t>Атаман</w:t>
        <w:br/>
        <w:t>Трепешет бунт осиротелый. На плахе гибнет Чечель смелый И</w:t>
        <w:br/>
        <w:t>запорожский атаман (Полтава) Костя Гордеенко, кошевой атаман</w:t>
        <w:br/>
        <w:t>запорожских казаков (Письма). Государь сам назначил войскового</w:t>
        <w:br/>
        <w:t>атамана (История Пугачева). Оттуда поехал я в Уральск - тамошний</w:t>
        <w:br/>
        <w:t>атаман и казаки приняли меня славно, дали мне два обеда (Письма).</w:t>
        <w:br/>
        <w:t>“Предводитель шайки, вольницы; выборный, старшина, голова каза-</w:t>
        <w:br/>
        <w:t>чьей обшины” (Даль, 1, 27). “В некоторые современные тюркские языки</w:t>
        <w:br/>
        <w:t>(атаман) попало вторичным путем из русского (тат., кирг., каз., аз., также</w:t>
        <w:br/>
        <w:t>и. рум.) ағатап” (Дмитриев, 1958, 17). Тюркизмдер сөздігінде: “возможный</w:t>
        <w:br/>
        <w:t>состав слова: от ата со знәч. отец, дед, предок и аффикса -ман” (41-бет)</w:t>
        <w:br/>
        <w:t>деп түсіндірілген. Бұл орайда поляктың гетман сөзін еске түсіруге болады,</w:t>
        <w:br/>
        <w:t>“ман”, “мен” аффикстері адам мағынасын (мысалы, қазір көп айтылатын су-</w:t>
        <w:br/>
        <w:t>пермен, өзіміздегі бұрынғы шабарман, аларман) беретіні белгілі. Фасмер (І-</w:t>
        <w:br/>
        <w:t>95) атаман сөзін түріктің ата және он мың деген мағынаны білдіретін түмен</w:t>
        <w:br/>
        <w:t>сөздерінің бірігуінен шығаруға қарсы болған. Тегі, атаман адамдардың ата-</w:t>
      </w:r>
    </w:p>
    <w:p>
      <w:r>
        <w:t>сы, яғни бастаушысы дегенді ғана-білдірсе керек.</w:t>
        <w:br/>
        <w:t>Атлас</w:t>
        <w:br/>
        <w:t>Миного их в Петербурге, молоденьких дур, сегодня в атласе да</w:t>
        <w:br/>
        <w:t>бархате, а завтра, поглядишь, метут улицу вместе с голью кабацкою</w:t>
        <w:br/>
        <w:t>(Станционный смотритель) Альбер. - - - Все рыцари сидели тут в</w:t>
        <w:br/>
        <w:t>атласе Да бархате; (Скупой рыцарь).</w:t>
        <w:br/>
        <w:t>135</w:t>
        <w:br/>
        <w:t>шемные чулки, род валенок, доходяшцих до көлен (Будагов), тат.-тоб. бай-</w:t>
        <w:br/>
        <w:t>пак чулки шерстяные”. Д. Сетаровтың “Тюркизмы в русских названиях</w:t>
        <w:br/>
        <w:t>грызунов” атты мақаласында (Вопросы теории и методики русского язы-</w:t>
        <w:br/>
        <w:t>ка и литературы. Вып. 20. Самарканд - Карши, 1970) “Генетически слово</w:t>
        <w:br/>
        <w:t>байбак, возможно, связано с киргизским маймак косолаһый, неуклюжий”</w:t>
        <w:br/>
        <w:t>деген болжам бар. Балпақ болса да, байпақ болса да, маймақ болса да бұл</w:t>
        <w:br/>
        <w:t>сөз болбыр, ебедейсіз, кержалқау, ұйқысоғар адамға айтылатыны анық.</w:t>
        <w:br/>
        <w:t>Пушкин де солай қалданып отыр. Ал байбактың суыр сөзіне балама ретін-</w:t>
        <w:br/>
        <w:t>де алынғанына келсек, мұнда да ой қисыны бар. Суыр да қыс бойы ұйқы</w:t>
        <w:br/>
        <w:t>соғатыны белгілі.</w:t>
        <w:br/>
        <w:t>Байран (Байрам, Бейран)</w:t>
        <w:br/>
        <w:t>Рамазан, музульманский пост. (Кавказский пленник) Бывало, в</w:t>
        <w:br/>
        <w:t>светпый байран Сберутся юноши толпою; Игра сменяется игрою</w:t>
        <w:br/>
        <w:t>(Кавказский пленник).</w:t>
        <w:br/>
        <w:t>Түріктің байрам - мереке сөзінен. Қазақша нұсқасы - мейрам.</w:t>
        <w:br/>
        <w:t>Баран</w:t>
        <w:br/>
        <w:t>Гр&lt;аф&gt; С&lt;амойлов&gt;и в., прослывшие здесь богатырями, обык-</w:t>
        <w:br/>
        <w:t>новенно пробовали свои новые шашки, с одного маху перерубая на</w:t>
        <w:br/>
        <w:t>двое барана или отсекая голову быку. Поговори с ним об этом. А то</w:t>
        <w:br/>
        <w:t>шпиоңы-литераторы заедят его как барана, а не как барона (Пись-</w:t>
        <w:br/>
        <w:t>ма).</w:t>
        <w:br/>
        <w:t>Бараний</w:t>
        <w:br/>
        <w:t>В котле варилося чай с бараньнм жиром и солью. Сделанный</w:t>
        <w:br/>
        <w:t>из меха барана. Вперед не стану судить о человеке по его бараньей</w:t>
        <w:br/>
        <w:t>папахе (Путешествие в Арзрум).</w:t>
        <w:br/>
        <w:t>Баранина</w:t>
        <w:br/>
        <w:t>Скоро старуха приготовила мне баранину с луком (Путешест-</w:t>
        <w:br/>
        <w:t>виев Арзрум).</w:t>
        <w:br/>
        <w:t>Түркизмдер сөздігі (59-бет) бұл сөзге татар, башқұрт тілдерінде</w:t>
        <w:br/>
        <w:t>қозыны бәрән деуден бастау алғызады. Фасмер (1 - 123-124) Дмитриевтің</w:t>
        <w:br/>
        <w:t>бұл кисынына қарсы шыққан. Сонымен бірге, Дальдің қойды быр-быр деп</w:t>
        <w:br/>
        <w:t>шақырудан қиыстыруы да онша сендірмейді. Шор тілінде қойды марап</w:t>
        <w:br/>
        <w:t>дейтінін ескерсек (СТРЯ-60), оның үстіне. орыстардың бұл сөзді көбіне</w:t>
        <w:br/>
        <w:t>барашек, барашка түрінде қолданатынын айтсақ, “Возможно, что слово</w:t>
        <w:br/>
        <w:t>борән/барән, проникшге в древний период в русский язык из языков тюрк-</w:t>
        <w:br/>
        <w:t>ских, было настолько освоено русскими в этой форме, что позднее усваива-</w:t>
        <w:br/>
        <w:t>лось тюрками только как баран” (СТРЯ-60) деудің жөні бар сияқты.</w:t>
        <w:br/>
        <w:t>18</w:t>
      </w:r>
    </w:p>
    <w:p>
      <w:r>
        <w:t>Ұлы ақынның 10 томдық академиялық басылымынан біздің</w:t>
        <w:br/>
        <w:t>түркизмдер ретінде сүзіп алғанымыз 217 сөз бен атау сөз. Олардың</w:t>
        <w:br/>
        <w:t>арасында 5 антропоним /Асан, Мамай, Сеит, Чингғиз-хан, Руслан/,</w:t>
        <w:br/>
        <w:t>10 топоним / Аральский, Бахчисарайский, Карагайский, Каргалин-</w:t>
        <w:br/>
        <w:t>ский, Кизильский, Кокшайский, Нагайский, Сакмарской, Сарматы,</w:t>
        <w:br/>
        <w:t>Яицкий/, 7 этноним / Башкиры, Болгар, Бухарец, Киргиз, Сарацин-</w:t>
        <w:br/>
        <w:t>ский, Турецкий, Хазарский/ бар. Негізінде, түркілік элементтер ант-</w:t>
        <w:br/>
        <w:t>ропоним, топоним, этнонимдерде де көрініс табатындықтан кітапта</w:t>
        <w:br/>
        <w:t>оларды да қамти кетуді жән көрдік.</w:t>
        <w:br/>
        <w:t>Сонымен, бір Пушкиннен 200-дей түркизм шығып отыр.</w:t>
        <w:br/>
        <w:t>Біздің есебіміз бойынша, олардың кемінде оншақтысының әлі басы</w:t>
        <w:br/>
        <w:t>ашылмаған, даулы. Лингвистикадағы ең беделді басылымның бірі</w:t>
        <w:br/>
        <w:t>ретінде жүгінетін Фасмердің 4 томдық этимологиялық сөздігінде</w:t>
        <w:br/>
        <w:t>(Макс Фасмер. Этимологический словарь русского языка. В четырех</w:t>
        <w:br/>
        <w:t>томах. Санкт-Петербург, “Азбука”, 1996) де, (қайта-қайта жазып жа-</w:t>
        <w:br/>
        <w:t>тпас үшін мұнан әрі Ф деп белгіленіп, томы мен беті көрсетіледі) бас-</w:t>
        <w:br/>
        <w:t>аяғы 2 мыңға жуық түркизмді қамтитын Шипованың (Е.Н.Шипова,</w:t>
        <w:br/>
        <w:t>Словарь тюркизмов в русском языке, А., “Наука”, 1976) сөздігінде</w:t>
        <w:br/>
        <w:t>де (мұнан былай СТ деп белгіленіп, беті көрсегіледі) күмәнді деген</w:t>
        <w:br/>
        <w:t>сөздер жөнінде ашық, анық жазылған.</w:t>
        <w:br/>
        <w:t>Енді Пушкин шығармаларындағы түркизмдерді әліпби ретімен</w:t>
        <w:br/>
        <w:t>баян етелік. Алдымен ақынның көркем туындыларынан, публицис-</w:t>
        <w:br/>
        <w:t>тикасынан, хаттарынан мысалдар келтіріледі, соңынан ол сөздің не-</w:t>
        <w:br/>
        <w:t>ліктен түркизм деп табылатыны жазылады.</w:t>
        <w:br/>
        <w:t>Абаз</w:t>
        <w:br/>
        <w:t>Первый встречный вызвался провести меня к городничему, и</w:t>
        <w:br/>
        <w:t>потребовал за то с меня абаз (Путешествие в Арзрум).</w:t>
        <w:br/>
        <w:t>Абаз - кезінде Кавказда кеңінен тараған күміс ақша, құны 20 тиынға</w:t>
        <w:br/>
        <w:t>шамалас болған. Иран шахы Аббас І-дің құрметіне (аббази) шығарылған.</w:t>
        <w:br/>
        <w:t>Фасмер (1-55) 1804-1833 жылдар аралығында Персия мен Грузияда қатар</w:t>
        <w:br/>
        <w:t>жүргенін жазады.</w:t>
        <w:br/>
        <w:t>Ага (3). Увидели мы, что он возврацается с агою янычаров.</w:t>
        <w:br/>
        <w:t>(Записки Моро де-Бразе).</w:t>
        <w:br/>
        <w:t>Бұл сөз Орхон-Енисей жазуларында, Қашқаридің “Түрік сөздігінде”</w:t>
        <w:br/>
        <w:t>ақа күйінде жазылған. Еліміздің батыс өңірінде. осылай сөйлеу (Қайреке</w:t>
        <w:br/>
        <w:t>дегенді - Қайрақа, Темке дегенді - Темақа) әлі кездеседі. Әу баста туысқан</w:t>
        <w:br/>
        <w:t>адамдардың еркек жағынан жасы үлкеніне айтылғанымен, келе-келе жақын</w:t>
        <w:br/>
        <w:t>туыс болмаса да жасы үлкенге қолданыла беретін болған. Орыс тілінде</w:t>
        <w:br/>
        <w:t>ХУІ ғасырдан бері кездеседі. Түркі тілдерінің бәрінде дерлік бір мағынада.</w:t>
        <w:br/>
        <w:t>Сағай тілінде ғана ата тұрғысында айтылады. Түрікшеде бұрын мырза,</w:t>
        <w:br/>
        <w:t>130</w:t>
        <w:br/>
        <w:t>без-... Слово трудной этимологии алабарман, что значит “небрежный, не-</w:t>
        <w:br/>
        <w:t>радивый, нерассудительный” (Дмитриев, 1958, 38) деген болжам да бар.</w:t>
        <w:br/>
        <w:t>Сонда, қарабайырлатып айтсақ, безалаберный -- алып ер емес мағынасын</w:t>
        <w:br/>
        <w:t>береді. Қысқасы, расында да, этимологиясы Қиын сөз.</w:t>
        <w:br/>
        <w:t>Бей</w:t>
        <w:br/>
        <w:t>Не боится бей Янко Марнавич Ни врагов своих, ни кровомше-</w:t>
        <w:br/>
        <w:t>нья (Песни западных славян). Бей вздохнул и с постели свалился.</w:t>
      </w:r>
    </w:p>
    <w:p>
      <w:r>
        <w:t>Тут и смерть ему приключилась (Песни западных славян).</w:t>
        <w:br/>
        <w:t>“Турецкий средневековый термин князь, феодал... В других тюрк.</w:t>
        <w:br/>
        <w:t>языках то же слово произносилось иначе: аз. бәк, каз. бий. в енисейско-</w:t>
        <w:br/>
        <w:t>орхон. эвучало бег” (Дмитриев, 1958, 20). Сонда түркі тілдерінде әрқилы</w:t>
        <w:br/>
        <w:t>айтылатын бей, би, бек сөздерінің бәрінің де түбірі бір болып шығады.</w:t>
        <w:br/>
        <w:t>Бек</w:t>
        <w:br/>
        <w:t>В палатке генерала Раевского собирались беки мусульманских</w:t>
        <w:br/>
        <w:t>полков; (Путешествие в Арзрум).</w:t>
        <w:br/>
        <w:t>“то же, что бей, но в произиошении других тюркских языков, кроме</w:t>
        <w:br/>
        <w:t>турецкаго” (Дмитриев, 1958, 20). Қырғыз, қазақ, өзбек тілдерінде бірдей</w:t>
        <w:br/>
        <w:t>айтылады, азірбайжанша нұсқасы - бәк.</w:t>
        <w:br/>
        <w:t>Бельмес</w:t>
        <w:br/>
        <w:t>Старый башкирец молчал и глядел на коменданта с видом со-</w:t>
        <w:br/>
        <w:t>вершенного бессмыслия. “Что же ты молчишь?” - продолжал Иван</w:t>
        <w:br/>
        <w:t>Кузмич: - “али бельмес по-русски не разумеешь? Юлай, спроси-ка</w:t>
        <w:br/>
        <w:t>у него по вашему, кто его подослал в нашу крепость?” (Капитанская</w:t>
        <w:br/>
        <w:t>Дочка).</w:t>
        <w:br/>
        <w:t>“тюрк. бильмес не знает” (Сл. Акад., 1950, 1, 390).</w:t>
        <w:br/>
        <w:t>Бешлык</w:t>
        <w:br/>
        <w:t>Я отдал ему двадцать бешлыков, и остался без денег (Кирд-</w:t>
        <w:br/>
        <w:t>жали).</w:t>
        <w:br/>
        <w:t>Құны бес тиындық түріктің ұсақ ақшасы - монета.</w:t>
        <w:br/>
        <w:t>- Бирюзовый</w:t>
        <w:br/>
        <w:t>Г&lt;осудары&gt;ня была вся в белом, с бирюзовым головным убо-</w:t>
        <w:br/>
        <w:t>ром (Журнальные статья).</w:t>
        <w:br/>
        <w:t>141</w:t>
        <w:br/>
        <w:t>Булат</w:t>
        <w:br/>
        <w:t>Так тяжкой млат, Дробя стекло, кует булат. Торговали мы бу-</w:t>
        <w:br/>
        <w:t>латом, Чистым серебром и златом (Сказка о царе Салтане). Барон.</w:t>
        <w:br/>
        <w:t>--- При мне мой меч: за злато отвечает Честной булат (Бкулой</w:t>
        <w:br/>
        <w:t>рыцарь).</w:t>
        <w:br/>
        <w:t>Парсының пулад сөзінен шыққан. Огиенко (1915, 28) оны түркілер</w:t>
        <w:br/>
        <w:t>арқылы орыс тілінен ауысқан иран сөздерінің қатарына жатқызады.</w:t>
        <w:br/>
        <w:t>Бунчук</w:t>
        <w:br/>
        <w:t>Она любила конный строй, И бранный звон литавр и клики</w:t>
        <w:br/>
        <w:t>Пред бунчуком и булавой Малороссийского владыки... (Полтава).</w:t>
        <w:br/>
        <w:t>Екі мағынасы бар. 1. конский хвост на древке как знак власти /гетмана,</w:t>
        <w:br/>
        <w:t>паши/. 2. бусы, надеваемые на шею лошади. Түрікше - боншук, түркменше</w:t>
        <w:br/>
        <w:t>- монжук, әзірбайжанша - мунчут, татарша - мойынша, қазақша - моншақ.</w:t>
        <w:br/>
        <w:t>СТ-94- Все эти слова происходят от корня бойын /мойын/ - шея. Орыс</w:t>
        <w:br/>
        <w:t>тіліңе оғыз нұсқасы /бойын/ ауысқан. Туға шашақ байлау да, тұлпарға</w:t>
        <w:br/>
        <w:t>моншақ тағу да барлықтың, бектіктің белгісі.</w:t>
        <w:br/>
        <w:t>Буран</w:t>
        <w:br/>
        <w:t>Ямцик изьяснил мне, что облачко предвешало буран. Лучше</w:t>
      </w:r>
    </w:p>
    <w:p>
      <w:r>
        <w:t>здесь остановиться, да переждать, авось буран утихнет да небо про-</w:t>
        <w:br/>
        <w:t>яснится (Капитанская дочка).</w:t>
        <w:br/>
        <w:t>Буран сөзін буря - дауылмен байланыстыру халықтық этимология</w:t>
        <w:br/>
        <w:t>көрінісі. “Буран от того же корня, что и (бурав). Ср. аз., каз. боран, туркм.</w:t>
        <w:br/>
        <w:t>боран, кирг. бороон, як. бурхан. Русское слово скорее всего заимств. из тат.,</w:t>
        <w:br/>
        <w:t>башк. буран, которое рано проникло в речь обитателей степного Приура-</w:t>
        <w:br/>
        <w:t>лья” (Дмитриев, 1958, 22). Боран сөзінің арғы түбінде түрік, шағатай тіл-</w:t>
        <w:br/>
        <w:t>деріндегі бұраған (“вертяший, сверляший, колюший”) сөзі жатыр.</w:t>
        <w:br/>
        <w:t>Бурдюк</w:t>
        <w:br/>
        <w:t>Кожаный мешок для вина или воды. С ним выпили мы в пер-</w:t>
        <w:br/>
        <w:t>вый раз кахетинского вина из вонючего бурдюка, воспоминая пиро-</w:t>
        <w:br/>
        <w:t>вания Илиады: И в козиих мехах вино, отраду нашу! (Путешествие</w:t>
        <w:br/>
        <w:t>в Арзрум).</w:t>
        <w:br/>
        <w:t>Бурдюк - шарап құятын тері /әзірбайжан/. Түркологтардың айтуына</w:t>
        <w:br/>
        <w:t>қарағанда, бурдюк - ХІХ ғасырда, мех для вина мағынасында әзірбайжан</w:t>
        <w:br/>
        <w:t>тілінен ауысқан. “В Казани и Оренбурге в обиходе татарские-Или моңголь-</w:t>
        <w:br/>
        <w:t>ские: малахай -- шапка... саба турсук- бурдюк, мех, кожаный мешок” деп</w:t>
        <w:br/>
        <w:t>жазады Даль.</w:t>
        <w:br/>
        <w:t>ТАТ ім3</w:t>
        <w:br/>
        <w:t>Арабша Кайк - неверный, немусульманин - сөзінен. “В султанской</w:t>
        <w:br/>
        <w:t>Турции употреблялось как бранное слово по адресу христиан” (Дмитриев,</w:t>
        <w:br/>
        <w:t>1958, 23). Кәдімгі кәпір сөзінің өзі. і</w:t>
        <w:br/>
        <w:t>Делибаш (дели-баш)</w:t>
        <w:br/>
        <w:t>Эй, казак! Нервися к бою: Делибаш на всем скаку Срежет саб-</w:t>
        <w:br/>
        <w:t>лею кривою С плеч удалую башку (Стихотворения).</w:t>
        <w:br/>
        <w:t>Тап берді: айқай, қым-қиғаш,</w:t>
        <w:br/>
        <w:t>Әнекей қалды қырқысып.</w:t>
        <w:br/>
        <w:t>Найзада кетті делибаш,</w:t>
        <w:br/>
        <w:t>Казактың басы түсті ыршып.</w:t>
        <w:br/>
        <w:t>/Қуандық Шаңғытбаев аудармасынан/</w:t>
        <w:br/>
        <w:t>Түрікше - дели-баш /сорви-голова, смельчак/ - бұл арада телі сөзін</w:t>
        <w:br/>
        <w:t>еске алуға /телі-тентек түріндегісін/ болады. -Делибашы - начальник лег-</w:t>
        <w:br/>
        <w:t>кой кавалерии.</w:t>
        <w:br/>
        <w:t>Деньга</w:t>
        <w:br/>
        <w:t>Варлаам. - -- ныне христиане стали скупы; деньгу любят, де-</w:t>
        <w:br/>
        <w:t>ныгу прячут. Мало богу дают (Борис Годунов) Дай бог мне зашибить</w:t>
        <w:br/>
        <w:t>деньгу, тогда авось тебя выручу (Письма).</w:t>
        <w:br/>
        <w:t>Бұл сөздің тұркизм екендігіне этимологтардың ешқайсысы күмән</w:t>
        <w:br/>
        <w:t>келтірмейді. Бар мәселе қай сөзден туындатуда. Зерттеушілердің көпшілігі</w:t>
        <w:br/>
        <w:t>деньга мен тамга сөздерін байланыстырады. Ушаков: “деньга - тюрк.</w:t>
        <w:br/>
        <w:t>Юатра клеймо, печать” (1, 689). Теңгеге таңба соғылатыны рас, бірақ</w:t>
        <w:br/>
        <w:t>ақша түріндегі қызметіне А. Кононовтың (“Родословная туркмен”, М.-Л.,</w:t>
        <w:br/>
        <w:t>1958, 90) оны тән және сөз туындатушы ге аффиксінен шығаруы, ал тән-</w:t>
        <w:br/>
        <w:t>ді тиіннің өзгеріске түскен түрі деп түсіндіруі көкейге көбірек қонады.</w:t>
        <w:br/>
        <w:t>Өйткені, бір замандарда тиін терісі ақша өлшемі орнына жүрген. Тиын</w:t>
      </w:r>
    </w:p>
    <w:p>
      <w:r>
        <w:t>-тиіннің өзгерген түрі. Деньга-ға айналуына теңгенің татарша танкә деп</w:t>
        <w:br/>
        <w:t>айтылуы әсер етсе керек.</w:t>
        <w:br/>
        <w:t>Дервиш</w:t>
        <w:br/>
        <w:t>Паша сложил руки на грудь и поклонился. мне, сказав через</w:t>
        <w:br/>
        <w:t>переводчика: “Благословен час когда встречаем поэта. Поэт брат</w:t>
        <w:br/>
        <w:t>дервиіну. Он не имеет ни отечества, ни благ земных; -- -” (Путе-</w:t>
        <w:br/>
        <w:t>шествие в Арэрум). 22.</w:t>
        <w:br/>
        <w:t>Парсының дәрвиш сөзінен. Әу бастағы мағынасы кедей, қайыршы.</w:t>
        <w:br/>
        <w:t>Кейін мұсылман мистиктерін, оопылық құрушыларды да солай атайтын</w:t>
        <w:br/>
        <w:t>болған.</w:t>
        <w:br/>
        <w:t>іт</w:t>
        <w:br/>
        <w:t>кітабында: “Частые поездки русских князей в Орду, обшение с</w:t>
        <w:br/>
        <w:t>представителями Орды вызвали к жизни появление первых пере-</w:t>
        <w:br/>
        <w:t>водчиков-толмачей” деп жазады да, жақшаның ішіне: “тюрк. тыл,</w:t>
        <w:br/>
        <w:t>тил язык” дегенді қосып қояды.</w:t>
        <w:br/>
        <w:t>Сөз басында Пушкиннің тұсында орыс тіліне түркизмдердің</w:t>
        <w:br/>
        <w:t>әсері туралы пікірдің теріс, жағымсыз тұрғыда қалыптасқанын</w:t>
        <w:br/>
        <w:t>еске салып өту керек. Моңғол-татар езгісі деп аталып жүрген сол</w:t>
        <w:br/>
        <w:t>заманда татар тілі орыс тілін былғап, таттандырып кетті деп са-</w:t>
        <w:br/>
        <w:t>налатын. Сондай ұстанымдағы Лемонте деген мырзаның Крылов</w:t>
        <w:br/>
        <w:t>мысалдарына алғысөзіне орай Пушкин мынаны айтқанын білеміз:</w:t>
        <w:br/>
        <w:t>“Т.Лемонте напрасно думает, что владычество татар оставило ржан-</w:t>
        <w:br/>
        <w:t>чину на русском языке. Чуждый язык распространяетея не саб-</w:t>
        <w:br/>
        <w:t>лею и пожарамни, но собственным обилием и превосходством”</w:t>
        <w:br/>
        <w:t>(астын сызған біз - С.А.). Яғни, Пушкин тілдердің ауыс-түйістігі</w:t>
        <w:br/>
        <w:t>тек ерікті түрде, екінші тіл жаңа сөздерді қажет еткенде, жаңа</w:t>
        <w:br/>
        <w:t>ұғымдарды, жаңа реалияларды берудің қажеттігі туындағанда ғана</w:t>
        <w:br/>
        <w:t>орын алады деп санаған. Ең бастысы -- бір тілдің сөзі екінші тілге</w:t>
        <w:br/>
        <w:t>өзінің байлығының, артықшылығының арқасында ғана сіңіседі деп</w:t>
        <w:br/>
        <w:t>кесімді пікір айтқан.</w:t>
        <w:br/>
        <w:t>Бұл орайда біз мына жайға назар аударғымыз келеді.</w:t>
        <w:br/>
        <w:t>Қаншама жыл қалмақпен қырқысқанда, қаншама әжелеріміз</w:t>
        <w:br/>
        <w:t>қалмақтың тұтқынға түскен қыздары болғанда қазақ тіліне ол тілдің</w:t>
        <w:br/>
        <w:t>әсері неге соншама аз деп сұрақ қойсақ, оның жауабын Пушкиннің</w:t>
        <w:br/>
        <w:t>жаңағы: “Бөгде тіп қылыштың, өрттің күшімен емес, өзінің көл-</w:t>
        <w:br/>
        <w:t>көсір байлығымен және артықшылығымен таралады” деген сөзінен</w:t>
        <w:br/>
        <w:t>табамыз. Ол тілдің біздің тілге еткен әсерінің әлсіздігі ең алды-</w:t>
        <w:br/>
        <w:t>мен екі халықтың өмір салтының өте жақындығында, бірінде бар</w:t>
        <w:br/>
        <w:t>реалиялардың көршісінде де бар екендігінде, ауыспаса болмайтын-</w:t>
        <w:br/>
        <w:t>дай тың атаулардың, тың ұғымдардың аздығында деп ойлаймыз.</w:t>
        <w:br/>
        <w:t>Пушкиннің өзі орыс тіліндегі түркизмдердің ауқымын әте</w:t>
        <w:br/>
        <w:t>үлкен деп санамаған. Оған жаңа біз айтқан мақаладағы: “Как бы то</w:t>
        <w:br/>
        <w:t>ни было, едва ли полсотни татарских слов перешло в русский язык”</w:t>
        <w:br/>
        <w:t>деген сөзі дәлел. Бұл арадағы “татар сөздерін” жалпы түркизмдер</w:t>
        <w:br/>
        <w:t>деп қабылдау қажеттігі түсінікті.</w:t>
        <w:br/>
        <w:t>Тағы бір ескеретін жай мынау: кітапта мысалдар арасында</w:t>
        <w:br/>
        <w:t>ара-тұра ұшырасатын фарсизмдер де, арабизмдер де, монголизмдер</w:t>
        <w:br/>
        <w:t>де түркизмдер қатарында аталады, өйткені, олардың бәрі дерлік</w:t>
        <w:br/>
        <w:t>орысшаға түркі тілдері арқылы ауысқан. Сондықтан академик</w:t>
        <w:br/>
        <w:t>Смет Кеңесбаев “О тюркских элементах русского словаря” (Лекси-</w:t>
        <w:br/>
        <w:t>кографический сборник, вып. 3. М.,1958) атты мақаланың авторы</w:t>
      </w:r>
    </w:p>
    <w:p>
      <w:r>
        <w:t>Н.К.Дмитриевтің еңбегі туралы айтқанда: “Н.К.Дмитриев все слова,</w:t>
        <w:br/>
        <w:t>заимствованные русским:языком из тюркских, считает тюркизмами,</w:t>
        <w:br/>
        <w:t>независимо от их происхождения в тюркских языках” деп. жазған бо-</w:t>
        <w:br/>
        <w:t>Латын.</w:t>
        <w:br/>
        <w:t>9-3915 21129</w:t>
        <w:br/>
        <w:t>“Слово бирюза пришло к нам из языка персидского вместе с са-</w:t>
        <w:br/>
        <w:t>мим предметом” (Огиенко, 1915, 21). Қазақша феруза деп айтылады. Қыз</w:t>
        <w:br/>
        <w:t>балаларға қойылатын айрықша әуезді, әдемі есім.</w:t>
        <w:br/>
        <w:t>Богатырь</w:t>
        <w:br/>
        <w:t>Владимир, в гриднице высокой, В кругу седых боғатырей,</w:t>
        <w:br/>
        <w:t>Между двенадцатью сынами, С толпою названных гостей Сидит за</w:t>
        <w:br/>
        <w:t>браными столами (Руслан и Людмила).</w:t>
        <w:br/>
        <w:t>Бұл сөздің арғы түбі - баһадүр, “монг. барһаһш, тюрк. Варһабиг храб-</w:t>
        <w:br/>
        <w:t>рый воин” (Сл. Акад., 1950, 1, 532). Батыр сөзі осыдан шыққан.</w:t>
        <w:br/>
        <w:t>Болван</w:t>
        <w:br/>
        <w:t>В журнал совсем не европейский, Над коим чахнет старый</w:t>
        <w:br/>
        <w:t>журналист, С свосю прозою лакейской Взошел болван семинарист</w:t>
        <w:br/>
        <w:t>(Стихотворения).</w:t>
        <w:br/>
        <w:t>Корштың пікірінше, о бастағы парсының похлеван /уличный борец,</w:t>
        <w:br/>
        <w:t>статуя, изображаюшая его/ сөзі қазақ, қырғыз тілдері арқылы балуан, бал-</w:t>
        <w:br/>
        <w:t>бан болып өзгеріп жеткен. Огиенко да осыны кұптайды: “Слово болван у</w:t>
        <w:br/>
        <w:t>себя на родине, в Персии, обозначало сперва богатыря, а потом стало оз-</w:t>
        <w:br/>
        <w:t>начать и его изображение, потом значение слова менялось: статуя, идол,</w:t>
        <w:br/>
        <w:t>чурбан и, наконец, наше - дурак”. Тегінде, ойсыз қара күш иесі дегеннен</w:t>
        <w:br/>
        <w:t>шықса керек.</w:t>
        <w:br/>
        <w:t>Болгар, булгар</w:t>
        <w:br/>
        <w:t>Семействами болгары тут |В беспечной дикости| живут, Храня</w:t>
        <w:br/>
        <w:t>родительские нравы (Стихотворения).</w:t>
        <w:br/>
        <w:t>Фасмер мұны немістің “драться, бороться” мағынасындағы Ваіреп</w:t>
        <w:br/>
        <w:t>сөзінен туындатуға қарсы болған. Көне түркі тілінде бұлғар, бұлғамақ</w:t>
        <w:br/>
        <w:t>сөздері “смешанного происхождения, метис”, “мешать” деген мағына</w:t>
        <w:br/>
        <w:t>береді (Фасмер - І - 187). Болғарлардың Еділ бұлғарлары мен Дунай</w:t>
        <w:br/>
        <w:t>булгарларының араласуынан шыққаны мәлім.</w:t>
        <w:br/>
        <w:t>Брага</w:t>
        <w:br/>
        <w:t>Пегас иную Иппокрену Копытом вышиб пред тобой. Она не</w:t>
        <w:br/>
        <w:t>хладной льется влагой, Но пенится хмельною брагой (Стихотворе-</w:t>
        <w:br/>
        <w:t>Чуваштың перага (выжимки) сөзінен - СТ - 88. Өзіміздегі: бозаның</w:t>
        <w:br/>
        <w:t>да түбірі осы. “ер; тат., тоб. Бога полпиво, буза... Все прочие обьяснения</w:t>
        <w:br/>
        <w:t>следует отвергнуть” (Фасмер, 1- 205).</w:t>
        <w:br/>
        <w:t>142</w:t>
        <w:br/>
        <w:t>Бурка</w:t>
        <w:br/>
        <w:t>Смотрел по целым он часам, Как иногдачеркес проворный, Ши-</w:t>
      </w:r>
    </w:p>
    <w:p>
      <w:r>
        <w:t>рокой степью, по горам, В косматой шапке, в бурке черной, Летал</w:t>
        <w:br/>
        <w:t>по воле скакуна (Кавказский пленник). Около них скакали нагайс-</w:t>
        <w:br/>
        <w:t>кие проводники в бурках и с арканами (Путешествие в Арзрум).</w:t>
        <w:br/>
        <w:t>Былайша қарағанда, бөрік сөзінен (айтқандай, мұның түбірі - бөрі,</w:t>
        <w:br/>
        <w:t>бұрын бөрік көбіне қасқыр терісінен тігілген) шыққаны талассыз сияқты</w:t>
        <w:br/>
        <w:t>көрінеді. Дмитриевтің айтуынша (4, 1720), қазан татарларының тіліндегі</w:t>
        <w:br/>
        <w:t>бөркеншік (покрывало татарских женшин) сөзінен туындаған. Бурканың</w:t>
        <w:br/>
        <w:t>бастан асыра киілетін жамылғы екенін ескерсек, қисынға келеді.</w:t>
        <w:br/>
        <w:t>Бурлак</w:t>
        <w:br/>
        <w:t>В сраженьи трус, в трахтире он бурлак, В передней он подлец,</w:t>
        <w:br/>
        <w:t>в гостиной он дурак (Стихотворения).</w:t>
        <w:br/>
        <w:t>СТ-97- Дмитриев: “В старом татарском языке это понятие и слово</w:t>
        <w:br/>
        <w:t>имелись и сиязывались с глаголом бур / вертеть, крутить - в данном случае,</w:t>
        <w:br/>
        <w:t>веревку. Фонетический тип бур (а не бор) указывает именно на тюркские</w:t>
        <w:br/>
        <w:t>языки Повольжя. Там могло быть слово бурлак или бургалак /крутяший ка-</w:t>
        <w:br/>
        <w:t>нат или версвку... Таким образом, нам кажется, что в татарском. языке, где</w:t>
        <w:br/>
        <w:t>имелось достаточно представлений о частностях речного бурлацкого быта</w:t>
        <w:br/>
        <w:t>итде сушествует самый корень бур, мог возникнуть и термин бурлак”.</w:t>
        <w:br/>
        <w:t>Баскак</w:t>
        <w:br/>
        <w:t>При татарском иге - представитель ханской власти и сборшик</w:t>
        <w:br/>
        <w:t>дани. Баскаки, разьезжая за данию, не принесли нам ни алгебры,</w:t>
        <w:br/>
        <w:t>ни поэзии (Журнальные статьи).</w:t>
        <w:br/>
        <w:t>Баскак - в эпоху татарского ига на Руси - представитель ханской</w:t>
        <w:br/>
        <w:t>власти и сборшик податей. СТ - 64 - Глагол басмак имеет также значение</w:t>
        <w:br/>
        <w:t>печатать. Демек, баскак - ханның мөрін басатын адам /Түркі текті орыс</w:t>
        <w:br/>
        <w:t>фамилиялары туралы кітапты Баскаков бастырып шығарған/,</w:t>
        <w:br/>
        <w:t>Һюльбюль</w:t>
        <w:br/>
        <w:t>Бюльбюль не свицет на&lt;д&gt; водами (Евгений Онегин).</w:t>
        <w:br/>
        <w:t>“Птица так названа за свое красивое пение. Бульбуль во многих тюрк-</w:t>
        <w:br/>
        <w:t>ских языках означает соловей”-(Сетаров, 1970, 2, 89).</w:t>
        <w:br/>
        <w:t>Бер бана ат</w:t>
        <w:br/>
        <w:t>На все его непонятные речи отвечал я одно: вер бана ат (дай</w:t>
        <w:br/>
        <w:t>мне лошадь) (Путешествие в Арзрум).</w:t>
        <w:br/>
        <w:t>144</w:t>
        <w:br/>
        <w:t>аллаһ; башқұрт, қазак. қазан татарлары, қырым татарлары тілдерінде алла</w:t>
        <w:br/>
        <w:t>түрінде айтылып, жазылады. Абай да солай қолданған (Алланың өзі де рас,</w:t>
        <w:br/>
        <w:t>сөзі де рас), сондықтан әу баста араб тілдегі нұсқасы Аллаһ екенін атап</w:t>
        <w:br/>
        <w:t>өте тұра, Алла деп жазудың, сөйлеудің тіпті де жөнсіз еместігін, бұл нұсқа</w:t>
        <w:br/>
        <w:t>тілімізге әбден сіңіскенін айтқымыз келеді. Бұл сөз тіпті дыбыс үндестігіне</w:t>
        <w:br/>
        <w:t>қарай “Аллау акпар" (А. Сейдімбек), “Алла әкпар” (Ж. Арыстанов),</w:t>
        <w:br/>
        <w:t>“Аллаһу әкпер” (І. Жансүгіров) нұсқаларында, тіпті “Алда разы болсын”</w:t>
        <w:br/>
        <w:t>деп те айтыла береді. Алдияр сөзі де алла-жар тіркесінен шыққан. Жамбыл</w:t>
        <w:br/>
        <w:t>мен Сарбастың айтысында: “Қасқараудың ішінде атым Сарбас, Жақсылап</w:t>
        <w:br/>
        <w:t>сөйле дейсің алдияр бас” деп келетін жолдар бар.</w:t>
        <w:br/>
        <w:t>Алтын</w:t>
        <w:br/>
        <w:t>.-акакову ней приданое? частый гребень, да веник, да алтын</w:t>
        <w:br/>
        <w:t>денег (прости бог!), с чем в баню сходить (Капитанская дочка).</w:t>
        <w:br/>
        <w:t>Бұл сөзді түркінің аса бағалы металл атын білдіретін алтын сөзінен</w:t>
      </w:r>
    </w:p>
    <w:p>
      <w:r>
        <w:t>шыққан дей салу оңай. Ушаков солай жазған (1, 29). 2004 жылы шыққан</w:t>
        <w:br/>
        <w:t>“Этимологический словарь русского языка” жинағында да (Ростов на-Дону,</w:t>
        <w:br/>
        <w:t>“Феникс”, 12-бет) осылай түсіндірілген. Бірақ бұл арада мәселе басқашалау.</w:t>
        <w:br/>
        <w:t>“Известно, что русский алтын никогда не был золотой монетой, поэтому</w:t>
        <w:br/>
        <w:t>тюркское алтын, алтун золото не могло Лечь в основу этого названия. Из-</w:t>
        <w:br/>
        <w:t>вестный русский историк В.Н. Татишев в своем “Лексиконе российском,</w:t>
        <w:br/>
        <w:t>историческом, географическом и гражданском”... он производит алтын от</w:t>
        <w:br/>
        <w:t>тюркского алты шесть: “понсже алты слово татарское, значит шесть, ибо в</w:t>
        <w:br/>
        <w:t>ней 6 денег” (Добродомов, 1967, 369). Бұл сөз әбден орынды. Өйткені, Даль</w:t>
        <w:br/>
        <w:t>алтынның мағынасын “старинная русская монета (в 6 денег) в 3 копейки”</w:t>
        <w:br/>
        <w:t>деп түсіндірген. Сонымен, алтын кәдімгі алтыннан құйылмаған, құны 3</w:t>
        <w:br/>
        <w:t>копейкалық 6 ақшаға тең монетаның аты болып шығады.</w:t>
        <w:br/>
        <w:t>Алый</w:t>
        <w:br/>
        <w:t>Вы сами знаете давно, Что вас любить немудрено, Что ваши</w:t>
        <w:br/>
        <w:t>алые уста, Как гармоническая роза... (Стихотворения). Где попала</w:t>
        <w:br/>
        <w:t>капля се крови, Выросли там алые цветочки; (Песни западных сла-</w:t>
        <w:br/>
        <w:t>вян). Ты видел дену на скале, Когда луч молний озарял Ее всечасно</w:t>
        <w:br/>
        <w:t>блеском алым (Стихотворения).</w:t>
        <w:br/>
        <w:t>Орыс тілінде светло-красный, ярко-красный деген түсті .білдіреді.</w:t>
        <w:br/>
        <w:t>Татаршада, башқұртшада, ноғайшада, қазақшада ал; өзбекшеде ол түсті</w:t>
        <w:br/>
        <w:t>күшейткіш (қызыл десек қрасный-ды, алқызыл десек ярко-красный-ды</w:t>
        <w:br/>
        <w:t>айтқанымыз) ретінде қолданылады. Көбіне алқызыл нұсқасы жиі кездескені-</w:t>
        <w:br/>
        <w:t>мен, қазақта ол басқа түстерге де (мысалы, алқаракөк деп жылқы түсін</w:t>
        <w:br/>
        <w:t>атай береміз), сондай-ақ мағыналық күшейткіш ретінде де қолданылады.</w:t>
        <w:br/>
        <w:t>“Алқоңыр” әнін еске түсірелік.</w:t>
        <w:br/>
        <w:t>132</w:t>
        <w:br/>
        <w:t>Базар</w:t>
        <w:br/>
        <w:t>Пошел поп по базару Посмотреть кой-какою товару. На другой</w:t>
        <w:br/>
        <w:t>же день приступила она к исполнению своего плана, послала купить</w:t>
        <w:br/>
        <w:t>на базаре толстого полотна, синей китайки (Барышня-крестьянка).</w:t>
        <w:br/>
        <w:t>В. Бартольд “Культура мусульманства” еңбегінде (СПІб., 1918) бұрын</w:t>
        <w:br/>
        <w:t>базар орны бүгінгідей қаланың ішінде емес, қалаға кірер қақпаның алдында</w:t>
        <w:br/>
        <w:t>(сыртында) болғанын жазады. “Базар сөзі парсы тіліндегі баз- “қақпа” және</w:t>
        <w:br/>
        <w:t>ар/әр - “соңында, ар жағында, артында” деген дербес сөздерден құрылған</w:t>
        <w:br/>
        <w:t>(ҚТҚЭС- 53-бет). Бұл сөз түркі тілдеріне қоса европалық тілдердің көбінде</w:t>
        <w:br/>
        <w:t>(француз, неміс, ағылшын, испан, итальян, чех, болгар, поляк, румын, т.б.)</w:t>
        <w:br/>
        <w:t>кездеседі. Қазақта “Базар - теңгеліге базар, теңгесізге назар” деген мақал</w:t>
        <w:br/>
        <w:t>да бар. Әу баста қақпа сырты деген сөзден шыққанымен, базар бара-бара</w:t>
        <w:br/>
        <w:t>кәдімгі рынок мағынасына ауысқан. Радлов (4, 1542-1543) базардың түрік,</w:t>
        <w:br/>
        <w:t>қырым татарлары, қазақ, түркімен, өзбек, қазан татарлары, қарайым, құман</w:t>
        <w:br/>
        <w:t>тілдерінде “І.Рынок, ярмарка; 2.Корзинка с припасами; 3.Название от-</w:t>
        <w:br/>
        <w:t>строенных пунктов, куда сьезжаются на торг” деген мағыналары барын</w:t>
        <w:br/>
        <w:t>жазады. Демек, базар сөзінің аясын тым тарылтып, кәдімгі көкбазардың</w:t>
        <w:br/>
        <w:t>төңірегімен шектеп қойғанша (базардың сауда тұрғысындағы басқа, ірірек</w:t>
        <w:br/>
        <w:t>функцияларының бәрін одан кейін шыққан дүкен, магазин, павильон, уни-</w:t>
        <w:br/>
        <w:t>вермаг, сауда кешені, маркет, супермаркет алып кетті), оны рынок ұғымына</w:t>
        <w:br/>
        <w:t>балама ретінде алсақ жарасады. Қазіргі нарық сөзі “рыночная экономи-</w:t>
        <w:br/>
        <w:t>а”, “рыночные отношения” сияқты тіркерлерге (“нарықтық экономика”,</w:t>
        <w:br/>
        <w:t>арықтық қатынастар”) әдемі келгенімен, “мировой рынок”, “рынок вы-</w:t>
        <w:br/>
        <w:t>ходного дня” (жергілікті өзін-өзі басқару органдарына ауылшаруашылық</w:t>
        <w:br/>
        <w:t>өнімдерін өткізу үшін бір күнге берілетін жер телімі), “рынок товаров, услуг”,</w:t>
        <w:br/>
        <w:t>“рыночная заявка”, “рыночная стоимость”, “рыночная цена”, “рыночный</w:t>
        <w:br/>
        <w:t>риск” сияқты күрделі ұғымдарды дәл жеткізе алмайды. Егер рынок ұғымына</w:t>
      </w:r>
    </w:p>
    <w:p>
      <w:r>
        <w:t>базар сөзінен немесе сол сөздің төңірегінен балама таба алмасақ, рынок-тың</w:t>
        <w:br/>
        <w:t>өзін қалдыруға да болады. Оны орыс сөзі деп ойлаушылар қателеседі. Рынок</w:t>
        <w:br/>
        <w:t>орыстарға ХҰП ғасырдың аяғы мен ХУІҢ ғасырдың басында поляк тілінен</w:t>
        <w:br/>
        <w:t>ауысқан. “Польск. гупек - “рынок” восходит к нем. Кіпр - “круг, плошадь”</w:t>
        <w:br/>
        <w:t>(Этимологический словарь русского языка. Ростов на-Дону, “Феникс”, 2004,</w:t>
        <w:br/>
        <w:t>194-бет). Сонда рынок сауда жасайтын алаңқай дегенді білдіретін неміс сөзі</w:t>
        <w:br/>
        <w:t>болып шығады. Базар сөзі де әуелде сауда жасайтын жерді білдірген, қазіргі</w:t>
        <w:br/>
        <w:t>кезде рынок ұғымының бүгінгі сипатына сай келе алады.</w:t>
        <w:br/>
        <w:t>Байбак</w:t>
        <w:br/>
        <w:t>Приходил байбак тут игумен, Живет он байбак позадь гумен</w:t>
        <w:br/>
        <w:t>(Медный всадник).</w:t>
        <w:br/>
        <w:t>Дмитриев (1958, 43) байбак-ты түркизмдер қатарына абайлап қосады:</w:t>
        <w:br/>
        <w:t>“ср. каракалпак. балпак коротконогий, а с другой стороны - каз. байпак ко-</w:t>
        <w:br/>
        <w:t>137</w:t>
        <w:br/>
        <w:t>Заман қалай-қалай өзгереді десеңізші!</w:t>
        <w:br/>
        <w:t>- Сіз бұл тақырыпты зерттеуге кіріскенде жүрекбінген жоқсыз</w:t>
        <w:br/>
        <w:t>ба?</w:t>
        <w:br/>
        <w:t>М.О.Әуезов атындағы Әдебиет және өнер институты</w:t>
        <w:br/>
        <w:t>ұйымдастырып, Ресейдегі Абай жылы мен Қазақстандағы Пушкин</w:t>
        <w:br/>
        <w:t>жылына арналып өткізілген халықаралық ғылыми-практикалық</w:t>
        <w:br/>
        <w:t>конференцияда Пушкин шығармаларындағы түркизмдер туралы</w:t>
        <w:br/>
        <w:t>баяндама жасап шыққан соң үзіліс кезінде “31-арнаның” журна-</w:t>
        <w:br/>
        <w:t>лисі осындай сұрақ қойғанда біз: “Әрине, жүрексіндік. Өйткені, мен</w:t>
        <w:br/>
        <w:t>бұған дейін этимология мәселелерімен арнайы айналысқан емеспін.</w:t>
        <w:br/>
        <w:t>Ұлы ақын шығармаларының толық жинағын қолға қарындаш алып</w:t>
        <w:br/>
        <w:t>тұрып оқып жүргенде көзге түскен түркі тектес сөздерге белгі қоя</w:t>
        <w:br/>
        <w:t>беретінмін. Бірте-бірте әлгі сөздердің Пушкинде едәуір мол екеніне</w:t>
        <w:br/>
        <w:t>көзім жетті. Сонан кейін оларды бір жүйеге келтіріп, баяндап беруді</w:t>
        <w:br/>
        <w:t>жөн көрдім. Бүгінгі баяндама ғалым-тілшінің, этимологтың зертте-</w:t>
        <w:br/>
        <w:t>уі емес, бұл - әдебиетшінің бұған дейін назар аударылмай келген</w:t>
        <w:br/>
        <w:t>тақырыпқа тосын көзқарасы ғана” деген тұрғыда жауап қайтарған</w:t>
        <w:br/>
        <w:t>болатынбыз. )</w:t>
        <w:br/>
        <w:t>Сөйтсек, журналист қарындастың ойы басқада - саясатта</w:t>
        <w:br/>
        <w:t>екен.</w:t>
        <w:br/>
        <w:t>- Жоқ, менің сұрағалы тұрғаным мынау. Кезінде Олжас</w:t>
        <w:br/>
        <w:t>Сүлейменов орыс тіліндегі түркизмдерді зерттеймін деп үлкен дауға</w:t>
        <w:br/>
        <w:t>қалып еді ғой...,- дейді.</w:t>
        <w:br/>
        <w:t>Шынын айтқанда, баяндаманы дайындап жүргенде осының өзі</w:t>
        <w:br/>
        <w:t>тәуекелді қажет етеді-ау, осының аяғы қандай да бір дауға ұласуы</w:t>
        <w:br/>
        <w:t>мүмкін-ау дегенді тіпті де ойламаппыз. Қазіргі тәуелсіз сананың бір</w:t>
        <w:br/>
        <w:t>көрінісі бұл.</w:t>
        <w:br/>
        <w:t>Иә, осыдан дәл отыз жыл бұрын, яғни 1976 жылы біз сол ба-</w:t>
        <w:br/>
        <w:t>яндамада қозғаған мәселеге байланысты үлкен дау-дамай туғаны</w:t>
        <w:br/>
        <w:t>жұртшылықтың есінде. Сол тұста Олжас Сүлейменовтің “Ази Я” кі-</w:t>
        <w:br/>
        <w:t>табында “Игорь жасағы жайындағы жырдың” мәтініндетүркі сөздері</w:t>
        <w:br/>
        <w:t>көптеп кездеседі деп айтылғаны үшін ғана авторға тағылмаған</w:t>
        <w:br/>
        <w:t>айып қалмаған болатын. Мұның бәрі астамшыл Орталықтың шо-</w:t>
        <w:br/>
        <w:t>винистік шамшылдығының көрінісі екенін уақыттың өзі көрсетіп</w:t>
        <w:br/>
        <w:t>берді. Ал шынтуайтында Еуразия кеңістігінде атам заманнан ара-</w:t>
        <w:br/>
        <w:t>ласып-құраласып жатқан халықтардың тілдерінде бір-біріне ауыс-</w:t>
      </w:r>
    </w:p>
    <w:p>
      <w:r>
        <w:t>түйіс болмауы мүмкін емес еді. Академик А.Н.Кононов 1972 жылы</w:t>
        <w:br/>
        <w:t>жарық көрген “История изучения тюркских языков в России” атты</w:t>
        <w:br/>
        <w:t>128</w:t>
        <w:br/>
        <w:t>“Огиенко относит вьюк к заимств. из половецкого (1915, 33), тем са-</w:t>
        <w:br/>
        <w:t>мым поддерживая точку зрения Миллера (1892, 214). Дмитриев предпо-</w:t>
        <w:br/>
        <w:t>лагает “известную контаминацию тюрк. юк и рус. вить, между которыми</w:t>
        <w:br/>
        <w:t>есть, конечно, определенная семантическая связь” (1958, 23). Сонымен, бұл</w:t>
        <w:br/>
        <w:t>кәдімгі жүк таситын деген мағынаны береді.</w:t>
        <w:br/>
        <w:t>Гайда</w:t>
        <w:br/>
        <w:t>Солдаты хотели было приподнять Кирджали, он но встал сам,</w:t>
        <w:br/>
        <w:t>подобрал свои кандалы, шагнул в каруцу и закричал: Гайда! (Кир-</w:t>
        <w:br/>
        <w:t>джали).</w:t>
        <w:br/>
        <w:t>Радлов түріктің “Ал!”, “Жүр!”, “Алға!” деген мағына беретін һаіда</w:t>
        <w:br/>
        <w:t>сөзінен шығарады. Қазақшасы - айда!</w:t>
        <w:br/>
        <w:t>Гайдук</w:t>
        <w:br/>
        <w:t>В пешере, на острых каменьях Притаилоя храбрый гайдук</w:t>
        <w:br/>
        <w:t>Хризич (Песни западиых славян).</w:t>
        <w:br/>
        <w:t>Гайдук</w:t>
        <w:br/>
        <w:t>У крыльца толпились кучера в ливрее и в усах, скороходы,</w:t>
        <w:br/>
        <w:t>блистаюшие мишурою, в перьях и с булавами, гусары, пажи, не-</w:t>
        <w:br/>
        <w:t>уклюжие гайдуки, навьюченные шубами и муфтами своих господ:</w:t>
        <w:br/>
        <w:t>свита необходимая, по понятиям бояр тогдашнего времени (Арап</w:t>
        <w:br/>
        <w:t>Петра Великого).</w:t>
        <w:br/>
        <w:t>Гайдучий</w:t>
        <w:br/>
        <w:t>“Тише ты, гайдучье племя! Будешь плакать, дай мне время!”</w:t>
        <w:br/>
        <w:t>(Стихотворения).</w:t>
        <w:br/>
        <w:t>Бұл сөздердің де түбірі - гайда, яғни айдап әкетуші адам, айдауыл.</w:t>
        <w:br/>
        <w:t>Фасмер: “гайдамак через укр. гайдамака займств. из тур. һаідашаі граби-</w:t>
        <w:br/>
        <w:t>тель” (І-- 383). Яғни, айдамақ деген сөз.</w:t>
        <w:br/>
        <w:t>Гарем (харем)</w:t>
        <w:br/>
        <w:t>Но тот блаженней, о Зарема, Кто, мир и негу возлюбя, Как розу,</w:t>
        <w:br/>
        <w:t>в тишине гарема Лелеет, милая, тебя (Бахчисарайский фонтан).</w:t>
        <w:br/>
        <w:t>“ар. һагатп, букв. запрешенный” (Ушаков, І, 542). Яғни, қазақшадағы</w:t>
        <w:br/>
        <w:t>арам, харам, арабшасы -- хәрам. “Харам сарайындағы қатын, көшеде ойнап</w:t>
        <w:br/>
        <w:t>жүрген бала бірің қалмай атқа мініңдер” (“Мың бір түн”).</w:t>
        <w:br/>
        <w:t>Гяур і</w:t>
        <w:br/>
        <w:t>Ужель в его гарем измена Стезей преступною вошла, И дочь не-</w:t>
        <w:br/>
        <w:t>воли, нег и плена Гяуру сердце отдала? (Бахчисарайский фонтан).</w:t>
        <w:br/>
        <w:t>Вер бана ат - бер маған ат /түрікше/ - “Арзрум сапарында” Пушкин</w:t>
        <w:br/>
        <w:t>өзінің алдын тосқан түріктерге осылай айтып, ат сұрайды. ай</w:t>
        <w:br/>
        <w:t>Влага</w:t>
        <w:br/>
        <w:t>Нет, не кастальскою водой Ты воспоил свою Камену; Пегас</w:t>
      </w:r>
    </w:p>
    <w:p>
      <w:r>
        <w:t>иную Иппокрену Копытом вышиб пред тобой. Она не хладной льет-</w:t>
        <w:br/>
        <w:t>ся влагой, Но пенится хмельною брагой; (Стихотворения).</w:t>
        <w:br/>
        <w:t>Влаға - ылғал, жылға болуы мүмкін. СТ - 110- “Не настайвая на</w:t>
        <w:br/>
        <w:t>тюркской этимологии, приведем лишь некоторые семантические параллели</w:t>
        <w:br/>
        <w:t>из тюркских языков: казахское - ылғал /влага/, ылғалды /влажный/, увлаж-</w:t>
        <w:br/>
        <w:t>ненный, башкирскав -- иылға /река, речной”.</w:t>
        <w:br/>
        <w:t>Вол</w:t>
        <w:br/>
        <w:t>В арбу впряженные волы Стоят прел саклею печальной (Поэма</w:t>
        <w:br/>
        <w:t>о Тазите). По сторонам бежали конские табуны и стада волов (Пу-</w:t>
        <w:br/>
        <w:t>тешествие в Арзрум). С того времени он тоскуя бродит, Словно вол,</w:t>
        <w:br/>
        <w:t>ужаленный змиею (Песни западных славян).</w:t>
        <w:br/>
        <w:t>Огиенко бұл сөзді көне түркизмдерге жатқызған. Ол майл /скот/</w:t>
        <w:br/>
        <w:t>мағынасындағы чуваштың вуліх, марының волік сөздерінің маңынан іздей-</w:t>
        <w:br/>
        <w:t>ді. Фасмер бұған келіспейді. Фасмер сонымен бірге бұл сөз роман тіліндегі</w:t>
        <w:br/>
        <w:t>волохтан /животное/шыққан деген пікірді де құптамайды.</w:t>
        <w:br/>
        <w:t>Сонымен, мұны басы даулы сөз ретінде сипаттаймыз.</w:t>
        <w:br/>
        <w:t>Вор</w:t>
        <w:br/>
        <w:t>Гробовшик подходил уже к своему дому, как вдруг показалось</w:t>
        <w:br/>
        <w:t>ему, что кто-то подошел к его воротам, отворил калитку, и в нее</w:t>
        <w:br/>
        <w:t>скрылея. “Что бы это значило?” подумал Адриян. “Кому опять до</w:t>
        <w:br/>
        <w:t>меня нужда? Уж не вор ли ко мне забрался? ---” (Гробовтик).</w:t>
        <w:br/>
        <w:t>Кодекс Куманикуста оғру түрінде қолданылады екен. Қырғызша</w:t>
        <w:br/>
        <w:t>- ууру. қазақша - ұры. Татар, башқұрт тілдеріне орыс тілінен қайтып</w:t>
        <w:br/>
        <w:t>келіп, бур болып орныққан. Фасмер бұл сөзді вру, врать етістіктерімен</w:t>
        <w:br/>
        <w:t>байланыстырады, венгрдің ор, ору сөздерінен шығарады. Ол тілге ма-</w:t>
        <w:br/>
        <w:t>дияр қыпшақтары арқылы баруы да мүмкін. Мысалы, барған жерін орып</w:t>
        <w:br/>
        <w:t>кететін...</w:t>
        <w:br/>
        <w:t>Вьючный</w:t>
        <w:br/>
        <w:t>У русских обыкновенно употребляются телеги, ибо вьючные</w:t>
        <w:br/>
        <w:t>лошади и лошаки не могли бы выдержать обыкновенные походы их</w:t>
        <w:br/>
        <w:t>войск (Записки Моро де-Бразе).</w:t>
        <w:br/>
        <w:t>10-3915 %45</w:t>
        <w:br/>
        <w:t>Лениншіл Рүстемов өз еңбегінде (Казахско-русский толковый словарь</w:t>
        <w:br/>
        <w:t>арабско-иранских заимствованных слов, А., “Мектеп”, 1989, 301-бет)</w:t>
        <w:br/>
        <w:t>көрсеткен.</w:t>
        <w:br/>
        <w:t>Изумруд</w:t>
        <w:br/>
        <w:t>Белка несенки поет И орешки все грызет, А орешки не простые,</w:t>
        <w:br/>
        <w:t>Все скорлупки золотые, Ядра - чистый изумруд (Сказка о царе Сал-</w:t>
        <w:br/>
        <w:t>тане).</w:t>
        <w:br/>
        <w:t>“Заимств. через тур. 2шппи... также перс.-ар. 2іитіштійі из греч.</w:t>
        <w:br/>
        <w:t>смарагдос” (Фасмер - ПІ - 123). Парсыша айтылуы - зумуруд. “Зүмірет</w:t>
        <w:br/>
        <w:t>шалғыныңды кешем бе енді, / Зымырап қайда мына барады-ей күн!”</w:t>
        <w:br/>
        <w:t>(Қуандық Шаңғытбаев).</w:t>
        <w:br/>
        <w:t>Изьятие</w:t>
        <w:br/>
        <w:t>В соч. без изьятия (без исключения): они все без изьятия, при</w:t>
      </w:r>
    </w:p>
    <w:p>
      <w:r>
        <w:t>наступлении ночи, ретировались в ту сторону, откуда явились</w:t>
        <w:br/>
        <w:t>(Записки Моро де-Бразе).</w:t>
        <w:br/>
        <w:t>“Изьян от перс. 2йап ушерб, убыток” (Ушаков, 1, 1185).</w:t>
        <w:br/>
        <w:t>Кабак</w:t>
        <w:br/>
        <w:t>Теперь мила мне балалайка Да пьяный топот трепака Перед по-</w:t>
        <w:br/>
        <w:t>рогом кабака (Евгений Онегин).</w:t>
        <w:br/>
        <w:t>Даль бұл сөздің екі мағынасын берген: “1. тыква; 2. судок, графинчики</w:t>
        <w:br/>
        <w:t>для водок” (2, 69). Екеуі де кәдімгі қабақпен, яғни, асқабақпен байланысты:</w:t>
        <w:br/>
        <w:t>“сосуд из выдолбленной тыквы” (Радлов, 2, 437). Сонда ертеде асқабақтың</w:t>
        <w:br/>
        <w:t>босаған қуысы ыдыс орнында жүргені шығады, ал кабак - сол ыдыс пайда-</w:t>
        <w:br/>
        <w:t>ланылатын орын. “Тюрк. кабак - питейноев заведение” (ЭСРЯ - 89),</w:t>
        <w:br/>
        <w:t>Кабальный 2</w:t>
        <w:br/>
        <w:t>Полный пленный, купл.&lt;енный&gt; при свидет/&lt;елях&gt;, убежав-</w:t>
        <w:br/>
        <w:t>ший кабальный, преступник.) (Критические, журнальные Ии авто-</w:t>
        <w:br/>
        <w:t>биографические статьи и заметки). :</w:t>
        <w:br/>
        <w:t>“Слово кабала перешло в русский язык от татар, вероятно, в ХУІ в. и</w:t>
        <w:br/>
        <w:t>первоначально употреблялась в русских памятниках в знач, заемной рас-</w:t>
        <w:br/>
        <w:t>писки”, деп жазады П.И.Петров “К вопросу о термине “кабала” (“Народы</w:t>
        <w:br/>
        <w:t>Азии и Африки”, 1965, Х91), “Тюрк. слово (ср. турецк. кабал - “задание,</w:t>
        <w:br/>
        <w:t>дневная норма” в рус. яз, было переоформлено по типу слов на -а)” (ЭСРЯ</w:t>
        <w:br/>
        <w:t>149</w:t>
        <w:br/>
        <w:t>Джигит</w:t>
        <w:br/>
        <w:t>Толпой неистовой и резвой Джигиты наши в бой летят (Сти-</w:t>
        <w:br/>
        <w:t>хотворения).</w:t>
        <w:br/>
        <w:t>Огиенко (1915, 30) джигит сөзі ХІХ ғасырда Кавказдағы түркі тілдері-</w:t>
        <w:br/>
        <w:t>нен ауысқанын айтады. Шауып бара жатқан ат үстінде неше түрлі қимыл</w:t>
        <w:br/>
        <w:t>көрсетуді джигитовка деуге және онан бұрынғы уақытта кездеспегеніне</w:t>
        <w:br/>
        <w:t>қарағанда көкейге қонады.</w:t>
        <w:br/>
        <w:t>Духан</w:t>
        <w:br/>
        <w:t>Князь, мужчина лет сорока пяти, ростом выше преображенско-</w:t>
        <w:br/>
        <w:t>го флигельмана. Мы нашли его в духане (так называются грузинс-</w:t>
        <w:br/>
        <w:t>кие харчевни, которые гораздо беднее и нечише русских) (Путешес-</w:t>
        <w:br/>
        <w:t>твие в Арзрум).</w:t>
        <w:br/>
        <w:t>“Исторически ар. слово ФаККап - лавочка, мастерская, торговое заведе-</w:t>
        <w:br/>
        <w:t>ние, попавшее в турецкий язык и оттуда заимствованное языками Зақавка-</w:t>
        <w:br/>
        <w:t>зья” (Дмитриев, 1958, 40). Арабша дұрыс айтылуы- дүккен (Л.З. Рүстемов.</w:t>
        <w:br/>
        <w:t>Казахско-русский толковый словарь арабско-иранских заимствованных</w:t>
        <w:br/>
        <w:t>слов. А., “Мектеп”, 1989, 98-бет).</w:t>
        <w:br/>
        <w:t>Есаул</w:t>
        <w:br/>
        <w:t>222 Он поехал вперед с есаулом и двумя казаками (История Пуга-</w:t>
        <w:br/>
        <w:t>чева).</w:t>
        <w:br/>
        <w:t>&gt;, Шағатай тілінде йасаул бұйрықты орындаушы деген мағына береді.</w:t>
        <w:br/>
        <w:t>Қырғызша -- жасоол, өзбекше - ясовул, қазақша - жасауыл.</w:t>
      </w:r>
    </w:p>
    <w:p>
      <w:r>
        <w:t>Жупан</w:t>
        <w:br/>
        <w:t>Ехал тихо над рекою Удалой козак. Черна шапка на бекрене</w:t>
        <w:br/>
        <w:t>Весь жупан в пыли. Пистолеты при колене, Сабля до земли (Сти-</w:t>
        <w:br/>
        <w:t>хотворения).</w:t>
        <w:br/>
        <w:t>Түркизмдер сөздігінде (СТ - 137-бет) жупан сөзінің Қашқари</w:t>
        <w:br/>
        <w:t>сөздігіндегі “помошник сельского старосты” деген мағынасына ғана түсінік</w:t>
        <w:br/>
        <w:t>берілген. Пушкин оның киім ретіндегі қолданысын алып отыр. Фасмер (П</w:t>
        <w:br/>
        <w:t>- 66) жупанның “короткий теплый верхний кафтан” деген мағынасын кел-</w:t>
        <w:br/>
        <w:t>тіреді де, оны чехтың, поляктың зупан сөзімен байланыстырады, Соңымен</w:t>
        <w:br/>
        <w:t>қатар, “Ср; жупун, запан, чапан” деп қосып қояды. Біздіңше, бұл арабтың</w:t>
        <w:br/>
        <w:t>ұзын жеңді сырт киімді білдіретін “джоббе, джуббе сөздерімен байла-</w:t>
        <w:br/>
        <w:t>нысты болуы мүмкін. Қазақтың шапаны сол джоббе-ден шыққанын</w:t>
        <w:br/>
        <w:t>148</w:t>
        <w:br/>
        <w:t>лялось в Моск. Руси. Встречается еше в “Хождении Афанасия Никитина”</w:t>
        <w:br/>
        <w:t>(Дмитриев, 1958, 25). “Өсетін елдің қарты қазына болар” (қазақ мақалы).</w:t>
        <w:br/>
        <w:t>Каймак</w:t>
        <w:br/>
        <w:t>Мой друг, мне хочется ужасно каймаку. Теряю память я,</w:t>
        <w:br/>
        <w:t>рассу&lt;док&gt;, Во мне так и горит желудок; (Стихотворения). Любез-</w:t>
        <w:br/>
        <w:t>ный, миленькой, красавец, мой дружочек, Достань мне каймаку хоть</w:t>
        <w:br/>
        <w:t>крохотный кусочек (Стихотворения).</w:t>
        <w:br/>
        <w:t>“Из тур., азерб., крым.-тат., тат., казах. КашшаК “густая вареная сме-</w:t>
        <w:br/>
        <w:t>тана; сливки (сиятие с вареного молока)" (Радлов, 2, 48). Қаймақ сөзін</w:t>
        <w:br/>
        <w:t>М.Шолохов та қолданған.</w:t>
        <w:br/>
        <w:t>Капкан</w:t>
        <w:br/>
        <w:t>Вздумал он, по совету Тимашева, расставить капканы около</w:t>
        <w:br/>
        <w:t>вала, и как волков ловить мятежников, разьезжаюших ночью близ</w:t>
        <w:br/>
        <w:t>города (История Пугачева). Да ты видно старый волк, побывал в</w:t>
        <w:br/>
        <w:t>наших капканах. Ты знать не впервой уже бунтуешь, коли у тебя</w:t>
        <w:br/>
        <w:t>так гладко выстрогана башка (Капитанская дочка).</w:t>
        <w:br/>
        <w:t>Бұл сөздің түбірінде қағу, қабу, қауып қалу жатқаны талассыз. “Қып-</w:t>
        <w:br/>
        <w:t>чакско-тюркское дарКап хватаюший, ловушка” (Дмитриев, 1958, 25).</w:t>
        <w:br/>
        <w:t>Оғыз формасы - қапан. Әзірбайжан, түрік тілдерінде гапан деп айтылады.</w:t>
        <w:br/>
        <w:t>Қазақша - қақпан, қырғызша - қапкан, өзбекше - қопқон.</w:t>
        <w:br/>
        <w:t>Караван</w:t>
        <w:br/>
        <w:t>Караван был разграблен степными арабами (Письма). Ложил-</w:t>
        <w:br/>
        <w:t>ся на поля туман, Гусей крикливых караван Тянулся к югу (Евге-</w:t>
        <w:br/>
        <w:t>ний Онегин).</w:t>
        <w:br/>
        <w:t>Огиенка (1915, 35) караван түрік тілінен ауысқан деп санайды. Фасмер</w:t>
        <w:br/>
        <w:t>караван француздың парсы тіліндегі Кагуап сөзінен шыққан сатауапе-ден</w:t>
        <w:br/>
        <w:t>келген дейді. Біз кітап басында арабизмдер, фарсизмдер, монтолизмдер орыс</w:t>
        <w:br/>
        <w:t>тіліне негізінен түркі тілдері арқылы енгендіктен түркизмдер қатарында</w:t>
        <w:br/>
        <w:t>аталатынын ескерткенбіз.</w:t>
        <w:br/>
        <w:t>Караван-сарай</w:t>
        <w:br/>
        <w:t>В нескольких шагах от моста посетил я темные развалины ка-</w:t>
        <w:br/>
        <w:t>раван-сарая (Путешествие в Арзрум). Мне указали караван-са-</w:t>
      </w:r>
    </w:p>
    <w:p>
      <w:r>
        <w:t>рай; я вошел в болышую саклю, похожую на хлев; (Путешествие в</w:t>
        <w:br/>
        <w:t>Арзрум). ”</w:t>
        <w:br/>
        <w:t>Керуен тоқтайтын сарай.</w:t>
        <w:br/>
        <w:t>Сарай</w:t>
        <w:br/>
        <w:t>Кучера выдвинули из сарая дорожную карету. Кошка бегала</w:t>
        <w:br/>
        <w:t>по кровле пылаюшего сарая, недоумевая, куда спрығнуть (Дубров-</w:t>
        <w:br/>
        <w:t>ский).</w:t>
        <w:br/>
        <w:t>Парсының сәрай сөзінен.</w:t>
        <w:br/>
        <w:t>Саранча</w:t>
        <w:br/>
        <w:t>И падшими вся степь покрылась Как роем черной саранчи</w:t>
        <w:br/>
        <w:t>(Полтава). Тут увидел я в первый раз летучих кузнечиков (саранчу)</w:t>
        <w:br/>
        <w:t>(Записки Моро де-Бразе).</w:t>
        <w:br/>
        <w:t>Саранча - сары-ша (ша- уменьшительная форма)</w:t>
        <w:br/>
        <w:t>Саратовский</w:t>
        <w:br/>
        <w:t>Между Волгой и Яиком, по необозримым степям астраханским</w:t>
        <w:br/>
        <w:t>и саратовским, кочевали мирные калмыки. Выйду в отставку, же-</w:t>
        <w:br/>
        <w:t>нюсьи уеду в свою саратовскую деревн&lt;ю&gt;. (История Пугачева).</w:t>
        <w:br/>
        <w:t>Топоним. Түбі - Сарытау.</w:t>
        <w:br/>
        <w:t>Сарацинский</w:t>
        <w:br/>
        <w:t>Доношу тебе, моему владельцу, что нынешияя осень была де-</w:t>
        <w:br/>
        <w:t>тородна, и что коли твой смиренный вассал не околеет от сарацин-</w:t>
        <w:br/>
        <w:t>ского падежа, холерой именуемого, и занесенного нам крестовыми</w:t>
        <w:br/>
        <w:t>воинами, т.е. бурлаками, то в замке твоем, Литературной Газете,</w:t>
        <w:br/>
        <w:t>песни трубадуров не умолкнут курглый год (Письма).</w:t>
        <w:br/>
        <w:t>Сарацинский - мұсылман арабтың шарқ - шығыс - сөзінен. “Источ-</w:t>
        <w:br/>
        <w:t>ником греч. и лат. слов является араб. загК “восток”(Фасмер - Ш - 561).</w:t>
        <w:br/>
        <w:t>Өзбектің әдеби журналы “Шарк юлдузи” аталады.</w:t>
        <w:br/>
        <w:t>Сарачин (сорочин)</w:t>
        <w:br/>
        <w:t>Перед утренней зарею Братья дружною толпою Выезжают по-</w:t>
        <w:br/>
        <w:t>гулять, Серых уток пострелять, Руку правую потешить, Сорочина в</w:t>
        <w:br/>
        <w:t>поле спешить, Иль башку с широких плеч У татарина отсечь (Сказ-</w:t>
        <w:br/>
        <w:t>као мертвой царевне).</w:t>
        <w:br/>
        <w:t>Сарацин сөзінен. Сорочинская ярмарка -- Шығыс жәрмеңкесі.</w:t>
        <w:br/>
        <w:t>Сарматы</w:t>
        <w:br/>
        <w:t>Пожалейте обо мне: живу меж гетов и -сарматов; никто не по-</w:t>
        <w:br/>
        <w:t>нимает меня (Письма). келе</w:t>
        <w:br/>
        <w:t>167</w:t>
        <w:br/>
        <w:t>Карагайский</w:t>
        <w:br/>
        <w:t>Декалонг пошел назад. Приближаясь к Карагайской, он уви-</w:t>
      </w:r>
    </w:p>
    <w:p>
      <w:r>
        <w:t>дел одни дымяшиеся развалины (История Пугачена).</w:t>
        <w:br/>
        <w:t>Топоним.</w:t>
        <w:br/>
        <w:t>Карандаш</w:t>
        <w:br/>
        <w:t>Алексей вынул из кармана карандаш и записную книжку (Ба-</w:t>
        <w:br/>
        <w:t>рышня-крестьянка).</w:t>
        <w:br/>
        <w:t>Түркінің қара және тас сөздерінен деп саналады. “Из тюрк. Кагадбав</w:t>
        <w:br/>
        <w:t>“черный камень”, тур. Кагаһаз “черный сланец” (Фасмер - П - 192). Со-</w:t>
        <w:br/>
        <w:t>нымен бірге оны арабтың қаләм (қалам) сөзінен шығарып, да!атп-(ав, Яғни</w:t>
        <w:br/>
        <w:t>қалам-тас деп түсіндіретіндер де бар. (Ю.Немет. Специальные вопросы</w:t>
        <w:br/>
        <w:t>тюркского языкознания в Венгрии. - Васпросы языкознания, 1963, Мгб).</w:t>
        <w:br/>
        <w:t>Тегінде, бұл сөз төркінін оңайлату сияқты. Гректің каламос, латынның</w:t>
        <w:br/>
        <w:t>саат сөздері арабтың да!атп, Ка1епі сөздерінен шыққаны дау тудырмай-</w:t>
        <w:br/>
        <w:t>ды. Бірак бұл арада ежелгі түркілердің жартастарға графитпен жазуы да</w:t>
        <w:br/>
        <w:t>мүмкін екенін ескерген жөн, ал графиттің қарындаш өзегі жасалатын түрлі-</w:t>
        <w:br/>
        <w:t>түсті минерал екендігі баршаға белгілі.</w:t>
        <w:br/>
        <w:t>Караул</w:t>
        <w:br/>
        <w:t>Князь для белочки потом Выстроил хрустальный дом, Кара-</w:t>
        <w:br/>
        <w:t>ул к нему приставил (Сказка о царе Салтане). Пугачев был снова</w:t>
        <w:br/>
        <w:t>пойман, и отправлен под караулом к сышику, старшине Макарову</w:t>
        <w:br/>
        <w:t>(История Пугачева).</w:t>
        <w:br/>
        <w:t>“Б русский язык... попало в эпоху Золотой Орды” (Дмитриев, 1958,25).</w:t>
        <w:br/>
        <w:t>Түркі тілдерінде қарауыл, қаравыл, карағул деп түрлі-түрлі айтылғанымен,</w:t>
        <w:br/>
        <w:t>түбірі қара етістігі екендігі талассыз.</w:t>
        <w:br/>
        <w:t>Каргалинский</w:t>
        <w:br/>
        <w:t>Слобода Сентовская (она же и Каргалинская), часто упоми-</w:t>
        <w:br/>
        <w:t>насмая в сей Истории, находится в 20 верстах от Берды (История</w:t>
        <w:br/>
        <w:t>Пугачева).</w:t>
        <w:br/>
        <w:t>Топоним.</w:t>
        <w:br/>
        <w:t>Карман )</w:t>
        <w:br/>
        <w:t>Швабрин стал искать у себя в карманах, и сказал, что не взял</w:t>
        <w:br/>
        <w:t>с собою ключа (Капитанская дочка). Как истинный француз, в</w:t>
        <w:br/>
        <w:t>кармане,Трике привез куплет Татьяне (Евгений Онегин).</w:t>
        <w:br/>
        <w:t>Киргиз-кайсацкий (киргиз-кайсакский)</w:t>
        <w:br/>
        <w:t>Куда это меня завело? В полк и в глухую крепость на границу</w:t>
        <w:br/>
        <w:t>Киргиз-кайсацких степей!.. (Капитанская дочка). Осмеливаюсь</w:t>
        <w:br/>
        <w:t>заменить этот .киргиз-кайсацкий стишок следуюшими -: какой</w:t>
        <w:br/>
        <w:t>угодно поцелуй разлуки Союз любви запечатлел (Письма).</w:t>
        <w:br/>
        <w:t>Киргиз-кайсак</w:t>
        <w:br/>
        <w:t>Киргиз-кайсаки, пользуясь отсутствием войск, начали перехо-</w:t>
        <w:br/>
        <w:t>дить через открытую границу, грабить хутора (История Пугачева).</w:t>
        <w:br/>
        <w:t>Этноним. Пушкиннің киргиз, киргизец, киргиз-кайсак дегендерінің</w:t>
        <w:br/>
        <w:t>бәрі де қазақтарға тиесілі екендігін түсіндіріп жату артық.</w:t>
        <w:br/>
        <w:t>Кирпич</w:t>
        <w:br/>
        <w:t>Яуспел нанести еше несколько ударов, но кирпич, удачно бро-</w:t>
        <w:br/>
        <w:t>шенный, угодил мне прямо в грудь (Капитанская дочка).</w:t>
      </w:r>
    </w:p>
    <w:p>
      <w:r>
        <w:t>Бұл сөз Кодекс Куманикусте кездеседі (Дмитриев, 1958, 46). “Др.-р.</w:t>
        <w:br/>
        <w:t>заимств. из тюрк. яз. (ср. татар. кирпич того же значения). В памятниках</w:t>
        <w:br/>
        <w:t>отмечается с ХІУ в.” (ЭС- 95).</w:t>
        <w:br/>
        <w:t>Клобук</w:t>
        <w:br/>
        <w:t>Проходит день, и вечер наступая Зажег везде лампады и свечи.</w:t>
        <w:br/>
        <w:t>Уже монах, с главы клобук снимая, Ложился спать (Стихотворения).</w:t>
        <w:br/>
        <w:t>“Стар. заимств. из тюрк. диал., ер. тур., крым.-тат., тат., Ка!раК - шап-</w:t>
        <w:br/>
        <w:t>ка” (Фасмер - П- 238).</w:t>
        <w:br/>
        <w:t>Кобель</w:t>
        <w:br/>
        <w:t>Под его надзором на двенадцатом году выучилея я русской гра-</w:t>
        <w:br/>
        <w:t>мөте и мог очень здраво судить о свойствах борзого кобеля (Капи-</w:t>
        <w:br/>
        <w:t>танская дочка).</w:t>
        <w:br/>
        <w:t>“В словарях фиксируется с начала. ХУІІ в. Происхождение неясно.</w:t>
        <w:br/>
        <w:t>Возможно, займств. из осет. яз.” (ЭС- 97). Осетин тілінде КаеБша “күшік”</w:t>
        <w:br/>
        <w:t>(“молодая собака”) деген мағына береді екен (В.Миллер, Осетинско-русско-</w:t>
        <w:br/>
        <w:t>немецкий словарь, тт. 1-3, Л., 1927-1934). Осетиндер - иран тілдес халық.</w:t>
        <w:br/>
        <w:t>Скифтердің ұрпақтары саналады. (Большой энциклопедический словарь.</w:t>
        <w:br/>
        <w:t>М., Аст-Астрель, 2003, 776 бет).</w:t>
        <w:br/>
        <w:t>Ковер ; )</w:t>
        <w:br/>
        <w:t>Свершились милые надежды, Любви готовятся дары; Падут</w:t>
        <w:br/>
        <w:t>ревнивые одежды На царетградские ковры... (Руслан и Людмила).</w:t>
        <w:br/>
        <w:t>155</w:t>
        <w:br/>
        <w:t>Сабля</w:t>
        <w:br/>
        <w:t>Казак на гетмана стремилея Сквозь битву с саблею в руках.</w:t>
        <w:br/>
        <w:t>Тяжкой тучей Отряды конницы летучей, Браздами, саблями звуча,</w:t>
        <w:br/>
        <w:t>Сшибаясь, рубятся с плеча (Полтава). Чуждый язык распространя-</w:t>
        <w:br/>
        <w:t>ется не саблею и пожарами, но собственным обилием и превосходс-</w:t>
        <w:br/>
        <w:t>твом (Критические, журнальные и автобиографические статьи и 38-</w:t>
        <w:br/>
        <w:t>метки). Военной славою забытый, Спешу в смиренный свой приют;</w:t>
        <w:br/>
        <w:t>Нашед на поле битв и чести Одни болезни, кастыли на век оставил</w:t>
        <w:br/>
        <w:t>саблю мести... (Стихотворения).</w:t>
        <w:br/>
        <w:t>“Эти слова считаются элементами восточного происхождения. За</w:t>
        <w:br/>
        <w:t>источник принимают венг, 52аарша /сабля/ от в?аһпі /резаты” (СТ - 268).</w:t>
        <w:br/>
        <w:t>Венгр тіліне қыпшақтардан /мадиярлар/ ауысқан болса, онда мағынасы</w:t>
        <w:br/>
        <w:t>қазақша кесу сөзіне синоним ретінде жүретін шабу-дан шығуы да мүмкін.</w:t>
        <w:br/>
        <w:t>Бұл арасын әлі анықтай түсуге тура келеді.</w:t>
        <w:br/>
        <w:t>Сайгак</w:t>
        <w:br/>
        <w:t>Мелькнет ли серна меж кустами. Проскачет ли во мгле сайгак:</w:t>
        <w:br/>
        <w:t>Он; вспыхнув, загремит цепями (Кавказский пленник).</w:t>
        <w:br/>
        <w:t>“Қаз. сайгак антилопа, тат. сайга и сайгак (то же)” (Дмитриев, 1958,</w:t>
        <w:br/>
        <w:t>29).</w:t>
        <w:br/>
        <w:t>Сайдак (садак)</w:t>
        <w:br/>
        <w:t>Вскоре степь усеялась множеством людей, вооруженных копь-</w:t>
        <w:br/>
        <w:t>ями и сайдаками (Капитанская дочка). Между тем человек тысяча</w:t>
        <w:br/>
        <w:t>из его пехоты, со стороны реки закравшись в погреба выжженно-</w:t>
        <w:br/>
        <w:t>го предместия, почти у самого вала и рогаток, стреляли из ружей и</w:t>
        <w:br/>
        <w:t>сайдаков (История Пугачева).</w:t>
      </w:r>
    </w:p>
    <w:p>
      <w:r>
        <w:t>“Согласно Огиенко, с ХШІ-ХУ вв. (после падения Киева) заимствовано</w:t>
        <w:br/>
        <w:t>от татар: сагайдак” (1915, 33). Алтай, телеуіт, шағатай, қазақ тілдеріндегі</w:t>
        <w:br/>
        <w:t>нұсқасы - садақ.</w:t>
        <w:br/>
        <w:t>Сакля</w:t>
        <w:br/>
        <w:t>Утих аул; на солнце спят У саклей псы сторожевые (Кавказс-</w:t>
        <w:br/>
        <w:t>кий пленник). Грузинские деревни издали казались мне прекрасны-</w:t>
        <w:br/>
        <w:t>ми садами, но подьезжая к ним видел я несколько бедных сакель,</w:t>
        <w:br/>
        <w:t>осененных пыльными тополями (Путешествие в Арзрум).</w:t>
        <w:br/>
        <w:t>Радловтың айтуынша, қазақтың соқпа сөзінен: “1/ухаб на дороге;</w:t>
        <w:br/>
        <w:t>2. соқпа үй сбитая из глины избушка” (4. 526-527).</w:t>
        <w:br/>
        <w:t>166</w:t>
        <w:br/>
        <w:t>правильно указал, что первоначальным значением слова кошчы на тюрк-</w:t>
        <w:br/>
        <w:t>ской почве является “состояшций при кочевой поездке /кош/, обозный”, Ра-</w:t>
        <w:br/>
        <w:t>сында да, үнемі көшке еріп салпақтап жүретін адамның арып-ашып, жадап-</w:t>
        <w:br/>
        <w:t>жүдеп кетуі, құр сүлдері қалуы әбден мүмкін...</w:t>
        <w:br/>
        <w:t>Кибитка</w:t>
        <w:br/>
        <w:t>Осмотрен, вновь обит, упрочен Забвенью брошенный возок.</w:t>
        <w:br/>
        <w:t>Обоз обычный, три кибитки Везут домашние пожитки (Евгений</w:t>
        <w:br/>
        <w:t>Онегин). Долғо ль мне гулять на свете То в коляске, то верхом, То в</w:t>
        <w:br/>
        <w:t>кибитке, то в карете, То в телеге,.то пешком? (Стихотворения). Ки-</w:t>
        <w:br/>
        <w:t>битка тихо подвигалась, то вьезжая на сугроб, то обрушаясь в ов-</w:t>
        <w:br/>
        <w:t>раг и переваливаясь то на одну, то на другую сторону (Капитанская</w:t>
        <w:br/>
        <w:t>дочка). На днях посетил я калмыцкую кибитку (клетчатый плетень,</w:t>
        <w:br/>
        <w:t>обтянутый белым войлоком). Все семейство собиралось завтракать.</w:t>
        <w:br/>
        <w:t>Котел варился посредине, и дым выходил в отверстие, сделанное в</w:t>
        <w:br/>
        <w:t>верху кибитки (Путешествие в Арзрум).</w:t>
        <w:br/>
        <w:t>Кибитка - кібет, қалмақы киіз үй /крытая повозка с дугообразным</w:t>
        <w:br/>
        <w:t>верхом/</w:t>
        <w:br/>
        <w:t>Түркіше кибет, кибит - лавка, магазинчик, арабтың киббат - свод,</w:t>
        <w:br/>
        <w:t>купол дегенінен. Махмұд Қашқари сөздігінде де бар.</w:t>
        <w:br/>
        <w:t>Кизильский</w:t>
        <w:br/>
        <w:t>Фрейман, лично храбрый, но предводитель робкий и нереши-</w:t>
        <w:br/>
        <w:t>тельный, стоял в Кизильской крепости (История Пугачева).</w:t>
        <w:br/>
        <w:t>Кизильский - топоним.</w:t>
        <w:br/>
        <w:t>Кинжал</w:t>
        <w:br/>
        <w:t>Слагают тело на арбу И с ним кладут снаряд воинской: Неразря-</w:t>
        <w:br/>
        <w:t>женную пишцаль, Колчан и лук, кинжал грузинской И шашки крес-</w:t>
        <w:br/>
        <w:t>товую сталь (Поэма о Тазите). Как рано зависти привлек я взор кро-</w:t>
        <w:br/>
        <w:t>вавый И злобной клеветы невидимый кинжал! (Стихотворения).</w:t>
        <w:br/>
        <w:t>Парсының хәнчәр сөзінен.</w:t>
        <w:br/>
        <w:t>Киргиз (казах) Ночью сбился он с дороги, и нашел на огни,</w:t>
        <w:br/>
        <w:t>раскладенные в степи воруюшими киргизами (История Пугачена).</w:t>
        <w:br/>
        <w:t>Киргизец . кей,</w:t>
      </w:r>
    </w:p>
    <w:p>
      <w:r>
        <w:t>“Что бы эначили эти военные приготовления?” -- думала комен-</w:t>
        <w:br/>
        <w:t>дантша: - “уж не ждут ли нападения от киргизцев? - --”, (Капи-</w:t>
        <w:br/>
        <w:t>танская дочка).</w:t>
        <w:br/>
        <w:t>154</w:t>
        <w:br/>
        <w:t>Под голубымн небесами Великолепными коврами, Блестя на солн-</w:t>
        <w:br/>
        <w:t>це, снег лежит; (Стихотворения).</w:t>
        <w:br/>
        <w:t>Фасмер /2-270/ Еділ бұлғарларының “кавәр” дегенінен, ал ол шағатай</w:t>
        <w:br/>
        <w:t>тіліндегі “киіз” сөзінен шыққан деп көрсетеді.</w:t>
        <w:br/>
        <w:t>Ковчег</w:t>
        <w:br/>
        <w:t>Жадно глядел я на библейскую гору, видел ковчег, причалия-</w:t>
        <w:br/>
        <w:t>ший к ее вершине с надеждой обновления и жизни - и врана и голу-</w:t>
        <w:br/>
        <w:t>бицу; излетаютих, символы казни и примирения... (Путешествие в</w:t>
        <w:br/>
        <w:t>Арзрум). Высоко над семьею гор, Казбек, твой царственный шатер</w:t>
        <w:br/>
        <w:t>Сияет вечными лучами. Твой монастырь за облаками, Как в небе</w:t>
        <w:br/>
        <w:t>реюший ковчег, Парит, чуть видный, над горами (Стихотворения).</w:t>
        <w:br/>
        <w:t>Старинный кованый сасуд, окованный сундук дия хранения, сбереже-</w:t>
        <w:br/>
        <w:t>ния чего-либо. Огиенко бұл сөзді өте ежелгі түркизмдерге жатқызады. Фа-</w:t>
        <w:br/>
        <w:t>смер /2-272/ шағатайша қап, копыр, копыршақ, қорап дегеннен шығарады.</w:t>
        <w:br/>
        <w:t>Коробка -- осыдан. Ыдыс салатын бұйымның аты аяққап аталатыны тегін</w:t>
        <w:br/>
        <w:t>емес. Ковчегтің қазіргі қазақ тіліндегі жақын нұсқасы капшық болса ке-</w:t>
        <w:br/>
        <w:t>рек /Жер-жаһанды топан су қаптағанда Нұқ пайғамбар адам, жан-жануар</w:t>
        <w:br/>
        <w:t>нәсілінің бәрін бір қапшыққа тыққандай етіп кемеге тиеген ғай /. “В ст.-сл.</w:t>
        <w:br/>
        <w:t>яз. ковчеғ - “яшик, хранилише” представляет собой, вероятно, занмств. С</w:t>
        <w:br/>
        <w:t>востока” (ЭС- 98).</w:t>
        <w:br/>
        <w:t>Ковшик</w:t>
        <w:br/>
        <w:t>Мы черпали кипучую воду ковшиком из коры или дном разби-</w:t>
        <w:br/>
        <w:t>той бутылки (Путешествие в Арзрум). Зоя встала и пошла за водою,</w:t>
        <w:br/>
        <w:t>И прохожему вынесла ковшик, И прохожий до дна его выпил (Пес-</w:t>
        <w:br/>
        <w:t>ни западных славян).</w:t>
        <w:br/>
        <w:t>Сосуд с рукояткой дия черпания жидкости /СТ-189/, Татарша - қашық,</w:t>
        <w:br/>
        <w:t>қазақша - қасық.</w:t>
        <w:br/>
        <w:t>Кокшайский</w:t>
        <w:br/>
        <w:t>Пугачев бежал по Кокшайской дороге на переменных лоша-</w:t>
        <w:br/>
        <w:t>дях (История Пугачева).</w:t>
        <w:br/>
        <w:t>Топоним. Царево-Кокшайек қаласының аты.</w:t>
        <w:br/>
        <w:t>Колпак (калпак)</w:t>
        <w:br/>
        <w:t>Впереди стоял комендант, старик бодрый и высокого росту, в</w:t>
        <w:br/>
        <w:t>колпака и в китайском халате (Капитанская дочка). 4</w:t>
        <w:br/>
        <w:t>“...колпак из тюрк. Ка!рак высокая шапка” (Сл. Акад., 1956,5; 1197):</w:t>
        <w:br/>
        <w:t>156</w:t>
      </w:r>
    </w:p>
    <w:p>
      <w:r>
        <w:t>Мусульманский (музульманский)</w:t>
        <w:br/>
        <w:t>В палатке генерала Раевского собирались беки мусульманских</w:t>
        <w:br/>
        <w:t>полков; (Путешествие в Арзрум).</w:t>
        <w:br/>
        <w:t>Парсының муслиман сөзі арабтың муслим (Құдайға берілген) сөзінен</w:t>
        <w:br/>
        <w:t>шыққан.</w:t>
        <w:br/>
        <w:t>Муфти</w:t>
        <w:br/>
        <w:t>Скоро ли увидите вы северный Стамбул? Обнимите там за меня</w:t>
        <w:br/>
        <w:t>милого нашего муфти Александра Ивановича (Письма).</w:t>
        <w:br/>
        <w:t>Арабша нұсқасы- мофти. “... из ар. птіһі толкаватель мусульманского</w:t>
        <w:br/>
        <w:t>права” (Фасмер - П- 18). :</w:t>
        <w:br/>
        <w:t>Набалдашник</w:t>
        <w:br/>
        <w:t>Когда Сафианос, расстреляв всю свою картечь, пришел к нам</w:t>
        <w:br/>
        <w:t>в карантин, отбирая у раненых для последних зарядов пуговицы,</w:t>
        <w:br/>
        <w:t>гвозди, цепочки и набалдашники с атаганов, я отдал ему двадцать</w:t>
        <w:br/>
        <w:t>бешлыков, и остался без денег (Кирджали).</w:t>
        <w:br/>
        <w:t>“По-видимому, правы авторы, считаюшие набалдашник образован-</w:t>
        <w:br/>
        <w:t>ным с помошь» рус. суф. -ник от суш. балдак трость, палка, известного в</w:t>
        <w:br/>
        <w:t>диалектах заимств. из тюрк. языков” (Шанский Н.М., Иванов В.В., Шанс-</w:t>
        <w:br/>
        <w:t>кая Т.В. Краткий этимологический словарь. М., 1971, 279-бет). Түбі эфес,</w:t>
        <w:br/>
        <w:t>рукоятка мағынасындағы балдақ болып шығады.</w:t>
        <w:br/>
        <w:t>Набат</w:t>
        <w:br/>
        <w:t>Вы, черни бедетвенный набат, Клеветники, враги России! Что</w:t>
        <w:br/>
        <w:t>взяли вы?.. (Стихотворения). Шум умножалея. Били в набат. По</w:t>
        <w:br/>
        <w:t>двору скакали конные люди; ---злодеи вошли в село (Капитанская</w:t>
        <w:br/>
        <w:t>дочка).</w:t>
        <w:br/>
        <w:t>Арабтың ноубәт /барабанный бой/ сөзінен - сигнал о каком-то бедс-</w:t>
        <w:br/>
        <w:t>твии, подавиемый ударом колокола/ - арабша - стража, смена времени -</w:t>
        <w:br/>
        <w:t>қазақ нәубет келді дегенде де осыны айтады/. “Асықпай тыңда, Құлмамбет,/</w:t>
        <w:br/>
        <w:t>Беремін кезек нәубетті” (Жамбыл). Баяғыда қауіп төнген кезде мыс бара-</w:t>
        <w:br/>
        <w:t>банды соққылайтын болған, орысша “бить в набат” деген фразеологизм де</w:t>
        <w:br/>
        <w:t>бар. :</w:t>
        <w:br/>
        <w:t>Набекрень (иа бекрень, на бекрене)</w:t>
        <w:br/>
        <w:t>Раз, полуношной порою, Сквозь туман и мрак, Ехал тихо над</w:t>
        <w:br/>
        <w:t>рекою Удалой казак. Черна шапка на бекрене Весь жупан в пыли.</w:t>
        <w:br/>
        <w:t>Пастолеты при колене, Сабля до земли (Стихотворения).</w:t>
        <w:br/>
        <w:t>11-3915 : 161</w:t>
        <w:br/>
        <w:t>Рясянен мұны түркідегі кіру, кірме - врываться, проникать - дегеннен</w:t>
        <w:br/>
        <w:t>шығарады. Карман - кіретін жер. Былайша айтқанда, қол кіретін, яғни</w:t>
        <w:br/>
        <w:t>сұғылатын жер. Дмитриев Рясяненнің бұл сөзіне “Это обьяснение неубе-</w:t>
        <w:br/>
        <w:t>Дительно с точки зрения морфолагии и семантики” (Дмитриев, 1958, 44)</w:t>
        <w:br/>
        <w:t>дегенді айтады. Кейінгі кезде шыққан сөздікте (Этимологический словарь</w:t>
        <w:br/>
        <w:t>русского языка, Ростов-на-Дону. “Феникс”, 2004, 92) “Из тюрк. яз. в конце</w:t>
        <w:br/>
        <w:t>ХУІІ в. Тюрк. карман - “кошелек, мешок для денег”, деп көрсетіліпті.</w:t>
        <w:br/>
        <w:t>Каторга</w:t>
        <w:br/>
        <w:t>Повешенные повешены; но каторға 120 друзей, братьев, това-</w:t>
        <w:br/>
        <w:t>ришей ужасна. Тюремный двор, где ожидал он плетей и каторги,</w:t>
      </w:r>
    </w:p>
    <w:p>
      <w:r>
        <w:t>был им сожжен (История Пугачева).</w:t>
        <w:br/>
        <w:t>Каторжница</w:t>
        <w:br/>
        <w:t>Д&lt;уров&gt; жил несколько дней с прекрасной каторжницей (Крис</w:t>
        <w:br/>
        <w:t>тические, журнальные автобиографические статьи и заметки).</w:t>
        <w:br/>
        <w:t>Каторжный</w:t>
        <w:br/>
        <w:t>Любовь и дружество до вас Дойдут сквозь мрачные затворы,</w:t>
        <w:br/>
        <w:t>Как в ваши каторжные норы Доходит мой свободный глас (Стихот-</w:t>
        <w:br/>
        <w:t>ворения).</w:t>
        <w:br/>
        <w:t>СТ-172- По этимология академика Ф.Е.Корша, из турецкого кадыр-</w:t>
        <w:br/>
        <w:t>га - лодка для катаоржных работ. Гректің катергон сөзінен түркі тілдеріне</w:t>
        <w:br/>
        <w:t>ауысқан болуы мүмкін.</w:t>
        <w:br/>
        <w:t>Кафтан</w:t>
        <w:br/>
        <w:t>Им настежь отворяет дверь В очках, в изорванном кафтане, С</w:t>
        <w:br/>
        <w:t>чулком в руке, седой калмык (Евгений Онегин). Француз камердинер</w:t>
        <w:br/>
        <w:t>подал ему башмаки с красными каблуками, голубые бархатные шта-</w:t>
        <w:br/>
        <w:t>ны, розовый кафтан, шитый блестками; (Аран Петра Великого).</w:t>
        <w:br/>
        <w:t>СТ-173-“каптал из кафтан (по правдоподобному мнению Вамбера),</w:t>
        <w:br/>
        <w:t>из каб или кап мешок и тон платье как ыштан штаны из ич внутренность</w:t>
        <w:br/>
        <w:t>и того же тон”,</w:t>
        <w:br/>
        <w:t>Кашей</w:t>
        <w:br/>
        <w:t>Там ступа с Бабою Ягой Идет, бредет сама собой; Там царь Ка-</w:t>
        <w:br/>
        <w:t>шей над златом чахнет; Там русской дух... там Русью пахнет! (Рус-</w:t>
        <w:br/>
        <w:t>лан и Людмила).</w:t>
        <w:br/>
        <w:t>Кашей сөзінің екі түрлі мағынасы бар. 1. ҡостлявый и злой старик,</w:t>
        <w:br/>
        <w:t>обладатель сокровиц и тайны долговечности; 2. исхудалый, топций человек.</w:t>
        <w:br/>
        <w:t>Фасмердің айтуынша, кошцей сүйегі сүйегіне жабысқан арық адам ретінде</w:t>
        <w:br/>
        <w:t>костьсөзінен, ал.тұтқын, құл ретінде - түркінің невольник мағынасындағы</w:t>
        <w:br/>
        <w:t>көшші сөзінен шығуы мүмкін. Попов былай дейді: “П.М.Мелиоранский</w:t>
        <w:br/>
        <w:t>153</w:t>
        <w:br/>
        <w:t>Кумыс</w:t>
        <w:br/>
        <w:t>Кумыс делается из кобыльего молока; напиток сей в болышом</w:t>
        <w:br/>
        <w:t>употреблении между всеми горскими и кочуюшими народами Азии</w:t>
        <w:br/>
        <w:t>(Кавказский пленник). Черкешенка, тропой тенистой, Приносит</w:t>
        <w:br/>
        <w:t>пленнику вино, Кумыс, и ульев сот душистый, И белоснежное пше-</w:t>
        <w:br/>
        <w:t>но (Кавказский пленник).</w:t>
        <w:br/>
        <w:t>Фасмер (П-416) Миклошичке, Рамстедтке, Бернекерге сілтеме жасай</w:t>
        <w:br/>
        <w:t>отырып, “от Юшплак трясти, шевелить; мешать”, деп көрсетеді. Тек оның</w:t>
        <w:br/>
        <w:t>сөзге анықтама бергенде “перебродившее кобылье молоко” дегенімен ғана</w:t>
        <w:br/>
        <w:t>келісу қиын. Бие сүті ашып кетсе ол қымыз болудан қалады.</w:t>
        <w:br/>
        <w:t>Кунак</w:t>
        <w:br/>
        <w:t>Кунак (т.е. приятель, знакомец) отвечает жизнию за вашу безо-</w:t>
        <w:br/>
        <w:t>пасность, и с ним вы можете углубиться в самую средину кабардин-</w:t>
        <w:br/>
        <w:t>ских гор (Кавказский пленвик).</w:t>
        <w:br/>
        <w:t>“Піроисходит от тлагольного корня кон- располагаться на ночлег, В</w:t>
      </w:r>
    </w:p>
    <w:p>
      <w:r>
        <w:t>Турций конак означает жилише, постоялый двор, вилла, особияк; так же</w:t>
        <w:br/>
        <w:t>понимается это слово и в болгарском и сербском языках. В других тюрк-</w:t>
        <w:br/>
        <w:t>ских языках (начиная с Азербайджана и севернее) конак // ҡунак означает</w:t>
        <w:br/>
        <w:t>тостя. ...В русский язык это слово попало скорсе всего из языков Северного</w:t>
        <w:br/>
        <w:t>Кавказа и Дагестана (ногайский, кумыкский) в эпоху войн при Николаев І”</w:t>
        <w:br/>
        <w:t>(Дмитриев, 1958, 27).</w:t>
        <w:br/>
        <w:t>Курган</w:t>
        <w:br/>
        <w:t>Ни побоиша, ни стана, Ни надгробного кургана Не встреча-</w:t>
        <w:br/>
        <w:t>ет царь Дадон (Золотой петушок). Пирует с дружиною веций Олег</w:t>
        <w:br/>
        <w:t>При звоне веселом стакана. И кудри их белы, как утренний снег Над</w:t>
        <w:br/>
        <w:t>славной главою кургана... (Стихотворения).</w:t>
        <w:br/>
        <w:t>“Турецк. Киғрап - “крепость” представляет собой производное от</w:t>
        <w:br/>
        <w:t>тюрк. Юшитвашак- “укреплять” (ЭС- 111)”.</w:t>
        <w:br/>
        <w:t>Кушак</w:t>
        <w:br/>
        <w:t>Чекмень затянутый на нем, Турецкий нож за кушаком, за па-</w:t>
        <w:br/>
        <w:t>зухой во фляжке ром, И рог на бронзовой цепочке (Граф Нулин).</w:t>
        <w:br/>
        <w:t>Ямшик сидит на облучке В тулупе, в-красном кушаке (Евгений</w:t>
        <w:br/>
        <w:t>Онегин).</w:t>
        <w:br/>
        <w:t>“Тур.-тат. кушак (пояс) от глагольной основы ку(р)-ша опоясывать"</w:t>
        <w:br/>
        <w:t>(Дмитриев, 1958, 28). “В памятниках отмечается с ХУІ в. Татар. кушак -</w:t>
        <w:br/>
        <w:t>“пояс, кушак” (ЭС- 113). Сонымен, бұл сөздің түбі - құшақ:</w:t>
        <w:br/>
        <w:t>158</w:t>
        <w:br/>
        <w:t>Мұхаммед (с.ғ.с.) пайғамбарымыздың есімі де, осыған байланысты</w:t>
        <w:br/>
        <w:t>ислам дінін ұстанушылардың аты да орысша осылай жазылып кеткен.</w:t>
        <w:br/>
        <w:t>Мамаев</w:t>
        <w:br/>
        <w:t>Песнь о побоишце Мамаевом (Критические, журнальные и ав-</w:t>
        <w:br/>
        <w:t>тобиографические статьи и заметки).</w:t>
        <w:br/>
        <w:t>“По имени татарского хана Мамая, совершившего опустошительное</w:t>
        <w:br/>
        <w:t>нашествие на Русь и разгромленного в Куликовской битве" СУшаков, 2, 135).</w:t>
        <w:br/>
        <w:t>Орыс тілінде Мамаево побоише дегенде 1380 жылғы дәл сол шайқасты ай-</w:t>
        <w:br/>
        <w:t>туы тіпті де шарт емес. Көбіне бірнәрсені асты-үстіне шығарып, берекесін</w:t>
        <w:br/>
        <w:t>кетіргенде қолданылады. Мамай келеді деп балаларды да қорқыта береді.</w:t>
        <w:br/>
        <w:t>Мамлюк</w:t>
        <w:br/>
        <w:t>Вот он шлет на нас пехоту С сотней пушек и мортир, И своих</w:t>
        <w:br/>
        <w:t>мамлюков роту, и косматых кирасир (Песни западных славян).</w:t>
        <w:br/>
        <w:t>Арабтың еріксіз деген мағынаны беретін сөзінен шыққан. Мәмлүктер-</w:t>
        <w:br/>
        <w:t>дің ең даңқтысы - Египет пен Сирияны 17 жыл билеген Бейбарыс сұлтан.</w:t>
        <w:br/>
        <w:t>Мечеть</w:t>
        <w:br/>
        <w:t>Мечети низки и темны (Путешествие в Арзрум).</w:t>
        <w:br/>
        <w:t>Арабтың мәсджад сөзінен. Қазақша - мешіт, ұйғырша - мәзіт,</w:t>
        <w:br/>
        <w:t>қырғызша - мечит, Орыстарға түрікше нұсқасы ауысқан.</w:t>
        <w:br/>
        <w:t>Минарет</w:t>
        <w:br/>
        <w:t>С высоты горы в лошине открывался взору Арзрум со своею</w:t>
        <w:br/>
        <w:t>цитаделью, с минаретами, с зелеными кровлями (Путешествие в</w:t>
        <w:br/>
        <w:t>Арзрум).</w:t>
      </w:r>
    </w:p>
    <w:p>
      <w:r>
        <w:t>Арабтың мәнаре сөзінен. Екі түрлі мағынасы бар: 1. шамшырақ,</w:t>
        <w:br/>
        <w:t>2. мұнара. Шамшырақ (маяк) мағынасы оның сырт пішініне қарай айтылған</w:t>
        <w:br/>
        <w:t>- қазақтағы “Алыстан қызыл көрінсе манар емей немене” деген өлең жолын</w:t>
        <w:br/>
        <w:t>еске түсіруге болады. “Ол мұнара - сопылар тұрар жері, / Кешкі қоңырау</w:t>
        <w:br/>
        <w:t>соғылған көнтен бері” (Абай).</w:t>
        <w:br/>
        <w:t>Мусульман (музульман)</w:t>
        <w:br/>
        <w:t>Потом за трубкой раскаленной, Волной соленой оживленный,</w:t>
        <w:br/>
        <w:t>Как мусульман в своем раю, С восточной гушей кофе пью (Евгений</w:t>
        <w:br/>
        <w:t>Онегин). Недавно бедный музульман В Юрзуфе жил с детьми, с</w:t>
        <w:br/>
        <w:t>женою; (Стихотворения).</w:t>
        <w:br/>
        <w:t>160</w:t>
        <w:br/>
        <w:t>- 89) деген уәж сендіре қоймайды. Тегінде, бұл сөздің арғы тегі жөнінде</w:t>
        <w:br/>
        <w:t>Радловтың (2. 244): “Каһа!” (чаг окружение, осада) дегені орынды. Сонда</w:t>
        <w:br/>
        <w:t>арабтан енген қамал (қабал) мен орыстағы кабаланың неге бір мағына бе-</w:t>
        <w:br/>
        <w:t>ретіндігі анықталады, екеуі де қоршауда қалғандай шарасыз күй кешуді,</w:t>
        <w:br/>
        <w:t>ауыр шартты білдіреді.</w:t>
        <w:br/>
        <w:t>Кабан</w:t>
        <w:br/>
        <w:t>Яик, по указу Екатерины П переименованный в Урал, выходит</w:t>
        <w:br/>
        <w:t>из гор, давших ему нынешнее его название; - - - Близ устья оброс</w:t>
        <w:br/>
        <w:t>он высоким камышом, где кроюутся кабаны и тигры (История Пу-</w:t>
        <w:br/>
        <w:t>гачева).</w:t>
        <w:br/>
        <w:t>“.кабан заимств. от татар” (Огиенко, 1915, 33). Шағатай, алтай тіл-</w:t>
        <w:br/>
        <w:t>дерінде қабан, әзірбайжанша - габан, моңғолша хабан. Дмитриев сондай-</w:t>
        <w:br/>
        <w:t>ақ, “То-видимому, значение слова кабан герой, храбрец” (СТ- 146) дегенді</w:t>
        <w:br/>
        <w:t>де айтады. Қаракерей Қабанбай бабамыздың Ерасыл аты жабайы қабанды</w:t>
        <w:br/>
        <w:t>жарып жібергеннен кейін өзгергені рас, бірақ соның өзінде де бұл сөздің әу</w:t>
        <w:br/>
        <w:t>бастағы осы мағынасы да ескерілген болуы мүмкін.</w:t>
        <w:br/>
        <w:t>Каблук</w:t>
        <w:br/>
        <w:t>Бывало, Когда гремел мазурки гром, В огромной зале все дро-</w:t>
        <w:br/>
        <w:t>жало, Паркет трешал под каблуком, Тряслися, дребезжали рамы;</w:t>
        <w:br/>
        <w:t>(Евгений Онегин).</w:t>
        <w:br/>
        <w:t>Дмитриев /1958, 40/: Қап означает оболочка, футляр и, в частности,</w:t>
        <w:br/>
        <w:t>обувь (последнее чазңе с прибавлением слова аяк/нога, т.е. аяк-кабы -- фут-</w:t>
        <w:br/>
        <w:t>ляр для ноги). Каб-лук или более выдержанное фонетически и болсе новос</w:t>
        <w:br/>
        <w:t>каб-лық могло бы означать принадлежность обуви, часть обуви, или, выра-</w:t>
        <w:br/>
        <w:t>жаясь техническим языком, деталь обуви.</w:t>
        <w:br/>
        <w:t>Фасмер /Ф-2-151/ Рейфтің бұл сөзді арабшадағы каб - өкше дегеннен</w:t>
        <w:br/>
        <w:t>шығаруына қарсы болады. Бірақ, дәлелдемеген. Жалғыз сөзбен “Сомни-</w:t>
        <w:br/>
        <w:t>тельно” деп қана айтады. Бұл арада мына пікірді келтірумен шектелейік: “В</w:t>
        <w:br/>
        <w:t>памятниках отмечается с ХУІ в. Тюрк. каблук - “каблук у обуви” является</w:t>
        <w:br/>
        <w:t>суффиксальным образованием на базе араб. Каһ “пятка, пята” (ЭС - 89).</w:t>
        <w:br/>
        <w:t>Казна</w:t>
        <w:br/>
        <w:t>Осмеливаюсь прибегнуть к Вашему сиятельству со всепокор-</w:t>
        <w:br/>
        <w:t>нейшею мовгю просьбою о выдаче мне из казны заимообразно, за</w:t>
        <w:br/>
        <w:t>уетановленные проценты, 20,000 рублей (Письма). :</w:t>
        <w:br/>
        <w:t>“Казна - кыпчакско-тюркская форма арабскаго слова хазинә (сокро-</w:t>
      </w:r>
    </w:p>
    <w:p>
      <w:r>
        <w:t>више). В частности, отмечено в Сойех Сшпапісив. Слово широко употреб-</w:t>
        <w:br/>
        <w:t>150</w:t>
        <w:br/>
        <w:t>“Из тюрк. яз. Совр. папаха - из папах, под влиянием близкого по зна-</w:t>
        <w:br/>
        <w:t>чению слова шапка ” (ЭС - 162). Түрікше - папах. Әзірбайжанша - папаг,</w:t>
        <w:br/>
        <w:t>түркменше -- папак. Лермонтовта папах түрінде қолданылады. Жалпы, Кав-</w:t>
        <w:br/>
        <w:t>каз тақырыбына, таулықтар өміріне бірнеше поэма арнаған Лермонтовтағы</w:t>
        <w:br/>
        <w:t>түркизмдер молдығымен, әлдеқайда дәлдігімен, бояу қалыңдылығымен</w:t>
        <w:br/>
        <w:t>ерекшеленеді.</w:t>
        <w:br/>
        <w:t>Парча</w:t>
        <w:br/>
        <w:t>Дочь.---тебяя повезу В мой светлый терем, в тайную светли-</w:t>
        <w:br/>
        <w:t>цу И наряжу в парчу и бархат алый (Русалка). На серебро, на злато,</w:t>
        <w:br/>
        <w:t>На сукна коврики, парчу, на новгородскую камчу Я молча любова-</w:t>
        <w:br/>
        <w:t>лась (Стихотворения).</w:t>
        <w:br/>
        <w:t>Парсының парча - клочок, обрезок - сөзінен. Парша, барша. Айбарша</w:t>
        <w:br/>
        <w:t>деген ат та бар. Парша-паршасын шығару деген сөз де бар. Радлов: “какая-</w:t>
        <w:br/>
        <w:t>то шелковая материя, парча” (4, 1487) деп көрсеткен.</w:t>
        <w:br/>
        <w:t>Паша</w:t>
        <w:br/>
        <w:t>Бунтовшик ты, злодей прокпятый! Не бойшься ты господа</w:t>
        <w:br/>
        <w:t>бога, Где тебе с султаном тягаться, Воевать с белградским пашою!</w:t>
        <w:br/>
        <w:t>(Песни западных славян). Тогда боялись мы султана; А правил Буд-</w:t>
        <w:br/>
        <w:t>жаком паша С высоких башен Акермана (Цыганы).</w:t>
        <w:br/>
        <w:t>Парсының падшаһ (падишах) сөзінің кішірейтілген түрі деген пікір</w:t>
        <w:br/>
        <w:t>бар. Соған қоса, түріктің баш және аға сөздерінен жасалған деп санайтын</w:t>
        <w:br/>
        <w:t>нұсқа да көңілге қонады.</w:t>
        <w:br/>
        <w:t>Пашалык</w:t>
        <w:br/>
        <w:t>Мне предетоял переход через невысокие горы, естественную»</w:t>
        <w:br/>
        <w:t>ғраницу Карского пашалыка (Путешествие в Арзрум).</w:t>
        <w:br/>
        <w:t>Паша-лық. Хандық, князьдік, корольдік деген сияқты.</w:t>
        <w:br/>
        <w:t>Пери</w:t>
        <w:br/>
        <w:t>Можно краше быть Мери, Краше Мери моей, Этой маленькой</w:t>
        <w:br/>
        <w:t>пери; Но нельзя быть милей Резвой, ласковой Мери (Стихотворе-</w:t>
        <w:br/>
        <w:t>ния).</w:t>
        <w:br/>
        <w:t>Парсыша - пәри. Иран мифологиясында -- қанатты әйел. “Шытырма</w:t>
        <w:br/>
        <w:t>көйлек етінде, / Күн сәулесі бетінде, / Бұралып кетіп барады.,/ Перінің қызы</w:t>
        <w:br/>
        <w:t>секілді”. (“Қыз Жібек”).</w:t>
        <w:br/>
        <w:t>164</w:t>
        <w:br/>
        <w:t>жерге “орналасты, орнады” дегенді Махмұд Қашғаридың заманында</w:t>
        <w:br/>
        <w:t>огбШапйі деп айтатыны да келтірілген. Қазір Елбасымыздың Астанадағы</w:t>
        <w:br/>
        <w:t>Резиденциясы орналасқан ғимарат ресми түрде де Ақорда аталып жүр.</w:t>
        <w:br/>
        <w:t>Кітап авторы кезінде Ақмола атауы өзгертілетін болып, елордаға жаңа ат</w:t>
        <w:br/>
        <w:t>ойластырылғанда сөзі жеткен жерге дейін Алашорда атауын ұсынған еді.</w:t>
        <w:br/>
        <w:t>Айтқандай, елордамыздың қазір санаға сіңіп кеткен Астана деген айшықты</w:t>
      </w:r>
    </w:p>
    <w:p>
      <w:r>
        <w:t>аты да парсы сөзі.</w:t>
        <w:br/>
        <w:t>Очаг</w:t>
        <w:br/>
        <w:t>Ночью он спал обыкновенно между дверью и очагом, и всякий,</w:t>
        <w:br/>
        <w:t>входя и выходя, непременно давал ему ногою толчок (Критические,</w:t>
        <w:br/>
        <w:t>журнальные и автобиографические статьи и заметки). )</w:t>
        <w:br/>
        <w:t>Бұл сөздің тегі туралы пікірлер алуан-алуан. Радлов шағатай тілінде-</w:t>
        <w:br/>
        <w:t>гі уч-аяқ сөзінен шығарады, ол замандағы тағандардың үш аяқты келгені</w:t>
        <w:br/>
        <w:t>рас, “ошақтың үш бұтындай” деген тіркесті еске түсіруге де болады. Со-</w:t>
        <w:br/>
        <w:t>нымен бірге, “Кейбір зерттеушілердің пікірі бойынша, от сөзіне кішірейту</w:t>
        <w:br/>
        <w:t>мағынасын білдіретін -жақ/жағ жұрнағы қосылу арқылы ошақ сөзі пайда</w:t>
        <w:br/>
        <w:t>болған "(ҚТЭС - 155). Сол сөздіктің: “Ошақ сөзі түркі тілдерінде кезде-</w:t>
        <w:br/>
        <w:t>сетін от пен жақ (жағу) сөздерінен құралған болар” деп қоятыны да(ҚТЭС</w:t>
        <w:br/>
        <w:t>- 155) бар. Татарша - учак, өзбекше - учоқ, сахаша - осох, әзірбайжанша</w:t>
        <w:br/>
        <w:t>- оджаг, түрікше - ожақ деп айтылатын осы сөздің мағынасы өте кең:</w:t>
        <w:br/>
        <w:t>“Слово очаг в тюрк. языках, особенно, в турецком, весьма многозначно,</w:t>
        <w:br/>
        <w:t>ср. напр. тур. осак 1. очаг; печка, печь; камин, топка; 2. горн; 3. рудник;</w:t>
        <w:br/>
        <w:t>копи; шахта; 4. дымоход; 5. гряда, грядка; 6. род, фамилия, династия; се-</w:t>
        <w:br/>
        <w:t>мья; 7. ист. корпус янычар”(Магазаник Д.А. Турецко-русский словарь. М.,</w:t>
        <w:br/>
        <w:t>1945, 460).</w:t>
        <w:br/>
        <w:t>Палач</w:t>
        <w:br/>
        <w:t>Воздвигнут был высокий намост. На нем сидели палачи и пили</w:t>
        <w:br/>
        <w:t>вино, в ожидании жертв (История Пугачева). Зарделась кровию тра-</w:t>
        <w:br/>
        <w:t>ва- И сердцем радуясь во злобе Иалач за чуб поймал их обе И на-</w:t>
        <w:br/>
        <w:t>пряженною рукой Потряс их обе над толпой (Полтава).</w:t>
        <w:br/>
        <w:t>“Образовано от пала - “кинжал, нож”, заимств. из тюрк. яз” өс</w:t>
        <w:br/>
        <w:t>- 161). Радлов: “пала (тур.) короткий широкий меч, кинжал ”(4, 1162) деп</w:t>
        <w:br/>
        <w:t>көрсеткен. Сонымен, бұл сөздің қазақшасы пала-шы, яғни қанжаршы бо-</w:t>
        <w:br/>
        <w:t>лып шығады. Қазіргі нұсқасы - жендет.</w:t>
        <w:br/>
        <w:t>Папаха</w:t>
        <w:br/>
        <w:t>Вперед не стану судить о человеке по его бараньей папахе и по</w:t>
        <w:br/>
        <w:t>крашеным ногтям (Путешествие в Арзрум).</w:t>
        <w:br/>
        <w:t>89</w:t>
        <w:br/>
        <w:t>Разгильдяй</w:t>
        <w:br/>
        <w:t>Они ворчат: уймется ль негодяй, &lt;Что за&gt; &lt;?&gt; повеса! Экой</w:t>
        <w:br/>
        <w:t>разгильдяй?.. (Домик в Коломне).</w:t>
        <w:br/>
        <w:t>Бұл кәдімгі “небрежный в делах, несобранный, неряшливый человек;</w:t>
        <w:br/>
        <w:t>неповоротливый, неряха” деген мағынадағы сөз. Мұның түркизм болатын</w:t>
        <w:br/>
        <w:t>қандай жөні бар?! Бар екен. )</w:t>
        <w:br/>
        <w:t>Фасмер: “Образовано аналогично разгуляй “увеселительное Мес-</w:t>
        <w:br/>
        <w:t>то”, растрепай “растрепа, оборванец”, т.е. от повелительной формы” деп,</w:t>
        <w:br/>
        <w:t>А.Преображенскийдің 14 кітаптан тұратын, 1910-1918 жылдарда шыққан</w:t>
        <w:br/>
        <w:t>“Этимологический словарь русского языка” еңбегіне сілтеме жасайды. Ар-</w:t>
        <w:br/>
        <w:t>тынша “Возможно, связано с гиль “путаница”, первоначально, возможно,</w:t>
        <w:br/>
        <w:t>“расшевели-ка”?”, Иначе, от татарского сәбетвеннога имени Уразгильды,</w:t>
        <w:br/>
        <w:t>Уразгильдяй, а также Разгильдей, Разгильдяй обьясняет это слово Папов</w:t>
        <w:br/>
        <w:t>(Из истории лексики языков Восточной Европы, Л., 1957, стр. 35)” деп жа-</w:t>
        <w:br/>
        <w:t>зады. А.И.Попов бұл ойын “Мелиоранский и изучение тюркизмов в рус-</w:t>
        <w:br/>
        <w:t>ском языке” атты мақаласында (“Тюркологический сборник”, М., 1972)</w:t>
        <w:br/>
        <w:t>айтқан. О.Н.Трубачев “История славянских терминов родства и некоторых</w:t>
        <w:br/>
        <w:t>древнейших терминов обшественнога строя” деген кітабында (М., 1959)</w:t>
      </w:r>
    </w:p>
    <w:p>
      <w:r>
        <w:t>Поповты жақтаған. Бұл пікірді “Славарь тюаркизмов” сөздігінің автор-</w:t>
        <w:br/>
        <w:t>құрастырушысы Е.Шипова да қолдайды. Сонымен, бұл сөз әу баста татар</w:t>
        <w:br/>
        <w:t>ағайындардың арасындағы Оразгелді есімді берекесіз біреудің атынан та-</w:t>
        <w:br/>
        <w:t>рап кеткен деген нұсқа қисынға келетін сияқты. Мұндай сөздер, өкінішке</w:t>
        <w:br/>
        <w:t>орай, өзіміздің арамызда да бар. Ауылдан келген, қаладағы өмірге бейім-</w:t>
        <w:br/>
        <w:t>деле қоймаған жігіттерді өздерінше кемсітіп: мамбет атайтын қалалық</w:t>
        <w:br/>
        <w:t>ақымақтар табылады.</w:t>
        <w:br/>
        <w:t>Рамазан</w:t>
        <w:br/>
        <w:t>Рамазан, мусульманский пост (Кавказский пленник).</w:t>
        <w:br/>
        <w:t>Арабтың рамәзан сөзінен. “Рамазан” (ар. гатадап, букв. жаркий) (Сл.</w:t>
        <w:br/>
        <w:t>Акад. 1961, 12, 574).</w:t>
        <w:br/>
        <w:t>Русланов</w:t>
        <w:br/>
        <w:t>Младой Ратмир, направя к югу Нетерпеливый бег коня? Уж ду-</w:t>
        <w:br/>
        <w:t>мал пред закатом дня Нагнать Русланову супругу (Руслан и Люд-</w:t>
        <w:br/>
        <w:t>мила).</w:t>
        <w:br/>
        <w:t>Руслан - парсы сөзі. Арслан (арыстан - лев) сөзінен. “Ср. тур.</w:t>
        <w:br/>
        <w:t>Дір Агвіап - имя сельджукского хана” (Фасмер - ПІ - 520). Сонда Алаш</w:t>
        <w:br/>
        <w:t>ардағы Өмірбек Арсланұлы Жолдасбековтің аты-жөніндегі әке есімі қате</w:t>
        <w:br/>
        <w:t>жазылмаған, қайта әу бастағы нұсқасына сәйкес келген болып шығады.</w:t>
        <w:br/>
        <w:t>8</w:t>
        <w:br/>
        <w:t>165</w:t>
        <w:br/>
        <w:t>Кизиль</w:t>
        <w:br/>
        <w:t>(Хотя я был все еше в Тавриде, все еше видел! |и кизиль)| ін</w:t>
        <w:br/>
        <w:t>виноградные лозы.| (Письма к Дельвигу).</w:t>
        <w:br/>
        <w:t>: Ашқылтым дәмі бар қызыл жеміс (Согпив). Түсіне қарай аталған.</w:t>
        <w:br/>
        <w:t>.Лошадь</w:t>
        <w:br/>
        <w:t>Евгений ждет: вот едет Ленской На тройке чалых лошадей: Да-</w:t>
        <w:br/>
        <w:t>вай обедать поскорей! (Евгений Онегин).</w:t>
        <w:br/>
        <w:t>Бұл бір қызықты сөз.</w:t>
        <w:br/>
        <w:t>Көрші: “Начало слова лошадь есть лоия, уменышительное от турец-</w:t>
        <w:br/>
        <w:t>кого алаша - низкий, мелкая порода лошадей”. Мұның жақсы дәлелі -</w:t>
        <w:br/>
        <w:t>әзірбайжан тілінде лақса жылқының /кляча/ алаша делінетіні. Дмитриев:</w:t>
        <w:br/>
        <w:t>“Русское лошадь, вероятно, произашло из комбинации алаша-ат (мерин-</w:t>
        <w:br/>
        <w:t>лошадь), причем первое “а” татарского оригинала отпало, поскольку ока-</w:t>
        <w:br/>
        <w:t>зывалось в безударной позиции”. Сонда лошадь - аласа ат. Айтылғанда</w:t>
        <w:br/>
        <w:t>қатар тұрған екі а қосылып кетеді, аласат - ал оның лошадьқа айналуы</w:t>
        <w:br/>
        <w:t>оп-оңай.</w:t>
        <w:br/>
        <w:t>Лошак</w:t>
        <w:br/>
        <w:t>У русских обыкновенно употребляютея телеги, ибо вьючные</w:t>
        <w:br/>
        <w:t>лошади и лошаки не могли бы выдержать обыкновенные походы</w:t>
        <w:br/>
        <w:t>их войск (Записки Моро де-Бразе).</w:t>
        <w:br/>
        <w:t>Фасмер: “Форма лошак возникла в связи со сближением с ишак” /Ф</w:t>
        <w:br/>
        <w:t>-2- 526/. Лошактың, яғни қашырдың өзі де жылқы мен есектің буданынан</w:t>
        <w:br/>
        <w:t>туатыны белгілі. Ал бұл сөздің қазақшасы, әрине, қашу, қашырудан.</w:t>
      </w:r>
    </w:p>
    <w:p>
      <w:r>
        <w:t>Магазин</w:t>
        <w:br/>
        <w:t>Мелькают мимо бутки, бабы,--- Купцы, лучужки, мужики, Буль-</w:t>
        <w:br/>
        <w:t>вары, башни, казаки, Аптеки, магазины моды (Евгений Онегин).</w:t>
        <w:br/>
        <w:t>Түрікше дүкен иесін мағазаджы дейді. “...от ар. таһа?іп амбары, скла-</w:t>
        <w:br/>
        <w:t>ды” (Сл. Акад., 1957, 6, 465). Арабша дұрыс жазылуы - мәхзан.</w:t>
        <w:br/>
        <w:t>Магометанин</w:t>
        <w:br/>
        <w:t>Магометанин Бикбай, взошел на лестицу, перекрестился и сам</w:t>
        <w:br/>
        <w:t>надел на себя петлю (История Путачева). Черкесы очень недавно</w:t>
        <w:br/>
        <w:t>приняли магометанскую веру (Путешествие в Арзрум). В Тавриду</w:t>
        <w:br/>
        <w:t>возвратился хан, И-в память горестной Марии Воздвигнул мрамор-</w:t>
        <w:br/>
        <w:t>ный фонтан, В углу дворца уединенный. Над ним крестом осенена</w:t>
        <w:br/>
        <w:t>Магометанская луна (Бахчисарайский фонтан).</w:t>
        <w:br/>
        <w:t>159</w:t>
        <w:br/>
        <w:t>Дмитриев бұл сөзді Махмұд Қашқариде кездесетін бөрік сөзінен</w:t>
        <w:br/>
        <w:t>шығарады. Радлов (4. 1880) шағатай тілінде ершік садақты (седельная лука)</w:t>
        <w:br/>
        <w:t>бүкрүн дейтініне назар аударған. Қазақтың қисық дүниені бүкір атайтынын</w:t>
        <w:br/>
        <w:t>еске алыңыз. Соған орыстың на-бок, яғни бір жағына деген сөзін қоссаңыз,</w:t>
        <w:br/>
        <w:t>кепкіні ме, шәпкіні ме қисайтып киіп алған адамның бейнесі шыға келеді.</w:t>
        <w:br/>
        <w:t>Нагайка</w:t>
        <w:br/>
        <w:t>В память битвы и шатров Я домой привез нагайку (Стихотво-</w:t>
        <w:br/>
        <w:t>рения). Лошади все были в разгоне. При сем известии путешествен-</w:t>
        <w:br/>
        <w:t>ник возвысил было голос и нағайку; (Станционный смотритель).</w:t>
        <w:br/>
        <w:t>“(,.первонач. ногайская (татарская) плеть” (Сл. Акад. 1958, 7,96). “Об-</w:t>
        <w:br/>
        <w:t>разовано в рус. от тюрк. племенного названия поһаі в Крыму и на Кавказе”</w:t>
        <w:br/>
        <w:t>(Радлов, 3, 693).</w:t>
        <w:br/>
        <w:t>Нагайский (ногайский)</w:t>
        <w:br/>
        <w:t>Он только знает без трудов Внимать волнам, глядеть на звезды,</w:t>
        <w:br/>
        <w:t>А нев набегах отбивать Коней с ногайскими быками И с боя взяты-</w:t>
        <w:br/>
        <w:t>ми рабами Суда в Анапе нагружать (Поэма о Тазите).</w:t>
        <w:br/>
        <w:t>Бұл да солай.</w:t>
        <w:br/>
        <w:t>Обезьяна</w:t>
        <w:br/>
        <w:t>Мефистофель. Корабль испанский трехмачтовый, Пристать в</w:t>
        <w:br/>
        <w:t>Голландию готовый: На нем мерзавцев сотни три, Две обезьяны,</w:t>
        <w:br/>
        <w:t>бочки злата, Да груз богатый шоколата (Стихотворения).</w:t>
        <w:br/>
        <w:t>“Др.-р. занмствование из перс. яз. (ачгіпе - “обезьяна”)” (ЭС- 150).</w:t>
        <w:br/>
        <w:t>Орда</w:t>
        <w:br/>
        <w:t>Но Кочубей богат и горд Не долгогривыми конями, Не златом,</w:t>
        <w:br/>
        <w:t>данью крымских орд, Не родовыми хуторами, Прекрасной дочерью</w:t>
        <w:br/>
        <w:t>своей Гордится старый Кочубей (Полтава). Слева простираются пе-</w:t>
        <w:br/>
        <w:t>чальные пустыни, где кочуют орды диких племен, известных у нас</w:t>
        <w:br/>
        <w:t>под именем киргиз-кайсаков (История Пугачева).</w:t>
        <w:br/>
        <w:t>Огиенко орда сөзін қыпшақ тілінен ауысқан деп санайды: (Огиенко,</w:t>
        <w:br/>
        <w:t>1915, 33). “Орда сөзі көпшілік түркі тілдеріне ортақ, бір кезде олардың</w:t>
      </w:r>
    </w:p>
    <w:p>
      <w:r>
        <w:t>көшпелі тайпалары бірлестіктерінің аты және сол бірлестіктердің билеуші</w:t>
        <w:br/>
        <w:t>орталығының тұрған жері, мысалы Хандардың, бектердің билік жүргізген</w:t>
        <w:br/>
        <w:t>жері болған: Ақ орда, Алтын орда, т.б. Осыдан барып орда сөзінің “еңселі</w:t>
        <w:br/>
        <w:t>үлкен үй” деген мағынасы шыққан. Біздің ойымызша, орда сөзіорын (орна,</w:t>
        <w:br/>
        <w:t>орнау, орналасу) сөзімен түбірлес” (ҚТЭС - 153). Осы сөздікте тайпа бір</w:t>
        <w:br/>
        <w:t>162</w:t>
        <w:br/>
        <w:t>Колчан</w:t>
        <w:br/>
        <w:t>К брегам причалил тайный враг, Стрела выходит из колчана</w:t>
        <w:br/>
        <w:t>- Взвилась - и падает казак С окровавленного кургана (Кавказский</w:t>
        <w:br/>
        <w:t>пленник).</w:t>
        <w:br/>
        <w:t>Колчан сөзі татарлардан ХШ-ХҰ ғасырларда, Киев құлағаннан</w:t>
        <w:br/>
        <w:t>кейін ауысқан деп саналады. Фасмер /2-98/ татардың “қолшан” сөзінен</w:t>
        <w:br/>
        <w:t>шығарады, қазақша нұсқасы - қорамсақ. Маценауэрдің мұны шағатайша</w:t>
        <w:br/>
        <w:t>“қалқан” сөзімен шендестіруі жөнсіз. Қалқан - басқа, қорамсақ - басқа.</w:t>
        <w:br/>
        <w:t>Қалқан - шит.</w:t>
        <w:br/>
        <w:t>Кольчуга</w:t>
        <w:br/>
        <w:t>Рубашка из металлических колец, составляюшая часть боево-</w:t>
        <w:br/>
        <w:t>го снаряжения древнего воина. Фарлаф, покинув свой обед, Копье,</w:t>
        <w:br/>
        <w:t>кольчугу, шлем, перчатки, Вскочил в седло и без оглядки Летит</w:t>
        <w:br/>
        <w:t>(Руслан и Людмила).</w:t>
        <w:br/>
        <w:t>Вполне возможно, что кол-чук уменьш. форма от слова кол - рука /СТ-</w:t>
        <w:br/>
        <w:t>193/. Расында да, бұл - қол шығатын шығыршық көйлек - басқа жердің</w:t>
        <w:br/>
        <w:t>бәрін сауыт жауып тұрады...</w:t>
        <w:br/>
        <w:t>Коран</w:t>
        <w:br/>
        <w:t>Нас ввели в открытую комнату, убранную очень порядочно,</w:t>
        <w:br/>
        <w:t>даже со вкусом, - на цветных окнах начертаны были надписи - взя-</w:t>
        <w:br/>
        <w:t>тые из Корана (Путешествие в Арзрум).</w:t>
        <w:br/>
        <w:t>Арабтың қоран - оқу деген сөзінен. Христиандардың Библиясы да кі-</w:t>
        <w:br/>
        <w:t>тап деген мағына береді. Библиотека - кітап қоймасы.</w:t>
        <w:br/>
        <w:t>Кочевой :</w:t>
        <w:br/>
        <w:t>Но вот на табор кочевой Нисходит сонное молчанье И слышно</w:t>
        <w:br/>
        <w:t>втишине степной Лишь лай собак да коней ржанье (Цыганы).</w:t>
        <w:br/>
        <w:t>“Образовано на базе заимств. из татар. яз. коЧ- “путешествие, странс-</w:t>
        <w:br/>
        <w:t>твование” (ЭС- 105). Украин тіліне кочувати болып ауысқан.</w:t>
        <w:br/>
        <w:t>Кошевой | ) ;</w:t>
        <w:br/>
        <w:t>-г-&lt;Жостя Гордеенко, көшевой атаман запорожских казаков. Впос-</w:t>
        <w:br/>
        <w:t>ледствии передался Карлу. ХП (Полтава).</w:t>
        <w:br/>
        <w:t>2:е “Слово дов (Раас) отмечено еше у Махмуда Кашгарскоғо. Отсюда же</w:t>
        <w:br/>
        <w:t>кош.и кошевой в практике Запорожской. Сечи” (Л.Будагов. Сравнительный</w:t>
        <w:br/>
        <w:t>словарь турецко-татарских наречий, 2 том, 83-бет).</w:t>
        <w:br/>
        <w:t>157</w:t>
      </w:r>
    </w:p>
    <w:p>
      <w:r>
        <w:t>Этноним.</w:t>
        <w:br/>
        <w:t>Сатана</w:t>
        <w:br/>
        <w:t>Но я молюсь - и воздыхаю... Крешусь, не внемлю Сатане...</w:t>
        <w:br/>
        <w:t>(Стихотворения).</w:t>
        <w:br/>
        <w:t>Арабтың шейтан сөзінен. “ар. зайап сатана, дьявол” (Сл. Акад. 1965,</w:t>
        <w:br/>
        <w:t>17, 1241,1242).</w:t>
        <w:br/>
        <w:t>Сафьянный</w:t>
        <w:br/>
        <w:t>Толстый булочник и переплетчик, коего лицо “Казалось в крас-</w:t>
        <w:br/>
        <w:t>неньком сафьянном переплете”, под-руки отвели Юрку в его бутку</w:t>
        <w:br/>
        <w:t>(Гробовшик).</w:t>
        <w:br/>
        <w:t>Парсының саәхтийан сөзінен. “Огиенко (1915, 29) относит сафьян к за-</w:t>
        <w:br/>
        <w:t>имствованиям древнего времени от иранцев” (СТ- 281).</w:t>
        <w:br/>
        <w:t>Сеитовский )</w:t>
        <w:br/>
        <w:t>Слобода Сеитовская (она же и Каргалинская), часто упоми-</w:t>
        <w:br/>
        <w:t>наемая в сей Историм, находится в 20 верстах от Берды (История</w:t>
        <w:br/>
        <w:t>Пугачева).</w:t>
        <w:br/>
        <w:t>Пушкинде - антропоним. Ал негізінде сейіт деп Мұхаммед (с.ғ.с.)</w:t>
        <w:br/>
        <w:t>пайғамбардың тікелей ұрпақтарын айтады.</w:t>
        <w:br/>
        <w:t>Сераль</w:t>
        <w:br/>
        <w:t>Не владетель я сераля, Не арап, не турок я. (Стихотворения).</w:t>
        <w:br/>
        <w:t>Русский посланник в Константинополе как-то достал его из сераля,</w:t>
        <w:br/>
        <w:t>где содержался он аманатом (Журнальные статьи).</w:t>
        <w:br/>
        <w:t>Сераль- сарай сөзінің өзгеріп ауысқан түрі (СТ- 283).</w:t>
        <w:br/>
        <w:t>Серьға</w:t>
        <w:br/>
        <w:t>С прежней любой идет оң проститься. Ей приносит с червон-</w:t>
        <w:br/>
        <w:t>цами черес, да гремучие серьги золотые, Да жемчужное тройное</w:t>
        <w:br/>
        <w:t>ожерелье; (Песни западных славян).</w:t>
        <w:br/>
        <w:t>Чуваштың сәрә, сөрә /сақина/ сөзінен деп саналады. Түркмен,</w:t>
        <w:br/>
        <w:t>қарақалпақ, қыпшақ, қарашай, балқар, татар, қазақ, қырғыз, ойрат, телеуіт,</w:t>
        <w:br/>
        <w:t>шор, т.б. тілдердің бәрінде - сырға.</w:t>
        <w:br/>
        <w:t>Слон</w:t>
        <w:br/>
        <w:t>“Познай светлейший лев, смятения вину,- Рекслон:-в народе</w:t>
        <w:br/>
        <w:t>бунт! Повсюду шум и клики!” (Стихотворения).</w:t>
        <w:br/>
        <w:t>168</w:t>
        <w:br/>
        <w:t>ПАЙДАЛАНЫЛҒАН ӘДЕБИЕТ</w:t>
        <w:br/>
        <w:t>Пушкин А.С. ТІолн. собр. соч. В 10 т. М., Изд-во АН СССР, 1962-1966.</w:t>
        <w:br/>
        <w:t>Словарь языка Пушкина. В 4-х т. М., “Азбуковник”, 2000.</w:t>
        <w:br/>
        <w:t>Фасмер М. Этимологический словарь русского языка. В четырех то-</w:t>
        <w:br/>
        <w:t>мах. Санкт-Петербург, “Азбука”, 1996.</w:t>
        <w:br/>
        <w:t>Дмитриев Н.К. О тюркских элементах русского словаря. Мына кітап-</w:t>
      </w:r>
    </w:p>
    <w:p>
      <w:r>
        <w:t>та: Лексикаграфический сборник. Вып. 3. М., 1958.</w:t>
        <w:br/>
        <w:t>Кононов А.Н. История изучения тюркских языков в Россин. Л., 1972.</w:t>
        <w:br/>
        <w:t>Мағазаник Д.А. Турецко-русский словарь. Изд. 2-е. М., 1945.</w:t>
        <w:br/>
        <w:t>Огиенко И.И. Иноземные эдементы в русском языке. Киев, 1915.</w:t>
        <w:br/>
        <w:t>Радлов В.В. Опыт словаря тюркских наречий. Т, 1-4. Спб., 1893- СТН</w:t>
        <w:br/>
        <w:t>Даль В.И. Толковый словарь живого великорусского языка. Т.1-4.</w:t>
        <w:br/>
        <w:t>М.,1955.</w:t>
        <w:br/>
        <w:t>Ушаков Д.Н. Толковый словарь русского языка. Т. 1-4. М.- Л.,</w:t>
        <w:br/>
        <w:t>1935-1940.</w:t>
        <w:br/>
        <w:t>Бартольд В.В. Сочинения. М., 1963-1971.</w:t>
        <w:br/>
        <w:t>Проблемы этималогии тюркских языков, А., 1990.</w:t>
        <w:br/>
        <w:t>Этимологический словарь русского языка. Ростов на Дону, “Феникс”,</w:t>
        <w:br/>
        <w:t>2004.</w:t>
        <w:br/>
        <w:t>Шипова Е.Н. Словарь тюркизмов в русском языке, А., 1976.</w:t>
        <w:br/>
        <w:t>Черных П.Я. Историко-этимологический словарь современного русс-</w:t>
        <w:br/>
        <w:t>кого языка. В 2-х т. М., “Русский язык”, 1994,</w:t>
        <w:br/>
        <w:t>Оңдасынов Н. Парсыша-қазақша түсіндірме сөздік. А., 1974.</w:t>
        <w:br/>
        <w:t>Оңдасынов Н. Арабша-қазақша түсіндірме сөздік. 2 томдық.</w:t>
        <w:br/>
        <w:t>А., 1984-1989.</w:t>
        <w:br/>
        <w:t>Рүстемов Л. 3. Казахско-русский толковый словарь арабско-иранских</w:t>
        <w:br/>
        <w:t>заимствованных слов. А., 1989.</w:t>
        <w:br/>
        <w:t>.Қазақ Тілінің қысқаша этимологиялық сөздігі. А. 1966.</w:t>
        <w:br/>
        <w:t>и»</w:t>
        <w:br/>
        <w:t>ева- из тюркского ураған - разяший” деп санайды. Ол француздың оура-</w:t>
        <w:br/>
        <w:t>ган сөзінен шығарады. Біздіңше, бұл сөздің түбірінде ұр, ұру, яғни қирату</w:t>
        <w:br/>
        <w:t>жатыр. Қарапайымдатып айтсақ, ұрған деген сөз болып шығады. Екін-</w:t>
        <w:br/>
        <w:t>ші жағынан, америкалық үндістер тілінде дауыл құдайының аты Кураган</w:t>
        <w:br/>
        <w:t>екенін де ескеру керек. Бірақ, Әділ Ахметов Америка үндістері ол құрлыққа</w:t>
        <w:br/>
        <w:t>Азиядан өткен деп дәлелдеп жүр. Әлі де анықтай түсуді қажет етеді.</w:t>
        <w:br/>
        <w:t>Уральский</w:t>
        <w:br/>
        <w:t>Яицкие казаки переименованы были в Уральские (История</w:t>
        <w:br/>
        <w:t>Пугачева).</w:t>
        <w:br/>
        <w:t>Топоним. “Скорее из манси 1ш-а1а - горная вершина...” (Фасмер - ГУ</w:t>
        <w:br/>
        <w:t>- 166).</w:t>
        <w:br/>
        <w:t>Факир</w:t>
        <w:br/>
        <w:t>Дарует небо человеку Замену слез и частых бед: Блажен фа-</w:t>
        <w:br/>
        <w:t>кир, узревший Меку На старости печальных лет (Бахчисарайский</w:t>
        <w:br/>
        <w:t>фонтан).</w:t>
        <w:br/>
        <w:t>Арабтың фәқир сөзінен. Қазақша нұсқасы - пақыр.</w:t>
      </w:r>
    </w:p>
    <w:p>
      <w:r>
        <w:t>Фарфор</w:t>
        <w:br/>
        <w:t>Янтарь на трубках Цареграда, Фарфор и бронза на столе. И,</w:t>
        <w:br/>
        <w:t>чувств изнеженных отрада, Духи в граненом хрустале (Евгений</w:t>
        <w:br/>
        <w:t>Онегин).</w:t>
        <w:br/>
        <w:t>Түркіше - фарфур - Қытай императорының титулы, Қытайдағы фар-</w:t>
        <w:br/>
        <w:t>фор шығатын өңірдің атауы.</w:t>
        <w:br/>
        <w:t>Халат</w:t>
        <w:br/>
        <w:t>В досаде скрытой Черномор, Без шапки в утреннем халате.</w:t>
        <w:br/>
        <w:t>Зевал сердито на кровати (Руслан и Людмила). Впереди стоял ко-</w:t>
        <w:br/>
        <w:t>мендант, старик бодрый и высокого росту, в колпаке и в китайчатом</w:t>
        <w:br/>
        <w:t>халате (Капитанская дочка).</w:t>
        <w:br/>
        <w:t>Арабтың хәльәт сөзінен. “Исторически арабское слово хил”ат почет-</w:t>
        <w:br/>
        <w:t>ное пластье, которым восточные монархи награждали своих подданных.</w:t>
        <w:br/>
        <w:t>Обычай усвоен многими тюркскими феодалами. В тюркской практике сло-</w:t>
        <w:br/>
        <w:t>во произносилось халат и было передано в русский язык” (Дмитриев, 1958,</w:t>
        <w:br/>
        <w:t>34).</w:t>
        <w:br/>
        <w:t>176</w:t>
        <w:br/>
        <w:t>С..тюрк. (Шар шкура) (Сл. Акад., 1963, 15, 1116, 1117). “Тат. толып,</w:t>
        <w:br/>
        <w:t>башк. толоп, кирг. іШир - кожа Теленка, снятая чулком” (Юдахин, Кирг.</w:t>
        <w:br/>
        <w:t>-Ррус. сл. 517).</w:t>
        <w:br/>
        <w:t>Туман</w:t>
        <w:br/>
        <w:t>-“Уж небо осенью дышало, Уж реже солнышко блистало, Короче</w:t>
        <w:br/>
        <w:t>становилсея день, Лесов таинственная сень С печальным шумом об-</w:t>
        <w:br/>
        <w:t>нажалась, Ложился на поля туман (Евгений Онегин).</w:t>
        <w:br/>
        <w:t>“Встречается в Сойех Сшпалісив и, по замечанию Радлова (Опыт слова-</w:t>
        <w:br/>
        <w:t>ря), во всех тюркских в значении дым, туман, мрак” (Дмитриев, 1958, 33).</w:t>
        <w:br/>
        <w:t>Турецкий (турецкой)</w:t>
        <w:br/>
        <w:t>Я весело вьехал в заветную реку, и добрый конь вынес меня на</w:t>
        <w:br/>
        <w:t>турецкий берег (Путешествие в Арзрум).</w:t>
        <w:br/>
        <w:t>Этноним. Пушкинде - антропоним түрінде.</w:t>
        <w:br/>
        <w:t>Тюрьма</w:t>
        <w:br/>
        <w:t>Я помню, как в тюрьме жестокой Больной, в цепях, лишенный</w:t>
        <w:br/>
        <w:t>сил, Без памяти, в тоске глубокой За старца брат меня молил (Бра-</w:t>
        <w:br/>
        <w:t>тья-разбойники).</w:t>
        <w:br/>
        <w:t>Орыс тіліне ХҮІ-ХҮІІ ғасырларда поляктың турма</w:t>
        <w:br/>
        <w:t>сөзінен келген деп саналады. Дұрысында, бұл сөз ХІ ғасырдағы Қашқари</w:t>
        <w:br/>
        <w:t>сөздігінде бар - темница, яғни зындан мағынасында.</w:t>
        <w:br/>
        <w:t>Тьма</w:t>
        <w:br/>
        <w:t>Рабства покинув тьму Пусть мир несет ему Славы венец- Бла-</w:t>
        <w:br/>
        <w:t>ғодарения Дань упоения Наших сердец (Кирджали).</w:t>
        <w:br/>
        <w:t>“Считается калькой тюрк. аппап десять тысяч, мгла, которое обьяс-</w:t>
        <w:br/>
        <w:t>няли частично из авест. Фштпап туман... частично из тохар. Яшпапе, ішпапп</w:t>
        <w:br/>
        <w:t>десять тысяч” (Фасмер - ТУ - 134).</w:t>
      </w:r>
    </w:p>
    <w:p>
      <w:r>
        <w:t>Улан )</w:t>
        <w:br/>
        <w:t>И скоро звонкий голос Оли В семействе Лариных умолк. Улан,</w:t>
        <w:br/>
        <w:t>своей невольник доли, Был должен ехать с нею в полк (Евгений</w:t>
        <w:br/>
        <w:t>Онегин). ) !</w:t>
        <w:br/>
        <w:t>Бұл сөздің асыл түбі түріктің оғлан сөзінен. “... непосредственно из</w:t>
        <w:br/>
        <w:t>тюрк. оғіап юноша, молодец, кыпч. оғіап знатный” (Фасмер -ІУ- 158).</w:t>
        <w:br/>
        <w:t>174</w:t>
        <w:br/>
        <w:t>ки с петухами, Горшки, тазы еі сеіега, Ну, много всякого добра (Ев-</w:t>
        <w:br/>
        <w:t>гений Онегин).</w:t>
        <w:br/>
        <w:t>“Из тюрк. яз. В памятниках отмечается с ХУТв. Турепк. Із5 - “чашка”</w:t>
        <w:br/>
        <w:t>(ЭС- 205).</w:t>
        <w:br/>
        <w:t>Танга</w:t>
        <w:br/>
        <w:t>Два, три надгробных памятника стояло на краю дороги. Там,</w:t>
        <w:br/>
        <w:t>по обычаю черкесов, похоронены их наездники. Татарская надпись,</w:t>
        <w:br/>
        <w:t>изображение шашки, танга, иссеченные на камне, оставлены хиш-</w:t>
        <w:br/>
        <w:t>ным внукам в память хишного предка (Путешествие в Арзрум).</w:t>
        <w:br/>
        <w:t>“У многих тюркских племен тамга означала родовой знак, знак собс-</w:t>
        <w:br/>
        <w:t>твенности, который в качестве тавра ставился на скоте... В русском языке</w:t>
        <w:br/>
        <w:t>это слова распространилось, очевидно, в эпоху Золотой Орды: в ней широ-</w:t>
        <w:br/>
        <w:t>ко применялось обложение пошлинами...” (Дмитриев, 1958, 21).</w:t>
        <w:br/>
        <w:t>Таможня</w:t>
        <w:br/>
        <w:t>Я застал у него одного из городских чиновников, помнится, ди-</w:t>
        <w:br/>
        <w:t>ректора таможни, толстого и румяного старичка в глазетовом каф-</w:t>
        <w:br/>
        <w:t>тане (Капитанская дочка).</w:t>
        <w:br/>
        <w:t>Фасмер (ТУ - 18) таможня сөзін тамга-дан шығарған. Дмитриев (1958,</w:t>
        <w:br/>
        <w:t>31,32) “была особая должность тамговшиков, которые ставили танги на то-</w:t>
        <w:br/>
        <w:t>вары в связи с обложением последних”, деп көрсеткен. “Қазақ тілінің сөз</w:t>
        <w:br/>
        <w:t>ішіндегі дауыссыз дыбыстарының үндес ықпалына қарай тамға сөзіндегі</w:t>
        <w:br/>
        <w:t>м дыбысы ң-ға, ғдыбысы 6-ға ауысып, таңба болып қалыптасқан” (ҚТҚЭС</w:t>
        <w:br/>
        <w:t>- 183). “А.Дж.Эмренің пікірінше тамға сөзінің түбірі там - “күйдіру, өртеу,</w:t>
        <w:br/>
        <w:t>жағу” етістігі” (сонда - 183). Таңбаның жылқы санына күйдіріп басылаты-</w:t>
        <w:br/>
        <w:t>ны белгілі. Қазақта: “Сексеуіл оты тамғанша, Сексендегі шал өлер, Тамуы-</w:t>
        <w:br/>
        <w:t>на таз өлер, Қызуына қыз өлер” деп келетін сөз де бар.</w:t>
        <w:br/>
        <w:t>Телец</w:t>
        <w:br/>
        <w:t>Наконец представлено возврацение его к отцу; добрый старик</w:t>
        <w:br/>
        <w:t>в том же колпаке и шлафорке выбегает к нему на встречу: блудный</w:t>
        <w:br/>
        <w:t>сын стоит на коленах; в перспективе повар убивает упитанного</w:t>
        <w:br/>
        <w:t>тельца (Станционный смотритель).</w:t>
        <w:br/>
        <w:t>СТ-317-Радлов қазақ, тараншы, шағатай тілдеріндегі төл дегеннен</w:t>
        <w:br/>
        <w:t>шығарған. Бір қызығы, бұл сөздің дәлі деген нұсқасы да бар, ол дурак, глу-</w:t>
        <w:br/>
        <w:t>пый, непонятливый деп түсіндіріледі. Қазақтың тентек-телі дейтінін еске</w:t>
        <w:br/>
        <w:t>түсіруге болады. СТ -317- “Следует отметить, что в тюркском языке тел/</w:t>
        <w:br/>
        <w:t>төл означает любой молодияк (скота), однако в русском языке она закрепи-</w:t>
        <w:br/>
        <w:t>172</w:t>
      </w:r>
    </w:p>
    <w:p>
      <w:r>
        <w:t>тракты мне известны; несколько поколений ямиков мне знакомы;</w:t>
        <w:br/>
        <w:t>(Станционный смотритель).</w:t>
        <w:br/>
        <w:t>Дмитриев ям сөзін “монгольское слово, означаюшее почтовую стан-</w:t>
        <w:br/>
        <w:t>цию” деп түсіндіреді, Б.Я.Владимирцовтың “Обшественный строй мон-</w:t>
        <w:br/>
        <w:t>голов” (Л., 1934) атты кітабына сілтеме жасайды. Яғни, ямциктер, сөзбе-</w:t>
        <w:br/>
        <w:t>сөз сірестіргенде, ям-шілер, яғни пошташылар, олар расында да пошта</w:t>
        <w:br/>
        <w:t>стансаларының арасында ат айдаған.</w:t>
        <w:br/>
        <w:t>Янычар</w:t>
        <w:br/>
        <w:t>Аллавелик! К нам из Стамбула Пришел гонимый янычар--Тог-</w:t>
        <w:br/>
        <w:t>да нас буря долу гнула, И пал неслыханный удар (Стихотворения).</w:t>
        <w:br/>
        <w:t>Жаңа шерік, яғни жаңа әскер деген сөз. “Ср. тур. уепісегі (ист.) яныча-</w:t>
        <w:br/>
        <w:t>ры (войско из детей христиан, созданное султаном Орханом и упраздненное</w:t>
        <w:br/>
        <w:t>Махмудом П), от уепі новый и сегі устар. войско, армия” (Магазаник, 1945,</w:t>
        <w:br/>
        <w:t>673, 115).</w:t>
        <w:br/>
        <w:t>Яр</w:t>
        <w:br/>
        <w:t>Мятежники деятельно продолжали свои земляные работы. - -</w:t>
        <w:br/>
        <w:t>- Они намерены были вести подкопы по яру Старицы, кругом всей</w:t>
        <w:br/>
        <w:t>крепости, под соборную церковь, под батарен, и под комендантские</w:t>
        <w:br/>
        <w:t>палаты (История Пугачева). Красный яр, Черный яр: разьезды уч-</w:t>
        <w:br/>
        <w:t>реждены были от Гурьева до Саратова, и от Черного до Красного</w:t>
        <w:br/>
        <w:t>Яра (История Пугачева).</w:t>
        <w:br/>
        <w:t>“Ва многих тюркских языках означает отвесный крутой берег (оче-</w:t>
        <w:br/>
        <w:t>видно, от глагола яр - рассекать Іополам, рубить). Отсюда же и русское яр,</w:t>
        <w:br/>
        <w:t>вошедшее и в собственнығ имена (Красноярск, Крутай яр и т.д.)” (Дмит-</w:t>
        <w:br/>
        <w:t>риев, 1958, 37). Сонда өзен жағасының су шаюымен жарылып кеткен жері</w:t>
        <w:br/>
        <w:t>болып шығады.</w:t>
        <w:br/>
        <w:t>Ярлык</w:t>
        <w:br/>
        <w:t>Дрожаший свет ее (лампады) слабо озарял занавешенную кро-</w:t>
        <w:br/>
        <w:t>вать и столик, уставленный склянками с ярлыками (Арап Петра</w:t>
        <w:br/>
        <w:t>Великого).</w:t>
        <w:br/>
        <w:t>4... монгольское слово ... получившее широкое распространение в 3о-</w:t>
        <w:br/>
        <w:t>лотой Орде и от татар попавшее к русским. Первоначальное - монгольско-</w:t>
        <w:br/>
        <w:t>тюркское значение слова приказ, повеление хана” (Дмитриев, 1958, 37,38).</w:t>
        <w:br/>
        <w:t>“Ср. также каз. жарлык, устар. распоряжение, приказ” (Каз.-рус. сл.,.1954,</w:t>
        <w:br/>
        <w:t>163). Кезіңде көнерген сөз деп, архаизмге жатқызылған жарлық кейінгі кез-</w:t>
        <w:br/>
        <w:t>де указ сөзінің баламасына алынып, кәдеге қайта жарады.</w:t>
        <w:br/>
        <w:t>182</w:t>
        <w:br/>
        <w:t>Сөзтүйінімынау--А.С.Пушкиншығармаларындағытүркизмдер</w:t>
        <w:br/>
        <w:t>ұлы қаламгердің зерттеушілер “всемирная отзывчивость” деп ай-</w:t>
        <w:br/>
        <w:t>татын ғажайып қасиетін танытады, оның туындыларындағы тіл</w:t>
        <w:br/>
        <w:t>байлығының, бейнеленетін орта шынайылығының сырын аша</w:t>
        <w:br/>
        <w:t>түседі. Пушкин тіпті Шығыс тақырыбына жазылған немесе оқиғасы</w:t>
        <w:br/>
        <w:t>көршілес ұлттардың жеріне тақау тұста өтетін туындыларының</w:t>
        <w:br/>
        <w:t>өзінде түркизмдерді шығарма бояуын қалыңдату немесе экзотизм</w:t>
        <w:br/>
        <w:t>үшін әдейі қолдана бермеген.</w:t>
        <w:br/>
        <w:t>Бұл арада бір ғана мысал келтірумен шектелейік.</w:t>
      </w:r>
    </w:p>
    <w:p>
      <w:r>
        <w:t>“Капитан қызында” Пушкин синоним болып табылатын “буран”</w:t>
        <w:br/>
        <w:t>және “метель” сөздерін қатар алып отырған. Байқап қарасаңыз, “бу-</w:t>
        <w:br/>
        <w:t>ран” деп ат айдаушы жәмшік пен далада жол көрсетуші жергілік-</w:t>
        <w:br/>
        <w:t>ті тұрғын айтады, ал Гринев пен Савельич “метель” деп сөйлейді.</w:t>
        <w:br/>
        <w:t>Әбден орынды. Орынды болатыны- түркінің қардың, желдің борай</w:t>
        <w:br/>
        <w:t>соғуынан шыққан “буран” сөзі дала жұртымен араласып қалған</w:t>
        <w:br/>
        <w:t>жергілікті халыққа жақын, ал “мести” етістігінен шығатын “метель”</w:t>
        <w:br/>
        <w:t>деген таза орыс сөзі әскерде жүрген офицерлерге жақын. Бұл арада</w:t>
        <w:br/>
        <w:t>тілдік дефиниция ескеріліп тұр.</w:t>
        <w:br/>
        <w:t>Біз зерттеуде баяндап қана, дұрысын айтқанда - тізбелеп, са-</w:t>
        <w:br/>
        <w:t>намалап қана өткен осы мысалдардың өзі ұлы ақынның лекси-</w:t>
        <w:br/>
        <w:t>конында түркизмдердің өзіндік орны бар екенін дәлелдей алады.</w:t>
        <w:br/>
        <w:t>Бұл түркизмдердің арасында казахизмдердің де біршама екендігі</w:t>
        <w:br/>
        <w:t>және олардың көбі ақынның 1833 жылғы Орынбор мен Оралға са-</w:t>
        <w:br/>
        <w:t>парынан кейін жазылған шығармаларында ұшырасатыны да назар</w:t>
        <w:br/>
        <w:t>аударарлық жай. Бүгін біз бастаған тақырыпты тереңдеп қозғау -</w:t>
        <w:br/>
        <w:t>алдағы күндердің міндеті, тілші мамандардың парызы.</w:t>
        <w:br/>
        <w:t>публикасы атанғанын, яғни Қазақ Республикасы болғанын (“Советтік”,</w:t>
        <w:br/>
        <w:t>“Социалистік” сөздері қантпа жерден бас әріппен жазылғанмен, эпитеттер</w:t>
        <w:br/>
        <w:t>ғана екендігі белгілі) айту жөн. Сонымен бірге бұл сөздің полевой стан,</w:t>
        <w:br/>
        <w:t>вражеский стан, девичий стан сияқты қолданыстары барын, тіпті ткацкий</w:t>
        <w:br/>
        <w:t>станок-тың да түбірінде осы стан жатқанын ескерген артық болмайды.</w:t>
        <w:br/>
        <w:t>Султан (салтан)</w:t>
        <w:br/>
        <w:t>Старик. - - - Давно, давно, когда Дунаю Не угрожал еше мос-</w:t>
        <w:br/>
        <w:t>каль - (Вот видишь, я припоминаю, Алеко, старую печаль) Тогда</w:t>
        <w:br/>
        <w:t>боялись мы султана; (Цыганы). Вольтер! Султан французского</w:t>
        <w:br/>
        <w:t>Парнасса, Я не хочу седлать коня Пегаса, Я не хочу из муз наделать</w:t>
        <w:br/>
        <w:t>дам, Но дай лишь мне твою златую лиру, Я буду с ней всему извес-</w:t>
        <w:br/>
        <w:t>тен миру (Стихотворения).</w:t>
        <w:br/>
        <w:t>“Султан арабское слово в смысле глава светской власти, монарх, го-</w:t>
        <w:br/>
        <w:t>сударь, перешедшее в тюркские языки. Заимствовано, очевидно, из языка</w:t>
        <w:br/>
        <w:t>Турцин, монархи которой всегда носили этот титул. Слово известно также</w:t>
        <w:br/>
        <w:t>в старом казахском быту, где им обозначались аристократические роды”</w:t>
        <w:br/>
        <w:t>(Дмитриев, 1958, 30). Айтқандай, салтанат сөзінің түбірінде осы сұлтан</w:t>
        <w:br/>
        <w:t>жатыр, салтанат құру ұғымы да султанат-пен байланысты.</w:t>
        <w:br/>
        <w:t>Сундук</w:t>
        <w:br/>
        <w:t>Обоз обычный, три кибитки Везут домашние пожитки, Каст-</w:t>
        <w:br/>
        <w:t>р/юльки, стулья, сундуки, Варенье в банках, тюфяки (Евгений Оне-</w:t>
        <w:br/>
        <w:t>гин). Уже к коляске двое слуг Несут привинчивать сундук (Граф</w:t>
        <w:br/>
        <w:t>Нулин).</w:t>
        <w:br/>
        <w:t>Бір қызығы, біздің тілімізге сандық түрінде енген бұл сөзді орыстар</w:t>
        <w:br/>
        <w:t>дәлме-дәл жазады - мұның арабшасы - сундук.</w:t>
        <w:br/>
        <w:t>Сургуч</w:t>
        <w:br/>
        <w:t>Уж перстня верного утратя впечатленье, Растопленный сургуч</w:t>
        <w:br/>
        <w:t>кипит... (Стихотворения).</w:t>
        <w:br/>
        <w:t>Радлов сөрткүш сөзін помазок для смазки сковороды под блины</w:t>
        <w:br/>
        <w:t>деп түсіндірген. Оның түбірін сүрт - тереть, натирать, стирать дегеннен</w:t>
        <w:br/>
        <w:t>шығарады.</w:t>
        <w:br/>
        <w:t>Сурок ) )</w:t>
      </w:r>
    </w:p>
    <w:p>
      <w:r>
        <w:t>Весна живит его: впервые Свои покои запертые, Где зимовал</w:t>
        <w:br/>
        <w:t>он как сурок, Двойные окны, камелек Он ясным утром оставляет</w:t>
        <w:br/>
        <w:t>(Евгений Онегин).</w:t>
        <w:br/>
        <w:t>лась именно за молодняком коровы, как животного, играюцего наиболее</w:t>
        <w:br/>
        <w:t>видную роль в хозяйстве русского крестьянина”.</w:t>
        <w:br/>
        <w:t>Телятина</w:t>
        <w:br/>
        <w:t>Долго ль мне в тоске голодной Пост невольный соблюдать,</w:t>
        <w:br/>
        <w:t>И телятиной холодной Трюфли Яра поминать? (Стихотворения).</w:t>
        <w:br/>
        <w:t>Телятина - төл еті /бұзау еті/, телячий - төлдік сөздері де осы</w:t>
        <w:br/>
        <w:t>түбірден.</w:t>
        <w:br/>
        <w:t>Товар</w:t>
        <w:br/>
        <w:t>Отец. А не видал ли ты грузин Иль русских? Сын Видел я, с то-</w:t>
        <w:br/>
        <w:t>варом Тифлисской ехал армянин (Поэма о Тазите). Корабелыцики</w:t>
        <w:br/>
        <w:t>в ответ: “Мы обьехали весь свет, Торговали мы не даром Неуказан-</w:t>
        <w:br/>
        <w:t>ным товаром” (Сказка о царе салтане). “У вас товар, у нас купец;</w:t>
        <w:br/>
        <w:t>Собою парень молодец, И статный, и проворный, не вздорный, не</w:t>
        <w:br/>
        <w:t>зазорный---” (Стихотворения).</w:t>
        <w:br/>
        <w:t>Арғы түбінде арабтың дабар /ұсақ мал/ сөзінен. Слово товар в древ-</w:t>
        <w:br/>
        <w:t>ности значило скот, стадо, обоз, каковое значение осталось и до сих пор в</w:t>
        <w:br/>
        <w:t>малорусском; а так как скот служил в качестве торговой ценности, то и раз-</w:t>
        <w:br/>
        <w:t>вилась новое значение слова товар - предмет купли и продажи /СТ - 322/.</w:t>
        <w:br/>
        <w:t>Толмач</w:t>
        <w:br/>
        <w:t>Далее советует он покойной сочинительнице, посредством ка-</w:t>
        <w:br/>
        <w:t>кого-либо толмача, расспросить извозчиков своих о точной причи-</w:t>
        <w:br/>
        <w:t>не пожаров и пр. (Журнальные статьм).</w:t>
        <w:br/>
        <w:t>“У Ибн-Муханны Чйтас, в Сойех Сшпалісив тылмап, алт, тилметп, тат.</w:t>
        <w:br/>
        <w:t>телмач, аз. дилмандж, тур. ашпас, туркм. дилмач, як. тылбас (ср. также венг.</w:t>
        <w:br/>
        <w:t>ішітпасв, рум. іаІюасіш, нем. Роітеівсһ)). Слово восходит к корню тил / тел /</w:t>
        <w:br/>
        <w:t>дил язык и означает переводчик, истолкователь” (Дмитриев, 1958, 32).</w:t>
        <w:br/>
        <w:t>Толкучий</w:t>
        <w:br/>
        <w:t>В отставке Феб живет, а хороводец Старушек муз уж не пре-</w:t>
        <w:br/>
        <w:t>лыцает нас. И табар свой с классических вершинок Перенесли мы</w:t>
        <w:br/>
        <w:t>на толкучий рынок (Домик в Коломне).</w:t>
        <w:br/>
        <w:t>Радлов (3, 1199) бұл сөзді толқын, толқу сөздерінен туындатады. Сон-</w:t>
        <w:br/>
        <w:t>да толкучий, толкучка адамдар толқып жатқан жер болып шығады.</w:t>
        <w:br/>
        <w:t>Тулуп</w:t>
        <w:br/>
        <w:t>Бразды пушистые взрывая, Летит кибитка удалая; Ямцик си-</w:t>
        <w:br/>
        <w:t>дитна облучке В тулупе, н красном кушаке (Евгений Онегин).</w:t>
        <w:br/>
        <w:t>473</w:t>
        <w:br/>
        <w:t>“Считается заимств. из тюрк.; ср. каз. өш - сурок, чув. сәвәр - то</w:t>
        <w:br/>
        <w:t>же..." (Фасмер - ІШ - 808).</w:t>
      </w:r>
    </w:p>
    <w:p>
      <w:r>
        <w:t>Сурьма ;</w:t>
        <w:br/>
        <w:t>За уши ус твой закрученный, Вином и ромом окропленный,</w:t>
        <w:br/>
        <w:t>Гордится юной красотой, Не знает бритвы; выписною Он вечно лос-</w:t>
        <w:br/>
        <w:t>нится сурьмою, Расправлен гребнем и рукой (Стихотворения).</w:t>
        <w:br/>
        <w:t>Парсының сурма деген металл атынан. Түрікше, қазақша - сүрме, та-</w:t>
        <w:br/>
        <w:t>тарша - сөрмә, өзбекше - сүрмәэ, т.б.</w:t>
        <w:br/>
        <w:t>Фасмердің жазуынша, “Подсурмила брови” деген тіркес протопоп Ав-</w:t>
        <w:br/>
        <w:t>вакумда да бар. Фасмер сүрме сөзін “от “сур” - красить” деп түсіндіреді.</w:t>
        <w:br/>
        <w:t>Сурсттей екен дегенде біз де сұлулықты айтамыз.</w:t>
        <w:br/>
        <w:t>Табор )</w:t>
        <w:br/>
        <w:t>В отставке Феб живет, а хороводец Старушек муз уж не пре-</w:t>
        <w:br/>
        <w:t>льцает нас. И табор свой с классических вершинок Перенесли мы</w:t>
        <w:br/>
        <w:t>на толкучий рынок (Домик в Коломне). Однажды близ Кагульских</w:t>
        <w:br/>
        <w:t>вод Мы чуждый табор повстречали; Цыганы те - свои шатры Раз-</w:t>
        <w:br/>
        <w:t>бив близ наших у горы Две ночи вместе ночевали (Цыганы).</w:t>
        <w:br/>
        <w:t>“.,.табор относится к древнейшим тюркизмам, займств. в рус. язык из ту-</w:t>
        <w:br/>
        <w:t>рецкого" (Әгиенко, 1915,30,35). Фасмер деосы пікірді қолдаған. Радлов қазақтың</w:t>
        <w:br/>
        <w:t>топыр сөзін еске салады: “ср. топур (каз.) толпа, собрание народа” (3, 1224).</w:t>
        <w:br/>
        <w:t>Табун</w:t>
        <w:br/>
        <w:t>Богат и славен Кочубей. Его луга необозримы; Там табуны его</w:t>
        <w:br/>
        <w:t>коней Пасутся вольны, нехранимы (Полтава).</w:t>
        <w:br/>
        <w:t>Огиенко (1915, 31, 34), Фасмер (ІУ - 7) түркизмдер қатарына</w:t>
        <w:br/>
        <w:t>жатқызғанда Радлов сөздігіндегі қазан татарлары, шағатай тіліндегі табун,</w:t>
        <w:br/>
        <w:t>түрік, қырым татарлары тіліндегі табым, қазақ Тіліндегі табын сөздерінде</w:t>
        <w:br/>
        <w:t>сілтеме жасаған.</w:t>
        <w:br/>
        <w:t>Тавро</w:t>
        <w:br/>
        <w:t>Узнают коней ретивых По их выжженным таврам; Узнают</w:t>
        <w:br/>
        <w:t>парфян кичливых По высоким клобукам; (Стихотворения).</w:t>
        <w:br/>
        <w:t>2 “Из монг. яз. в ХУШІ в. Монг. тавро- “клеймо” (ЭС-- 205).</w:t>
        <w:br/>
        <w:t>Таз</w:t>
        <w:br/>
        <w:t>2 Обоз обычный, три кибитки Везут домашние пожитки, Каст-</w:t>
        <w:br/>
        <w:t>рюльки, стулья, сундуки, Варенье в банках, тюфяки, Перины, клет-</w:t>
        <w:br/>
        <w:t>171</w:t>
        <w:br/>
        <w:t>Фасмер мұны қырым татарлары тілідегі шиш-тан /вертел/ шығарады.</w:t>
        <w:br/>
        <w:t>Қазан татарларының найзаны суслық деуінде де осындай мән бар. Найза да</w:t>
        <w:br/>
        <w:t>қадайтын нәрсе, қазақтың сұс, сұсты, сұсы жаман дегендерінің де мәні осы</w:t>
        <w:br/>
        <w:t>маңайдан табылады: Дмитриев былай дейді: “В азербайджанском Ішиш-лик</w:t>
        <w:br/>
        <w:t>- то, чго жарится на вертеле. Слово старое, известное еше со времен Махму-</w:t>
        <w:br/>
        <w:t>да Кашгарского. Почему по-русски шашлык, а не шишлик - немизвестно”.</w:t>
        <w:br/>
        <w:t>Шербет</w:t>
        <w:br/>
        <w:t>Кругом невольницы меж тем Шербет носили ароматный, И</w:t>
        <w:br/>
        <w:t>песнью звонкой и приятной Вдруг огласили весь гарем (Бахчиса-</w:t>
        <w:br/>
        <w:t>райский фонтан).</w:t>
        <w:br/>
        <w:t>Арабша - шәрбат. “Арабское слово, попавшее к нам через тур. зеге?”</w:t>
      </w:r>
    </w:p>
    <w:p>
      <w:r>
        <w:t>(Дмитриев, 1958, 36).</w:t>
        <w:br/>
        <w:t>Штаны</w:t>
        <w:br/>
        <w:t>Все променяв на длинный фрак с штанами, Поскачешь ты гор-</w:t>
        <w:br/>
        <w:t>диться жеребцами, Народ, смеясь, колесами давить И аглинской ка-</w:t>
        <w:br/>
        <w:t>ретой всех дивить (Стихотворения).</w:t>
        <w:br/>
        <w:t>“Зерттеуші А. ІШербак ХУІІ ғасырдың көрнекті филологы</w:t>
        <w:br/>
        <w:t>Мехдиханның көншілік түркі тілдеріде қолданылып жүрген ыштан сөзін</w:t>
        <w:br/>
        <w:t>былайша талдайтындығын айтады: іч (ішкі нәрсе) - тон (киім) (ІҢербак.</w:t>
        <w:br/>
        <w:t>гр. староузб. яз.). Ич (казақша іш) сөзі көне түркі тілдері мен қазіргі түркі</w:t>
        <w:br/>
        <w:t>тілдерінің көбінде-ақ кездеседі. Ол осы күнгі біздің тіліміздегі мағынада</w:t>
        <w:br/>
        <w:t>жұмсалады да, әдеттегі ышқыр, іш киім, іш көйлек сияқты сөздердің</w:t>
        <w:br/>
        <w:t>құрамында кездеседі. Тон - туысқан түркі тілдерінде өте көне замандар-</w:t>
        <w:br/>
        <w:t>дан бері қолданылып келе жатқан сөз. Олардың барлығында дерлік бұл</w:t>
        <w:br/>
        <w:t>сөз “киім, киім-кешек” деген мағына береді (“Қазақ тіліндегі тон сөзінің</w:t>
        <w:br/>
        <w:t>мағыналары”. - ҚазССР ҒА Хабарлары, фил. және өнертану сериясы, 1-</w:t>
        <w:br/>
        <w:t>шығуы, 1960). Сонда ыштан сөзі (іш тон) қазіргі біздің тіліміздегі іш киім де-</w:t>
        <w:br/>
        <w:t>ген сөзбен бара-бар болып табылады”, деп жазған Әбжан Құрышжановтың</w:t>
        <w:br/>
        <w:t>(ҚТҚЭС- 228-229) пікіріне қосып-аларымыз жоқ.</w:t>
        <w:br/>
        <w:t>Янңкий</w:t>
        <w:br/>
        <w:t>Крепости выстроены были в местах, признанных удобными, и</w:t>
        <w:br/>
        <w:t>заселены по большей части казаками, давнишними обладателями</w:t>
        <w:br/>
        <w:t>Янцких берегов (Квпичанакая дочка).</w:t>
        <w:br/>
        <w:t>Топоним.</w:t>
        <w:br/>
        <w:t>Ямшик</w:t>
        <w:br/>
        <w:t>Что-то слышится родное В долгих песнях ямпцика: То разгулье</w:t>
        <w:br/>
        <w:t>удалое, То сердечная тоска. ... (Стихотворения) Почти все почтовые</w:t>
        <w:br/>
        <w:t>181</w:t>
        <w:br/>
        <w:t>мағынасында да жабу, көлегейлеу тұрғысында айтылатыны анық. Пушкин</w:t>
        <w:br/>
        <w:t>бетті көлегейлейтін пәренжі, перде түрінде қолданған. Шашубай Жамбыл-</w:t>
        <w:br/>
        <w:t>мен айтысында: “Төгіліп менің сөзім келе жатыр, / Қолында бектерімнің</w:t>
        <w:br/>
        <w:t>алтын шатыр. / Өзіңді өзің көтеріп желікпегін, / Аузыңды бағып сөйле,</w:t>
        <w:br/>
        <w:t>Жамбыл батыр”, деп төгілтеді.</w:t>
        <w:br/>
        <w:t>Чай</w:t>
        <w:br/>
        <w:t>Напиток, настоенный на листьях чайноғо куста (41). Разлитый</w:t>
        <w:br/>
        <w:t>Ольгиной рукою, По чашкам темною струею Уже душистый чай</w:t>
        <w:br/>
        <w:t>бежал, И сливки мальчик подавал; (Евгений Онегин).</w:t>
        <w:br/>
        <w:t>“Шай қытайша ча және е деген сөздерден құралған. Қытай тілінде -</w:t>
        <w:br/>
        <w:t>ча талшық, бұта; е - жапырақ, жұқа табақша. Демек, чае “бұта жапырағы”</w:t>
        <w:br/>
        <w:t>деген ұғымды білдіреді” (ҚТҚЭС - 208). Фасмер (ТУ - 311) чай сөзі орыс</w:t>
        <w:br/>
        <w:t>тіліне түркі тілдерінен ауысқан деп санайды.</w:t>
        <w:br/>
        <w:t>Чалма</w:t>
        <w:br/>
        <w:t>Сии надгробные столбы, Венчанны мраморной чалмою, Каза-</w:t>
        <w:br/>
        <w:t>лось мне, завет судьбы Гласили внятною молвою (Бахчисарайский</w:t>
        <w:br/>
        <w:t>фонтан).</w:t>
        <w:br/>
        <w:t>Сонау Кодекс Куманикустан келе жатқан сөз. Түркі тілдерінің</w:t>
        <w:br/>
        <w:t>қайсысында да шалу, шалма салу, шалып орау, шалып байлау мағынасында.</w:t>
      </w:r>
    </w:p>
    <w:p>
      <w:r>
        <w:t>Чамодан (чемодан)</w:t>
        <w:br/>
        <w:t>На другой день по утру подвезна была к крыльцу дорожиая ки-</w:t>
        <w:br/>
        <w:t>битка; уложили в нее чамодан, погребец с чайным прибором и узлы</w:t>
        <w:br/>
        <w:t>с булками и пирогами (Капитанская дочка).</w:t>
        <w:br/>
        <w:t>Парсы тілінде джамэдан - нәрсе, зат салатын сандықша деген сөз.</w:t>
        <w:br/>
        <w:t>Қазақ тілінің қысқаша этимологиялық сөздігі ол джамэ - киім-кешек және</w:t>
        <w:br/>
        <w:t>дан - ұстау деген екі дербес сөзден құралғанын айтады.</w:t>
        <w:br/>
        <w:t>Чердак</w:t>
        <w:br/>
        <w:t>Не так, любезный друг, писатели богаты; Судьбой им не даны ни</w:t>
        <w:br/>
        <w:t>мраморны палағы, Ни чистым золотом набиты сундуки: Лачужка под</w:t>
        <w:br/>
        <w:t>землей, высоки чердаки - Вот пышны их дворцы (Стихотворения).</w:t>
        <w:br/>
        <w:t>“Чердак по происхождению слово персидекое, состояшее из двух</w:t>
        <w:br/>
        <w:t>частей чар - чаһар, четыре и так колонна, столб. В турецком языке озна-</w:t>
        <w:br/>
        <w:t>чает: открытая беседка на четырех столбах; навес, сторожка” (Дмитриев,</w:t>
        <w:br/>
        <w:t>1958, 35). Көшпелі қазақ жұртында орныға қоймаған (“В степных тюрк-</w:t>
        <w:br/>
        <w:t>ских языках его, естественно, нет, у тағар и башкир, возможно, вторичнога</w:t>
        <w:br/>
        <w:t>178</w:t>
        <w:br/>
        <w:t>Улус</w:t>
        <w:br/>
        <w:t>Казаки стали получать жен из татарских улусов (История Пуга-</w:t>
        <w:br/>
        <w:t>чева). В соседстве новых поселенцев қочевали некоторые татарские</w:t>
        <w:br/>
        <w:t>семейства, отделившиеся от улусов Золотой Орды и искавшие при-</w:t>
        <w:br/>
        <w:t>вольных пажитей:на берегах того же Яиха (История Пугачева). “&gt;</w:t>
        <w:br/>
        <w:t>“Ұлыс - қазіргі тува, алтай тілдерінде “халық” мағынасында</w:t>
        <w:br/>
        <w:t>жұмсалады; моңғолша улс - мемлекет, ел, үкімет, халық, адамдар, динас-</w:t>
        <w:br/>
        <w:t>тия. Мысалы, Монғол улс- Монғолия” (ҚТҚЭС-- 202).</w:t>
        <w:br/>
        <w:t>Упырь</w:t>
        <w:br/>
        <w:t>Вурдалаки, вудкодлаки, упыри, мертвецы, выходяшие из сво-</w:t>
        <w:br/>
        <w:t>их магил и сосушие кровь живых людей (Песни западных славян).</w:t>
        <w:br/>
        <w:t>Горе! Малый я не сильный; Сьест упырь меня совсем, Если сам</w:t>
        <w:br/>
        <w:t>земли могильной Я с молитвою не сьем (Песни западных славян).</w:t>
        <w:br/>
        <w:t>“. .тат.-башҡ. убыр обжора, ведьма, элой дух от Глагольного корня уб</w:t>
        <w:br/>
        <w:t>- глотать с жадностью, пожирать. В других тюркских языках (например,</w:t>
        <w:br/>
        <w:t>кирг,, каз. и др.) имеем здесь другой тип гласных: обур, обыр” (Дмитри-</w:t>
        <w:br/>
        <w:t>ев, 1958, 12). Сонымен, көбіне вампир түрінде айтылатын, жазылатын бұл</w:t>
        <w:br/>
        <w:t>сөздің түбі кәдімгі обыр деуге болады. Түрік тілінде де осындай мағынада:</w:t>
        <w:br/>
        <w:t>“Тур. ориг 1. Прожорливый, жадный; 2. обжора” (Магазаник, 1945, 460).</w:t>
        <w:br/>
        <w:t>Ура</w:t>
        <w:br/>
        <w:t>Но близок, близок миг победы. Ура! Мы ломим; гнутся шведы</w:t>
        <w:br/>
        <w:t>(Полтава). Поздравим Друг друга с берегом. Ура! Давно 6 (не прав-</w:t>
        <w:br/>
        <w:t>да ли?) пора! (Евгений Онегин).</w:t>
        <w:br/>
        <w:t>Кезінде Олжас Сүлейменов “Игорь жасағы жайындағы жырдың” “Се</w:t>
        <w:br/>
        <w:t>уримь кричать под саблями половецкими” деген жолдарына назар аудартқан</w:t>
        <w:br/>
        <w:t>еді. “тат. ур, бей, от урмак бить, также киргизское уран, Племенной военный</w:t>
        <w:br/>
        <w:t>клич” (Даль, 4, 507).</w:t>
      </w:r>
    </w:p>
    <w:p>
      <w:r>
        <w:t>Ураган</w:t>
        <w:br/>
        <w:t>От недуга, от могилы, В бурю, в грозный ураган, Головы твовй,</w:t>
        <w:br/>
        <w:t>мой милый, Не спасет мой талисман (Стихотворения). - - - Есть</w:t>
        <w:br/>
        <w:t>упоение в бою, И бездны мрачной на краю, И в разьяренном океане,</w:t>
        <w:br/>
        <w:t>Средь грозных волн и бурной тьмы И в аравийском урагане, И в</w:t>
        <w:br/>
        <w:t>дуновении Чумы (Пир во время чумы).</w:t>
        <w:br/>
        <w:t>СТ- 348: “ураган - разяший, поражаюший. Слово и понятие связаны с</w:t>
        <w:br/>
        <w:t>климатом Средней Азии и Сибири”, деп түсіндіреді. Ол сөздік Дмитриевтің</w:t>
        <w:br/>
        <w:t>айтқанына жүгінген. Фасмер: “Совершенно ошибочна этимология Дмитри-</w:t>
        <w:br/>
        <w:t>175</w:t>
        <w:br/>
        <w:t>Хан</w:t>
        <w:br/>
        <w:t>В прохладе сладостной фонтанов И стен. Обрызганных кругом,</w:t>
        <w:br/>
        <w:t>поэт бывало тешил ханов Стихов гремучим жемчугом (Стихотво-</w:t>
        <w:br/>
        <w:t>рения).</w:t>
        <w:br/>
        <w:t>С.Е.Малов көне түркі тілдерінің жазу нұсқаларында қаған түрінде кез-</w:t>
        <w:br/>
        <w:t>десетінін көрсеткен.</w:t>
        <w:br/>
        <w:t>Хмель 22</w:t>
        <w:br/>
        <w:t>Лишь хмель литовских берегов, Немецкой тополью пленен-</w:t>
        <w:br/>
        <w:t>ный, Через реку, меж тростников, Переправлялся дерзновенный.</w:t>
        <w:br/>
        <w:t>(Стихотворения).</w:t>
        <w:br/>
        <w:t>Хмель - Еділ бұлғарларының тілінде - хұмлаф - сыра қайнатуға пай-</w:t>
        <w:br/>
        <w:t>даланылатын өсімдік.</w:t>
        <w:br/>
        <w:t>Хазарский</w:t>
        <w:br/>
        <w:t>То три соперника Руслана: В душе несчастные таят Любви и</w:t>
        <w:br/>
        <w:t>ненависти яд. - - - Последний, полный страстной думы. Младой</w:t>
        <w:br/>
        <w:t>хазарский хан Ратмир: Все трое бледны и угрюмы, И пир веселый</w:t>
        <w:br/>
        <w:t>им невпир (Руслан и Людмила).</w:t>
        <w:br/>
        <w:t>Топоним.</w:t>
        <w:br/>
        <w:t>Хозянн</w:t>
        <w:br/>
        <w:t>Князь тихо на череп коня наступил И молвил: “Спи, друг оди-</w:t>
        <w:br/>
        <w:t>нокой! Твой старый хозяин тебя пережия: --- (Стихотворения).“”</w:t>
        <w:br/>
        <w:t>Парсыша нұсқасы - ходже. “Из мишарского (мешеряцкого) диалекта</w:t>
        <w:br/>
        <w:t>татарского языка, где это слово звучит хузәй. Первоисточник его - персидс-</w:t>
        <w:br/>
        <w:t>ков ходжа (хауаджа)” (Дмитриев, 1958, 47).</w:t>
        <w:br/>
        <w:t>Чадра</w:t>
        <w:br/>
        <w:t>Я встретил путешествуюцих татар; между ими было несколько</w:t>
        <w:br/>
        <w:t>женшин. Они сидели верьхами, окутанные в чадры; видны были у</w:t>
        <w:br/>
        <w:t>них только глаза да каблуки (Путешествие в Арзрум).</w:t>
        <w:br/>
        <w:t>Парсыша нұсқасы - чадур. “Бұл сөз парсы тілінен енген. Ертеде хан-</w:t>
        <w:br/>
        <w:t>дар мен сұлтандардың үстіне оларды күннен я жаңбырдан қорғау үшін</w:t>
        <w:br/>
        <w:t>жақсы жібек матадан тігілген шымылдық тәрізді нәрсені ұстайтын болған,</w:t>
        <w:br/>
        <w:t>оны шатыр деп атаған” (ҚТҚЭС - 215). “кирг. чатыр 1. палатка; кол ча-</w:t>
      </w:r>
    </w:p>
    <w:p>
      <w:r>
        <w:t>тыр зонтик; 2. крыша, навес (Юдахин, 1965, 851); аз. чадра чадра, покры-</w:t>
        <w:br/>
        <w:t>вало; чадыр палатка, шатер” (Аз.-рус. сл. 1941, 338). Шатыр сөзінің қай</w:t>
        <w:br/>
        <w:t>12-3915 177</w:t>
        <w:br/>
        <w:t>происхождения (из русского)” (Дмитриев, 1958, 35). Қазақта орныққан сөз</w:t>
        <w:br/>
        <w:t>- шарбақ. Ол да төртбұрышты бақ дегенді білдіреді.</w:t>
        <w:br/>
        <w:t>Черемуха</w:t>
        <w:br/>
        <w:t>Скоро ли луга позеленеют, Скоро ль у кудрявой у березы Распус-</w:t>
        <w:br/>
        <w:t>тятся клейкие листочки, Зацветет черемуха душиста (Стихотворе-</w:t>
        <w:br/>
        <w:t>ния). Как я сказал, Зарецкий мой, Под сень черемух и акаций От бурь</w:t>
        <w:br/>
        <w:t>укрывшись наконец, Жинет, как истинный мудрец (Евгений Онегин).</w:t>
        <w:br/>
        <w:t>“В тур. вагітзаК и вагтізаК чеснок, тат, сарымсак, кирг. сарымсак и</w:t>
        <w:br/>
        <w:t>сармысак чеснок (гл. образом, дикий), аз. сарымсаг чеснок; монт. сарим-</w:t>
        <w:br/>
        <w:t>саг то же. Несмотря на значительные фонетические расхождения с формой</w:t>
        <w:br/>
        <w:t>черемша, представляется, что последнюю можно отнести к тюркизмам.</w:t>
        <w:br/>
        <w:t>Можно предположить, что тюрк. сарымсак попало в какой-то русский сока-</w:t>
        <w:br/>
        <w:t>юший (цокаюший) диалект, из которого оно вошло в литературный язык в</w:t>
        <w:br/>
        <w:t>форме ж. рода черемша” (СТ - 387).</w:t>
        <w:br/>
        <w:t>Чулан</w:t>
        <w:br/>
        <w:t>Палашка взяла у нас наши шпаги и отнесла в чулан (Капитан-</w:t>
        <w:br/>
        <w:t>ская дочка).</w:t>
        <w:br/>
        <w:t>“Тат. чолан, башк. солан, туркм. чолан. В алтайском (ойротском) язы-</w:t>
        <w:br/>
        <w:t>ке, по свидетельству Будагова, это слово значит “скотный двор”, “ограда”.</w:t>
        <w:br/>
        <w:t>У татар этим словом обозначается то же, что и по-русски” (Дмитриев, 1958,</w:t>
        <w:br/>
        <w:t>36).</w:t>
        <w:br/>
        <w:t>Чулок</w:t>
        <w:br/>
        <w:t>Днем она чулок вязала, а вечером за маленьким столом Раскла-</w:t>
        <w:br/>
        <w:t>дывала карты и гадала (Домик в Коломне).</w:t>
        <w:br/>
        <w:t>Радлов (3, 2025) түркінің шұлғау (чулгау) сөзінен шығарған. Екінші</w:t>
        <w:br/>
        <w:t>жағынан, қазақша жұлық, түркіменше елук сөздерімен байланыстырушы-</w:t>
        <w:br/>
        <w:t>лар да бар.</w:t>
        <w:br/>
        <w:t>Чюрек</w:t>
        <w:br/>
        <w:t>На половине дороги, в армянской деревне, выстроенной в горах</w:t>
        <w:br/>
        <w:t>на берегу речки, вместо обеда сьел я проклятый чюрек. Армянский</w:t>
        <w:br/>
        <w:t>хлеб. Испеченный в виде лепешки пополам с золою (Путешествие</w:t>
        <w:br/>
        <w:t>в Арзрум).</w:t>
        <w:br/>
        <w:t>Юдахин “сөздігінде (1965, 876): “Кирг. чурек южн. чурек (род тон-</w:t>
        <w:br/>
        <w:t>кой хлебной лепешки)” деп көрсетілген. Әзірбайжанша нұсқасы - чөрәк,</w:t>
        <w:br/>
        <w:t>өзбекшесі - чуррак, тәжікшесі - чурак.</w:t>
        <w:br/>
        <w:t>3,</w:t>
        <w:br/>
        <w:t>4179</w:t>
        <w:br/>
        <w:t>Слон- піл мен арыстан сөздерінің түбі бір сияқты. Түріктерде арыстан</w:t>
        <w:br/>
        <w:t>арслан деп айтылады. Мысалы, Алпарслан Түркеги. Арсланның о бастағы</w:t>
      </w:r>
    </w:p>
    <w:p>
      <w:r>
        <w:t>нұсқасы осы слан-нан шығуы /ер-слан/ да мүмкін. Слон спит, при- слон-</w:t>
        <w:br/>
        <w:t>яясы к дереу деген, біздіңше, сын көтермейді.</w:t>
        <w:br/>
        <w:t>Собака</w:t>
        <w:br/>
        <w:t>Но вот на табор кочевой Нисходит сонное молчанье И слышно</w:t>
        <w:br/>
        <w:t>в тишине степной Лишь лай собак да коней ржанье. Уединенные</w:t>
        <w:br/>
        <w:t>гуля&lt;ния&gt; прекрашаются, раздаются колокольчики, охотники выез-</w:t>
        <w:br/>
        <w:t>жают с собаками, - все делается светлее., веселее от первого снеға</w:t>
        <w:br/>
        <w:t>(Роман в письмах). Полно, полно. Ты требуешь заклада? Что за вздор!</w:t>
        <w:br/>
        <w:t>--- Ильрыцарского слова Тебе, собака, мало? (Скупой рыцарь).</w:t>
        <w:br/>
        <w:t>Парсыша ит аты - спака, сука сөзі де осыдан шыққан, орыстың итке</w:t>
        <w:br/>
        <w:t>қойған төл аты- пес. “Скорее всего, является др. заимств. из иран. яз., веро-</w:t>
        <w:br/>
        <w:t>ятно, из языка скифов (ср. авест. врака)” (ЭС- 202).</w:t>
        <w:br/>
        <w:t>Стакан</w:t>
        <w:br/>
        <w:t>Ложитея он, сигару просит. Мопвіешг Рісата ему приносит гра-</w:t>
        <w:br/>
        <w:t>фин, серебряный стакан, Сигару, бронзовый светильник, Шипцы с</w:t>
        <w:br/>
        <w:t>пружиною, будильник И неразрезанный роман (Граф Нулин). Налей</w:t>
        <w:br/>
        <w:t>еше мне пол-стакана... (Евгений Онегин).</w:t>
        <w:br/>
        <w:t>Х.Махмудов “К вопросу о сравнительно историческом методе и крити-</w:t>
        <w:br/>
        <w:t>ка четырех элементното анализа Н.Я.Марра” деген мақаласында /Вестник</w:t>
        <w:br/>
        <w:t>АН Каз. ССР, 4, 1951, 45 бет/: “Көне орыс тіліне “достакан” деген сөз ХІ-</w:t>
        <w:br/>
        <w:t>ХП ғасырда ауысты, бұл түркі тілдерінде айтылатын “достаған - тостуған</w:t>
        <w:br/>
        <w:t>-достакан- тустаған” сияқты сөздерден алынған еді. Бері келе әлгі “доста-</w:t>
        <w:br/>
        <w:t>ҡан” қысқара-қысқара “стакан” болып кетті. Қазіргі қазақ-тағар тілдеріндегі</w:t>
        <w:br/>
        <w:t>“стакан” орыс тілінен келуі даусыз, бірақ оның түбірі біздің “достағаннан"</w:t>
        <w:br/>
        <w:t>шығуы анық”, дейді. Бұған қосарымыз: арғы түбіндегі тостағанның мәні</w:t>
        <w:br/>
        <w:t>тосу болса керек деу ғана. Асты алдыңа тостым деген сияқты.</w:t>
        <w:br/>
        <w:t>Стан</w:t>
        <w:br/>
        <w:t>Пимен. - - - Мне чудятся то шумные пиры, То ратный стан,</w:t>
        <w:br/>
        <w:t>то схватки боевые, безумные потехи юных дет! (Борис Годунов).</w:t>
        <w:br/>
        <w:t>Войска идут день и ночь; им становится не в мочь. Ни побоица, ни</w:t>
        <w:br/>
        <w:t>стана, Ни надгробного кургана Не встречает царь Дадон (Золотой</w:t>
        <w:br/>
        <w:t>петушок). Встречал я посреди степей Над рубежами древных ста-</w:t>
        <w:br/>
        <w:t>нов Телеги мирные цыганов (Цыганы).</w:t>
        <w:br/>
        <w:t>“нов.-перс. вйап (откуда тур. ТигКСічап, ТшЖЮштепізіап)” (Фасмер - ІП</w:t>
        <w:br/>
        <w:t>-- 745). Еліміздің кешегі кезеңнің өзінде Қазақ Советтік Социалистік Рес-</w:t>
        <w:br/>
        <w:t>169</w:t>
        <w:br/>
        <w:t>Шалаш</w:t>
        <w:br/>
        <w:t>Он мчит ее лесной дорогой; Вдруг меж дерев шалаш убо-</w:t>
        <w:br/>
        <w:t>гой; Кругом все глушь; отвсюду он Пустынным снегом занесен,</w:t>
        <w:br/>
        <w:t>И ярко светится окошко, И в шалаше и крик, и шум; (Евгений</w:t>
        <w:br/>
        <w:t>Онегин).</w:t>
        <w:br/>
        <w:t>“Тур. за!а5 палатка, туркм. чалаш, аз. шалаш" (Дмитриев, 1958, 36).</w:t>
        <w:br/>
        <w:t>Фасмер (ТУ - 397) де осы ойды қостайды. Радлов (4, 352) сөз мағынасын</w:t>
        <w:br/>
        <w:t>“временно поставленная лавка” деп түсіндірген. Соған қарағанда кәдімгі</w:t>
        <w:br/>
        <w:t>қазақтың сала салған деген сөз тіркесінің маңайына жақындатуға да болады.</w:t>
        <w:br/>
        <w:t>Шаль</w:t>
        <w:br/>
        <w:t>Гляжу, как безумный, на черную шаль, И хладную душу терза-</w:t>
      </w:r>
    </w:p>
    <w:p>
      <w:r>
        <w:t>ет печаль (Стихотворения).</w:t>
        <w:br/>
        <w:t>“Тур. ва! кашемир, кушак, откуда рум. вгі, аз., туркм. шал, тат. шәл</w:t>
        <w:br/>
        <w:t>женский верхний платок... В основе всех этих слов лежит, очевидно,</w:t>
        <w:br/>
        <w:t>иранский корень” (Дмитриев, 1958, 36). Лениншіл Рүстемов оны араб сөзі</w:t>
        <w:br/>
        <w:t>деп түсіндіреді. Арабша нұсқасы - шал. Шәлі түрінде көбірек айтылады.</w:t>
        <w:br/>
        <w:t>Мұхтар Әуезов “салы” деп қолданған: “Бөжейдің екі кызы да бастарындағы</w:t>
        <w:br/>
        <w:t>бөркін тастап, қара салыны шарт байласып алыпты”.</w:t>
        <w:br/>
        <w:t>Шатер</w:t>
        <w:br/>
        <w:t>Киевляне Толпятся на стене градской... И видят: в утреннем</w:t>
        <w:br/>
        <w:t>тумане Шатры белеют за рекой; (Руслан и Людмила). Высоко над</w:t>
        <w:br/>
        <w:t>семьею гор, Казбек, твой царственный шатер Сияет вечными луча-</w:t>
        <w:br/>
        <w:t>ми (Стихотворения).</w:t>
        <w:br/>
        <w:t>Чадра сөзімен мағыналас.</w:t>
        <w:br/>
        <w:t>Шах</w:t>
        <w:br/>
        <w:t>Он полагал, что причиною кровопролития будет смерть шаха и</w:t>
        <w:br/>
        <w:t>междуусобица его семидесяти сыновей. Но престарелый шах еше</w:t>
        <w:br/>
        <w:t>жив, а пророческие слова Грибоедова сбылись (Путешествие в Ар-</w:t>
        <w:br/>
        <w:t>зрум).</w:t>
        <w:br/>
        <w:t>Парсыша - шаһ.</w:t>
        <w:br/>
        <w:t>Шашлык</w:t>
        <w:br/>
        <w:t>За обедом запивали мы азиатский шашлык английским пивом</w:t>
        <w:br/>
        <w:t>и шампанским, застывшим в снегах таврийских (Путешествие в Ар-</w:t>
        <w:br/>
        <w:t>зрум). :</w:t>
        <w:br/>
        <w:t>180</w:t>
        <w:br/>
        <w:t>Ясачный</w:t>
        <w:br/>
        <w:t>5 августа Пугачев пошел к Саратову. Войско его состояло из</w:t>
        <w:br/>
        <w:t>трехсот яицких казаков и стапятидесяти донских, приставших к</w:t>
        <w:br/>
        <w:t>нему накануне, и тысяч до десяти калмыков, башкирцев, ясачных</w:t>
        <w:br/>
        <w:t>татар, господских крестьян, холопьев и всякой сволочи (История</w:t>
        <w:br/>
        <w:t>Пугачева).</w:t>
        <w:br/>
        <w:t>Арғы түбі моңғолдың (азар (дань, собираемая с инородцев) сөзінен.</w:t>
        <w:br/>
        <w:t>Әуелде жасақшылар алым-салықпен айналысқан, оларды орысша ясачьник</w:t>
        <w:br/>
        <w:t>деп атаған. Бара-бара күзетшілер де солай айтылып кеткен. Пушкин “ясач-</w:t>
        <w:br/>
        <w:t>ных татар” дегенде салық төлейҙін татарларды айтып тұр. Әуелде салықты</w:t>
        <w:br/>
        <w:t>солар салып, сөз де сол тілден ауысқан болатын.</w:t>
        <w:br/>
        <w:t>Яшик</w:t>
        <w:br/>
        <w:t>Домой приехав, пистолеты Он осмотрел, потом вложил Опять</w:t>
        <w:br/>
        <w:t>их в яшик, и раздетый, При свечке, Шиллера открыл; (Евгений</w:t>
        <w:br/>
        <w:t>Онегин).</w:t>
        <w:br/>
        <w:t>“Қазақ тілінің лексикологиясы” атты оку құралында (А., 2004, 30-бет)</w:t>
        <w:br/>
        <w:t>жәшік орыс тілі арқылы енген сөздер қатарында келтіріледі. Негізінде, бұл</w:t>
        <w:br/>
        <w:t>- бізге қайта оралған сөз сияқты. Фасмер яшикті орыстың төл сөзі санайды.</w:t>
        <w:br/>
        <w:t>Көнеорыстіліңдегіаскь, яскь-корзинасөзінен шығарады. Бізге Түркизмдер</w:t>
        <w:br/>
        <w:t>сөздігіндегі (СТ --444-бет) уәждеме дәлірек көрінеді. Онда былай делінген:</w:t>
        <w:br/>
        <w:t>“Однако этимология, предложенная Фасмером, не кажется достаточно убе-</w:t>
      </w:r>
    </w:p>
    <w:p>
      <w:r>
        <w:t>дительной. Яшик - это прежде нсего -- предмет, служаший для укладки,</w:t>
        <w:br/>
        <w:t>хранения и переноски чего-либо. Радлов - нәшрік /казан./ - нашрык таинс-</w:t>
        <w:br/>
        <w:t>твенность, укромное место; иәшрін /казан./ тайный, скрытый; иәшір /ка-</w:t>
        <w:br/>
        <w:t>зан./- нашыр- скрывать, таить, прятать. Радлов определяет, однако, как за-</w:t>
        <w:br/>
        <w:t>имствование из русского в татарский в значенни І. яшик; 2. вмездная телега</w:t>
        <w:br/>
        <w:t>и иәшчік в значении яшик. Сравним казахское жасыру прятать, укрывать,</w:t>
        <w:br/>
        <w:t>скрывать /Казахско-русский словарь, 1954, 165 стр./”, Сонымен, бұл о баста</w:t>
        <w:br/>
        <w:t>түрік тілдерінен инашрык - укромное место түрінде орыс тіліне ауысып,</w:t>
        <w:br/>
        <w:t>көп уақыт өте келе ол зат күйіне - яшикке айналған кезде қайта айналып</w:t>
        <w:br/>
        <w:t>келген сөз деп ойлаймыз. Этимологияда ондай мысалдар жүздеп саналады.</w:t>
        <w:br/>
        <w:t>СТ- “Тіримеры обратного усвоения тюркских слов, занмствованных рус-</w:t>
        <w:br/>
        <w:t>скими у тюрков, можем привести в достаточном количестве, как например,</w:t>
        <w:br/>
        <w:t>утюг, дуга, хомут и др”. Айтқандай, Радлов кәдімгі өтектің өзі әу баста от-кі</w:t>
        <w:br/>
        <w:t>іопаленный, обшипанный/ дегеннен шыққанын айтады. Ортасына көмірдің</w:t>
        <w:br/>
        <w:t>шоғын, яғни, от салатын темір өтекті мына өзіміз де көріп қалдық.</w:t>
        <w:br/>
        <w:t>183</w:t>
        <w:br/>
        <w:t>молчание”. Патшайым оны айтып қана қоймаған, нақты шешімдер</w:t>
        <w:br/>
        <w:t>де қабылдаған. Есіліп аққан кең Жайықтың аты құжаттан да, кар-</w:t>
        <w:br/>
        <w:t>тадан да өшіріліп, енді өзен ресми түрде Урал деп аталғаны, кейін-</w:t>
        <w:br/>
        <w:t>нен Жайық қалашығының да Уральскіге айналғаны патшайымның</w:t>
        <w:br/>
        <w:t>қаһарынан еді. Өйткені, Жайықтың аты аталған жерде санаға Пуга-</w:t>
        <w:br/>
        <w:t>чев көтерілісі сарт ете қалмай қоймайтын.</w:t>
        <w:br/>
        <w:t>Жалпы, Пушкиннің оңтүстік сапары 43 күнге созылған - 18 та-</w:t>
        <w:br/>
        <w:t>мызда Мәскеуден аттанып, 1 қазанда Болдиноға қайтып келген. Бұл</w:t>
        <w:br/>
        <w:t>жүрістен қандайлық шабытпен оралғанының нақты дәлелі - әйгілі</w:t>
        <w:br/>
        <w:t>“Болдино күзі”, Орынборды бөле айтып отырған себебіміз әу бас-</w:t>
        <w:br/>
        <w:t>тан-ақ ақынның дәл сол қаланы көздеп шыққанында. Губернатор,</w:t>
        <w:br/>
        <w:t>граф Перовскийдің үйінде қонақ болған Пушкин сол екі тәулік ішін-</w:t>
        <w:br/>
        <w:t>де (18-20 қыркүйек) көп уақытын әйгілі қаламгер, ұлы фольклоршы</w:t>
        <w:br/>
        <w:t>Владимир Иванович Дальмен өткізген. Біздегі біраз зерттеулерде</w:t>
        <w:br/>
        <w:t>Пушкин мен Дальдің таныстығын, достығын тым әріден тартып,</w:t>
        <w:br/>
        <w:t>осы сапарға досының көмегіне сеніп шыққандай етіп көрсету са-</w:t>
        <w:br/>
        <w:t>рыны байқалады. Дұрысында, Орынборға дейін олар бір-бірін екі-</w:t>
        <w:br/>
        <w:t>ақ рет көрген. Пушкиннің бұл жүрісі Даль үшін де тосын жаңалық</w:t>
        <w:br/>
        <w:t>еді. Оған Дальдің естелігіндегі: “Пушкин прибыл нежданный и не-</w:t>
        <w:br/>
        <w:t>чаянный и остановился в загородном доме у военного губернатора</w:t>
        <w:br/>
        <w:t>В.А. Перовского” деген сөздер дәлел. Арнайы іздеп келмегенімен,</w:t>
        <w:br/>
        <w:t>Пушкинге Дальдің көп көмегі тигені анық. Пуғачев көтерілісін бала</w:t>
        <w:br/>
        <w:t>күнінде көрген көнекөз қариялар ол кезде Орынборда баршылық</w:t>
        <w:br/>
        <w:t>болатын, Даль солардың талайымен ақынды жолықтырып берген.</w:t>
        <w:br/>
        <w:t>Дальдің біз үшін ерекше қымбатеңбегі- Пушкинге Оралға бару-</w:t>
        <w:br/>
        <w:t>ға кеңес етуі. Әуелде ақын алдына мұндай мақсат қоймаған. Соны</w:t>
        <w:br/>
        <w:t>жазса Пушкиннің қазақ халқына көзқарасына көлеңке түсетіндей</w:t>
        <w:br/>
        <w:t>көре ме, әлде расында да білмей ме, біздің әдебиетшілеріміз осы</w:t>
        <w:br/>
        <w:t>арасын ашып айтпайды. Жолшыбай, Языково селосынан, 12 қыр-</w:t>
        <w:br/>
        <w:t>күйекте әйеліне жолдаған хатында Пушкин: “Оренбург, последняя</w:t>
        <w:br/>
        <w:t>цель моего путешествия” деп жазған. Демек, “бүліктің бастапқы</w:t>
        <w:br/>
        <w:t>ұясы” ретінде Оралды (ол кездегі аты - Яицкий городок) көруге,</w:t>
        <w:br/>
        <w:t>куәгерлермен сөйлесуге, Пугачев жасағы жортқан жерлермен жүріп,</w:t>
        <w:br/>
        <w:t>соғыстың ауанын сезінуге ең алдымен Дальдің ақыл-кеңесі себеп-</w:t>
        <w:br/>
        <w:t>кер болған деп шамалауға толық негіз бар. )</w:t>
        <w:br/>
        <w:t>Пушкиннің Оралға сапарының жайын айтардың алдында мына</w:t>
        <w:br/>
        <w:t>бір даулы мәселеге назар аударған жөн. Біздегі көптеген еңбектерде</w:t>
        <w:br/>
        <w:t>Пушкиннің:Орал сапарында да Даль бірге жүрген деген сөз сенім-</w:t>
        <w:br/>
        <w:t>мен айтылады. Сонымен қатар байыпты, терең ойлы еңбектерде бұл</w:t>
        <w:br/>
        <w:t>мәселеге секеммен қарау да байқалады. Мысалы, көрнекті ғалым</w:t>
      </w:r>
    </w:p>
    <w:p>
      <w:r>
        <w:t>Шәмшиябану Сәтбаеваның “Достық дастандарында” былай делін-</w:t>
        <w:br/>
        <w:t>ген: “Владимир Порудоминский “Даль” атты кітабында олардың</w:t>
        <w:br/>
        <w:t>достығына байланысты басқа да деректерді әңгімелей отырып,</w:t>
        <w:br/>
        <w:t>187</w:t>
        <w:br/>
        <w:t>Пушкин мен Дальдің 1833 жылы Орынборда бірге болған сәттерін</w:t>
        <w:br/>
        <w:t>де көрсетті. Ал ақынның Орал сапарында да В.И.Даль бірге жүрді</w:t>
        <w:br/>
        <w:t>деген жорамал зерттеле түсуді қажет етеді”. Бұл әсіре сақтық сөзі</w:t>
        <w:br/>
        <w:t>емес, көзі жетпей тұрып кесіп айтпайтын ғалым сөзі екендігіне</w:t>
        <w:br/>
        <w:t>бірте-бірте көзіміз жете түсуде. Алайда, болса екен дегеннің бәрін</w:t>
        <w:br/>
        <w:t>болғандай көргіміз келіп тұратын әдетімізден жаңылмай жүрміз</w:t>
        <w:br/>
        <w:t>әлі.</w:t>
        <w:br/>
        <w:t>Рас, Даль Пушкинмен бірге Оралға барған дегенді талай</w:t>
        <w:br/>
        <w:t>кітаптан оқимыз. Әлгі “ЖЗЛ” сериясынан шыққан кітабында</w:t>
        <w:br/>
        <w:t>В.Порудоминский былай дейді: “Даль сопровождал его до Уральска</w:t>
        <w:br/>
        <w:t>- показывал, должно быть, места носстания, помогал встретиться</w:t>
        <w:br/>
        <w:t>с людьми, наладить беседу...”. Мұндай көзқарасты Н.Модестов,</w:t>
        <w:br/>
        <w:t>Н.Е.Прянишников, Н.Г.Евстратов та негізінен қолдағанын білеміз.</w:t>
        <w:br/>
        <w:t>Олардың ой қисыны мынаған саяды. Дальдің “Письмо к Гречу из</w:t>
        <w:br/>
        <w:t>Уральска” деген очеркіне қойылған дата- 25 қыркүйек. Соған қарап</w:t>
        <w:br/>
        <w:t>Даль Пушкинді Оралдан 23 қыркүйекте шығарып салған соң қалада</w:t>
        <w:br/>
        <w:t>тағы бірер күн аялдаған, очеркін бітіріп, сол жақтан жолдаған де-</w:t>
        <w:br/>
        <w:t>ген ой түйіледі. Алайда, оралдық автор Николай Шербановтың</w:t>
        <w:br/>
        <w:t>зерттеулері бұл мәселеге басқаша қарауға мәжбүр етеді. Алғаш рет</w:t>
        <w:br/>
        <w:t>1916 жылы жарық көрген “Пушкин в Оренбурге” атты очеркінде</w:t>
        <w:br/>
        <w:t>Д.Н.Соколов осы дауға орай салмақты дерек келтірген. Ол дерек</w:t>
        <w:br/>
        <w:t>мынау: “Рапорт оренбургскому генерал-губернатору доктора Даля</w:t>
        <w:br/>
        <w:t>о возврашении из командировки “в земли войска Уральского” деген</w:t>
        <w:br/>
        <w:t>баянатқа 1833 жылғы 21 қыркүйекте қол қойылған. Әскери тәртіпте</w:t>
        <w:br/>
        <w:t>баянаттың күнін шамалап көрсете салу дегенге әсте жол берілмей-</w:t>
        <w:br/>
        <w:t>ді. Демек, В.И.Дальдің 21 қыркүйек күні Орынборда болғаны анық.</w:t>
        <w:br/>
        <w:t>Дәл сол күні, 21 қыркүйекте А.С.Пушкиннің Орынборға келгені</w:t>
        <w:br/>
        <w:t>тағы анық. Баянат неге сол күні жазылған дерсіз? Өйткені, Даль</w:t>
        <w:br/>
        <w:t>соның алдында ғана Жайық бойынан оралған. Н.Евстратовтың</w:t>
        <w:br/>
        <w:t>1957 жылы Оралдан шыққан “В.И.Даль и Западный Казахстан”</w:t>
        <w:br/>
        <w:t>атты кітапшасында бұл Дальдің Орал казактары жағына тұңғыш</w:t>
        <w:br/>
        <w:t>сапары болғаны, бір айдың ішінде 2.500 верст жол жүргені, іссапар-</w:t>
        <w:br/>
        <w:t>дан “қыркүйектің ортасында” оралғаны айтылады. Ал Пушкиннің</w:t>
        <w:br/>
        <w:t>Орынборға 18 қыркүйекте келгені мәлім. Бүгінгідей іссапардан кел-</w:t>
        <w:br/>
        <w:t>ген күннің ертеңінде қайтадан жолға шығып кете беретін кез емес</w:t>
        <w:br/>
        <w:t>ол. Оның үстіне барған жеріндегі істің жайынан баянат жазбайын-</w:t>
        <w:br/>
        <w:t>ша Перовскийдің Пушкин келді екен деп Дальді қайтадан Жайық</w:t>
        <w:br/>
        <w:t>бойына жібере салуы да неғайбыл. Ең басты ой қисыны бұл да емес.</w:t>
        <w:br/>
        <w:t>Ең бастысы -- Пушкинде де, Дальде де, олардың замандастарының</w:t>
        <w:br/>
        <w:t>естеліктерінде де, хаттарында да қос қаламгердің Оралда: бір-</w:t>
        <w:br/>
        <w:t>ге болғаны жөнінде бір ауыз сөз жоқтығы. Пушкин туралы ар-</w:t>
        <w:br/>
        <w:t>найы естеліктер қалдырған Дальдің: сондай адаммен Оралға бірге</w:t>
        <w:br/>
        <w:t>барғанын ауызға алмауы ешқаңдай қисынға келмейді.</w:t>
        <w:br/>
        <w:t>188</w:t>
        <w:br/>
        <w:t>ОРАЛУА кКЕЛГӘЛ/”</w:t>
        <w:br/>
        <w:t>Ұлы адамдардың өміріндегі әрбір оқиға тарих үшін құнды,</w:t>
        <w:br/>
        <w:t>қастерлі десек, әлем поэзиясының жарық жұлдызы А.С.Пушкиннің</w:t>
        <w:br/>
        <w:t>қазақ жерінде болғаны”да әдебиет ауқымынан асып кететін, екі</w:t>
      </w:r>
    </w:p>
    <w:p>
      <w:r>
        <w:t>елдің арасындағы мәдени байланыстардың терең тамырларына тар-</w:t>
        <w:br/>
        <w:t>татын жай. Пушкиннің 1833 жылы Оралға келуінің басты себебін</w:t>
        <w:br/>
        <w:t>және қай кезде, қалай келгендігін тілге тиек етуден бұрын жалпы</w:t>
        <w:br/>
        <w:t>ұлы ақынның тарихқа көзқарасы жайында аз-кем айта кеткен дұрыс</w:t>
        <w:br/>
        <w:t>сияқты. “Два чувства дивно близки нам, В них обретает сердце</w:t>
        <w:br/>
        <w:t>пишу: Любовь к отеческим ғробам, Любовь к родному пепели-</w:t>
        <w:br/>
        <w:t>шу” - осы сөздер Пушкиннің өмірінде, өнерінде тарихтың орны</w:t>
        <w:br/>
        <w:t>бөлекше екенін келісті көрсетеді. Бабалардың бейіті, туған жердің</w:t>
        <w:br/>
        <w:t>түтіні деген ұғымдар Пушкин үшін ерекше қастерлі. Ақынның</w:t>
        <w:br/>
        <w:t>тарихтан аса білімдар болғаны, әмір бойы ізденумен өткені мәлім.</w:t>
        <w:br/>
        <w:t>Ол жағы ұзақ әңгіме. Біз бұл тақырыптың бір қырын- Емельян Пу-</w:t>
        <w:br/>
        <w:t>гачев бастаған шаруалар көтерілісіне қатысты жазғандарын ғана</w:t>
        <w:br/>
        <w:t>сөз етейік. Ол үшін әңгімені Оралдан емес, Орынбордан бастауға</w:t>
        <w:br/>
        <w:t>тура келеді.</w:t>
        <w:br/>
        <w:t>Пушкин сапарын әңгімелеу барысында қайта-қайта құжаттарға</w:t>
        <w:br/>
        <w:t>сілтеме жасап, оларды түпнұсқа күйінде келтіріп жататынымызды</w:t>
        <w:br/>
        <w:t>алдын-ала айтып алуға мәжбүрміз. Бұл дәлдік үшін керек.</w:t>
        <w:br/>
        <w:t>Пушкиннің А.И.Тургеневке жазған бір хатында өзін Пуга-</w:t>
        <w:br/>
        <w:t>чев историографы болып алдым деп қалжыңдайтыны бар. Бұл -</w:t>
        <w:br/>
        <w:t>ұлылықтың кішіктігі. Әділіне көшсек, Пушкин шын мәнінде Пуга-</w:t>
        <w:br/>
        <w:t>чев тақырыбына тұңғыш түрен тартқан тарихшы-қаламгер. Пугачев</w:t>
        <w:br/>
        <w:t>туралы жазу қажеттігіне патшаның көзін жеткізген, рұқсатын алған</w:t>
        <w:br/>
        <w:t>алғашқы адам - Пушкин.</w:t>
        <w:br/>
        <w:t>Пугачев көтерілісі 1773 жылы, бұрын, дәл осы Жайықтың</w:t>
        <w:br/>
        <w:t>жағасында басталғаны белгілі. Бірінші бой көрсету болған күн - 17</w:t>
        <w:br/>
        <w:t>қыркүйек. Шаруалар көтерілісі адам айтқысыз қаталдықпен басып-</w:t>
        <w:br/>
        <w:t>жанышталғаннан кейін, бас бүлікшінің басы Маскеудегі Қызыл алаң</w:t>
        <w:br/>
        <w:t>шетінде кесілгеннен кейін Екатерина П осы тақырыпқа толық тыйым</w:t>
        <w:br/>
        <w:t>салған. Өмірде ондай адам да, сондай көтеріліс те болмағандай етуге</w:t>
        <w:br/>
        <w:t>тырысқан, басылым бетінде сөз ету былай тұрсын, ауызекі әңгіменің</w:t>
        <w:br/>
        <w:t>өзінде Пугачевтің есімін атауға рұқсат жоқ еді. Сол кездегі құжат</w:t>
        <w:br/>
        <w:t>тілімен сөйлесек, қойылған талап - “вечное забвение и глубокое</w:t>
        <w:br/>
        <w:t>186</w:t>
        <w:br/>
        <w:t>МАЗМҰНЫ</w:t>
        <w:br/>
        <w:t>«Біздің Пушкин ..</w:t>
        <w:br/>
        <w:t>«Вер бана ат”.....</w:t>
        <w:br/>
        <w:t>..Оралға келдім”...</w:t>
        <w:br/>
        <w:t>Құран және Пушкин</w:t>
        <w:br/>
        <w:t>Кітаптың шығуына жауйпты .</w:t>
        <w:br/>
        <w:t>баспа директоры -- Т.С. Дуанбек</w:t>
        <w:br/>
        <w:t>Ғылыми басылым</w:t>
        <w:br/>
        <w:t>Научнов издание</w:t>
        <w:br/>
        <w:t>Сауытбек АБДРАХМАНОВ</w:t>
        <w:br/>
        <w:t>“БЕР БАНА АТ”</w:t>
        <w:br/>
        <w:t>Пушкинтану парақтары</w:t>
        <w:br/>
        <w:t>Страницы пушкинистикц</w:t>
        <w:br/>
        <w:t>Редакторы Т. Мәмесейіт</w:t>
        <w:br/>
        <w:t>. Техникалық редакторы С. Бейсенова</w:t>
        <w:br/>
        <w:t>Корректоры Қ. Ауғанбаева</w:t>
      </w:r>
    </w:p>
    <w:p>
      <w:r>
        <w:t>ИБ Уе 403</w:t>
        <w:br/>
        <w:t>Теруге 11.10.2006 ж. жіберілді. Басуға 22.11.2006 ж. қол қойылды. Қалыбы</w:t>
        <w:br/>
        <w:t>84х108/., Офсеттік қағаз. Қаріп түрі “Таймс”. Офсеттік басылыс. Шартты баспа</w:t>
        <w:br/>
        <w:t>табағы10,92. Есептік баспа табағы 15,5.Таралымы 2000 дана. Тапсырыс Хо 3915.</w:t>
        <w:br/>
        <w:t>Қазақстан Республикасы Мәденнет және ақпарат министрлігінің</w:t>
        <w:br/>
        <w:t>Ақпарат және мұрағат комитеті</w:t>
        <w:br/>
        <w:t>“Елорда” баспасы, 010000, Астана қаласы, Брусиловский көшесі, 87.</w:t>
        <w:br/>
        <w:t>“Астана полиграфия” акционерлік қоғамы</w:t>
        <w:br/>
        <w:t>010000, Астана қаласы, Брусиловский көшесі, 87.</w:t>
        <w:br/>
        <w:t>бастаушы ретінде суреттеген деп сипатталатын. Шынтуайтында,</w:t>
        <w:br/>
        <w:t>Пушкин ақиқаттың қашанда бел ортада жататынын анық білген</w:t>
        <w:br/>
        <w:t>кемеңгер. Нағыз Ресей патриоты ретінде ол ат айдап кетуді кәсіп</w:t>
        <w:br/>
        <w:t>еткен баукеспе ұрының, үйсіз-күйсіз жүрген қаңғыбастың, әліпті</w:t>
        <w:br/>
        <w:t>таяқ деп білмеген сауатсыз адамның аяқ астынан өзін-өзі кезінде</w:t>
        <w:br/>
        <w:t>ғайыптан тайып жерленбей, аман қалған император Петр ІІ-мін</w:t>
        <w:br/>
        <w:t>деп жариялап, дворяндар, помешиктер езгісінен ашынған қараңғы</w:t>
        <w:br/>
        <w:t>халықтың басын айналдырып, мемлекеттің іргесін шайқалтуға</w:t>
        <w:br/>
        <w:t>шапқанын еш уақытта қолдаған емес. Онысы шығарманың екін-</w:t>
        <w:br/>
        <w:t>ші тарауының “Сол бір аласапыран кездері бір қожайыннан екін-</w:t>
        <w:br/>
        <w:t>ші қожайынға қызметші болып жалданып, кез келген кәсіпті қолға</w:t>
        <w:br/>
        <w:t>алып, казак қораларын шарлап бір белгісіз кезбе жүреді екен” деп</w:t>
        <w:br/>
        <w:t>басталуынан-ақ көрініп тұр. Кітаптың өн бойында Пушкиннің</w:t>
        <w:br/>
        <w:t>Пугачевке тағатын бар атағы “самозванец”, негізгі сипаттамасы</w:t>
        <w:br/>
        <w:t>“вор” болатыны да сонан. Адам ретіндегі қажыр-қайратын, жігерін,</w:t>
        <w:br/>
        <w:t>намысшылдығын әділеттілікпен жазатын жекелеген тұстарын тұтас</w:t>
        <w:br/>
        <w:t>контекстен жұлып алып қараған жағдайда Пушкинді Пугачевті</w:t>
        <w:br/>
        <w:t>жақтайтындай етіп көрсету тым қиын да шаруа емес еді, әрине.</w:t>
        <w:br/>
        <w:t>Ақын билікті сондай бүліктің қайталану қатерінен сақтандырмақ</w:t>
        <w:br/>
        <w:t>болған. Қаламгердің “гәп Пугачевта емес, гәп жалпы наразылықта”</w:t>
        <w:br/>
        <w:t>деген сөздерін де патша ағзамдар ақыры түсіне алмай-ақ кетті.</w:t>
        <w:br/>
        <w:t>Біз Пушкиннің мына сөзін ешқашан ұмытпауға тиіспіз.</w:t>
        <w:br/>
        <w:t>“Пугачевшинаға” бар бағасын бере келіп, шығармасын түйіндер</w:t>
        <w:br/>
        <w:t>тұста данышпан қаламгер: “Не приведи Бог видеть русский бунт,</w:t>
        <w:br/>
        <w:t>бессмысленный и беспошадный!” деген еді.</w:t>
        <w:br/>
        <w:t>Пушкиннің сол айтқаны 1917 жылы дәл келді.</w:t>
        <w:br/>
        <w:t>қонғаны, оның Алла тағаладан қандай аманат алғаны айтылады де-</w:t>
        <w:br/>
        <w:t>ген тұжырымымызға қайшы келмей ме?</w:t>
        <w:br/>
        <w:t>Жоқ. Қайшы келмейді. Өйткені, бастан аяқ өлеңге бергісіз қара</w:t>
        <w:br/>
        <w:t>сөзбен өрілген Құранның өзі де өнердің өлмес, өшпес туындысы,</w:t>
        <w:br/>
        <w:t>Жер жаралып, су аққалы бергі ең ұлы жыр. Солай болғандықтан да</w:t>
        <w:br/>
        <w:t>“ұлы Петрдің арабы” Ыбырайымның / Ибрагимнің/ ұрпағы - да-</w:t>
        <w:br/>
        <w:t>нышпан Пушкин өзінің өлеңдер циклының болмыс-бітімін “еліктеу”</w:t>
        <w:br/>
        <w:t>деп сыпайы ғана сипаттау арқылы да Құранды қандайлық құрмет</w:t>
        <w:br/>
        <w:t>тұтатынын көрсетіп, Алланың алдында тағзым ететінін танытып</w:t>
        <w:br/>
        <w:t>отыр. Білген жанға бұл да үлгі.</w:t>
        <w:br/>
        <w:t>Р.5. Әуелде “Егемен Қазақстан” газетінде жарияланған жоғарыдағы</w:t>
        <w:br/>
        <w:t>толғамды “Түркістан” газеті Қазақстанның халық жазушысы Қалтай</w:t>
        <w:br/>
        <w:t>Мұхамеджановтың алғысөзімен көшіріп басып, қалың оқырманға кеңірек</w:t>
        <w:br/>
        <w:t>жете түсуіне септесті. Ол үшін асыл ағаның-рухы алдында бас иеміз.</w:t>
      </w:r>
    </w:p>
    <w:p>
      <w:r>
        <w:t>Мықты ғой Алла тағала:</w:t>
        <w:br/>
        <w:t>Мұхаммед алса Құранды,</w:t>
        <w:br/>
        <w:t>Бізге де түсер самала,</w:t>
        <w:br/>
        <w:t>Сыпырып көзден тұманды, -</w:t>
        <w:br/>
        <w:t>деп бір мезет қасиетті кітаптан медет күткендей де сыңай таныта-</w:t>
        <w:br/>
        <w:t>ды. Пушкиннің “Бізге де түсер самала” деп отырғаны Құрандағы:</w:t>
        <w:br/>
        <w:t>“Кәпірлер кейде неге мұсылман болмадық екенбіз, - деп армандай-</w:t>
        <w:br/>
        <w:t>ды.</w:t>
        <w:br/>
        <w:t>Ей, Мұхаммед! Оларды еркіне жібер. Жеп-ішіп, ойнап-күліп</w:t>
        <w:br/>
        <w:t>жүре берсін. Өздерінің армандарын қусын. Жағдайларын кейін</w:t>
        <w:br/>
        <w:t>біледі” /һижір сүресінің 2,3 аяттары/ деген сөздерді еске салады.</w:t>
        <w:br/>
        <w:t>Кешегі кеңес әдебиетшілерінің, бүгінгі орыс пушкивистерінің</w:t>
        <w:br/>
        <w:t>ақын шығармашылығындағы Құран сарындарын онша ауызға ала</w:t>
        <w:br/>
        <w:t>бермейтінінің, кейде көпе-көрінеу көзге ұрып тұрған дүниенің</w:t>
        <w:br/>
        <w:t>өзіне бет бақтырмай қоятынының бр себебі. осында ма деп те</w:t>
        <w:br/>
        <w:t>ойлайсың...</w:t>
        <w:br/>
        <w:t>Енді негізгі түйінді тұсқа келейік. Шынында да, В.Соловьев</w:t>
        <w:br/>
        <w:t>айтқандай, Пушкин өлеңіндегі пайғамбар мен Мұхаммед</w:t>
        <w:br/>
        <w:t>пайғамбардың арасында “ешқандай ұқсастық жоқ” па екен?</w:t>
        <w:br/>
        <w:t>Бар! Бар болғанда қандай.</w:t>
        <w:br/>
        <w:t>“Духовной жаждаю томим, /В пустыне мрачной я влачил-</w:t>
        <w:br/>
        <w:t>ся”, деп басталады “Пайғамбар” жыры. Мұның орысшасын алып</w:t>
        <w:br/>
        <w:t>отырғанымыз - аудармада осы екі жол “Жан аңсары сусағанда,</w:t>
        <w:br/>
        <w:t>/Талықтым мен меңіреу жонда” деп келтірілген. Бізге бұл ара-</w:t>
        <w:br/>
        <w:t>да “пустыня” өте керек болып тұр. Мұхаммед пайғамбар әуел</w:t>
        <w:br/>
        <w:t>баста өзінің жақын адамдарынан әбден көңілі қалып, Меккенің</w:t>
        <w:br/>
        <w:t>маңындағы Хира шөліне жападан-жалғыз кете беретін болған.</w:t>
        <w:br/>
        <w:t>Пушкин осыны мегзеп отыр. Ал мына шумаққа не айтасыз? Өзін</w:t>
        <w:br/>
        <w:t>тағы бір оқиықшы.</w:t>
        <w:br/>
        <w:t>Содан кейін көкірегімді,</w:t>
        <w:br/>
        <w:t>Қылышпенен тіліп жарды.</w:t>
        <w:br/>
        <w:t>Дірілдеген жүрегімді</w:t>
        <w:br/>
        <w:t>Суырды да жұлып алды.</w:t>
        <w:br/>
        <w:t>Сағынғали Сейітов “Пушкин лирикасын қазақ тіліне аудару</w:t>
        <w:br/>
        <w:t>дәстүрі” атты кітабында .осы өлеңді кезінде Қошке Кемеңгерұлы</w:t>
        <w:br/>
        <w:t>аударғанын да айтады. “Пайғамбардың”. қазақшасы алғаш рет</w:t>
        <w:br/>
        <w:t>“Айқап” журналының 1915 жылғы төртінші санында жарияланған</w:t>
        <w:br/>
        <w:t>екен. Жаңағы шумақты сол кезде 19 жастағы ақын Қошке былай</w:t>
        <w:br/>
        <w:t>алыпты:</w:t>
        <w:br/>
        <w:t>202</w:t>
        <w:br/>
        <w:t>Бір кезде барып үшінші кісі қарын тұсымдағы жараны сипап</w:t>
        <w:br/>
        <w:t>өтті. Сол-ақ екен, Алла тағаланың құдіретімен жаңағы жарам жа-</w:t>
        <w:br/>
        <w:t>зыла қалды. Әлгі адам қолымнан жайлап қана тартып еді, мен ор-</w:t>
        <w:br/>
        <w:t>нымнан тұрып кеттім”.</w:t>
        <w:br/>
        <w:t>Пушкиннің тұсында хадистер орыс тіліне аударыла қоймаған</w:t>
        <w:br/>
        <w:t>еді деседі. Онысын білмедік. Тегі, ақын мұны французшадан оқыған</w:t>
      </w:r>
    </w:p>
    <w:p>
      <w:r>
        <w:t>сияқты. Бұл арасын әлі анықтай түсу қажет болады. Дәл қазір мәселе</w:t>
        <w:br/>
        <w:t>ондаемес. Мәселе ақын жырындағы негізгі сарын Құранға да, хадис-</w:t>
        <w:br/>
        <w:t>ке де сайма-сай келіп тұрғанында, мұның тіпті де тегін еместігінде.</w:t>
        <w:br/>
        <w:t>Ал ақын жырында еврейлердің Исайя пайғамбары мен арабтардың</w:t>
        <w:br/>
        <w:t>Мұхаммед пайғамбарының аңыздары /ауызға жыланның тілін салу</w:t>
        <w:br/>
        <w:t>мен кеудені жарып, жүректі жуу/ қатар-қабат өрілетініне келсек,</w:t>
        <w:br/>
        <w:t>оған таңданудың жөні жоқ. Түп-тұқиянынаң тартсаңыз арабтар да,</w:t>
        <w:br/>
        <w:t>еврейлер де бір кісінің - Ыбырайымның /Авраам/ балалары. Еврей-</w:t>
        <w:br/>
        <w:t>лер Ыбырайымның Сарасынан туған Ысқақтың /Исаак/, ал арабтар</w:t>
        <w:br/>
        <w:t>Ажардан туған Ысмайылдың ұрпағы. Құран мен Тауратқа ортақ</w:t>
        <w:br/>
        <w:t>пайғамбарлар да көп екенін жұрттың бәрі біледі. Бір кіндіктен</w:t>
        <w:br/>
        <w:t>тарамақ тұрмақ, тарихтың бел ортасында барып араласып-құраласа</w:t>
        <w:br/>
        <w:t>бастаған халықтардың мифологиясында да ортақ сарындар бола</w:t>
        <w:br/>
        <w:t>беретінінен бәріміз хабардармыз.</w:t>
        <w:br/>
        <w:t>Сонымен, біздіңше, Пушкин өлеңін құдірет етіп тұрған бас-</w:t>
        <w:br/>
        <w:t>ты сарын, бұрын жазылып жүргендей, Тәураттан емес, Құраннан</w:t>
        <w:br/>
        <w:t>алынған деп сеніммен айтуға негіз бар.</w:t>
        <w:br/>
        <w:t>Ал енді өлеңнің кейіпкері кім дегенге келейік. Бұл үшін</w:t>
        <w:br/>
        <w:t>“Пайғамбардың” түйінін қайта оқимыз. Құдай үніне құлақ түрелік:</w:t>
        <w:br/>
        <w:t>“Тұр, пайғамбар, баста, тыңда,</w:t>
        <w:br/>
        <w:t>Әміріме ер де менің,</w:t>
        <w:br/>
        <w:t>Жерді, суды кезіп, зырла,</w:t>
        <w:br/>
        <w:t>Жандыр сөзбен ел жүрегін!”</w:t>
        <w:br/>
        <w:t>Әдебиетші Х.Г.Көроғлы бұл сауалдың жауабын бірер ауыз</w:t>
        <w:br/>
        <w:t>сөзбен-ақ берген: “Мұндай сөз дүниеге жаңа дін, элемдік дін алып</w:t>
        <w:br/>
        <w:t>келген адамның, яғни Мұхаммед пайғамбардың ғана бойына сы-</w:t>
        <w:br/>
        <w:t>яды. Теңіз асып, шөл басып жүріп жұрт жүрегін жалын сөзбен</w:t>
        <w:br/>
        <w:t>жандыру Мұхаммед пайғамбардың ғана қолынан келді”. Бұл ой</w:t>
        <w:br/>
        <w:t>қисынына ден қоймауға, дес бермеуге болмайды. “Народное обра-</w:t>
        <w:br/>
        <w:t>зование” журналының Пушкин мерейтойына арналған нөмірінде</w:t>
        <w:br/>
        <w:t>ақын шығармашылығы туралы жақсы айтылған. Нөмірді тұтастай</w:t>
        <w:br/>
        <w:t>Татарстан Республикасының ғалымдары, әдебиетшілері, педагог-</w:t>
        <w:br/>
        <w:t>тары дайындап беріпті... Сонда М.Ведишенкованың “Кораничес-</w:t>
        <w:br/>
        <w:t>кие мотивы в лирике А.С.Пушкина” атты қызғылықты мақаласы</w:t>
        <w:br/>
        <w:t>бар.</w:t>
        <w:br/>
        <w:t>205</w:t>
        <w:br/>
        <w:t>жеткені белгісіз. Белгілісі - Пушкиннің осы жыр жөнінде білген-</w:t>
        <w:br/>
        <w:t>дігі, оған қызығушылық танытқаны, сөйтіп сюжетін жазып беруді</w:t>
        <w:br/>
        <w:t>сұрағандығы. Дәл осы сюжетке құрылған поэма жазбақ болыпты</w:t>
        <w:br/>
        <w:t>деп нақты дәлелдей алмағанымызбен, қазақ жырының сұлу сюжеті-</w:t>
        <w:br/>
        <w:t>не сұқтанғанының өзі-ақ ерекше жай.</w:t>
        <w:br/>
        <w:t>Жалпы, Пушкинде киргиз, қиргиз-кайсак атаулары әжептәуір</w:t>
        <w:br/>
        <w:t>жиі ұшырасады. Олар көбіне “Пугачевтің тарихында”, “Капитан</w:t>
        <w:br/>
        <w:t>қызында” болатыны түсінікті. “Коломнадағы үйшік” поэмасында</w:t>
        <w:br/>
        <w:t>“скакать верхом в степи киргизской” деген жол бар екені белгілі.</w:t>
        <w:br/>
        <w:t>1833 жылдан кейінгі шығар-маларында түркизмдердің-көбірек кез-</w:t>
        <w:br/>
        <w:t>десе бастағаны да қазақ даласыңдағы кездесулердің, сондай-ақ Даль</w:t>
        <w:br/>
        <w:t>шығармаларымен таныстықтың әсері деудің реті бар.</w:t>
        <w:br/>
        <w:t>Пушкиннің әйгілі “Ескерткіш” өлеңін білмейтін адам жоқ</w:t>
        <w:br/>
        <w:t>шығар. “Дыбысым ұлы Ресейге кетер жалпақ, Тіл біткен жүрер</w:t>
        <w:br/>
        <w:t>менің атымды атап, Славян елдерінің ер ұрпағы, Қазіргі тағытұңғыс,</w:t>
        <w:br/>
        <w:t>қырда қалмақ”.деген шумақтың алғашқы нұсқасында “киргизец”</w:t>
      </w:r>
    </w:p>
    <w:p>
      <w:r>
        <w:t>сөзі болған екен дегенді біздегі талай әдебиетшіден кездестірген-</w:t>
        <w:br/>
        <w:t>біз. Ақынның 200 жылдығына орай Пушкин шығармаларының</w:t>
        <w:br/>
        <w:t>шын мәніндегі толық жинағы (17 фолиант!) жарияланғаны, онда</w:t>
        <w:br/>
        <w:t>тіпті ара-тұра кетіп қалатын анайы сӘздеріне дейін сол күйінде</w:t>
        <w:br/>
        <w:t>басылғаны мәлім. Енді біз сол шумақтың о бастағы нұсқасын</w:t>
        <w:br/>
        <w:t>көпшілікке арналған басылымда оқып отырмыз.</w:t>
        <w:br/>
        <w:t>Слух або мне дойдет во все концы Россия</w:t>
        <w:br/>
        <w:t>Узнает всяк живуший в ней язык...</w:t>
        <w:br/>
        <w:t>Могуший внук славян и финн, грузинец, ныне дикой</w:t>
        <w:br/>
        <w:t>Черкес, киргизец и калмык.</w:t>
        <w:br/>
        <w:t>Пушкин үшінші, төртінші жолдарды:</w:t>
        <w:br/>
        <w:t>И гордый внук сланян, и финн, и ныне дикой</w:t>
        <w:br/>
        <w:t>Тунгус, и друг степей калмык-</w:t>
        <w:br/>
        <w:t>Деп түзеткені мәлім. Шәмшиябану Сәтбаева: “Ескерткіштің...”</w:t>
        <w:br/>
        <w:t>алғашқы қолжазба нұсқаларында бар “киргизец”--“қазақ” сөзі соңғы</w:t>
        <w:br/>
        <w:t>нұсқада өзгертілуінің сыры осы күнге дейін беймәлім” деп жазған</w:t>
        <w:br/>
        <w:t>болатын. Осы мәселе ойдан шықпайтын. Жақында мұның түйінін</w:t>
        <w:br/>
        <w:t>ақыры тапқан сияқты болдым. “Грузинец” пен “киргизец” біреуі</w:t>
        <w:br/>
        <w:t>үшінші жолдың буынын арттырып, екіншісі төртінші жолдың буы-</w:t>
        <w:br/>
        <w:t>нын толтырмай, өлеңнің саздылығын әлсіретіп тұрғанын айтпақшы</w:t>
        <w:br/>
        <w:t>емеспін. Ол тым қарапайым себебі. Мәселе басқада сияқты. Мәселе</w:t>
        <w:br/>
        <w:t>Пушкиннің грузиндер мен қазақтарды -әзін өзгелерден кейін та-</w:t>
        <w:br/>
        <w:t>нитын халықтардың есебіне жатқызбағанында сияқты! “Тағы</w:t>
        <w:br/>
        <w:t>тұңғыс” пен “қырдағы қалмақ”-та өзін бір, кезде қалайда оқымай</w:t>
        <w:br/>
        <w:t>қоймайтынына сенген- ақын грузиндер мен: қазақтарды ол топқа</w:t>
        <w:br/>
        <w:t>192</w:t>
        <w:br/>
        <w:t>тартылып жатқан бір желі- Пушкин шығармашылығында Мұхаммед</w:t>
        <w:br/>
        <w:t>пайғамбарға орын жоқ, болуы да мүмкін емес еді деген ой. Кезін-</w:t>
        <w:br/>
        <w:t>де атағы жер жарған философ мақаласында жаңағы “Пайғамбар”</w:t>
        <w:br/>
        <w:t>өлеңін талдайды. “Кейбір сыншылардың айтуынша, бұл өлеңде</w:t>
        <w:br/>
        <w:t>поэзияның, ақынның уәзипасы туралы дәнеңе де сөз етілмеген: олар</w:t>
        <w:br/>
        <w:t>Пушкиннің “Пайғамбарын” кәдімгі, нақты пайғамбар деп ұғады,</w:t>
        <w:br/>
        <w:t>солай түйсінеді, кейбіреулері) оны Таураттағы пайғамбар десе,</w:t>
        <w:br/>
        <w:t>басқалары бұл жырды Құранға қатысты дүние санап, пайғамбардың</w:t>
        <w:br/>
        <w:t>бейнесінен Мұхаммедтің өзін көріп, танып жатады”, деп бастайды.</w:t>
        <w:br/>
        <w:t>Мұнан кейін сөз саптауын сәл өзгертіп, “Значит, даже в том пред-</w:t>
        <w:br/>
        <w:t>положении, что пушкинский “Пророк” должен быть принят</w:t>
        <w:br/>
        <w:t>в собственном смысле, еше нужно решить вопрос, на кого он</w:t>
        <w:br/>
        <w:t>больше похож: на библейского прарока или на Мухаммеда. Но</w:t>
        <w:br/>
        <w:t>быть бөлее похожим на последнего он не может уже потому, что</w:t>
        <w:br/>
        <w:t>между ним ни Мухаммедом вовсе нет никакого сходетва” /астын</w:t>
        <w:br/>
        <w:t>сызған біз - С.А/ деп кесіп тұрып айтады.</w:t>
        <w:br/>
        <w:t>Сонымен, қазірдің өзінде бір мәселенің басы ашық.</w:t>
        <w:br/>
        <w:t>“Пайғамбардың” түп-төркіні дінге қатысты екендігі талас тудыр-</w:t>
        <w:br/>
        <w:t>майды. В.Соловьев енді мәселені жырда қай пайғамбар жайында</w:t>
        <w:br/>
        <w:t>айтылған дегенге ғана тіреп тұр. Сондықтан бұл арада кешегі кеңес</w:t>
        <w:br/>
        <w:t>кезеңіндегідей “Пушкин ақынды пайғамбарға теңеп отыр ғой,</w:t>
        <w:br/>
        <w:t>бұл - поэзия туындысы ғой, онда ақын бейнелеп айтады ғой” деген</w:t>
        <w:br/>
        <w:t>сияқты ой қисынына қатып қалудың қажеті жоқ.</w:t>
        <w:br/>
        <w:t>Осы тақырыпта пікір білдіру үшін алдымен жалпы Құран және</w:t>
        <w:br/>
        <w:t>Пушкин, мұсылман діні және Пушкин поэзиясы дегең жайларға</w:t>
      </w:r>
    </w:p>
    <w:p>
      <w:r>
        <w:t>толығырақ тоқталу жөн. Ақынның 200 жылдық тойы аясында “Қа-</w:t>
        <w:br/>
        <w:t>зақ әдебиеті” көрнекті ақынымыз Қуандық Шаңғытбаевтың ауда-</w:t>
        <w:br/>
        <w:t>руында Пушкиннің “Құранға еліктеуін” жариялады. Мұнан біраз</w:t>
        <w:br/>
        <w:t>бұрын, 1995 жылы ақынның “Махаббат пен ғадауат” жинағында</w:t>
        <w:br/>
        <w:t>басылған бұл цикл зиялы қауым назарын шындап осы мерейтой</w:t>
        <w:br/>
        <w:t>тұсында ғана өзіне бұрған сияқты. Қ.Шаңғытбаев Пушкиннің бұл</w:t>
        <w:br/>
        <w:t>циклын барынша көркем етіп, әуен-сазын сақтап жеткізген.</w:t>
        <w:br/>
        <w:t>Ант етем дақ сан, жұп санмен,</w:t>
        <w:br/>
        <w:t>Ант етем шолпан, қылышпен,</w:t>
        <w:br/>
        <w:t>Ант етем кешкі құптанмен,</w:t>
        <w:br/>
        <w:t>Ант етем жиһад ұрыспен.</w:t>
        <w:br/>
        <w:t>“Құран сөзі деген, міне, осылай келсе керек.</w:t>
        <w:br/>
        <w:t>Пушкин Құранның эстетикалық құндылығын ерекше бағалаған</w:t>
        <w:br/>
        <w:t>болатын. Ең әуелі Михайловскіде, қиналып жүрген шағында оқып:</w:t>
        <w:br/>
        <w:t>“В пешере тайной, в день гоненья,/ Читал я сладостный Коран” деп</w:t>
        <w:br/>
        <w:t>жазғаны көп жайды аңғартады. “Балшырың” деген сияқты сөзді</w:t>
        <w:br/>
        <w:t>199</w:t>
        <w:br/>
        <w:t>тын жай. Демек, сол кездің өзінде Әсет Онегиннің бойындағы “ни-</w:t>
        <w:br/>
        <w:t>зам мен шариғаттан кетпес бұрыс” қасиеттерді, яғни, бүгінгі тілмен</w:t>
        <w:br/>
        <w:t>айтқанда, жалпыадамзаттық сипаттарды іштей сезіп отырғандай.</w:t>
        <w:br/>
        <w:t>Пушкиннің өлең-сөзге көзқарасы дегенде әдебиеттанушы</w:t>
        <w:br/>
        <w:t>атаулының әдетте алдымен ауызға алатыны - атақты “Пайғамбар”</w:t>
        <w:br/>
        <w:t>өлеңі. “Пайғамбарды” Пушкин 1826 жылы, 8 қыркүйек күні жазған.</w:t>
        <w:br/>
        <w:t>Соның алдында ғана айдаудан құтылып, Мәскеуге, достарының ара-</w:t>
        <w:br/>
        <w:t>сына жеткен, барысымен салтанатты қабылдауда болып, жұрттың</w:t>
        <w:br/>
        <w:t>қошеметіне бөленген, өзінің қадір-қасиетін жаңаша таныған</w:t>
        <w:br/>
        <w:t>ақынның шабыт буып, нағыз экстаз жағдайында жүрген ғажайып</w:t>
        <w:br/>
        <w:t>бір шағы еді. “Пайғамбар” - бүгінгі тілмен айтсақ, Пушкиннің</w:t>
        <w:br/>
        <w:t>бағдарламалық жыры. Бұл өлеңде ол әзелден хақ тағаланың</w:t>
        <w:br/>
        <w:t>бұйрығымен ақындық қонған адамның өзге жұрттан алабөтен</w:t>
        <w:br/>
        <w:t>қасиеті болатынын, сол илһам қуатын майда-шүйдеге шашып-</w:t>
        <w:br/>
        <w:t>төкпеу, арындап жүріп арзандап қалмау керектігін айтады, өмір</w:t>
        <w:br/>
        <w:t>бойы жалпақ жұрттың жүрегін жалын жырымен жандырып өтуге</w:t>
        <w:br/>
        <w:t>тиістігін жеткізеді дейміз әдетте. Солай. Оған дау жоқ. Мұны</w:t>
        <w:br/>
        <w:t>дәлелдеудің өзі артық.</w:t>
        <w:br/>
        <w:t>Осы тақырыпқа жазған жырларында ақын көбіне-көп анти-</w:t>
        <w:br/>
        <w:t>ка дәуірінің мифологиясына арқа сүйеп, музалар, Парнас, Апол-</w:t>
        <w:br/>
        <w:t>лон сияқты бейнелерді арқау етсе, бұл жолы ол діни мифологияға</w:t>
        <w:br/>
        <w:t>бет бұрады. Жұртшылыққа кеңінен танымал “Ақын” өлеңіндегі</w:t>
        <w:br/>
        <w:t>ақынның орнында мұнда - пайғамбар, Аполлонның орнында -</w:t>
        <w:br/>
        <w:t>құдай, музаның орнында - алты қанатты періште Исрафіл-Сера-</w:t>
        <w:br/>
        <w:t>фим. Қу медиен құла дүзде жан аңсарына сусап келе жатқан адамға</w:t>
        <w:br/>
        <w:t>Жаратқан Ие жіберген әлгі періште жолығяды. Алты қанатты ақ құс</w:t>
        <w:br/>
        <w:t>жеп-жеңіл, жұп-жұмсақ сақинасымен жайлап қана маңдайдан сипап</w:t>
        <w:br/>
        <w:t>қалғанда адамның бар жан әлемін жаңғыртып, дүн-дүниені өзгертіп</w:t>
        <w:br/>
        <w:t>жібереді. “Шошып қалған бүркіттей бір, /Алғыр көзден жарқ етті</w:t>
        <w:br/>
        <w:t>нұр”. Сол-ақ екен: “Естідім мен: көк тітіреп,/ Періштелер гулеп</w:t>
        <w:br/>
        <w:t>ұшып, /Әбжыландар суда гүрлеп,// Самсай қалды жерден шыбық”</w:t>
        <w:br/>
        <w:t>Қалижан Бекхожин аудармасы/. Онымен де қоймайды: “Қарысқан</w:t>
        <w:br/>
        <w:t>сол қу жағыма, /Дана жылан тілін салды”. Түпнұсқада: “И вырвал</w:t>
        <w:br/>
        <w:t>грешный мой язык,/ И празднославный и лукавый”. Мынандай</w:t>
        <w:br/>
        <w:t>ғажайып жер-жаһанды кәдуілгі пенденің күнәһар, даңғазаға бейім,</w:t>
        <w:br/>
        <w:t>аярға даяр тілімен жырлай алмайсың дегенді айтады ақын. Періш-</w:t>
        <w:br/>
        <w:t>те онымен де қоймайды: “Содан кейін көкірегімді, / Қылышпенен</w:t>
      </w:r>
    </w:p>
    <w:p>
      <w:r>
        <w:t>тіліп жарды./ Дірілдеген жүрегімді / Суырды да жұлып алды”.</w:t>
        <w:br/>
        <w:t>Тілдің ерекше болуы аздық етеді екен, бәрінен бұрын ділдің ерек-</w:t>
        <w:br/>
        <w:t>ше болуы шарт екен. Бақсақ, шын ақын болуға бұл да жеткіліксіз</w:t>
        <w:br/>
        <w:t>көрінеді. Сонда барып:</w:t>
        <w:br/>
        <w:t>197</w:t>
        <w:br/>
        <w:t>Ал енді Оралда ақын қай жерлерде болған, кімдермен кез-</w:t>
        <w:br/>
        <w:t>дескен деген мәселеге келейік. Пушкин Оралға 21 қыркүйек күні</w:t>
        <w:br/>
        <w:t>таңертең Нижнеозерск қамалынан шығып, кештетіп жеткен. Сон-</w:t>
        <w:br/>
        <w:t>да күні бойы 165 верст жол жүрген болып шығады. Күймемен, сол</w:t>
        <w:br/>
        <w:t>заманның жолымен бір күнде 160 шақырымдай жүріп өту оңай да</w:t>
        <w:br/>
        <w:t>емес. Ақынды казактар әскерінің бастығы полковник В.О.Покатилов</w:t>
        <w:br/>
        <w:t>қарсы алып, наказной атамандар үйіне түсіреді. Сонан кете-кекенін-</w:t>
        <w:br/>
        <w:t>ше Нокатиловтын назарында болады.</w:t>
        <w:br/>
        <w:t>Ертеңінде, 22 қыркүйекте, жұма күні Оралдың ескі бөлігін</w:t>
        <w:br/>
        <w:t>аралайды, ол ара -- Жайық қалашығының бұрынғы орталығы,</w:t>
        <w:br/>
        <w:t>Михаил Архангел соборын көреді, сол жерде бұрын казак кругта-</w:t>
        <w:br/>
        <w:t>ры шақырылатын болған. Оралдықтар Пушкинді атаманның тас</w:t>
        <w:br/>
        <w:t>үйіне де алып барады, Пугачев көтеріліс кезінде сол жерде тұрған,</w:t>
        <w:br/>
        <w:t>Устинья Кузнецовамен тойы да сол үйде еткен. Бұрынғы әскери</w:t>
        <w:br/>
        <w:t>канцелярияның ғимаратын да көреді, Пугачев қамауға-алынғаннан</w:t>
        <w:br/>
        <w:t>кейін-Мәскеуге жіберілгенінше сол жерде ұсталған.</w:t>
        <w:br/>
        <w:t>Атаман Покатилов -- қазақ тарихында да ізі. бар адам. 2003</w:t>
        <w:br/>
        <w:t>жылы Махамбет шығармалары мен ақын жайындағы зерттеулердің</w:t>
        <w:br/>
        <w:t>төрт томдық академиялық басылымы жарық көрді. Соның төртінші</w:t>
        <w:br/>
        <w:t>томында бір құжаттың көшірмесі келтірілген. 1833 жылғы</w:t>
        <w:br/>
        <w:t>3 қыркүйекте Орал қазак әскерінің басқарушысы полковник</w:t>
        <w:br/>
        <w:t>В.О.Покатилов Жәңгір ханға “казак жерлерінде” мешіт пен учили-</w:t>
        <w:br/>
        <w:t>ше тұрғызуға тыйым салу туралы қатынас жолдаған. “Вследствие</w:t>
        <w:br/>
        <w:t>представления ко мне по сему предмету от Уральской войсковой</w:t>
        <w:br/>
        <w:t>канцелрии я имею честь покорнейше просить ваше высокостепенс-</w:t>
        <w:br/>
        <w:t>тво удержать подвластных вам ордынцев от занятия земель, войску</w:t>
        <w:br/>
        <w:t>Уральскому принадлежаших” делінген ол құжатта. “Покорнейше</w:t>
        <w:br/>
        <w:t>просить” еткенімен “Урал әскеріне” тиесілі жерде мешіт салуға</w:t>
        <w:br/>
        <w:t>рұқсат бермейтінін ашық айтып отыр.</w:t>
        <w:br/>
        <w:t>Пушкин жолыққан, сәйлескен оралдықтардың арасынан пол-</w:t>
        <w:br/>
        <w:t>ковник Бизяновты, полковник Стахий Мизиновты, подполковник-</w:t>
        <w:br/>
        <w:t>тер Антип Назаров пен Петр Назаровты, войсковой старшиналар</w:t>
        <w:br/>
        <w:t>Иван Боблоновты, Макар Кочемасовты, Иван Логиновты, Андреян</w:t>
        <w:br/>
        <w:t>Мизиновты, Леонтий Пономаревты, есаулдар Иван Бородинді, Ан-</w:t>
        <w:br/>
        <w:t>дрей Веденисовті, Никита Донсковты, Андрей Мизиновты, Григо-</w:t>
        <w:br/>
        <w:t>рий Сумкинді, Павел Сычуговты айту жөн. Олардың кейбіреуінің</w:t>
        <w:br/>
        <w:t>үрім-бұтағы осы Жақта қалған болуы да мүмкін.</w:t>
        <w:br/>
        <w:t>Пушкиннің өз хаттарында Оралға келгеніне қатты разылығын</w:t>
        <w:br/>
        <w:t>қайта-қайта айта беретіні көтерілісті көзімен көрген адамдармен</w:t>
        <w:br/>
        <w:t>жолыққандығына байланысты. Әсіресе; 80.жастағы Яков Овчинни-</w:t>
        <w:br/>
        <w:t>ков, 88 жастағы Степан Солодонников, 74 жастағы Никита Маде-</w:t>
        <w:br/>
        <w:t>нов Пугачев жөнінде нақты детальдары бар қызғылықты әңгімелер</w:t>
        <w:br/>
        <w:t>айтқан. Михаил Пьяновтан Пугачевтің “Улица моя тесна” деген бір</w:t>
        <w:br/>
        <w:t>189</w:t>
      </w:r>
    </w:p>
    <w:p>
      <w:r>
        <w:t>ауыз сөзін естудің өзі-ақ көтеріліс көсемінің қандайлық тығырыққа</w:t>
        <w:br/>
        <w:t>тірелгенін, күйзеліске түскенін көре білген Пушкин. Жасы 80-нен</w:t>
        <w:br/>
        <w:t>асқан талай адамның Пугачевті әлі күнге шын император Петр ІП</w:t>
        <w:br/>
        <w:t>деп сенетіні де жазушыны талай ойға жетелейді.</w:t>
        <w:br/>
        <w:t>22-23 қыркүйекге атаман Покатилов Пушкиннің құрметіне екі</w:t>
        <w:br/>
        <w:t>рет қонақасы бергізеді. Зайыбы Наталья Николаевнаға жазған ха-</w:t>
        <w:br/>
        <w:t>тында: “...Орал қаласына келдім. Мұндағы халық біздерді қуана</w:t>
        <w:br/>
        <w:t>қарсы алды. Елі қонақжай екен. Менің құрметіме түсте екі дүркін</w:t>
        <w:br/>
        <w:t>дастархан жайылды” деп риза болатыны бар. Қалада екі күн болған</w:t>
        <w:br/>
        <w:t>Пушкин 23 қыркүйекте Оралдан аттанып кетеді.</w:t>
        <w:br/>
        <w:t>Оқырмандармен кездесулерде: “Пушкиннің қазақ халқының</w:t>
        <w:br/>
        <w:t>тыныс-тіршілігіне қызығушылық танытқаны рас па? Рас болса</w:t>
        <w:br/>
        <w:t>оны қандай дерек-дәйектермен алға тартар едіңіз?” деген сұрақтар</w:t>
        <w:br/>
        <w:t>қойылып жатады.</w:t>
        <w:br/>
        <w:t>“Танытқаны рас” дейміз біз ондайда. Танытқанда қандай!</w:t>
        <w:br/>
        <w:t>“Пугачевтің тарихындағы” екінші тарауда Нұралы ханның сол</w:t>
        <w:br/>
        <w:t>тұстағы оқиғаларға орай Орынбор губернаторына жазған хатын кел-</w:t>
        <w:br/>
        <w:t>тіреді: “Дала жайлап, өмір сүрген біздер, - деп жазады губернаторға</w:t>
        <w:br/>
        <w:t>Нұралы, - жағалауда жүрген мұның: алдамшы немесе анық патша</w:t>
        <w:br/>
        <w:t>екенін біле алмай отырмыз. Жіберген кісіміз анық-танығын айы-</w:t>
        <w:br/>
        <w:t>ра алмадым, бірақ өзінің сақалы қылаң екен деп қайтып келді”...</w:t>
        <w:br/>
        <w:t>Дала дипломатиясы мен қазақы қулық қабаттасып жатқан, ешқандай</w:t>
        <w:br/>
        <w:t>позиция білдірмейтін осы хатқа орай Пушкин: “Нұралы өзінің</w:t>
        <w:br/>
        <w:t>императрицаға деген ықыласына Рейнсдорпты ылғи иландыра оты-</w:t>
        <w:br/>
        <w:t>рып, жалған атақтымен достық байланыс жасайды да, қырғыздар</w:t>
        <w:br/>
        <w:t>шапқыншылыққа дайындала бастайды” дейді. Сол аласапыранды</w:t>
        <w:br/>
        <w:t>пайдаланып, қазақтар орыс қамалдарын талай шапқаны, мал айдап,</w:t>
        <w:br/>
        <w:t>аманатқа адам алып кетіп отырғаны белгілі. Оның да деректері бар.</w:t>
        <w:br/>
        <w:t>Біз Пушкин шығармаларының талайына автор қолымен</w:t>
        <w:br/>
        <w:t>түсініктеме жазылғанын ескере бермейміз. Пушкин бесінші тарауға</w:t>
        <w:br/>
        <w:t>жазған түсініктемесінде: “Державин в обьяснениях на свои сочине-</w:t>
        <w:br/>
        <w:t>ния говорит, чта он имел счастие освободить около полуторы тыся-</w:t>
        <w:br/>
        <w:t>чи пленных колонистов от киргизов” деген. Бір жарым мың адам-</w:t>
        <w:br/>
        <w:t>ды Тұтқынға алып кету де оңай шаруа емес. Осы арқылы Пушкин</w:t>
        <w:br/>
        <w:t>қазақтар Пугачев көтерілісі арқылы патшаның отаршылдығына да</w:t>
        <w:br/>
        <w:t>өз көзқарастарын білдіргенін аңғартып өткендей. “Колонистер” деуі</w:t>
        <w:br/>
        <w:t>де тегін емес. Бірінші тарауға түсініктемесінде И.Левшинге сілтеме</w:t>
        <w:br/>
        <w:t>жасай отырып, Пушкин: “Но киргиз-казаки, несмотря на то, воо-</w:t>
        <w:br/>
        <w:t>ружились с величайшей ревностию. Их ханы: Нурали в Меньшой,</w:t>
        <w:br/>
        <w:t>Аблай в Средней и Эрали в Большой орде, один за другим нападали</w:t>
        <w:br/>
        <w:t>на калмыков со всех сторон” деген жолдарды келтіреді. Абылайдың</w:t>
        <w:br/>
        <w:t>Пушкин қаламына ілінгеніне таңданудың реті жоқ. Ақын шығарып</w:t>
        <w:br/>
        <w:t>тұрған басылымда Левшиннің “Описание киргиз-казачьих или-кир-</w:t>
        <w:br/>
        <w:t>190</w:t>
        <w:br/>
        <w:t>Салды қызыл шоқты жанған,</w:t>
        <w:br/>
        <w:t>Бос кеудеме қуыс қалған;</w:t>
        <w:br/>
        <w:t>Өліктей бір жаттым жонда,</w:t>
        <w:br/>
        <w:t>Күлірет үні жетті сонда:</w:t>
        <w:br/>
        <w:t>“Тұр, пайғамбар, баста, тыңда,</w:t>
        <w:br/>
        <w:t>Әміріме ер де менің,</w:t>
        <w:br/>
        <w:t>Жерді, суды кезіп, зырла,</w:t>
        <w:br/>
        <w:t>Жандыр сөзбен ел жүрегін!</w:t>
      </w:r>
    </w:p>
    <w:p>
      <w:r>
        <w:t>Пушкиннің қанатты сөзге айналып кеткен “Глаголом- жги сер-</w:t>
        <w:br/>
        <w:t>дца людей!” дейтіні осы. Оның ақын атаулыға қалдырып кеткен</w:t>
        <w:br/>
        <w:t>асыл аманатына айналған бұл сөз -- құдай сөзі. Қазақшасында</w:t>
        <w:br/>
        <w:t>“құдірет сөзі” деп жалпыламалау болып кеткен / әлде “құдайды”</w:t>
        <w:br/>
        <w:t>редактордың қырағы қаламы қағып түсті ме екен? /, әйтпесе</w:t>
        <w:br/>
        <w:t>түпнұсқада: “И бога глас ко мне воззвал” деп ап-анық айтылған.</w:t>
        <w:br/>
        <w:t>Құдай ақынның сөзі хақтың үніндей шығуы керектігін еске салады,</w:t>
        <w:br/>
        <w:t>сондықтан оған пайғамбарға артатын сенімін де артады, сондықтан</w:t>
        <w:br/>
        <w:t>оған пайғамбарға айтатын сөзін де айтады.</w:t>
        <w:br/>
        <w:t>Әрине, Пушкиннің бұл атақты жырының алтын арқауы</w:t>
        <w:br/>
        <w:t>шығармашылықтың мақсат-мұраты, суреткердің жауапкерлігі</w:t>
        <w:br/>
        <w:t>екендігі талас тудырмайды. Ол жайында жүздеген мақала, кітаптар</w:t>
        <w:br/>
        <w:t>жазылған. Біздің айтпағымыз басқа. Айтпағымыз - Пушкин сынды</w:t>
        <w:br/>
        <w:t>ұлы таланттардың жырына әрдәйім бір ғана қырынан қарап, туын-</w:t>
        <w:br/>
        <w:t>дыдан ап-айқын, түпкілікті, түбірлі ой түюге болмайтындығы.</w:t>
        <w:br/>
        <w:t>Шын классика әр қилы дәуірде, әр түрлі қоғамдық ортада алуан</w:t>
        <w:br/>
        <w:t>қырлы ақ алмастай құлпырып, жаңаша жайнап жатса керек. Бұл</w:t>
        <w:br/>
        <w:t>пікірімізге дәл осы “Пайғамбар” өлеңі дәлел.</w:t>
        <w:br/>
        <w:t>Бұрын арғы-бергіде өткен жақсы адамның бәрін қалайда</w:t>
        <w:br/>
        <w:t>құдайға қарсы етіп қоятын әдетіміз бар еді ғой. “Жил-был поп.</w:t>
        <w:br/>
        <w:t>Толоконный ло6” дегенінің өзі-ақ Пушкинді ақырып тұрған атеист</w:t>
        <w:br/>
        <w:t>атандыруға жетіп жататын. Тілдің тұсауы шешіліп, ойдың кісені</w:t>
        <w:br/>
        <w:t>ағытылғалы бергі он-он бес жылда бұл мәселеге көзқарас өзгерді</w:t>
        <w:br/>
        <w:t>деуге болады. Ресейде қазір Пушкиннің шығармашылығындағы</w:t>
        <w:br/>
        <w:t>діннің орны жан-жақты сөз етіле бастады. Дұрысында, бұл тақырып</w:t>
        <w:br/>
        <w:t>1917 жылға дейінгі пушкинтануда, одан кейінгі кезеңде шетелде-</w:t>
        <w:br/>
        <w:t>гі орыс әдебиеттануында ешқашан назардан тыс қалып көрмеген</w:t>
        <w:br/>
        <w:t>екен. “Пушкин в русской философской критике” атты кітапта он</w:t>
        <w:br/>
        <w:t>тоғызыншығасырдыңекінші жартысы мен жиырмасыншығасырдың</w:t>
        <w:br/>
        <w:t>басындағы орыс философтарының, ұлы ақын туралы. еңбектері</w:t>
        <w:br/>
        <w:t>топтастырылған. Сол жинақтағы бір. дүниеге ғана тоқталайық. Кі-</w:t>
        <w:br/>
        <w:t>тапта орыстың көрнекті діндар философы Владимир Соловьевтің</w:t>
        <w:br/>
        <w:t>“Значение поэзии в стихотворениях Пушкина” деген ” көлемді</w:t>
        <w:br/>
        <w:t>мақаласы жарияланған. Елу беттік мақаланың басынан аяғына дейін</w:t>
        <w:br/>
        <w:t>198</w:t>
        <w:br/>
        <w:t>1959 жылы Бакуде жарық көрген “А.С.Пушкин и Азербайджан”</w:t>
        <w:br/>
        <w:t>деген кітапта да осындай ой айтылады екен. Оның авторы Шихали</w:t>
        <w:br/>
        <w:t>Қурбанов 1898 жылы Мәскеуде шыққан “Пророк” А.С.Пушкина в</w:t>
        <w:br/>
        <w:t>связи с его же подражанием Корану” атты кітаптан Н.И.Черняентің</w:t>
        <w:br/>
        <w:t>мынандай пікірін келтіреді: “Пайғамбарға” ақынның, поэзияның</w:t>
        <w:br/>
        <w:t>аллегориялық бейнесін таңу оның қадірін кетіру деген сөз, бұлай</w:t>
        <w:br/>
        <w:t>ету Пушкиннің данышпандық жырларының бірінің ап-айқын</w:t>
        <w:br/>
        <w:t>мағынасын қалай болса солай бұза: салу. “Пайғамбарды” жазғанда</w:t>
        <w:br/>
        <w:t>Пушкин өзін немесе өзіндей ақындарды бейнелейін деген емес,</w:t>
        <w:br/>
        <w:t>Алланың үмбеті болып табылатын пайғамбардың ұлы келбетін бей-</w:t>
        <w:br/>
        <w:t>нелейін деген, Жебірейіл періштені де белгілі бір әйелдің бейнесі</w:t>
        <w:br/>
        <w:t>ретінде қарастырмаған, Періштенің образы ретінде қарастырған.</w:t>
        <w:br/>
        <w:t>Пушкин пайғамбардың уэзипасын ақынның уәзипасымен қатар</w:t>
        <w:br/>
        <w:t>қоймаған болар еді”. Бұл да жоғарыда айтқанымызға қосымша</w:t>
        <w:br/>
        <w:t>бір дәлел. Рас, кітаптың авторы жаңағы сілтемеден кейін: “Бұл</w:t>
        <w:br/>
        <w:t>жолдарды жазған кісімен бір ғана мәселеде даусыз келісуге бола-</w:t>
        <w:br/>
        <w:t>ды, онысы - “Пайғамбар” шынында да Пушкиннің даныпшпандық</w:t>
        <w:br/>
        <w:t>өлеңдерінің бірі деген ойы” деп қосып қояды. Дегенмен, мұның</w:t>
        <w:br/>
        <w:t>өзін жәй сақтық үшін тіркегені көрініп-ақ тұр. Осындай тәсілді біз</w:t>
        <w:br/>
        <w:t>ұлы Әуезовтен те табамыз. “Абай /Мбраһим/ Құнанбаев” атты мо-</w:t>
        <w:br/>
        <w:t>нографиясында ақынның “Өлең - сөздің патшасы, сөз сарасы” деп</w:t>
        <w:br/>
        <w:t>басталатын атақты өлеңіндегі:</w:t>
      </w:r>
    </w:p>
    <w:p>
      <w:r>
        <w:t>Әуелі аят, хадис - сөздің басы,</w:t>
        <w:br/>
        <w:t>Қосарлы бәйітсымал келді арасы.</w:t>
        <w:br/>
        <w:t>Қисынымен қызықты болмаса сөз,</w:t>
        <w:br/>
        <w:t>Неге айтсын пайғамбар мен оны алласы,-</w:t>
        <w:br/>
        <w:t>деп келетін сөздерге байланыстырып Әуезов былай дейді: “Өзі</w:t>
        <w:br/>
        <w:t>бағасын көтермек болған өлеңді құдай айтқан құранмен, пайғамбар</w:t>
        <w:br/>
        <w:t>айтқан хадиспен теңеуден артық бұзарлық болмас. Абай ол арасын</w:t>
        <w:br/>
        <w:t>жақсы ұғынса да, мына тұста сол дін авторитеттерін өз керегіне</w:t>
        <w:br/>
        <w:t>жаратады. Онысы және өзінің терең нанымы емес, халық ұғымына</w:t>
        <w:br/>
        <w:t>берілген баж деп танылу керек”, Әрине, мұндада кейінгі сөйлемдер</w:t>
        <w:br/>
        <w:t>алғашқы сөйлемдегі ойды орап-орап өткізіп жіберу үршін ғана</w:t>
        <w:br/>
        <w:t>айтылып тұрғаны анық.</w:t>
        <w:br/>
        <w:t>А.С.Пушкиннің “Пайғамбар” атты жыры ақынның ртетіБаРық</w:t>
        <w:br/>
        <w:t>көзқарастарының өзіндік бір жиынтығы іспетті дӛп айтуға келеді.</w:t>
        <w:br/>
        <w:t>Бұл өлеңде ұлы ақын өнер қүдіретін; ел сөзін ұстаған адамның жа-</w:t>
        <w:br/>
        <w:t>уапкершілігін жеріне жеткізе жырлаған. Ал енді осы Айтқанымыз</w:t>
        <w:br/>
        <w:t>өзіміздің жоғарыда дәлелдеп отырған ойымызға -- “Пайғамбардың”</w:t>
        <w:br/>
        <w:t>сарыны Таураттан емес, тікелей Құраннан алынған;- Өй жырда</w:t>
        <w:br/>
        <w:t>пайғамбарымыз Мұхаммед ғалайіссаламға құдірет күштің қалай</w:t>
        <w:br/>
        <w:t>206</w:t>
        <w:br/>
        <w:t>менник Пушкинской комиссии”. Том ПІ, Издательство Академии</w:t>
        <w:br/>
        <w:t>наук СССР, М.-Л. 1937, 507-бет. Айтқандай, осыған байланысты</w:t>
        <w:br/>
        <w:t>туындаған бір қызықты жайды да әңгімелей кетейік. Мұны кезін-</w:t>
        <w:br/>
        <w:t>де талай әдебиетші жазған. Ақын Орынборда Перовскийдің қонағы</w:t>
        <w:br/>
        <w:t>болып жүрген күндерінде нижегородтық губернатор Бутурлиннен</w:t>
        <w:br/>
        <w:t>құпия хат келіп түседі. “Жақында бізде Пушкин болып қайтты. Мен</w:t>
        <w:br/>
        <w:t>оның кім екенін білем ғой, сондықтан қол қусырып күтіп жібердім,</w:t>
        <w:br/>
        <w:t>бірақ оның Пугачев бүлігі жөніндегі документтердііздестіріп жүрмін</w:t>
        <w:br/>
        <w:t>дегеніне сенген жоқпын; сірә, ол құпия нұсқау алып, біздің ісімізде-</w:t>
        <w:br/>
        <w:t>гі кемшіліктерді теруге келген болар. Менің сізді құрметтейтінімді</w:t>
        <w:br/>
        <w:t>білетін шығарсыз, сол себепті сізді сақтандыру - өзімнің міндетім</w:t>
        <w:br/>
        <w:t>деп ұғамын” дейді губернатор генералға... Осыны естігенде Пуш-</w:t>
        <w:br/>
        <w:t>кин әбден күлкіге баталы. Ең кереметі - сыртқа шыққан адамды</w:t>
        <w:br/>
        <w:t>тексеруші деп секем алып, құрмет көрсететін күлкілі жай Пушкинге</w:t>
        <w:br/>
        <w:t>кейін атақты “Ревизордың” сюжетін ойлап таптыртады... Өзімнен</w:t>
        <w:br/>
        <w:t>гөрі сын-сықаққа бейімдеу деп осы сюжетті Пушкиннің Гоголь-</w:t>
        <w:br/>
        <w:t>ге сыйлағанын бәріміз білеміз. Сөйткен адам осыдан төрт-ақ жыл</w:t>
        <w:br/>
        <w:t>бұрын патша абақтысына қамалған, екі-ақ жыл бұрын қамаудан</w:t>
        <w:br/>
        <w:t>қашып шыққан қазақ ақыны Махамбетпен кездесе ала ма? Тіпті</w:t>
        <w:br/>
        <w:t>ондай кездесуді Пушкин арман өтсе де дәл сол күндерде мұның</w:t>
        <w:br/>
        <w:t>сәтін түсіру өте қиын еді. Ақынның Орынбордағы сапары кезінде</w:t>
        <w:br/>
        <w:t>Перовскийдің, Оралдағы сапары кезінде Покатиловтың назарында</w:t>
        <w:br/>
        <w:t>болғаны былай тұрсын, үйлерінде тұрғанын жаңа айтып өттік. Жа-</w:t>
        <w:br/>
        <w:t>райды, қадірменді қонағы қиылып өтініш білдірсе губернаторға оны</w:t>
        <w:br/>
        <w:t>жасау немене, қаласа кездесуді ұйымдастырады да береді дейік...</w:t>
        <w:br/>
        <w:t>Махамбеттің ақын ретіндегі де, батыр ретіндегі де даңқы Исатай</w:t>
        <w:br/>
        <w:t>бастаған көтеріліс тұсында, яғни 1834 жылдан кейін ғана шындап</w:t>
        <w:br/>
        <w:t>шыққанын да айтпай-ақ қоялық.</w:t>
        <w:br/>
        <w:t>Одан да мынаған ой жіберелікші: императордың тікелей тапсыр-</w:t>
        <w:br/>
        <w:t>масы бойынша Пугачев бүлігі жайында дерек жинап жүрген (кейін</w:t>
        <w:br/>
        <w:t>кітапқа патшаның өзі цензор болғаны, мәтінге бірқатар өзгерістер</w:t>
        <w:br/>
        <w:t>енгізгені, шығарманың “История Пугачева” деген атын “История</w:t>
        <w:br/>
        <w:t>Пугачевского бунта” деп өз қолымен түзетіп бергені белгілі) Пуш-</w:t>
      </w:r>
    </w:p>
    <w:p>
      <w:r>
        <w:t>кин дәл сол кезеңде Махамбетпен кездесуге ұмтыла қоятындай ма</w:t>
        <w:br/>
        <w:t>еді? Мұның бәріне жауапты әлі де қарастыра түсу керек. Кей автор-</w:t>
        <w:br/>
        <w:t>лар айтып, жазып жүрген “кейбір деректермен” тыңғылықты таны-</w:t>
        <w:br/>
        <w:t>сып алаған соң ғана бір пікірге тоқтауға болады. Қазірге бұл жағын</w:t>
        <w:br/>
        <w:t>ашық қалдыра тұрғанымыз жөн сияқты.</w:t>
        <w:br/>
        <w:t>Пушкиннің билік болмысы, бүлік табиғаты туралы концепция-</w:t>
        <w:br/>
        <w:t>ларын барынша байыптай түсу әлі де қажет.:Кешегі кеңестік кезеңде</w:t>
        <w:br/>
        <w:t>“Пугачевтің тарихына” көзқарас біржақтылау болған деген ойды да</w:t>
        <w:br/>
        <w:t>іркіп қалғымыз келмей тұр. Ол тұстағы зерттеулердің бәрінде де</w:t>
        <w:br/>
        <w:t>Пушкин Пугачевті халық көсемі, самадержавиеге қарсы көтерілісті</w:t>
        <w:br/>
        <w:t>194</w:t>
        <w:br/>
        <w:t>құрж» және мумкин</w:t>
        <w:br/>
        <w:t>Дәл қазір өткен-кеткендегі, арғы-бергідегі ақиқат деп</w:t>
        <w:br/>
        <w:t>айтылған, біржола басы ашық деп бағаланған талай жайларды</w:t>
        <w:br/>
        <w:t>сын көзімен сарапқа салып, ой елегінен өткізетін, сан түрлі се-</w:t>
        <w:br/>
        <w:t>беппен санаға сіңіп кеткен қасаң қағидаларды қайта қарайтын</w:t>
        <w:br/>
        <w:t>кез келгені күмәнсіз. Әсіресе, бүкіл адамзат баласымен бірге жаңа</w:t>
        <w:br/>
        <w:t>мыңжылдық табалдырығын аттап отырған осындай тұста біз тек</w:t>
        <w:br/>
        <w:t>туған ұлтымыздың жоғын жоқтап, жыртысын жыртуды қанағат</w:t>
        <w:br/>
        <w:t>тұтып қалмай, әлемдік өркениет көшіне қосылған ел ретінде дүние</w:t>
        <w:br/>
        <w:t>дидарындағы қым-қиғаш құбылыстарға хал-қадерімізше пікір</w:t>
        <w:br/>
        <w:t>қосып жатсақ, тым болмаса соған ұмтылсақ еш әбестігі жоқ.</w:t>
        <w:br/>
        <w:t>Тәуелсіздіктің басты белгісі - ой тәуелсіздігі. Ойың еркін болмай</w:t>
        <w:br/>
        <w:t>бойың еркін болмайды, тілің еркін болмай ділің еркін болмайды.</w:t>
        <w:br/>
        <w:t>Пушкин шығармашылығының күрделілігін, атап айтқанда</w:t>
        <w:br/>
        <w:t>мәдениетанушылықпен, жалпы ғылымның сан қырлы салаларымен,</w:t>
        <w:br/>
        <w:t>тіпті теологиямен астасып жататын сипатын таныту үшін біз оның</w:t>
        <w:br/>
        <w:t>бір тақырыпты қос қырынан қамтитын екі жырына ғана талдау</w:t>
        <w:br/>
        <w:t>жасасақ дейміз. Бұл үшін біз қазақ жанына жақынырақ тақырыпқа</w:t>
        <w:br/>
        <w:t>жазылған екі өлеңді ғана талдап өтейік.</w:t>
        <w:br/>
        <w:t>Пушкин жырындағы діни сарындар туралы ой толғау арқылы</w:t>
        <w:br/>
        <w:t>біз ақын шығармашылығының шынайы халықтық сипатын, оның</w:t>
        <w:br/>
        <w:t>жырының мұсылман әлеміндегі ұлттардың жүрегіне де етене жақын</w:t>
        <w:br/>
        <w:t>болып келетінінің түпкі сырын да аша Түсуді мақсат етпекпіз. Пуш-</w:t>
        <w:br/>
        <w:t>кин кейіпкерлері белгілі бір топыраққа, белгілі бір ортаға орнығып</w:t>
        <w:br/>
        <w:t>алып, қозғалмай қатып қалатын тұлғалар емес. Оларды халық пен</w:t>
        <w:br/>
        <w:t>халық қойындасып кете қоймаған кешегі заманның өзінде барша</w:t>
        <w:br/>
        <w:t>дүние, атап айтсақ - қазақ қауымы да жатсынбай, жанына жақын</w:t>
        <w:br/>
        <w:t>тартып жүргенінің терең сырын біз әлі толығырақ аша түсуіміз</w:t>
        <w:br/>
        <w:t>керек. Өйткені, мұндай құбылыстарды тек Пушкиннің құдіретті та-</w:t>
        <w:br/>
        <w:t>лантымен, оны аударған Абайдың ұлылығымен түсіндіре салу аздық</w:t>
        <w:br/>
        <w:t>етеді. “Евгений Онегиннің” желісімен жырлап, “Онегин мен Татья-</w:t>
        <w:br/>
        <w:t>на” деген дастан жазған қазақ ақыны Әсет Найманбаевтың Пушкин</w:t>
        <w:br/>
        <w:t>кейіпкерін таныстырған тұста: “Онегин - қазақ емес, нәсілі орыс,</w:t>
        <w:br/>
        <w:t>Ләм және орыс деуге емес дұрыс./ Өнерін білімімен байқағанда.,/ Ни-</w:t>
        <w:br/>
        <w:t>зам мен шариғаттан кетпес бұрыс” дейтіні - кәдімгідей ойландыра-</w:t>
        <w:br/>
        <w:t>196</w:t>
        <w:br/>
        <w:t>гиз-кайсацких орд и степей” кітабына редакция атынан жазылған</w:t>
        <w:br/>
        <w:t>аннотация Пушкиннің қазақ өмірімен қандайлық таныс болғанының</w:t>
        <w:br/>
        <w:t>бір дәлелі. Ұлы ақын шығармасының басталар жерінде-ақ “өзімізге</w:t>
      </w:r>
    </w:p>
    <w:p>
      <w:r>
        <w:t>қырғыз-қайсақ деген атпен белгілі” деу арқылы-ақ қазақтардың</w:t>
        <w:br/>
        <w:t>тарихи атауы мұндай еместігін, оларды орыс казактарынан айыру</w:t>
        <w:br/>
        <w:t>үшін әдейі осылай бұрмалап жазу қабылданып кеткенін аңғартып</w:t>
        <w:br/>
        <w:t>отыр. Левшиннің кітабында бұл жайында нақты айтылған. Пушкин</w:t>
        <w:br/>
        <w:t>Левшиннің “Слово “кайсак”, или “касак” есть испорченное имя “ка-</w:t>
        <w:br/>
        <w:t>зак”, которого древность, как уверяют некоторые восточные писате-</w:t>
        <w:br/>
        <w:t>ли, восходит далее Рождества Христова. Не будем входить в разыс-</w:t>
        <w:br/>
        <w:t>кание, справедливо или несправедливо сие мнение, но скажем, что</w:t>
        <w:br/>
        <w:t>название казак, перешедшее в средних веках и ко многим отраслям</w:t>
        <w:br/>
        <w:t>русского племени, принадлежит киргиз-кайсакским ордам с начала</w:t>
        <w:br/>
        <w:t>их сушествования, и что они себя доныне иначе не называют, как</w:t>
        <w:br/>
        <w:t>казаками (казак)” дегең жолдарын өз қолымен баспаға берген адам.</w:t>
        <w:br/>
        <w:t>Енді ұлы ақын Орал сапарында “Қозы Көрпеш -- Баян сұлу”</w:t>
        <w:br/>
        <w:t>жырының сюжетін жазып алыпты, соп жыр негізінде поэма</w:t>
        <w:br/>
        <w:t>жазбақ болыпты деген әңгімеге тоқталайық. Осы жөнінде қазақ</w:t>
        <w:br/>
        <w:t>әдебиетшілері жиі жазып жатады, бірақ нақты айтыла бермейді.</w:t>
        <w:br/>
        <w:t>Алдымен “жазып алып” деген сөздің басын ашқан жөн. Пуш-</w:t>
        <w:br/>
        <w:t>кин жазып алмаған, жаздыртып алған. 1937 жылы СССР Ғылым</w:t>
        <w:br/>
        <w:t>академиясының “Временник Пушкинский комиссии” жиңағының</w:t>
        <w:br/>
        <w:t>үшінші нөмірінде Л.Модзалевский “Запись казахского предания</w:t>
        <w:br/>
        <w:t>в архиве Пушкина” деген хабарлама шығарды. Бұл жайында іле-</w:t>
        <w:br/>
        <w:t>шала, келесі, 1938 жылы “Литературный Казахстан” журналында</w:t>
        <w:br/>
        <w:t>Ю.Феликс пен Г.Песков “Пушкин и казахская легенда о Козы-Кор-</w:t>
        <w:br/>
        <w:t>пеше и Баян слу” атты шағын мақала жариялады. Сонда Пушкин</w:t>
        <w:br/>
        <w:t>архивінен табылған қазақ жырының мазмұны баяндалады.</w:t>
        <w:br/>
        <w:t>Пушкиннің жаппыадамзаттық қазыналарды қандайлық</w:t>
        <w:br/>
        <w:t>қастерлегенін айқын көрсететін бұл жазба - біздің даусыз</w:t>
        <w:br/>
        <w:t>мақтанышымыз. Мұны да сол күйінде келтірейік. “Предание кыр-</w:t>
        <w:br/>
        <w:t>гыз расположенное на песнях о романе Кусукурпечь” деп аталып,</w:t>
        <w:br/>
        <w:t>“Предание о сем романе у кыргыз в песнях передается в следуюшем</w:t>
        <w:br/>
        <w:t>изьяснении.</w:t>
        <w:br/>
        <w:t>В прежние времена жили два приятеля, кои хотели еше боле</w:t>
        <w:br/>
        <w:t>между собою сблизитца, положили завет родившиеся от них первые</w:t>
        <w:br/>
        <w:t>дети мужска и женска пола (должны) соединить браком.</w:t>
        <w:br/>
        <w:t>В скором времени родился у одного сын названной Косукур-</w:t>
        <w:br/>
        <w:t>печь, а у другого дочь Сулу-баяна, у Кусукурпеча отец помер. Ма-</w:t>
        <w:br/>
        <w:t>лолетний сын от сего пришел в нишету, а отец Сулу-баяны болсе</w:t>
        <w:br/>
        <w:t>разбогател и не желая дочь отдать За бедияка, откочевал в отда-</w:t>
        <w:br/>
        <w:t>ленные страны” деп әрі қарай жыр мазмұнын баяндап шыққан бұл</w:t>
        <w:br/>
        <w:t>жазбаның кімнің қолымен қағазға түскені, ақынның архивіне қалай</w:t>
        <w:br/>
        <w:t>Жандырдың күнді, о Алла,</w:t>
        <w:br/>
        <w:t>Аспан мен жерді жарық қып;</w:t>
        <w:br/>
        <w:t>Түсірдің сәуле ғаламға,</w:t>
        <w:br/>
        <w:t>Жұпарға жұртты қарық қып.</w:t>
        <w:br/>
        <w:t>Міне, ұлы ақын Жаратқан Иенің құдіретін осылай жырға қосқан</w:t>
        <w:br/>
        <w:t>/Рас; аудармашының жіберіп алған бір ақауы бар: “тәңірі” тап осы</w:t>
        <w:br/>
        <w:t>арада айтылмағаны жөн-ақ еді, қанша дегенмен бұл сөз басқа діннің</w:t>
        <w:br/>
        <w:t>ұғымы /. “Құранға еліктеуде” қасиетті кітаптың орталық образы</w:t>
        <w:br/>
        <w:t>- Алла бейнесі мүмкін болғанынша жан-жақты ашылған. Әрине,</w:t>
        <w:br/>
        <w:t>мүмкін болғанынша. Адам деген Алла бейнесін ешқашан толық</w:t>
        <w:br/>
        <w:t>аша алмайды.</w:t>
        <w:br/>
        <w:t>Құранның түпнұсқа мәтіні бастан аяқ, тұп-тұтас ішкі ырғаққа</w:t>
        <w:br/>
        <w:t>құрылғаны мәлім. Түптеп келгенде оның ақ өлеңмен жаралған по-</w:t>
      </w:r>
    </w:p>
    <w:p>
      <w:r>
        <w:t>эзия туындысы екені ешқандай талас тудырмайды. Мақамына кел-</w:t>
        <w:br/>
        <w:t>тіріп оқығанды тындаған сайын қай-қайсымыздың да құлағымыздың</w:t>
        <w:br/>
        <w:t>құрышы қанып, бір ауыз мағынасын ұқпасақ та сөздің сиқыр са-</w:t>
        <w:br/>
        <w:t>зына елтіп, әлдеқайдан құйылып келіп жатқан үндік үйлесіміне</w:t>
        <w:br/>
        <w:t>ұйып қалатынымыз да сондықтан. Мұсылман әлеміндегі дін</w:t>
        <w:br/>
        <w:t>ғұламаларының қай заманда да Құранның тек арабша нұсқасы ғана</w:t>
        <w:br/>
        <w:t>дауыстап оқылуын қатты құнттайтынында, тіпті қадағалайтынында</w:t>
        <w:br/>
        <w:t>үлкен мән бар: түпнұсқаның бір құдіреті оның эмоциялық-интуи-</w:t>
        <w:br/>
        <w:t>тивтік бастауы басым болып келетінінде; киелі кітаптың адамның</w:t>
        <w:br/>
        <w:t>жанын баурап алып кететін керемет қасиеті ғажайып сөз сазында</w:t>
        <w:br/>
        <w:t>жатыр. Мұхаммед пайғамбардың көзі тірісінде Құран сүрелерінің</w:t>
        <w:br/>
        <w:t>негізінен жатқа айтылып таралғаны оның мәтінінің әуезділігін,</w:t>
        <w:br/>
        <w:t>үнділігің барынша ұштай түскен деп шамалауға болады. Пушкин</w:t>
        <w:br/>
        <w:t>мұны білген, білмесе - сезген. Мұхаммед пайғамбардың жаңа дінді</w:t>
        <w:br/>
        <w:t>дүниеге әкелуі қандай азапқа түскенін анық түсінген. Оның үстіне</w:t>
        <w:br/>
        <w:t>Пушкин осы жырды жазған тұста өзі де қуғын-сүргін көріп, жақын</w:t>
        <w:br/>
        <w:t>жандарының тарапынан да түсіністік таппай, торығып жүрген бо-</w:t>
        <w:br/>
        <w:t>латын. 1824 жылы П.А.Вяземскийге жазған хатында: “Меккеден</w:t>
        <w:br/>
        <w:t>Мединеге қашып шығуыма тура келді, менің Құраным қолдан-</w:t>
        <w:br/>
        <w:t>қолға тимей тұр - мұсылмандар оны әлі күтіп жүр”/ деп әзілдейтіні</w:t>
        <w:br/>
        <w:t>бар. Ұлы ақын “Құранға еліктеуінің” соңғы шумағында қасиетті</w:t>
        <w:br/>
        <w:t>кітаптың құдіретін шарықтатып әкеткен:</w:t>
        <w:br/>
        <w:t>Тал бойына толып қайрат, үміт, бақ,</w:t>
        <w:br/>
        <w:t>Жолаушыға қайта оралды жігіт шақ;</w:t>
        <w:br/>
        <w:t>Қуанышы төгіліп те шашылып,</w:t>
        <w:br/>
        <w:t>Жолға шықты Жасағанға бас ұрып.</w:t>
        <w:br/>
        <w:t>Дәл сондай кезеңде Құранға жолыққан ақын:</w:t>
        <w:br/>
        <w:t>201</w:t>
        <w:br/>
        <w:t>қосуға қимаған, сондықтан да жеме-жемге келгенде шумағынан</w:t>
        <w:br/>
        <w:t>алып тастаған десек, ешқандай астамдық та, басқаларды кемсіту де</w:t>
        <w:br/>
        <w:t>болмас. Пушкиннің атақты өлеңіне кірмей қалғанымызға өкіну ке-</w:t>
        <w:br/>
        <w:t>рек пе, ұлы ақын біздің халықты өзін бір замандарда ғана танитын,</w:t>
        <w:br/>
        <w:t>сол кезде мәдениеті төмен деп есептелетін ұлттардың қатарынан</w:t>
        <w:br/>
        <w:t>алып тастағанына қуану керек пе? Өзіңіз ойлана беріңіз.</w:t>
        <w:br/>
        <w:t>Кезінде Батыс Қазақстан облыстық газетіне Пушкиннің қазақ</w:t>
        <w:br/>
        <w:t>жеріне сапарының 170 жылдығына орай сұхбат бергенімізде (“Орал</w:t>
        <w:br/>
        <w:t>өңірі”, 2003, 18 қыркүйек ) бізге мынандай сұрақ қойылған еді: “Ел</w:t>
        <w:br/>
        <w:t>аузында Махамбет пен Пушкин кездесіпті-міс деген “ауызша дерек”</w:t>
        <w:br/>
        <w:t>бар. Осы жөнінде не айтасыз?“</w:t>
        <w:br/>
        <w:t>Не айтамыз? Ғылым, оның ішінде әдебиеттану ғылымы да</w:t>
        <w:br/>
        <w:t>“ауызша деректермен” жасалмайды. Өкінішке орай, ел аузындағы</w:t>
        <w:br/>
        <w:t>“дейді екен” сарындарының мақалаларды қойып энциклопедиялық</w:t>
        <w:br/>
        <w:t>еңбектерге де емін-еркін ене беретін кезі келді. “Батыс Қазақстан”</w:t>
        <w:br/>
        <w:t>энциклопедиясындағы “Хан тоғайы” мақаласында: “Кейбір де-</w:t>
        <w:br/>
        <w:t>ректер бойынша Махамбет Өтемісұлы А.С.Пушкинмен алғаш рет</w:t>
        <w:br/>
        <w:t>Х.-да жүздесіп, әңгімелескен” деп ап-анық жазылыпты. Тағы да</w:t>
        <w:br/>
        <w:t>айтамын, энциклопедияда! “Алғаш рет” деген тіркеске тіпті не</w:t>
        <w:br/>
        <w:t>айтарыңызды білмейсіз. Сонда екі ұлы ақын бірнеше рет кездескен</w:t>
        <w:br/>
        <w:t>болып тұр ғой...</w:t>
        <w:br/>
        <w:t>Пушкиннің табаны қазақ жеріне бір сапарында ғана тигені</w:t>
        <w:br/>
        <w:t>талассыз. Ол күндер - 1833 жылдың 18-23 қыркүйегі аралығы.</w:t>
        <w:br/>
        <w:t>1999 жылы Мәскеудің “Слово” баспасы төрт томдық “Летопись</w:t>
        <w:br/>
        <w:t>жизни и творчества А.С.Пушкина” деген іргелі еңбекті шығарды.</w:t>
        <w:br/>
        <w:t>Сонда ақын өмірі күн-күнімен, кей тұста тіпті сағат-сағатымен</w:t>
      </w:r>
    </w:p>
    <w:p>
      <w:r>
        <w:t>тізілген, түзілген. Төртінші томның 91-96 беттерінде Пушкиннің</w:t>
        <w:br/>
        <w:t>Орынбор мен Оралдағы шежіресі баяндалған, түске дейін кім-</w:t>
        <w:br/>
        <w:t>мен жолыққаны, түскі асты кіммен ішкені, түстен кейін қайда</w:t>
        <w:br/>
        <w:t>барғаны, кімдермен сөйлескені, кешке кімдермен бірге болғаны,</w:t>
        <w:br/>
        <w:t>бәрі жазылған. Әрине, ештеңе де толық айқындалып бітпейді,</w:t>
        <w:br/>
        <w:t>Пушкинтануда да ақтаңдақтар қалуы әбден мүмкін. “Путешествие</w:t>
        <w:br/>
        <w:t>Пушкина в Оренбургский край”, “Над “пугачевскими” страница-</w:t>
        <w:br/>
        <w:t>ми Пушкина” сияқты іргелі монографиялар жазған И.Смольников,</w:t>
        <w:br/>
        <w:t>Р.Овчинников сияқты авторлардың, Пушкиннің Оралға келуін</w:t>
        <w:br/>
        <w:t>тәптіштеп жазған Н.Малеча, Н.Чесноков, Н.Фокин, Б.Пышкин,</w:t>
        <w:br/>
        <w:t>Н.Шербанов, С.Попов сияқты өлкетанушылардың ол жайды біл-</w:t>
        <w:br/>
        <w:t>меуі мүмкін-ақ дейік. Бірақ бұған күмән келтіруге мәжбүр ететін</w:t>
        <w:br/>
        <w:t>басқа себептер бар.</w:t>
        <w:br/>
        <w:t>Пушкин Мәскеуден шыққаннан-ақ артынан аңду салынған.</w:t>
        <w:br/>
        <w:t>“Об учреждении тайного полицейского надзора за прибывшим вре-</w:t>
        <w:br/>
        <w:t>менно в Оренбург поэтом титулярным советником: Пушкиным” деп</w:t>
        <w:br/>
        <w:t>аталатын нұсқау кезінде жарық та көрген. Ол мына кітапта: “Вре-</w:t>
        <w:br/>
        <w:t>13-3915 ) өз:</w:t>
        <w:br/>
        <w:t>Сауытбек Абдрахманов</w:t>
        <w:br/>
        <w:t>Қазақ мемлекеттік университетінің журналистика</w:t>
        <w:br/>
        <w:t>факультетін бітірген. “Социалистік Қазақстан” газетінде,</w:t>
        <w:br/>
        <w:t>Қазақстан компартиясының орталық комитетінде, Президент</w:t>
        <w:br/>
        <w:t>Аппаратында жұмыс істеген. Мәдениет министрінің бірінші</w:t>
        <w:br/>
        <w:t>орынбасары, “Қазақстанның теледидары мен радиосы”</w:t>
        <w:br/>
        <w:t>республикалық корпорациясының бірінші вице-президенті</w:t>
        <w:br/>
        <w:t>болды. 2000-2003 жылдары “Егемен Қазақстан” республикалық</w:t>
        <w:br/>
        <w:t>газеті”. ашық акционерлік қоғамының президенті. 2003-2004</w:t>
        <w:br/>
        <w:t>жылдары Қазақстан Республикасының Ақпарат министрі. 2004</w:t>
        <w:br/>
        <w:t>жылдан “Егемен Қазақстан” республикалық газеті” акционерлік</w:t>
        <w:br/>
        <w:t>қоғамының президенті.</w:t>
        <w:br/>
        <w:t>Алты кітаптың авторы. Жекелеген жарияланымдары</w:t>
        <w:br/>
        <w:t>орыс, түрік, өзбек, тәжік, араб тілдерінде жарық көрген.</w:t>
        <w:br/>
        <w:t>Журналистика саласындағы Президент сыйлығының</w:t>
        <w:br/>
        <w:t>лауреаты. Қазақстан Республикасының еңбек сіңірген</w:t>
        <w:br/>
        <w:t>қызметкері. “Парасат” орденінің иегері.</w:t>
        <w:br/>
        <w:t>Қаламгердің Пушкинтануға қосқан үлесі Ресей сөз өнері</w:t>
        <w:br/>
        <w:t>академиясының “Ревнителю просвешения" медалімен аталып</w:t>
        <w:br/>
        <w:t>өткен.</w:t>
        <w:br/>
        <w:t>9: 274</w:t>
        <w:br/>
        <w:t>9.1788</w:t>
        <w:br/>
        <w:t>965 ІІ</w:t>
        <w:br/>
        <w:t>|</w:t>
        <w:br/>
        <w:t>Пушкин оңай жерге қимаған. Және ол мұны барынша сезініп, ба-</w:t>
        <w:br/>
        <w:t>рынша түйсініп барып айтқан. Пушкиннің Құранды соншалықты</w:t>
        <w:br/>
        <w:t>жетік білгені қайран қалдырады. Мамандардың айтуынша, ақынның</w:t>
      </w:r>
    </w:p>
    <w:p>
      <w:r>
        <w:t>осы тақырыптағы жырларында қасиетті кітаптағы 114 сүренің кем</w:t>
        <w:br/>
        <w:t>дегенде 33-інің сарындары қамтылған екен! “Не істеймін десе де</w:t>
        <w:br/>
        <w:t>бір Алланың құдіреті жетеді” /Бақара сүресі, 20 аят/, “ол барлық</w:t>
        <w:br/>
        <w:t>нәрсені түгел білетін құдірет”/Бақара сүресі, 29 аят/, “оның қалары</w:t>
        <w:br/>
        <w:t>қатты”/Бақара сүресі, 196 аят/, “кімнің не істегенін көріп тұрады”</w:t>
        <w:br/>
        <w:t>/Ғимран сүресі, 156 аят/, “... көк пен жерді алты күнде жаратты. Одан</w:t>
        <w:br/>
        <w:t>соң ғарышқа /таққа/ отырып, әмір жүргізді. Күндізді кешпен жапты,</w:t>
        <w:br/>
        <w:t>кешті күндізбен алмастырды. Өзінің бұйрығына бой ұсындырып,</w:t>
        <w:br/>
        <w:t>күн, ай, жұлдыздарды жаратты”/Әғраф сүресі, 54 аят/, “Ол мәңгі</w:t>
        <w:br/>
        <w:t>тірі, бар нәрсені басқарып тұр. Ол қалғымайды да ұйықтамайды.</w:t>
        <w:br/>
        <w:t>Оның басқаруына көктегі, жердегінің барлығы кіреді”./ /Бақара</w:t>
        <w:br/>
        <w:t>сүресі, 255 аят /. Осы сарындардың қай-қайсысы да “Құранға елік-</w:t>
        <w:br/>
        <w:t>теуде” бар.</w:t>
        <w:br/>
        <w:t>Белгілі әдебиетші С.Фомичев 1824 жылдың қазан айына қарай</w:t>
        <w:br/>
        <w:t>Пушкиннің қолында Құранның французша нұсқасы да /М.Савари</w:t>
        <w:br/>
        <w:t>аудармасы/ болған деп санайды. Сол басылымға алғысөз ретін-</w:t>
        <w:br/>
        <w:t>де Мұхаммед пайғамбардың егжей-тегжейлі ғұмырбаяны беріл-</w:t>
        <w:br/>
        <w:t>ген көрінеді. “Құранға еліктеуді” мұқият оқыған, оның үстіне</w:t>
        <w:br/>
        <w:t>пайғамбарымыздың өмірімен аз-кем таныс адам бұған күмән кел-</w:t>
        <w:br/>
        <w:t>тірмейді. Расында да, Пушкин жырында Мұхаммед пайғамбардың</w:t>
        <w:br/>
        <w:t>ғұмырындағы кезең-кезеңдердің бәрі дерлік қамтылған. Қараңызшы:</w:t>
        <w:br/>
        <w:t>бірінші жыр /“Ант етем дақ сан, жұп санмен”/ Мұхаммедтің Мек-</w:t>
        <w:br/>
        <w:t>кеден Мединеге қоныс аударуын /Григорий күнтізбесімен алғанда</w:t>
        <w:br/>
        <w:t>622 жыл - Хиджра, мұсылман күнтізбесінің бірінші жылы, екін-</w:t>
        <w:br/>
        <w:t>ші жыр /“Нәбидің ару жарлары”/ пайғамбардың Зейнепке үйленген</w:t>
        <w:br/>
        <w:t>тұсын /627 жыл/, үшінші жыр /“Тіксінді кенет пайғамбар”/ Мекке-</w:t>
        <w:br/>
        <w:t>ден қуылған кезін /622 жылға дейін/, алтыншы жыр /“Түсімнен кет-</w:t>
        <w:br/>
        <w:t>тім оянып” / Меккеге қайта оралған тұсын /630 жыл/, жетінші жыр</w:t>
        <w:br/>
        <w:t>/“Қорқағым, бойды жи”/ таудағы үңгірде алғаш рет құдай аян берген</w:t>
        <w:br/>
        <w:t>кезді /609 жылдан кейін/ өлеңмен өрнектейді.Тағы бір мысал. Зерт- ”</w:t>
        <w:br/>
        <w:t>теуші К.С.Кашталева Пушкин Құранды М.И.Веревкиннің прозалық</w:t>
        <w:br/>
        <w:t>аудармасынан оқығанын кезінде дәлелдеген. Ақын Құранның сол</w:t>
        <w:br/>
        <w:t>мәтініндегі: “Создал горы, удерживая землю от движения... покрыл</w:t>
        <w:br/>
        <w:t>их небом, поддерживая оное, да не падет на них...” деп келетін жол-</w:t>
        <w:br/>
        <w:t>дарды жыр тіліне былайша түсірген:</w:t>
        <w:br/>
        <w:t>Қозғалтпай аспан, дүздерді,</w:t>
        <w:br/>
        <w:t>Көтеріп тұрсың, тәңірім.</w:t>
        <w:br/>
        <w:t>Қалмайды ол басып біздерді,</w:t>
        <w:br/>
        <w:t>Мықты ғой сенің әмірің.</w:t>
        <w:br/>
        <w:t>200</w:t>
        <w:br/>
        <w:t>Ішімді одан кейін тағы жарды,</w:t>
        <w:br/>
        <w:t>Орнықсыз қобалжыған жүректі алды.</w:t>
        <w:br/>
        <w:t>Кеуденің тесігінен орнықтырып,</w:t>
        <w:br/>
        <w:t>Қызарып оты жанған көмір салды.</w:t>
        <w:br/>
        <w:t>“Революциядан бұрын, ойдың еркіндеу кезінде қазақ ақынының</w:t>
        <w:br/>
        <w:t>“Пайғамбарға” назар салып жүргенінің өзі де қызғылықты факті.</w:t>
        <w:br/>
        <w:t>Тәуратта /Библияда/ бұл сарын жоқ. Онда мұның алдындағы са-</w:t>
        <w:br/>
        <w:t>рын /“Қарысқан сол қу жағыма,/ Дана жылан тілін салды”/ ғана бар.</w:t>
        <w:br/>
        <w:t>“Тогда придетел ко мне один из серафимов, и вруке у него горяший</w:t>
        <w:br/>
        <w:t>уголь, который он взял клешами с жертвенника и коснулея уст моих,</w:t>
        <w:br/>
        <w:t>и сказал: вот, это коснулось уст твоих, и беззаконие твое удалено от</w:t>
        <w:br/>
        <w:t>тебя, и грех твой очигцен” делінген Исайя пайғамбар кітабындағы</w:t>
        <w:br/>
        <w:t>алтыншы тарауда. Ал мына сарын жоқ. Оны нық сеніммен айта</w:t>
        <w:br/>
        <w:t>аламыз. Болса пушкинистер баяғыда табар еді. Таппай қоймас еді.</w:t>
        <w:br/>
        <w:t>Енді Құранды оқиық. Шарх сүресі былай басталады:</w:t>
      </w:r>
    </w:p>
    <w:p>
      <w:r>
        <w:t>/Ей, Мұхаммгд!/ Сенің кеудеңді ашпадық па? /1 аят /.</w:t>
        <w:br/>
        <w:t>Арғы жағында күнәдан арылу сарыны былай жалғасады:</w:t>
        <w:br/>
        <w:t>“Сенің арқаңдағы ауыр жүкті де алып тастадық. Сенің даңқыңды</w:t>
        <w:br/>
        <w:t>асырдық”/Шарх сүресі, 2,3,4 аяттар/. Мұхаммедтің пайғамбарлық</w:t>
        <w:br/>
        <w:t>жолы әуелде осылай басталған деп түсіндіреді қасиетті кітап.</w:t>
        <w:br/>
        <w:t>Пушкин бұл сарынды тек Құраннан оқып қана алып отыр ма?</w:t>
        <w:br/>
        <w:t>Осы арасына тоқталайық. Бұл үшін хадистерге арқа сүйемеске</w:t>
        <w:br/>
        <w:t>болмайды. Бір өкініштісі, бізде хадистерге әлі де аз көңіл бөлініп</w:t>
        <w:br/>
        <w:t>келеді. Оларға “Мұхаммедтің сөзі мен істерін дәріптейтін аңыз-</w:t>
        <w:br/>
        <w:t>әңгімелер” деп ауыз әдебиетінің бір саласындай қарайтын әдет</w:t>
        <w:br/>
        <w:t>бар. Ал дұрысында хадистер исі мұсылман баласы үшін Құраннан</w:t>
        <w:br/>
        <w:t>кейінгі екінші құқықтық құжат саналады. Әсіресе, исламды жаңа</w:t>
        <w:br/>
        <w:t>жағдайға бейімдеуде хадистердің алған орны, арқалаған жүгі ерек-</w:t>
        <w:br/>
        <w:t>ше. Хадис жинау орта ғасырларда мұсылман мәдениетінің ең негізгі</w:t>
        <w:br/>
        <w:t>саласының бірі саналғаны да, олардың ислам дамуының бар кезеңін</w:t>
        <w:br/>
        <w:t>қамтитын құнды жәдігерлік болып табылатыны да сондықтан. Ал</w:t>
        <w:br/>
        <w:t>енді сол хадистер не айтады? Олардың арасындағы аса беделді</w:t>
        <w:br/>
        <w:t>нұсқалардың бірі - Мұхаммед әл-Бұқари құрастырған “Әл-Жәми</w:t>
        <w:br/>
        <w:t>әс-Сахих” /“Ақиқат жинағы”/ атты кітап дейді білетін мамандар.</w:t>
        <w:br/>
        <w:t>Сонда баяндалған жайды В.Панова мен Ю.Вахтин сөзбе-сөз дер-</w:t>
        <w:br/>
        <w:t>лік пайдаланып, төмендегіше келтіреді: “...Оқиға былай болғанға</w:t>
        <w:br/>
        <w:t>ұқсайды. Аспанда күн күлім қаққан, ашық-жарық, нағыз сиыр сәске</w:t>
        <w:br/>
        <w:t>тал түс кезі. Халима /Мұхаммедті емізіп жүрген бәдәуи әйел- С.А./</w:t>
        <w:br/>
        <w:t>күйеуімен қостың ішінде ұсақ-түйек шаруа істеп шүңкілдесіп отыр-</w:t>
        <w:br/>
        <w:t>ды. Мұхаммед пен оның емшектес ағасы қозыларды қарап, үй ір-</w:t>
        <w:br/>
        <w:t>гесінен сәл-пәл аулақта ойнап отырған. Бір кезде олардың жаны-</w:t>
        <w:br/>
        <w:t>на малынып ақ киген екі адам келді /Балалар олардың періштелер</w:t>
        <w:br/>
        <w:t>203</w:t>
        <w:br/>
        <w:t>екенін қайдан білсін/. Біреуінің қолында іші ақ шекердей аппақ</w:t>
        <w:br/>
        <w:t>қарға толы алтын шылапшыны бар.</w:t>
        <w:br/>
        <w:t>Олар Мұхаммедті шалқасынан жатқызып, кеуде сүйегін іреп</w:t>
        <w:br/>
        <w:t>ашып, жүрегін шығарып алған. Жүрегінде қара дақ бар екен,</w:t>
        <w:br/>
        <w:t>соны алып, былай тастап, баланың жүрегі мен ішкі сарайын аппақ</w:t>
        <w:br/>
        <w:t>қармен жуып тазартып, жүректі орнына салған да, бұрылып кете</w:t>
        <w:br/>
        <w:t>беріпті. Емшектес ағасы ойбайды салып үйге жүгіріп, көрген-біл-</w:t>
        <w:br/>
        <w:t>генін әке-шешесіне баян еткен. Зәресі жаһаннамға кеткен Халима</w:t>
        <w:br/>
        <w:t>мең күйеуі далаға шықса, Мұхаммед аппақ болған бетінде қан-</w:t>
        <w:br/>
        <w:t>сөл жоқ демесең қалған денесі дін аман, анадай жерде состиып</w:t>
        <w:br/>
        <w:t>тұр. Өкіл әке-шешесінің сауалына емшектесінің сөзін құптап,</w:t>
        <w:br/>
        <w:t>көрген-білгенін баян етті. Бұл оқиғадан Халиманың жүрегі ұшқаны</w:t>
        <w:br/>
        <w:t>соншалық, Мұхаммедті тірісінде анасының қолына тапсырып, пәле-</w:t>
        <w:br/>
        <w:t>жаладан аулақ болуды ойлады. Мұхаммедке бір тосын оқиғаның</w:t>
        <w:br/>
        <w:t>жабысқанын іші сезді.</w:t>
        <w:br/>
        <w:t>Замандастары бұл аңгімені Мұхаммедтің өз ауызынан бір емес,</w:t>
        <w:br/>
        <w:t>бірнеше қайтара естіген. Құдайдың әмірімен періштелер мені күн</w:t>
        <w:br/>
        <w:t>дертінен тазартып, аққұла айықтырып кетті деп отырады екен”.</w:t>
        <w:br/>
        <w:t>Бұл Мұхаммедтің төртке қараған кезі еді дейді. Ал пайғамбардың</w:t>
        <w:br/>
        <w:t>серіктестерінің бірі - Әбу Хұрайра ол оқиға Мұхаммедтің қырыққа</w:t>
        <w:br/>
        <w:t>толған шағында болған деп санайды. Қалай дегенде де, хадистердің</w:t>
        <w:br/>
        <w:t>қай нұсқасында да Жебірейіл періштенің Мұхаммедтің ке-</w:t>
        <w:br/>
        <w:t>удесін жарып, жүрегін тазартып шыққаны айна-қатесіз айтыла-</w:t>
        <w:br/>
        <w:t>ды. Түрік авторы Махмұд Бақы /1526-1600 / хадисті Мұхаммед</w:t>
        <w:br/>
        <w:t>пайғамбардың тікелей өз атынан баян етеді: “Құдайдың үмбеті бір</w:t>
        <w:br/>
        <w:t>жолы туысқандарының арасында отырғанда әлдеқайдан үш ер кісі</w:t>
      </w:r>
    </w:p>
    <w:p>
      <w:r>
        <w:t>келгенін әңгіме етіп шертетін. Біреуінің қолында алтын шылапшын</w:t>
        <w:br/>
        <w:t>бар екен, ішіне қар толтырып қойыпты. Әлгілер жаныма жақындай</w:t>
        <w:br/>
        <w:t>түсіп мені шап беріп ұстай алды, сол сәтте-ақ туысқандарым мені</w:t>
        <w:br/>
        <w:t>тастап кете барды. Кісілердің біреуі дереу шалқамнан жатқызып, ке-</w:t>
        <w:br/>
        <w:t>уде тұсымды жарып кеп жіберді. Мен болсам осының бәріне салқын</w:t>
        <w:br/>
        <w:t>сабырмен қарап тұрмын, еш жерім ауыратын емес. Тағы біреуі ішек-”</w:t>
        <w:br/>
        <w:t>қарнымды алып шықты да, мұз салынған шылапшынға тастап,</w:t>
        <w:br/>
        <w:t>жуды, сөйтті де қайтадан орнына қойды. Енді біреуі жүрегімді</w:t>
        <w:br/>
        <w:t>суырып шығарып, тілшеліп тілді де, ұйысып қалған қара қанды</w:t>
        <w:br/>
        <w:t>алып, анадай жерге лақтырып жіберді. Мұнан кейін әлгі кісі бірдеңе</w:t>
        <w:br/>
        <w:t>іздегендей кеудемнің оң жақ, сол жағына қолын жүгірте бастады.</w:t>
        <w:br/>
        <w:t>Кенет қолындағы сақинаға көзім түсіп кетті, жалт-жұлт ететіні сон-</w:t>
        <w:br/>
        <w:t>дай көрген адамды естен тандырардай көз қарықтырады. Әлгі кісі</w:t>
        <w:br/>
        <w:t>жаңағы сақинасымен менің жүрегіме ен салды, сол-ақ екен жүрегіме</w:t>
        <w:br/>
        <w:t>пайғамбар нұры төгіліп, ақыл-ой кернеп ала жөнелді. Жүрегімді ке-</w:t>
        <w:br/>
        <w:t>Удеме қайта салып берді. Енді әлгі сахиИяНЫН қай жерде қалғанын</w:t>
        <w:br/>
        <w:t>сезіп жаттым,</w:t>
        <w:br/>
        <w:t>204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
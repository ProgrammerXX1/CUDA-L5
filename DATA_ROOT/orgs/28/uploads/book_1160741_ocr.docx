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 2ә70/2%08-</w:t>
        <w:br/>
        <w:t>Әбаіжомил</w:t>
        <w:br/>
        <w:t>ұүрпепсовВ</w:t>
        <w:br/>
        <w:t>ке 6 Ын</w:t>
        <w:br/>
        <w:t>АҚ, БИДАЙ</w:t>
        <w:br/>
        <w:t>ТУРАЛЫ</w:t>
        <w:br/>
        <w:t>АҢЫЗ</w:t>
        <w:br/>
        <w:t>; Очерктер</w:t>
        <w:br/>
        <w:t>- АПМАТЫ «ЖАЗУШЫ» 1985:</w:t>
        <w:br/>
        <w:t>%4.02,142-9/</w:t>
        <w:br/>
        <w:t>Каз 2</w:t>
        <w:br/>
        <w:t>Н 86</w:t>
        <w:br/>
        <w:t>Пікір жазған</w:t>
        <w:br/>
        <w:t>Ораабек Сәрсенбаев</w:t>
        <w:br/>
        <w:t>4702230200--032 4</w:t>
        <w:br/>
        <w:t>702(05)--85 44-</w:t>
        <w:br/>
        <w:t>ҚАЗАҚСТАН РЕСПУБЛИКАСЫНЫҢ</w:t>
        <w:br/>
        <w:t>Ұлттық «ҚАДЕМЯЯУ. &gt;&lt;. КІТАПХАНАСЫ</w:t>
        <w:br/>
        <w:t>85</w:t>
        <w:br/>
        <w:t>С) «Жазушы», 1985</w:t>
        <w:br/>
        <w:t>ТУҒАН ЖЕР</w:t>
        <w:br/>
        <w:t>І</w:t>
        <w:br/>
        <w:t>«О, дариға, алтын бесік туған жер,</w:t>
        <w:br/>
        <w:t>Қадіріңді келсем білмей көше көр.</w:t>
        <w:br/>
        <w:t>Жата алмас ем топырағында төбіренбей,</w:t>
        <w:br/>
        <w:t>Ақын болмай, тасың болсам мен егер».</w:t>
        <w:br/>
        <w:t>Қасым.</w:t>
        <w:br/>
        <w:t>Поезд жүрер алдындағы сәтті есіңе түсірші: қоңы-</w:t>
        <w:br/>
        <w:t>рау соңғы рет соғылған, жолаушылар мен шығарып са-</w:t>
        <w:br/>
        <w:t>“луға келген кісілер айрылысар алдындағы сөзін асыға-</w:t>
        <w:br/>
        <w:t>Үсіге айтып, қоштасып, құшақтарын өнді ғана жаза,</w:t>
        <w:br/>
        <w:t>ажыраса береді де, әлденені ұмытқандай қайта орала-</w:t>
        <w:br/>
        <w:t>ды, қайта құшақтасады, қызыл бояу жаққан ерін қайыс</w:t>
        <w:br/>
        <w:t>ерінге қайта жабысын, бас-аяғы жоқ бір-бір сөз, бір-бір</w:t>
        <w:br/>
        <w:t>ауыз тілектерін жолдап, абыр-жабыр, ал көш қалған жо-</w:t>
        <w:br/>
        <w:t>даушылар дәл бір өрттен шыққандай, есі-түсі қалмай</w:t>
        <w:br/>
        <w:t>етек-жеңі далақтап жүгіріп келеді.</w:t>
        <w:br/>
        <w:t>Жасыратыны жоқ, жылжып бара жатқан поезға екі</w:t>
        <w:br/>
        <w:t>“өтегі далақтап жеткен жолаушының мен де бірімін. Қа-</w:t>
        <w:br/>
        <w:t>Ра төрге түсіп, алқынып барам. Шығарып салған жол-</w:t>
        <w:br/>
        <w:t>дастарым да ренішті. Қайсы бірі құрдастығын арқала-</w:t>
      </w:r>
    </w:p>
    <w:p>
      <w:r>
        <w:t>нып боқтап жатыр. Олармен қалай қоштасқанымды да</w:t>
        <w:br/>
        <w:t>білмеймін, Құшағымды кішкентай баламнан бауырымды</w:t>
        <w:br/>
        <w:t>жазып, қасымда жүгіріп келе жатқан шешесіне ұстата</w:t>
        <w:br/>
        <w:t>салдым да, көк шолақ поезға бір-ақ ырғыдым. «Ісі құр-</w:t>
        <w:br/>
        <w:t>сын. Әр кездегісі осы»,- деген ренішті біреудің дауы-</w:t>
        <w:br/>
        <w:t>сын құлағым шалды. Жиі-жиі есіте бергесін әсер етпей-</w:t>
        <w:br/>
        <w:t>тін сөздер болады. Кісі ұрысқанға да үйренеді. Жолдас-</w:t>
        <w:br/>
        <w:t>тарымның әлгіндей ренішіне қысылу орнына күлімсіреп-</w:t>
        <w:br/>
        <w:t>пін. Купеге заттарымды кіргізе сала қайта шықтым. Кісі-</w:t>
        <w:br/>
        <w:t>қаралар үймелеп тұрған терезеге ентелеп барып мен де</w:t>
        <w:br/>
        <w:t>8</w:t>
        <w:br/>
        <w:t>ғанда, сіз бен біз, әдетте оның кесте тіккен, қолғап тоқы-</w:t>
        <w:br/>
        <w:t>ған, киім тіккенін айтамыз ғой. Ал ерекше киім киіп</w:t>
        <w:br/>
        <w:t>қаншырдай қатып алған мына келіншектің жөні басқа.</w:t>
        <w:br/>
        <w:t>Оның бойындағы шеберліктің жөні де басқа. Оған біз</w:t>
        <w:br/>
        <w:t>кейін куә болдық. Бір жолы біз Ауан өзегіне қас қарая</w:t>
        <w:br/>
        <w:t>жеттік, Ал, Ауан балық заводы тұрған тар қолтыққа</w:t>
        <w:br/>
        <w:t>кіру қиын. Теңіз көкжалы атанып кеткен небір қарт ка-</w:t>
        <w:br/>
        <w:t>питандар кемесін Ауан өзегіне түн түгіл, күндіз қиналып</w:t>
        <w:br/>
        <w:t>кіргізетін,</w:t>
        <w:br/>
        <w:t>Ал, мына капитан келіншек қыл көпірдей әрі тар,.</w:t>
        <w:br/>
        <w:t>әрі тайыз өзектен кемені қайырлатпай сумаң еткізіп өт-</w:t>
        <w:br/>
        <w:t>кізді. Ол ол ма. Ол тіпті тастай қараңғыда тар өзектен</w:t>
        <w:br/>
        <w:t>өтер жерде жаза басып, кеме бауырын бір жерге тигізіп</w:t>
        <w:br/>
        <w:t>алған да жоқ. Жолдасым жағасын ұстады.</w:t>
        <w:br/>
        <w:t>-- Паһ шіркін, әйел болсаң осындай бол. Сенің әйелің</w:t>
        <w:br/>
        <w:t>ғой түнде үй ішінде адасып, есікті таба алмай жарға</w:t>
        <w:br/>
        <w:t>басын соғып жатады, -- деді ол. Аралды мақтаса, әйелің-</w:t>
        <w:br/>
        <w:t>ді мінеп жатқанда дә мыңқ етпейсің!</w:t>
        <w:br/>
        <w:t>Жалдасыма Арал ұнады. ЮОны алғаш рет Арал қала-</w:t>
        <w:br/>
        <w:t>сын аралап шыққан күні-ақ байқағам-ды.</w:t>
        <w:br/>
        <w:t>- Біздің халық та үй салуды үйрене бастаған екен:</w:t>
        <w:br/>
        <w:t>Әттең, тек ағаш егіп, қора ішін жасыл баққа айналды-</w:t>
        <w:br/>
        <w:t>рып жіберер ме еді, - ден кең көшенің екі бетіндегі ең-</w:t>
        <w:br/>
        <w:t>сесі биік ақ үйлерге сүйсіне қараған шшат кескіні көз</w:t>
        <w:br/>
        <w:t>алдымда. Сол арада ол көп жылдан бері -өлге келмей,</w:t>
        <w:br/>
        <w:t>ауыл өмірінен саяқсып қол үзіп кеткеніне қынжылып</w:t>
        <w:br/>
        <w:t>қоңырқайын қалған-ды.</w:t>
        <w:br/>
        <w:t>Жолдасым өңіндегі өкініштің сыры маған да таныс.</w:t>
        <w:br/>
        <w:t>Әрқашан сен туған жеріңе келген сайын ұзақ жыл көр-</w:t>
        <w:br/>
        <w:t>меген аяулы анаңа қауышқандай әсер аласың. Йә, ел</w:t>
        <w:br/>
        <w:t>өзгерген. Кіюілер қалай өзгерген. Сен бала көздегі жас</w:t>
        <w:br/>
        <w:t>жігіттер қазір кексе тартып, иегінің асты сақалға сый-</w:t>
        <w:br/>
        <w:t>май кеткен. Жер қалай өзгерген де! Баяғыда қара бор-</w:t>
        <w:br/>
        <w:t>бай балалармен асыр салып, ақ сүйек ойнаған, қозы-</w:t>
        <w:br/>
        <w:t>лақ қуалаған жеріңді іздеп жүріп, сөн көнет шиферлі</w:t>
        <w:br/>
        <w:t>ақ үйді көргенде қайтесің? Қуанасың ба? Не әлде шаң-</w:t>
        <w:br/>
        <w:t>5</w:t>
        <w:br/>
        <w:t>болып, су ортасындағы алақандай аралдың басы, аяғын</w:t>
      </w:r>
    </w:p>
    <w:p>
      <w:r>
        <w:t>қанша аралағанда бұта түбіндегі інге кіріп бара жатқан</w:t>
        <w:br/>
        <w:t>бір қарыстай сұр жыланды шаққа кездестірдім. Бұл жұрт</w:t>
        <w:br/>
        <w:t>қызық, улы жыланға тақымы толмаған соң, енді әнекей,</w:t>
        <w:br/>
        <w:t>айдаһар мен самұрық құсты ойлап інығара бастағанын</w:t>
        <w:br/>
        <w:t>көрмейдің бе.</w:t>
        <w:br/>
        <w:t>Ітпіме сыймай бара жатқан ренішімді айтқым кеп,</w:t>
        <w:br/>
        <w:t>жанымдағы эколдасыма бұрылып едім. Бұл шақта ол</w:t>
        <w:br/>
        <w:t>терін басыпты. Коветоюмын шешіп, көйлетінің жоғарғы</w:t>
        <w:br/>
        <w:t>түймелерін ағытыл тастапты. Әдеттегідей аузында темекі.</w:t>
        <w:br/>
        <w:t>Бір аяғын бір аяғына салып, сырт жағындағы жастыққа</w:t>
        <w:br/>
        <w:t>жауырынын сүйеп шалқалап апты. Ақ жарқын, ашық</w:t>
        <w:br/>
        <w:t>жігіт. Қашан келсең де дүние-мүлкі жиналмай, шашылып</w:t>
        <w:br/>
        <w:t>жататын қатыны салақ үйдей, осы жігіт сырт көзден</w:t>
        <w:br/>
        <w:t>сырын бүркемей, ашық-тесік жүретін жағадай. Рас,</w:t>
        <w:br/>
        <w:t>кейде қайдағы бір көңілсіз ойды тауып ап, өз ішіне өзі</w:t>
        <w:br/>
        <w:t>үңіліп кеткендей әншейіндегі сыршыл, сөзшең мінезінен</w:t>
        <w:br/>
        <w:t>жаңылып үнсіз сарылып кететін кезі болады. Ондайда</w:t>
        <w:br/>
        <w:t>қашанғы қара сұр жүзі кенет көкшіл тартып, қас пен</w:t>
        <w:br/>
        <w:t>қара бұйра шаштың арасында жатқан кец маңдайында</w:t>
        <w:br/>
        <w:t>қатпар-қатпар әжім жиып ап, әлде неге іштей жиырыл-</w:t>
        <w:br/>
        <w:t>ғандай боп жүреді. Қасындағы кісіден көңілі қатпықтап,</w:t>
        <w:br/>
        <w:t>ойымен әпшейіндегі әзіл-қалжыңынан, ойып-күлкісінен</w:t>
        <w:br/>
        <w:t>тыйылып, мүлде басқа бір дүние қамын жеп отырғанын</w:t>
        <w:br/>
        <w:t>байқайсың да, тіл қатқың келсе де тартынып қалатын-</w:t>
        <w:br/>
        <w:t>сың.</w:t>
        <w:br/>
        <w:t>Аралға жеткенше ол өзінің ой басқан енжар күйі-</w:t>
        <w:br/>
        <w:t>нен серпілмей, сұлық жүруі. Қатар отырып көз қырым-</w:t>
        <w:br/>
        <w:t>ды тастап қоям. Осы жолға шыққанына өкініп отыр-</w:t>
        <w:br/>
        <w:t>ғандай. Көңілін көтергім кеп оны ресторанға апардым.</w:t>
        <w:br/>
        <w:t>Есікті ашар-ашпастан-ақ алдымыздан неше түрлі тағам</w:t>
        <w:br/>
        <w:t>исі аңқып қоя берді. Адам көп. Вагон іші қапырық, ыссы.</w:t>
        <w:br/>
        <w:t>Байқаймын, жолдасыма ресторанныц ішім, жемі ұнама-</w:t>
        <w:br/>
        <w:t>ды. Қапырық ыстықтан да мазасы кетіп отыр. Соны сез-</w:t>
        <w:br/>
        <w:t>гесін оның көңілін делбемек боп:</w:t>
        <w:br/>
        <w:t>-- Ертең Аралға барғасын жас балыңқа тоямыз,-</w:t>
        <w:br/>
        <w:t>5</w:t>
        <w:br/>
        <w:t>Е</w:t>
        <w:br/>
        <w:t>З5</w:t>
        <w:br/>
        <w:t>қалай тұрады екен? Кісі саялар бір түн тал жоқ. Күні</w:t>
        <w:br/>
        <w:t>қандай қайнап тұр».</w:t>
        <w:br/>
        <w:t>Мынау екі көзіңді бақырайтып қойып, шаршы топ</w:t>
        <w:br/>
        <w:t>алдында, насырыңды шұқып айтқанмен пара-пар. Екі</w:t>
        <w:br/>
        <w:t>күннен бері шұрқырасып сөйлесіп келе жатқан кісілер-</w:t>
        <w:br/>
        <w:t>ді, сен, өнді бір еэтте жек көріп кетесің. Бұл арада бір</w:t>
        <w:br/>
        <w:t>ҡүн болған жоң, бір кісімен тілдескен жоқ. Сүйте тұра</w:t>
        <w:br/>
        <w:t>әлгіндей тұрпайы, дөкір сөзге қалай аузы барады? Курьер</w:t>
        <w:br/>
        <w:t>поезбен сыпыртып өтіп бара жатқан көлденең көк атты</w:t>
        <w:br/>
        <w:t>сырты жүдеу өлкенің қай сырына көзі жетті екен?</w:t>
      </w:r>
    </w:p>
    <w:p>
      <w:r>
        <w:t>Кісі өтірік айтайын деп айтпайды. Көңілінде қиялы</w:t>
        <w:br/>
        <w:t>ажарлап алған әсерін ғана айтады. Әлі есімде: әне бір</w:t>
        <w:br/>
        <w:t>жылы Аралға бара жатып әл үстінде жатқан Мұқан</w:t>
        <w:br/>
        <w:t>Иманжановқа соқтым. Марқұм балықты жақсы көретін.</w:t>
        <w:br/>
        <w:t>Қос шекесінде көк тамырлар бадырайған қу сүйек арық</w:t>
        <w:br/>
        <w:t>жүзін маған бұрды.</w:t>
        <w:br/>
        <w:t>«Жүрем де?»</w:t>
        <w:br/>
        <w:t>«Йа, жүрем».</w:t>
        <w:br/>
        <w:t>«Балықты армансыз жейсің-ау, енді».</w:t>
        <w:br/>
        <w:t>«Бұйырса... талайына тісіміз тиер».</w:t>
        <w:br/>
        <w:t>«Сендерде сазан бола ма?»</w:t>
        <w:br/>
        <w:t>«Е, болғанда қандай. Шәугім бас, сары сазан бізде</w:t>
        <w:br/>
        <w:t>болсын».</w:t>
        <w:br/>
        <w:t>«Үлкені қандай болады?»</w:t>
        <w:br/>
        <w:t>Азырақ іркіліп қалдым. Мұқан марқұмның өсіріп</w:t>
        <w:br/>
        <w:t>айтқанды да, өтірік айтқанды да ұнатпайтынын білем.</w:t>
        <w:br/>
        <w:t>Мейлініне дәл айтқым келді, Және неғұрлым көзімен</w:t>
        <w:br/>
        <w:t>көріп, қолымен ұстағандай болғанын жөн көріп, үй-іпі-</w:t>
        <w:br/>
        <w:t>нен теңеу іздеп отырғам-ды. Кенет ауызғы бөлмеде ас</w:t>
        <w:br/>
        <w:t>ішіп жатқан Мұқанның екі баласына көзім түсті. Әкесіне</w:t>
        <w:br/>
        <w:t>тартқан сирақты ұзын баланы көргенде іздегенім табыл-</w:t>
        <w:br/>
        <w:t>ғандай қуанып кетіп:</w:t>
        <w:br/>
        <w:t>-- Дәл ана Мақсұттай сазандар болады, - деп едім,</w:t>
        <w:br/>
        <w:t>Мұқан марқұмның ұзақ ауру қажытқан қансыз бетінде</w:t>
        <w:br/>
        <w:t>күлкі білінді.</w:t>
        <w:br/>
        <w:t>-- Қой, бауырым, мынауың артық болар.</w:t>
        <w:br/>
        <w:t>10</w:t>
        <w:br/>
        <w:t>гіндей, әлгіндей тұзы жеңіл бастықтар бір кездері бітіп</w:t>
        <w:br/>
        <w:t>тұрған нәрсенің өзін бүлдіріп, аударыстырып-төңкерісті-</w:t>
        <w:br/>
        <w:t>ріп жатты-ау.</w:t>
        <w:br/>
        <w:t>-- Мынау не тау?</w:t>
        <w:br/>
        <w:t>-- Үш шоқы ғой.</w:t>
        <w:br/>
        <w:t>-- Шоқы?!</w:t>
        <w:br/>
        <w:t>-- Йә, шоқы.</w:t>
        <w:br/>
        <w:t>- Ғажап... Ал мынау тау ғой. Үш сүйір тау. Бұларды:</w:t>
        <w:br/>
        <w:t>неге өлгенше кішірейтіп шоқы деп атады екен?! - деп</w:t>
        <w:br/>
        <w:t>жолдасымен мына тауларға әт қойған біздіц ата-баба-</w:t>
        <w:br/>
        <w:t>ларымызға ренжіген райын танытып тұрды да,-- асылы,</w:t>
        <w:br/>
        <w:t>басқа қазақтай емес, балықшылар сөзге сараң, суық кө-</w:t>
        <w:br/>
        <w:t>цілдеу болар, -- деп түйді.</w:t>
        <w:br/>
        <w:t>-- Көресің ғой.</w:t>
      </w:r>
    </w:p>
    <w:p>
      <w:r>
        <w:t>-- Йә, көреміз.</w:t>
        <w:br/>
        <w:t>Ертеңіілікте аздаған ирек толқын бар еді, теңізге</w:t>
        <w:br/>
        <w:t>шыққалы жел басылып шырадай тынып қалды. Көк</w:t>
        <w:br/>
        <w:t>аспанда адасқан сеңдей, әлдеқандай ақ бұлттар көрінеді.</w:t>
        <w:br/>
        <w:t>Шілде күні тас төбеге кеп шақырайып тұрып алса да,</w:t>
        <w:br/>
        <w:t>бір жақсысы теңіз үсті қағу. Күн астында керілген ашық</w:t>
        <w:br/>
        <w:t>айдын жайып тастаған аппақ ақ атластай жалтырап, көз</w:t>
        <w:br/>
        <w:t>қарып тура қаратпайды. Аралдан шыққалы жүрдек катер</w:t>
        <w:br/>
        <w:t>бір әуеінен тапбастан гүрілдеп тартып келеді. Сүйір тұм-</w:t>
        <w:br/>
        <w:t>сығы қанжардай. Ақ тымықты ақ шарбы майдай жарып,</w:t>
        <w:br/>
        <w:t>екі жағына жарпақ-жарпақ аударып тастайды.</w:t>
        <w:br/>
        <w:t>-- Тамаша! Рахат мұнда екен ғой!-- деді жолдасым.</w:t>
        <w:br/>
        <w:t>Канша көк бет болса да райынан қайтыпты. Кеше жол</w:t>
        <w:br/>
        <w:t>үстінде онан көрген жәбірімді ұмытатын емеспін. Осы</w:t>
        <w:br/>
        <w:t>арада жиһангерлер жайындағы хикаяны жалындай жақ-</w:t>
        <w:br/>
        <w:t>сы көретін Алматыдағы ақылгал жолдасым есіме түсті.</w:t>
        <w:br/>
        <w:t>Сырт түрім сабырлы қалпын сақтаса да, ішімде түйелген</w:t>
        <w:br/>
        <w:t>дық жатыр. Әр журналдан бір оқып, үзіп-жұлып алған</w:t>
        <w:br/>
        <w:t>шым-шым әсерлерін дәл бір өз басынан шыққан дүниедей</w:t>
        <w:br/>
        <w:t>ғып маңғазсып жүретін сырты сұлуларға жыным келеді.</w:t>
        <w:br/>
        <w:t>Өздеріне Арал теңізінің осы бір көрінісін көрсетер мо еді</w:t>
        <w:br/>
        <w:t>деп ойлайсың. Арал десе тұмсығын.көтерін шыға келетін</w:t>
        <w:br/>
        <w:t>48</w:t>
        <w:br/>
        <w:t>дап тешіз өмірінің ең бір естен кетпес қызық сәтіне куә</w:t>
        <w:br/>
        <w:t>боласың. Бұл кездегі балықтың көптігі сонша, кейбір</w:t>
        <w:br/>
        <w:t>қарық қып тастаған жылдары бүкіл балық заводтары</w:t>
        <w:br/>
        <w:t>мен Аралдағы комбинат жабылып жатқанда игере алмай,</w:t>
        <w:br/>
        <w:t>Изенді басы қан сасып кетеді.</w:t>
        <w:br/>
        <w:t>Қолдан келсе көзбен көргенге не жетсін. Поездан түс-</w:t>
        <w:br/>
        <w:t>кесін біз де катерге отырып, теңіздің шығыс жағына</w:t>
        <w:br/>
        <w:t>тарттық. Осы сапарымызда біз Бөген, Қарашалаң, Қара-</w:t>
        <w:br/>
        <w:t>терең бармақпыз. Бұл аралар балықшылардың киіздей</w:t>
        <w:br/>
        <w:t>ұйысқан қалың жері. Және Сырдарияның теңізге құяр</w:t>
        <w:br/>
        <w:t>сағасы.</w:t>
        <w:br/>
        <w:t>П</w:t>
        <w:br/>
        <w:t>Тұшы суы мол болғандықтан бұл араның халқы ба-</w:t>
        <w:br/>
        <w:t>лықпен қатар үй іргесіне бақша-бауын қатар өсіріп, жыл-</w:t>
        <w:br/>
        <w:t>да күзге қарай Арал қаласына қауын, қарбызды төгіп</w:t>
        <w:br/>
        <w:t>тастайды. Ертеректе бір болғанымызда қырық бір кило-</w:t>
        <w:br/>
        <w:t>лық қара қарбызды көріп жағамызды ұстағанымыз бар.</w:t>
        <w:br/>
        <w:t>Кейін, Москваға барып жүргенімізде Қазақстан павильо-</w:t>
        <w:br/>
        <w:t>нынан осы қарбыздай бір қарбыз көре алмадық. Көрме</w:t>
        <w:br/>
        <w:t>сөресінен кіл. көк түйнектерді көргенде көңілің жүдеп</w:t>
        <w:br/>
        <w:t>қоя береді, Иә, кейде дәл осылай мақтанарлық нәрсеңмен</w:t>
        <w:br/>
        <w:t>мақтапла алмай қалатын көзің болады...</w:t>
        <w:br/>
        <w:t>Ретті жеріпде мақтану керек қой, Тек, бос шелекті</w:t>
        <w:br/>
        <w:t>дацғыр-даңғыр қаққапдай, бет алды даурықпаған жон.</w:t>
        <w:br/>
        <w:t>Басқасы басқа. Кейбір тұзы жеңіл бастықтар шәбі ша-</w:t>
        <w:br/>
        <w:t>былмай, малы бағылмай, еккен астығы шықпай қысқа</w:t>
        <w:br/>
        <w:t>күйсіз келген жылда да, алдағы ақиқат қиындықты ха-</w:t>
        <w:br/>
        <w:t>лықтан жасырмақ болады. Ынталы халықты әр кез кө-</w:t>
      </w:r>
    </w:p>
    <w:p>
      <w:r>
        <w:t>земелдеп жұмыс істетудің орнына әлгіпдей тұзы жеңіл</w:t>
        <w:br/>
        <w:t>бастықтар жұрттың бәрін желәкпелендіріп, жүрген же-</w:t>
        <w:br/>
        <w:t>рін дырду думанға айналдырып, дақпыртпен, даңғазамен</w:t>
        <w:br/>
        <w:t>таң атырып, күн батырды. Істейтін іс таба алмағанда</w:t>
        <w:br/>
        <w:t>еріккен кісінің бір талошты бір галогиқа сұққан ерме-</w:t>
        <w:br/>
        <w:t>412</w:t>
        <w:br/>
        <w:t>көріп, айдай әлемдегі бар жердің бәрінен де шоқтығын</w:t>
        <w:br/>
        <w:t>асырып, Арқадағы сол анау Көкшетаудай, не әлде Қар-</w:t>
        <w:br/>
        <w:t>қаралыдай жер жаннаты болғанын қалайсың.</w:t>
        <w:br/>
        <w:t>2 Туған жеріңді мақтаса, тап бір өзіңді мақтағандай</w:t>
        <w:br/>
        <w:t>төбең көкке жетеді, Көңілің өсіп аруақтанып қаласың.</w:t>
        <w:br/>
        <w:t>Өйткені, ол шыр етіп жарық дүниеге келгенде алғаш</w:t>
        <w:br/>
        <w:t>рет жауырының тиген, кіндік қаның тамған жер. Бая-</w:t>
        <w:br/>
        <w:t>ғы бала кезіңде осы даланың май топырағын жалаң</w:t>
        <w:br/>
        <w:t>аяғыңмен бұрқылдатып басып, зырлап жүгіріп қозы, лақ</w:t>
        <w:br/>
        <w:t>қуып өстің, Табаныңа осы даланың шөңгесі кірді. Сарша</w:t>
        <w:br/>
        <w:t>тамыз шілдеде осы даланың топырағы қайнап, табаның-</w:t>
        <w:br/>
        <w:t>ды шоқтай қарып күйдіріп бара жатқасын, есіңде ме, сөн</w:t>
        <w:br/>
        <w:t>кенет тұра қалып кір-кір тұмсығыңның ұшын қинала</w:t>
        <w:br/>
        <w:t>кіржитін, еңі аяғынды алма-кезек көтеріп желге қақты-</w:t>
        <w:br/>
        <w:t>рып алатын едің де, зырлап жүгіре жөнелетінсің.</w:t>
        <w:br/>
        <w:t>Иә, бәрі-бәрі есімде. Кісі өз өмірінің ондай шағын</w:t>
        <w:br/>
        <w:t>ұмыта ма? Табаныңның астында май топырақ бұрқыл-</w:t>
        <w:br/>
        <w:t>дап, соңында ізің жосылып қалып бара жатады. Басқа</w:t>
        <w:br/>
        <w:t>балалардан көрі менің табаным жалпағырақ болатын.</w:t>
        <w:br/>
        <w:t>Сондықтан Әрен сияқты әзілқой ағаларым мені «май-</w:t>
        <w:br/>
        <w:t>табан бала»,-- деп мазақтайтын. Осы ағам жүрт жи-</w:t>
        <w:br/>
        <w:t>налған жерде үнемі ызама тиетін, «Аяғыңның ізін са-</w:t>
        <w:br/>
        <w:t>лайын ба?» -- деп бір аумақ жердің құмын алдыпа</w:t>
        <w:br/>
        <w:t>үйіп алып, тобесінен алақанымен баса қалғанда, айтса-</w:t>
        <w:br/>
        <w:t>айтпаса да өз аяғымның ізін көретінмін. Ол кезде ыза-</w:t>
        <w:br/>
        <w:t>Ланып жылаушы едім. Қазір күліп жатырмын. Тек,</w:t>
        <w:br/>
        <w:t>қасымдағы көк бетке көзім түссе, күлкім тыйыла қа-</w:t>
        <w:br/>
        <w:t>дады. Нісі Үлкейген сайын кекшіл болатын көрінеді.</w:t>
        <w:br/>
        <w:t>Ал, жас кезімізде намысшыл едік. Жас көзіңде аңғырт,</w:t>
        <w:br/>
        <w:t>алаңғасарсың. Алаңғасырлық ақыл тоқтатуға мұрсаңды</w:t>
        <w:br/>
        <w:t>келтірмейді.: Тегі, сірә, кісі жас көзінде асау аттың үҮстін-</w:t>
        <w:br/>
        <w:t>дегі баладай, бастықпаған сезімімен алысып құйқылжып</w:t>
        <w:br/>
        <w:t>жүріп, көп нәрсені байқай бермейтін болса керек, Қазір</w:t>
        <w:br/>
        <w:t>бала емессің. Ақыл тоқтатпаған жас та емессің. Сол си-</w:t>
        <w:br/>
        <w:t>яқты өз өмірінде жамандықты көп көріп, жүзі майрылып</w:t>
        <w:br/>
        <w:t>шар тартқан шал да өмессің, Осы күні өзіңе-өзің. қатал</w:t>
        <w:br/>
        <w:t>7</w:t>
        <w:br/>
        <w:t>дағы бұрқырап жататын сұр топырақ бетінен өзіңнің</w:t>
        <w:br/>
        <w:t>май табаныңның ізін таба алмай мұңаясың ба? Саған</w:t>
        <w:br/>
        <w:t>мына әдемі ақ үй қымбат па? Әлде май табаныңның</w:t>
        <w:br/>
        <w:t>ізі қымбат па? Қалай болғанда да кеше жалаң аяқ бала-</w:t>
        <w:br/>
        <w:t>Лар асыр сап ойнаған жерге, қазір әсем үйлер орнап,</w:t>
        <w:br/>
        <w:t>адам баласы өзіне мекен-жай салыпты, Жерлестеріңнің</w:t>
        <w:br/>
        <w:t>кешегі шаңдағы шығып жатқан шөл даланы гүлдентіп</w:t>
        <w:br/>
        <w:t>ай мен күн нұрын төккен осы мына он сегіз мыц ғаламға</w:t>
      </w:r>
    </w:p>
    <w:p>
      <w:r>
        <w:t>тірлік тамырын жайып келе жатқанына қуанасың. Туған</w:t>
        <w:br/>
        <w:t>жеріңді сен тағы да бір қырынан көресің.</w:t>
        <w:br/>
        <w:t>Біздің өлкенің қазір қыры да, сыры да көп. Оның</w:t>
        <w:br/>
        <w:t>бәрін баяндауға шама жетпейді. Тек бір айтатын нәр-</w:t>
        <w:br/>
        <w:t>се: Арал теңізінің батыс беті - Үстірт аталатын елсіз,</w:t>
        <w:br/>
        <w:t>сусыз жерлер осыдан екі-үш жыл ғана бұрын құлан</w:t>
        <w:br/>
        <w:t>зжортпас қу дала болатын. Қанша күн жүргенде ту-ту</w:t>
        <w:br/>
        <w:t>Қарақалпақ жеріне жеткенше көзіңе бір қала шалынбай-</w:t>
        <w:br/>
        <w:t>тын. Үстірт үстінен құс та ұшпаушы еді-ау! Кейінгі үш-</w:t>
        <w:br/>
        <w:t>төрт жылдың ішінде Бұқара газының трассасы осы Үстірт</w:t>
        <w:br/>
        <w:t>Үстін басып отіп, бір кездегі құлазыған меңіреу жым-</w:t>
        <w:br/>
        <w:t>жырт далаға қазір шағып-шағын қалалар орнап, халық</w:t>
        <w:br/>
        <w:t>келіп, су келіп жапан түзде тірлік жүрегі дүрсілдеп соға</w:t>
        <w:br/>
        <w:t>бастады. Осының бәрі адам әкелген тірлік. Адам әкелген</w:t>
        <w:br/>
        <w:t>бақыт, адам әкелген қызық, қуаныш!</w:t>
        <w:br/>
        <w:t>Сен жарық дүлиеге келген жас нәрестеге қуанасың</w:t>
        <w:br/>
        <w:t>ба? Ал жаңа салған үйге ше? Бұрын үй сала білмеген</w:t>
        <w:br/>
        <w:t>халықтың үй салғанын көргенде ше? Шышпын айтсақ,</w:t>
        <w:br/>
        <w:t>жер кепеде өскен қазақ, Совет өкіметі тұсында да сән-</w:t>
        <w:br/>
        <w:t>деп үй салуға іамасы көле тұрса да, мойны жар бер-</w:t>
        <w:br/>
        <w:t>меді. Құнт етпеді, Кім айтса да қолын бір сілтеді. «Ата-</w:t>
        <w:br/>
        <w:t>бабаң жер үйде өскен», - деп кереңденіп құлақ аспай</w:t>
        <w:br/>
        <w:t>қоятын қиқарлар аз ба еді? Ол кезде ви ішінде біреу</w:t>
        <w:br/>
        <w:t>сәні мен салтанатын оздырып үй сала қалса, жергілікті</w:t>
        <w:br/>
        <w:t>басшылар қаһарын тіге қоятын. Қазір үйіңді неге дұ-</w:t>
        <w:br/>
        <w:t>рыстап салмайсың деп ұрсатын боп жүр. Алдымен адам</w:t>
        <w:br/>
        <w:t>санасын өзгертіп алмайынша қандай жаңалықты да, ха-</w:t>
        <w:br/>
        <w:t>лық қанына сіңіру мүмкін емес қой. Арал қазақтарының</w:t>
        <w:br/>
        <w:t>16</w:t>
        <w:br/>
        <w:t>деп құлақ қағыс қып өдім, жолдасым жүре тыңдап, сал-</w:t>
        <w:br/>
        <w:t>ғырт қана бас изеді. Айтпақшы ас ішіп отырып ол</w:t>
        <w:br/>
        <w:t>темені шекті. Көрші столда отырған біреулер наразылық</w:t>
        <w:br/>
        <w:t>білдіріп күңкілдеп өді, бұл құлағына ілмей, осындай</w:t>
        <w:br/>
        <w:t>жердегі өзінің ежелгі бір көк беттігіне бағып түтінін</w:t>
        <w:br/>
        <w:t>будақтатып отыра берді.. й</w:t>
        <w:br/>
        <w:t>Түркістаннан өттік, Нүн тіпті қатты ысып, купе іші</w:t>
        <w:br/>
        <w:t>қайнап кетті, Терезені сәл-пәл ашайын десең-ақ сырт-</w:t>
        <w:br/>
        <w:t>тан ыстық аптап лап беріп, беті-жүзіңді жалын шар-</w:t>
        <w:br/>
        <w:t>пып алады. Жанымды қоятын жер таппай бара жат-</w:t>
        <w:br/>
        <w:t>қан соң мазам кетіп бір отырып, бір тұра бастадым. Жол-</w:t>
        <w:br/>
        <w:t>дасым болса осынау аспан айналған ыстықты да сезбей-</w:t>
        <w:br/>
        <w:t>тіндей, өзінің баяғы бір бей-жай қалпында былқ етпестен</w:t>
        <w:br/>
        <w:t>жатыр. Маңдайындағы әжім сайларының арасында жыл-</w:t>
        <w:br/>
        <w:t>тыраған терді көргенде ғана мына ыстықтың оған да</w:t>
        <w:br/>
        <w:t>оңай тиіп жатпағаның байқадым.</w:t>
        <w:br/>
        <w:t>-- Аралға барғасын рахатты көреміз. Шіркін, несін</w:t>
        <w:br/>
        <w:t>айтасың, Арал суы асыл ғой. Теңіз түбінде табаныңа ба-</w:t>
        <w:br/>
        <w:t>татын не тас, не ұйық жоқ, күмістей ақ қайыр бассаң</w:t>
        <w:br/>
        <w:t>сықыр-сықыр... -- дей бергенімде, жолдасым мырс етіп</w:t>
        <w:br/>
        <w:t>күліп жіберді, Мен жым болдым. Осы жолға шыққаннан</w:t>
        <w:br/>
        <w:t>бері ішіме сыймай келе жатқан Арал өңірінің асыл қаси-</w:t>
        <w:br/>
        <w:t>еттері тамағыма тіреліп тоқтап қалдым. Қасымдағы қа-</w:t>
        <w:br/>
        <w:t>-йыс беттеніп алған қара сұр жігітке енді қайтып жұмған</w:t>
        <w:br/>
        <w:t>аузымды ашқым келмеді. Осыдан бастап оны өлердей</w:t>
        <w:br/>
        <w:t>жек көріп келем.</w:t>
      </w:r>
    </w:p>
    <w:p>
      <w:r>
        <w:t>Мінін жасыратын кісілер болады. Туысынан тым аса</w:t>
        <w:br/>
        <w:t>қуысшыл келе ме, әлде шамшыл, әлде секемшіл келе</w:t>
        <w:br/>
        <w:t>ме, әйтеуір қалай болғанда да ондай кісілер өз намысына</w:t>
        <w:br/>
        <w:t>өзі өртеніп, жұрт білетің мінін шалғайымен жапқандай</w:t>
        <w:br/>
        <w:t>қымтап болады. Со сияқты туған жерінің мінін өз бо-</w:t>
        <w:br/>
        <w:t>йындағы мініндей көріп, оған да намыстанып, өртеніп,</w:t>
        <w:br/>
        <w:t>шамаң келсе оны да шалғайыңмен жапқандай боп жүре-</w:t>
        <w:br/>
        <w:t>сің. Туған жерің -- туған анаңдай өзіңе ыстық. Тасы мен</w:t>
        <w:br/>
        <w:t>топырағына дейін жүрегіңді шоқтай күйдіріп тұрғасын,</w:t>
        <w:br/>
        <w:t>сен өзгелердің де осы жұпыны даланы жаны үзіле жақсы</w:t>
        <w:br/>
        <w:t>5</w:t>
        <w:br/>
        <w:t>үңілгенде, көк шолақ поеәд құниып тартып, сыпыртып</w:t>
        <w:br/>
        <w:t>ұзап та кетіпті.</w:t>
        <w:br/>
        <w:t>-- Жә, қайтесің, -- деді сырт жағымнан салқын дауыс.</w:t>
        <w:br/>
        <w:t>Жолдасым. Жазушы. Осы сапарға бірге шықтық.</w:t>
        <w:br/>
        <w:t>Арал теңізіне барамыз. Балықшыларды аралаймыз. Бүйі-</w:t>
        <w:br/>
        <w:t>ріміздің бір жағында Барсакелмеске барсақ деген ой да</w:t>
        <w:br/>
        <w:t>жоқ емес, Жолға шығар алдыңда атақты саяхатшылар</w:t>
        <w:br/>
        <w:t>мен ұлы жиһангерлер жайында көп оқитын бір жігітке</w:t>
        <w:br/>
        <w:t>осы ойымды әлдеқалай айтып едім, басым пәлеге қалды,</w:t>
        <w:br/>
        <w:t>Барсакелместің атын есіткенде, оның маған одырая қа-</w:t>
        <w:br/>
        <w:t>рамасы барма. Шамасы, сірә, осы сапарымыз оған дәл</w:t>
        <w:br/>
        <w:t>бір Синбад теңізшінің шырғалаң саяхатыпндай көрінсе</w:t>
        <w:br/>
        <w:t>керек. «Естерің дұрыс па? Онда жылан көп. Айдаһар</w:t>
        <w:br/>
        <w:t>дә бар деп жүр. Екі-үш жыл шамасында бір үлкен сая-</w:t>
        <w:br/>
        <w:t>хатшы-ғалымның мақаласын оқығаным бар. Сол арада те-</w:t>
        <w:br/>
        <w:t>цізге төніп тұрған биік құз жардың басында птицезавр-</w:t>
        <w:br/>
        <w:t>дың бір жұмыртқасы миллион жыл жатыпты. Жоқ, бен</w:t>
        <w:br/>
        <w:t>күлме! Айталық, жұмыртқаны жарып шығар кезде ба-</w:t>
        <w:br/>
        <w:t>лапанның леарғиялық ұзақ ұйқыға шомын кетуі мүмкін</w:t>
        <w:br/>
        <w:t>ғой» -- деп жаһангерлер жайында көп оқитын әлгі ақыл-</w:t>
        <w:br/>
        <w:t>той жігіт бізді жібермей, халық ағылып жатқан көше</w:t>
        <w:br/>
        <w:t>ортасында тұрып қалғаны бар емес пе...</w:t>
        <w:br/>
        <w:t>Алматыдан шығып, купеге жайғасып отырғасын осы</w:t>
        <w:br/>
        <w:t>әңгіме есіме түсті. Езу тарттым. Өзінен басқа кісі өш-</w:t>
        <w:br/>
        <w:t>теңе білмейтіндей-ақ қыр соцыңпан қалмай жүріп ақыл</w:t>
        <w:br/>
        <w:t>айтатын әр қаланың дәл осы жігіттей бір-бір. білгіші</w:t>
        <w:br/>
        <w:t>болады. Ондай білгіштер Барсакелместі әлі күнге пә-</w:t>
        <w:br/>
        <w:t>пустар экзотикасынан қалган ескі коздей көреді. Осы-</w:t>
        <w:br/>
        <w:t>дан төрт-бес жыл бұрын бір журналистің мақаласын</w:t>
        <w:br/>
        <w:t>оқыдым. О да жаңағы жігітше есіткен, білгенін әсіре-</w:t>
        <w:br/>
        <w:t>леп өсіріп айтпаса ішкен асы бойына сіңбейтін біреу</w:t>
        <w:br/>
        <w:t>болуы керек. «Жазатайым, Барсакелмеске бара қалсаң</w:t>
        <w:br/>
        <w:t>тұрғын халықтар алдыңнан шығып, сәлем-сауқаттан бұ-</w:t>
        <w:br/>
        <w:t>рын сақтаныңдар, бұнда улы жылан көп», -- деп ескер-</w:t>
        <w:br/>
        <w:t>теді. «Шынында да, улы жыланнан аяқ аттап жүре</w:t>
        <w:br/>
        <w:t>алмайсың», -- деп жазыпты. Біз Барсакелместе үш күн</w:t>
        <w:br/>
        <w:t>4</w:t>
        <w:br/>
        <w:t>нынан өтіп, күйдіріп барады. Иттер екеш иттер де жан</w:t>
        <w:br/>
        <w:t>тиыштығын баққандай. Аулына келген түсі басқа бөгде</w:t>
      </w:r>
    </w:p>
    <w:p>
      <w:r>
        <w:t>кісілерді көрсе де әншейіндегі иттігін істоп тұра жүгір-</w:t>
        <w:br/>
        <w:t>мей, көлеңкеде жатып маңқ етті. .</w:t>
        <w:br/>
        <w:t>Жаз бойы жаңбыр тамбапты. Шөбі қураған тақыр</w:t>
        <w:br/>
        <w:t>жерлер дәл бір үйтілген құйқадай. “Ми айналғандай</w:t>
        <w:br/>
        <w:t>ыстыққа шыдамаған жалаңаш тақырлар шыныдай шы-</w:t>
        <w:br/>
        <w:t>тынап жарылып кетінті. Жолдасым күтіп әлған кісілер-</w:t>
        <w:br/>
        <w:t>мен жөндеп тілдескен жоқ. Біраз есесіне жағаға шыққан</w:t>
        <w:br/>
        <w:t>жер реңінен көз алмай сұлық келеді. Осы жігіт кейде</w:t>
        <w:br/>
        <w:t>өз ойынан өзі қартаятын сияқты, Тал түстегі ыстықта</w:t>
        <w:br/>
        <w:t>талықсып кеткен жерден не сыр тартады? Адамзат секіл-</w:t>
        <w:br/>
        <w:t>Ді мың-миллион жылдар бойы тірлік тауқыметін арқалап,</w:t>
        <w:br/>
        <w:t>жыл сайын бір қартайып, бір жасарып жататын осынау</w:t>
        <w:br/>
        <w:t>көне көз жер жөнінде ойлап, тағы да өз ішіне өзі үңіліп</w:t>
        <w:br/>
        <w:t>кетті ме?</w:t>
        <w:br/>
        <w:t>Ой демекші... Осы дүниеде біз ойлайтып ештеңе қал-</w:t>
        <w:br/>
        <w:t>май, сан-салалы шаруамыздың бәрін бітіріп алғандай</w:t>
        <w:br/>
        <w:t>алаңсыз көңілмен алшаңдап жүреміз. Ойсыз өмір сүре-</w:t>
        <w:br/>
        <w:t>міз. Кей қыста қорамыздағы қойымызды қырып алаты-</w:t>
        <w:br/>
        <w:t>нымыз ойсыздығымыз емес пе екен? Даңғаза дырдуға,</w:t>
        <w:br/>
        <w:t>даурықпаға етіміз үйреніп алып, қызу іс үстінде де бос</w:t>
        <w:br/>
        <w:t>белбеуленіп, екі етегіміз далпылдап, ешнәрсе бітірмесек</w:t>
        <w:br/>
        <w:t>те, Ұлы көшке ілесіп кете береміз-ау, тегі. Меніңше қа-</w:t>
        <w:br/>
        <w:t>зіргі жастар ондай өмірді арман етпесе керек.</w:t>
        <w:br/>
        <w:t>Әрқайсымыздың да көкіректегі көкей Кесті арманы-</w:t>
        <w:br/>
        <w:t>мыз -- қарыны тоқтық қана болмас. Біз де, бізден бұрын-</w:t>
        <w:br/>
        <w:t>ғы ата-бабаларымыз Да сапалылар өмір сүретін қоғамды</w:t>
        <w:br/>
        <w:t>аңсапты. Егер осы дүниеге ойсыз өмір сүру үшін ғана</w:t>
        <w:br/>
        <w:t>көлген болсақ, сан адамға сол коммунизмнің де түкке</w:t>
        <w:br/>
        <w:t>керегі болмас еді ғой. )</w:t>
        <w:br/>
        <w:t>Біз осы сапарымызда талай дауылға да ұшырадық.</w:t>
        <w:br/>
        <w:t>Талай абыройдан айырылдым да. “Оның реті бар. Ал-</w:t>
        <w:br/>
        <w:t>матыдан шығар алдында жолдасым: «Сен осы теңіз</w:t>
        <w:br/>
        <w:t>үстінде қалайсың? Дауылда жүрегің. қозғалмай ма?» -</w:t>
        <w:br/>
        <w:t>деп сұрағанда, шайтан түртті ме, қайдам, бетім шімірік-</w:t>
        <w:br/>
        <w:t>18</w:t>
        <w:br/>
        <w:t>-қиядағы қарайған бір ноқатқа тігіп алып, сылқытып</w:t>
        <w:br/>
        <w:t>тартып келесің. Көз ұшындағы қарайған нәрсе жуық ара-</w:t>
        <w:br/>
        <w:t>да жеткізбейді. Сен әбден сілең қатып шөлдеп, шаршаған</w:t>
        <w:br/>
        <w:t>кезінде, кенет алдыңнан бір терең сай-- Үкілі сай, не</w:t>
        <w:br/>
        <w:t>әлде Тораңқұл сайы кездеседі. Сай бойының көгалы ыс-</w:t>
        <w:br/>
        <w:t>тыққа шалдықпаған. Ала-бөле ат қапталынан келетін</w:t>
        <w:br/>
        <w:t>қара көк жусан сай бойына сыймай, қақалып тұнып тұр.</w:t>
        <w:br/>
        <w:t>Ық жағынан келген жолаушыға жақындар-жақындамас-</w:t>
        <w:br/>
        <w:t>тан-ақ осынау көк майқара жусан исі бұрқырап, мұрның-</w:t>
        <w:br/>
        <w:t>ды жарып қоя беретінін айт! Жер асылын жылқы жану-</w:t>
        <w:br/>
        <w:t>ар да кісідей сергек сезеді ғой. Әлгіндей сай алдыңнан</w:t>
        <w:br/>
        <w:t>сылаң еткенде, көк төп исін сенен бұрын атың сезіп, қос</w:t>
        <w:br/>
        <w:t>құлағын тігіп оқыранып қоя береді-ау! Арал жеріне па-</w:t>
        <w:br/>
        <w:t>пуас экзотикасынан қалған ескі көздей қарауыңды қойып,</w:t>
        <w:br/>
        <w:t>сеп өзің, кәне аттап түсші. Ат тұсарлығыпан келетін көк</w:t>
        <w:br/>
        <w:t>майқара жусанға кеудеңді басып, көміліп жата кетсең</w:t>
        <w:br/>
        <w:t>болғаны, тау басынан сылдырап аққан сусыз да шама-</w:t>
        <w:br/>
        <w:t>пыдап кейіп-ақ денең салқындап, бойың сергіп, жол</w:t>
        <w:br/>
        <w:t>соғып шаршағапыңды да ұмытып, құдды бір қыз қой-</w:t>
        <w:br/>
        <w:t>нынан шыққан жігіттей құп-қупақ боп көңіліпді шат-</w:t>
      </w:r>
    </w:p>
    <w:p>
      <w:r>
        <w:t>тық кернеп кетеді. Ән салғың келеді. Жяһангерлер жа-</w:t>
        <w:br/>
        <w:t>Мында жазылған бір мақаланы қаза жібермей қуып</w:t>
        <w:br/>
        <w:t>жүріп оқитыныңды білем, ал, сен Арал маңының ми-</w:t>
        <w:br/>
        <w:t>дай жазық даласымеп жалгыз келе жатып ән салып көр-</w:t>
        <w:br/>
        <w:t>дің бе? Өмірінде «әу» деп көрмеген кісі де осы арада</w:t>
        <w:br/>
        <w:t>өзін әнші сезініп кететінін білесің бе? Жо, сен оны қай-</w:t>
        <w:br/>
        <w:t>дан білейін деп едің. Сыртыңа шығарып айтпасаң да,</w:t>
        <w:br/>
        <w:t>сенің арғы жағыңдағы бар ойың алақанымда сайрап түр.</w:t>
        <w:br/>
        <w:t>Сіз беп біздің ұғынысуымыз қиын. Сіз бен біздің жөніміз</w:t>
        <w:br/>
        <w:t>басқа екенін баяғыда-ақ білгем.</w:t>
        <w:br/>
        <w:t>Қысқасы: сен, поезд үстінде де туған жеріңді қасып-</w:t>
        <w:br/>
        <w:t>дағы жолаушыларға қалай мақтарыңды білмей, жүрегіп-</w:t>
        <w:br/>
        <w:t>дегі жылылығың ішіңе сыймай алып үшып тұрғанда, те-</w:t>
        <w:br/>
        <w:t>резе алдына жиналған кісілердің ішінен әлде біреудің</w:t>
        <w:br/>
        <w:t>көңілсіз күңкілін есітесің. «Нпыр-ай, мына араның халқы</w:t>
        <w:br/>
        <w:t>кісілердің бірі қасымда тұр. Неше ол аудан орталығын</w:t>
        <w:br/>
        <w:t>аралады. Балық тоңазытатын комбинатты, мемлекеттік</w:t>
        <w:br/>
        <w:t>параходствоны көрді. Бүгін... міне ұшан-теңіз үстінде жү-</w:t>
        <w:br/>
        <w:t>зіп келеді. Ертең Қарашалаң көлінен моторлы қайыққа</w:t>
        <w:br/>
        <w:t>мініп, ит тұмсығы батпайтын нар қамысты Жарма қа-</w:t>
        <w:br/>
        <w:t>налымен: қақ жарып өтіп, Сырдария өзеніне шыққанда</w:t>
        <w:br/>
        <w:t>Арал табиғатының талай таңғажайыптарын көретініне</w:t>
        <w:br/>
        <w:t>көзім жетеді. Арал теңізінде туып өссем де дәл.. осы</w:t>
        <w:br/>
        <w:t>Жарма бойындағы нар қамыстай қамысты көрген емес-</w:t>
        <w:br/>
        <w:t>пін. Жапониядағы Бамбук орманын көрген жоқпыз. Ал,</w:t>
        <w:br/>
        <w:t>Фенимор Купер романдарындағы кітап бетінен кісі үрейі</w:t>
        <w:br/>
        <w:t>ұшып отыратын ну қамыстар ғана осындай болар-ау</w:t>
        <w:br/>
        <w:t>деп ойлайсың. Жармадан жүзіп өткен сайын, тап бір</w:t>
        <w:br/>
        <w:t>ертеректерде ұшырасатын хикаялы дүниенің Құпия сы-</w:t>
        <w:br/>
        <w:t>рына кіріп бара жатқандай боласың. Қалың қамыстың</w:t>
        <w:br/>
        <w:t>әрқайсысы кісі білегіндей және көкке шаншылған қа-</w:t>
        <w:br/>
        <w:t>мыс басына көзің жетпейді. Осындай ну қамысты бір</w:t>
        <w:br/>
        <w:t>қайық сыйғандай каналмен қақ жарып келе жатасың,</w:t>
        <w:br/>
        <w:t>нар қамыстың арасына қалыңдап кірген сайын саған</w:t>
        <w:br/>
        <w:t>өзің де, қайығың да, қасыңдағы кісілер Де қораштанып</w:t>
        <w:br/>
        <w:t>кішірейіп баратады. Мынау ертегі дүниелердегі жал-</w:t>
        <w:br/>
        <w:t>ғыз көзді дәудің мекені емес екенін білесің. Адам жей-</w:t>
        <w:br/>
        <w:t>Тін алып жыртқыштың бір қалтарыс болмаса бір қал-</w:t>
        <w:br/>
        <w:t>тарыста қапыңды тосып аңдып тұрмағанын білесің де,</w:t>
        <w:br/>
        <w:t>бір ғажабы, қашан Сырдарияға жеткенше ну қамыстың</w:t>
        <w:br/>
        <w:t>көз жетпей қарауытып түксиіп тұрған арасына үрейлене</w:t>
        <w:br/>
        <w:t>қарап, жазатайым болмашы бірдеңе сытырласа да шпо-</w:t>
        <w:br/>
        <w:t>шып кетесің. Сол кезде сен көзін алдына қадап тігіп ал-</w:t>
        <w:br/>
        <w:t>ған қайықшының мына ну қамыс арасынан жаңылыспай</w:t>
        <w:br/>
        <w:t>жол тауып, жарық дүниеге алып шығатынына да кү-</w:t>
        <w:br/>
        <w:t>мәнданасың, Жо-жоқ, мына Жарма бар ма, Арал таби-</w:t>
        <w:br/>
        <w:t>ғатының оқшау біткен бір ғажап дүниесі!</w:t>
        <w:br/>
        <w:t>Айта берсең Аралда ғажайып нәрселер көп. Соның</w:t>
        <w:br/>
        <w:t>бірі Аралдан шыққалы темір катерді ұршықтай үйіріп,</w:t>
        <w:br/>
        <w:t>капитан моститінде қаздиып тұрған ана кішкентай ке-</w:t>
        <w:br/>
        <w:t>ліншек. Әйелді шебер деп жер-көкке сыйғызбай мақта-</w:t>
        <w:br/>
        <w:t>14</w:t>
        <w:br/>
        <w:t>сыншы боп көлденең кісіден бұрын өз мініңді байқайтын</w:t>
        <w:br/>
        <w:t>халге жеттіп.</w:t>
      </w:r>
    </w:p>
    <w:p>
      <w:r>
        <w:t>Жә, сен өзіңе қаталсың. Кемшілігіңе кешірімсізсің.</w:t>
        <w:br/>
        <w:t>Жолдасыңа және солайсың. Сонан келе.. Туған жерің-</w:t>
        <w:br/>
        <w:t>нің мінін көретін жерде түк кормей, құдды төзі бай-</w:t>
        <w:br/>
        <w:t>Лаулы кісідей жүретінің қалай? Сенің көңіліңе салса,</w:t>
        <w:br/>
        <w:t>туған жердің топырағы да алтып. Осышау қайнап тұр-</w:t>
        <w:br/>
        <w:t>ған қапырық ыссы желіне дейін қыз қолындағы торғын</w:t>
        <w:br/>
        <w:t>орамал экелпін өткендей, жаның жай тауып қоя береді.</w:t>
        <w:br/>
        <w:t>Жә, оны қоя тұралық. Жаз айындағы Алатаудың</w:t>
        <w:br/>
        <w:t>қойнауып білесің ғой, қарағайы көкке өрлеп, ал погі</w:t>
        <w:br/>
        <w:t>белуардан келетін, сулы, сабатты сай... ой, “несін айта-</w:t>
        <w:br/>
        <w:t>сың, жер жанаты ғой. Мәуесізде бұлбұл сайраған жасыл</w:t>
        <w:br/>
        <w:t>ағаш саясында, таудан аққан моп-молдір тұма бұлақ</w:t>
        <w:br/>
        <w:t>суына аяғыңды малып, рахаттанып отырғанда шының-</w:t>
        <w:br/>
        <w:t>ды айтшы, айдай әлемде осыдан асқан жер бар деп ой-</w:t>
        <w:br/>
        <w:t>лайсың ба? Сол сәтте басқа ел, басқа жер, су, сірә, сенің</w:t>
        <w:br/>
        <w:t>есіңе түсе ме?</w:t>
        <w:br/>
        <w:t>Е, түскенде қандай. Кейінгі жылдары дәм-тұз айдап</w:t>
        <w:br/>
        <w:t>кең дүпниепіп қай қиырында жүрсем де, Арал теңізі мен</w:t>
        <w:br/>
        <w:t>Арал даласы бір сәт есімнен шығып көрген өмес. Шын</w:t>
        <w:br/>
        <w:t>айтам. Ақиқат шыным сол! Жә, сен де қайдағы жоқты</w:t>
        <w:br/>
        <w:t>соғады скепсің. Сондағың шақы бұрқылдаган Арал ма?!</w:t>
        <w:br/>
        <w:t>Сол да жер бон па? -- деп қолын сілтейтін кісілерді бі-</w:t>
        <w:br/>
        <w:t>лем, соның бірі қасымда келе жатқан мына көк бет.</w:t>
        <w:br/>
        <w:t>Бұларға не деуге болады, Атаң қазақ: «көрмес түйені</w:t>
        <w:br/>
        <w:t>Де көрмес» -- деген. Көк шолақ поезбен тұсынан сыпыр-</w:t>
        <w:br/>
        <w:t>ытып өтіп бара жатқанда менмен токаппарлығы ұстап</w:t>
        <w:br/>
        <w:t>тыжырына қалатын кісілерге Арал өңірінің көктемгі шяа-</w:t>
        <w:br/>
        <w:t>ғын айтпай-ақ қояйын. Көктемде қай жерде жігітін күт-</w:t>
        <w:br/>
        <w:t>кен қыздай, жасыл желекке оранып жасарып тұрады ғой.</w:t>
        <w:br/>
        <w:t>Сонау бір жаз ортасы ауып, Арал маңындағы ми-</w:t>
        <w:br/>
        <w:t>дай жазық сары даланың қылтанақ тшөбі күйіл, құп-қу</w:t>
        <w:br/>
        <w:t>боп жүдеу тартқан кезде, салт атпеп жолга шығып көрдің</w:t>
        <w:br/>
        <w:t>бе өзіп? Аузыңды шыт орамалмен шарт байлап тартып</w:t>
        <w:br/>
        <w:t>алғапсың. Атың мықты, Тақтайдай жазық далада көзіңді</w:t>
        <w:br/>
        <w:t>8</w:t>
        <w:br/>
        <w:t>үрдісіне кірмей тұрған қазір бір ғана нәрсе ағаш отырғы-</w:t>
        <w:br/>
        <w:t>зу. Кей жерде су жетіспей діңкесін құртса, ал суы бар</w:t>
        <w:br/>
        <w:t>жерде құнт жетпейді. Әйтпесе, кішкене жел тұрса сусыл-</w:t>
        <w:br/>
        <w:t>дақ сары құм боран қоя беретін Арал сияқты қалада</w:t>
        <w:br/>
        <w:t>тұратын тұрғын кісілер қорасын көк талға толтырып,</w:t>
        <w:br/>
        <w:t>баққа айналдырып жіберсе қандай тамаша болар еді!</w:t>
        <w:br/>
        <w:t>Жә, Аманоөткелден тартқан тұшы су қалаға жеткен көрі-</w:t>
        <w:br/>
        <w:t>неді. Келесі жылы әр үйге кран кіріп, тұшы су сылдырап</w:t>
        <w:br/>
        <w:t>ағып тұрса, жаңалық дәмін татқан халық, әлі-ақ көшесін</w:t>
        <w:br/>
        <w:t>түлге толтырып, үйлерінің айналасын саялы баққа айнал-</w:t>
        <w:br/>
        <w:t>дырып жіберер-ау!</w:t>
        <w:br/>
        <w:t>-- Бөген, мынау ма?</w:t>
        <w:br/>
        <w:t>Кеме тұмсығын туралап келе жатқан ілгергі жақ-</w:t>
        <w:br/>
        <w:t>тан ақ үйлер қылаң беріп қанты. Йә, Бөген осы.</w:t>
        <w:br/>
        <w:t>Осы сапарымызда теңіздің талай түкпірін араладық.</w:t>
        <w:br/>
        <w:t>Катердеп түсе салып, кейде бас жағалап көлікпен жүрдік.</w:t>
        <w:br/>
        <w:t>Сыр бойының сары масасына таланып, беті-қолыңды қа-</w:t>
      </w:r>
    </w:p>
    <w:p>
      <w:r>
        <w:t>мысқа тілдіріп, жаяу-жалпылап та көрдік.</w:t>
        <w:br/>
        <w:t>Теңіздің шығыс бетін аралап шыққан соң біз тағы</w:t>
        <w:br/>
        <w:t>да катермеп батысқа тарттық. Ұлы тецізге осы арада</w:t>
        <w:br/>
        <w:t>ғана шықтық. Ашық айдынның толқындары үйдей-үй-</w:t>
        <w:br/>
        <w:t>дей, суы терең, Алғашқы күнгідей емес байқаймын, қа-</w:t>
        <w:br/>
        <w:t>зір жолдасым бұл өлкенің жері мен суына.қорашсына</w:t>
        <w:br/>
        <w:t>қарауын. қойған. Күні бойы каютаға кірмеді. Асқа да,</w:t>
        <w:br/>
        <w:t>әштімеге де зауықсыз. Қашан іздесең де катердің қара</w:t>
        <w:br/>
        <w:t>құсына орындық қойып алып, көкшіл сұйық темекі тү-</w:t>
        <w:br/>
        <w:t>тішін бұрқ еткізіп отырғанын көресің, Шығыс жақ шал-</w:t>
        <w:br/>
        <w:t>қыған көк теңіз. Шегі, шеті жоқ. Ал батыс жақ қапта-</w:t>
        <w:br/>
        <w:t>пдымыз теңізге мінбелеп төніп тұрған құз жарлар. Бірде</w:t>
        <w:br/>
        <w:t>шың, бірде таулар бой көрсетеді. Бәрі де бетіп бу шал-</w:t>
        <w:br/>
        <w:t>ғандай боп көк қатпарланып, мұнартып тұр. Дүние-дүние</w:t>
        <w:br/>
        <w:t>боп жаралғаннан бергісі осы, дәл осылай сырын бүгіп ме-</w:t>
        <w:br/>
        <w:t>ніреуленін, үнсіз мелшиіп шөгіп қалған құздарға жолда-</w:t>
        <w:br/>
        <w:t>сым сарыла қарап қапты. Жағаға шыққан соң да үндеме-</w:t>
        <w:br/>
        <w:t>ді. Күтіп алған кісілермен де самарқау ғана бірер сөзбен</w:t>
        <w:br/>
        <w:t>жауаптасты. Күн қайнап түр. Құм қызуы ботинка ұлта-</w:t>
        <w:br/>
        <w:t>2</w:t>
        <w:br/>
        <w:t>ЫНысылып қалдым, “Қатемді тезірек түзегім кеп:</w:t>
        <w:br/>
        <w:t>-- Мақсұттай болмағанмен, ана, Рүстемдей сазандар</w:t>
        <w:br/>
        <w:t>болатыны анық, -- деп кішілеу қоңыр баланы көрсеттім.</w:t>
        <w:br/>
        <w:t>Мұқан марқұмның өңіндегі әлгі күлкі ұлғая түсті.</w:t>
        <w:br/>
        <w:t>Бұл теңеуімнің де дәл ойынан шықпағанын байқап, бұ-</w:t>
        <w:br/>
        <w:t>рынғыдан бетер қызарып кеттім.</w:t>
        <w:br/>
        <w:t>-- Бауырым, бұнан да гөрі кішірейте, түссең қайтеді.</w:t>
        <w:br/>
        <w:t>-- Жо-жоқ, Мұқа, бұнан кішірейтпеймін, -- Деп мен</w:t>
        <w:br/>
        <w:t>де қитабанданын жатып алдым.</w:t>
        <w:br/>
        <w:t>Кейін Арал теңізінде болғанда балықшылардың ауы-</w:t>
        <w:br/>
        <w:t>нан шығып жатқан анау-мынау өмес, тап бір кісідей-</w:t>
        <w:br/>
        <w:t>кісідей сары бауыр сазандарды көріп, сол жолы марқұм</w:t>
        <w:br/>
        <w:t>Мұқан алдында бекер қысылғанымды білдім. Көрмеген</w:t>
        <w:br/>
        <w:t>кісі қайдан сенсін. Әйтпесе, Арал теңізінде бір центнер-</w:t>
        <w:br/>
        <w:t>ден асып түсетін бекірслер бәр. Ал, қармаққа түскен</w:t>
        <w:br/>
        <w:t>жайынды жазылы нардың беліне кесе көлденең салғанда,</w:t>
        <w:br/>
        <w:t>жайынның басы жерге тиіп, құйрығы сүйретіліп жатқа-</w:t>
        <w:br/>
        <w:t>нын көрдім. Асырын айтқаным өмес, осы Арал өзім көріп</w:t>
        <w:br/>
        <w:t>жүрген теңіздердің көбінен балықты, Аңшылық секілді</w:t>
        <w:br/>
        <w:t>балық аулаудың да өзіне тән қызығы мен тамашасы бар.</w:t>
        <w:br/>
        <w:t>Мәселен, көктем кезінде Изенді деген жерде шемая мау-</w:t>
        <w:br/>
        <w:t>сымы басталады. Бір көрінген қызғалдақтай тез өтетін</w:t>
        <w:br/>
        <w:t>ойын балық. Осы Изендіде, осу ортасында жарланып тұр-</w:t>
        <w:br/>
        <w:t>ған үйдей биік тас бар. Осы тасты Шулыған деп атайды.</w:t>
        <w:br/>
        <w:t>Ал, енді бар-ау өзі Шулыған десе шулыған. Жел шыра-</w:t>
        <w:br/>
        <w:t>дай тынып, ұлы теңіз солығын басып аппақ боп жалты-</w:t>
        <w:br/>
        <w:t>рап жатқан ақ тымықта да, су ортасына тіккен ордадай</w:t>
        <w:br/>
        <w:t>боп тұратын оқшау бітімді Шулығанның маңы ақжалда-</w:t>
        <w:br/>
        <w:t>нып, өкіріп шулап жатады.</w:t>
        <w:br/>
        <w:t>Бір қызығы көктемде шемая атаулы балық Шулы-</w:t>
        <w:br/>
        <w:t>ғанның көк тасына жиналады, осы араға балықшылар</w:t>
        <w:br/>
        <w:t>жылда-жылда Арал теңізінің әр түкпірінен жиналып,</w:t>
      </w:r>
    </w:p>
    <w:p>
      <w:r>
        <w:t>бір айдай ұлы дүбір салады. Негне түрлі әнші, сауық-</w:t>
        <w:br/>
        <w:t>шы осылардың арасынан шығады. Сәт сайын отты, өт-</w:t>
        <w:br/>
        <w:t>кір айтыстар бұрқ етіп тұтап, кинолар, концерттер қай-</w:t>
        <w:br/>
        <w:t>та-қайта қойылып, балығымен бірге ойын-сауығы маз-</w:t>
        <w:br/>
        <w:t>11</w:t>
        <w:br/>
        <w:t>пестен, мен өзімді «Теңіз көкжалымын ғой» -- деп та-</w:t>
        <w:br/>
        <w:t>нытқам-ды.</w:t>
        <w:br/>
        <w:t>Сол «көкжалдың» сиқын өкірген теңіз үстінде көр-</w:t>
        <w:br/>
        <w:t>сең! Түс жоқ, өң жоқ, бір-екі рет көк запыран тастап</w:t>
        <w:br/>
        <w:t>алғаннан кейін көзінің алды көгістеніп, өліктей қуа-</w:t>
        <w:br/>
        <w:t>рып шыға келді. Қасынан өткен қайықшыларға: «Аға-</w:t>
        <w:br/>
        <w:t>жандар-ай, экер көрінбей ме? Қара жерге қашан шыға-</w:t>
        <w:br/>
        <w:t>мыз? -- деген жалынышшпен қарайды. Ақ езуленін есіріп</w:t>
        <w:br/>
        <w:t>алған жал-жал толқындар кішкентай катерді тентек бала</w:t>
        <w:br/>
        <w:t>қолындағы доптай бірінен-біріне лақтырып қақпақылдай</w:t>
        <w:br/>
        <w:t>бастады, Қара жер көрінбейді. Құбыла беттен қаптай</w:t>
        <w:br/>
        <w:t>соққан есірік, жынды жел барған сайын қаһарына міне</w:t>
        <w:br/>
        <w:t>түсті. Ашық теңіз үстінде сыртқа шықсаң-ақ сыпыртып</w:t>
        <w:br/>
        <w:t>соққан жел бас киіміңді ұшырып әкете жаздайды. Тінті</w:t>
        <w:br/>
        <w:t>өзіңді де табан тіреп тұрғызбай дедектетіп әкетіп бара</w:t>
        <w:br/>
        <w:t>жатқан соң, жалма-жан катерге жабысып ұстай аласың.</w:t>
        <w:br/>
        <w:t>Үйдей-үйдей ақ жал толқындар ес жиғызбай, бір оңың-</w:t>
        <w:br/>
        <w:t>нан, бір солыңнан күркіреп кеп хатердің Үстінен аса лап</w:t>
        <w:br/>
        <w:t>бергенде, сен судан шыққан тышқандай үсті-басың селі-</w:t>
        <w:br/>
        <w:t>гіп шыға келесің.</w:t>
        <w:br/>
        <w:t>Осы кезде ту сыртымнан:</w:t>
        <w:br/>
        <w:t>-- Әй, көкжал, қалайсың? -- деген дауыс тықты. Сақ-</w:t>
        <w:br/>
        <w:t>сақ күледі. Насырыңа тисе Де намыстанатын әл қайда?</w:t>
        <w:br/>
        <w:t>Мен тек көк бет жігіттің осынау өкірген дауылға да</w:t>
        <w:br/>
        <w:t>қыңбай, бұйра қара шашы жел астында түткен жүндей</w:t>
        <w:br/>
        <w:t>бұрқырап, ірі тістері ақсиып сақылдап күлген шат түріне</w:t>
        <w:br/>
        <w:t>қайран қап, өз өмірімде бірінпті рет ітар қызғанышпен</w:t>
        <w:br/>
        <w:t>қарадым,</w:t>
        <w:br/>
        <w:t>Адал шыным: теңізді қанша жақсы көрсем де, осы</w:t>
        <w:br/>
        <w:t>шіркіннің түгін бетіне шаншын алып, түтіккен долы</w:t>
        <w:br/>
        <w:t>кезін көргім келмейді. Тайтыңдаған қу қайыққа мініп</w:t>
        <w:br/>
        <w:t>теңізге шыққан да бір, бас білмейтін асау атқа мінген</w:t>
        <w:br/>
        <w:t>де бір. Көң запыран кеудеңді қысады. Көзің қарауы-</w:t>
        <w:br/>
        <w:t>тып кете береді. Қайнаған көк теңіз өзіңді, катеріңді</w:t>
        <w:br/>
        <w:t>үйіріп, былғап соғып жатқанда тас төбеңдегі көк ас-</w:t>
        <w:br/>
        <w:t>панда осынау алағай да былағай шығып жатқан дүние-</w:t>
        <w:br/>
        <w:t>19.</w:t>
        <w:br/>
        <w:t>мен бірге төңкеріліп бара жатқандай. Екі қапталымен</w:t>
        <w:br/>
        <w:t>кезек су сабалап, аутацдап келе жатқан қатер табаның-</w:t>
        <w:br/>
        <w:t>ның астында тұрмай қойды. Үйдей-үйдей ақ бас толқы-</w:t>
        <w:br/>
        <w:t>ның қыр арқасына ойнақтап шыға келеді. Қас қағым</w:t>
        <w:br/>
        <w:t>арасында вен катеріңмен бірге әлде бір құз басынан</w:t>
        <w:br/>
        <w:t>төмен қарай тұмсығыңмен шаншылып келе жатасың.</w:t>
        <w:br/>
        <w:t>Мына қайнап жатқан қап-қара тұңғиыққа тап осы қазір</w:t>
        <w:br/>
        <w:t>шым батып кететіндей сезінесің, Жүрегің аузыңа келеді.</w:t>
      </w:r>
    </w:p>
    <w:p>
      <w:r>
        <w:t>Лоқси-лоқси ішегің үзіле жаздап жанып көзіпе көрінетін</w:t>
        <w:br/>
        <w:t>кезің болады-ау.. Иә-иә; тап сондай кезде қолдан кел-</w:t>
        <w:br/>
        <w:t>мейтін шерменде ойлар мазаңды алады. Сен теңіз үстінеп</w:t>
        <w:br/>
        <w:t>қанаты сыпылдап ұшын бара жатқан құс болғың келеді.</w:t>
        <w:br/>
        <w:t>Қанатың болмағанға күйінесің. Онан сен өзіңді осы жол-</w:t>
        <w:br/>
        <w:t>ға шығарып салған таныстарыңды бірінен соң бірін еске</w:t>
        <w:br/>
        <w:t>аласың. Осы қазір сен өкірген долы теңізде, ес-түсіңнен</w:t>
        <w:br/>
        <w:t>айырылын азап шегіп жатқаныңда, олардың ана жақта</w:t>
        <w:br/>
        <w:t>қара жерді қарыштап басып рахаттанып жүргенін ойлай-</w:t>
        <w:br/>
        <w:t>сыц. Адам басына не келмейді, Қарапайым көп дресси-</w:t>
        <w:br/>
        <w:t>ровшцикті қойғанда, атақты Дуровтың өзі де күшік кезі-</w:t>
        <w:br/>
        <w:t>нен қолда әсірген арыстанға жақындағанда, аз да болса</w:t>
        <w:br/>
        <w:t>іштей сескенетін шығар деп ойлайсың ғой. Со сияқты</w:t>
        <w:br/>
        <w:t>бала жасыңнан теңізде өссең де, тіпті шыр отіп жарық</w:t>
        <w:br/>
        <w:t>дүниеге келгенде шешең жөргегіңді теңіз суыпа жуса да,</w:t>
        <w:br/>
        <w:t>бір қызығы төңіз дауылына төзе алмайсыц, Қаншама</w:t>
        <w:br/>
        <w:t>монтиып тып-тыңық боп тұрса да, тецізге шығар ал-</w:t>
        <w:br/>
        <w:t>дында өз басым үнемі жүрексініп, бейне үнсіз шөгіп</w:t>
        <w:br/>
        <w:t>жатқан арыстанға жақындардағы бала дрессировшиктей</w:t>
        <w:br/>
        <w:t>тілерсегім дірілдейді. «Әлде қайтеді?» -- деп ойлап, қа-</w:t>
        <w:br/>
        <w:t>шан қара жерге аяғып тигенше көк тентек мінезінен</w:t>
        <w:br/>
        <w:t>көз айырмай аңдысып болам. Сонан ба, қайдам; теңіз-</w:t>
        <w:br/>
        <w:t>те шықсам-ақ осы көк тентектің бір сат қиқанды бас-</w:t>
        <w:br/>
        <w:t>тайтынын басқа жұрттан бұрын байқап, болмашы бір</w:t>
        <w:br/>
        <w:t>мінездерінен түтіккелі тұрған долылығын аңғарып қа-</w:t>
        <w:br/>
        <w:t>лам. Мәселен, мен төңіз үстінің бөгелек желін басқа-</w:t>
        <w:br/>
        <w:t>дан бұрын байқаймын. Күн сәулесі астында атластай</w:t>
        <w:br/>
        <w:t>жалтырап жатқан ақ тымық теңіздің аппақ бетіпің әл-</w:t>
        <w:br/>
        <w:t>20</w:t>
        <w:br/>
        <w:t>де неге тыжырынғандай боп қапелімде көк мірімденіп,</w:t>
        <w:br/>
        <w:t>кілегей беті жыбырлай қалса да басқадан бұрын мен</w:t>
        <w:br/>
        <w:t>үрейленіп, тыныш жүрегім дір етеді. Сөз арасында ай-</w:t>
        <w:br/>
        <w:t>та кетейін: 1959 жылы Арал теңізіне бір жас режис-</w:t>
        <w:br/>
        <w:t>серді ертіп әкелгенім бар. Оған да біраз жерді арала-</w:t>
        <w:br/>
        <w:t>тып, ақыры бір күні таң алдында Барсакелмеске тарт-</w:t>
        <w:br/>
        <w:t>тық. Біз шығарда шырадай тынық еді. Алаңсыз коціл-</w:t>
        <w:br/>
        <w:t>мен ұйықтап кеткен екем. Қапша уақыт өткенін білмей-</w:t>
        <w:br/>
        <w:t>мін, бір көзде өзімнен өзім шошып ояндым. Көзімді</w:t>
        <w:br/>
        <w:t>ашар-ашпастан сыртта теңіздің өкіріп жатқанын біле</w:t>
        <w:br/>
        <w:t>қойдым. Басым зырқ-зырқ етеді. Козімнің түбі суырып,</w:t>
        <w:br/>
        <w:t>кеудемді көк запыран қысып бара жатты. Тұрайын деи</w:t>
        <w:br/>
        <w:t>ем, тізем дірілдеп қоя берді. Сүйретіліп сыртқа шық-</w:t>
        <w:br/>
        <w:t>тым. Жел не алдыңнан шықса бір сәрі. Ацыраған ашық</w:t>
        <w:br/>
        <w:t>теңіз үстінде қаптай соққан қара дауыл бір бүйіріңнен</w:t>
        <w:br/>
        <w:t>шығып алып, қадалып үрып тұр. Көк теңіз қайнап өкі-</w:t>
        <w:br/>
        <w:t>ріп жатыр. Қапшша жүргіш болғанымен алқа бел ұзып</w:t>
        <w:br/>
        <w:t>катер бір бүйірден ұрған толқынға әлсіз. Үйдей-үйдей</w:t>
        <w:br/>
        <w:t>толқындардың әрқайсысы бір килігіп кеудесімен қақ-</w:t>
        <w:br/>
        <w:t>қап сайын кеме үстін су шайып, алқа бел ұзын денесін</w:t>
        <w:br/>
        <w:t>жия алмай, соққы тиген иттей кирелеңдеп қалады.</w:t>
        <w:br/>
        <w:t>Режиссердің қасына келдім. Намысым Ұстап оның</w:t>
        <w:br/>
        <w:t>алдында нығыз көрінуге тырыстым. Байқаймын, оның</w:t>
        <w:br/>
        <w:t>халі де онша емес. Шикіл сары беті бозарып күлдей</w:t>
        <w:br/>
        <w:t>боп кетіпті, Әншейінде бала қарқытқандай ғана қауқа-</w:t>
        <w:br/>
        <w:t>ры бар желбезегі делитен таңырық танау астында еді-</w:t>
        <w:br/>
        <w:t>рейіп тұратын жез мұртының шалғысы жығылып, қаза-</w:t>
        <w:br/>
        <w:t>қы киімнің жеңіндей салбырап қапты. Соған қарамас-</w:t>
        <w:br/>
        <w:t>тап онын да памысы ұстап, сыр бермегенсиді. Тек бір</w:t>
      </w:r>
    </w:p>
    <w:p>
      <w:r>
        <w:t>рет вкіріп шулап жатқан көк долы теңізге көз тастап:</w:t>
        <w:br/>
        <w:t>-- Да-а!..-- деп басын шайқады.</w:t>
        <w:br/>
        <w:t>Оныц осы бір осалдығын ұстай алдым.</w:t>
        <w:br/>
        <w:t>-- Шыдай алатың емессің ғой, шамасы. Бәлкім, кейін</w:t>
        <w:br/>
        <w:t>қайтармыз?</w:t>
        <w:br/>
        <w:t>Ол үндемеді. Біз о жолы Барсакелмеске жете алмай,</w:t>
        <w:br/>
        <w:t>катерді кейін,қарай бұрып алып қайтып кетіп едік.</w:t>
        <w:br/>
        <w:t>2</w:t>
        <w:br/>
        <w:t>Көз жанарыңда қуаныш ұшқындап кетті. Жүрегің</w:t>
        <w:br/>
        <w:t>дүрсілдеп қаттырақ соғып жіберді. Шіркін, несін айта-</w:t>
        <w:br/>
        <w:t>сың, адамның тұрған жері де туған жеріңнен бір де кем</w:t>
        <w:br/>
        <w:t>емес-ау!</w:t>
        <w:br/>
        <w:t>1960 жыл.</w:t>
        <w:br/>
        <w:t>АҚ БИДАЙ ТУРАЛЫ АҢЫЗ</w:t>
        <w:br/>
        <w:t>І</w:t>
        <w:br/>
        <w:t>Құлқын сәріде жазу столына кеп отырғанда айтар</w:t>
        <w:br/>
        <w:t>ойым- әзір сияқты еді, Ыбырсып жатқан қолжазбаларды</w:t>
        <w:br/>
        <w:t>“ары ысыра сап, әдеттегі машықпен бір парақ қағазды</w:t>
        <w:br/>
        <w:t>алдыма тартып алдым. Қолымда жем тілеген көгершіннің</w:t>
        <w:br/>
        <w:t>мойнындай қылпылдаған қарындаш та аяғынан басып,</w:t>
        <w:br/>
        <w:t>шу деген жерден ақ қағаз бетімен жорғалай жәнелетін</w:t>
        <w:br/>
        <w:t>сияқты еді. Йә, кейде кісі бастамаған ісінің ақыры сәтті</w:t>
        <w:br/>
        <w:t>болып аяқталарына көзі күні бұрын жетіп, көкірегінде</w:t>
        <w:br/>
        <w:t>қолға ұстатқандай бір нығыз сенім тұрады. Опың үстіне</w:t>
        <w:br/>
        <w:t>мен осы барған сашарымнан көңілді қайттым. Түгін тарт-</w:t>
        <w:br/>
        <w:t>саң түбінен майы шығып жатқан қазіргі Сарыарқаның</w:t>
        <w:br/>
        <w:t>ырысы мен ырызығы мол даласын өз көзіммен көріп</w:t>
        <w:br/>
        <w:t>с қайтқам-ды. Сол далада қара жерге қолдан егін егіп,</w:t>
        <w:br/>
        <w:t>ағын-тегін астық өндіріп жатқан адамдардың кешегі егін</w:t>
        <w:br/>
        <w:t>орағы басталып кеткеннен бергі жан алып, жан берердей</w:t>
        <w:br/>
        <w:t>еңбегін барша скұртқа пап етбем бе деп едім. Асылы</w:t>
        <w:br/>
        <w:t>қағаз соңына түскен адамның өзіне-өзі ие бола беретін</w:t>
        <w:br/>
        <w:t>кезі аз болады. Кейде сенің қиялың билейді. Нейде көл-</w:t>
        <w:br/>
        <w:t>денеңнен киліккен жел өкпе сезімнің жетегіне ілесіп кете</w:t>
        <w:br/>
        <w:t>барасың. Енді, міне, құдай қылса қайтесің.. Таңмен</w:t>
        <w:br/>
        <w:t>таласа оянып, үй іші ұйқыда жатқан осынау әрбір қалам</w:t>
        <w:br/>
        <w:t>Ұстаған кісілер үшін іздесе таптырмайтын жым-жырт</w:t>
        <w:br/>
        <w:t>тыныш кезде столға отырып, осы сапардан көңілімді</w:t>
        <w:br/>
        <w:t>толқытып қайтқан әсерім мен ойымды ортаға салар жер-</w:t>
        <w:br/>
        <w:t>Бун</w:t>
        <w:br/>
        <w:t>-- Мен білсем бұлар асыранды қаз. Ана көрінген орыс</w:t>
        <w:br/>
        <w:t>поселкасының қаздары.</w:t>
        <w:br/>
        <w:t>Жұрттың зәресі ұшады. Жүгі ауыр түйелерін тебі-</w:t>
        <w:br/>
        <w:t>ніп, тұра-тұра қашады. Сүгір де жазының алды, артына</w:t>
        <w:br/>
        <w:t>байлап алған қаздардың жібін кездікпен қиып-қиып</w:t>
      </w:r>
    </w:p>
    <w:p>
      <w:r>
        <w:t>жібереді де, ақ ауыз атанды тапырақтата жөнелді. Арт-</w:t>
        <w:br/>
        <w:t>тарынан қуғыншы келе жатқандай зәре-құты қалмаған</w:t>
        <w:br/>
        <w:t>жігіттер астық артқан түйелерін қан сорпа ғып түн-түні-</w:t>
        <w:br/>
        <w:t>мен қашыпты ғой...</w:t>
        <w:br/>
        <w:t>Арал өңірінің қазақтары қыс азығын кешегі колхоз-</w:t>
        <w:br/>
        <w:t>дасу дәуіріне дейін баяғы ата-баба салған жолмен Қо-</w:t>
        <w:br/>
        <w:t>ңырат, Шымбайдан, Ор бойы мен Жем бойынан тасып</w:t>
        <w:br/>
        <w:t>ішетін. Жалғыз біздің ауыл емес, мал баққан ел астықты</w:t>
        <w:br/>
        <w:t>сырттан алатын, Сол қазақ даласы биыл тағы да Отанға</w:t>
        <w:br/>
        <w:t>миллиард пүт астық тапсырды. Миллиард!</w:t>
        <w:br/>
        <w:t>Атаң қазақ «елу жылда -- ел жаңа» деген ғой. Бұл</w:t>
        <w:br/>
        <w:t>ұзақ кешкен тірлікте қасіретті көп шеккен кішкентай</w:t>
        <w:br/>
        <w:t>халықтың ежелгі бір көкей кесі! арманы болмас-ау.</w:t>
        <w:br/>
        <w:t>Тарих соқпағынан түйелі көшін тайғанақтап бастырып</w:t>
        <w:br/>
        <w:t>жаяу-жалпылап өткен көшегі көшпелі елдің өз тәжіри-</w:t>
        <w:br/>
        <w:t>бесінен түйген ақиқат шындық. Әлде іргелес отырған</w:t>
        <w:br/>
        <w:t>көрші халықтардың өрге шапқап өскелең тірлігіне қарап</w:t>
        <w:br/>
        <w:t>түйген топшылауы ма, оп арасы бізге беймағлұм. Кім</w:t>
        <w:br/>
        <w:t>айтса да, қашан айтса да, біздің халықтың бір киелі аза-</w:t>
        <w:br/>
        <w:t>матының аузынан шыққан дана мақалдың тұла бойында</w:t>
        <w:br/>
        <w:t>тұнып тұрған осынау шындық түп-түгелдей қазіргі біз-</w:t>
        <w:br/>
        <w:t>Дің елдің басынан табылып тұрғаны ақиқат. Басқасын</w:t>
        <w:br/>
        <w:t>қойғанда кейінгі жылдары Қызылорда мен Ақтөбе облы-</w:t>
        <w:br/>
        <w:t>сы үкіметке қанша астық берді!</w:t>
        <w:br/>
        <w:t>Ал, Қызылорда да, Ақтөбе де осыдан он-он бес жыл</w:t>
        <w:br/>
        <w:t>бұрын астықты сырттан тасып ішіп отырған бірыңғай</w:t>
        <w:br/>
        <w:t>малмен ғана шұғылданатын шағын экономикалы об-</w:t>
        <w:br/>
        <w:t>лыс еді-ау!</w:t>
        <w:br/>
        <w:t>786</w:t>
        <w:br/>
        <w:t>анасына тартқанмен де, ілім-білімде алдындағы ұстазына</w:t>
        <w:br/>
        <w:t>ұқсайтыны анық. Осыдан жеті-сегіз жыл бұрын универ-</w:t>
        <w:br/>
        <w:t>ситет бітірген бір жігіт Шалқар қаласында орта мектепке</w:t>
        <w:br/>
        <w:t>орналасып, он бір пәннен сабақ бергенін көргем. Тіл</w:t>
        <w:br/>
        <w:t>мен әдебиет маманы бола тұра, ол қайда бір өзінің ма-</w:t>
        <w:br/>
        <w:t>мандығына мүлде қатысы жоқ пәннен, оның ішінде аст-</w:t>
        <w:br/>
        <w:t>ропомия, физика, химия, черчение сияқты пәндерден</w:t>
        <w:br/>
        <w:t>сабақ берді. Бүкіл қалаға «Универсал» оқытушы атанды.</w:t>
        <w:br/>
        <w:t>Сопда оны баяғы орта ғасырдың энциклопедист ғұлама</w:t>
        <w:br/>
        <w:t>оқытушыларындайн білімі бойына сыймай бара жатқаннан</w:t>
        <w:br/>
        <w:t>істеген жоқ. Ол көбірек ақша табу үшін істеді. Бір кісі-</w:t>
        <w:br/>
        <w:t>нің қалтасы қалыңдағанмен қанша кісінің басы ортайға-</w:t>
        <w:br/>
        <w:t>нын дүмше оқытушы да, қадірлі аудандық оқу бөлімі-</w:t>
        <w:br/>
        <w:t>нің бастығы да ойламапты.</w:t>
        <w:br/>
        <w:t>Шалқар халқы қазір сол оқытушыпың түрі, түсін,</w:t>
        <w:br/>
        <w:t>аты-жөнін бірдей ұмытты. Бір ғажабы, оның «универ-</w:t>
        <w:br/>
        <w:t>сал» атағын ұмытқан жоқ. Сол бір жарамсыз құлықты</w:t>
        <w:br/>
        <w:t>әлі күнге шалқарлықтар осы замандағы шала сауатты</w:t>
        <w:br/>
        <w:t>оқытушының символы есебінде сықақ қып айтын жү-</w:t>
        <w:br/>
        <w:t>реді.</w:t>
        <w:br/>
        <w:t>1У</w:t>
        <w:br/>
        <w:t>Күні бойы балықшылармен бірге теңіз үстінде боп,</w:t>
        <w:br/>
        <w:t>кешке қарай жағаға қалжырап шығып вдік. Моторын</w:t>
      </w:r>
    </w:p>
    <w:p>
      <w:r>
        <w:t>әлдеқашан сөндірсек те ар жағынан екпінін баспай қат-</w:t>
        <w:br/>
        <w:t>ты келген жеңіл қайықтың сүйір тұмсығы кіршілдек</w:t>
        <w:br/>
        <w:t>ақ қайырға қарыс-сүйем кіре тоқтады. Қайықтан қар-</w:t>
        <w:br/>
        <w:t>ғып түстік. Қайдан келгенін білмеймін, осы арада мыр-</w:t>
        <w:br/>
        <w:t>шай сары шал сап ете қалды. Осы учаскенің почтальоны.</w:t>
        <w:br/>
        <w:t>-- Уай, не білдіңдер, Арал тартылатып бопты ғой, -</w:t>
        <w:br/>
        <w:t>деді ол.</w:t>
        <w:br/>
        <w:t>Тұла бойым түршішіп кетті. Шын айтасың ба деген-</w:t>
        <w:br/>
        <w:t>дей жалт қарадым. Әлгі сары шал түктен қаперсіз, түйсік-</w:t>
        <w:br/>
        <w:t>сіз адамның “келеңсіздігіне басып ыржалақтап күліп тұр.</w:t>
        <w:br/>
        <w:t>28</w:t>
        <w:br/>
        <w:t>Теңіздің осындай тентектіктері болады. Тентектікті,.</w:t>
        <w:br/>
        <w:t>асылы, біреу көтеріп, біреу көтермейді ғой,</w:t>
        <w:br/>
        <w:t>еш</w:t>
        <w:br/>
        <w:t>Бұл жолы қалжырап кеп, өзек аузында жалғыз үй</w:t>
        <w:br/>
        <w:t>отырған балықшы шалдың қосына жеттік. Жалғыз ба-</w:t>
        <w:br/>
        <w:t>дасы соғыста өліп, қартайған інағында кемпірі екеуі</w:t>
        <w:br/>
        <w:t>қапты, Оны шалдың өзі айтқан жоқ. Басқа кезде де бір</w:t>
        <w:br/>
        <w:t>жанға айтпай, тек анда-санда теңіз үстінде жүріп жалғыз</w:t>
        <w:br/>
        <w:t>өзі күңіреніп алады екен. Оны біз кейін білдік. Ол түні</w:t>
        <w:br/>
        <w:t>қарт балықшының қосында, балық жеп болып, қисайып</w:t>
        <w:br/>
        <w:t>жатқанда біз мүлде басқа бір жайды ойлап едік.</w:t>
        <w:br/>
        <w:t>Үй іші жұпыны. Жаз айларында ғана отыратын қа-</w:t>
        <w:br/>
        <w:t>“қыралың кей жерінің сылауы түсін, қамыстары ырсиып</w:t>
        <w:br/>
        <w:t>тұр. Ортада жалпылдақ шам. Түтіндеп жанып, кішкен-</w:t>
        <w:br/>
        <w:t>тай сарғыш” жарығы жалп-жалп отіп тұрған. Сырттан,</w:t>
        <w:br/>
        <w:t>ашық есіктен қаңғалақтап ұшып көбелек кірді. Бұл да</w:t>
        <w:br/>
        <w:t>жарыққа табынбаса жүре алмайтын сорлы. Бал арасып</w:t>
        <w:br/>
        <w:t>ұстайтын бір омарташы шалдан есіткен әңгімесі бар-тын.</w:t>
        <w:br/>
        <w:t>Соның айтуына қарағанда ана-араның тәніне тәні тисе</w:t>
        <w:br/>
        <w:t>ата-ара сол сәтте жан тапсырып, өздері ұшып жүрген с0-</w:t>
        <w:br/>
        <w:t>нау шырқау биіктен жерге топ етіп құлап түседі екен.</w:t>
        <w:br/>
        <w:t>Мейір қанған бір ләззатпен кейінгі ұрпағы үшін ата-ара</w:t>
        <w:br/>
        <w:t>көрер көзге өлімге басын байлап бара береді. Ата-араның</w:t>
        <w:br/>
        <w:t>тап осы жанқияр ерлігі көбелек бойында да бар! О да</w:t>
        <w:br/>
        <w:t>өзінің қанаты күйгеніне, тіпті әрілесе жарық алдында</w:t>
        <w:br/>
        <w:t>тіл тартпай өліп кеткеніне де пейіл боп, от сәулесіне тұра</w:t>
        <w:br/>
        <w:t>ұмтылады. Мына көбелек тә жалпылдақ шамның жары-</w:t>
        <w:br/>
        <w:t>ғына түсіп күюге қалып еді. Үй месі шал көбелектің</w:t>
        <w:br/>
        <w:t>жан қиярлығын ұнатпай: «Мына шіркін қайтеді?» -- деп</w:t>
        <w:br/>
        <w:t>қолының ұшымен қағып жіберді.</w:t>
        <w:br/>
        <w:t>Жолдасым езу тартты. Баяғы балалық көзім еске</w:t>
        <w:br/>
        <w:t>түсіп, мен де әлденеге бір түрлі боп кеттім, Кейінгі он-</w:t>
        <w:br/>
        <w:t>он бес жылың Алматы мен Москвада өтіп жатқанына</w:t>
        <w:br/>
        <w:t>22</w:t>
        <w:br/>
        <w:t>қарамастан әлі күнге бір бүйірің ауыл өміріне бұрып</w:t>
        <w:br/>
        <w:t>тұрады. Қанша қатштықққа шырқап кетсең де бойыңдағы</w:t>
        <w:br/>
        <w:t>көп тамырдың бірі болмаса бірі туған жеріңнің то-</w:t>
      </w:r>
    </w:p>
    <w:p>
      <w:r>
        <w:t>пырағында бүлк-бүлк соғып жатады. Көй күні жиһаз-</w:t>
        <w:br/>
        <w:t>ды үйде, жаюлы тәсекте, төбеден салбыраған люстра шам-</w:t>
        <w:br/>
        <w:t>ның, не әлде қызыл, жасыл торшердің жарығына қарап</w:t>
        <w:br/>
        <w:t>жатып та, сен әлденеге өзек аузында жалғыз үй отырған</w:t>
        <w:br/>
        <w:t>балықшы шалдың қамыс қосын, жұпыны жиһазын, жал-</w:t>
        <w:br/>
        <w:t>пылдақ шамын есіңе аласың. Үстіңде үйің, алдыңда</w:t>
        <w:br/>
        <w:t>асың, суың тұрса да, саған осынау өзек аузындағы кем-</w:t>
        <w:br/>
        <w:t>пір, шалдың балық сасыған кішкентай қамыс қосы ыс-</w:t>
        <w:br/>
        <w:t>тық. Қазақ даласының о шеті мен бұ шетінде. өмір сүріп</w:t>
        <w:br/>
        <w:t>жатқан қарапайым жандардың өлеусіз күрке-қостары</w:t>
        <w:br/>
        <w:t>қанша. Осындай кемпір, шалдар қанша, Өмір бойы күрегі</w:t>
        <w:br/>
        <w:t>қолынан түспеген, алақаны күс-күс еңбек адамдары қан-</w:t>
        <w:br/>
        <w:t>ша. Ақ иық болған ауыр еңбектен олар күнде кешкісін</w:t>
        <w:br/>
        <w:t>қолы босап, қатын-баласының арасында тыным алады.</w:t>
        <w:br/>
        <w:t>Күндізгі ауыр еңбектен сілесі қатып шаршаған. Кірпігі</w:t>
        <w:br/>
        <w:t>қайта-қайта жұмылып кете беретін күнге күйген жылтыр,</w:t>
        <w:br/>
        <w:t>қара бетінде қалжыраған ажар бар. Үні де қалжырап</w:t>
        <w:br/>
        <w:t>ақырын шығады. Осы қазір ештеңеге зауқы жоқ жанша</w:t>
        <w:br/>
        <w:t>от басының оңашасы мен тыныштығын ғана қалап отыр-</w:t>
        <w:br/>
        <w:t>ған сияқты еді. Кенет сырттан жүліріп кірген қара пұ-</w:t>
        <w:br/>
        <w:t>шық бала әй-шәй жоқ алдына мініп алса да, сіркесі су</w:t>
        <w:br/>
        <w:t>көтермей жатқан әлгі шал ары қағып жіберудің орнына</w:t>
        <w:br/>
        <w:t>қалжыраған әжім-әжім беті іштей нұрлапып елжіреп</w:t>
        <w:br/>
        <w:t>қоя береді. Әке жүрегінің қалғып кеткен ыстық сезімін</w:t>
        <w:br/>
        <w:t>мына сырттан жүгіріп кірген қара пұшық бала дүр «іл-</w:t>
        <w:br/>
        <w:t>кінтіп, оятып жібергендей, Осы кісінің аты-жөнін. де жөн-</w:t>
        <w:br/>
        <w:t>деп біле бөрмеймін. Рабайсыз далйиын жатқан осынау</w:t>
        <w:br/>
        <w:t>басы жоқ, аяғы жоқ қазақ даласының қай жерінен, қай</w:t>
        <w:br/>
        <w:t>елінен екені. жөнінде де хабарым жоқ. Ол, бәлкім ауыл</w:t>
        <w:br/>
        <w:t>сыртындағы қоңырлыққа күні бойы қой жайып қалжы-</w:t>
        <w:br/>
        <w:t>рап келген әлде қойшы, әлде түйеші, жылқышы болар,</w:t>
        <w:br/>
        <w:t>әлде жер жыртқан диқаншы ма, әлде күні ұзын көк до-</w:t>
        <w:br/>
        <w:t>лы теңізде қасарыса ескек тартып үсті-басы малмандай</w:t>
        <w:br/>
        <w:t>28</w:t>
        <w:br/>
        <w:t>жаз айының екі аралығында, сонау бір көк егін ие бер-</w:t>
        <w:br/>
        <w:t>мей қаулап көтерілетін кезде осы өңірдің далиып жатқан</w:t>
        <w:br/>
        <w:t>даласы нұр суына керелеп қанып, ой, несін айтасың,</w:t>
        <w:br/>
        <w:t>ағыл-тегіл ғып жалбыр жауыпты деп есітіп едім. Оның</w:t>
        <w:br/>
        <w:t>бергі жағында да егін орағы енді-енді басталғалы тұр-</w:t>
        <w:br/>
        <w:t>ғанда көктен қара нөсер қүйып өткепін көріп келем. Әне,</w:t>
        <w:br/>
        <w:t>колхоз орталығына кірер ауызда көлденеңдеп жататын</w:t>
        <w:br/>
        <w:t>кішкентай өзеннің үстіне салған темір көпірді тасқын</w:t>
        <w:br/>
        <w:t>су бұзып кетіпті.</w:t>
        <w:br/>
        <w:t>Біз баратын жеріміздің әлі жарты жолына да жет-</w:t>
        <w:br/>
        <w:t>кен жоқпыз. Ап көпірден өтерде күн едәуір көтеріліп</w:t>
        <w:br/>
        <w:t>қалған еді. Бір бауыр жер жүргесін біз осы колхоздың</w:t>
        <w:br/>
        <w:t>жол жиегіне иек асып жатқан егін даласына тоқтадық.</w:t>
        <w:br/>
        <w:t>Біз тоқтаған жерде қыбыршаған тірі бір жан көрінбеді.</w:t>
        <w:br/>
        <w:t>Тек-екі дауыстай әрегіректе жалпақ сары белдің баура-</w:t>
        <w:br/>
        <w:t>йында қызыл қоңыр комбайндар қақалып шыққан қалың</w:t>
        <w:br/>
        <w:t>егінге қатар түсіп, жайпап құлатып жатты. Сол маңда</w:t>
        <w:br/>
        <w:t>қыбырлаған кісілер, ерсі-қарсы жосып жүрген машина-</w:t>
        <w:br/>
        <w:t>дар көп. Доңғалақ астынан бұрқ-бұрқ көтерілген сары</w:t>
        <w:br/>
        <w:t>шаң бірте-бірте биіктеп дала жүзін кіреукелеп басып ба-</w:t>
        <w:br/>
        <w:t>рады.</w:t>
        <w:br/>
        <w:t>Машинаны жол жиегіне қаңтарып тастап, шофер</w:t>
        <w:br/>
        <w:t>жігіт екеуміз айы, күні жетіп, толықсып пісіп тұрған</w:t>
      </w:r>
    </w:p>
    <w:p>
      <w:r>
        <w:t>егін арасына қалыңдап кіре түстік. Жұп-жуан сабағы</w:t>
        <w:br/>
        <w:t>сарғайып піскен кәдімгі әнге қосып ардақтап жүрстін</w:t>
        <w:br/>
        <w:t>әйгілі аққобаң бидайымыз ызғырып соққан жел астында</w:t>
        <w:br/>
        <w:t>дәнге толы басы судыр-судыр қозғалып, ырғалып түр.</w:t>
        <w:br/>
        <w:t>Ақ бидай езкелден бері ата-бабамыз сүйген ақ дидарлы</w:t>
        <w:br/>
        <w:t>қыздың аты. Сол ата-бабамыз айтқан әннің де аты!</w:t>
        <w:br/>
        <w:t>Бұл күндері біз машинадан түспедік. Егін орағы ке-</w:t>
        <w:br/>
        <w:t>зінде өлген-тірілгеніне қарамай күн, түн қатып кететін</w:t>
        <w:br/>
        <w:t>өлермен жандардың еңбек майданындағы қимылын өз</w:t>
        <w:br/>
        <w:t>көзімізбен көргіміз келді де, бір ауданнан соң бір ауданға</w:t>
        <w:br/>
        <w:t>бардық. Қайда барсақ та -- көзімізге түскен егін. Бұл</w:t>
        <w:br/>
        <w:t>өлкенің қыры да--өгін, ойы да-- егін боп кеткен бө</w:t>
        <w:br/>
        <w:t>деп қаласың. Ұшы-қиыры жоқ егіннің орылғаны бар,</w:t>
        <w:br/>
        <w:t>38</w:t>
        <w:br/>
        <w:t>жақсылық па? Халық бұнан ұта ма, ұтыла Ма? -- Деп ой-</w:t>
        <w:br/>
        <w:t>падым.</w:t>
        <w:br/>
        <w:t>Арал жайында біраз нәрсе білуші едім: басқасын қой-</w:t>
        <w:br/>
        <w:t>ғанда, бұл Аралдың суында -- оттеуі көп дүние жүзіндегі</w:t>
        <w:br/>
        <w:t>жалғыз теңіз. Бекіре мен қаяз Совет Одағында екі-ақ</w:t>
        <w:br/>
        <w:t>теңізде -- Атырау мен Аралда ғана бар. Балтық теңізін-</w:t>
        <w:br/>
        <w:t>дегі аты-шулы салақаны қазір Аралда өсіре бастады. Ға-</w:t>
        <w:br/>
        <w:t>жабы: Арал суында өскен салакалар өзінің ата мекенін-</w:t>
        <w:br/>
        <w:t>дегі салақалардан екі есе ірі боп шықты.</w:t>
        <w:br/>
        <w:t>Жолдасым екеуміз Арал теңізінің біраз жерін ара-</w:t>
        <w:br/>
        <w:t>ладық. Сақал-шашымыз өсіп кетті. Жел қағып, күңге</w:t>
        <w:br/>
        <w:t>күйдік, Жылтыр қарамыз. Көңілдіміз. Бір жағынан ауыл-</w:t>
        <w:br/>
        <w:t>ға қайтқан қуанышыма қосылып, көңілің алып ұшып</w:t>
        <w:br/>
        <w:t>барады. Көрінген кісіні құшақтағың келеді. Ертеңгі күні</w:t>
        <w:br/>
        <w:t>алдыңнан шығып күтіп алатын бала-шағаң мен жолдас-</w:t>
        <w:br/>
        <w:t>тарыңа дидарласқанша тақатың қалмай, әр станцияны</w:t>
        <w:br/>
        <w:t>ишіңнен санан: «Енді жүз шақырым.қалды...», «елу ша-</w:t>
        <w:br/>
        <w:t>қырым қалды...». Міне, мынау Шамалған!.. Соңғы стан-</w:t>
        <w:br/>
        <w:t>ция! Бірінші Алматыдан күтіп алса жақсы болар еді?</w:t>
        <w:br/>
        <w:t>Балаларды алып шығар ма екен? Не болыпты, алып</w:t>
        <w:br/>
        <w:t>шығар!» -- деп ойлап екі езуің екі құлағыңа экеткенше</w:t>
        <w:br/>
        <w:t>күлімсіреп, кеудеңде тайдай тулап кеткен жүрегіңнің</w:t>
        <w:br/>
        <w:t>дүрсілін тыңдайсың. Осы қазір алдыңнан саяхатшылар</w:t>
        <w:br/>
        <w:t>журналының бір номерін жібермей оқптын ақылғәй жігіт</w:t>
        <w:br/>
        <w:t>шықса да, әншейіндегі ұнатпайтынынды ұмытып құшақ-</w:t>
        <w:br/>
        <w:t>тап алатындайсып!</w:t>
        <w:br/>
        <w:t>Жолаушылар асығыс жиналып, абыр-сабыр. Өзіміз</w:t>
        <w:br/>
        <w:t>сияқты шыдамбоыздау кісілер қайта-қайта жүгіріп тере-</w:t>
        <w:br/>
        <w:t>зего үңіледі. Көк шолақ поезд сыпыртып келеді, Әне, ілге-</w:t>
        <w:br/>
        <w:t>рі жақтан көкке шаншылған көк теректер қол саласындай</w:t>
        <w:br/>
        <w:t>тізіліп андыздап қоя берді. Көк теректер тасасынан тау</w:t>
        <w:br/>
        <w:t>етегіндегі қаланың ақ үйлері жынырлап көріне бастады.</w:t>
        <w:br/>
        <w:t>Келіп те қалғанымыз ба? Көзіңді уқалап жіберіш қайта</w:t>
        <w:br/>
        <w:t>қарайсың. Көк үйлер. Ар жағында ақбас алып тау төбе-</w:t>
        <w:br/>
        <w:t>сімен көкті тіреп «жер шегі осы арада» дегендей птіре-</w:t>
        <w:br/>
        <w:t>ніп түр.</w:t>
        <w:br/>
        <w:t>90</w:t>
      </w:r>
    </w:p>
    <w:p>
      <w:r>
        <w:t>Бардым. Көңілдімін. Көк әла ақша бұрқырап қал-</w:t>
        <w:br/>
        <w:t>тама сыймай жүрген кезім. Ауыл баласының баяғы сол</w:t>
        <w:br/>
        <w:t>шала сауаттылығы емес пе, туған күніне арнайы шпа-</w:t>
        <w:br/>
        <w:t>қырып отырған жас қыздың көңілін аулап сыйлық аша-</w:t>
        <w:br/>
        <w:t>ратын студент жастар арасындағы ырымды білмеппін.</w:t>
        <w:br/>
        <w:t>Ондай ырым ата-бабамызға үрдіс болмаған. Демек, ауыл-</w:t>
        <w:br/>
        <w:t>дық жердің әдет-ғұрпына әлі сіңісе қоймаған. Демек он</w:t>
        <w:br/>
        <w:t>жыл оқығаныңмен біздің де қанымызға сіңе қоймаған</w:t>
        <w:br/>
        <w:t>жаңа заманның жаңалығы. Жә, біз -- біз болалық. Қазір-</w:t>
        <w:br/>
        <w:t>ті жастарға қарағанда біз көне заманға бір табан жақын</w:t>
        <w:br/>
        <w:t>тұрған болайық. Мәдениетті қауымның әдет-ғұрпы қа-</w:t>
        <w:br/>
        <w:t>зіргі ауыл жастарының санасына қаншалық віңіп жатыр?</w:t>
        <w:br/>
        <w:t>Әлде, олар да үлкен қалаға барып оқуға түскен жылы бір</w:t>
        <w:br/>
        <w:t>кездегі, өзіміз тәрізді туған күнің тойлап отырған қызға</w:t>
        <w:br/>
        <w:t>ырым етпестен солпиып құр қол барып жүр ме екен?</w:t>
        <w:br/>
        <w:t>Асылы оныншы бітірген орта білімді баланың мә-</w:t>
        <w:br/>
        <w:t>депиетті кісіге керек қасиетті орталап болса да білге-</w:t>
        <w:br/>
        <w:t>ніне не жетсін. Тірілікте кісі беті қызаратын жайлар</w:t>
        <w:br/>
        <w:t>көп... көп-ақ. Сабақ білмей қызарасың. Ерсі бір қылы-</w:t>
        <w:br/>
        <w:t>ғыңмен вүйген қызыңның алдында қызарасыпц. Ата-анаң</w:t>
        <w:br/>
        <w:t>алдында қызарасың. Кейін есейіп өр жеткесін қызмет</w:t>
        <w:br/>
        <w:t>бабында қызарасың. Соның бәрі өштеңе емес. Менімше,</w:t>
        <w:br/>
        <w:t>қазіргі заман кісісіне ең қиын бір нәрсе -- шала сауат-</w:t>
        <w:br/>
        <w:t>тылығына қызарған!</w:t>
        <w:br/>
        <w:t>Менің әкем -- Көрім аңшы кісі. Ішері болмаса да, аты.</w:t>
        <w:br/>
        <w:t>мен тазысын өз қатарынан оздырып ұстаған кісі. Баларақ</w:t>
        <w:br/>
        <w:t>кезімде әкемнің: «Түлкіге екі тазының бірі жетеді. Әңгіме</w:t>
        <w:br/>
        <w:t>аңға жетуінде емес, аңды шалуында да емес, алуында.</w:t>
        <w:br/>
        <w:t>Ал, түлкіні қапысыз алу үшін үйіне жөткен күшікті ал-</w:t>
        <w:br/>
        <w:t>ғаш рвт аңға қосарда жақсы тазының қасында ұстап,</w:t>
        <w:br/>
        <w:t>қапысыз алатын әдіске ауыздандыру керек»,-- дегенін</w:t>
        <w:br/>
        <w:t>есіткем-ді. Бәлкім, бұл мысал орынсыз көрінер. Көңілге</w:t>
        <w:br/>
        <w:t>“көне қоймас. Бірақ, қалай болғанда да тілге тиек болар</w:t>
        <w:br/>
        <w:t>бір қисынын көрем. Оқушы бала оқытушысына қарап</w:t>
        <w:br/>
        <w:t>өседі. Шала сауатты оқытушыдан шала сауатты шәкірт</w:t>
        <w:br/>
        <w:t>қана шығады. Былайғы тірлікте баланың бар мінезі ата-</w:t>
        <w:br/>
        <w:t>2</w:t>
        <w:br/>
        <w:t>-- Сенбей тұрсың ба? Ендеше, мә, оқы! -- деп қолын-</w:t>
        <w:br/>
        <w:t>дағы газетті ұсынды.</w:t>
        <w:br/>
        <w:t>Сенбей қайтейін. Жақсылыққа кісі шүбалануға 6о-</w:t>
        <w:br/>
        <w:t>лады. Ал, жамандықтың жалған боп өтірікке тпапқанын</w:t>
        <w:br/>
        <w:t>өз басым аз көріпті, Қалтырап кеткен қолымды газетке</w:t>
        <w:br/>
        <w:t>создым. Ашып қалсақ -- етектей үлкен мақала, Мына са-</w:t>
        <w:br/>
        <w:t>ры шалдай келеңсіз біреу жиырма жылдан кейіп Арал</w:t>
        <w:br/>
        <w:t>теңізінің тартылатынын дәлелдепті. Мыршай сарыға газв-</w:t>
        <w:br/>
        <w:t>тін қайтарып бердік, Шаршағанымызды жаңа везгепдей,</w:t>
        <w:br/>
        <w:t>жолдасым өкеуміз аяғымызды әрең басып келеміз. Ал</w:t>
        <w:br/>
        <w:t>құм табаныңның астында сықырлап, тобығыңа дейін кі-</w:t>
        <w:br/>
        <w:t>ріп келесің. Туған жер! Мынау туған жеріңнің топырағы!</w:t>
        <w:br/>
        <w:t>Ата-анасын да әркім әр түрлі сүйеді ғой. Біреу ақын-</w:t>
        <w:br/>
        <w:t>ша жан-тәпі қалмай, күйіп-жанып сүйеді. Біреу ойланып,</w:t>
        <w:br/>
        <w:t>ақылға жеңдіріп сүйеді. Жаңағы мыршай сары қалай</w:t>
        <w:br/>
        <w:t>сүйеді екеп деп ойладым.</w:t>
      </w:r>
    </w:p>
    <w:p>
      <w:r>
        <w:t>Мыршай сарыға өлердей ызалымын. Теціздің тар-</w:t>
        <w:br/>
        <w:t>тылуы-тартылмауы соның қолында тұрғандай ноге мәз</w:t>
        <w:br/>
        <w:t>болады деп ойлайсың. Туған жеріңнің келешегіне қай</w:t>
        <w:br/>
        <w:t>кісі өзінің келешегіндей қарамайды. Жақсысына сүйі-</w:t>
        <w:br/>
        <w:t>песің. Жаманына күйінесің. Баяғыда, орта мектепте,</w:t>
        <w:br/>
        <w:t>өзіммен бірге оқыған біраз жерлестерімді білем. Олар</w:t>
        <w:br/>
        <w:t>қазір ор қалада, әр түрлі орында істеп жүр. Туған жер</w:t>
        <w:br/>
        <w:t>дегенде олардың да жүрегі тулап қоя беретінін білем,</w:t>
        <w:br/>
        <w:t>Өзім сияқты туған жер дегендегі олардың да ойы, ар-</w:t>
        <w:br/>
        <w:t>маны, ықыласы, тілегі өзіме аян. Олардың дегеніне сал-</w:t>
        <w:br/>
        <w:t>саң дүпиедегі бар жақсылықты бір Аралдың үстіне үйіп-</w:t>
        <w:br/>
        <w:t>төгуге бар. Олар Аралға тұшы судыц тезірек келгенін,</w:t>
        <w:br/>
        <w:t>келеді жылы көшесі тегіс асфальтталғанын, үш қабат</w:t>
        <w:br/>
        <w:t>интернат-мектептің бітіп, оған білімді, мәдениетті оқы-</w:t>
        <w:br/>
        <w:t>тушыларды сақадай ғып таңдап алғанын, келешекте</w:t>
        <w:br/>
        <w:t>Аралдан көп-коп талантты жастардың шыққанын тілейді.</w:t>
        <w:br/>
        <w:t>Олар Арал суының тартылмағанын тілейді. Теңіз жаға-</w:t>
        <w:br/>
        <w:t>лауындағы сусылдақ ақ құм аяғыма кіріп мамырлап келе</w:t>
        <w:br/>
        <w:t>жатып, жаңағы мақаланы қайта-қайта есіме алып, апыр-</w:t>
        <w:br/>
        <w:t>ау теңіз қалай тартылады? Осы шын ба? Шын болса -</w:t>
        <w:br/>
        <w:t>29</w:t>
        <w:br/>
        <w:t>та шіріліп қалған қалашы жігіттердің бірлі-жарымы үй</w:t>
        <w:br/>
        <w:t>іргесіне барып, құлақ сап тыңдаса, іште Сүгір тері ты-</w:t>
        <w:br/>
        <w:t>мағын киіп, қамшысын қысып ұстап алған. Томашадай</w:t>
        <w:br/>
        <w:t>ғана әйеліне жыл он екі айда өзінің істей алмаған ана</w:t>
        <w:br/>
        <w:t>шаруасын бір, мына шаруасын бір тапсырып жатыр екен.</w:t>
        <w:br/>
        <w:t>Сонда жаңағы үй сыртынан тыңдап тұрған қу жігіт</w:t>
        <w:br/>
        <w:t>тамағын кенеп, кәрі жыраудың мақамына сап Қобылан-</w:t>
        <w:br/>
        <w:t>ды батырдың жорыққа аттанып бара жатқанда қыз Құрт-</w:t>
        <w:br/>
        <w:t>қаға айтатын қоштасуын қоя беріпті. Сүгір әнішиінде</w:t>
        <w:br/>
        <w:t>ауыл адамдары өзін батыр дегенде марқайып қалса да,</w:t>
        <w:br/>
        <w:t>тап мына тұстағы қылжағына ыза боп үйден ақыра шы-</w:t>
        <w:br/>
        <w:t>ғыпты...</w:t>
        <w:br/>
        <w:t>Сүгір бастаған қалашылар бір ай дегенде түйеле-</w:t>
        <w:br/>
        <w:t>рін астыққа теңдеп, ырғап-жырған қайтады. Шөбі күй-</w:t>
        <w:br/>
        <w:t>ген сұр даланың бір қапталында, көз ұшында ақ үйлі</w:t>
        <w:br/>
        <w:t>орыс поселкасы қалып баратады. Сол поселкадан берегі-</w:t>
        <w:br/>
        <w:t>ректе қара иірім суда бір қора қаз жүзіп жүреді. Бұны</w:t>
        <w:br/>
        <w:t>көргенде Сүгір батыр: «ал, жігіттер құдай берді. Кешке</w:t>
        <w:br/>
        <w:t>қаз етіне тойғызам» деп жазыға тығулы шиті мылтығын</w:t>
        <w:br/>
        <w:t>суырып, түйе басын бұрып алады. Қалашылар ілгері тар-</w:t>
        <w:br/>
        <w:t>та береді. Көп ұзамай кейінгі жақтан дәріні мол салған</w:t>
        <w:br/>
        <w:t>шиті мылтың гүмшпілдеп, Үсті үстіне атыла бастайды.</w:t>
        <w:br/>
        <w:t>Қалашылар құлақ сап тыңдап, «батыр қатты кетті. Олжа-</w:t>
        <w:br/>
        <w:t>сыз болмас», -- деп топшылайды.</w:t>
        <w:br/>
        <w:t>Бір кезде бұлардың артынан Сүгір де жетеді. Тап-</w:t>
        <w:br/>
        <w:t>рақтата желген ақ ауыз атанның алды, арты қаз.</w:t>
        <w:br/>
        <w:t>-- Батыр, олжалы қайтыпсың ғой?</w:t>
        <w:br/>
        <w:t>-- Ойбай, айтары жоқ, көл беті бұрып бір көрме-</w:t>
        <w:br/>
        <w:t>ген ақ қаз. Қанша атсаң Да ұшпайды. Қанатымен су</w:t>
        <w:br/>
        <w:t>сабалап, әбігерге түсіп дүрліккені болмаса, о, патшяғар,</w:t>
        <w:br/>
        <w:t>құс боп ұшпайды. Сонан соң, кәйтейін, мен де ата бердім.</w:t>
        <w:br/>
        <w:t>-- Астапыралла! Есітпеген елде көп деген...</w:t>
      </w:r>
    </w:p>
    <w:p>
      <w:r>
        <w:t>-- Өлмегенге -- өлі балық жолығады деген. Кешке</w:t>
        <w:br/>
        <w:t>құс етін қызылдайтын болдық.</w:t>
        <w:br/>
        <w:t>-- Әй, батыр... осы қаз -- керемізді келтіріп жүрмесін.</w:t>
        <w:br/>
        <w:t>--Е, неге?</w:t>
        <w:br/>
        <w:t>сы 285</w:t>
        <w:br/>
        <w:t>ел қазағының кеудеңнен тіреп тұрған ақ таяғының ұшы-</w:t>
        <w:br/>
        <w:t>мен саған қайтын оралып, екі бетіңді ду-ду қызартып</w:t>
        <w:br/>
        <w:t>өртер ме? Әлде не деріңді білмей ыржалақтап күле берер</w:t>
        <w:br/>
        <w:t>ме едің? Әлдекім біледі, тар жерде кездескен тентек шал-</w:t>
        <w:br/>
        <w:t>дан құтылғасын, кешке үйіңе келгесін сепі де ұят қинап,</w:t>
        <w:br/>
        <w:t>әлдеқашан ұмыт боп жадыңнан шығып кеткен елің мен</w:t>
        <w:br/>
        <w:t>жұртыңды есіңе алар ма едің. Бәлкім, баяғы бала кезі-</w:t>
        <w:br/>
        <w:t>мізде күзгі қара тер исі аңқыған денесіне тұмсығымызды</w:t>
        <w:br/>
        <w:t>тығып жататынымыз есіңе түсер. Йә, осы қара шалдың</w:t>
        <w:br/>
        <w:t>тұла бойынан аңқыған тер исімен дем алып өстіп. Тал</w:t>
        <w:br/>
        <w:t>бойыңда түйірдей талант болса, ол құдайдып құдіреті</w:t>
        <w:br/>
        <w:t>емес, пірдің қолдауы емес, ол осы қара шалдыпц қанынан</w:t>
        <w:br/>
        <w:t>тараған киелі қасиет. Ана жатырының асылдығы, Сіз бен</w:t>
        <w:br/>
        <w:t>біз ғалым болын ғылымда жаңалық ашсақ, жақсы кітап</w:t>
        <w:br/>
        <w:t>жазсақ, о да кең балақ шалдың қүдіреті. Бң арғысы,</w:t>
        <w:br/>
        <w:t>біз, қазір тар балақ шалбарды таңдап киетін болсақ,</w:t>
        <w:br/>
        <w:t>сөз жоқ, о да осы шалдың жең балақ шалбарының әсері,</w:t>
        <w:br/>
        <w:t>Қысқасы: сіз бен біздің бойымызда сіркедей жақсы-</w:t>
        <w:br/>
        <w:t>пық болса, соның бәрі бар-ау... өзіміздің осынау кең да-</w:t>
        <w:br/>
        <w:t>ламызда елеусіз әмір сүріп жатқан қарт әкеміздің құдіре-</w:t>
        <w:br/>
        <w:t>ті. Ал, жаман болсаң -- ол өзіңнен... сенің өзіңнен... өзің-</w:t>
        <w:br/>
        <w:t>нің жамандығың. Үйткені ата-ана қандай жаман болған-</w:t>
        <w:br/>
        <w:t>мен іштен шыққан баласын жамандыққа тәрбиелемеген.</w:t>
        <w:br/>
        <w:t>Осы күні сіз бен біз өрісімізді оздырып, астанада тұрып</w:t>
        <w:br/>
        <w:t>жатсақ та, туған жерден тамырыңды біржолата үзіп кете</w:t>
        <w:br/>
        <w:t>алмай, кіндігіңнен байланғандай боп жүретініміз, міне,</w:t>
        <w:br/>
        <w:t>осылардан болар! Бір түйір ұрықтың алғаш рет тамыр</w:t>
        <w:br/>
        <w:t>жайып көктегеп жері ғой, ол!</w:t>
        <w:br/>
        <w:t>Сонан.. төк қана сонан. Әйтпесе, сен Совет окіметі</w:t>
        <w:br/>
        <w:t>тұсында тудың. Совет. мектебінде оқыдың. Әуелі оқ-</w:t>
        <w:br/>
        <w:t>тябрят, пионер, опан комсомол ұйымынан тәрбие алған</w:t>
        <w:br/>
        <w:t>кісінің бірісің, Ат арқасы мен түйе қомында өткен бая-</w:t>
        <w:br/>
        <w:t>ғы ата-баба өмірі үш ұйықтасаң түсіңе кірген жоқ. Со-</w:t>
        <w:br/>
        <w:t>нан келе, бір ғажабы, қаныңда ата-баба қасиетінің кей</w:t>
        <w:br/>
        <w:t>жұқанасы барын сезесің. Сырт түріңнен бастап күнде-</w:t>
        <w:br/>
        <w:t>Лікті тіршілігіңнің бәрі жаңаша. Европа үлгісімен ті-</w:t>
        <w:br/>
        <w:t>25</w:t>
        <w:br/>
        <w:t>гілген су жұқпайтын сәнді костюмыңнан, сыбыс балақ</w:t>
        <w:br/>
        <w:t>тар шалбарыңнан, қара көнілдірігіңнен, әрине, қой бақ-</w:t>
        <w:br/>
        <w:t>қан күпілі қазақтың құлқы сезілмейді. Өз ішіңдегі осал-</w:t>
        <w:br/>
        <w:t>дығынды өзің ғана білесің. Ал, осалдыққа берілген кісінің</w:t>
        <w:br/>
        <w:t>бәрі бірдей осал ма? Жо-жоқ, кісі бойынан өзінің шық-</w:t>
        <w:br/>
        <w:t>қаң тегі сезіліп тұрғаны да бөтен емес. Әрине замана</w:t>
        <w:br/>
        <w:t>жаңалығы мен амалы жағаласып, артыңа тастаған әр бел,</w:t>
        <w:br/>
        <w:t>белес, әр бір асудан жұбыңды жазбай қатар асын отыру-</w:t>
      </w:r>
    </w:p>
    <w:p>
      <w:r>
        <w:t>дың орнына, сын сағатта сен тап бір ұлы көшке ілесе</w:t>
        <w:br/>
        <w:t>алмай ескі жұртта қалып қойған ақсақ тайлақтай, кешегі</w:t>
        <w:br/>
        <w:t>мешеу заманда ілгері басқан аяғы кері кетіп жататын</w:t>
        <w:br/>
        <w:t>көртартпа тегің жібермей жатпасын, Ең жаман нәрсе -</w:t>
        <w:br/>
        <w:t>жас жігіттің замана жаңалығына ілесе алмай қатарынан</w:t>
        <w:br/>
        <w:t>қара үздіріп алған бойкүйездігі. Кере қарыс маңдайда қос</w:t>
        <w:br/>
        <w:t>жанары жарқырап жүріп те, осы қазақта пешенесіне</w:t>
        <w:br/>
        <w:t>тиген бір-бір жапырақ өмірін аңдамай ұйқыда өткізіп</w:t>
        <w:br/>
        <w:t>алатын кісі болады.</w:t>
        <w:br/>
        <w:t>Мәселен мен өз халқым секілді оң мең солымды кеш</w:t>
        <w:br/>
        <w:t>танып, кенже өстім. Оныншы класты бітіріп, майданға</w:t>
        <w:br/>
        <w:t>аттанған он сегіз жасар бала басқаны қойғанда, орыс</w:t>
        <w:br/>
        <w:t>тілінде он бет шығарма оқымапты. Сонда он жыл не</w:t>
        <w:br/>
        <w:t>оқыды? Сауат ашуға он ай да жетпей ме? Ж, біз-- біз</w:t>
        <w:br/>
        <w:t>болайық. Осы күні орта мектеп бітірген балалар да сол</w:t>
        <w:br/>
        <w:t>кездегі өзіміздей он жылда он бет орысша кітап оқымай,</w:t>
        <w:br/>
        <w:t>шала сауатты боп шығып жатпаса қайтсін?</w:t>
        <w:br/>
        <w:t>Орта мектептен қалған шала сауаттылықтан өз ба-</w:t>
        <w:br/>
        <w:t>сым қырыққа келсем де құтыла алмай жүрмін. Басқа-</w:t>
        <w:br/>
        <w:t>ны қойғанда, 1946 жылы әскер қатарынан босанып қайт-</w:t>
        <w:br/>
        <w:t>қан шала сауатты қалпыммен нар тәуекел деп роман</w:t>
        <w:br/>
        <w:t>жаздым. Әрине, шала сауатты баладан шала роман шы-</w:t>
        <w:br/>
        <w:t>ғатыны белгілі. Қазір ойлап қарасам: бір мен емес, сол</w:t>
        <w:br/>
        <w:t>кездегі жазушының көбі өзіміздей шала сауатты болған</w:t>
        <w:br/>
        <w:t>сияқты, Оны қойғанда, сол роман кейін кітап бой басы-</w:t>
        <w:br/>
        <w:t>лып шықты. Тіпті Москвада институтке түскен кезім. Бір-</w:t>
        <w:br/>
        <w:t>ге оқитын жолдасым бір күні мені көңілдес қызының ту-</w:t>
        <w:br/>
        <w:t>ған күніне шақырды.</w:t>
        <w:br/>
        <w:t>26</w:t>
        <w:br/>
        <w:t>кейін ел аузында аңыз боп жырға айналып кетер еді.</w:t>
        <w:br/>
        <w:t>Ал астың әкелген азамат құдды қамал бұзған қас</w:t>
        <w:br/>
        <w:t>батырдай үлкен, кішінің аузында. Осы күндері қалашысы</w:t>
        <w:br/>
        <w:t>оралған ауылға әлде қалай жолы түсіп ақындар мен ән-</w:t>
        <w:br/>
        <w:t>жыраулар келе қалмағай де. Онсын жез таңдай жырау</w:t>
        <w:br/>
        <w:t>қашан сый-сияпатын көріп, келесі бір ауылға аттанып</w:t>
        <w:br/>
        <w:t>кеткенше қу шанақтың қос ішегін сабалап астықшылар-</w:t>
        <w:br/>
        <w:t>ды аузы талғанша мақтап жырға қосады. Бұл өңірден</w:t>
        <w:br/>
        <w:t>озып шыққан жүйрік сол. Көзсіз ер де, білекті батыр да</w:t>
        <w:br/>
        <w:t>сол. Өз қатарынан асып туған ақылды дана, тапқыр да</w:t>
        <w:br/>
        <w:t>сол. Тоқсан үйлі тобынды құс етімен асыраған кәдіміт</w:t>
        <w:br/>
        <w:t>хиссадағы қара қасқа атты Қамбар батыр болады да шы-</w:t>
        <w:br/>
        <w:t>ғады.</w:t>
        <w:br/>
        <w:t>Айтса да қала көрмеген қазақтар ауылдав ұзап шық-</w:t>
        <w:br/>
        <w:t>қасын-ақ не бір таңғажайып қызық хиканға душар бола-</w:t>
        <w:br/>
        <w:t>тын. Астық іздеп аяғы алысқа түскен жігіттер бұрын-</w:t>
        <w:br/>
        <w:t>соңды көрмеген, білмеген елді, жерді, суды көреді. Өз</w:t>
        <w:br/>
        <w:t>аулының тірлігінен шалғай жатқан халықтың күн көріс</w:t>
        <w:br/>
        <w:t>кәсібі, тілі, діні басқа. Олардың арасына түскенде, әдет-</w:t>
        <w:br/>
        <w:t>те аңқау елдің әңгүдік жігіттері оңы қайсы, солы қай-</w:t>
        <w:br/>
        <w:t>сы -- айыра алмай қалатын-ды.</w:t>
        <w:br/>
        <w:t>Бір жолы.. бізге қараған кедейлеу ауылдан Сүгір</w:t>
        <w:br/>
        <w:t>Деген кісі алғаш астыққа барады. Мен осы кісіні әне</w:t>
      </w:r>
    </w:p>
    <w:p>
      <w:r>
        <w:t>бір қартайған кезінде көрдім. Нәрілік жеңіп күші қайт-</w:t>
        <w:br/>
        <w:t>қанның өзінде қол, аяғы ұзын. Сирағы сіңірлі.: Еркін</w:t>
        <w:br/>
        <w:t>бас бітімі кішірек демесең, ат жақты бөті арбиған, шот</w:t>
        <w:br/>
        <w:t>маңдай, шүңірек көзде тез тұтайтын ашу, ыза бар. Бас-</w:t>
        <w:br/>
        <w:t>қа дөне бітімі де рабайсыз ірі, нар тұлғалы. Дене бітімі-</w:t>
        <w:br/>
        <w:t>нің әлгіндей жесектігіне қарамастан ақ көкірек, аңқау</w:t>
        <w:br/>
        <w:t>болғасын осы кісіні біздің ауылда, кез келген қылжақ</w:t>
        <w:br/>
        <w:t>қып, бала-шағаға дейін алдай беретін. Ірі нар тұлғасына</w:t>
        <w:br/>
        <w:t>қарап біздің ауыл оны батыр дейтін. Қу жігіттер қолы</w:t>
        <w:br/>
        <w:t>кішкене босаса оны қылжақ қылады, Қалашылар астық-</w:t>
        <w:br/>
        <w:t>қа аттанар алдында от басында отырып, артта қалып</w:t>
        <w:br/>
        <w:t>бара жатқан қатын, бала қамың әңгімелейтін әдеті. Сүгір</w:t>
        <w:br/>
        <w:t>де қатын, бала қамын жеп, үйден шыға қоймапты. Сырт-</w:t>
        <w:br/>
        <w:t>84</w:t>
        <w:br/>
        <w:t>де, қайдағы бір кәперімде жоқ нәрсе қалам ұшына орала</w:t>
        <w:br/>
        <w:t>кеткені. Онда да ертеде өткен ескі қазақ өмірі. Ескі өмір-</w:t>
        <w:br/>
        <w:t>Дің де өзімнің тап осы қазіргі көңіл күйіме күттайда</w:t>
        <w:br/>
        <w:t>қатысы жоқ қайдағы-жайдағы жүдеу көрінісі, Қыста қан-</w:t>
        <w:br/>
        <w:t>ша жамау бастырсаң да жыртық, тесійі таусылмайтын</w:t>
        <w:br/>
        <w:t>атаң қазақтың лашығы мен ықтырмасынап жел ызғып,</w:t>
        <w:br/>
        <w:t>зықын кетіріп біткесін, ол кезде әрбір өткен күнді олжа-</w:t>
        <w:br/>
        <w:t>дай көретін кедей шаруалар көктем нышан беріп, күн</w:t>
        <w:br/>
        <w:t>жылт етсе -- жайлауға көше жонелетін. Бар тірлігі ат</w:t>
        <w:br/>
        <w:t>жалы меп атан қомында өткон көшпелі ел үшіп қиын</w:t>
        <w:br/>
        <w:t>өмірдің оң бір қимас шағы -- осы көктем. Қардан арыл-</w:t>
        <w:br/>
        <w:t>ған қырда қыс ызғары сірәда қалмайды. Сары атан зау-</w:t>
        <w:br/>
        <w:t>занын қыбырлаған жан-жануарды қуанышқа толтырып,</w:t>
        <w:br/>
        <w:t>қоңын күнге шалдырған маужыратқан сары шуағы жер</w:t>
        <w:br/>
        <w:t>арқасын қыздырғалы әлде қашан. Жылда көктем кірер-</w:t>
        <w:br/>
        <w:t>кірместен киіздей қаулап кететін көк шалғынға атаң</w:t>
        <w:br/>
        <w:t>қазақтың далпып жатқан ұшы-қиыры жоқ кең даласы</w:t>
        <w:br/>
        <w:t>қазір де қақалып тұр. Көл табан тақырларға тұрған қақ</w:t>
        <w:br/>
        <w:t>суы жалтырап күн сәулесі астында көзіңді қариды. каз</w:t>
        <w:br/>
        <w:t>жайлауға көшіп шыққан ауылдардып қара құрттай қап-</w:t>
        <w:br/>
        <w:t>таған малы жасыл дала жүзіп жасырып анда да, мұнда</w:t>
        <w:br/>
        <w:t>да шұбартады. Сонау ашық айдында қиқу салған құс</w:t>
        <w:br/>
        <w:t>атаулы да осы далаға жиналған аққу, қаз, үйректерден</w:t>
        <w:br/>
        <w:t>аулақта, шалшық су жиегін жағалаған қызыл аяқ бал-</w:t>
        <w:br/>
        <w:t>шықшылар ұзын тұмсығымен біз біле бермейтін әлде</w:t>
        <w:br/>
        <w:t>нені шұқып жеп жүреді. Ал өзінің болашақ ұрпағына</w:t>
        <w:br/>
        <w:t>көл жиегінен құпиялап салып алған ұясын сырт көзінен</w:t>
        <w:br/>
        <w:t>қызғыштай қорып қиғылықты салып жататын сорлы қыз-</w:t>
        <w:br/>
        <w:t>ғыш -- күн астында керіліп жататын қазақ даласының</w:t>
        <w:br/>
        <w:t>о дағы бір сәні ғой!</w:t>
        <w:br/>
        <w:t>Мал баққан көшпелі ел өз тірлігінен кісі қызығар</w:t>
        <w:br/>
        <w:t>ештеңе таба алмаған соң бір көрініп жоқ болатын қыр-</w:t>
        <w:br/>
        <w:t>дып қызғалдағындай осынау шақты сонша дәріптеп «хан</w:t>
        <w:br/>
        <w:t>жайлауы» доп атапты. Бірақ сол хан жайлауындағы</w:t>
        <w:br/>
        <w:t>қызықты өмірдің де ғұмыры тым қысқа-ды. Ақ қалпақты</w:t>
        <w:br/>
        <w:t>алшысынан кигізген хап жайлауының күні жеткесін,</w:t>
        <w:br/>
        <w:t>82</w:t>
        <w:br/>
        <w:t>Пп</w:t>
      </w:r>
    </w:p>
    <w:p>
      <w:r>
        <w:t>Осы очеркке отырардың алдында ғана мен Ақтөбе</w:t>
        <w:br/>
        <w:t>облысының бір алыс ауданында болғам. Күз кірсе де</w:t>
        <w:br/>
        <w:t>біздің &gt;кақта күн күйіп тұрғасын, жолға жаз киіміммен</w:t>
        <w:br/>
        <w:t>шыға қалғам-ды. Сүйтсем бұл жақта күздің қара осуы-</w:t>
        <w:br/>
        <w:t>ғы басталып кетіпті. Қатты жел қала, даланың үстінен</w:t>
        <w:br/>
        <w:t>қаптап соғып, жер шаңдағын ұйқы-тұйқы баратып тұр</w:t>
        <w:br/>
        <w:t>екен. Бір мен емес, бұл жақтың жаз бойы ашық, тесік</w:t>
        <w:br/>
        <w:t>жүріп бөйқамдыққа бойы үйреніп қалған халқы да мына</w:t>
        <w:br/>
        <w:t>қаптап соққан қатты қара дауылдан қапелімде қайтерін</w:t>
        <w:br/>
        <w:t>білмей абыржып сасып жатқандай. Жаздың аяғы мен</w:t>
        <w:br/>
        <w:t>күздің басындағы әрі-сәрі кез болғансып ба осы күндері</w:t>
        <w:br/>
        <w:t>қандай киім киерін де біле алмай берекелері кетіп бүр-</w:t>
        <w:br/>
        <w:t>сеңдеп жүрген бір жан. Көшеге шықсаң көк ала шаң</w:t>
        <w:br/>
        <w:t>басыңа, аяғыңа борап, қара суық жел қойны, қонышыңа</w:t>
        <w:br/>
        <w:t>кіріп берекетіңді алып бара жатқасын мен де бұл қалада</w:t>
        <w:br/>
        <w:t>ұзақ аялдай алмадым. Онда, бұнда жүгіріп, көлік тауып</w:t>
        <w:br/>
        <w:t>алдым да, күн шығар шықпаста жүріп те кеттім.</w:t>
        <w:br/>
        <w:t>Қырбық көк жусаннан басқа шөбі жоқ, қуаңшылық</w:t>
        <w:br/>
        <w:t>жақта туып, өскен кісі -- барған жағының жер ажарына</w:t>
        <w:br/>
        <w:t>назар аударғыш келеді. Көгі қалай? Топырақта ылғал</w:t>
        <w:br/>
        <w:t>бар ма, жоқ па? Әдетте әлде кімнің тақасы аңдаусызда</w:t>
        <w:br/>
        <w:t>бір езіп тапап кеткен тасбақаша жер бауырлап тырбиып-</w:t>
        <w:br/>
        <w:t>тырбиып жататын кәдімгі қырбық жусандар жылдағы-</w:t>
        <w:br/>
        <w:t>сындай биыл да жер тістеп қалған ба? Әлде селтиіп қана</w:t>
        <w:br/>
        <w:t>тұратын селдір басы биыл бой алып шаәшақтанып өс-</w:t>
        <w:br/>
        <w:t>кен бе? 2-2</w:t>
        <w:br/>
        <w:t>Бір көрген кісінің бет ажарына қарап та көңіл күйін</w:t>
        <w:br/>
        <w:t>топпылайтының сияқты, жарықтық, осы мына қара жер</w:t>
        <w:br/>
        <w:t>Де қасіреті мен қуанышын сырт көзден жасыра алмай</w:t>
        <w:br/>
        <w:t>арғы жағын аңғартып ала береді. Жол бойы ешкім еш-</w:t>
        <w:br/>
        <w:t>теңе демесе де, биыл бұл жақта ылғал жылдағыдан мол</w:t>
        <w:br/>
        <w:t>болғанын байқап келем. Өткен қыста осы жаққа қар</w:t>
        <w:br/>
        <w:t>қалың түсті деп есітіп едім. Көктем айында да жауын-</w:t>
        <w:br/>
        <w:t>шашын, шүкір, жаман болмапты. Ала (бөле көктем мен</w:t>
        <w:br/>
        <w:t>87</w:t>
        <w:br/>
        <w:t>орылып жатқаны бар, ал әлі де орылмағаны қанша, Сы-</w:t>
        <w:br/>
        <w:t>нар дәнінің мұрты шағылмай тұнып тұрған егінде тіпті</w:t>
        <w:br/>
        <w:t>есеп жоқ. Қай жағыңа қарасаң да көзіңе егін түсе бер-</w:t>
        <w:br/>
        <w:t>гесін, кісі қарап отырып қажығандай болады екен. Қан-</w:t>
        <w:br/>
        <w:t>ша күн сабылып жүрсек те телегей теңіз астықтың тау-</w:t>
        <w:br/>
        <w:t>сылар көзін көре алмағасын, басына қайдағы ой келе</w:t>
        <w:br/>
        <w:t>ме, қалай. Мына өгіннің бітетін кезі бола ма? -- деп ой-</w:t>
        <w:br/>
        <w:t>лайсың. Болса -- қайда? -- деп ойлайсың. Сауалыңа жау-</w:t>
        <w:br/>
        <w:t>ап Таба алмаған соң, сен енді егің арасымен зырлап</w:t>
        <w:br/>
        <w:t>ұшып келе жатқан машинаның есігінен мойын созып,</w:t>
        <w:br/>
        <w:t>қайта-қайта қарайсың. Қайда қарасаң да, қанша қарасаң</w:t>
        <w:br/>
        <w:t>да баяғы егін бір егін. Оңың да -- егін, солың да-- егін.</w:t>
        <w:br/>
        <w:t>Артың да, алдың да-- егін, егін, егін...</w:t>
        <w:br/>
        <w:t>Келесі аудан -- Байғанин. Бұл ауданның халқы бір-</w:t>
        <w:br/>
        <w:t>ыңғай малмен шұғылданатынын білем. Сұрғылт жүзін</w:t>
        <w:br/>
        <w:t>боз жусан басқан дала бірде шағыл құм, бірде бұйрат</w:t>
        <w:br/>
        <w:t>белдер, дөңдерге алмасып толқын-толқын боп ілгері сүй-</w:t>
        <w:br/>
        <w:t>реп отырады да, ақыры әйтеуір атақты мұнайлы өлке --</w:t>
        <w:br/>
        <w:t>Маңғыстауға бір-ақ тірелетінін білесің. Соған қарамастан.</w:t>
        <w:br/>
        <w:t>қанша күннен бері шетін байқатпай қойған осынау теле-</w:t>
        <w:br/>
        <w:t>гей теңіз астықтан көзің талғасын ба, сең әйтеуір мына</w:t>
      </w:r>
    </w:p>
    <w:p>
      <w:r>
        <w:t>Ақтөбенің ақ қобаң бидайы еш уақытта бітпейтіндей кө-</w:t>
        <w:br/>
        <w:t>ресің.</w:t>
        <w:br/>
        <w:t>Қауырт қимыл үстіндегі дала күндіз де, түнде де қы-</w:t>
        <w:br/>
        <w:t>быр-қыбыр. Тұла бойы шаң-шаң комбайндар тынымсыз.</w:t>
        <w:br/>
        <w:t>Ал астық тасыған машиналарда қисап жоқ. Соңына тір-</w:t>
        <w:br/>
        <w:t>кеп алған прицептері салдырап, ерсі-қарсы ағылып өтіп</w:t>
        <w:br/>
        <w:t>жатыр, өтіп жатыр. Әр дәні баданадай-баданядай ақ би-</w:t>
        <w:br/>
        <w:t>дай астық тасыған жол бойында ысырап боп шашылған.</w:t>
        <w:br/>
        <w:t>Іштің ашиды. Қыжылыңды кімге төгерінді білмейсің, Бая-</w:t>
        <w:br/>
        <w:t>ғы бала кезімізде ас соңынан кәрі әжелер ғана жүрт</w:t>
        <w:br/>
        <w:t>отырған жерді алақанымен сипалап, жерге түскен нан</w:t>
        <w:br/>
        <w:t>қиқымын бір-бірлеп теріп ап, «обалдағы-ай!» деп аузына</w:t>
        <w:br/>
        <w:t>сап қоятын.</w:t>
        <w:br/>
        <w:t>Асылы нан қадірін. жасында нанның зәрулігін көр-</w:t>
        <w:br/>
        <w:t>ген кісі біледі. Ал әр түйір дәнді қара жерге қолдан</w:t>
        <w:br/>
        <w:t>89</w:t>
        <w:br/>
        <w:t>егіп шығарып жатқан кісі нан қадірін тіпті қатты білу-</w:t>
        <w:br/>
        <w:t>ге тиіс, Қара жерге шашқап дән сонан қашан баданадай</w:t>
        <w:br/>
        <w:t>қып-қызыл бидайға айналып қырманға түскенше дихан-</w:t>
        <w:br/>
        <w:t>баба шегер азапта шек жоқ қай. Үміт пен күдікті кеуде-</w:t>
        <w:br/>
        <w:t>сіне қатар сыйғызған кісінің көңілі бірде көл, бірде шөл</w:t>
        <w:br/>
        <w:t>боп, өмір бойы екі ұдай сезімге қатар жеңгізін жүретінін</w:t>
        <w:br/>
        <w:t>білем.</w:t>
        <w:br/>
        <w:t>Жер басқан кісілердің ішіндегі тірлікте талап өткен</w:t>
        <w:br/>
        <w:t>кәсібінен ең бір тауы шағылмайтыны да, дәмесі үзіл-</w:t>
        <w:br/>
        <w:t>мейтіні де- осы диханшылар, Өзім жақсы білетін бір</w:t>
        <w:br/>
        <w:t>қарт диханшының үш жыл қатарынан қуаңшылыққа</w:t>
        <w:br/>
        <w:t>ұрынып астық ала алмағанда жігері құм болудың орнына,</w:t>
        <w:br/>
        <w:t>келесі төртінші жылы көктемде оның тағы да жұрттан</w:t>
        <w:br/>
        <w:t>бұрын қимылдап, жер жыртып, егін өгіп жатқанын көр-</w:t>
        <w:br/>
        <w:t>тем-ді. Қайсы -бір кезде қпиқарлыққа басып кететін қа-</w:t>
        <w:br/>
        <w:t>тыгөз табиғатпен тайталасып жүріп, табанды кісілер бұл</w:t>
        <w:br/>
        <w:t>даладан бермесін де тартып алады.</w:t>
        <w:br/>
        <w:t>Сондай бір кісімен кетпе вгін басында кездесіп қал-</w:t>
        <w:br/>
        <w:t>дық. Онан биылғы егін шығымы қалай, қанша астық</w:t>
        <w:br/>
        <w:t>аласың деп сұрап ем, ол басындағы ши қалпақтың асты-</w:t>
        <w:br/>
        <w:t>на қолын сұғып жіберіп, желкесін қасып тұрып:</w:t>
        <w:br/>
        <w:t>-- Ей, қарағым-ай, бұйырғанын аламыз да,-- деп</w:t>
        <w:br/>
        <w:t>ықылассыз жауап берді. Бұнан артық сөз қатпас деп ем,</w:t>
        <w:br/>
        <w:t>біз жүрер кезде әлгі кісі қасыма жақындан кеп, -- бізді</w:t>
        <w:br/>
        <w:t>қойшы, бүл өңірде марқұм Шығанақтың өнері басқа еді</w:t>
        <w:br/>
        <w:t>ғой, -- деді.</w:t>
        <w:br/>
        <w:t>«Ә» дегенде мен аңдамай қалып:</w:t>
        <w:br/>
        <w:t>-- Не дедіңіз, ақсақал? -- деп ем,</w:t>
        <w:br/>
        <w:t>-- Шығанақ Берсиевті айтады, -- деді қасымызда тұр-</w:t>
        <w:br/>
        <w:t>ған шофер.</w:t>
        <w:br/>
        <w:t>ПІ</w:t>
        <w:br/>
        <w:t>Былай шыққасын Шығанақ жайында ойладым, Он-</w:t>
        <w:br/>
        <w:t>да да әуелі жазушы Ғабиден Мұстафиннің «Шығанақ»</w:t>
      </w:r>
    </w:p>
    <w:p>
      <w:r>
        <w:t>%</w:t>
        <w:br/>
        <w:t>ву боп, екі қары салдырап қайтқан балықшы ма? Кім</w:t>
        <w:br/>
        <w:t>болғанда да, қадірлі достар, олар сіз бен біздің әкеміз.</w:t>
        <w:br/>
        <w:t>Осы күнгі қанаты қатар-қатпаста өзге жақтан өріс із-</w:t>
        <w:br/>
        <w:t>деп өз ұясын тастап ұшып кетіп жатқан білімді, өнерлі</w:t>
        <w:br/>
        <w:t>қазаң жастарының әкесі. Сәулетті үлкен қалаларда, сәнді</w:t>
        <w:br/>
        <w:t>тоатры, салауатты институты, академиясы, Жазушылар</w:t>
        <w:br/>
        <w:t>одағы бар астапаларда, еңсесі биік әдемі үйлерде тұратын</w:t>
        <w:br/>
        <w:t>қазақ ғалымдары мен жазушыларының әкесі. Осы күні</w:t>
        <w:br/>
        <w:t>қала болған қалада қолыпа бір-бір портфель ұстап, аяқты</w:t>
        <w:br/>
        <w:t>алшаңдап басып жүрген қазақ интеллигенттерінің қай-</w:t>
        <w:br/>
        <w:t>қайсысы да ұлан қайыр қазақ даласыныц қашық бір түк-</w:t>
        <w:br/>
        <w:t>шірінде мал бағып, егін егіп, балық аулап жүрген сол кец</w:t>
        <w:br/>
        <w:t>балақ қара шалдың қойнынан шықты. Сен тек жүн сақал</w:t>
        <w:br/>
        <w:t>жігіт болғанға дейін дүние қамы кәтеріңе кірмей, сыпту-</w:t>
        <w:br/>
        <w:t>ыр ши барбай шалбар киіп, желке жүнің желкілдеп, құ-</w:t>
        <w:br/>
        <w:t>мырсқа бел бір қала қызын біресе мойнынан қылғынды-</w:t>
        <w:br/>
        <w:t>рып, біресе мықынынан қос қолыңмен тас қып қысып</w:t>
        <w:br/>
        <w:t>алын жүргенің кімнің арқасы, соны ойладың ба? Көшеде</w:t>
        <w:br/>
        <w:t>кездесіп қалған таныстарыңа кертіп амандас, аяғыңды да</w:t>
        <w:br/>
        <w:t>кердең-кердең бас, басында қауқиған қара шашты қалай</w:t>
        <w:br/>
        <w:t>қойсаң олай қой, шалбарды қалай кисең олай ки, теп</w:t>
        <w:br/>
        <w:t>анадан жаңа туғандай абыройыңды ашып тыр жалапцаш</w:t>
        <w:br/>
        <w:t>жүрмесең болғаны, айналайын. Сеніп шыққап тегің, тұқ-</w:t>
        <w:br/>
        <w:t>тұқияныңа дейін жазулы хаттай алақанымда сайран</w:t>
        <w:br/>
        <w:t>тұр ғой. Шүкір, сіз бен біз бір-біріміздің арғы жақ,</w:t>
        <w:br/>
        <w:t>бергі жағымызды ұңғыл-шұцғылыла дейін білеміз ғой.</w:t>
        <w:br/>
        <w:t>Йә, сіз бен біздің екі аяғымыз салбырай көктен түсе</w:t>
        <w:br/>
        <w:t>қалғандай боп жүргеніміз қазір ғана ғой. Кең көшеде</w:t>
        <w:br/>
        <w:t>уайым жоқ, қайғы жоқ тайтыңдап жүрген үстіңе элде</w:t>
        <w:br/>
        <w:t>қандай бір ел қазағы тап болып, таяғының ұшымен кеу-</w:t>
        <w:br/>
        <w:t>деңнен тіреп тоқтатып: «әй, балам, құшағындағы қыз</w:t>
        <w:br/>
        <w:t>белінен қолынды бір ғана сәтке жазып, сен астанаға кел-</w:t>
        <w:br/>
        <w:t>генге дейін ауылда өткізген өзіңнің баяғы бала кезіңді</w:t>
        <w:br/>
        <w:t>есіңе түсірші» десе қайтер едің? Жаңағы жарым ес кісіше</w:t>
        <w:br/>
        <w:t>көшеде тайтыңдаған жәркелеш мінезіңнен тыйыла қалар</w:t>
        <w:br/>
        <w:t>ма едің? Қалаға келгелі кәтеріңнен шығып кеткен ар-ұят</w:t>
        <w:br/>
        <w:t>24</w:t>
        <w:br/>
        <w:t>романы өсіме түсті. Сонан соң Мұстафиннің соғыс біткен</w:t>
        <w:br/>
        <w:t>бойда Шығанақ жайында шығарма жазбақ боп, Ойыл</w:t>
        <w:br/>
        <w:t>бойына келгенін ойлап, жаңағы жуас кісінің сөзін есіме</w:t>
        <w:br/>
        <w:t>қайта алдым. Бұл кісі не қылса да тегін болмады-ау</w:t>
        <w:br/>
        <w:t>деп ойладым, Көкірегіне бұл даланың көп сырын түйіп</w:t>
        <w:br/>
        <w:t>жүретіні-ау! Мына даланың соғыс кезіндегі мүшкіл халі-</w:t>
        <w:br/>
        <w:t>меп қазіргі күйіп салыстыруға бола ма? Қазір қойдай</w:t>
        <w:br/>
        <w:t>қоздаған техника. Қол күші де жетеді. Керек кезде ығай</w:t>
        <w:br/>
        <w:t>мен сығай жігіттерді ойдан-қырдап жиып алып, жұмысқа</w:t>
        <w:br/>
        <w:t>жауып жібереді, Сен бір сәт сонау соғыс кезін есіңе тү-</w:t>
        <w:br/>
        <w:t>сірші. Сол бір ел қабырғасы қайысқан соғыс жылдарында</w:t>
        <w:br/>
        <w:t>осынау Ойыл жерінде Шығанақ атамыз кетпен, күрекпен-</w:t>
        <w:br/>
        <w:t>ақ атақты ақ тарыдан дүние жүзілік рекорд жасап еді-ау.</w:t>
        <w:br/>
        <w:t>Қазіргі тірліктің қадірін білу, бағалау үшін, ара-тұра тәу-</w:t>
        <w:br/>
        <w:t>беге келіп қою үшін кісі кейде кейінгі жағына бұрылып,</w:t>
        <w:br/>
        <w:t>артта жатқан ата-баба соқпағына да көз салып қою</w:t>
      </w:r>
    </w:p>
    <w:p>
      <w:r>
        <w:t>керек.</w:t>
        <w:br/>
        <w:t>Соғыс кезінің шаң-тозаң басып сарғая бастаған га-</w:t>
        <w:br/>
        <w:t>зеттеріне көз салғаның бар ма? Сол жылдардағы қай</w:t>
        <w:br/>
        <w:t>газеттің бетін ашып қарасаңыз да сіз қан майданда</w:t>
        <w:br/>
        <w:t>жүрген ерлермен бірге Шығанақ атамыздың есімі қатар</w:t>
        <w:br/>
        <w:t>аталғанын байқайсыз. Ол кезде майдандағы солдаттар</w:t>
        <w:br/>
        <w:t>Шығанақтың ақ тарысынан істеген ыстық ботқа буы</w:t>
        <w:br/>
        <w:t>бұрқырап алдына келсе, жымыңдап күліп қоя беретін.</w:t>
        <w:br/>
        <w:t>«Блондинка» деп ерекше ықыласпен атап, жүрек түбі-</w:t>
        <w:br/>
        <w:t>нен жылылық тауып жататын. Қазір, әрине, ағыл-тегіл</w:t>
        <w:br/>
        <w:t>молшылық заман. Қара бидәй дейсің бе, ақ қобаң бидай</w:t>
        <w:br/>
        <w:t>дейсің бе, әлде арпа, сұлы дейсің бе, жаныңа керектің</w:t>
        <w:br/>
        <w:t>бәрі табылады. Бірақ, сөйтсе де әр нәрсенің өз орны бар.</w:t>
        <w:br/>
        <w:t>Әне бір жылдары дүние жүзілік рекорд жасаған Шыға-</w:t>
        <w:br/>
        <w:t>нақ Берсиевтің ақ тарысы қазір неге ауызға алынбай</w:t>
        <w:br/>
        <w:t>кетті. Ұлы үстаз көз жұмғаннан кейін өнегелі іс-үлгісін</w:t>
        <w:br/>
        <w:t>жер-жердің бәрінде қуаттап, көтермелеп әкетсе қайтер</w:t>
        <w:br/>
        <w:t>еді? Иә, бұл бір ыңғайы келгенде айта салған сөз ғой.</w:t>
        <w:br/>
        <w:t>4.</w:t>
        <w:br/>
        <w:t>көзді ашып-жұмғанша қызығы мен қуанышы басылып,</w:t>
        <w:br/>
        <w:t>ұлы ақын айтқандай «жапырақ кетті, жаз кетті, күз бол-</w:t>
        <w:br/>
        <w:t>ған соң кетті күй».</w:t>
        <w:br/>
        <w:t>Қырдан соққан қатқыл желден қыс ызғары сезіле</w:t>
        <w:br/>
        <w:t>бастағасын-ақ жаз бойы жайлауда ашылып-шашылып</w:t>
        <w:br/>
        <w:t>отырған ауылдар көнет әбігерге түседі. Үйлерін асығыс</w:t>
        <w:br/>
        <w:t>жығады, Жүк артқан түйелер, жүдеу кештер тырнадай</w:t>
        <w:br/>
        <w:t>тізіліп қырдан қыстауға ағылады. Мал соңында бүрсең-</w:t>
        <w:br/>
        <w:t>деген жалшы. Сүдіні қашқан кемпір, шал. Жақ жүні</w:t>
        <w:br/>
        <w:t>үрпиген жұпыны, жүдеу қатын-бала. Қалайда қыстауға</w:t>
        <w:br/>
        <w:t>жетпек боп үдере тартқан көште қалауыш ығында ыр-</w:t>
        <w:br/>
        <w:t>ғалақтап мазасы кетіп келе жатқан сырқат. Бұл кездегі</w:t>
        <w:br/>
        <w:t>сауын малдың сүті азайған. Ақ үрпі желінді тартсаң</w:t>
        <w:br/>
        <w:t>сүт орнына қолыңа түк ілінеді. Қыстауға қайтқан кедей</w:t>
        <w:br/>
        <w:t>ауылда қара азық емге табылмайды. Соғым союға әлі</w:t>
        <w:br/>
        <w:t>ерте. Алда қылышын сүйреткен қыс, Ақ түтек боран.</w:t>
        <w:br/>
        <w:t>Соңыра қасы, қабағы қырауытып қылшылдап келетін</w:t>
        <w:br/>
        <w:t>сыры белгісіз суық дүние шаруа сорлының қатын, баласы</w:t>
        <w:br/>
        <w:t>мен қорадағы азын-аулақ малына қайрымды бола ма,</w:t>
        <w:br/>
        <w:t>жоқ па? Қысты қалай өткізеді? Бұл шаруа жанын жыл-</w:t>
        <w:br/>
        <w:t>да-зқылда жегідей жейтін сұрақ. Күпті көңілдің қаупі</w:t>
        <w:br/>
        <w:t>де, күдігі де осы. Қолынан келген кісілер қыс қамын күз</w:t>
        <w:br/>
        <w:t>басынан ойлайды. Сондықтан үй ішін қыстауға кіргізіп,</w:t>
        <w:br/>
        <w:t>қазандық, пешін салып бергесін әрбір ыждағатты еркек</w:t>
        <w:br/>
        <w:t>қыс азығын қамдауға кіріседі. Атан түйенің беліне қабы</w:t>
        <w:br/>
        <w:t>мен арқанын салын, ер азаматтар сайланып шығатын.</w:t>
        <w:br/>
        <w:t>Ол кездері Арал өңіріп жайлаған біздің ауыл астық іздеп</w:t>
        <w:br/>
        <w:t>жылда ту-ту Қарақалпақ асып, Қоңырат, Шымбай, Үр-</w:t>
        <w:br/>
        <w:t>генін диқаншыларынан бес қаланың атақты ақ жүгері-</w:t>
        <w:br/>
        <w:t>сін әкелетін. Ал балықшы ел ақ қобан бидайды аңсаған-</w:t>
        <w:br/>
        <w:t>да Арқаға бет түзеп шығады. Тырнадай тізілген қалашы-</w:t>
        <w:br/>
        <w:t>лар көші бұл жолы енді бері болғанда Жем бойы-</w:t>
        <w:br/>
        <w:t>на, Ор бойына барып, ары болғанда Орынбор, Орскі</w:t>
        <w:br/>
        <w:t>асып ырғап-жырғапн астық алып қайтады. Ой, несін айта-</w:t>
        <w:br/>
        <w:t>(НІН; қалашылар оралған күнгі қазақ аулының қуанышын</w:t>
        <w:br/>
        <w:t>сөзбе</w:t>
        <w:br/>
        <w:t>ҚАЗАҚСТАН РЕСПУБЛИКАСЫНЫҢ Б</w:t>
      </w:r>
    </w:p>
    <w:p>
      <w:r>
        <w:t>2-154 ұлтты С ас эйсмаэтық кітапханасы |</w:t>
        <w:br/>
        <w:t>диға түсер. Лайсаң тірліктің ашысын да, тұшысын да</w:t>
        <w:br/>
        <w:t>татар. Бірақ соның бәрінде де өмір бойы өстен кетпейтін</w:t>
        <w:br/>
        <w:t>бір ыстық сәт кісі жадында жатталып қалады, Ол тұң-</w:t>
        <w:br/>
        <w:t>ғыш рет қара жерді қаз-қаз басқан қадамың. Ол бүкіл</w:t>
        <w:br/>
        <w:t>алфавит кестесінде көш басшы боп тұрған бірінші әріп,</w:t>
        <w:br/>
        <w:t>Мектен өсігін атиқан жас буын соңырағы күні өз ұрпағы</w:t>
        <w:br/>
        <w:t>кешетін алдағы ұзақ тірліктің пісмілласын осы «А» дан</w:t>
        <w:br/>
        <w:t>бастаған, Соңыра баршамыз сұлулықтың сырын ұқсақ та,</w:t>
        <w:br/>
        <w:t>ғылым-білімнің түпсіз тереңіне бойлап барсақ та, еңбекке,</w:t>
        <w:br/>
        <w:t>ерлікке баулынсақ та, үлкенді сыйлап, кішіге қамқор-</w:t>
        <w:br/>
        <w:t>дық қылсақ та, жек көруді, сүюді, күюді үйренсек те-</w:t>
        <w:br/>
        <w:t>әрбір дүниеге келген кісі тірліктегі таудай талабын осы</w:t>
        <w:br/>
        <w:t>«а»-дан бастаған. Сондықтан мына үндемес мұғалім де</w:t>
        <w:br/>
        <w:t>әрбір жаңа оқу жылын бастаған сайын «А» әрпін бала-</w:t>
        <w:br/>
        <w:t>ларға үйретерде бойындағы бүкіл бар жалыны мен жү-</w:t>
        <w:br/>
        <w:t>регіндегі жылылықты дірілдеп шыққан даусына салып,</w:t>
        <w:br/>
        <w:t>жан-тәнімен айтқан болар-ау!</w:t>
        <w:br/>
        <w:t>Бұл ой менің басыма кейін келді. Ал, онымен алғаш</w:t>
        <w:br/>
        <w:t>кездескенде... жасыратыны жоқ, онша ұнатпадым. Мінезі</w:t>
        <w:br/>
        <w:t>тұйық. Томырық. Сауалыңа жөндеп жауап бермейді. Қат-</w:t>
        <w:br/>
        <w:t>қыл үні, қысқа қайырып кесіп тастайтын бір-бір сөзімен</w:t>
        <w:br/>
        <w:t>діңкенді құртып бітчі.</w:t>
        <w:br/>
        <w:t>Оны сөзге жетелеген әрекетімнен ештеңе шықпаға-</w:t>
        <w:br/>
        <w:t>сын, мен шағын ауылға өзіміз тұрған төбе басына көз.</w:t>
        <w:br/>
        <w:t>тастап өтіп:</w:t>
        <w:br/>
        <w:t>-- Үйлерің жақсы екен, -- деп едім.</w:t>
        <w:br/>
        <w:t>Ол:</w:t>
        <w:br/>
        <w:t>-- Жаман үйді біздің маңдайымызға жазып қойыть</w:t>
        <w:br/>
        <w:t>па? -- ден дүңк өтті. )</w:t>
        <w:br/>
        <w:t>-- Етке өткізген торпақтардың салмағын төрт жүз</w:t>
        <w:br/>
        <w:t>килоға қалай жеткіздіңдер?</w:t>
        <w:br/>
        <w:t>-- Жеткізу көрек болды -- жөткіздік,</w:t>
        <w:br/>
        <w:t>Іпітей ыңғайсызданып қалдым. Біздің ауылдың Жа-</w:t>
        <w:br/>
        <w:t>секен деген бір. ақылды қариясы -- жігітке сауал қоя</w:t>
        <w:br/>
        <w:t>білу де өнер дейтін. Сірә, сауалым сәтсіз болды-ау дәп</w:t>
        <w:br/>
        <w:t>ойладым, Әңгімеміз тұтанбай сөніп қала беріп тұр. Мына</w:t>
        <w:br/>
        <w:t>2</w:t>
        <w:br/>
        <w:t>сауалымызбен алыс ауылдағы атақты кісілердің де зы-</w:t>
        <w:br/>
        <w:t>қын алып, ығыр ғып біткенбіз.</w:t>
        <w:br/>
        <w:t>Жә, - деп ойладым ішімнен. Хош иісі бұрқыраған</w:t>
        <w:br/>
        <w:t>гүл бағынан шырын жимақ боп әлде қайдан ұшып келген</w:t>
        <w:br/>
        <w:t>бал арасы сияқты тілшілер де бір мазасыз жандар ғой.</w:t>
        <w:br/>
        <w:t>Аз уақыт ішінде әр гүлдің нәрін бір шымшып, жаны</w:t>
        <w:br/>
        <w:t>дызығып, ұшып, қонып жүреді Де, тұрақтамай теп-тез</w:t>
      </w:r>
    </w:p>
    <w:p>
      <w:r>
        <w:t>тайып тұрады. Осы бір қас пен көздің арасындай азған-</w:t>
        <w:br/>
        <w:t>тай уақытта ол шешек атқан әбем гүлдің қай қаспетін</w:t>
        <w:br/>
        <w:t>таныды. Сұлулықтың сырына жете алды ма? Қарлығаш</w:t>
        <w:br/>
        <w:t>тұмсығымен шымшып алған бір ғана тамшыдан теңіз</w:t>
        <w:br/>
        <w:t>суының тереңдігін білуге бола ма? Жаңағы Сарыадыр</w:t>
        <w:br/>
        <w:t>бөлімшесінің үндемейтін бастығының арғы жағдында не</w:t>
        <w:br/>
        <w:t>жатқанын қайдан білдің?</w:t>
        <w:br/>
        <w:t>Қарапайым еңбек кісісі көз ашқалы істен келе жатқан</w:t>
        <w:br/>
        <w:t>үйреншікті ата кәсібін айтып беруге шорқақ. Әсіресе,</w:t>
        <w:br/>
        <w:t>үздік табысқа қолы қалай жеткенін сұрасаң, сасып қала-</w:t>
        <w:br/>
        <w:t>ды. Әрине, жан-тәнін аямай жұмыс істеді. Ерте тұрды.</w:t>
        <w:br/>
        <w:t>Кеш жатты. Сонан соң ше?.. Сонан соң... )</w:t>
        <w:br/>
        <w:t>Сонан соң демекші, соғыс біткен жылы Шығанақ</w:t>
        <w:br/>
        <w:t>Берсиевті Алматыға шақырып алыпты. Үкімет үйінде</w:t>
        <w:br/>
        <w:t>өткен арнаулы мәжіліске жиналған басшы кісілер озық</w:t>
        <w:br/>
        <w:t>тәжірибесін айтып беруін сұрағанда, сол арада атақты</w:t>
        <w:br/>
        <w:t>ақ тарының атасы айтқан әңгіме всіме түсті. Балала-</w:t>
        <w:br/>
        <w:t>рым, -- депті диқан қария, -- менде ел таңдағандай озық</w:t>
        <w:br/>
        <w:t>үлгі қайдан болсын. Еңбегіне қарай өнбегі деген. Көп бол-</w:t>
        <w:br/>
        <w:t>са менің басқа жұрттан еңбегім ғана артық болған шығар.</w:t>
        <w:br/>
        <w:t>Иә, мен күн сайын таң намазбен таласа оянам да, кетпе-</w:t>
        <w:br/>
        <w:t>німді алып егін басына барам. Сары белден шыққан күн</w:t>
        <w:br/>
        <w:t>сәулесі астында дән алған басы ауырлап тұрған ақ тары-</w:t>
        <w:br/>
        <w:t>ға көз салам, Егін даласындағы астыққа диқан дәл. бір</w:t>
        <w:br/>
        <w:t>күнде ертеңійсін ұйқыдан оянған үбірлі-шүбірлі балала-</w:t>
        <w:br/>
        <w:t>рына ас берер алдындағы анаша қамқор көңілден қарау</w:t>
        <w:br/>
        <w:t>керек. Астық та зер салып қарасаң, ас сұраған балаша</w:t>
        <w:br/>
        <w:t>шілде айының апншысы құрғап ыстықтағанда қарны</w:t>
        <w:br/>
        <w:t>ашып, әлде шөлдеп тұрғанын сездіре алады. Күнде ертең-</w:t>
        <w:br/>
        <w:t>54</w:t>
        <w:br/>
        <w:t>аңыз емес, түс емес. Нанның зары өткен аш халықтың жү-</w:t>
        <w:br/>
        <w:t>регі үзіліп бара жатқанда бір сәт аңсары ауын қиялда-</w:t>
        <w:br/>
        <w:t>ған арманы, қол жетпес үміті, дәрменсіз далбасасы да</w:t>
        <w:br/>
        <w:t>емес. Өзіміздің талғарлық жерлестеріміз өсірген бидай...</w:t>
        <w:br/>
        <w:t>аты шулы, ақ қобаң бидай. Сен дәніне қарашы. Қауызы-</w:t>
        <w:br/>
        <w:t>на сыймай шіреп тұрған баданадай ірі дәндер сауылдап</w:t>
        <w:br/>
        <w:t>алақаныңа төгілгенде кісі тәні түп-түгел сезетін қорғасып</w:t>
        <w:br/>
        <w:t>салмақ жатқан жоқ па?</w:t>
        <w:br/>
        <w:t>Мал баққан қазақ осы бидайдың әр түйірін қара жер-</w:t>
        <w:br/>
        <w:t>ге қолдан егіп шығарып жатқан диқандардан кем баға-</w:t>
        <w:br/>
        <w:t>ламаған. Біздің ата-бабаларымыз сүйген қызына арна-</w:t>
        <w:br/>
        <w:t>ған ең бір жүрек түбіндегі асыл теңеулерін іздегенде де</w:t>
        <w:br/>
        <w:t>осы бидай бойынан тауыпты. Қас сұлуды қазақ «бидай</w:t>
        <w:br/>
        <w:t>өнді» деп, немесе, «ажары ақ бидайдай» деп ертедегі</w:t>
        <w:br/>
        <w:t>ауыз әдебиетінен бастап кешегі Абай мен бүгінгі ақын,</w:t>
        <w:br/>
        <w:t>жазушылардың баршасының аузымен айтқызып келеді.</w:t>
        <w:br/>
        <w:t>Халыққа бауыр басып кеткен осы бір ыстық сезімді суы-</w:t>
        <w:br/>
        <w:t>тып алмау керек. Астыққа, алтын дәнге деген ағыл-тегіл</w:t>
        <w:br/>
        <w:t>ықыластың түп тамыры туған жерде лүп-лүп соғып жа-</w:t>
        <w:br/>
        <w:t>тыр. Ол біздің ата мекеніміз. Ол нелер ықылым заман-</w:t>
        <w:br/>
        <w:t>нан бері Ай мен Күн сәулесі астында адам баласы ме-</w:t>
        <w:br/>
        <w:t>кен етіп, өсіп-өніп келе жатқан ыстық үя ғана емес.</w:t>
        <w:br/>
        <w:t>Ойлап қарар болсаң, ұшан-теңіз байлықтың, бар-бар ра-</w:t>
        <w:br/>
        <w:t>қатпен ырзық-несвібенің қайнар көзі өзіміз күнбе-күн</w:t>
        <w:br/>
        <w:t>қарыштап басып жүрген осы мына қара жердің бойын-</w:t>
        <w:br/>
        <w:t>да жатыр. Осы жерге үй саламыз, егін егеміз, мал баға-</w:t>
      </w:r>
    </w:p>
    <w:p>
      <w:r>
        <w:t>мыз. Сондықтан да адам баласы тіл шығар-шықпастан</w:t>
        <w:br/>
        <w:t>бастап өзінің туған анасымен бірге туған жерін де пір</w:t>
        <w:br/>
        <w:t>тұтты. Ел шетіне кірген жауға бір сүйем жер бермейміз</w:t>
        <w:br/>
        <w:t>деп, біздің ата-бабаларымыз қанша қан төкті.</w:t>
        <w:br/>
        <w:t>Жә, жылма-жыл ақ бидай өсіп, ырзық-несібеге кене-</w:t>
        <w:br/>
        <w:t>Шіп жатқан осынау қасиетті. Жер-ананы, туған анамыз-</w:t>
        <w:br/>
        <w:t>дай қадірлейік те!</w:t>
        <w:br/>
        <w:t>1970 жыл.</w:t>
        <w:br/>
        <w:t>45</w:t>
        <w:br/>
        <w:t>жұғымы жоқ біреу сияқты. Сарыадырға бастық қып та-</w:t>
        <w:br/>
        <w:t>ғайындағанға дейін осы жігіттің бастауыш. мектепте</w:t>
        <w:br/>
        <w:t>мұғалім болғанына сенер-сенбесіңді білмейсің. Шүбәң</w:t>
        <w:br/>
        <w:t>ұлғая бастаса, құдай оңдағанда оның тұнжыраған ашулы</w:t>
        <w:br/>
        <w:t>бойында оқытушылығы пәш етер жалғыз айғағы ана мү-</w:t>
        <w:br/>
        <w:t>Йіз көзілдірігіне көзің түседі. Күдігіңнен айнып; бір кезде</w:t>
        <w:br/>
        <w:t>бұның да бала оқытқанына сенесің. Тек мына ұзын мү-</w:t>
        <w:br/>
        <w:t>рын сәрі сол кезде де дәл осындай үндемес мұғалім болған</w:t>
        <w:br/>
        <w:t>шығар деп ойлайсың. Мектеп босағасын алғаш ашқан</w:t>
        <w:br/>
        <w:t>қылқандай балалар қарсы алдарында атжақты бетінде</w:t>
        <w:br/>
        <w:t>ұзын мұрны салбырап отырған мына түсі суық ағайдың</w:t>
        <w:br/>
        <w:t>қай жағынан шығамыз деп үркектен, қал-аяғын бір уыс</w:t>
        <w:br/>
        <w:t>қып бауырына қысып алған болар. Кішкентай нартаға</w:t>
        <w:br/>
        <w:t>жайғасқан балалар қаттырақ дем алуға да қорқады. Ба-</w:t>
        <w:br/>
        <w:t>ғана бұнда аяқтарының ұшынан қымсына басып кеп</w:t>
        <w:br/>
        <w:t>екеу-екеуден ыңғайласып отырып, әліппенің алғашқы</w:t>
        <w:br/>
        <w:t>бетін ашып қойғаннан бері әлі қыбыр етіп қозғалған</w:t>
        <w:br/>
        <w:t>жоқ. Күн түскен жарық класс жым-жырт еді. Кенет дем</w:t>
        <w:br/>
        <w:t>ғалмай отырған балалар дір етті. Мұғалім ағай үпсіз түре-</w:t>
        <w:br/>
        <w:t>геліп жатыр екен. Қолында бор. Сырт жағындағы жар-</w:t>
        <w:br/>
        <w:t>дың жартысын алып тұрған қара тақтаға бұрылды. Қара</w:t>
        <w:br/>
        <w:t>тақтаға ақ бормен балалардың алдында жатқан жаңағы</w:t>
        <w:br/>
        <w:t>әәліппенің бірінші бетіне баттитып салған бірінші әріпті</w:t>
        <w:br/>
        <w:t>бұ да асықпай, ап-анық қып баттитып жазды. Сонан соң</w:t>
        <w:br/>
        <w:t>артына бұрылып, қыбырсыз отырған кішкентай балаларға</w:t>
        <w:br/>
        <w:t>ұзын мұрынның үш жағына Ілініп қалған мүйіз көзілді-</w:t>
        <w:br/>
        <w:t>ріктің я астынан, н үстінен қарап тақтадағы тайдың</w:t>
        <w:br/>
        <w:t>тұяғындай әріпті көрсетіп, «балалар, бұл «а» деп түсін-</w:t>
        <w:br/>
        <w:t>дірді. «А»...</w:t>
        <w:br/>
        <w:t>Иа, жас төл сияқты жас бала да адам баласына</w:t>
        <w:br/>
        <w:t>нелер ықылым заманнан бермен қарай мекен болған</w:t>
        <w:br/>
        <w:t>осынау ұшы-қиыры жоқ жердің алақандай ғана бір</w:t>
        <w:br/>
        <w:t>бүринегін алғап: рет буыны қатпаған аяғымен апыл-</w:t>
        <w:br/>
        <w:t>талыл басады. Осыдан былай қарай ол әлде қысқа, әлде</w:t>
        <w:br/>
        <w:t>"ұзақ кешкен өмір-тіршілікте қара жерді талай-талай</w:t>
        <w:br/>
        <w:t>қарыштап басар. Шырқап биікке шығар, құлдырап ыл-</w:t>
        <w:br/>
        <w:t>50</w:t>
        <w:br/>
        <w:t>жанның сөзін айтатын. Қазіргі кісілер кәріліктің де ұғы-</w:t>
        <w:br/>
        <w:t>мын өзгертуге айналды. Пенсияға шыққан соң да олар</w:t>
        <w:br/>
        <w:t>от басында ошақ бұтын құшақтап қалған жоқ. Әсіресе,</w:t>
        <w:br/>
        <w:t>астық қоймасына құйылған биылғы ағыл-тегіл астықтың</w:t>
        <w:br/>
        <w:t>ішінде Солтүстік Қазақстан пенсионерлері Карл Бельгер</w:t>
      </w:r>
    </w:p>
    <w:p>
      <w:r>
        <w:t>мен Қабдул, Бәри, Бекім ақсақалдардың да үлесі мен</w:t>
        <w:br/>
        <w:t>сыбағасы жатыр. Көктемде қол күші жетпей кіріптарлық</w:t>
        <w:br/>
        <w:t>басқа түсіп жатқанда қадірлі қарт пенсионерлер жина-</w:t>
        <w:br/>
        <w:t>лып кеп, егін даласынан өз алдарына дербес үлес алды.</w:t>
        <w:br/>
        <w:t>Жер жыртты. Етін екті. Бір. қызығы бүкіл совхоз бо-</w:t>
        <w:br/>
        <w:t>йынша бойшаң бітік егін осылардың егіні боп шықты.</w:t>
        <w:br/>
        <w:t>Әрине, бұлар қартайған шағында халықтың сый-құр-</w:t>
        <w:br/>
        <w:t>метіше бөленіп отырған кісілер. Әйтсе де, біз олардың</w:t>
        <w:br/>
        <w:t>кешегі отызыншы, қырқыншы &gt;жылдың ғана үздік ерле-</w:t>
        <w:br/>
        <w:t>рі емес, онан кейінгі -- қиын-қыстау соғыс кезеңінің ба-</w:t>
        <w:br/>
        <w:t>тыры болғанын білеміз. Соғыстан кейін де жыртық киім-</w:t>
        <w:br/>
        <w:t>нен тәні жылтырап жүріп те аш-жалаңаш халықтың үс-</w:t>
        <w:br/>
        <w:t>тін бүтіндеп, аттыққанның аузына ас әкеп салған, ол</w:t>
        <w:br/>
        <w:t>ол ма, кейін қираған шаруашылықты қалпына келтіріп,</w:t>
        <w:br/>
        <w:t>қала-далаңды гүлдентіп жіберген де осы күнгі пенсионер</w:t>
        <w:br/>
        <w:t>қарттар екенін .всімізден шығармауымыз керек. Әне бір</w:t>
        <w:br/>
        <w:t>жылы өліміз тусырап жатқан тың жерді көтеріп, мал</w:t>
        <w:br/>
        <w:t>басын шұғыл көбейтуді қолға алғанда да осы қарттар</w:t>
        <w:br/>
        <w:t>қол ұшын берді. Ендеше, бүгінгі күні Солтүстік Қазақ-</w:t>
        <w:br/>
        <w:t>станда тұратын қадірлі қарттарымыздың арзанқол ән-</w:t>
        <w:br/>
        <w:t>дердей, біздің халықтың бүгінгі шұғылалы биігіне, же-</w:t>
        <w:br/>
        <w:t>ңістен-жеңіске күліп-ойнап жүріп жетпегені белгілі. Елу</w:t>
        <w:br/>
        <w:t>жылда біз Азамат соғысы мен Ұлы Отан соғысын басы-</w:t>
        <w:br/>
        <w:t>мыздан кештік. “Тағдыр таласқа түскен ауыр күндерде</w:t>
        <w:br/>
        <w:t>аш, жалаңаш жүріп қаншама ұлы істер істедік. Осы</w:t>
        <w:br/>
        <w:t>жолда талай қателестік те. Өйткені біз тыңнан жол сал-</w:t>
        <w:br/>
        <w:t>ған жандар әдік. Біз өткен ұлы жолдың ұлылығы да</w:t>
        <w:br/>
        <w:t>осында. Кешегі елу жылдық мереке тұсында есіріп кет-</w:t>
        <w:br/>
        <w:t>негеніміз да осыдан. Елу жылдық тойды біз қызыл ала</w:t>
        <w:br/>
        <w:t>киінген халық қолына ту Ұстап, транспарант көтеріп лек-</w:t>
        <w:br/>
        <w:t>пек боп көшеге шығатын әшейіндегі көп мерекенің бірі</w:t>
        <w:br/>
        <w:t>43</w:t>
        <w:br/>
        <w:t>үндемейтін ұзын сарыдан көңілім қалып бітті. Кеткім</w:t>
        <w:br/>
        <w:t>келді. Қасымдағы серіктеріме қарап ем, Рузаев тәжі-</w:t>
        <w:br/>
        <w:t>рибе станциясының нарторгы Грицай: «Шайболда!. Әй,</w:t>
        <w:br/>
        <w:t>Шайболда!» -- деп дауыстады да, арбасы сықырлап тұсы-</w:t>
        <w:br/>
        <w:t>мыздан өтіп бара жатқан бір аласа сары қазақ жігітке</w:t>
        <w:br/>
        <w:t>қарай жүгіріп кетті. Ал Грошев енжар сұлық. Бар түрі</w:t>
        <w:br/>
        <w:t>бейне: «іздеген кісіге ертіп әкелдім. Ендігісін өзің біл»,</w:t>
        <w:br/>
        <w:t>деген енжар кейіп танытты. Аз ғана күн бірге болғанда</w:t>
        <w:br/>
        <w:t>байқағаным: бұл әзі ішкі сарайына жан адамды маңай-</w:t>
        <w:br/>
        <w:t>лап барғызбайтын аз сөзді, аузы ауыр кісі, Өзі басқара-</w:t>
        <w:br/>
        <w:t>тын тәжірибе станциясының көл-көсір шаруашылығына</w:t>
        <w:br/>
        <w:t>тікелей қатысы болмаған нәрсенің бәр-бәріне құлақ қо0-</w:t>
        <w:br/>
        <w:t>йын тыңдай қоймайды. Құлағын саған тосып тұрғанның</w:t>
        <w:br/>
        <w:t>өзінде оның ойы басқа жақта. Егін орағы басталар ал-</w:t>
        <w:br/>
        <w:t>дыпдағы абыр-сабыр қимыл үстінде өтіп жататын әрбір</w:t>
        <w:br/>
        <w:t>күннін, әрбір сағат, минуттың өзіне тиесілі қауырт қамы,</w:t>
        <w:br/>
        <w:t>әзірлігі бар. Бүгінгі күннің шаруасын ертеңге қаратуға</w:t>
        <w:br/>
        <w:t>болмайды. Жан-жақтан көмекке жіберген машиналар,</w:t>
        <w:br/>
        <w:t>тракторлар, комбайндар әлден ағылып келе бастады, Ал-</w:t>
        <w:br/>
        <w:t>дын клуб жанындағы реквизит тұрған бөлмелерге орна-</w:t>
        <w:br/>
        <w:t>ластырды. Ертең және жиырма машина келмек. Оларға</w:t>
        <w:br/>
        <w:t>орынды қайдан табады? Парды бүгін қалай сожыртты?</w:t>
        <w:br/>
        <w:t>«Уәлиханов» совхозымен шекарадағы көк тобенің күнгей</w:t>
        <w:br/>
        <w:t>баурайын тұтас алып жатқан тың жерді де жыртқызып</w:t>
        <w:br/>
        <w:t>тастау керек еді. Апырай, мына күннің түйілуін қараш,</w:t>
        <w:br/>
        <w:t>Ауа райы бұзылып көтпесе қайтсін, Күз жақындаған</w:t>
        <w:br/>
        <w:t>сайын Көкшетаудың қысқа күнде қырық құбылып тұра-</w:t>
      </w:r>
    </w:p>
    <w:p>
      <w:r>
        <w:t>тын қиқар ауа райына сену қиын. Жаз ортасынан бері</w:t>
        <w:br/>
        <w:t>күндіз-түні көз аштырмай құйып, жұрттың зықын алып</w:t>
        <w:br/>
        <w:t>біткен жаңбыр жақын арада ғана басылған-ды. Сонан</w:t>
        <w:br/>
        <w:t>бері көк аспан таңмен таласа тұрған диқандардың тас</w:t>
        <w:br/>
        <w:t>төбесінде жарқырап тұратын. Көк жиектен күліп шыққан</w:t>
        <w:br/>
        <w:t>күн осыдан қашан қызарып барып батқанға дейін Сары-</w:t>
        <w:br/>
        <w:t>арқаның көңіл ашар қоңыр самалы елбіреп, баяу есіп,</w:t>
        <w:br/>
        <w:t>егін басын ырғалтып ақырың шайқап, ақ қылшық мұрт-</w:t>
        <w:br/>
        <w:t>тарды жыбырлатып судырлап тұрған,</w:t>
        <w:br/>
        <w:t>52</w:t>
        <w:br/>
        <w:t>ой келмейді. Үнсіз отыра берудің ыңғайсыз екенін сезіп,</w:t>
        <w:br/>
        <w:t>қипақтап көзімнің астымен қасымдағы жігітке қараймын.</w:t>
        <w:br/>
        <w:t>Басыма түскен қиындықтан сен құтқар деп жалыпам.</w:t>
        <w:br/>
        <w:t>Бірақ, не пайда... жер түбінен арнайы іздеп келген мына</w:t>
        <w:br/>
        <w:t>Сарыадыр бөлімшесінің бастығы да өзім сияқты жұмған</w:t>
        <w:br/>
        <w:t>аузын ашпайтын тұйық жігіт боп шықты. Екі тұйық кісі</w:t>
        <w:br/>
        <w:t>қосылған жерде тым-тырыс отырыс болады екен.</w:t>
        <w:br/>
        <w:t>Біз бағана Сарыадырға кеп, бөлімше басшылығы тұра-</w:t>
        <w:br/>
        <w:t>тын жар қабақтағы шаңқан ақ үйдің алдына кеп ақырын</w:t>
        <w:br/>
        <w:t>тоқтаған машинадан түсуін түссек те, бірақ ішке кіре</w:t>
        <w:br/>
        <w:t>қоймай есік алдында иіріліп тұрып қап едік. Қай &gt;жағы-</w:t>
        <w:br/>
        <w:t>мыздан шыққанын білмей қалдым. Бойы да ұзын, мойны</w:t>
        <w:br/>
        <w:t>Да ұзын, мұрны да салбыраған ұп-ұзын бір ақ сары жігіт</w:t>
        <w:br/>
        <w:t>жанымызға кеп тоқтады. Бірдеце деп күңк етті. Сәлем-</w:t>
        <w:br/>
        <w:t>Дескені ме, жоқ әлде жақтырмаған кісінің сыртына шы-</w:t>
        <w:br/>
        <w:t>ғара алмай арғы жағында булығып қалған ану, ызасы</w:t>
        <w:br/>
        <w:t>ма? Сондай ыңғайсыз рай байқалғасын, бұрылып бетіне</w:t>
        <w:br/>
        <w:t>қарап ем, жүзінен жаңағы күдігімді растағандай болдым.</w:t>
        <w:br/>
        <w:t>Қабағы қатыңқы. Кірпігімен көлегейлеп алған көзі де</w:t>
        <w:br/>
        <w:t>бірімізге тіктеп қарамай төмен тарта береді. Қолтығында-</w:t>
        <w:br/>
        <w:t>ғы жуап сары папкаға көзім кейін түсті. Дүние байлы-</w:t>
        <w:br/>
        <w:t>ғын осы папканың ішіне тығып алғандай, қолтығына тас</w:t>
        <w:br/>
        <w:t>қып қысып апты. Осы тұрған кісілердің ішінде ала-бөле</w:t>
        <w:br/>
        <w:t>маған қыжылы бар сияқты. Тіл қатайын деп оқталып</w:t>
        <w:br/>
        <w:t>келе жатқанымды байқаса керек, түсін дереу суытып</w:t>
        <w:br/>
        <w:t>ала қойды. Көзіне қарай басып киген қара қалпақтың</w:t>
        <w:br/>
        <w:t>делиген шалғайы мен бұртаңдаған ашулы бетін бүр-</w:t>
        <w:br/>
        <w:t>кеп алғанымен қоймай, сен енді бірдеңе десең ол тіпті</w:t>
        <w:br/>
        <w:t>сырт айналып бұрылып жүре беретіндей. Жүзін көргім</w:t>
        <w:br/>
        <w:t>кеп көзімді қанша жүгіртсем де бір кісінің арғы жа-</w:t>
        <w:br/>
        <w:t>ғында тұрған осы жігіттің бетін көлегейлеп киген ба-</w:t>
        <w:br/>
        <w:t>сындағы қара қалпақтың шалғайынан иегін көрем,</w:t>
        <w:br/>
        <w:t>аузын көрем. Мықтағанда ұзын мұрынның үш жағына</w:t>
        <w:br/>
        <w:t>сырғып түсе беретін мүйіз көзілдірікті көрем. Қара</w:t>
        <w:br/>
        <w:t>көзілдіріктің мұздай әйнегі қанша қарасам да көзімді</w:t>
        <w:br/>
        <w:t>қарып, көңілімді қайтарып тастап тұр. Жан адамға</w:t>
        <w:br/>
        <w:t>49</w:t>
        <w:br/>
        <w:t>182</w:t>
        <w:br/>
        <w:t>Ақтөбеге жүрер алдында өзімізге тікелей қатысы бар</w:t>
        <w:br/>
        <w:t>бір бастыққа кіріп едім. Кең кабинеттің төр жағында</w:t>
        <w:br/>
        <w:t>үш-төрт кісі астық жайында әңгімелесіп отыр екен. Құ-</w:t>
        <w:br/>
        <w:t>Лақ түріп жүрген көңілдегі әңгіме болған соң мен де</w:t>
      </w:r>
    </w:p>
    <w:p>
      <w:r>
        <w:t>тосыннан килігіп, «биыл үндемей қойдық қой, астық</w:t>
        <w:br/>
        <w:t>шықпай қалған жоқ па?» деп күдігімді айта бастағам.</w:t>
        <w:br/>
        <w:t>Бадырақ көз бастық столға салып отырған кеудесін оқыс</w:t>
        <w:br/>
        <w:t>көтеріп ап, шалқалап қарқ-қарқ күлді. Мен түкке түсін-</w:t>
        <w:br/>
        <w:t>беген қалпым аңырып тұрмын. Бадырақ көз бастыққа</w:t>
        <w:br/>
        <w:t>өз қылығы өзіне де оқыс көрінді білем, оқыс күлгеніндей</w:t>
        <w:br/>
        <w:t>аяқ астынан оқыс тиыла қаш: «Жоқ бауырым, биыл біз</w:t>
        <w:br/>
        <w:t>шаруаны үндемей бітіргелі жатырмыз» деді.</w:t>
        <w:br/>
        <w:t>Шынын айтсам, аяқ астынан Ақтөбеге жүріп кетуіме</w:t>
        <w:br/>
        <w:t>осы сөз түрткі болды. Айтса да қазір көп шаруаны үн-</w:t>
        <w:br/>
        <w:t>демей бітіретін боп жүрміз. Кеше еліміздің елу жылды-</w:t>
        <w:br/>
        <w:t>ғында да табиғи ибалықпен әдепті мінез көрсеткен ха-</w:t>
        <w:br/>
        <w:t>лық үн-түнсіз қызмет істеді. Еліміз істеп жатқан ұшы-</w:t>
        <w:br/>
        <w:t>қиыры жоқ ұлы істер адам ақылына сия бермейді. Бәл-</w:t>
        <w:br/>
        <w:t>кім аралас-құралас жүргесін бір құбылыстың бәрінің</w:t>
        <w:br/>
        <w:t>бірдей байыбына барып, бүге-шігесін аңғара бермейтін</w:t>
        <w:br/>
        <w:t>шығарсың. Алып бойы алыстан анығырақ көрінеді ғой</w:t>
        <w:br/>
        <w:t>және осының бәрі етене боп үйренісіп кеткен күнделік-</w:t>
        <w:br/>
        <w:t>ті байырғы өмірің болған соң, тегі, сірә, кісі істеген ісіне</w:t>
        <w:br/>
        <w:t>мән бере қоймайтын болар.</w:t>
        <w:br/>
        <w:t>“Елу жыл біз үшін сән түзеген көштіц салтанатпен</w:t>
        <w:br/>
        <w:t>жүріп өткен даңғыл жолы болған жоқ. Кейбір әнші ай-</w:t>
        <w:br/>
        <w:t>татын өсер елдің өнегелі ұлдарының Ұстаздық үлгісін</w:t>
        <w:br/>
        <w:t>Ұстап қалатын дәстүр болмаушы ма еді? Бір кезде Шы-</w:t>
        <w:br/>
        <w:t>ғанақ атамыз жеткен олимитік құзар биіктің арғы жа-</w:t>
        <w:br/>
        <w:t>ғында, бүгінгі заманның ерлеріне қол Члкап тағы бір</w:t>
        <w:br/>
        <w:t>құзар биік тұрған жоқ, па?</w:t>
        <w:br/>
        <w:t>Мә, ойланатын жай көп. Істеген істің өзі ой салады.</w:t>
        <w:br/>
        <w:t>Баяғыда қартайған кісіге қыршаңқы жастар қолын сіл-</w:t>
        <w:br/>
        <w:t>теп «күні өткен» деп, немесе «бағы тайған» деп түңілген</w:t>
        <w:br/>
        <w:t>42</w:t>
        <w:br/>
        <w:t>ға да қыста тоң балық тасыған кірешілермен ілесіп ба-</w:t>
        <w:br/>
        <w:t>рып қайтты ғой»,-- депті, Ол кезде бақылдасуға жинал-</w:t>
        <w:br/>
        <w:t>ған кісілердің бәрі «рас, рас қой» деп мақұлдап бас шұл-</w:t>
        <w:br/>
        <w:t>ғыпты дейді. Ал, қазір күледі. Неге? Заман заманға күле</w:t>
        <w:br/>
        <w:t>ме? Адам адамға күле ме? Әлде бұрынғы ұрпақтың басын-</w:t>
        <w:br/>
        <w:t>дағы мешеулік пен мүшкілдік бүгінгі болған-толған шақ-</w:t>
        <w:br/>
        <w:t>тағы мырғамсыған жандардың жүрегін аяныш шақыру-</w:t>
        <w:br/>
        <w:t>дың орнына мон-мелдік оята мә? Өткеннің бәріне күле</w:t>
        <w:br/>
        <w:t>қарау болған-толғанның белгісі ме? )</w:t>
        <w:br/>
        <w:t>Әрине, ұрпақ пен ұрпақ арасындағы қайшылық әуе-</w:t>
        <w:br/>
        <w:t>лі ұғымнан басталады. Ұғым қалайда құлаққа әсерің ти-</w:t>
        <w:br/>
        <w:t>гізеді. Көзқарас өзгереді. Баяғы ұрпаққа Аралға барып</w:t>
        <w:br/>
        <w:t>қайту арман көрінсе бүгінгі күні біздің ауылдың кәрі,</w:t>
        <w:br/>
        <w:t>жасы Аралға қырық минутта ұшып барады.</w:t>
        <w:br/>
        <w:t>Иә, не айтары бар, қазіргі жолаушы жарым жолда</w:t>
        <w:br/>
        <w:t>көлігім болдырып қалады деп қорықпайды. Жол-жөне-</w:t>
        <w:br/>
        <w:t>көй қонуға түскен ауылдың пиғылы қалай болады, өзі-</w:t>
        <w:br/>
        <w:t>не -- ас, көлігіне -- шөп бере ме, жоқ па деп, төріне шы-</w:t>
        <w:br/>
        <w:t>ғып, төсенішке отырғасын да тыныштық таба алмай, же-</w:t>
        <w:br/>
        <w:t>тім баладай қайта-қайта үй иесінің қасы мен қабағына</w:t>
        <w:br/>
        <w:t>жаутаңдап қарап жатпайды. Қайда барсаң да астыңда</w:t>
        <w:br/>
        <w:t>көлік әзір, алдыңда асың, суың әзір. Қонақ үйде қол қу-</w:t>
        <w:br/>
        <w:t>сырып, көңірсіп тұрады.</w:t>
      </w:r>
    </w:p>
    <w:p>
      <w:r>
        <w:t>Жә, не айтары бар, солайы солай! Бірақ... білмейтін</w:t>
        <w:br/>
        <w:t>жердің ой-шұқыры көп, Оның Үстіне осы кез жұрттың</w:t>
        <w:br/>
        <w:t>көп жүретін тұсы. Жаз бен күздің екі аралығында дем</w:t>
        <w:br/>
        <w:t>алысқа шыққан кісілердің арлы-берлі сабылып курортқа</w:t>
        <w:br/>
        <w:t>бара жатқан, курорттан қайтып келе жатқан мазасыз</w:t>
        <w:br/>
        <w:t>шағы, Самолетке билет табыла ма деп ойлайсың, чемо-</w:t>
        <w:br/>
        <w:t>даның салақтап, арып-ашып жеткеніңде қонақ үйде жа-</w:t>
        <w:br/>
        <w:t>затайым орын болмай қалса қайтем деп қорқасың. Таны-</w:t>
        <w:br/>
        <w:t>майтын кісілердің арасында тіл, жағым байланып, түйіл-</w:t>
        <w:br/>
        <w:t>ген жіптей күрмеліп бітетін қысылшақ әдетім тағы бар.</w:t>
        <w:br/>
        <w:t>Құдай қылса қайтесің, міне, қазір де Арқаның кербез</w:t>
        <w:br/>
        <w:t>сұлу атанған КБөкшетауына келіп алып, бір топ кісінің</w:t>
        <w:br/>
        <w:t>арасында терлеп-тешпіп отырған сиқым мынау. Бұрын-</w:t>
        <w:br/>
        <w:t>Я</w:t>
        <w:br/>
        <w:t>деп қараған жоқпыз. Бұл бір есептен халық көші өткен</w:t>
        <w:br/>
        <w:t>жолдың қуанышымен бірге қиындығына ой көзімен те-</w:t>
        <w:br/>
        <w:t>бірене қараған тұсымыз. Саннан гөрі сапаны қаттырақ</w:t>
        <w:br/>
        <w:t>ойлайтын көзге жеттік. Сапа демекші.. Ақтөбеге жүрер</w:t>
        <w:br/>
        <w:t>алдында астанаға іргелес жатқан Талғар ауданының егіс</w:t>
        <w:br/>
        <w:t>даласын көргенім бар. Бұл жақта егін орағы аяқталып</w:t>
        <w:br/>
        <w:t>қалған еді. Кең далаға қақалып шыққан егінді комбайн-</w:t>
        <w:br/>
        <w:t>дар жан-жағынан тықсырып шауып кеп, ақ қобаң бидай</w:t>
        <w:br/>
        <w:t>өскен алқап қалған екен. Жуықта ғана кірген жылы</w:t>
        <w:br/>
        <w:t>күздің сары шуағы тамылжып тұр. Жел жоң. Сабағы</w:t>
        <w:br/>
        <w:t>сарғайып піскен ақ қобаң бидай баданадай-баданадай дән-</w:t>
        <w:br/>
        <w:t>ге толы басын бауырына алып қыбыр өтнестен мүлгіп</w:t>
        <w:br/>
        <w:t>қалыпты. Әсіресе кісі бойы егіннің арасыпан шығып,</w:t>
        <w:br/>
        <w:t>биігірек төбе басынан әлі де орылмаған алқапқа көз сал-</w:t>
        <w:br/>
        <w:t>саң қиялың қанаттанып қоя береді. Тегіс ақ қылшықта-</w:t>
        <w:br/>
        <w:t>нып әлған ақ бидай даласы тас төбеден жаңа ауып бара</w:t>
        <w:br/>
        <w:t>жатқап күн сәулесі астында жылтылдап, көз қарып, тап</w:t>
        <w:br/>
        <w:t>бір ақ тымық теңіз беті тәрізденіп кетеді. Әншейінде</w:t>
        <w:br/>
        <w:t>қауқиып жер бетіне сыймай қоятын комбайндар да егін</w:t>
        <w:br/>
        <w:t>арасына кірсе көрер көзге қарасы кішірейіп, кеңерінен</w:t>
        <w:br/>
        <w:t>су құя бастаған кеме екен дөп қаласың. «Ойпыр-ай, мұн-</w:t>
        <w:br/>
        <w:t>дай да бітік егін болады екен»,- деп ойлайсың. Есіңе</w:t>
        <w:br/>
        <w:t>еріксіз Ыбырай (Жақаев түседі. Сыр бойының атақты</w:t>
        <w:br/>
        <w:t>шалын әркімдер-ақ аңыз қыш: «Күріші кереге басымен</w:t>
        <w:br/>
        <w:t>бірдей боп өседі. Және атқан оқ арасынан көктеп өте</w:t>
        <w:br/>
        <w:t>алмастай қалың»,-- деп мақтап отырғанын естігенім бар.</w:t>
        <w:br/>
        <w:t>Әсте халық қолы жетпеген арманын ғана қиялдаған.</w:t>
        <w:br/>
        <w:t>Кейде сонысы жырға айналып, көлешек заманның жас</w:t>
        <w:br/>
        <w:t>ұрпағына іште кеткен арманын қалдырып, «біз жетпеген</w:t>
        <w:br/>
        <w:t>жақсылықты сен көр, сен кеөнел. Игілігін көр, рақатына</w:t>
        <w:br/>
        <w:t>тұтын»,- Деп үміт жүктеп кеткен ғой. Талғар диханда-</w:t>
        <w:br/>
        <w:t>ры өсірген осынау ғажайып егінді көргенде өрттей ыстық</w:t>
        <w:br/>
        <w:t>араб аспанының астында өмір кенікен тағы да бір ха-</w:t>
        <w:br/>
        <w:t>дықтың тәтті қиялы есіме түсті. Осирис патшалық құ-</w:t>
        <w:br/>
        <w:t>рып шаршысына кеп тұрған кезде ежелгі. египеттіктер</w:t>
        <w:br/>
        <w:t>кісі бойы бидай өсіріпті-міс деп аңыз өтеді өкен. Ал, мынау</w:t>
        <w:br/>
        <w:t>44</w:t>
        <w:br/>
        <w:t>деген ел ішінде көне заманнан келе жатқан өсиет бар.</w:t>
      </w:r>
    </w:p>
    <w:p>
      <w:r>
        <w:t>Кәрі атаның аузынан өз құлағымызбен талай есіткен осы</w:t>
        <w:br/>
        <w:t>әсиетті әуел баста менің Арал өңіріндегі нан қадірі өткен</w:t>
        <w:br/>
        <w:t>-жерлестерім ғана ойлап шығарғанына кәміл сенем.</w:t>
        <w:br/>
        <w:t>Қазір, шүкір астыққа мұқтаждықтан Арал да құтыл-</w:t>
        <w:br/>
        <w:t>ды. Алайда, нанға деген ынтызар, ыстық көңіл әлі суын-</w:t>
        <w:br/>
        <w:t>ған жоқ. Қарт кісілер ав соңынан көйін жиып алған</w:t>
        <w:br/>
        <w:t>дастарқанның орнында қалған нан қиқымын көрсе, тұла</w:t>
        <w:br/>
        <w:t>бойы түршігіп кетеді. Өз атымен атауға аузы бармағандай</w:t>
        <w:br/>
        <w:t>әр кез ілтипатпен иіліп: «қап, мына жарықтықтың аяқ</w:t>
        <w:br/>
        <w:t>астында қалғанын қарашы», -- деп қынжылады да, өмір</w:t>
        <w:br/>
        <w:t>бақи ескек тартқан ебедейсіз саусақтарымен нан қиқы-</w:t>
        <w:br/>
        <w:t>мын жерден сипап алады, Аузына салғанда да әлде бір</w:t>
        <w:br/>
        <w:t>діндар тақуа кісіше: «нісімілла» -- деп, бөлекіне бір се-</w:t>
        <w:br/>
        <w:t>зіммен шын көңілден істейді. е</w:t>
        <w:br/>
        <w:t>Нанға деген осынша ілтипат сыры неде? Не әлде ала-</w:t>
        <w:br/>
        <w:t>бөле: Арал өңірі сияқты нан зарын қатты тартқан халық-</w:t>
        <w:br/>
        <w:t>қа ғана тән қасиет пе деп ойладым. Қалай да нанның</w:t>
        <w:br/>
        <w:t>қадірі мен қасиетің адам бойындағы бар ұлы жүрекпен</w:t>
        <w:br/>
        <w:t>сезіп, пір тұтатын, аруақша аспанға көтеріп жүретін</w:t>
        <w:br/>
        <w:t>Арал өңіріндегі елде жақсы дәстүр бар.</w:t>
        <w:br/>
        <w:t>Осы күндері атақты Сарыарқа жақта, ағыл-тегіл ав-</w:t>
        <w:br/>
        <w:t>тықты алқапты аралап жүріп, көңіл шіркін” қайта-қайта</w:t>
        <w:br/>
        <w:t>өзім туын-өскен, суы да, шөбі де тапшы жап-жалаңаш</w:t>
        <w:br/>
        <w:t>өлкеге жалтақтан, жадымнан бір сәт шықпай қойған св-</w:t>
        <w:br/>
        <w:t>бебін түсінем. Йә, астық екпейтін кісілер өзінің қолында</w:t>
        <w:br/>
        <w:t>жоқ нанға ту-ту жер түбінен бермен қарай зәру, қат</w:t>
        <w:br/>
        <w:t>боп, қадірін арғы заманнан бері айрықша қатты бағала-</w:t>
        <w:br/>
        <w:t>ған. Арал өңірінің ақындары сұлу қыз ажарын аспанда-</w:t>
        <w:br/>
        <w:t>ғы ай нұрынан іздемей, диқан атаның күс-күс қолымен</w:t>
        <w:br/>
        <w:t>қара жерге егіп шығарған ақ бидайға теңеген. «Ақ би-</w:t>
        <w:br/>
        <w:t>дай бүгін айтар әннің аты» -- деп, жастары жырға қосуы</w:t>
        <w:br/>
        <w:t>да тегіп емес. Ал, бұл күндері ескек, таяуды өр жеткен</w:t>
        <w:br/>
        <w:t>балаларына беріп, от басында.дем алып жатқан балық-</w:t>
        <w:br/>
        <w:t>шы қариялардың ас ішер кезде алдына жайған дастар-</w:t>
        <w:br/>
        <w:t>қан үстіндегі көп тағамның ішінен әр кез әуелі нанға</w:t>
        <w:br/>
        <w:t>59</w:t>
        <w:br/>
        <w:t>нің назары бірден бидайға түседі. Арасына бір тал арам</w:t>
        <w:br/>
        <w:t>шөп жолатпай, дәндері тырсиып алған осынау ұшан-</w:t>
        <w:br/>
        <w:t>теңіз астықта қисап жоқ. Қай жағыңа бұрылып қарасаң</w:t>
        <w:br/>
        <w:t>да айнала дүниенің бәрі дариядай толқыған астық. Соны</w:t>
        <w:br/>
        <w:t>көргенде сіз алғаш рет қара жерге қылтиып шыққан</w:t>
        <w:br/>
        <w:t>балапан қалпынан бастап, сирағы серейіп кісі бойындай</w:t>
        <w:br/>
        <w:t>болғанға дейін жас балаша мәпелеп өсірген диқан адам-</w:t>
        <w:br/>
        <w:t>да қаншама қажымас қайрат, мұқалмас күш, жасымас</w:t>
        <w:br/>
        <w:t>жігер керек екеніне көзіңіз әбден жетеді. Күн тиген жо-</w:t>
        <w:br/>
        <w:t>ны сарғайып торғайбастанып қалған әр масағын уқалап</w:t>
        <w:br/>
        <w:t>жіберсеңіз, анау-мынау емес, алтын дән алақаныңды</w:t>
        <w:br/>
        <w:t>толтырып, сауылдап төгіліп кеткелі тұрған бидайға сүй-</w:t>
        <w:br/>
        <w:t>сінесің. Мұнша байлықты қара жерге қолдан егіп шығар-</w:t>
        <w:br/>
        <w:t>ғаң кісілерді көрмей, білмей-ақ, сіз олардың адамшылы-</w:t>
        <w:br/>
        <w:t>ғына, ақыл-парасатына, бай тәжірибесіне, байсалды мі-</w:t>
        <w:br/>
        <w:t>незіне қанығып болғандайсыз. Көз алдыңыздағы осынау</w:t>
        <w:br/>
        <w:t>ырысты, әсем алқап, ал, кәне, айтыңызшы, шебер сурет-</w:t>
        <w:br/>
        <w:t>кер қолынан сәтті сағатта шабыт үстінде жұтынып шық-</w:t>
        <w:br/>
        <w:t>қан көркем шығармадан несі кем? Қандай міні, қапысы</w:t>
        <w:br/>
        <w:t>бар? Тұла бойы дәнге толы бидай жел астында ақырын</w:t>
      </w:r>
    </w:p>
    <w:p>
      <w:r>
        <w:t>ырғалғанда, бейне шолпылы жас сұлуша белі бұралып</w:t>
        <w:br/>
        <w:t>сыбдырлап кетпей ме? Сол көзде бас алған, пісіп толыс-</w:t>
        <w:br/>
        <w:t>қан бидай затының тұла бойында да өз өнерінің бүге-</w:t>
        <w:br/>
        <w:t>шігесіне дейін түгел меңгерген саңлақ суреткерлерде ға-</w:t>
        <w:br/>
        <w:t>на болатын айрықша ысокдағат пен асқан шеберліктің</w:t>
        <w:br/>
        <w:t>ерекште үлгісі анық көрінбей ме?</w:t>
        <w:br/>
        <w:t>Әр дәуірдің атақты суреткерлері адам назарын та-</w:t>
        <w:br/>
        <w:t>биғат бойында тұнып тұрған ғажайып сұлулықтарға</w:t>
        <w:br/>
        <w:t>аударғысы келгенде, әр кез шебер қолындағы қыл қа-</w:t>
        <w:br/>
        <w:t>“лам таңы жарқылдаған ақ балтыр қайынды таңдай бер-</w:t>
        <w:br/>
        <w:t>меген ғой. Не әлде нарттай жанған дала гүлдері мен</w:t>
        <w:br/>
        <w:t>аспандағы сызылған ай нұрына ғана сұқтанбаған. Әр</w:t>
        <w:br/>
        <w:t>дәуірде жасаған ұлы суреткерлер әлдеқандай алыста қа-</w:t>
        <w:br/>
        <w:t>рауытқан орманның ық бетінде, жаз бен күз аралығын-</w:t>
        <w:br/>
        <w:t>дағы дәурені қысқа сары шуақта дән толы басын бауы-</w:t>
        <w:br/>
        <w:t>57</w:t>
        <w:br/>
        <w:t>соңды көрмеген, білмеген бейтаныс кісілер. Бел ұстасқан</w:t>
        <w:br/>
        <w:t>балуандарша бір-біріңді бағып, аңдысып отырғаның. То-</w:t>
        <w:br/>
        <w:t>сын кездескенде тіл қату қандай қиын. Қысылып оты-</w:t>
        <w:br/>
        <w:t>рып үнсіз томсырайып алған бейтаныс кісілерге сұрақ</w:t>
        <w:br/>
        <w:t>қоясың. Сауалыңа қайтарған жауабына қаран шызжым-</w:t>
        <w:br/>
        <w:t>дәп сыр тартпақ боп отырғанда, сен кейде осы мына қүн,</w:t>
        <w:br/>
        <w:t>түн қатқан қызу еңбек ішінен шыққан қарапайым кісі-</w:t>
        <w:br/>
        <w:t>нің алдында өзіңнің шама-шарқынды танытып алуың оп-</w:t>
        <w:br/>
        <w:t>оңай. Ел қазағының арасында сені жав балаша алақа-</w:t>
        <w:br/>
        <w:t>нына қондырып алып, көзінің қиығымен қысқалау ғана</w:t>
        <w:br/>
        <w:t>бір қарағанда арғы жақ, бергі жағынды айнаға түсірген-</w:t>
        <w:br/>
        <w:t>дей түп-түгел аңғарып шығатын кісілер болады. Көзін</w:t>
        <w:br/>
        <w:t>сенеп тайдыра бере бір мыре етпесін... Егер бір мырс</w:t>
        <w:br/>
        <w:t>етіп, бетін бұрып әкетсе, сен айналайын мың жерден жа-</w:t>
        <w:br/>
        <w:t>зушы болсаң да мейлің, қарапайым кісілердің қапы ж:і-</w:t>
        <w:br/>
        <w:t>бермейтін қырағы көзі сенің шама-шарқынды біліп ал-</w:t>
        <w:br/>
        <w:t>ғаны. Осыдан кейін овнің астанадағы абырой, атағың</w:t>
        <w:br/>
        <w:t>да, қойныңдағы жоғарғы оқу орнын бітіртеніңді куәлан-</w:t>
        <w:br/>
        <w:t>дыратын қарыс сүйем дипломың Да, ана қайта-қайта бу-</w:t>
        <w:br/>
        <w:t>дана бастаған көзіңдегі қара мүйіз көзілдірік пен басын-</w:t>
        <w:br/>
        <w:t>дағы қарыс сүйем шашың да ел кісісінің қомсынын қал-</w:t>
        <w:br/>
        <w:t>ған көңішін енді қайтып бастапқы қалнына кептіре ал-</w:t>
        <w:br/>
        <w:t>майды.</w:t>
        <w:br/>
        <w:t>Қонақ аз отырын көп сынайды. Сой сын нөз қонақ</w:t>
        <w:br/>
        <w:t>күтунтіде де кем болмапты. Ел қазағы ежелден бермен</w:t>
        <w:br/>
        <w:t>қарай түзде жорытқан жолаушыны шапанына қарап с %-</w:t>
        <w:br/>
        <w:t>дамаған, сөзіне қарап сыйлаған ғой. Соны ішіме түйгесін</w:t>
        <w:br/>
        <w:t>мына бейтаныс кісілер алдындағы сөзімді дұрыстағым</w:t>
        <w:br/>
        <w:t>келді. Жұртқа жөнден сауал қою» үшін де кісі әр нәрседен</w:t>
        <w:br/>
        <w:t>хабардар болу керек екен. Ал, мен болсам, бұл жасымда</w:t>
        <w:br/>
        <w:t>туып, өскен Арал өңірінен алысқа ұзап шыға қоймаппын,</w:t>
        <w:br/>
        <w:t>Бала кезден қаныма сіңін қалған балықшы өмірінен сәл</w:t>
        <w:br/>
        <w:t>табаным тайып, басқа кәсіп әңгіме бола бастаса-ақ өзім-</w:t>
        <w:br/>
        <w:t>нің торқақтығымды сезем, Астық жөнінде бірлеңе деудің</w:t>
        <w:br/>
        <w:t>керек екенін білем. Бірақ бірдеңе айтайын ден қанша</w:t>
        <w:br/>
        <w:t>оқталсам да, қас қылғанда аузыма сөз түспейді, басыма</w:t>
        <w:br/>
        <w:t>48</w:t>
      </w:r>
    </w:p>
    <w:p>
      <w:r>
        <w:t>Диқан жұрт көнілді еді: ауа райы осылай түрса да,</w:t>
        <w:br/>
        <w:t>енді бір азғана күнде кісі бойы көк егін сабағы сар-</w:t>
        <w:br/>
        <w:t>ғайын пісіп қалар еді-ау деп көңіліне тоқ санап жүрген.</w:t>
        <w:br/>
        <w:t>Біз бағана осы бөлімшеге қарай бет түзеп келе жатқанда</w:t>
        <w:br/>
        <w:t>тамылжыған сары ішуақтың кенет шырқы бұзылып кет-</w:t>
        <w:br/>
        <w:t>ті. Көкшетаудың қанша қарасаң да көз құмарын тойдыр-</w:t>
        <w:br/>
        <w:t>майтын көгілдір әсем таулары мен теңгедей-теңгедей</w:t>
        <w:br/>
        <w:t>күміс көлдерінің үстінен баяу ғана соғып тұрған мап-</w:t>
        <w:br/>
        <w:t>майда ескек жел аяқ астынан есіріп, ызғар жиып ала</w:t>
        <w:br/>
        <w:t>қойғаны, Көк аспанда жоғары өрлеп барып қалқып тұ-</w:t>
        <w:br/>
        <w:t>рып қалған ұшпа ақ бұлттар әп-сәтте ұйқы-тұйқы боп,</w:t>
        <w:br/>
        <w:t>арқадан соққан ызғырық желдің қамшысы астында са-</w:t>
        <w:br/>
        <w:t>пырылысып жөңкіп көшіп жатты. Әсіресе көк төбенің</w:t>
        <w:br/>
        <w:t>күнгей баурайын өрлеп салған ақ үйлі носелкенің үстіне</w:t>
        <w:br/>
        <w:t>жақындап қалған осынау бір шудаланған сұр бұлттың</w:t>
        <w:br/>
        <w:t>бауыры салбырап, жерге сүйретіліп келе жатқан сияқ-</w:t>
        <w:br/>
        <w:t>танады.</w:t>
        <w:br/>
        <w:t>-- Сөйлесіп болсаңыз, жүрелік, -- деді директор.</w:t>
        <w:br/>
        <w:t>Мен не дерімді білмедім. Қолымдағы бір сөз жа-</w:t>
        <w:br/>
        <w:t>зылмаған қойын дәптердің аппақ бетін жанымда түр-</w:t>
        <w:br/>
        <w:t>ған кісілерге көрсетпеуге тырысып жеңім ішіне тығып</w:t>
        <w:br/>
        <w:t>ала қойдым. Үн-түнсіз машинаға отырғасын да кінәні</w:t>
        <w:br/>
        <w:t>өзімнен ізден, ызалы күлкі сыртыма шауып тұрды. Атақ-</w:t>
        <w:br/>
        <w:t>ты біреуді көрсе есі шығып, қалам, қарындашы жалақтан</w:t>
        <w:br/>
        <w:t>қоя бөеретіп жазушы ағайындардың осы бір сұғанақ</w:t>
        <w:br/>
        <w:t>мінезі-ай! Өмір жыл сайын өзгерін жатыр. Ұлы өзгерісті</w:t>
        <w:br/>
        <w:t>әне бір бала кезінде май шаңдағын жалаң аяғыңмен</w:t>
        <w:br/>
        <w:t>бұрқылдатып шанқылаған қисық көшелердің екі бетінде</w:t>
        <w:br/>
        <w:t>жарбиып тұрған үйлердің орнына қазір күн сайын орнап</w:t>
        <w:br/>
        <w:t>қалын жатқан салтанатты сарайлардан ғана іздемеу ке-</w:t>
        <w:br/>
        <w:t>рек. Ұлы өзгеріс тірлік тұтқасын қолына ұстап тұрған</w:t>
        <w:br/>
        <w:t>қазіргі жас ұрпақтың бойындағы бар-бар болмысы мен</w:t>
        <w:br/>
        <w:t>мінез-құлқына," сана-сезіміне әсерін тигізді. Тек тілші</w:t>
        <w:br/>
        <w:t>ағайындар ғана сонау әйгілі Стаханов дәуірінен бергі</w:t>
        <w:br/>
        <w:t>бойына сіңіп қалған қағидалы сауалын өзгерте алмай</w:t>
        <w:br/>
        <w:t>жүр. Ұшқыр самолеттер шығып аяқ.ұзарғалы жаттанды</w:t>
        <w:br/>
        <w:t>58</w:t>
        <w:br/>
        <w:t>қолын бұрын созып «жарықтық» -- деп жеке, дара қас-</w:t>
        <w:br/>
        <w:t>терлеуі, жасыратыны жоқ, сол ақ сақалды, ақ шашты</w:t>
        <w:br/>
        <w:t>аталардың бауырында өскен біздердің қанымызға сіңіп,</w:t>
        <w:br/>
        <w:t>құлағымызға құйылып қалыпты. Йә, бір шаңырақ бас</w:t>
        <w:br/>
        <w:t>қосқан біздің барша халық қара жерден диқан-ата ашы</w:t>
        <w:br/>
        <w:t>терін тамшылатып ауыр азаппен өндіріп жатқан әр дән-</w:t>
        <w:br/>
        <w:t>ді әлгіндей қадір тұтып қастерлегенде ғана ел ризығы</w:t>
        <w:br/>
        <w:t>еселей түспекші. Ңылма-жыл мол астық беріп отырған</w:t>
        <w:br/>
        <w:t>жердің келешегі тікелей диқаншылық мәдениетіне бай-</w:t>
        <w:br/>
        <w:t>ланысты. Жер адам баласының бүгіні ғана емес, ойлап</w:t>
        <w:br/>
        <w:t>қарар болсақ: өзіңнен кейінгі жас ұрпақтың да жарқын</w:t>
        <w:br/>
        <w:t>келешеті соңыра осы жер бетінде гүлдемекші., Біз бүгін</w:t>
        <w:br/>
        <w:t>астық, нан өндірген жерге ертеңгі ұрпақ егін өсіреді.</w:t>
        <w:br/>
        <w:t>Тіпті сіз бен біздің соңырағы күні тірлік жолымызды</w:t>
        <w:br/>
        <w:t>тауысып, қоштасып кетіп бара жатып, артымызда ізіміз-</w:t>
        <w:br/>
        <w:t>ді басып келе жатқан балаларымыз -- осы дүниенің ен-</w:t>
        <w:br/>
        <w:t>дігі ивсіне жиған-терген байлығымызбен бірге мирас қып</w:t>
        <w:br/>
        <w:t>қалдыратын ең қасиетті, киелі жаһазымыз осы, мына</w:t>
        <w:br/>
        <w:t>қара жер. Сондықтан да баршамыз әлі де нелер ғасыр</w:t>
      </w:r>
    </w:p>
    <w:p>
      <w:r>
        <w:t>бойына адам баласы ұзақ-ұзақ өмір сүріп, егін егетін,</w:t>
        <w:br/>
        <w:t>қала салатын, ұрпақ өсіретін. Жер-Ананы жан-тәніміз-</w:t>
        <w:br/>
        <w:t>бен сүйіп, көздің қарашығындай қадірлейік!</w:t>
        <w:br/>
        <w:t>1970 жыл.</w:t>
        <w:br/>
        <w:t>ЖЕР ШОҚТЫҒЫ</w:t>
        <w:br/>
        <w:t>Көкшетауда бір болған кісінің бұл өлкеге қайта ай-</w:t>
        <w:br/>
        <w:t>налып соқпауы мүмкін емес, Көргеннің -- көзін жаулап,</w:t>
        <w:br/>
        <w:t>есіткеннің -- құлағын елеңдетіп өсіл-дертін алып ынты-</w:t>
        <w:br/>
        <w:t>зар ғып бітетін өлке. Әне бір ілгері заманда Арқаның</w:t>
        <w:br/>
        <w:t>Ақ пығы-- сал ақын осы өлкенің басы мен аяғын әнге</w:t>
        <w:br/>
        <w:t>елітіп, той-думанға қарық қып дәурендеп жүрген ша-</w:t>
        <w:br/>
        <w:t>ғында: «Жер шоқтығы Көкшетау», -- деп, туған жеріне</w:t>
        <w:br/>
        <w:t>сонша сұқтанғаны тегіннен-тегін емес-ті. Адам баласы</w:t>
        <w:br/>
        <w:t>80</w:t>
        <w:br/>
        <w:t>гісін егін. даласын аралап шыққаннан кейін мен Де шәл-</w:t>
        <w:br/>
        <w:t>дегеніне сусынын қандырып су бөрем, әлжуаз нашарына</w:t>
        <w:br/>
        <w:t>қорек болар азық берем. Ал, астықтың өз індеті бар.</w:t>
        <w:br/>
        <w:t>Жас балаларға әлімжеттік істеп аузындағы асын тартып</w:t>
        <w:br/>
        <w:t>ішетін ол бір арамтамақ сойқан. Ертеңгі күні балаң ме-</w:t>
        <w:br/>
        <w:t>шеу боп қалмасын Десең, рахымды мейірбан ата-ана әр-</w:t>
        <w:br/>
        <w:t>қашан сол сойқанды көк егін арасында төбесі қылтиып</w:t>
        <w:br/>
        <w:t>көрінген күннен бастап отап жұлып тастай бер!» -- дөпті</w:t>
        <w:br/>
        <w:t>Ойыл өңірінің атақты диқан бабасы.</w:t>
        <w:br/>
        <w:t>Ал енді мынау жыр. Еңбек жыры. Қім біледі, ақ</w:t>
        <w:br/>
        <w:t>тарының атасы деп тап сол арада, қошеметтеп қол с0-</w:t>
        <w:br/>
        <w:t>ғып қарсы алған дүйім жұрт алдына шыққанда өзін</w:t>
        <w:br/>
        <w:t>дәл бір қарт жырауша сезіп қанаттанып төгілтіп сөй-</w:t>
        <w:br/>
        <w:t>леп кеткен болар! Көз ашқалы бел ауыртқан бейнеті</w:t>
        <w:br/>
        <w:t>мол диқан еңбегі бүгінгі күні бағы жанып, жұрт құмар-</w:t>
        <w:br/>
        <w:t>тып тыңдайтын қызық жырға айналғанын көріп, кәрі</w:t>
        <w:br/>
        <w:t>көңіл қанаттанып көкке :кетті-ау.</w:t>
        <w:br/>
        <w:t>П</w:t>
        <w:br/>
        <w:t>Көліктен түспегелі екі күн. Қазір де біз отырған</w:t>
        <w:br/>
        <w:t>машина кісі бойы егіннің арасымен ақырын жүріп ке-</w:t>
        <w:br/>
        <w:t>леді. Оң жағың да егін. Сол жағың да егін. Алдың да,</w:t>
        <w:br/>
        <w:t>артың да егін. Егін. Егін. Бүгін әсіресе суық ызғары</w:t>
        <w:br/>
        <w:t>анық сезіле бастаған ызғырық қатты жел астында қиыр</w:t>
        <w:br/>
        <w:t>шеті ту-ту көз жетпейтін көк жиекке қарай құлдилап</w:t>
        <w:br/>
        <w:t>асып кеткен осынау ұшы-қиыры жоқ мол егін дәл қазір</w:t>
        <w:br/>
        <w:t>ауыр бойымен тұтас теңселіп, дауылды күнгі теңіз бетін-</w:t>
        <w:br/>
        <w:t>дей толқып, суылдап жатты.</w:t>
        <w:br/>
        <w:t>Екі күннен бері қанша араласаңқ та басы-аяғына бір</w:t>
        <w:br/>
        <w:t>шыға алмай қойған атақты Рузаев ауданының көлемінде</w:t>
        <w:br/>
        <w:t>шек жоқ екен. Осы аудан өткен жылы мемлекетке он</w:t>
        <w:br/>
        <w:t>миллион пұт астың тапсырған. Ал, тіпті, әне бір астық</w:t>
        <w:br/>
        <w:t>мол шыққан жылы жиырма бес миллион пұт тапсырған</w:t>
        <w:br/>
        <w:t>көрінеді, Менімен қатар отырған аудандық партия коми-</w:t>
        <w:br/>
        <w:t>55</w:t>
      </w:r>
    </w:p>
    <w:p>
      <w:r>
        <w:t>ЖОЛАУШЫ ЖОЛҒА ШЫҚҚАНДА</w:t>
        <w:br/>
        <w:t>І</w:t>
        <w:br/>
        <w:t>Баяғы қазақ: жолушы үйден қырық қадам ұзап шық-</w:t>
        <w:br/>
        <w:t>қасын-ақ басына мүсәпірлік түседі депті. Кім біледі, қа-</w:t>
        <w:br/>
        <w:t>зіргідей алдында ас-суын әзірлеп тұрған қонақ үй бол-</w:t>
        <w:br/>
        <w:t>мағасын салт атты жолаушы үйінен қырық қадам ұзап</w:t>
        <w:br/>
        <w:t>шыққасын күні мүшкіл болса болатын да шығар. Айтса</w:t>
        <w:br/>
        <w:t>да: атына жем керек. Талықсып жеткенде өзіне де бел</w:t>
        <w:br/>
        <w:t>шешіп қонатын, түстенетін баспана керек. Бір қырдан</w:t>
        <w:br/>
        <w:t>ассаң тағы сондай бір қыр алдыңнан тосып тұратын осы-</w:t>
        <w:br/>
        <w:t>нау аңыраған сары далада жалғыз атты жолаушыға жөн-</w:t>
        <w:br/>
        <w:t>ді түзу жолдас кездесе ме? Бұйрат-арасынан бұлаң ет-</w:t>
        <w:br/>
        <w:t>кен бір сүрлеуге түссең бас еркің қолына тигесін бұй-</w:t>
        <w:br/>
        <w:t>даңнан жетелеп әрі-бері тәлкек қылады. Жапан түзде</w:t>
        <w:br/>
        <w:t>жолыққан жалғыз кісіні о да басынып, мазақтайды, ма-</w:t>
        <w:br/>
        <w:t>зақтайды да, ақырында бір шағылдың шетіне келгесін</w:t>
        <w:br/>
        <w:t>көк көдеге құйрығын шанышып алып ырғалақтаған ақ</w:t>
        <w:br/>
        <w:t>ши арасына сып беріп кіріп ізінен адастырады да кетеді.</w:t>
        <w:br/>
        <w:t>Сен ат үстінде аңырып тұрасың да, тебініп қайта жүре-</w:t>
        <w:br/>
        <w:t>сің.</w:t>
        <w:br/>
        <w:t>Жә, бір көзде солай болған. Ал, қазір ше? Жапан түз-</w:t>
        <w:br/>
        <w:t>де жалғыз жорытқан кісінің көңіл күйін құлазытып бі-</w:t>
        <w:br/>
        <w:t>тетін жұтаң сөзім қазіргі жолаушылардың басында бола</w:t>
        <w:br/>
        <w:t>ма екен?</w:t>
        <w:br/>
        <w:t>Рас, біздің ата-бабаларымыздың ваманында адам ба-</w:t>
        <w:br/>
        <w:t>пасының аяғы қысқа болды. Үйде де, түзде де мешеулік</w:t>
        <w:br/>
        <w:t>басына түсе бергесін қыс -- қыстаудан, жаз -- жайлау-</w:t>
        <w:br/>
        <w:t>дан ұзап шықпаған. Ат жетпес, атан жетпес алысқа жал-</w:t>
        <w:br/>
        <w:t>ғыз жарым кібі болмаса, қалған қазақ мал өрісінен аәс-</w:t>
        <w:br/>
        <w:t>папты ғой. Ілгеріректе жасаған бір атамыз айтыпты де-</w:t>
        <w:br/>
        <w:t>ген бір сөзді осы жұрт әлі күлкі қылады. Сол атамыз дү-</w:t>
        <w:br/>
        <w:t>ние салар шағында бақылдасуға жиналған ағайын-тума-</w:t>
        <w:br/>
        <w:t>сына қарап отырыш: «өмірде арманым жоқ, тірлікте мен</w:t>
        <w:br/>
        <w:t>бейбақ не көрмеді дейсің. Бұл ағаң жер түбіндегі Арал-</w:t>
        <w:br/>
        <w:t>48</w:t>
        <w:br/>
        <w:t>мекен еткен ай мен күн астында бір кезде салдар мен</w:t>
        <w:br/>
        <w:t>серілер думан құрған осы кербөз сұлу Бокшетаудың қа-</w:t>
        <w:br/>
        <w:t>сына қысылмай барып иықтасып қатар тұрып, сәні мен</w:t>
        <w:br/>
        <w:t>сұлулығын салыстырар басқа бір өлке, әй, қайдам, та-</w:t>
        <w:br/>
        <w:t>была қояр ма екен? Табылса да ілуде біреу болар-ау!</w:t>
        <w:br/>
        <w:t>Сұлулықтың ел аузындағы аты біреу болғанмен әсері</w:t>
        <w:br/>
        <w:t>әр түрлі. Сұлулық та қысқа күнде қырық құбылып тұра-</w:t>
        <w:br/>
        <w:t>тын көңіл шіркін сияқты ет пен тері арасында жүретін</w:t>
        <w:br/>
        <w:t>аумалы-төкпелі сезім. Қаршадайымыздан құлағымызға</w:t>
        <w:br/>
        <w:t>сіңген исі қазаққа белгілі бір қағидаға құлақ ассаң, тіпті</w:t>
        <w:br/>
        <w:t>«сұлу -- сұлу емес, сүйген -- сұлу».</w:t>
        <w:br/>
        <w:t>Шынында да сұлулық жөнінде бар кез, бар дәуірде</w:t>
        <w:br/>
        <w:t>барша жұрт түгел мойындаған ақиқат кесім бар ма?</w:t>
        <w:br/>
        <w:t>Не бір қас сұлудың жанынан шайтаны селт етпестен</w:t>
        <w:br/>
        <w:t>өтіп жүріп, кейде сенен басқа бір жән назар аудармай-</w:t>
        <w:br/>
        <w:t>тын күйкентайдай ғана шүйкебас біреуге көзің түскенде:</w:t>
      </w:r>
    </w:p>
    <w:p>
      <w:r>
        <w:t>тыныш жүрегің дір ете қалатыны не? Не қылсада нақ</w:t>
        <w:br/>
        <w:t>сүйерде мін болмайтыны рас болғаны ғой? Бәсе, сен туған</w:t>
        <w:br/>
        <w:t>аңаң сияқты туған жеріңнің мінін көресің бе? Үш ай</w:t>
        <w:br/>
        <w:t>шілдеде өрттей ыстық күні ертеден қара кешке дейін</w:t>
        <w:br/>
        <w:t>тас төбеңде күйдіріп тұрып алатын Арал өңірінің ағаш-</w:t>
        <w:br/>
        <w:t>сыз, сусыз алатағанақ тап-тақыр даласы өзге жұрт үшін</w:t>
        <w:br/>
        <w:t>Ит байласа тұрғысыз құба жон, қу медиен болса да, сол</w:t>
        <w:br/>
        <w:t>арада туып-өскен төл үшін осынау айдай әлемде онан</w:t>
        <w:br/>
        <w:t>асқан сұлу жер болуы мүмкін бө? Жаз бойы жүрттың</w:t>
        <w:br/>
        <w:t>зықын алып бітетін есірік жынды жел сәл уф өтсе де ала-</w:t>
        <w:br/>
        <w:t>тағанақ жердің ақшаңдағы бұрқырай жөнелетін рақаты</w:t>
        <w:br/>
        <w:t>шамалы өңірдің әсіресе шілде айында шыжғырған ысты-</w:t>
        <w:br/>
        <w:t>ғы шекенді шағып, ал қаңтардың ақ түтек бораны жан</w:t>
        <w:br/>
        <w:t>біткенді бүгежектетіп жіберетін қытымыр қаталдығына</w:t>
        <w:br/>
        <w:t>қарамастан, сен үшін сол шіркіннің жүзі неге шоқтай</w:t>
        <w:br/>
        <w:t>ыстық? Сыбығаңа титен азғантай тірлікте тағдыр айдап</w:t>
        <w:br/>
        <w:t>сен қай жерде, қай өл, қай қырдың астында күнделікті</w:t>
        <w:br/>
        <w:t>тірлік қамын жеп күйбең-күйбең жүрсең де, өзгесі өз-</w:t>
        <w:br/>
        <w:t>ге, сіңірін созын шаршап талықсыған жалғыз атты 2к0-</w:t>
        <w:br/>
        <w:t>шаушыға таңдайын жібітер сыңар тамшы берместен бе-</w:t>
        <w:br/>
        <w:t>72</w:t>
        <w:br/>
        <w:t>рына алып, орақ. маусымын күтіп мүлгіп қалған ақ би-</w:t>
        <w:br/>
        <w:t>дайды дірілдеген нәзік сезіммен суреттеген.</w:t>
        <w:br/>
        <w:t>Иә, қара жерге дән өсірген диқан-баба бейнеті мен</w:t>
        <w:br/>
        <w:t>сұлулық жолында сарылып ізденген суреткер азабының</w:t>
        <w:br/>
        <w:t>арасында ежелден бері бірін-бірі тереңнен табыстырып</w:t>
        <w:br/>
        <w:t>бауырластырып тұрған туыстық бар. Біз қазір егін да-</w:t>
        <w:br/>
        <w:t>ласындағы астықтың қисапсыз молдығына ғана таң қа-</w:t>
        <w:br/>
        <w:t>жып тұрған жоқпыз. Осыншалық ұсынақтылықпен арасы-</w:t>
        <w:br/>
        <w:t>на арам шөп жолатпай, індетке шалдықтырып алмай,</w:t>
        <w:br/>
        <w:t>түсімі мол тап-таза бидайды тамаша өсірген шеберлікте-</w:t>
        <w:br/>
        <w:t>ріне қайраң қалып тұрмыз.</w:t>
        <w:br/>
        <w:t>Әне бір күні осы жолға шықпақ болып әзірленіп</w:t>
        <w:br/>
        <w:t>жүргенде ойыма өзім туып-өскен Арал маңы әлсін-әлі</w:t>
        <w:br/>
        <w:t>түсе берген-ді. Қазір де Қаримов жанында ұшы-қиыры</w:t>
        <w:br/>
        <w:t>. жоқ кең далаға қақалып шыққан мына ақ қобаң бидайға</w:t>
        <w:br/>
        <w:t>қызыға қарап тұрып та, көңіл шіркін еркіме көнбей құ-</w:t>
        <w:br/>
        <w:t>басұр Құланды түбегіне алын кете береді. Осы. түбекті</w:t>
        <w:br/>
        <w:t>ертеректе құландар өріс қылған деседі. Ол кезде қандай</w:t>
        <w:br/>
        <w:t>болғанын кім білсін қазір жер тістеп қалған таспа боз</w:t>
        <w:br/>
        <w:t>сұр жусаннан басқа тіске тиер шөбі жоқ тақтайдай жап-</w:t>
        <w:br/>
        <w:t>жазық дала. Түгі қырқылған көн тулақ тәрізденіп тан-</w:t>
        <w:br/>
        <w:t>дыры кепкен жер баз бір уақытта жолаушының жалғыз</w:t>
        <w:br/>
        <w:t>атына су бермей без бүйректеніп безеріп тұратынын айт.</w:t>
        <w:br/>
        <w:t>Көк теңізге белуарлап кіріп тұрған сол түбекті мекендей-</w:t>
        <w:br/>
        <w:t>тін балықшы қазақтар жеті атасынан бермен қарай кін-</w:t>
        <w:br/>
        <w:t>Дік қандары тамған сұр топыраққа дән шашып, егін егіп</w:t>
        <w:br/>
        <w:t>көрген емес. Соған қарамастан сол жерде тұратын жан-</w:t>
        <w:br/>
        <w:t>дардың қара нанды қалай қастерлейтінін көрсеңіз елі!</w:t>
        <w:br/>
        <w:t>Әр түйір дәнді дәл бір тас пен топырақ арасынан сіркедей</w:t>
        <w:br/>
        <w:t>алтын іздеп тапқан адамдарша жыл сайын қара- жерге</w:t>
        <w:br/>
        <w:t>қолдан егін шығарып жатқан диқандардың өзінен бетер</w:t>
        <w:br/>
        <w:t>құрметтейді. Біздің ата-бабаларымыз дін жолын қатты</w:t>
        <w:br/>
        <w:t>тұтынған қараңғы кездің өзінде нанды құраннан да ар-</w:t>
        <w:br/>
        <w:t>тық ғибрат еткен. «Биікте тұрған құранды алуға бойың</w:t>
        <w:br/>
        <w:t>жетпесе нанға шығып алуға болмайды. Ал, егер, сол</w:t>
        <w:br/>
        <w:t>биікте нан тұрса, құранға шығып алуға әбден дәзім»,-</w:t>
      </w:r>
    </w:p>
    <w:p>
      <w:r>
        <w:t>258</w:t>
        <w:br/>
        <w:t>тетінің бірінші секретары Мәулет Каримов қанша ұстам-</w:t>
        <w:br/>
        <w:t>ды жігіт болғанмен де жол жиегіпде жарланып тұрған</w:t>
        <w:br/>
        <w:t>бойшаң бітік бидайдың жұл-жуан сабақтарына қызыға</w:t>
        <w:br/>
        <w:t>қарап алады дә, оқтын-оқтын балаша мәз боп кетіп, «тор-</w:t>
        <w:br/>
        <w:t>ғай басындай емес пе, ә!»,-- деп қояды. Сол кезде мен</w:t>
        <w:br/>
        <w:t>де көз алмай қарап отырған бидайдан Каримов айтқан</w:t>
        <w:br/>
        <w:t>әлгі ұқсастықты іздеймін, Қауызын жарып шығатындай</w:t>
        <w:br/>
        <w:t>бадана дәні бадырайған осынау бидайлардың күн қағып</w:t>
        <w:br/>
        <w:t>қоңырқай тартқан жұп-жұмыр сабақтары қайта қараға-</w:t>
        <w:br/>
        <w:t>нымда шынында дә бұта басына үйме-жүйме боп шүпір-</w:t>
        <w:br/>
        <w:t>леп қопған торғайларға ұқсады. Ойым осыған орныға</w:t>
        <w:br/>
        <w:t>бергенде, Баримов тағы бір тосын теңеу тауып: «Нірпіш-</w:t>
        <w:br/>
        <w:t>тей екен» деді. Мен бұған түсіне қоймадым. Соны сез-</w:t>
        <w:br/>
        <w:t>гендей Каримов машинадан түсті. Мәтпина бүйірлеп кеп</w:t>
        <w:br/>
        <w:t>тоқтаған жол жпегінде жжарланып тұрған бидайдың бір</w:t>
        <w:br/>
        <w:t>талын ұстады. Үзін алуға көзі қимағандай алақанында</w:t>
        <w:br/>
        <w:t>жатқан зіп-зілдей бидай басын маған қарай иіп, апықтап</w:t>
        <w:br/>
        <w:t>қарашы дегендей ишара білдірді. Дәні әрі ірі, әрі қорға-</w:t>
        <w:br/>
        <w:t>сындай ауыр. Қасынан қарағанымда мына бидайдың ба-</w:t>
        <w:br/>
        <w:t>сы аумаған кірпіші сияқтанып, төрт бұрышы текшеленіп</w:t>
        <w:br/>
        <w:t>тұр екен. Йә, кірпіш десе дегендей. Мұнан басқа теңеудің</w:t>
        <w:br/>
        <w:t>бұған дәл келуі мүмкін емес. Бидай басын сауылдатып</w:t>
        <w:br/>
        <w:t>үгіп алақапыңа салғаныңда баданадай дәндердің қорға-</w:t>
        <w:br/>
        <w:t>сын балмағын бүкіл денеңмен түп-түгел сезгендейсің.</w:t>
        <w:br/>
        <w:t>Қазір қауызы сарғайып тұрған мынау мол егінге ыстық</w:t>
        <w:br/>
        <w:t>ашық күн ғана керек, Сол кезде жаз басынан бермен қа-</w:t>
        <w:br/>
        <w:t>рай бабына келтіріп ӛзірлеп қойған комбайндарды салып</w:t>
        <w:br/>
        <w:t>жіберуге әбден болады.</w:t>
        <w:br/>
        <w:t>-- Гектарынан жиырма центнерден кем алмаймыз,--</w:t>
        <w:br/>
        <w:t>деді Каримов. «Солай емес пе?» деген кескінде жанында</w:t>
        <w:br/>
        <w:t>тұрған Грошевқа көз қиығын тастап вді: тәжірибе стап-</w:t>
        <w:br/>
        <w:t>циясының директоры қостаған да, қарсы да болған жоқ.</w:t>
        <w:br/>
        <w:t>Жел астында суылдап толқып жатқан бидай алқабынан</w:t>
        <w:br/>
        <w:t>көзін алмай ойлана қарап тұрған қалпы күн қаққан қара</w:t>
        <w:br/>
        <w:t>торы бетіне ғана күлкі тепсінді.</w:t>
        <w:br/>
        <w:t>Жазатайым жолы түсіп кеп осы өлкені аралаған кісі-</w:t>
        <w:br/>
        <w:t>756</w:t>
        <w:br/>
        <w:t>тұста Арқаның өнерлі жастарына ту болып, өл арасынан</w:t>
        <w:br/>
        <w:t>шоқтай екшеліп шығып еді-ау! й</w:t>
        <w:br/>
        <w:t>Анау Көкіпе, анау Айыртау, Сырымбет Арқа елінің</w:t>
        <w:br/>
        <w:t>ақын, әншілері «аққумен аспандағы ән қосып» өжет</w:t>
        <w:br/>
        <w:t>өр даусын кокке шапшытқан, жастық жәрмеңкесін дуыл-</w:t>
        <w:br/>
        <w:t>датып өткізген жер. Ұлттық театры болмаған елге сері,</w:t>
        <w:br/>
        <w:t>салдар, үкілі Ыбырайлар рухани ұйтқы болып, көшпелі</w:t>
        <w:br/>
        <w:t>халықтың ылғи эн үстінде басын қосып, ойын-сауыққа</w:t>
        <w:br/>
        <w:t>қарық қылып тастайтын. Сол Біржан сал, Ақан сері за-</w:t>
        <w:br/>
        <w:t>манында Арқа ән туын тіккен ел еді. Ұлан-байтақ қазақ</w:t>
        <w:br/>
        <w:t>даласына ән Арқадан таряды. Біздің жақтың көне көз</w:t>
        <w:br/>
        <w:t>қариялары әлі күнге Арқадан есітіп қайтқан әнін есіне</w:t>
        <w:br/>
        <w:t>алыш, аңыз етіп айтып-отырады, Арал оңцірін жайлайтын</w:t>
      </w:r>
    </w:p>
    <w:p>
      <w:r>
        <w:t>біздің өл ол кездерде қыстық азығын күз басынан қам-</w:t>
        <w:br/>
        <w:t>дап, балықшы ауылдың ер-азаматтары Қоңырат, Шым-</w:t>
        <w:br/>
        <w:t>байға, кейде осылай қарай бет түзеп Арқаға аттанады</w:t>
        <w:br/>
        <w:t>екен. Арқаға барған қалашылар Түйе қомына теңдеп</w:t>
        <w:br/>
        <w:t>алып қайтқан қап-қал астықпен бірге Біржанның, Ақан-</w:t>
        <w:br/>
        <w:t>ныц, Балуап Шолақтың, Ыбырайдың әндерін теңіз жаға-</w:t>
        <w:br/>
        <w:t>сыла ала келетін еді дейді. Сопан бері қапша жыл отті,</w:t>
        <w:br/>
        <w:t>ел жаңарды, жер жаңарды, бір ұрнақтың артынан құл-</w:t>
        <w:br/>
        <w:t>қы, пейілі, тірлікке көзқарасы мүлде басқа тағы бір үр-</w:t>
        <w:br/>
        <w:t>пақ толқын-толқын боп келіп жатыр. Сонан бері бұл</w:t>
        <w:br/>
        <w:t>халықтың талғамы меп талабы өзгерді, санасына дейін</w:t>
        <w:br/>
        <w:t>жаңарып жатыр.</w:t>
        <w:br/>
        <w:t>Халық ықыласы еңбекке ауып кеткен. Бір кезде ән</w:t>
        <w:br/>
        <w:t>туын тіккен Арқа. елі енді міне, астықты бай алқапқа</w:t>
        <w:br/>
        <w:t>айналып, дүбірі алысқа естіліп тұр. Ол дүбір бұрынғы</w:t>
        <w:br/>
        <w:t>әннен де, бұрынғы даңқтан да, қаттырақ та айбындырақ.</w:t>
        <w:br/>
        <w:t>ЕР ШОҚТЫҒЫ</w:t>
        <w:br/>
        <w:t>Ол жиналыстан көңілсіз қайтты. Әлгінде Көкшетау-</w:t>
        <w:br/>
        <w:t>дың бас-аяғына жиналған дүйім жұрт алдыпа бұны</w:t>
        <w:br/>
        <w:t>жалғыз шығарып алып, кеудесіше ордеп қадағап қуаны-</w:t>
        <w:br/>
        <w:t>76</w:t>
        <w:br/>
        <w:t>азғана күн бірге болдым. Осы уақытта бір байқағаным:</w:t>
        <w:br/>
        <w:t>мына кігіттің көзге түсіп, ауызға ілігіп қалу үшін жұрт</w:t>
        <w:br/>
        <w:t>алдында жанын жалдап жатпайтын сабырлылығы. Егер</w:t>
        <w:br/>
        <w:t>сен осы жігіттен өзі жөнінде, өзі басқаратын бөлімшесі</w:t>
        <w:br/>
        <w:t>жөпінде білгің кеп, болмашы бірдеңені сұрай қалсаң</w:t>
        <w:br/>
        <w:t>болғаны, ол басын баурына алып бір уыс боп жиырыла</w:t>
        <w:br/>
        <w:t>қалады. Сол кезде назарың басқа жаққа ауғанын байқа-</w:t>
        <w:br/>
        <w:t>са, жын беріш тайып кетеді. Біз не сұрасақ та ол сүйегіне</w:t>
        <w:br/>
        <w:t>біткен сыпайылық па, әлде жуастық па, кім білсін, әйтеуір</w:t>
        <w:br/>
        <w:t>бір ісінің шырайын шығармай-кемітіп айтады.</w:t>
        <w:br/>
        <w:t>Бұл күндері бізбен бірге болған совхоз директоры</w:t>
        <w:br/>
        <w:t>үнсіз тыңдап жүрді-жүрді до, бір күні шыдамады білем.</w:t>
        <w:br/>
        <w:t>Бірдеңені тағы да ықылассыз міңгірлеп келе жатқан бө-</w:t>
        <w:br/>
        <w:t>пімше бастығының сөзін киіп кетіп, қолындағы машин-</w:t>
        <w:br/>
        <w:t>каға басылған бір бет ақпарды оның алдына жая сап:</w:t>
        <w:br/>
        <w:t>-- Йә, сен қателесіп отырсың. Йә мына өз қолыңнан</w:t>
        <w:br/>
        <w:t>жасалған ақпарың қате!-- деді.</w:t>
        <w:br/>
        <w:t>-- Кешірініз...</w:t>
        <w:br/>
        <w:t>-- Со да сөз екөн. Жер түбінен көлген кісіге шының-</w:t>
        <w:br/>
        <w:t>Ды айтсаң қаәйтеді? Бұл да ойнап жүрмеген шығар.</w:t>
        <w:br/>
        <w:t>Бөлімше бастығының сөзі осыдан кейін түзелді. Үнемі</w:t>
        <w:br/>
        <w:t>арғы жағында қырысы тарқамайтын бір ашу бойын бу-</w:t>
        <w:br/>
        <w:t>ып, өз-өзінен бұлан-талан боп жүретін жігіт жаңағы</w:t>
        <w:br/>
        <w:t>сөзден кейін көрер-көзге күрт өзгерді. Түйілген қабағы</w:t>
        <w:br/>
        <w:t>да жазылып, менің алдымда осыған дейінгі өзінің қылы-</w:t>
        <w:br/>
        <w:t>ғынан қысылған кісіше көзін төмен салып, күлімсіреп</w:t>
        <w:br/>
        <w:t>отыр. Үні де ұяң. Көзіне түсіріп киген көнетоз кепка</w:t>
        <w:br/>
        <w:t>астынан аңдаусызда бір қарап қойып, өздері үшін осы</w:t>
        <w:br/>
        <w:t>кездің ең қиын, ең ауыр кез екенін айтты.</w:t>
      </w:r>
    </w:p>
    <w:p>
      <w:r>
        <w:t>-- Әрине, біз Де аяққа оралғы боп жатқан шығар-</w:t>
        <w:br/>
        <w:t>мыз...</w:t>
        <w:br/>
        <w:t>-- Жо-жоқ, а не дегеніңіз. Сіздердің құттай да сал-</w:t>
        <w:br/>
        <w:t>мақтарыңыз жоқ.. Оны айтқанда... мөн тек... тек... бай-</w:t>
        <w:br/>
        <w:t>қан жүрген шығарсыз, құрғақ күн аз. Қас қылғанда</w:t>
        <w:br/>
        <w:t>жиырмасында тағы да жаңбыр жауады деп тұр. Сол рас</w:t>
        <w:br/>
        <w:t>бола ма, қайтеді...-- деп бөлімше бастығы қарғалар жақ-</w:t>
        <w:br/>
        <w:t>79 і</w:t>
        <w:br/>
        <w:t>күн тақым жазбай бірге болып едік. Биыл бас изеп қана</w:t>
        <w:br/>
        <w:t>амандасуға мұршасы келді, Күн шығар-шықпаста ерте-</w:t>
        <w:br/>
        <w:t>лпете келгеннің өзінде хатшы қабинеті кісіге лық толы</w:t>
        <w:br/>
        <w:t>екен. Бәрі асығыс, бас сұғып қайта шығуға ғана кірген</w:t>
        <w:br/>
        <w:t>сияқты, Ас-суы, ұйқысы шала кісілер хатшы столына</w:t>
        <w:br/>
        <w:t>жан-жағынан ентелей төніп тұр. Қапша асығыс болса</w:t>
        <w:br/>
        <w:t>да хатшы сәзін бөле алмай, шарасы құрын, сағатқа қа-</w:t>
        <w:br/>
        <w:t>рай береді. Шыдамсыз біреуі: «Енді қайттік? Қырманда</w:t>
        <w:br/>
        <w:t>астық үйіліп қалды. Машина... машина жетпей жатыр», -</w:t>
        <w:br/>
        <w:t>деп күңкілдеді.</w:t>
        <w:br/>
        <w:t>Мен бас сұқтым да, қайта шықтым, Хатшы соның</w:t>
        <w:br/>
        <w:t>арасылда әлдекімге телефон соғып: «Комбайн дейсің бе?..</w:t>
        <w:br/>
        <w:t>Алло... алло, комбайндарды бір сағат та кідіртуге бол-</w:t>
        <w:br/>
        <w:t>майды. Жиырмасына дейін астық бастырғаннан басқа</w:t>
        <w:br/>
        <w:t>ештеңеге алаң болмаңдар» -- деп жатты. Биылғы астық-</w:t>
        <w:br/>
        <w:t>тың қиындыққа түсетінін басшы алдынан да ішім сезіп</w:t>
        <w:br/>
        <w:t>шықты. Қанша жүргенімізді кім білсін, бір кезде еңсемді</w:t>
        <w:br/>
        <w:t>тіктеп, сыртқа көз салсам астықты бір алқапқа кеуделеп</w:t>
        <w:br/>
        <w:t>кіріп қалыппыз. Біздің алдымызда астығын әлдеқашан</w:t>
        <w:br/>
        <w:t>орып алған аңызды қара қыртысын аударып, қайтадан</w:t>
        <w:br/>
        <w:t>жыртып тастапты. Қап-қара топырақтан бозаң бу ұшады.</w:t>
        <w:br/>
        <w:t>Біз ілгері тарта бердік. Володар ауданы алыс емес сияқ-</w:t>
        <w:br/>
        <w:t>ты, Оц жағымыздан мұнартып бір әдемі тау көрінді. Тау</w:t>
        <w:br/>
        <w:t>мен біздің арамыздағы ыылдида тұман ба, әлде ылғал</w:t>
        <w:br/>
        <w:t>алған шөптен"көтерілген бу ма, әйтеуір ұйыған қатықтай</w:t>
        <w:br/>
        <w:t>аппақ бірдеңе іркілдеп тұр. Жол қапталында, зырлап ақ-</w:t>
        <w:br/>
        <w:t>қан машинадан не қалып қоймай, не озып кетпей бір</w:t>
        <w:br/>
        <w:t>торғай ұшып қонып шыр-шыр етеді.</w:t>
        <w:br/>
        <w:t>Кенет көціліц сергіп, қарағаннан қарап келе жатып</w:t>
        <w:br/>
        <w:t>жүрегің жиі-жиі соғып, қуаныш күткендей боласың.</w:t>
        <w:br/>
        <w:t>Айнала төңірегіңе де сен енді сергек көз тастап, мына</w:t>
        <w:br/>
        <w:t>жарқыраған нұрлы күп, ашық аспан, көгілдір тауға</w:t>
        <w:br/>
        <w:t>ұзақ-ұзақ көз тігесің.</w:t>
        <w:br/>
        <w:t>Кеше де самолеттен түсе сала Көкшетау аэропорты-</w:t>
        <w:br/>
        <w:t>нан машинаға отырып, тұп-тура осылай қарай келе &gt;жат-</w:t>
        <w:br/>
        <w:t>қанда қашан арғы жағындағы көрші облыспен шектесіп</w:t>
        <w:br/>
        <w:t>79</w:t>
        <w:br/>
        <w:t>арманы -- осынау көгілдір таулар елінің ойы мен қырын</w:t>
        <w:br/>
        <w:t>көрнеп тұрған ұшы-қиыры жоқ астық.</w:t>
        <w:br/>
        <w:t>Қара жерге қолдан егіп астық шығарған елдің кісі-</w:t>
        <w:br/>
        <w:t>лері құдды жас бала баққан ана сияқты екі қолы істен</w:t>
      </w:r>
    </w:p>
    <w:p>
      <w:r>
        <w:t>кетпейді. Күз басынан астығын орып, сыңар дәнін ша-</w:t>
        <w:br/>
        <w:t>шау шығармай жинап алғаншв арман мен үміт екі жақ-</w:t>
        <w:br/>
        <w:t>тап омырауға алғанда, қай диқан түнде тыныш Ұұйықтай-</w:t>
        <w:br/>
        <w:t>тын еді, Тұңғыш рет дән шашуға шыққан күннен бас-</w:t>
        <w:br/>
        <w:t>тап, қашан қолынан әл кетіп, шөкпен нардай от басын-</w:t>
        <w:br/>
        <w:t>да шоңқайып отырып қалғанша диқан бабаның қолы</w:t>
        <w:br/>
        <w:t>істе, көкірегі -- арманда, қиялы -- көкте, үміті-- жерде,</w:t>
        <w:br/>
        <w:t>жыл сайын көктем жылт өтіп шығып, ала қанат қар жер</w:t>
        <w:br/>
        <w:t>сауырын жалаңаштай бастаған кезден жер шұқыған</w:t>
        <w:br/>
        <w:t>жандар биыл тағы дәнді дер көзінде шашсақ дейді. Со-</w:t>
        <w:br/>
        <w:t>нан соң тыңайтқышты дер кезінде берсек дейді. Енді бір</w:t>
        <w:br/>
        <w:t>кезде кок егін :кердеп тышқан құлақтанып қылтиып кө-</w:t>
        <w:br/>
        <w:t>ріне бастағаннан екі көзін кок жүзінен айырмай, бірде</w:t>
        <w:br/>
        <w:t>үміт, бірде үреймеп еміше қаран күп ашық болса деп ті-</w:t>
        <w:br/>
        <w:t>пейді. Жаз бойы арам шөппен жағаласып жүргенде си-</w:t>
        <w:br/>
        <w:t>Рағы серейіп кісі бойыпа тотелосіп қалған егіпді епді</w:t>
        <w:br/>
        <w:t>олар дер кезінде аман-есен орыш алсақ деп тағы арман</w:t>
        <w:br/>
        <w:t>етеді.</w:t>
        <w:br/>
        <w:t>Иә, диқанда арман көп, Қара жерге өгін еккеп ха-</w:t>
        <w:br/>
        <w:t>лықтың ең үлкен арманы жаз ортасында жауған жаң-</w:t>
        <w:br/>
        <w:t>быр. Қашанда әр жылғы астықтың тағдырын шонь айын-</w:t>
        <w:br/>
        <w:t>да арасын ұзатпай, қатар жауған екі жаңбыр іпешкен.</w:t>
        <w:br/>
        <w:t>Тап құлағым түбінен «Ғағақ!» дегендей болды, Жалт қа-</w:t>
        <w:br/>
        <w:t>расам, бір топ қара қарға қанаты сатырлап жер бауыр-</w:t>
        <w:br/>
        <w:t>лап ұшып барады екен. Ақ сирақ сабандар түткен жүн-</w:t>
        <w:br/>
        <w:t>дей дода-додасы шығып шашылып қалған әудем жердегі</w:t>
        <w:br/>
        <w:t>астығы орылғап аңыз үстінен у-шу бӛп ұшып өтті. Мына</w:t>
        <w:br/>
        <w:t>батшағарлар шынында да бір пәлені бастап жүрген жоқ</w:t>
        <w:br/>
        <w:t>па екен!</w:t>
        <w:br/>
        <w:t>Аудан басшысы Мәулет Наримовпен былтыр келген-</w:t>
        <w:br/>
        <w:t>Де танысқан едім. Егін орағы басталар алдындағы толас-</w:t>
        <w:br/>
        <w:t>қа тап келгесін бе, былтыр бұл кісі екеуміз бірнеше</w:t>
        <w:br/>
        <w:t>72</w:t>
        <w:br/>
        <w:t>осы жолы Қалайда айтып қалғысы келгендей. Белін</w:t>
        <w:br/>
        <w:t>жаңа ғана сіркіреп өткен жаңбыр суы шайған асфальт-</w:t>
        <w:br/>
        <w:t>пен ағызып бара жатқан жолаушы көлігінің бір ана, бір-</w:t>
        <w:br/>
        <w:t>мына жағына шығып, көпке дейін көз ұшында бұлыңдап</w:t>
        <w:br/>
        <w:t>отырады, Кейде, қырсық қылғанда жолаушы алдындағы</w:t>
        <w:br/>
        <w:t>алақандай айнаға көгілдір бейнесін түсіріп, ту сыртыңды,</w:t>
        <w:br/>
        <w:t>ішіңді қыж-қыж қайнатып күлімдел тұрып алғанда, қан-</w:t>
        <w:br/>
        <w:t>ша асығыс болсаң да, сен енді қиып кете алмайсың.</w:t>
        <w:br/>
        <w:t>Сылаңдаған сиқырына арбалып, жіпсіз байланасың да</w:t>
        <w:br/>
        <w:t>қаласың. Айдалада көлігің қаңтарылып, көзіңе түскен</w:t>
        <w:br/>
        <w:t>нәрсенің бәріне: көгілдір тауға, мөлдір көлге, сыңсыған</w:t>
        <w:br/>
        <w:t>жасыл орманға таңданасың. Түс пен өңнің арасында</w:t>
        <w:br/>
        <w:t>ақылың шатасып тұрасың. Түс дейін десең мынау тір-</w:t>
        <w:br/>
        <w:t>лік болмыстың қолға ұстатқандай ақиқат бір шынды-</w:t>
        <w:br/>
        <w:t>ғы. Өңіңде өз көзіңмен көріп тұрсың. Ал ақи-жақи өңім</w:t>
        <w:br/>
        <w:t>деуге... осынау көгілдір тау, күлімдеген көкшіл аспан,</w:t>
        <w:br/>
        <w:t>кілем түгіндей үлпілдеген көк майса жер... Ең аяғы осы-</w:t>
        <w:br/>
        <w:t>нау иен дала үстін жаз бойы желпіп тұратын қоңыр сал-</w:t>
        <w:br/>
        <w:t>қын ескек желінде де кісі тәніне түрпідей тиетін бір қат-</w:t>
        <w:br/>
        <w:t>қыл ызғар болсайшы.</w:t>
        <w:br/>
        <w:t>Иә, маңдайында көзі бар кісі әсте таңданбай, тама-</w:t>
        <w:br/>
        <w:t>шалап қарамай сүлесоқ өте алмайды. Мен де осы өлке-</w:t>
        <w:br/>
        <w:t>ге келген сайын ана жақтағы ақ соры бетіне шығып</w:t>
      </w:r>
    </w:p>
    <w:p>
      <w:r>
        <w:t>жататын алатағанақ Арал өңірін әр қашан есіме алып,</w:t>
        <w:br/>
        <w:t>адам Мінезі сияқты табиғат мінезінің де баурынан шық-</w:t>
        <w:br/>
        <w:t>қанның бәріне бірдейлігі жоқ екен-ау деп ойлаймын,</w:t>
        <w:br/>
        <w:t>Адам сияқты табиғатта да алалық толып жатады. Та-</w:t>
        <w:br/>
        <w:t>биғатта бір төлін шетқақпайлап ары итерсе, бір төлін</w:t>
        <w:br/>
        <w:t>бауырына тартып, барын соның аузы-басына тыққыштап</w:t>
        <w:br/>
        <w:t>болады. Мына қарашы, құдіреті күшті табиғат осы өлкеге</w:t>
        <w:br/>
        <w:t>ала бөле ықыласы құлап, мейірленіп тұрып, Арал өңіріне</w:t>
        <w:br/>
        <w:t>тиесілі сыбағаны да қос шеңгелімен көсіп алып, түгелдей</w:t>
        <w:br/>
        <w:t>бере салғандай, Барын үйіп-төгіп .берін, қап түбін қағып</w:t>
        <w:br/>
        <w:t>алған табиғат сорлы Аралдың кезегі келгенде не тауып</w:t>
        <w:br/>
        <w:t>берерін білмей таз тақыр даланы ызғырық желі мен бүр-</w:t>
        <w:br/>
        <w:t>63:</w:t>
        <w:br/>
        <w:t>зін де (ол мейлі адам, мейлі табиғат болса да) келімге</w:t>
        <w:br/>
        <w:t>келе бермейтін тәкаппар қыңырлық болмай қоймайтыны</w:t>
        <w:br/>
        <w:t>ғой, ана қарашы, көгілдір таулар күлімдеген кербез әлке-</w:t>
        <w:br/>
        <w:t>нің көк аспаны жаңа ғана қылау түспей жарқырап тұр</w:t>
        <w:br/>
        <w:t>еді-ау. Бүгіндікке бір түрлі ерекше ықыласпен мейір-</w:t>
        <w:br/>
        <w:t>лене нұр төккен күн Де жер дүниені Сібір жақта сирек</w:t>
        <w:br/>
        <w:t>ұшырасатын сары шуаққа кенелтіп тұрған-ды, Қырман</w:t>
        <w:br/>
        <w:t>басына бара жатын енді қазір қарасам... төбеден ауып</w:t>
        <w:br/>
        <w:t>бара жатқан күнге төмені жағынан терліктей сұр бұлт</w:t>
        <w:br/>
        <w:t>шудасын созып барып қапты. Көңілге болмаса: әп-сәтте</w:t>
        <w:br/>
        <w:t>арқа беттен шығын ала қойған қатқыл жел де кісі де-</w:t>
        <w:br/>
        <w:t>несіне ызғарлы тиеді. Көңілімдегі күдігімді басқа жұрт-</w:t>
        <w:br/>
        <w:t>тан анықтағым кеп, мен жалма-жан астық қызылдап</w:t>
        <w:br/>
        <w:t>жатқан қырманшыларға қарап едім. Олардың дәнеңемен</w:t>
        <w:br/>
        <w:t>ісі жоқ. Ертеден қара кешке дейін демалмастан сартыл-</w:t>
        <w:br/>
        <w:t>дап жатқан молотилка мен тау боп үйілген астықтың</w:t>
        <w:br/>
        <w:t>екі арасында күйіп-жанып жүр. Үсті-бастары шаң. Күнге</w:t>
        <w:br/>
        <w:t>күйін түтігіп кеткен беті де шаң-шаң. Әсіресе қасы, кір-</w:t>
        <w:br/>
        <w:t>пігінен бастап, бетіндегі бар түгіне ақтаған астықтың</w:t>
        <w:br/>
        <w:t>қауыз, қабығы тұрын қапты. Тек менің көңіліме тікендей</w:t>
        <w:br/>
        <w:t>қадалып тұрған әлгі үрейді бөлімше меңгерушісінен бай-</w:t>
        <w:br/>
        <w:t>қағандай болдым. Екі лығына екі кісі мінгендей еңгезер-</w:t>
        <w:br/>
        <w:t>дей жігіт қарауындағылардың бір де бірінің ісіне ырза</w:t>
        <w:br/>
        <w:t>болмай ысқырынып жүр. Бір кезде ол астық тиеген ма-</w:t>
        <w:br/>
        <w:t>шиналардың бұл арадан бірден жөнеліп кетпей, қырман</w:t>
        <w:br/>
        <w:t>басында әлде неге іркіліп тұрғанына ыза болды. Айқа-</w:t>
        <w:br/>
        <w:t>ра ашып тастаған кабина есігінен сыртқа аяғын салбы-</w:t>
        <w:br/>
        <w:t>ратып жіберіп, бір-бір темекісін бықсытын, қаннен-қа-</w:t>
        <w:br/>
        <w:t>персіз отырған шоферларға қайнап жүгіріп барды да,</w:t>
        <w:br/>
        <w:t>боқтап-боқтап ілгері жөнелтіп жіберді. Тырнадай тізіл-</w:t>
        <w:br/>
        <w:t>ген машиналар ыңыранып тартып ұзай берді. Алдыңғы</w:t>
        <w:br/>
        <w:t>машина жоғарғы бұтақтарында қара қарғалар қонжиып</w:t>
        <w:br/>
        <w:t>отырып алған бір шоқ селдір орманның ар жақ басын</w:t>
        <w:br/>
        <w:t>айнала бергенде, бөлімше бастығы тағы айқайға басты,</w:t>
        <w:br/>
        <w:t>Бұл жолы кейінгі жақта кезек күтіп тізіліп тұрған бос</w:t>
        <w:br/>
        <w:t>машиналарға қолын сілтеп, бұйырып:</w:t>
        <w:br/>
        <w:t>68</w:t>
        <w:br/>
        <w:t>зеріп жататын сол шаңдағы бұрқыраған сары бұйратты</w:t>
        <w:br/>
        <w:t>дала сэл есіңе түссе де құлды сен ана дидарын елестет-</w:t>
        <w:br/>
        <w:t>кендей жүзің жылып, жаның жадырап қоя беретінін</w:t>
        <w:br/>
        <w:t>айт! Йә, қалайда, әйтеуір туған жерің түндігіне түтін исі</w:t>
      </w:r>
    </w:p>
    <w:p>
      <w:r>
        <w:t>сіңген ыстық ұяң сияқты ет бауырыңды өлжіретіп тұра-</w:t>
        <w:br/>
        <w:t>тын бір қасиеті бар.</w:t>
        <w:br/>
        <w:t>Қасиет демекші... жөн білетін кісілер сұлулықты көре</w:t>
        <w:br/>
        <w:t>білу де қасиет дейді. Демек сұлулық бар кезде құлың</w:t>
        <w:br/>
        <w:t>түгі сыртына теуіп: «мені көр, маған қара, маған құмарт,</w:t>
        <w:br/>
        <w:t>қызықта, “мауқыңды бас» деп, көзі бардың көзін арбап,</w:t>
        <w:br/>
        <w:t>көлеңдеп тұрмаған. Кейде о да кісіден жүзін жасырған</w:t>
        <w:br/>
        <w:t>ұялшақ ибалы қыздай тұла бойындағы көз жауын алар</w:t>
        <w:br/>
        <w:t>сұлулықты көзден тығып «мені таны, мені тап, ізде!»</w:t>
        <w:br/>
        <w:t>деп, сені әдейі шиырға салады.</w:t>
        <w:br/>
        <w:t>Жөн білетін кісілер: «жаман жер жоқ» дейді. Тек</w:t>
        <w:br/>
        <w:t>қай жердің де жақсылығын көре білу үшін кісі дәл сол</w:t>
        <w:br/>
        <w:t>арада туып-өскен перзенттің көзімен қарау керек дей-</w:t>
        <w:br/>
        <w:t>ді. Әрине, солайы солай. Ал, біз әңгіме еткелі отырған</w:t>
        <w:br/>
        <w:t>Көкшетаудың жөні басқа. Бұл ең бір енжар, салғырт</w:t>
        <w:br/>
        <w:t>кісіні де тұсынан өтіп бара шжатқанда бір елең еткізіп,</w:t>
        <w:br/>
        <w:t>басын көтертіп алатын құдірет жер, көлеңдеген көгіл-</w:t>
        <w:br/>
        <w:t>Дір таулар бұл өлкеге қашан, қай көз, қай мезгілде кел-</w:t>
        <w:br/>
        <w:t>жең де тұла бойын көк торғыпға малындырып алып, кісі</w:t>
        <w:br/>
        <w:t>қиялынан ғана жаралған тап бір хор қызы әлде аңыз,</w:t>
        <w:br/>
        <w:t>әлде өртегінің дәл өзінен сылаң беріп, жолаушы алдынан</w:t>
        <w:br/>
        <w:t>күлімдеп шығып тұрғандай. Бауырында мөлдіреген тұ-</w:t>
        <w:br/>
        <w:t>нық көл де тұсынан өтін бара жатқан жолаушыға қас</w:t>
        <w:br/>
        <w:t>сұлудың қабағы астынан жарқ еткізіп тастаған жанарың-</w:t>
        <w:br/>
        <w:t>дай. Кірпік астынан қысқа бір қарап тартып алған қыз</w:t>
        <w:br/>
        <w:t>жанарындай, мына тұңғиық көлдер де жағалауында қол</w:t>
        <w:br/>
        <w:t>саласындай сыңсып өсіп тұрған бір қайың, бір қарағай,</w:t>
        <w:br/>
        <w:t>бір шыртаның ығына тасалана қалды. Сен қайран қала-</w:t>
        <w:br/>
        <w:t>сың. Бірақ қайрылмайсың,. Әлде қандай бір асығыс ша-</w:t>
        <w:br/>
        <w:t>руаң қамшылап, құйғытып ілгері тарта бересің. Көлең-</w:t>
        <w:br/>
        <w:t>Деген көгілдір тау да жуық арада қалыспайды. Қай за-</w:t>
        <w:br/>
        <w:t>маннан бері тқүрек түйінде саған арнап сақтаған сырын</w:t>
        <w:br/>
        <w:t>92.</w:t>
        <w:br/>
        <w:t>жоқ. Жеңіл машина астында зырқырап айналған рәзең-</w:t>
        <w:br/>
        <w:t>ке дәцгелектер ғана іште үнсіз отырған кісілердің құла-</w:t>
        <w:br/>
        <w:t>ғына бал арасының ызылын әзер-әзер әкеледі. Арқа жақ-</w:t>
        <w:br/>
        <w:t>тың жаз бен күз айларының өкі аралығында ғана есетін</w:t>
        <w:br/>
        <w:t>дағдылы самал желіне сәл қимыл кірсе де, жаңағы дала</w:t>
        <w:br/>
        <w:t>жолының екі бетіндегі иін тірескен ұшы-қары жоқ егін</w:t>
        <w:br/>
        <w:t>суылдап шайқалып, төңіз бетін шалған ирек толқындай</w:t>
        <w:br/>
        <w:t>дән алған басы суылдап қоя береді. Ол былтыр еді. Ал,</w:t>
        <w:br/>
        <w:t>биыл келгенімде көгілдір таулар өлкесінің қай жерінде</w:t>
        <w:br/>
        <w:t>де егін орағы басталып кетіпті. Тек әттец күз басында</w:t>
        <w:br/>
        <w:t>он күн қатарынан құйып, жаңбыр жауыпты. Ұшы-қиыры</w:t>
        <w:br/>
        <w:t>жоқ егінге жаңа орақ сала бергенде көктен шүмектеп</w:t>
        <w:br/>
        <w:t>құйған жаңбыр жұрттың қолын жіпсіз байлап тастап-</w:t>
        <w:br/>
        <w:t>ты. Көзді ашып-жұмғанша миы шығып өзіліп көткен да-</w:t>
        <w:br/>
        <w:t>лада қыруар комбайндар белдеуде қаңтарулы аттай қаң-</w:t>
        <w:br/>
        <w:t>қайып-қаңқайып тұрып қанты. Он күн, он түн үстінен</w:t>
        <w:br/>
        <w:t>сатырлатып жаңбыр ұрып бергенде соның алдында ғапа</w:t>
        <w:br/>
        <w:t>жал-жал ғып жығып тастаған астықтар жерге жасталып</w:t>
        <w:br/>
        <w:t>қапты. Жжылы жауын тездеткен күзгі көк жер баурыпап</w:t>
        <w:br/>
        <w:t>жеделдеп көтеріле бастапты. Енді бірер күнде құлатып</w:t>
        <w:br/>
        <w:t>тастаған әлгі өгін астынан қаулап өскен көк шөптер</w:t>
        <w:br/>
        <w:t>шанышқыша түйреп тесіп шығып, сол бетімен кете бар-</w:t>
        <w:br/>
        <w:t>ғанда тіпті тістесіп алдырмауға қараған екен. Құдай оң-</w:t>
        <w:br/>
        <w:t>- дағанда қияңқы табиғаттың қырсығы тарап, күн ашылып-</w:t>
      </w:r>
    </w:p>
    <w:p>
      <w:r>
        <w:t>ты. Жіпсіз байланып отырған жүрт жапырыла сыртқа</w:t>
        <w:br/>
        <w:t>шығады, Жердің дегдігеніне, су егіннің кепкешіне қара-</w:t>
        <w:br/>
        <w:t>мастан астықты өңірге мың-мың комбайн, трактор, маши-</w:t>
        <w:br/>
        <w:t>наны қаптатып жібереді. Сонан бері жанталасқан жұрт.</w:t>
        <w:br/>
        <w:t>Сонан бері бұл өлкеде бірде-бір жан бел шешіп, дамыл</w:t>
        <w:br/>
        <w:t>алмастан астық үшін тағы бір ұлы шайқасқа білек сы-</w:t>
        <w:br/>
        <w:t>банып кірісіп кетіпті.</w:t>
        <w:br/>
        <w:t>Мә, мынау шайқас! Нағыз ұлы шайқас! Бұнда да</w:t>
        <w:br/>
        <w:t>дәл бір ұлы мақсатқа бас тігіп, бақ сынаған жорық жор-</w:t>
        <w:br/>
        <w:t>туыл үстіндегі сүргіндей халықтың арқа тірер азаматта-</w:t>
        <w:br/>
        <w:t>ры -- ығай мен сығай ұл, қыздар екшеліп шығыпты. Са-</w:t>
        <w:br/>
        <w:t>молеттен түскен бойда мен де астықты өлкенің осынау</w:t>
        <w:br/>
        <w:t>і</w:t>
        <w:br/>
        <w:t>86</w:t>
        <w:br/>
        <w:t>-- Тұрмаңдар! Тез, төз тиеп алыңдар! Ана, қарғалар-</w:t>
        <w:br/>
        <w:t>ды қарашы... Осы нііркіндердің айналып-үйріліп ұшысы</w:t>
        <w:br/>
        <w:t>ұнамайды,-- деді.</w:t>
        <w:br/>
        <w:t>Біз бұған түсінбедік. Шеткерірек барып селтиіп-сел-</w:t>
        <w:br/>
        <w:t>тніп тұрған бір топ кісі бір-бірімізге таңдапа қарадық</w:t>
        <w:br/>
        <w:t>та, түкке түсіпбеген боп ертеден бері астық қызылдап</w:t>
        <w:br/>
        <w:t>жатқан қырман үстінде қанаттары сатырлап, топтанып</w:t>
        <w:br/>
        <w:t>түйдек-түйдегімен ұшып жүрген қарғаларға коз салдық.</w:t>
        <w:br/>
        <w:t>Сыртымызға сөз шығармасақ та бәріміз де ішімізден:</w:t>
        <w:br/>
        <w:t>ақарқ-барқ еткен беймаза сорлылар-ай! Сонша неге әбі-</w:t>
        <w:br/>
        <w:t>гер болады екен»,-- деп ойладық. Ана қарашы: өздері-</w:t>
        <w:br/>
        <w:t>нің әншініндегі ауыздары тыным таппайтын беймаза бе-</w:t>
        <w:br/>
        <w:t>рекесіздігі. Қырман маңында ат айналым жерге дейін</w:t>
        <w:br/>
        <w:t>ағыл-тегіл боп жатқан астықты көрмей, мына берекесіз</w:t>
        <w:br/>
        <w:t>сорлылар бірінің аузында кеткен жалғыз түйір дәнге</w:t>
        <w:br/>
        <w:t>бәрі таласып, бақырып-шақырыш, қылқындырғандай қар-</w:t>
        <w:br/>
        <w:t>қылдап, сатыр-сүтыр қанат қағып жер бауырлап ұшып</w:t>
        <w:br/>
        <w:t>барады.</w:t>
        <w:br/>
        <w:t>-- Бұлардың төболеспейтін күні бар ма,- деді біреу.</w:t>
        <w:br/>
        <w:t>Байқаймын, бөлімше бастығының арғы шағында іркіп</w:t>
        <w:br/>
        <w:t>қалған бір сөзін түрткілеп сыртқа шығарғысы кеп тұр..</w:t>
        <w:br/>
        <w:t>Ал, бірақ... бөлімше бастығы басқа бір жайды ойлап түр-</w:t>
        <w:br/>
        <w:t>ған сияқты. Суық сұр бұлт айнала бастаған аспанға қа-</w:t>
        <w:br/>
        <w:t>рап тұрды да, қарғалар үшқан жаққа көз тастады. Қа-</w:t>
        <w:br/>
        <w:t>бағында қынжылған ажар бар.</w:t>
        <w:br/>
        <w:t>-- Өзім түйген тәжірибем бойынша, осы шіркіндер</w:t>
        <w:br/>
        <w:t>топтанып төмен ұшса, үш күннен қалмай жаңбыр жауа-</w:t>
        <w:br/>
        <w:t>1; Көре қал, үш күннен кейін жанбыр жауады,-- Деді</w:t>
        <w:br/>
        <w:t>шы. Мен оған білдірмей аузымды басып күлін алдым.</w:t>
        <w:br/>
        <w:t>Кісі жаны қысылса -- ырымшыл болады-ау, тегі. Түрі,</w:t>
        <w:br/>
        <w:t>тұлғасы қара жерге қолдан егіп астық шығарған диқан-</w:t>
        <w:br/>
        <w:t>бабадан гөрі түйе балуанға келетін мына еңгезердей нар</w:t>
        <w:br/>
        <w:t>жігіт, құдай біледі, былайғы кезде ырым-жырыммен ісі</w:t>
        <w:br/>
        <w:t>жоқ. Жұмыс кезінде қарауындағы кісілерге қатал, кейде</w:t>
        <w:br/>
        <w:t>тіпті тілі тиіп кететін өктемдігіне қарамастан, осы жұрт</w:t>
        <w:br/>
        <w:t>оны әділдігі мен адалдығы үшін жақсы көреді. Онымен</w:t>
        <w:br/>
        <w:t>69</w:t>
      </w:r>
    </w:p>
    <w:p>
      <w:r>
        <w:t>таулардың баурайында қарағай, қайың арасында мөлдіреп</w:t>
        <w:br/>
        <w:t>қана жататын тұңғиық көлдер шынында да күмістен құя</w:t>
        <w:br/>
        <w:t>салғандай. Бұнан басқа теңеудің қарағай арасында жа-</w:t>
        <w:br/>
        <w:t>нары жәудіреген көл келбетін дәл беруі мүмкін емес. Тү-</w:t>
        <w:br/>
        <w:t>бін аңғартпай тұңғиықтанып жататын шалқар көлдер</w:t>
        <w:br/>
        <w:t>шынында да «қырық мың жылқы су ішсе де лайланба-</w:t>
        <w:br/>
        <w:t>сына» шек-күмәнсіз сенесіз.</w:t>
        <w:br/>
        <w:t>Осыдан кейін жаз басында нөсерлеп төгіп өткен жаң-</w:t>
        <w:br/>
        <w:t>бырдан соң осы өлкенің тас төбеңде шайдай ашылып,</w:t>
        <w:br/>
        <w:t>жарқырап тұратын көкнгіл аспанына, шұғыла нұрын жер</w:t>
        <w:br/>
        <w:t>бетіне емірене төккен күніне, жұпар желіне, ту сонау</w:t>
        <w:br/>
        <w:t>алыс көкжиекте бір орында тапжылмай тұратында қоя-</w:t>
        <w:br/>
        <w:t>тын әлдеқандай үлпілдек аппақ бүлтқа да сіз әрқашан</w:t>
        <w:br/>
        <w:t>отты шабыт тұтанар алдындағы аруақты ақындарша те-</w:t>
        <w:br/>
        <w:t>біреніп, толғанып қарайсыз. Көкірегі қара тас боп қалған</w:t>
        <w:br/>
        <w:t>біреу болмаса қас сұлу ақындық өнерден құралақан кі-</w:t>
        <w:br/>
        <w:t>сіні де ақын жандандырып жіберетіні анық. Менің де</w:t>
        <w:br/>
        <w:t>осы өлкеге талай келіп жүргенде тебіренбей қайтқан</w:t>
        <w:br/>
        <w:t>кезім болған емес. Қайта оралып келгесін де көп күндер</w:t>
        <w:br/>
        <w:t>бойына әлгі қиялдан ғана туғандай көгілдір таулы, күміс</w:t>
        <w:br/>
        <w:t>көлді сиқырлы сұлу өлке бір кездегі салдар, серілер</w:t>
        <w:br/>
        <w:t>өлкесі көз алдымнан кетпей көкірек түбінде деріткен бір</w:t>
        <w:br/>
        <w:t>арманындай боп мұнартады да тұрады. Сосын жиі барам.</w:t>
        <w:br/>
        <w:t>Былтыр барғанымда осы өлке көк егінге қақалып тұр</w:t>
        <w:br/>
        <w:t>еді, Жылдағы дағды бойынша биыл да басқа дақыл-дән-</w:t>
        <w:br/>
        <w:t>дерден ерте пісетін арпа мен сұлыға орақ түсе бастапты</w:t>
        <w:br/>
        <w:t>да, ал Арқаның атақты ақ бидайының баданадай боп |</w:t>
        <w:br/>
        <w:t>қауызын керіп тұратын дәні енді-енді толыға, мысық қүй-</w:t>
        <w:br/>
        <w:t>рықтана бастаған кезі-ді. Мезгілінің ертелігіне қарамас-</w:t>
        <w:br/>
        <w:t>тан масағы әлден ауыр тартып, алақаныңа салғанда анау-</w:t>
        <w:br/>
        <w:t>мынау емес уысыңды керіп кететін қомақты екен. Бас</w:t>
        <w:br/>
        <w:t>алып қалған бидай дәні әзір қауыз ішінде қоң жиып,</w:t>
        <w:br/>
        <w:t>бөккен көжедей бартия бастапты. Біз жалғыз аяқ жол-</w:t>
        <w:br/>
        <w:t>мен тіреліп тұрған көк егінді қақ жарып келе жатып,</w:t>
        <w:br/>
        <w:t>тұсымыздағы әйнектен оң мен солымызға көз саламыз.</w:t>
        <w:br/>
        <w:t>Бойында ылғал табы бар дала жолы шаңдамайды. Жел</w:t>
        <w:br/>
        <w:t>3--1945 65</w:t>
        <w:br/>
        <w:t>бір жан алып, жан бергендей қарбалас қимыл үстінде</w:t>
        <w:br/>
        <w:t>күйіш-пісін жатқан шаққа көз кеппін. Олардың осы қазір</w:t>
        <w:br/>
        <w:t>өліп-тірілердей боп құйқылжып жүрген көңіл күйі мені</w:t>
        <w:br/>
        <w:t>Де арасына түскен бойда ағысына тартып үйірді де әкет-</w:t>
        <w:br/>
        <w:t>ті. Осыдан былай қарай қайда барсам да, кіммен тілдес-</w:t>
        <w:br/>
        <w:t>сем де, қайнаған еңбек майданында құйқылжып жүрген</w:t>
        <w:br/>
        <w:t>қыруар жандардың басындағы бір ой-- астың, аузында-</w:t>
        <w:br/>
        <w:t>ғы бір сөз -- астық. Арманы-- астық. Үміті -- астық. Кү-</w:t>
        <w:br/>
        <w:t>дігі де, қуанышы да-- астық... астық... астық!..</w:t>
        <w:br/>
        <w:t>Ара-арасында қырман басынан шыққан кісілерге ксз-</w:t>
        <w:br/>
        <w:t>десіп қаласың. Бұл күндері бетіне ұстара экүзі тимей,</w:t>
        <w:br/>
        <w:t>самайын сақал басып кеткен кісілер сөзге сараң. Ақтаған</w:t>
        <w:br/>
        <w:t>астықтың шаңы, қауызы басындағы үрпі-түрпі шашымон</w:t>
        <w:br/>
        <w:t>бетіндегі бар түгін қауып қалған. Кірпігіне дейін ақ</w:t>
        <w:br/>
        <w:t>шаңылтақтанып, ұйқы қысқан көздің жанары әрідеп</w:t>
        <w:br/>
        <w:t>сығыраяды. Қырман басына әкеліп қойғап мұздай суды</w:t>
      </w:r>
    </w:p>
    <w:p>
      <w:r>
        <w:t>мейір қандыра бір жұтып ан, арғы жағындағы астық</w:t>
        <w:br/>
        <w:t>ақтап, шаңдатып жатқан сарт-сұртқа қайта кіріп кетеді.</w:t>
        <w:br/>
        <w:t>Осы күндері қаладан келген кісіден олар сұрайтын бір</w:t>
        <w:br/>
        <w:t>нәрсе: ауа райы. Онда да осы айдың жиырмасына дейін</w:t>
        <w:br/>
        <w:t>жауынсыз ашық болады деген. Сол рас па?</w:t>
        <w:br/>
        <w:t>Сен оның рас, өтірігін білмейсің, Бірақ өзіңнен жақ-</w:t>
        <w:br/>
        <w:t>сылық күтіп, жәудіреп қараған осы бір еңбекқор жандар-</w:t>
        <w:br/>
        <w:t>дың көңілін жұбатқың келеді де, «рас» деп бас изой</w:t>
        <w:br/>
        <w:t>қоясың. Ілгергі күннің ауа райып алдын-ала болжайтын</w:t>
        <w:br/>
        <w:t>кісілер жиырмасында жаңбыр жауады деп жұрттың жү-</w:t>
        <w:br/>
        <w:t>регін май ішкендей кілкілдетін қойды. НБүн әзір ашық</w:t>
        <w:br/>
        <w:t>болғанмен бұл жақтың ауа райында мәлім жоқ. Қазақ</w:t>
        <w:br/>
        <w:t>даласының зәрлі, суық бетінде, сонау Сібір жері шеткі</w:t>
        <w:br/>
        <w:t>отырған шопан үйінің іргесінен өтіп, малы, жаны аралас-</w:t>
        <w:br/>
        <w:t>құралас жатқан бұл өлкенің күзгі айлары тіпті қиқар.</w:t>
        <w:br/>
        <w:t>Жаз өтіп, күз кірді дегенше қыс ызғары үскірік деміпен</w:t>
        <w:br/>
        <w:t>анық сезіле бастайды. Кей жылдары бұл өлкенің диқан-</w:t>
        <w:br/>
        <w:t>бабасы жаз бойы жатпай-тұрмай жүріп, қара жерге қол-</w:t>
        <w:br/>
        <w:t>дан өгіп шығарған астықты орып алуға да мұрша бермей,</w:t>
        <w:br/>
        <w:t>қыс түсіп кететінін айт, Тегі, сірә, сұлу атаулының міне-</w:t>
        <w:br/>
        <w:t>БМ 67</w:t>
        <w:br/>
        <w:t>шын да сезін көле жатқан жоқ. Сол арада ол қуанғаннан</w:t>
        <w:br/>
        <w:t>гөрі іштей ыңғайсызданып бітті, Самаладай шам сәулесін</w:t>
        <w:br/>
        <w:t>жан-жағынан анталатып қойды. Салтанатты сарайда</w:t>
        <w:br/>
        <w:t>Мін тіресіп отырған жұрт назары бір өзіне ауып, қо-</w:t>
        <w:br/>
        <w:t>шаметшіл жиынның қызу соққан алақандары үйді басы-</w:t>
        <w:br/>
        <w:t>на көтере дүрілдетіп ала жөшпелгенде, қысылшаң жігіт</w:t>
        <w:br/>
        <w:t>тіпті не істеп, не қойғанын да білмеді, Тер одан да, бұдан</w:t>
        <w:br/>
        <w:t>да кетті, Абдырап аузына сөз де түспей қойды. Құрғап</w:t>
        <w:br/>
        <w:t>қала берген тамағын жібіткісі кеп, қолын әлсін-әлсін ал-</w:t>
        <w:br/>
        <w:t>дында тұрған “суға соза беріпті. Кейін не айттым деп</w:t>
        <w:br/>
        <w:t>қанша ойласа да, есіне ештеңе түспеді. Аузынан шыққан</w:t>
        <w:br/>
        <w:t>сөздер құдды әлденеден оқыс үркіп, дүркіреп ұшып кет-</w:t>
        <w:br/>
        <w:t>кен торғайдай. Сөзінің соңында ол әйтеуір ертеден бері</w:t>
        <w:br/>
        <w:t>уысында умаждап тұрған ескі кепкадан козін алып, тым-</w:t>
        <w:br/>
        <w:t>тырыс болып тына қалған халыққа «Алдағы уақытта да</w:t>
        <w:br/>
        <w:t>аянбай еңбек етем» -- депті.</w:t>
        <w:br/>
        <w:t>Жұрт, әрине Әутен Қууандықовтың аянбай жұмыс</w:t>
        <w:br/>
        <w:t>істейтінін біледі. «Жарқайың» фермасын басқарғанына</w:t>
        <w:br/>
        <w:t>міне жеті жылдан асып барады. Жылда егін піскен бай-</w:t>
        <w:br/>
        <w:t>да мал фермасының тауқыметін балалы-шағалы әйеліне</w:t>
        <w:br/>
        <w:t>қалдырып, өзі комбайнға отырады, Өткен жылы Қос-</w:t>
        <w:br/>
        <w:t>танайдың атақты комбайншысы Сартаймен жарысқа түс-</w:t>
        <w:br/>
        <w:t>ті. Анау-мынау емес Социалистік Еңбек Ері. Абырой</w:t>
        <w:br/>
        <w:t>болғанда бұл жылы да уәдесін асыра орындады. Еңбек</w:t>
        <w:br/>
        <w:t>дегенде бұның аянып қалған жері жоқ. Тек қана жұрт</w:t>
        <w:br/>
        <w:t>алдында, не қара басқанын қайдам, екі ауыз сөздің ба-</w:t>
        <w:br/>
        <w:t>сын қосып айта алмағанына жыны келеді. «Алдағы</w:t>
        <w:br/>
        <w:t>уақытта аянбай еңбек етем», --деді-ау. Сөз болғанына.</w:t>
        <w:br/>
        <w:t>Жиырма жылдан бері Көкшетау даласына жайқалып</w:t>
        <w:br/>
        <w:t>шығатын көл-көсір еііңге қатар түсіп жүрген диқандар-</w:t>
        <w:br/>
        <w:t>дың жеме-жемге келгенде жанын аяп қалған жері бар</w:t>
        <w:br/>
        <w:t>ма еді. Егін орағы кезінде қай комбайншы өліп-тірілмей-</w:t>
        <w:br/>
        <w:t>ді. Штурвалды тас қып ұстаған қолы қарысқанда әрі-</w:t>
        <w:br/>
        <w:t>беріден кейін уысы жазылмай қалатыны қайда? Осы</w:t>
        <w:br/>
        <w:t>жұрт ол кезде күндіз күлкі, түн ұйқыны ұмытады. Пөк-</w:t>
        <w:br/>
        <w:t>жиекке көз асырып жатқан ұшы-қиыры жоқ мол астыққа</w:t>
      </w:r>
    </w:p>
    <w:p>
      <w:r>
        <w:t>77</w:t>
        <w:br/>
        <w:t>қа көз тастап қойып,- жаңбыр мен жаңбыр арасыпдағы</w:t>
        <w:br/>
        <w:t>осынау азғантай ашықтарда жан аямай қимылдап ағыл-</w:t>
        <w:br/>
        <w:t>тегіл астықты жинан алсақ ден жанталасып жатырмыз.</w:t>
        <w:br/>
        <w:t>Алдағы күннің ауа райы әлде қайтеді. Егін даласындағы</w:t>
        <w:br/>
        <w:t>астық көп болғанмен қашан оны орып, бастырып, тасып,</w:t>
        <w:br/>
        <w:t>қоймаға үйіп алғанша сенім шамалы. Сондықтан да өз</w:t>
        <w:br/>
        <w:t>басым осы бастан арық айтып, соңыра семіз шыққанды</w:t>
        <w:br/>
        <w:t>дұрыс көрем,- деді.</w:t>
        <w:br/>
        <w:t>Біз ілгері жүріп кеттік. Басында мына дүңк-дүңк ет-</w:t>
        <w:br/>
        <w:t>кен томырық, дөкір жігітті ішім қаламаса. да, түс ауа</w:t>
        <w:br/>
        <w:t>бере қоштасқанда оның уысыма сыймай, шеңгелімді ко-</w:t>
        <w:br/>
        <w:t>ріп тұрған күректей қолын мен қатты-қатты қыстым.</w:t>
        <w:br/>
        <w:t>Аудан орталығына маңдай түзеп келе жатып, жол бойы</w:t>
        <w:br/>
        <w:t>жаңағы жігіт жайында ойладым. «Ат кісінескенше, адам</w:t>
        <w:br/>
        <w:t>тілдескенше»,-- дедім ішімнен. Шынында да орақ үстін-</w:t>
        <w:br/>
        <w:t>дегі қарбаласта аттың жалы, атапнып қомында асығыс-</w:t>
        <w:br/>
        <w:t>Үсігіс жүріп, алым- берім тілдескеннің өзінде, бас кезде</w:t>
        <w:br/>
        <w:t>дөкірлеу көрінген жаңағы жігіттің бойышда кісі сүйсі-</w:t>
        <w:br/>
        <w:t>нерлік қанша қажыр-қайрат, күш-жітер бар. Тірлік қа-</w:t>
        <w:br/>
        <w:t>мы үшін талпынғанда қолына іліккеннің бәрін бірдей</w:t>
        <w:br/>
        <w:t>тайымсыз өлерменденіп, қойны-қонышына тығып жұүр-</w:t>
        <w:br/>
        <w:t>ген көрқап тоғышар емес. Мына жігіттің басында шын-</w:t>
        <w:br/>
        <w:t>дасаң сенің де, менің де түтас қамымыз жатыр-ау. Ер-</w:t>
        <w:br/>
        <w:t>теңгі күні еліміздің колешегін қапысыз ойлап, көсегесін</w:t>
        <w:br/>
        <w:t>көркейтер тірліктің тағдырын ұстайтын. кісілер, міне</w:t>
        <w:br/>
        <w:t>осылар. Қайтсін, жасырған жоқ, барын -- бар, жоғын -</w:t>
        <w:br/>
        <w:t>жоқ деді. Бір көрген бөгде кісіге бұдан артың не десіп.</w:t>
        <w:br/>
        <w:t>Қиындығы мен күдігін де ашық айтты. «Балықшы -</w:t>
        <w:br/>
        <w:t>күнде арманда, егінші -- жылда арманда» дегеп. Теңіз</w:t>
        <w:br/>
        <w:t>тірлігін аздап білем. Қысы, жазы көк теңізге тор жайып,</w:t>
        <w:br/>
        <w:t>толарсақтан су кешкен балықшылар күп сайын таңер-</w:t>
        <w:br/>
        <w:t>тең қара қайыққа мінгенде «бүгін балық талабы қалай</w:t>
        <w:br/>
        <w:t>болар екен?» деп ойлайды. Осы сауал жағада от басын-</w:t>
        <w:br/>
        <w:t>да ошақ бұтын ұстап қалған қатын, бала көкірегін де</w:t>
        <w:br/>
        <w:t>босатпайды, Сөйтіп балықшы бағын күнде сынаса, ал</w:t>
        <w:br/>
        <w:t>диқан баба жыл бойына сарылып, үздігіп жететін бір</w:t>
        <w:br/>
        <w:t>71</w:t>
        <w:br/>
        <w:t>комбайнын қатар салып жүрген бәсекелес жігіттер өл-</w:t>
        <w:br/>
        <w:t>гелін білмейді емес пе? Үш мезгіл өгін басына экелген</w:t>
        <w:br/>
        <w:t>асты ішуге де уақыт таба алмайды. Биыл тіпті керемет</w:t>
        <w:br/>
        <w:t>сүргін болды. Жарықтық несін айтасың, биылғы астық-</w:t>
        <w:br/>
        <w:t>ты жұрт бейнетті белшеден кешіп жүріп алды: ғой. Осын-</w:t>
        <w:br/>
        <w:t>дайда синоптиктер де жұрттың зәресін алады да жүреді.</w:t>
        <w:br/>
        <w:t>Әуелі бес күннен кейін жаңбыр жауады деп қорқытты.</w:t>
        <w:br/>
        <w:t>Сонан соң жаңбырдың аяғы қарға айналады екен деп</w:t>
        <w:br/>
        <w:t>зәре ұшырды. Бұлар комбайннан түспей қойды. Бая-</w:t>
        <w:br/>
        <w:t>ғыпың басқармалары қашан егін аяқталғанша «Жұмысқа</w:t>
        <w:br/>
        <w:t>шығыңдар» деп өкі қолы жұрттың жағасынан кетпей қоя-</w:t>
        <w:br/>
        <w:t>ды екеп, Қазіргі халық мүлде басқа. Болхоз басшылары</w:t>
        <w:br/>
        <w:t>қазір қайта «Пішкене дем-алыңдар! Көз іліндіріп алың-</w:t>
        <w:br/>
        <w:t>дар!» -- деп шалғайға оратылып жүреді. Қызу еңбекке</w:t>
        <w:br/>
        <w:t>құнығып алған комбайншылар сонда да құлақ аспайды.</w:t>
      </w:r>
    </w:p>
    <w:p>
      <w:r>
        <w:t>Бірақ, қанша қасарысып баққанмен, кісі бойындағы шы-</w:t>
        <w:br/>
        <w:t>дамдылықтың да шегі бар. Әсіресе әлденеше күн қатары-</w:t>
        <w:br/>
        <w:t>пап кірпік ілмеген комбайншылар таң алдындағы тәтті</w:t>
        <w:br/>
        <w:t>ұйқыныңп кезінде талықсып кетіп штурвалдан ұшып тү-</w:t>
        <w:br/>
        <w:t>сіп жатады. Абұйыр болғанда бұл өзі ұйқыға шыдамды.</w:t>
        <w:br/>
        <w:t>Қатар құрбылары қалжыпцдасқанда «осы шіркін түйе се-</w:t>
        <w:br/>
        <w:t>кілді ұйқыға да төзімді» деп күплетін-ді. Әпе бір жолы</w:t>
        <w:br/>
        <w:t>астанадан жазушы келді. Бір-екі күн бұнымен бірге бол-</w:t>
        <w:br/>
        <w:t>ғанда екі көзін алмай, жүріс-тұрысын бақты да отырды.</w:t>
        <w:br/>
        <w:t>Ісі ақырын, қимылы баяу. Жүрісі сылбыр. Жайшылықта</w:t>
        <w:br/>
        <w:t>сойлеген сөзі, істеген ісі соншалық іш пыстыратын жуан</w:t>
        <w:br/>
        <w:t>сары жігіттің құйған қорғасындай төртбақ тұлғасынап</w:t>
        <w:br/>
        <w:t>түйе палуанға лайық күш сезсе де Көкшетау облысының.</w:t>
        <w:br/>
        <w:t>кейінгі үш-төрт жылда егін оруда алдына адам салмай</w:t>
        <w:br/>
        <w:t>келс жәтқан атақты комбайншысына тән ерекше қасиет</w:t>
        <w:br/>
        <w:t>таба алмай қойған сияқты. Түс кезінде бұлар асқа отыра</w:t>
        <w:br/>
        <w:t>берген-ді. Жазушы күліп: «Әутен қарағым, халық аузын-</w:t>
        <w:br/>
        <w:t>дағы аңызға қарағанда жүйрік аттар жайшылықта бойын</w:t>
        <w:br/>
        <w:t>жасырып, қарабайыр жабы сияқтанып тұрады дейтін...»</w:t>
        <w:br/>
        <w:t>деп сөзінің аяғын бұған тигізіп тұспалдай берген-ді. Әу-</w:t>
        <w:br/>
        <w:t>тен дастарқанның төменгі жағында басын бауырына</w:t>
        <w:br/>
        <w:t>78</w:t>
        <w:br/>
        <w:t>жатқан шалғай шеттегі осы ауданға жеткенше не бір</w:t>
        <w:br/>
        <w:t>жер шұрайын көрдім. Бетін су шайып, жылтырап жата-</w:t>
        <w:br/>
        <w:t>тын таспадай тартылған түп-түзу асфальт қандай. Ма-</w:t>
        <w:br/>
        <w:t>шина тосін жазатайым бір кедір-бұдыр қақпай, мөлтілдеп</w:t>
        <w:br/>
        <w:t>ағады да отырады. Осыдан қашан Рузаев ауданына жет-</w:t>
        <w:br/>
        <w:t>кенше мерзімі жетіп сарғайып піскен кісі бойы егінді</w:t>
        <w:br/>
        <w:t>құлатып тастап, қазір бүкіл халық жабылып, шетінен</w:t>
        <w:br/>
        <w:t>бастырып, шетінеп тасып, қырман басы қып-қызыл бидай</w:t>
        <w:br/>
        <w:t>тауларына айналып, жүрт жан аямай жұлқынып еңбек</w:t>
        <w:br/>
        <w:t>істеп жатқан осынау ұшы-қиырсыз астық даласы сәт са-</w:t>
        <w:br/>
        <w:t>йып өзгеріп, сіз күтпеген сұлу көрініс көз жанарыңды</w:t>
        <w:br/>
        <w:t>тартып алады. Бір таңқалғаным: осы өлкенің ең бір таң-</w:t>
        <w:br/>
        <w:t>ғажайып сұлу таулары мен көлдері асфальт жолдың үнемі</w:t>
        <w:br/>
        <w:t>сол жағынап ұшырасады да отырады. Қазақ жерге атты</w:t>
        <w:br/>
        <w:t>қызық қолды. Кейде құлқыңнан шығып отыратын тап-</w:t>
        <w:br/>
        <w:t>қырлығына таңданасың. Кейде күлесің: дәу де болса мы-</w:t>
        <w:br/>
        <w:t>пә жерге атты әзіл, қалжыңы үзілмейтін. күлдіргі бір қа-</w:t>
        <w:br/>
        <w:t>зақ қойды-ау, деп ойлайсың. Көкшетау қаласының сырт</w:t>
        <w:br/>
        <w:t>жағындағы Бұқпа тауға, тұсынан өте бергенде көзім тү-</w:t>
        <w:br/>
        <w:t>сіп еді. Шынында да мына патшағардың бітімінде әңгү-</w:t>
        <w:br/>
        <w:t>Дік, аңқау баланың құлқы бар, Бой тасалайтын бұтасы</w:t>
        <w:br/>
        <w:t>жоқ, жап-жәзық жерге жасырынбақ ойнаған баланың</w:t>
        <w:br/>
        <w:t>сөлекет бас бұққан аңқаулығындай мына Бұқпа тау жол</w:t>
        <w:br/>
        <w:t>жиегінде жон арқасы дөңкиіп қана жатыр екен. Оны арт-</w:t>
        <w:br/>
        <w:t>қа тастай бергенінде алдыңнан қыз емшек бір сүйір тау</w:t>
        <w:br/>
        <w:t>бой көрсетеді. Оның арғы жағында түйо өркеш Айыртау</w:t>
        <w:br/>
        <w:t>бұлдырайды. Ал анау артта, алыста қалса да көп мұнар</w:t>
        <w:br/>
        <w:t>арасында көгілдірленіп тұрған атақты Көкшетау. Жон</w:t>
        <w:br/>
        <w:t>арқасын желкесіне дейін қайың, қарағай тас қып қымтап</w:t>
        <w:br/>
        <w:t>алған көгілдір таудың тұла бойында көз қарып, кісі се-</w:t>
        <w:br/>
        <w:t>зіміне жазатайым қатқыл тиетін бір түрпісі болсайшы.</w:t>
        <w:br/>
        <w:t>Қыс бол, жаз бол, көзің түссе күн астында көгілдірленіп</w:t>
        <w:br/>
        <w:t>қона тұратын көкшіл реңіне көңілің тояттап, ширығып</w:t>
        <w:br/>
        <w:t>тұрған жұлын-жүйкең жазылып, арқа-етегің кеңіп қоя</w:t>
        <w:br/>
        <w:t>береді. Жалғыз Көкше емес, әлгі аталған таулардың бәрі</w:t>
        <w:br/>
        <w:t>де тұп-тұнық шәрбет суы мөлдіреген бір-бір әсем көлді</w:t>
      </w:r>
    </w:p>
    <w:p>
      <w:r>
        <w:t>74</w:t>
        <w:br/>
        <w:t>алып отырған қалпынан қозғалмады. Есітпегон тәрізді.</w:t>
        <w:br/>
        <w:t>Жазушы енді күліп: «Тың даласында талай жүйрік бар</w:t>
        <w:br/>
        <w:t>-ғой, Соның арасынан жыл сайын суырылып жалғыз ке-</w:t>
        <w:br/>
        <w:t>детін де отыратын еырыңды айтшы» деді. Үндемейтіп</w:t>
        <w:br/>
        <w:t>Әутенді сөйлетуге әр қашан құштар кісілер «айт-айт!»</w:t>
        <w:br/>
        <w:t>деп қаумалай бастады. Әутен: «Мон қайдап білсйін. Ол</w:t>
        <w:br/>
        <w:t>көзде, әйтеуір өзім ұйықтамаймын», -- дөп жауап берген-</w:t>
        <w:br/>
        <w:t>ді. Бұл оның адал шыны. Егін орағы кезінде қандай қай-</w:t>
        <w:br/>
        <w:t>ратты жігіттер де бір жетіден кейін сыр береді. Таң ал-</w:t>
        <w:br/>
        <w:t>дында ұйқы қысқан көзі удай ашып, қарсы алдында жар-</w:t>
        <w:br/>
        <w:t>ланып тұрған егін төңкеріле жаздап бара жатқан соң</w:t>
        <w:br/>
        <w:t>лажсыз тоқтайды. Тәлтіректеп басып, комбайн жанына,</w:t>
        <w:br/>
        <w:t>егін арасына құлай кетеді. Әутен сол көзде де көз ілмей-</w:t>
        <w:br/>
        <w:t>ді. Оның комбайны енді жалғыз сартылдап, жарланып</w:t>
        <w:br/>
        <w:t>тұрған огін ішіне жеке-дара кіріп, тереңдеп бара жатады.</w:t>
        <w:br/>
        <w:t>Несін айтасыц, қара күшке келгенде бұл шіркіннің</w:t>
        <w:br/>
        <w:t>теңдесі жоқ, Баяғыда жалаң аяң жүгіріп жүргеп кезіпде</w:t>
        <w:br/>
        <w:t>өзінің қатарларынан бұның қолы меп аяғы жуан, жа-</w:t>
        <w:br/>
        <w:t>таған, төртбақ денесі де құдды қорғасыннан құйғандай</w:t>
        <w:br/>
        <w:t>шцығыз болатын. Қай баламен күрессе де, бұның бір сілте-</w:t>
        <w:br/>
        <w:t>тенінен шықпайтын. Соған қарап бұны ауылдастары</w:t>
        <w:br/>
        <w:t>«Палуан бала» атайтын. Кісіге қабағының астынан түн-</w:t>
        <w:br/>
        <w:t>жырап қарайтын сол жуан сары баладан жуан сары ша-</w:t>
        <w:br/>
        <w:t>луан шықпаса да бүгінде атақты комбайншы шықты!</w:t>
        <w:br/>
        <w:t>Әутен басына келген осы бір ойдан іштей ыңғайсыз-</w:t>
        <w:br/>
        <w:t>данып кетті. Атақты болам деп «азапқа» түсіп жүрген</w:t>
        <w:br/>
        <w:t>жоқ па. Жиналыс болса, жұрт алдына бұны алып шыға-</w:t>
        <w:br/>
        <w:t>ды. Екі сөздің басын қосып айта алмайтын тұйықтығын</w:t>
        <w:br/>
        <w:t>біло тұра, басқа кісі: құрып қалғандай, көп ішінен бұғап</w:t>
        <w:br/>
        <w:t>сөз береді. Салтанатты жиналыстарда бірде малтылар</w:t>
        <w:br/>
        <w:t>атынан құттықтау сөз төк осыған тиеді. Еңбек озаты</w:t>
        <w:br/>
        <w:t>есебінде өнегелі тәжірибеңді ортаға сал деп, кейде жас</w:t>
        <w:br/>
        <w:t>шопандардың алдына, кейде жас диқавшылардың алдына</w:t>
        <w:br/>
        <w:t>сүйрелеп алып шығады.</w:t>
        <w:br/>
        <w:t>Соның бәрінде де Әутен кейін қанша ойласа да жүрт</w:t>
        <w:br/>
        <w:t>79</w:t>
        <w:br/>
        <w:t>еңбегіне орай өнім өндіріп, астық индустриясын үлкен</w:t>
        <w:br/>
        <w:t>ғылыми-экономикалық һәм әйеуметтік биік сапаға шыр-</w:t>
        <w:br/>
        <w:t>қатып шығарар еді. Бұл өңірдің бұрынғысы мен бүгінгі</w:t>
        <w:br/>
        <w:t>тірлігін бес саусағындай білетін «Жарқайыңныц» көне</w:t>
        <w:br/>
        <w:t>көз қариялары шүкірлікті көп айтады. Жастар бүгінгі</w:t>
        <w:br/>
        <w:t>таңда қолы жеткен табыстарға қанағат отпей, әрбір жи-</w:t>
        <w:br/>
        <w:t>налыс сайын бір-бірінен тек мін іздеп, кемшілік тауып,</w:t>
        <w:br/>
        <w:t>насырға тиетін ауыр сөздер айтып жатқанда, мына жақ-</w:t>
        <w:br/>
        <w:t>та отырып қариялар кәдімгідей қынжылады. Құдайдың</w:t>
        <w:br/>
        <w:t>қаһарын шақыратын күшірлік іс болғандай көреді. Олар</w:t>
        <w:br/>
        <w:t>қит етсе колхоздың өткенін еске алып: «ау, ағайындар-</w:t>
        <w:br/>
        <w:t>ау, 1937 жылы алғаш ұйымдасқанда пебәрі екі мың гек-</w:t>
        <w:br/>
        <w:t>тар егістігіміз болған өді ғой,-- деседі. -- Гектарынан</w:t>
        <w:br/>
        <w:t>өліп-талып төрт центнердей ғана астық алатынбыз. Сонда</w:t>
        <w:br/>
        <w:t>бүкін колхоздың жыл сайын алатын өнімі сегіз мың</w:t>
      </w:r>
    </w:p>
    <w:p>
      <w:r>
        <w:t>центнерден аспайтын. Бала-шағалы диқандардың тір-</w:t>
        <w:br/>
        <w:t>пігіне тақ-түқ қана жететін болғандықтан, бұл колхоз</w:t>
        <w:br/>
        <w:t>үш жылға үкіметке астық тапсыру жоспарынан босатыл-</w:t>
        <w:br/>
        <w:t>ған еді ғой. Ал енді қазір...»</w:t>
        <w:br/>
        <w:t>Әутен кейінгі жақтан келіп қалған машинаға жол бе-</w:t>
        <w:br/>
        <w:t>Пін, бір қапталына ығысып тұрды. «Жарқайың» ферма-</w:t>
        <w:br/>
        <w:t>сынан орталыққа сүт тапсырып қайтқан машина екен.</w:t>
        <w:br/>
        <w:t>Таныс шофер бұнымен қатарласа бере тоқтады.</w:t>
        <w:br/>
        <w:t>-- Отыр.</w:t>
        <w:br/>
        <w:t>-- Кете бер.</w:t>
        <w:br/>
        <w:t>-- Ау, жош алыс... Құдай айдағандай бос машина тұр-</w:t>
        <w:br/>
        <w:t>ғанда...</w:t>
        <w:br/>
        <w:t>Әутен үндемеді. Шофер жүріп кетті. Жапан далада</w:t>
        <w:br/>
        <w:t>тағы да жалғыз қалғасын ол тағы Да өзің баураған әлгі</w:t>
        <w:br/>
        <w:t>ойдың үзілген жерін қайта жалғады. Бұл күнде өздері-</w:t>
        <w:br/>
        <w:t>нің колхозы Көшішнетаудағы ең бай колхоз болғанын есіне</w:t>
        <w:br/>
        <w:t>алды. Кейінгі кезде жыл сайын миллион пұттан астам</w:t>
        <w:br/>
        <w:t>астық тапсырады. Колхоз орталығын көрерге көз керек.</w:t>
        <w:br/>
        <w:t>Мәдениет сарайы салынды. Ондай сәулетті кең сарай</w:t>
        <w:br/>
        <w:t>аудан орталығында да жоқ болғандықтан, қазір Чкалов</w:t>
        <w:br/>
        <w:t>ауданында салауатты үлкен жиын бола қалса осы кол-</w:t>
        <w:br/>
        <w:t>8%</w:t>
        <w:br/>
        <w:t>қыраған будақ-будақ шаңдағының астында тұншықты-</w:t>
        <w:br/>
        <w:t>рып кете берген сияқты.</w:t>
        <w:br/>
        <w:t>Иә, шіркін, Көкше қандай сұлу! Бірақ сұлулықты</w:t>
        <w:br/>
        <w:t>тамашалау бар да, түсіну бар ғой. Салғырт көңіл, са-</w:t>
        <w:br/>
        <w:t>марқау ойды жанына серік қып алған кісі сен табынған</w:t>
        <w:br/>
        <w:t>сұлулыққа тәйірі селт етеді дейсің |бе? Тоғышарлықтың</w:t>
        <w:br/>
        <w:t>түйсіксіз кереңдігіне көңілі мен көзін тас қылып байлап</w:t>
        <w:br/>
        <w:t>алып, күнін де түн, түнін де түн ғып осы жарық дүниеде</w:t>
        <w:br/>
        <w:t>өзінің әлде барын, әлде жоғын біле алмай сүлесоқ жүре-</w:t>
        <w:br/>
        <w:t>тін самарқау. Оларға сөз шығын қылудың қажеті де жоқ.</w:t>
        <w:br/>
        <w:t>Тек осынау күндері ұланғайыр Отанымыздың ойы мен</w:t>
        <w:br/>
        <w:t>қырында қара тері бұршақтап, күн, түн қатып жатқан</w:t>
        <w:br/>
        <w:t>осы заманның көзі қырағы, көкірегі ояу азаматтарына</w:t>
        <w:br/>
        <w:t>соңыра қауырт істен қолын бір сәт босағанда Көкшенің</w:t>
        <w:br/>
        <w:t>күміс көлі мен көгілдір тауларына назар тіктеп, қайта</w:t>
        <w:br/>
        <w:t>бір қарашы демекшін. Сол өлкенің тілмен айтып жеткізе</w:t>
        <w:br/>
        <w:t>алмайтын сұлулықтың да жайшылықта жер қозғалса да</w:t>
        <w:br/>
        <w:t>қозғалмайтын дап-дардай кісіні де қаңкөбелек ұшыртын</w:t>
        <w:br/>
        <w:t>жіберетіп бір құдірет күші бар демекпін. Рас, кісі көцілі</w:t>
        <w:br/>
        <w:t>қарлы қыстан қалжырағанда кейде көктем айының ал-</w:t>
        <w:br/>
        <w:t>ғашқы жылт еткен шуағымен жер бетіне жарыса шығып,</w:t>
        <w:br/>
        <w:t>сары тап қар астынан қылтиып көрінетін нәп-нәзік бала-</w:t>
        <w:br/>
        <w:t>пан көкке де толқиды. Бірақ сен көзің шалған әлде қан-</w:t>
        <w:br/>
        <w:t>дай гүлге, көбелекке желөкпе жасша таңырқай беруден</w:t>
        <w:br/>
        <w:t>тиылып, Арқаның атақты әншілері, ақындары, сал, сері-</w:t>
        <w:br/>
        <w:t>дері аңызға, өртегіге айналдырып жіберген Көктетаудың</w:t>
        <w:br/>
        <w:t>ғажайып көріністеріне сол Біржан, сол Ақан, сол Ыбы-</w:t>
        <w:br/>
        <w:t>райдың көзімен тебірене бір қарашы. Сонда сен Көкше-</w:t>
        <w:br/>
        <w:t>таудың қалайша жер шоқтығы атанғанына түсінесің. Бұл</w:t>
        <w:br/>
        <w:t>жақтың тауларын кешегі шоқпарын сүйреткен заманда</w:t>
        <w:br/>
        <w:t>хан жиыны тараған сол анау Қаратау, Алатау сияқты</w:t>
      </w:r>
    </w:p>
    <w:p>
      <w:r>
        <w:t>атамай құдды аққу балапаны -- көгілдірше көз жауын</w:t>
        <w:br/>
        <w:t>алып көк мұнар арасында көкшіл тартып тұратын осы</w:t>
        <w:br/>
        <w:t>бір қас сұлуларға ғана тән ерке сымбатты Көкшетауға</w:t>
        <w:br/>
        <w:t>бұнан басқа аттың дәл келмесіне көзіңді жеткізеді. Ал күн</w:t>
        <w:br/>
        <w:t>ашықта да, жабықта да көкшіл мұнарға оранған сәуле</w:t>
        <w:br/>
        <w:t>%4</w:t>
        <w:br/>
        <w:t>жас жұбайындай баурына алып, айнала төңірегіндегі</w:t>
        <w:br/>
        <w:t>ағайындас таулардан өз алдына оңашаланып отау тігіп</w:t>
        <w:br/>
        <w:t>алып жатқандай, жап-жазық жасыл далада оқшау-оқшау</w:t>
        <w:br/>
        <w:t>тұрып қалған сәнді әсем мүсін.</w:t>
        <w:br/>
        <w:t>Жер шоқтығы атанған осынау көгілдір таулар өлкесін-</w:t>
        <w:br/>
        <w:t>де өнерлі жастар, озық ойлы оқыған ғалымдар аз бол-</w:t>
        <w:br/>
        <w:t>маған. Артта қалған Айыртаудың арғы жағында, Ақан</w:t>
        <w:br/>
        <w:t>сері әнге қосатын әйгілі Сырымбет бойында Шоқан Уәли-</w:t>
        <w:br/>
        <w:t>ханов туып-өсті, жиырма үш жасында Россияның импе-</w:t>
        <w:br/>
        <w:t>раторлық География қоғамына толық мүше болған қазақ</w:t>
        <w:br/>
        <w:t>халқының тұңғыш ғалымы -- «Шығыс Жұлдызы» -- Шо-</w:t>
        <w:br/>
        <w:t>қан аулына ол көздерде патша қаһарына ұшырап шет-</w:t>
        <w:br/>
        <w:t>қақпай боп жүрген Дуров, Семенов-Тяныпанскийлер жиі</w:t>
        <w:br/>
        <w:t>барып, сұқбат құрғаны белгілі. Ал Сібір айдауынан бо-</w:t>
        <w:br/>
        <w:t>санып қайтқан Федор Михайлович Достосвский еліне</w:t>
        <w:br/>
        <w:t>бара сала Петербургтен жазған хатында қиын көзде қа-</w:t>
        <w:br/>
        <w:t>зақ даласынан тапқан алыстағы жас досына: «Халқың-</w:t>
        <w:br/>
        <w:t>ның көзі қарақты қамқоршысы бол», -- деп берген ақы-</w:t>
        <w:br/>
        <w:t>лын жас Шоқанның осы Сырымбет бойында жүрегі діріл-</w:t>
        <w:br/>
        <w:t>Деп тұрып оқығаны ақиқат. )</w:t>
        <w:br/>
        <w:t>Көгілдір таулар мұнартқан осы мына астықты өл-</w:t>
        <w:br/>
        <w:t>кеге қашан барсаң да, қанша барсаң да, әне бір ілгері-</w:t>
        <w:br/>
        <w:t>ректегі кезі есіңе түседі. Бұл өлкеге қазір ағыл-тегіл</w:t>
        <w:br/>
        <w:t>астығымен, алтын дәнімен атағы шығып дабырайып тұр-</w:t>
        <w:br/>
        <w:t>са, ілгері кездер әнімен ажарлы болын еді. Йә, достар,</w:t>
        <w:br/>
        <w:t>ән мен дән егіз қозыдай, бірінен-бірі жұбып жазбай |</w:t>
        <w:br/>
        <w:t>халық аясында өсіп, өніп келеді. Ән мен дән -- халық</w:t>
        <w:br/>
        <w:t>рухын аспандатып көтеріп, тарих бетінің биік қырқасы-</w:t>
        <w:br/>
        <w:t>нан құрметті орын әперетін ғаламат күш, Жә, жібін үзіп</w:t>
        <w:br/>
        <w:t>алған жаңағы ойымызға оралайық. Көгілдір таулар еліне</w:t>
        <w:br/>
        <w:t>келген сайын осы өлкенің өткен кездегі ұл, қыздары</w:t>
        <w:br/>
        <w:t>есіңе түседі. Әне бір көзде осы өңірде сұлу қыздар, сыл-</w:t>
        <w:br/>
        <w:t>қым жігіттер серілік, салдық құрды. Ел еркесі серілер -</w:t>
        <w:br/>
        <w:t>желмен жарысқан саплақ жүйріктерді таңдап мініп,</w:t>
        <w:br/>
        <w:t>сәпді шапап киді. Көкшетауда -- Біржап сал, Айыртау-</w:t>
        <w:br/>
        <w:t>-да-- Ақан сері сияқты аты шулы ақын, әншілер со бір</w:t>
        <w:br/>
        <w:t>75</w:t>
        <w:br/>
        <w:t>алдында жаңа не айтқанын есіне түсіре алмай дал бола-</w:t>
        <w:br/>
        <w:t>ды, Бір жолы тіпті... бәсе, сол қай жерде боп өді?..</w:t>
        <w:br/>
        <w:t>Колхоз орталығыпан шыққалы бері аспай-саспай маң-</w:t>
        <w:br/>
        <w:t>маң басып келе жатқан жігіт осы арада кілт тоқтады.</w:t>
        <w:br/>
        <w:t>Көзіне баса кпіп алған кепкасын қолының сыртымен</w:t>
        <w:br/>
        <w:t>кейін ысырып қойды, Жалпақ бетінде бұлшық еттері бі-</w:t>
        <w:br/>
        <w:t>пемденіп тұратың ауыр жүзің ол жоғары көтеріп, сонау</w:t>
        <w:br/>
        <w:t>сұрғылт жүдеу аспанға көз салып тұр. Қанша күннен</w:t>
      </w:r>
    </w:p>
    <w:p>
      <w:r>
        <w:t>бермен қарай теріскейден соғып тұрған қара суық жел</w:t>
        <w:br/>
        <w:t>қазір де қатты. Қай жағына бұрылып қараса да күз ба-</w:t>
        <w:br/>
        <w:t>сында соқа салып жыртып тастаған эябь қарауытады.</w:t>
        <w:br/>
        <w:t>Егін орағы аяқтала бергенде түскен азғана кірбің қарды</w:t>
        <w:br/>
        <w:t>қара дауыл әлдеқашан үріп әкеткен. Тек жол жиегін</w:t>
        <w:br/>
        <w:t>өңірлеп шыққан Арқаның боз көдейі суық жел астында</w:t>
        <w:br/>
        <w:t>қалтырап, дір-дір етеді. Жылда бұл кезде мына жерлерде</w:t>
        <w:br/>
        <w:t>белбуардан қар жатушы еді. Биыл ылғал тапшы. Мергі-</w:t>
        <w:br/>
        <w:t>мінен ерте түскен суықтан қара жер таңқылдап қатып</w:t>
        <w:br/>
        <w:t>қалыпты. Көптен бергі қорқыныш Әутеннің көңіліне қай-</w:t>
        <w:br/>
        <w:t>та оралды. «Келесі жылы астық қалай болар екен» деп</w:t>
        <w:br/>
        <w:t>ойлап тұр.</w:t>
        <w:br/>
        <w:t>Жасыратыны жоқ: Қазақстан тыңы әлі Де болса та-</w:t>
        <w:br/>
        <w:t>биғаттан тәуелсіздік ала алмай отыр. Қайсы бір жылдары</w:t>
        <w:br/>
        <w:t>ылғалдың аздығынан дер кезінде себілген егін түгел</w:t>
        <w:br/>
        <w:t>әнбей қалған. Миллиондаған гектар жерді жыл басынан</w:t>
        <w:br/>
        <w:t>көл-көсір ғып жыртып тастан, көкке көзіңді тігіп отыр-</w:t>
        <w:br/>
        <w:t>ғаның. Бұл тың игеру жолындағы жұртты әзірше ділгір</w:t>
        <w:br/>
        <w:t>ғып отырған шарасыздықтан ғана туған амалсыз құбы-</w:t>
        <w:br/>
        <w:t>аыс болуы да мүмкін, Бірақ сол уақытша құбылыстың</w:t>
        <w:br/>
        <w:t>тым ұзаққа созылып кетпегені дұрыс еді-ау. Сібір өзен-</w:t>
        <w:br/>
        <w:t>дері Қазақстан даласына қарай кері ағады деген сөз бар.</w:t>
        <w:br/>
        <w:t>Ол кезде несін айтасың, бұл елдің қағанағы қарқ болар</w:t>
        <w:br/>
        <w:t>еді. Тың игерген жерлерде ылғалдылық пен құнарлылық</w:t>
        <w:br/>
        <w:t>тұрақты құбылысқа айналған жағдайда ғана тұрақты</w:t>
        <w:br/>
        <w:t>өнімге қол жетеді. Ондай күн туса тың игерушілердің</w:t>
        <w:br/>
        <w:t>тірлігі табиғаттан біржолата тәуелсіздік алып, келешекте</w:t>
        <w:br/>
        <w:t>тек сол көл-көсір далаға жұмсалған қаражат ден сіңірген</w:t>
        <w:br/>
        <w:t>80</w:t>
        <w:br/>
        <w:t>лағы -- Есмағанбетов пеп Химич, сендерде! Дәл сол өпеу-</w:t>
        <w:br/>
        <w:t>індей өгіс басына трактор мен сеялкаларын қаңтарып</w:t>
        <w:br/>
        <w:t>қойып, күн ашылуын күтіп отырған таяғы талай жүзде-</w:t>
        <w:br/>
        <w:t>ген, мыңдаған диқаншы жігіттер мен қыздарда!</w:t>
        <w:br/>
        <w:t>т ж ж</w:t>
        <w:br/>
        <w:t>Мен Көкшетаудан оралып келген күннің өртешіне ол</w:t>
        <w:br/>
        <w:t>жақта жаңбыр басылыпты. Жел қаққан жер демде дег-</w:t>
        <w:br/>
        <w:t>діпті. Міне, мен жол әсерінің соңғы жолын жазып бітіре</w:t>
        <w:br/>
        <w:t>бергенде олардың да Көкшетаудың кең даласының ойы</w:t>
        <w:br/>
        <w:t>мен қырыңа түп-түгел егін сап бітіргенін естідім. Астық-</w:t>
        <w:br/>
        <w:t>ты өлкенің басқа облиетары да көктем өгісін аяқтапты.</w:t>
        <w:br/>
        <w:t>Сонан беріде, екі жетідей уақыт өтті. Егін салар алдын-</w:t>
        <w:br/>
        <w:t>да көктен нұр жауған ұлан-байтақ кең далаға кок егін</w:t>
        <w:br/>
        <w:t>де дүркіреп қаулап шықты. Соңырағы күні Арқаның ақ</w:t>
        <w:br/>
        <w:t>бидайы кісі бойы көтеріліп, көрген жан көңілі шаттанып</w:t>
        <w:br/>
        <w:t>қуанар! Сол кезде әр дәні баданадай-баданадай боп, өз</w:t>
        <w:br/>
        <w:t>бойын өзі ауырлап, вскек самал сәл леп берсе де ақ селеу</w:t>
        <w:br/>
        <w:t>мұрт сусылдап, зілдей ауыр басы ақырып ырғалып теңіз</w:t>
        <w:br/>
        <w:t>бетіндей толқып жатқан астық мұхитында тағы кезде-</w:t>
        <w:br/>
        <w:t>серміз. :</w:t>
        <w:br/>
        <w:t>Іске сәт, диқан достар!</w:t>
        <w:br/>
        <w:t>КҮЗГІ ҚАРБАЛАС</w:t>
        <w:br/>
        <w:t>І</w:t>
      </w:r>
    </w:p>
    <w:p>
      <w:r>
        <w:t>Көкшетауға қанша келіп жүргенде бірінші. рет асы</w:t>
        <w:br/>
        <w:t>жолы көңілсіз қайттым, Астығы ағыл-тегіл шығып қа-</w:t>
        <w:br/>
        <w:t>ғанағы қарық боп жатқан көңілді халыққа мен де қо-</w:t>
        <w:br/>
        <w:t>осыла қуаңайын десем де, белгісіз бір жағдай бойымды</w:t>
        <w:br/>
        <w:t>сергітпей қойғаны. Бұның себебі не? Бәсе, күзгі аспан</w:t>
        <w:br/>
        <w:t>секілді көңіліңді лайлаған бұл пірбец қайдан тап бол-</w:t>
        <w:br/>
        <w:t>101</w:t>
        <w:br/>
        <w:t>Табаным жерге тиген бойда мұржасынан сыздықтап тү-</w:t>
        <w:br/>
        <w:t>тін шығып жатқан шеткі үйге қарай жүгіре беріп ем,</w:t>
        <w:br/>
        <w:t>кейінгі жағымнан совхоз директорының «Олар қазір клуб-</w:t>
        <w:br/>
        <w:t>та шығар»,-- дегеп даусы естілді, Есіл-дертім әлгі от.</w:t>
        <w:br/>
        <w:t>жанған үйде түрса да, лахсыз клубқа бұрылдым. Біз кір-</w:t>
        <w:br/>
        <w:t>теңде бір ақсары, әдемі жігіт қолында кпии, кезекті ша-</w:t>
        <w:br/>
        <w:t>рын ұрғалы аласа үйдіп қақ ортасында тұрған бильярдты</w:t>
        <w:br/>
        <w:t>айпалып жүр екен. Ойда жоқта сау ете түскен мына</w:t>
        <w:br/>
        <w:t>кісілердің келуін күтіп тұрғандай қуанып кетіп:</w:t>
        <w:br/>
        <w:t>-- Менің кезегім еді. Мә, мына шарды соғып ала</w:t>
        <w:br/>
        <w:t>қойыңыз! -- деп таяғын тартынпақтағанына қарамай”</w:t>
        <w:br/>
        <w:t>совхоз директорының қолына ұстата салды.</w:t>
        <w:br/>
        <w:t>-- Ұтылып жатқан болдың ғой.</w:t>
        <w:br/>
        <w:t>-- Б, кісі ұтып тұрған қолын бере ме.</w:t>
        <w:br/>
        <w:t>Жигіттер ду күлді. Василий Химичтің осы екені бел-</w:t>
        <w:br/>
        <w:t>гілі боп қалды. «Ә» дегенде оны жақтырмадым. Жауап-</w:t>
        <w:br/>
        <w:t>кершілікті сезіне қоймаған жеңілтек жігіт сияқты. Бұл</w:t>
        <w:br/>
        <w:t>тіпті мына аласа өсіктің арғы жағына бір қадам аттап</w:t>
        <w:br/>
        <w:t>шықсаң-ақ сабалап қоя беретін салқын жаңбыр мен миы</w:t>
        <w:br/>
        <w:t>шығып, езіліп көткен жер-дүниені де, көктем айы аяқта-</w:t>
        <w:br/>
        <w:t>лып қалса да астықты аудандарда егістің әлі жарым-</w:t>
        <w:br/>
        <w:t>жартысы да егілін болмағаны да қаперіне кіріп тұрма-</w:t>
        <w:br/>
        <w:t>ғандай. Бізбен өріп келген біреу жаңбыр аяғы сылбырап</w:t>
        <w:br/>
        <w:t>бара жатқанын жаратпай, уайым айтып келе жатыр еді.</w:t>
        <w:br/>
        <w:t>Химич:</w:t>
        <w:br/>
        <w:t>-- Жаусын! Екі жыл қатарынан ылғал болмай құ-</w:t>
        <w:br/>
        <w:t>рыдық қой. Ылғал мол болса, біз егінді де саламыз, ас-</w:t>
        <w:br/>
        <w:t>тықты да аламыз,-- деді. Қызып сөйлегендегі әдеті ме,</w:t>
        <w:br/>
        <w:t>басынан кепкасын жұлып алып еді, кепка астындағы кең</w:t>
        <w:br/>
        <w:t>маңдайына сап-сары шіп сау етіп төгіліп кетті. Шапшаң</w:t>
        <w:br/>
        <w:t>сөйлеп, шалт қимылдап тұрған жігіт кепка ұстаған қолы-</w:t>
        <w:br/>
        <w:t>ныц сыртымен көзіне түскен шапты кейін қарай қағып</w:t>
        <w:br/>
        <w:t>тастады. Толқынданған сап-сары шашы, күн тимеген ал-</w:t>
        <w:br/>
        <w:t>пақ маңдайы, әдемі қыр мұрыны мен әрдайым күліп</w:t>
        <w:br/>
        <w:t>жіберуге бейім тұратын қос жанары шоқтай жайнаған</w:t>
        <w:br/>
        <w:t>көзі алғат көргенде-ақ осы жігіттің бет ажарын өзім</w:t>
        <w:br/>
        <w:t>91</w:t>
        <w:br/>
        <w:t>Иә, тарихта бұрын-соңды болмаған әрбір ұлы істің</w:t>
        <w:br/>
        <w:t>жеңіске жетер жолы әрқашан да қиындыққа түскен.</w:t>
        <w:br/>
        <w:t>Адамзаттың жиырмасыншы ғасырдағы ең ұлы ерліктері-</w:t>
        <w:br/>
        <w:t>нің бірі -- миллиондаған тектар тың жерлерді игеріп, ха-</w:t>
        <w:br/>
        <w:t>дық игілігіне тұтыну да оп-оңай жүзеге аса қоймапты.</w:t>
      </w:r>
    </w:p>
    <w:p>
      <w:r>
        <w:t>Осы жылдары жалпақ сары жігіт те жәрмеңке базарын</w:t>
        <w:br/>
        <w:t>аралағапдай шат-шадыман жиын тойды думандатып қы-</w:t>
        <w:br/>
        <w:t>зық кешіп жүрмепті. Жиырма жылдан бері тың шежіре-</w:t>
        <w:br/>
        <w:t>сінің талай сын сағаттарын өз көзімен көріп, өз басынан</w:t>
        <w:br/>
        <w:t>кешіріп, ыстық-суығына куә болды. Тың шежіресі -- өз</w:t>
        <w:br/>
        <w:t>шежіресі. Тың жыры -- өз жыры.</w:t>
        <w:br/>
        <w:t>Диқандар мен ғалымдар тың өлкесінің болашағын</w:t>
        <w:br/>
        <w:t>сақтап қалу үшін аянбай күресіп жүр. Академик Ба-</w:t>
        <w:br/>
        <w:t>раев жетекшілік ететін Шортандыдағы Бүкілодақтық ас-</w:t>
        <w:br/>
        <w:t>тық шаруашылығы ипституты қиын кезде қолма-қол</w:t>
        <w:br/>
        <w:t>әдіс тапты. Осы институт бірінші болып жыртылған</w:t>
        <w:br/>
        <w:t>жердің құнарлы соңырағы күні дауыл соқса да бұрқы-</w:t>
        <w:br/>
        <w:t>рап ұшпай, өз бойында қалатын әдісті жүзеге асырды.</w:t>
        <w:br/>
        <w:t>Сол арқылы эрозияға қарсы күрестің жаңа бір агротех-</w:t>
        <w:br/>
        <w:t>никалық жүйесі жасақталды. Бұл, сөз жоң, Қазақстан</w:t>
        <w:br/>
        <w:t>диқандарының егіншілік тарихында бұрын-соңды елімізде</w:t>
        <w:br/>
        <w:t>болып көрмеген аса маңызды жаңалық вді.</w:t>
        <w:br/>
        <w:t>Сөйтіп, тың аспаны да біржолата тазарды. Тың ша-</w:t>
        <w:br/>
        <w:t>руашылықтарыпда әрбір жекелеген озат шаруашылықтар</w:t>
        <w:br/>
        <w:t>егін оңімділігін арттыруда жоғары көрсеткіштерге ие бо-</w:t>
        <w:br/>
        <w:t>лып жүр. Атақты Михаил Довжик әрбір гектардан үнемі</w:t>
        <w:br/>
        <w:t>жиырма центнерден өнім алады. Қазақстан тыңының қай</w:t>
        <w:br/>
        <w:t>шаруашылығы да түбінде бұл көрсеткішке жетуге тиіс.</w:t>
        <w:br/>
        <w:t>Әутен елімізді астыққа белшесінен батырып кеткен кв-</w:t>
        <w:br/>
        <w:t>йінгі екі жылды есіне алады. Сол, сол екен көкірегін қуа-</w:t>
        <w:br/>
        <w:t>ныш кернеп, күлімдеп қоя берген көзін көк жүзіне тігіп</w:t>
        <w:br/>
        <w:t>тұр. Жаңағының арасында ғана түйдек-түйдек боп тұта-</w:t>
        <w:br/>
        <w:t>сып қалған суық сұр бұлттан жақсы нышанды байқаса</w:t>
        <w:br/>
        <w:t>“да, осы қазір ойы басқа жақта. Жайшылықта анау-мы-</w:t>
        <w:br/>
        <w:t>пауға селт ете қоймайтын зіл-батпан көңілі жаңағы жина-</w:t>
        <w:br/>
        <w:t>пыстан кейін толқып кетті ме, кешегі көшпелі ауылдың</w:t>
        <w:br/>
        <w:t>84</w:t>
        <w:br/>
        <w:t>АҚ ЖАУЫН</w:t>
        <w:br/>
        <w:t>І</w:t>
        <w:br/>
        <w:t>Осы даланып жел-құзы жүзін қаққан бір топ жас</w:t>
        <w:br/>
        <w:t>жігіттердің арасында отырғалы да біраз бопты, Біз бұнда</w:t>
        <w:br/>
        <w:t>келгенде түс еді, енді қазір ұзын сары атанған көктем</w:t>
        <w:br/>
        <w:t>күні кешке тақан қалғанын ауық-ауық тұсымдағы те-</w:t>
        <w:br/>
        <w:t>резеден байқап отырғам. Күн барында қайтқым келеді.</w:t>
        <w:br/>
        <w:t>Бұпндағылармен қоштасып кетер жерде әлдекімнен өзім</w:t>
        <w:br/>
        <w:t>іздеп келген Василий Химичтің інісі осы бригадада трак-</w:t>
        <w:br/>
        <w:t>торист боп істейтінін естіп, Жіпсіз байландым да қалдым.</w:t>
        <w:br/>
        <w:t>Қасымда отырған кісілерден «інісі қайсы» деп сұрағым</w:t>
        <w:br/>
        <w:t>келмеді. Бауырлас туыс жігіттерді түрінен де танырмын</w:t>
        <w:br/>
        <w:t>деген дәмемен осынау лайсаң жауында айдаладағы аласа</w:t>
        <w:br/>
        <w:t>үй ішін көңілді үнге толтырып дабырлап сөйлеп жатқан</w:t>
        <w:br/>
        <w:t>жас диқандардың жүзіне көз сала отырып, Химичтің іні-</w:t>
        <w:br/>
        <w:t>сін өзім де оп-оңай таптым. Тапқаныма қуанып кеттім.</w:t>
        <w:br/>
        <w:t>Жас шамасы өзімен қарайлас өкі жігіттің арасында ұяң</w:t>
        <w:br/>
        <w:t>жүзі уылжып, күлімсіреп отыр. Атақты ағасы секілді бұ</w:t>
        <w:br/>
        <w:t>да әдемі, ақсары. Тек екі бетінен қан тамғап ірі денелі</w:t>
        <w:br/>
        <w:t>ағасына қарағанда бұл шінжау, арық. Көз тоқтатып қа-</w:t>
        <w:br/>
        <w:t>раған сайын оның денсаулығы онша мықты өмес екенін</w:t>
        <w:br/>
        <w:t>аңғарасың. Тіпті осы эжігіттің өткен жылы ғана опера-</w:t>
        <w:br/>
        <w:t>циядан шыққанын қан-сөлеіз, боп-боз беті де айтып түр-</w:t>
      </w:r>
    </w:p>
    <w:p>
      <w:r>
        <w:t>ғандай.</w:t>
        <w:br/>
        <w:t>Соған қарамастан үздік еңбегімен ауызға ілігіп жүр.</w:t>
        <w:br/>
        <w:t>Оның өткен қыстағы бір: ісі осы өңірге аңыз боп кеткен.</w:t>
        <w:br/>
        <w:t>Жүргелі отырғанымда аяқ астынан айнып, іркіліп қалу-</w:t>
        <w:br/>
        <w:t>ымның бір сөбебі де сол болар-ау. Жә, ол жөнінде кейіп...</w:t>
        <w:br/>
        <w:t>Ал, қазір жүру керек. Қараңғы түсе ұшатын самолотке</w:t>
        <w:br/>
        <w:t>қалайда жетіп үлгергенім жөн, Өзімді-өзім тағы бір қам-</w:t>
        <w:br/>
        <w:t>шылап, тұсымдағы терезеге қайта көз салып ем, әлгінде</w:t>
        <w:br/>
        <w:t>ғана бұлтты аспан астында мұнартып тұрған дүпиенің</w:t>
        <w:br/>
        <w:t>өзім көріп отырған алыс-жақының болжатпай қарауытып,</w:t>
        <w:br/>
        <w:t>түксиіп қалыпты, Айтса да осы бұлт астықты өлке үстінде</w:t>
        <w:br/>
        <w:t>99</w:t>
        <w:br/>
        <w:t>баласын мына мидай жазың дала тыныштығы тербеп,</w:t>
        <w:br/>
        <w:t>қай-қайдағыны есіне салып келе ме, ол әйтеуір, көзі</w:t>
        <w:br/>
        <w:t>түскеннің бәрінен кешегі күңі тың астығы үшін жанта-</w:t>
        <w:br/>
        <w:t>дасқан ұлы күрестің ізін көреді. Осы жерден жылма-</w:t>
        <w:br/>
        <w:t>жыл алған өнімді бір түйір дәніне дейін дәлме-дәл</w:t>
        <w:br/>
        <w:t>өлшейтіп аспап бар. Ал, тың игерген жиырма жыл бойы</w:t>
        <w:br/>
        <w:t>осы жерлерге диқан-баба төккен ашы терді өлшеп көрер</w:t>
        <w:br/>
        <w:t>ме еді? Басына оқыс келген осы бір тосын сұраққа ол</w:t>
        <w:br/>
        <w:t>таңырқағандай болып, жол көбелігіне шығын аңтарылып</w:t>
        <w:br/>
        <w:t>тоқтап тұр. Бұған өзі түгіл оқымыстылардың да жауап</w:t>
        <w:br/>
        <w:t>бере алмайтынын білді білем, ол басын шайқап күліп</w:t>
        <w:br/>
        <w:t>жіберді де, ілгері жүріп кетті. Қиыршық құм төгіп тас-</w:t>
        <w:br/>
        <w:t>таған қара жолдың тастары мен түйіртпек кесектеріне</w:t>
        <w:br/>
        <w:t>сүріне берген соң ол жолдың өбелігіне шықты. Сыпыра</w:t>
        <w:br/>
        <w:t>көбелікте сидиған сирек шөптердің сабағы қап-қара. Ке-</w:t>
        <w:br/>
        <w:t>шегі күні осы жолмен астық тасын ерсілі-қарсылы ағыл-</w:t>
        <w:br/>
        <w:t>ған машиналардыпц түтіні ыстап тастаған. Әутен коңілі</w:t>
        <w:br/>
        <w:t>басқа жақта болса да, ауық-ауық аяқ астында сытыр-</w:t>
        <w:br/>
        <w:t>сытыр сынған шөп дыбысына құлақ сап қояды. Бұл</w:t>
        <w:br/>
        <w:t>жақта жаз өте қысқа. Көктем тым кеш шығып, күз тым</w:t>
        <w:br/>
        <w:t>ерте түседі. Ашық күндер өте аз. Көк егіннің уақтылы</w:t>
        <w:br/>
        <w:t>пісіп жетілуіне кедерті келтіреді. Жаңбырлы күз жылма-</w:t>
        <w:br/>
        <w:t>жыл әнген егіннің өзіп ысырапсыз жинап алуды қиында-</w:t>
        <w:br/>
        <w:t>тып жүр. Рас, республика диқандары соңғы жылдары тың</w:t>
        <w:br/>
        <w:t>астығын уақытылы ысырапсыз жинап алуға аса бай тә-</w:t>
        <w:br/>
        <w:t>жірибе жинақтап қалды. Егін орағына техника мен адам</w:t>
        <w:br/>
        <w:t>күшіп күні бұрын әзірлеп түйілген жұдырықтай түп-түгел</w:t>
        <w:br/>
        <w:t>жұмылдырып жіберді. Қапысыз даярлық пен қауырт қи-</w:t>
        <w:br/>
        <w:t>мылдың арқасында Қазақстан диқандары кейінгі екі жыл</w:t>
        <w:br/>
        <w:t>қатарынан Отан қоймасына миллиард пұт астық құйды.</w:t>
        <w:br/>
        <w:t>Бірақ қашанғы халық жүйкесін қатты бұралған домбыра</w:t>
        <w:br/>
        <w:t>құлағындай шиыршық атқызып қоясың. «Осы жүрт он-</w:t>
        <w:br/>
        <w:t>сыз да қауырт қимыл, қапысыз ерлік, асқан ұйымшыл-</w:t>
        <w:br/>
        <w:t>дыққа арқа сүйеп барады. Ал бұның бәрін Қазақстан</w:t>
        <w:br/>
        <w:t>тыцындағы кешең көктем, ерте күз проблемасын біржола-</w:t>
        <w:br/>
        <w:t>та үзілді-кесілді швшін беретін бірден-бір әдіс деу де</w:t>
        <w:br/>
        <w:t>85</w:t>
        <w:br/>
        <w:t>хозда өтетін боп жүр. Шалдар әрдайым «Құдайдың бер-</w:t>
        <w:br/>
        <w:t>гені вмес пе?» -- деп өздерінің ежелгі шүкіршілігіне тар-</w:t>
        <w:br/>
        <w:t>тып отырады. Үндемейтін Әутен бұған әр кезде ішінен</w:t>
        <w:br/>
        <w:t>күледі де қояды. Мұның бәрі өздерінің маңдай теріне</w:t>
      </w:r>
    </w:p>
    <w:p>
      <w:r>
        <w:t>малшынып жүріп, күн-түн қатқан қажырлы еңбектерініп</w:t>
        <w:br/>
        <w:t>арқасында ғана қолдары жеткен табыс.</w:t>
        <w:br/>
        <w:t>Тың игеру басталғанда бұл тоғыз жаста еді. Сол</w:t>
        <w:br/>
        <w:t>жылы ол алғаш рет көмекші боп комбайнға отырды. Әлі</w:t>
        <w:br/>
        <w:t>есінде: жастық па, албырттық па, әйтеуір жаз бойы есін</w:t>
        <w:br/>
        <w:t>жия алмай түс көрген кісідей таңырқады да жүрді. Қая-</w:t>
        <w:br/>
        <w:t>шә айтқапмен бұрын қыс қорада отырып, жаз жылт</w:t>
        <w:br/>
        <w:t>өтісімен көгілдір таулар көз ұшында мұнартқан жап-</w:t>
        <w:br/>
        <w:t>жасыл далаға көшіп шығып дағдыланған малды ауылдың</w:t>
        <w:br/>
        <w:t>баласы өмес пе. Көшпелі елдің ғұмыр бойы қанына сіңіп</w:t>
        <w:br/>
        <w:t>қалған етене көрінісі енді, міне, лезде-ақ ғайып болды.</w:t>
        <w:br/>
        <w:t>Бұрын дарқан кең далаға, қора-қора қойға, үйір-үйір</w:t>
        <w:br/>
        <w:t>жылқыға үйренген қыр қазағы енді үйінің іргесіне соқа</w:t>
        <w:br/>
        <w:t>түскенде шыбып жандары шырқырап қоя берді. Осынау</w:t>
        <w:br/>
        <w:t>көл-көсір ата-мекеннен аяқ басар жер қалдырмай, қайда</w:t>
        <w:br/>
        <w:t>қараса да қара қыртысын қопарып, қайта-қайталап соқа</w:t>
        <w:br/>
        <w:t>салып жатқанда, осы Жарқайыңның шалдары түгіл, бұ-</w:t>
        <w:br/>
        <w:t>ныц өзі де бір түрлі болып кеткен-ді.</w:t>
        <w:br/>
        <w:t>Йә, бұл қазақ даласын қатты өзгерткен: құбылыс вді.</w:t>
        <w:br/>
        <w:t>Қара баланың қарпын тойдырудың ғана қамы емес, бұл</w:t>
        <w:br/>
        <w:t>өзі сайып. келгенде халқымыздың мүмкіндігі рухани қай</w:t>
        <w:br/>
        <w:t>та түлеуінде өшпес із қалдырған үлкен әлеуметтік құбы-</w:t>
        <w:br/>
        <w:t>пыс еді. Күні кешегі қойшы мен жалшының баласы тың-</w:t>
        <w:br/>
        <w:t>ның арқасында жүздеген жаңа мамандықтарға ие болды.</w:t>
        <w:br/>
        <w:t>Қазіргі заманғы күрделі техниканың тілін меңгерді. Со-</w:t>
        <w:br/>
        <w:t>пің бірі анау атақты комбайншы Еркін Бәтенов. Бұнан</w:t>
        <w:br/>
        <w:t>алты жас үлкендігі бар. Екеуі де осы «Жарқайыңның»</w:t>
        <w:br/>
        <w:t>жігіттері. Не бір аузымен құс тістеп жүрген қазіргі маң-</w:t>
        <w:br/>
        <w:t>дай алды комбайншылар осы Бәтеновтың бауырынан</w:t>
        <w:br/>
        <w:t>шыққан түлектер. Бәтеновты атақты комбайншы Гарри</w:t>
        <w:br/>
        <w:t>Беккер де ұстаз тұтады. Ал Еркін дегенде бұның жүрегі</w:t>
        <w:br/>
        <w:t>ерекше соғады. Оның себебі жоқ та емес; кеше ғана мек-</w:t>
        <w:br/>
        <w:t>82:.</w:t>
        <w:br/>
        <w:t>Да жасыл -капырақтары жөл астында қалтырай сыбыр-</w:t>
        <w:br/>
        <w:t>сыбыр сыбырласқан қайыңдар құдды белі бұралған жас</w:t>
        <w:br/>
        <w:t>сұлулар тәрізді еді. Белуардан өскен жасыл көкті тұлымы</w:t>
        <w:br/>
        <w:t>желшпілдеген жас қыздар үйір-үйір боп жүгіріп, атылас-</w:t>
        <w:br/>
        <w:t>тай жалтыраған аппақ таңын әдейі жалаңаштап алған-</w:t>
        <w:br/>
        <w:t>дай. Соғыс көзінде осы қазіргі ауылдар үй іргесінде сың-</w:t>
        <w:br/>
        <w:t>сыған қайыңды отқа жағып құртты. Сол -кездегі Жар-</w:t>
        <w:br/>
        <w:t>қайың есіне түссе, Әутен әлі күнге бір түрлі боп кетеді.</w:t>
        <w:br/>
        <w:t>Шылда Әутен осы ауылдың кәрі-жасын жиып алып,</w:t>
        <w:br/>
        <w:t>өзеннің екі бетінде қайың еккізсем деп әуреленеді. Бірақ</w:t>
        <w:br/>
        <w:t>қанша талпынса да, құнтосыздық па, қолы бармай-ақ қой-</w:t>
        <w:br/>
        <w:t>ды. Қайда дәл ағаш отырғызатын көзде бұлар бір қолын</w:t>
        <w:br/>
        <w:t>екі ете алмайды да жүреді. Көктемде жер жыртады. Ал,</w:t>
        <w:br/>
        <w:t>күзде егін орағы басталады. Әутен әрқашан Ұзақ жолдан</w:t>
        <w:br/>
        <w:t>оралып қайтып, туған аулын тосыннан көргенде, тыныш</w:t>
        <w:br/>
        <w:t>жүрегі тулап кететін, Осы жолы Да ол өзен жағасына</w:t>
        <w:br/>
        <w:t>орналасқан өзінің туған аулының сонау бала жастап</w:t>
        <w:br/>
        <w:t>көзі қанық үйреншікті тіршілігін, аппақ үйлерді, көшеде</w:t>
        <w:br/>
        <w:t>жайылған үйір-үйір қазды, есік алдында ойнап жүрген</w:t>
        <w:br/>
        <w:t>балаларын көргенде жер қозғалса да қозғалмайтын сал-</w:t>
        <w:br/>
        <w:t>мақты жігіттің жүзіне нұр ойнап шықты. Лып ете қал-</w:t>
        <w:br/>
        <w:t>ған оқыс қуаныштан көз жапары қаттырақ ұшқындап,</w:t>
        <w:br/>
        <w:t>күлімдеп тұрған-ды. Кенет ертеден бері жол-жөнекей</w:t>
      </w:r>
    </w:p>
    <w:p>
      <w:r>
        <w:t>сарылып ойлаған өз басынан кешкен әрқилы жайларды</w:t>
        <w:br/>
        <w:t>есіне қайта алу мүң екен, Әутен төбеге ұрғандай тағы да</w:t>
        <w:br/>
        <w:t>аңтарылып тұрып қалды. Тосын ойға таңырқап тұрды-</w:t>
        <w:br/>
        <w:t>тұрды да, ол кенет жас балаша мәз боп күліп жіберді.</w:t>
        <w:br/>
        <w:t>«Ой, бәрекелді! Бәтір-ау, халық алдында қайта-қайта сүй-</w:t>
        <w:br/>
        <w:t>релеп алып шығып жүргенде, осы жұрттың мұның аузы-</w:t>
        <w:br/>
        <w:t>нан естігілері келіп, аңсарлары ауып күткендері де осы</w:t>
        <w:br/>
        <w:t>екен ғой. Мәссаған! Жол үстінде басына келген ойларды</w:t>
        <w:br/>
        <w:t>сол қалпында бұзбай-шашпай айтып берсем болып жатыр</w:t>
        <w:br/>
        <w:t>екен ғой».</w:t>
        <w:br/>
        <w:t>қиын. Табиғат жағдайына байланысты мұндай қолайсыз</w:t>
        <w:br/>
        <w:t>проблемаларды комплексті түрде зерттеп, комплексеті ше-</w:t>
        <w:br/>
        <w:t>шім қабылдамайынша тың шаруашылығына тұрақты өнім</w:t>
        <w:br/>
        <w:t>проблемасын шештік деу қиын. Бұл жақтың табиғатына</w:t>
        <w:br/>
        <w:t>лайық тез пісетін, аяз туса үсімейтін, бұршаққа да төзім-</w:t>
        <w:br/>
        <w:t>ді, бойындағы нәрді сабағына ғана емес, дәніне жинай-</w:t>
        <w:br/>
        <w:t>тын жаңа сорттар шығарар ма вді? Сол кезде қанша онім</w:t>
        <w:br/>
        <w:t>алғанымызға мақтанатын күнге жетер едік қой.</w:t>
        <w:br/>
        <w:t>Сол сияқты егістік жерлерді ұқыпты пайдалану әр</w:t>
        <w:br/>
        <w:t>кезде ойдағыдай болып жүрген жоқ. Жайырма жыл бойы</w:t>
        <w:br/>
        <w:t>үзбестен ағыл-тегіл астық берумен келе жатқан, жарық-</w:t>
        <w:br/>
        <w:t>тық мына жер ананың құнарлығын арттырып отыру қа-</w:t>
        <w:br/>
        <w:t>жет-ақ, Әне бір жылдары тың шаруашылықтары тыңайт-</w:t>
        <w:br/>
        <w:t>қыштан қанша зәрулік көрді. Егін еккен жер де құдды</w:t>
        <w:br/>
        <w:t>желінің тартқан суын малы сияқты. Отын, суын қан-</w:t>
        <w:br/>
        <w:t>дырмай, мезгіл-мезгіп желінін қақтап сауып алған мал</w:t>
        <w:br/>
        <w:t>сияқты егісті жер де мерзімі жеткенде тыңайтқышпен</w:t>
        <w:br/>
        <w:t>қоректендіріліп отырмаса, құнарлылығынан айрылған</w:t>
        <w:br/>
        <w:t>соң келешекте қарын тойдырмайды. Қазіргі диқанның</w:t>
        <w:br/>
        <w:t>көзі ашық. Көкірегі ояу. Мол өнім алу жолындағы күрес-</w:t>
        <w:br/>
        <w:t>те қазір ол қара жерден бермесіңді тартып алады. Но</w:t>
        <w:br/>
        <w:t>айтатыны бар, Қазақстан тыңы дүниеге атымен жаңа</w:t>
        <w:br/>
        <w:t>тұрпатты диқан әкелді. Бүгінде Қазақстан тыңындағы</w:t>
        <w:br/>
        <w:t>диқанның жиырма жыл ішінде тұғырында түлеп шыққан</w:t>
        <w:br/>
        <w:t>өз ұрпағы, өз жеткіншегі өбіп жетілді. Бүгінде үй іші,</w:t>
        <w:br/>
        <w:t>үрім-бұтағымен әйгіленіп алған атақты есімдер аз емес.</w:t>
        <w:br/>
        <w:t>Ондай сары табан диқандар әулеті Қазақстан тыңының</w:t>
        <w:br/>
        <w:t>әр аулында бар. Басқаны қойғанда бұның көз алдында</w:t>
        <w:br/>
        <w:t>өскен қазақ, орыс, украин, неміс жастары әз ба? Күні</w:t>
        <w:br/>
        <w:t>кеше ғапа сол шіркіндердің көбінің шілдеханасында 6о-</w:t>
        <w:br/>
        <w:t>жып еді ғой.</w:t>
        <w:br/>
        <w:t>Әутен шаралы жүзін ауырлатып тұрған ойды осы</w:t>
        <w:br/>
        <w:t>тұста сәл ыдыратып жымиып күлін қойды. Бір журна-</w:t>
        <w:br/>
        <w:t>лист иЯгіттің жазғаны есіне түсіп елі. «Тың көтергеннен</w:t>
        <w:br/>
        <w:t>бері сапап отырса сол кездегі бесіктегі баланың белі бе-</w:t>
        <w:br/>
        <w:t>кіп, еңбек етуге жарап қалыпты». Шыпдықты айтып</w:t>
        <w:br/>
        <w:t>85</w:t>
        <w:br/>
        <w:t>жақсы білетін етене таңыс біреуге ұқсатып едім. Енді</w:t>
        <w:br/>
        <w:t>қарасам бұл жігіт механизатордан горі әлде бір атақты</w:t>
        <w:br/>
        <w:t>әншіге көбірек ұқсайтын сияқты, Дүйім жұрт жаңа ғана</w:t>
        <w:br/>
        <w:t>дуылдатып қол соққан сахнадан қошамет пен құрметке</w:t>
        <w:br/>
        <w:t>бөленіп шығып, көңілі өсіп марқайып тұрғандай. Қа-</w:t>
        <w:br/>
        <w:t>лай да осы эгігіттің еркін жел қағып, сәл-пәл қоңырайға-</w:t>
      </w:r>
    </w:p>
    <w:p>
      <w:r>
        <w:t>ны болмаса, ақжарқын әдемі келбетінде көз ашқаннан</w:t>
        <w:br/>
        <w:t>бермен қарай халық құрметіне кенеліп, еркелеп өскен</w:t>
        <w:br/>
        <w:t>кісініц еркіндігі бар. Бағана осында келе жатқанда бұл</w:t>
        <w:br/>
        <w:t>жігіт жөнінде көп жайға қанғам. Бірақ оның көңіл күйі</w:t>
        <w:br/>
        <w:t>дәл мұншалықты көтеріңкі болар деп ойлағам жоқ-ты.</w:t>
        <w:br/>
        <w:t>Оның себебі бар: Куйбышев ауданында іргесі ажыраспай</w:t>
        <w:br/>
        <w:t>қатар отырған екі совхозда атақты екі жас жігіт істейді.</w:t>
        <w:br/>
        <w:t>Бірі осы Василий Химич, екіншісі -- Сүйіндік Есмаған-</w:t>
        <w:br/>
        <w:t>бетов. Екеуі де трактор бригадасының бригадирі. Екеуі</w:t>
        <w:br/>
        <w:t>де Социалистік Еңбек Ері. Есмағанбетов -- Қазақ ССР</w:t>
        <w:br/>
        <w:t>Жоғарғы Советінің Президиум мүшесі, ал Химич -- Көк-</w:t>
        <w:br/>
        <w:t>шетау облыстық партия комитетінің бюро мүшелігіне</w:t>
        <w:br/>
        <w:t>капдидат. Олардың, әрине, еңбек жолын бір дегеннен оз-</w:t>
        <w:br/>
        <w:t>дерінің осы күнгі сыйлы дәрежесіпен бастамағапы белгі-</w:t>
        <w:br/>
        <w:t>ші, Жеті жылдықты бітірген уыздай жас балалар еңбек</w:t>
        <w:br/>
        <w:t>жолына ерте араласты, Әуелі шофер боп істеді. Буыны</w:t>
        <w:br/>
        <w:t>қатып, бұғанасы бекіген бір кезде тракторға ауысты.</w:t>
        <w:br/>
        <w:t>Орта мектепті сырттай оқып бітірді, Енді бірер жыл-</w:t>
        <w:br/>
        <w:t>да институтты да сырттай оқып бітіргелі жүр. Талабы</w:t>
        <w:br/>
        <w:t>бір, тағдыры бір. Ене бауырында тел өскен егіз қозыдай</w:t>
        <w:br/>
        <w:t>осы екі жігіттің бар өмір жолы баяғы бала кездерінен</w:t>
        <w:br/>
        <w:t>бастап бір-бірінен аумайды, Әр қайсысының омір соқпа-</w:t>
        <w:br/>
        <w:t>ғына көз сап қарасақ: өз дәуірінің маңдай алды азаматы</w:t>
        <w:br/>
        <w:t>боп отырғап осы екі жігіттің еңбек жолына түскен күн-</w:t>
        <w:br/>
        <w:t>нен бермен қарап замана жарысынан сырт қалған жері</w:t>
        <w:br/>
        <w:t>болмапты. Олар әуелі тай жарысқа түсті. Онан құнан</w:t>
        <w:br/>
        <w:t>жарысқа түсті, Енді қазір жылда-жылда ат жарысқа бір-</w:t>
        <w:br/>
        <w:t>ге түсін, аламан бәйгесіне арқа қоздырып, қарақшыны</w:t>
        <w:br/>
        <w:t>эрқашан қатар айналып жүрген Көкшетаудың қос жүй-</w:t>
        <w:br/>
        <w:t>ріктері еді, Йә, осыған дейін солай еді. Биылғы көктем</w:t>
        <w:br/>
        <w:t>92</w:t>
        <w:br/>
        <w:t>теп партасынан шыққан көк шыбық баланы алғаш рет</w:t>
        <w:br/>
        <w:t>осы Еркін комбайнға отырғызып, штурвалды қалай ұс-</w:t>
        <w:br/>
        <w:t>тау керек екендігін үйретті, Сол күн, сол сәттен бастап</w:t>
        <w:br/>
        <w:t>ұстаз аға өзі ұршықтай үйіретін комбайнның бойындағы</w:t>
        <w:br/>
        <w:t>бар тетігін шәкірт баланың зердесіне құйып, ерінбей-</w:t>
        <w:br/>
        <w:t>жалықпай үйрете берді, үйрете берді. Бір кезде ұстаз</w:t>
        <w:br/>
        <w:t>ағаның дем беруімен штурвалды кәдімгідей жүрексініп</w:t>
        <w:br/>
        <w:t>ұстаған төртбақ сары баланың соңынан егін даласына</w:t>
        <w:br/>
        <w:t>алғаш рет иректеп түскен ала-құла ізден басталған өмірі</w:t>
        <w:br/>
        <w:t>бұл күнде біраз қырқаны артқа тастапты, Палуан боп кү-</w:t>
        <w:br/>
        <w:t>реске түспегеніне өкінбейді. Тың игерудің бірінші күні-</w:t>
        <w:br/>
        <w:t>нен басталған аттай жиырма жылдан бұл өз басынан аз</w:t>
        <w:br/>
        <w:t>күресті кешірмепті. Күрестің аты күрес емес пе, білек сы-</w:t>
        <w:br/>
        <w:t>банып түскен еңбек майданының сайыстарында бұның</w:t>
        <w:br/>
        <w:t>жыққан да, жығылған да кезі бопты. Бірақ, әйтеуір,</w:t>
        <w:br/>
        <w:t>жеңсе де, жеңілсе де, баяғы палуап денелі, жалпақ сары</w:t>
        <w:br/>
        <w:t>күнінен күттай да өзгермепті. Бейнеттен қашқан жоң. Ал</w:t>
        <w:br/>
        <w:t>басқа түскен қиыншылыққа қайысқан жоқ. Әсіресе, әне</w:t>
        <w:br/>
        <w:t>бір көктен тамшы тамбай безеріп алған қуаңшылық жыл-</w:t>
        <w:br/>
        <w:t>дары көктемей жатып күйіп кеткен егінді көргенде өзде-</w:t>
        <w:br/>
        <w:t>рінің ағыл-тегіл тер төккен ұлы еңбегі еш болып, зая</w:t>
        <w:br/>
        <w:t>кеткеніне жаны күйзеліп тұрса да, сыр беріп, сыртына</w:t>
        <w:br/>
        <w:t>соз шығарып көрген емес. Не де болса ішінде. Арғы жа-</w:t>
        <w:br/>
        <w:t>ғында ашы өзегі күйіп бара жатса да үндемеді. Енді</w:t>
        <w:br/>
        <w:t>бір жылдары қара қыртыс құйқасын түбіне дейін қопа-</w:t>
        <w:br/>
        <w:t>рып тастаған егістік жерді өрттей аптап ыстық соққанда</w:t>
        <w:br/>
        <w:t>тұла бойындағы бар нәрін сығып алып, құнарынан ай-</w:t>
        <w:br/>
        <w:t>рылған күлдей қара топырақ кең аспанды торлап кетті.</w:t>
      </w:r>
    </w:p>
    <w:p>
      <w:r>
        <w:t>Әсіресе, іргелес Павлодар облысыныц үстінен қара дауыл</w:t>
        <w:br/>
        <w:t>көз аштырмай ұрды да тұрды. Жүздеген гектар әгістік</w:t>
        <w:br/>
        <w:t>топырақ астында қалды. Жел үн етсе, бұрқырап ұшып</w:t>
        <w:br/>
        <w:t>ала жөнелетін күлдей қара топырақ жер дүниені басып</w:t>
        <w:br/>
        <w:t>алғанда үйінді астынан дән алған, басы қылтиып келе</w:t>
        <w:br/>
        <w:t>жатқан егін сабақтары құдды көмек сұрап қол созған</w:t>
        <w:br/>
        <w:t>бала қолындай боп аяныш шақырғанда өмірде жылап</w:t>
        <w:br/>
        <w:t>көрмеген жігіт көзіне жас алды; ..</w:t>
        <w:br/>
        <w:t>88</w:t>
        <w:br/>
        <w:t>сын бұлтқа тығып әлған сүйір тау бір кез қылымсып,</w:t>
        <w:br/>
        <w:t>осынау тақтайдай жап-жазық далада әлдекімнен бойын</w:t>
        <w:br/>
        <w:t>жасырғысы келетіндей. Осыпда өткен жылы келгенім есі-</w:t>
        <w:br/>
        <w:t>ме түсті. Онда жаз еді. Жарқыраған ашық күнде ұзақ ,</w:t>
        <w:br/>
        <w:t>жолда шаршап келе жатқан сәтте көзіңді де, көңіліңді де</w:t>
        <w:br/>
        <w:t>арбап, ынтаң мен ықыласыңды өзіне баурап тартып ала</w:t>
        <w:br/>
        <w:t>қоятын тап бір жүрек арбайтын сиқыры бардай қыз ем-</w:t>
        <w:br/>
        <w:t>шек көгілдір таулар құндыз түктеніп, көз ұшында қы-</w:t>
        <w:br/>
        <w:t>лан беріп отырған-ды. Енді қазір үялшақ қыздай сой</w:t>
        <w:br/>
        <w:t>сәнің бұлтты күннің бұлыңғыр ауасымен бүркеп, көңіл-</w:t>
        <w:br/>
        <w:t>сіз, қоңыр төбе тәрізденеді. Терезеге төнген көзім кенет</w:t>
        <w:br/>
        <w:t>құлдилап. келе жатқан машинаның қапталында көзге</w:t>
        <w:br/>
        <w:t>ілөспей қалып жатқан егістікке қайта түсті. О шөті мен</w:t>
        <w:br/>
        <w:t>бұ шетіне көз жетпейді. Қанша жүрсең .де шегіне шыға</w:t>
        <w:br/>
        <w:t>алмайтын, қара қыртыстан жыртып тастаған осынау да-</w:t>
        <w:br/>
        <w:t>ла төрт күн жауған көк нұрын тұла бойына түп-түгел</w:t>
        <w:br/>
        <w:t>сіңіріп алып, енді мінекей денесі балбырап, бусанып, ұлы</w:t>
        <w:br/>
        <w:t>ақын жырлағандай тек әншейін «көз жұмулы, көңіл мас»</w:t>
        <w:br/>
        <w:t>рақаттанып жатыр. Тұла бойы мейірімге толы мархаб-</w:t>
        <w:br/>
        <w:t>батты ана тәрізденіп кетті. Әйел затының ғана бойынан</w:t>
        <w:br/>
        <w:t>шығатын дәл мынандай шексіз мейіріммен ықыласын</w:t>
        <w:br/>
        <w:t>адам баласына тосып, емешесі құрып тұрған елгезек ша-</w:t>
        <w:br/>
        <w:t>ғында, тап қазір бұл жарықтықтың жатырына дән түгіл</w:t>
        <w:br/>
        <w:t>тас сепсең де коктеп шығар-ау! Йә, иә, несін айтасың, дәл</w:t>
        <w:br/>
        <w:t>қазір көктем айы кеуделеп кіріп, көктен нұр жауып,</w:t>
        <w:br/>
        <w:t>жер дүние дүркіреп көктеп ала жөнелген осынау қара</w:t>
        <w:br/>
        <w:t>жонда қызғалдақ, сарғалдақ құлпырған шақта, жарық-</w:t>
        <w:br/>
        <w:t>тық, Жер-Ана да жарық дүниеге жылдағыдай баурынан</w:t>
        <w:br/>
        <w:t>өнген жаңа төл, жас ұрпағын қаулатып өсіріп, ұрық-</w:t>
        <w:br/>
        <w:t>тандыруға, гүлденуге құштар тұрады ғой. Соған пейіл</w:t>
        <w:br/>
        <w:t>білдіріп, әлден тұла бойындағы тамырлар түп-түгел бал-</w:t>
        <w:br/>
        <w:t>бырап, бусанып жатқан түрін қараш! «Жарықтық, тойған</w:t>
        <w:br/>
        <w:t>екен!» -- деп Мәулет Бәримовтен есіткен сол бір ырза-</w:t>
        <w:br/>
        <w:t>лық сезім осы кәзір өзімнің де аузымнан қалай шығып</w:t>
        <w:br/>
        <w:t>кеткенін білмей қаппын,</w:t>
        <w:br/>
        <w:t>Иә, жер тойды. Ендігі кезек Көкшетаудың қос саң-</w:t>
        <w:br/>
        <w:t>7 100</w:t>
        <w:br/>
        <w:t>егісінде Сүйіндік алдын орап кетті. Ақ жаңбыр басталар</w:t>
        <w:br/>
        <w:t>алдында ол егістік жердің үштен біріне бидай сеуіп үл-</w:t>
        <w:br/>
        <w:t>гірді. Ал, бұл болса.. иә, әңгіме осында. Бұл көктем</w:t>
        <w:br/>
        <w:t>егісін жылда-жылда он тоғызышшы майда бастайтып.</w:t>
        <w:br/>
        <w:t>Он тоғызыншы май -- пионерлер күші. Атақты мохапи-</w:t>
        <w:br/>
        <w:t>затор өзінің көптен бері қалыптасқан дәстүрі бойынша</w:t>
        <w:br/>
        <w:t>бұл күні түске дейін пионерлермен кездесетін. Сонан</w:t>
      </w:r>
    </w:p>
    <w:p>
      <w:r>
        <w:t>шыға салысымен дереу егіс даласына тартатын. Тізе бү-</w:t>
        <w:br/>
        <w:t>гін отырмастан, келген бетінде өздерінің қыс бойы мұқи-</w:t>
        <w:br/>
        <w:t>ят әзірленген ісіне қолма-қол кірісетін де кететін. Жұрт-</w:t>
        <w:br/>
        <w:t>тан кеш бастаса да, бұның бригадасы соңыра жұрт со0-</w:t>
        <w:br/>
        <w:t>ңында шаң жұтып қалмай қарақшыны бұрын айналушы</w:t>
        <w:br/>
        <w:t>еді. Биыл, бірақ... Йә, биыл егіс даласына шыға бергенде</w:t>
        <w:br/>
        <w:t>құйып жаңбыр жауды. Былбыран өзілген жерге сыңар</w:t>
        <w:br/>
        <w:t>дән шаша алмай су-су боп селіккен жігіттер ізінше кері</w:t>
        <w:br/>
        <w:t>қайтты, Содан бері бұлардың қос басында піріліп. отырға-</w:t>
        <w:br/>
        <w:t>нына бірнеше күн. Менің таңқалғаным: соған Василий</w:t>
        <w:br/>
        <w:t>Химичтен бастап бұндағы бірде бір жан қынжылып отыр-</w:t>
        <w:br/>
        <w:t>ғап жоқ. Бұл не? Қайраттвь місілерде болатып құдіретті</w:t>
        <w:br/>
        <w:t>рухтың біз білмейтін бұда бір қыры ма? Немесе, на-</w:t>
        <w:br/>
        <w:t>ғыз еңбек адамдарының небір ауыр қиындыққа да қа-</w:t>
        <w:br/>
        <w:t>бақ шытып қайыспайтын қайсарлығы ма? Не әлде өмір-</w:t>
        <w:br/>
        <w:t>де беті қайтып көрмеген албырт жастың ештеңенің пар-</w:t>
        <w:br/>
        <w:t>қын байымдап жатпайтын ұшқалақ жеңілтектігі ме?</w:t>
        <w:br/>
        <w:t>Ойым осыған ауа берді. Не де болса, оның жанына бата-</w:t>
        <w:br/>
        <w:t>тын осал жерін ұстағым кеп:</w:t>
        <w:br/>
        <w:t>-- Көршің озып бара ма, қалай? -- деп едім, осыған</w:t>
        <w:br/>
        <w:t>дейін арғы жағындағы біреулермен әзілдесіп, екі езуі</w:t>
        <w:br/>
        <w:t>жиылмай тұрған ақ жарқын жігіт кенет кілт тыйыла</w:t>
        <w:br/>
        <w:t>қалды. Қандай пиғылмен сөз тартқанымды сезсе де, сыр</w:t>
        <w:br/>
        <w:t>алдырмауға тырысты. Іле-шала қайта күліп:</w:t>
        <w:br/>
        <w:t>-- Ол үндемес әрқашан алдап ооғады,-- деді. Осы-</w:t>
        <w:br/>
        <w:t>дан кейін ол біразға дейін үй ішіндегі әңгімеге зауық-</w:t>
        <w:br/>
        <w:t>сызданып, әлгі күлкі бет-әдінен айықпай тұрып қалды.</w:t>
        <w:br/>
        <w:t>Сүйіндік екеуінің тату дос екенін жұрт аузынан есіткем-</w:t>
        <w:br/>
        <w:t>ді. Осы қазір де ол диқаншылық ауыр еңбек жолында</w:t>
        <w:br/>
        <w:t>93</w:t>
        <w:br/>
        <w:t>Федор Химич кешке қарай бір кез жерге түсіп, құрысқан</w:t>
        <w:br/>
        <w:t>тақымын жазып алайын десе де, ана жігіт бірақ тоқ-</w:t>
        <w:br/>
        <w:t>тайтын емес. Және өзінен гөрі оның ісі өніктілеу көрін-</w:t>
        <w:br/>
        <w:t>ді. Бірін-бірі көзінің қырымеп бағып, іштей егеске түскен</w:t>
        <w:br/>
        <w:t>екі жігітте үн жоқ. Алды-артыпа қарамай, қарашыға жет-</w:t>
        <w:br/>
        <w:t>кенше үнсіз жарысқан екі жүйріктей. Федор Химич өзі-</w:t>
        <w:br/>
        <w:t>нің ауыр операциядан шыққанын ұмытын кетті. Әйелі</w:t>
        <w:br/>
        <w:t>термосқа құйып берген түскі тамағын да әрі ысырып тас-</w:t>
        <w:br/>
        <w:t>тады.. Сол күні дем алмастан күн-күні, түн-түнімен</w:t>
        <w:br/>
        <w:t>қар тоқтатты. Айсыз қараңғы түнде де алыста былғац-</w:t>
        <w:br/>
        <w:t>даған ақшыл фар сәулесіне қарап бәсекелес жігіттер бі-</w:t>
        <w:br/>
        <w:t>рін-бірі бағып отырған-ды. Қайсысы бұрын тракторын</w:t>
        <w:br/>
        <w:t>тоқтатса, сол жеңіліп өз арасындағы осынау үнсіз жа-</w:t>
        <w:br/>
        <w:t>рыста ары аяққа басылатындай сезген жігіттерді ертеңіне</w:t>
        <w:br/>
        <w:t>егістік басына келген кісілер тоқтатыпты. Бір күн, бір</w:t>
        <w:br/>
        <w:t>түн штурвал Ұстаған қолдардың қарысып қалғап сау-</w:t>
        <w:br/>
        <w:t>сағы әзер-әзер жазылыпты, Бұны есіткенде өзімнің әлгін-</w:t>
        <w:br/>
        <w:t>де мына көділді жастар жөпінде үстірт ойлап қалған</w:t>
        <w:br/>
        <w:t>ұшқары пікірімпен ыңғайсызданып қалдым.</w:t>
        <w:br/>
        <w:t>П</w:t>
        <w:br/>
        <w:t>Біз жүріл кеттіп, Василий Химич сыртқа ере шық-</w:t>
        <w:br/>
        <w:t>қан-ды. Машинаға мінер жерде ол бізді сәл бөгеді. Үй</w:t>
        <w:br/>
        <w:t>іргесінен басталатын осынау ұшы қиырсыз егіс дала-</w:t>
        <w:br/>
        <w:t>сына өз-өзінен сұқтанып, қарап тұрды да, бір кезде</w:t>
        <w:br/>
        <w:t>соған біздің де назарымызды аударғысы келгендей иегі-</w:t>
      </w:r>
    </w:p>
    <w:p>
      <w:r>
        <w:t>мен нұсқады. «Жарықтық тойған екен», -- деді. Қасын-</w:t>
        <w:br/>
        <w:t>дағы кісілер де биылғы көктем ылғалына ризалығын</w:t>
        <w:br/>
        <w:t>білдіріп қостап жатыр. Ал өз басым жаңбыр астында ір-</w:t>
        <w:br/>
        <w:t>кіліп қалғанымызға ырза емеспін. Сыртқа шықсам-ақ</w:t>
        <w:br/>
        <w:t>үстімдегі өңі қабажақтай жұп-жұқа киімнен жел өтіп,</w:t>
        <w:br/>
        <w:t>жаурап қоя берем. Және мыналар мәз боп тұрған мына</w:t>
        <w:br/>
        <w:t>сылбыраған боз жаңбыр да, шылқылдан өзіліп жатқан</w:t>
        <w:br/>
        <w:t>лас дала да зықымды алып біткен-ді.</w:t>
        <w:br/>
        <w:t>Еңгезердей совхоз директорының ық жағын паналап</w:t>
        <w:br/>
        <w:t>95</w:t>
        <w:br/>
        <w:t>«Жер тойған екен» деген Химичтің жаңағы бөзі есіме</w:t>
        <w:br/>
        <w:t>түсті. Іле-шала Есмағанбетовтың «жер тойса -- біз де</w:t>
        <w:br/>
        <w:t>тоқшыз», -- дер өзінің әдеттегі ибалылығына бағып, ақы-</w:t>
        <w:br/>
        <w:t>рын ғана күлімсіреп тұрған кескіні көз алдыма “келді.</w:t>
        <w:br/>
        <w:t>Мен де күлімсіредім.</w:t>
        <w:br/>
        <w:t>Мәлт-молт аққан машинаның көршілес Рузаев ауда-</w:t>
        <w:br/>
        <w:t>нының шекарасынан өтіп бара жатқанын жол қапталың-</w:t>
        <w:br/>
        <w:t>Дағы тақтайшадан аңғарып қалдым. Кеше Есмағанбетов</w:t>
        <w:br/>
        <w:t>пен Химичке бара жатқапда біз осы” ауданның үстінен</w:t>
        <w:br/>
        <w:t>өткенбіз. Жол үстінде ойда жоқта осы ауданның бірінші</w:t>
        <w:br/>
        <w:t>хатшысымен кездесіп қалғанбыз. Өзімнің коптеп бері</w:t>
        <w:br/>
        <w:t>білетін жақсы досым -- Мәулет Кәримов - қолдасып</w:t>
        <w:br/>
        <w:t>амандаса берді. Бұндайдағы дәстүрлі әдет бойынша</w:t>
        <w:br/>
        <w:t>«жағдай қалай?» деп ем, ол өзін баураған әлдеқандай</w:t>
        <w:br/>
        <w:t>бір қуаныштан көңілін босата алмай тұрғандай көрінді.</w:t>
        <w:br/>
        <w:t>Көзі де қарсы алдында тұрған маған түспей себелеген</w:t>
        <w:br/>
        <w:t>боз жаңбыр астында шылқып жатқан жерге қарап мәз</w:t>
        <w:br/>
        <w:t>болып күліп, «жағдай жақсы ғой»,-- деді. Іле-шала та-</w:t>
        <w:br/>
        <w:t>ғы да бізге түсініксіз әлде неге іштей сүйсініп: «Ой, жа-</w:t>
        <w:br/>
        <w:t>рықтық-ай, тойған екен!» -- деген-ді. «Ә» дегенде бүйдеп</w:t>
        <w:br/>
        <w:t>кімді айтқанын аңғара алмай қалдым. Біз көре алмай</w:t>
        <w:br/>
        <w:t>тұрған әлде бірдеңе бар ма? Адам ба? Аң ба? Әлде?.. Сол</w:t>
        <w:br/>
        <w:t>түкке түсінбей дағдарған қалпымда жүріп кеткем-ді. Енді</w:t>
        <w:br/>
        <w:t>қазір вол ауданның жерінде келеміз. Міне атақты «Шо-</w:t>
        <w:br/>
        <w:t>қан Уәлиханов» совхозының Үстінен өттік. Машинаның</w:t>
        <w:br/>
        <w:t>кейде ілгергі жағына көз салсам, кейде қапталдағы</w:t>
        <w:br/>
        <w:t>терезеге телмірем. Ұзақ күшге созылған ақ жаңбыр осы</w:t>
        <w:br/>
        <w:t>кәзір саябырлап қалғандай, Тас төбемде түнерген сұрғылт</w:t>
        <w:br/>
        <w:t>аспан осыдан біразға дейін жаумай, жаңбыр суына шыл-</w:t>
        <w:br/>
        <w:t>қыған жерге тек дым бүркіп қап тұр. Көз ұшыпап анда-</w:t>
        <w:br/>
        <w:t>санда оқшау біткен бір-бір сүйір тау шалыпады. О дағы</w:t>
        <w:br/>
        <w:t>құлды осы даланың іңкәр ғып ынтықтырып біткен кер-</w:t>
        <w:br/>
        <w:t>без сұлуындай айда жоқта сылаң етін, көзіңді аударып</w:t>
        <w:br/>
        <w:t>алады. Кейде көз ұшында мұнартып қоңыраяды. Ол көзде</w:t>
        <w:br/>
        <w:t>әлде кімге ренжіп қап сырт айналып кетіп іркілдеген</w:t>
        <w:br/>
        <w:t>ақшыл тұманды белбуарлап кешіп барып тұрғандай. Ба-</w:t>
        <w:br/>
        <w:t>4 99</w:t>
        <w:br/>
        <w:t>өзімен үнемі үзеңгі қағысып келе жатқан қара торы,</w:t>
        <w:br/>
        <w:t>ашаң жүзді жігітті өсіне алып тұрған сияқтанды. Өзі</w:t>
        <w:br/>
        <w:t>сөйлесе де, өзгені тыңдаса да осы қара торы жігіт туа</w:t>
        <w:br/>
        <w:t>біткен табиғи сыпайы мінезіне бағып, әлде неге іштей</w:t>
      </w:r>
    </w:p>
    <w:p>
      <w:r>
        <w:t>қысылғандай көзін төмен салып күлімсіреп тұратын. Қа-”</w:t>
        <w:br/>
        <w:t>зақ бұндай жігітті «қыз мінезді» деген. Бұл заңғар бірде</w:t>
        <w:br/>
        <w:t>болмаса да бірде құрмет дәрежесін арқаланып, кеудеге</w:t>
        <w:br/>
        <w:t>ұрып күпсіп көрген емес-ау. Тумысынан сыпайы жігіт</w:t>
        <w:br/>
        <w:t>қарауындағыларға тіпті тыныш. Әлде қалай ренжісе</w:t>
        <w:br/>
        <w:t>де ішінде. Басқа кісі бұлан-талан болатын жерде де бұл</w:t>
        <w:br/>
        <w:t>ішінен тынып, үнсіз булығып жүре береді. Ондайда қал-</w:t>
        <w:br/>
        <w:t>ты күйзеліп қалатынын білгесін қарауындағы кісілер қыз</w:t>
        <w:br/>
        <w:t>мінезді қара торы жігіттің эрқашан арғы жағындағы</w:t>
        <w:br/>
        <w:t>ойын көзбен аңғарып, көңілмен танып айтқызбай істеу-</w:t>
        <w:br/>
        <w:t>ге әбден машықтанып алған. Сырын білмейтін кісілер өзі</w:t>
        <w:br/>
        <w:t>ұяң, өзі ұялшақ осы жігіттің мына оты бетіне шығып</w:t>
        <w:br/>
        <w:t>тұрған Василий Химичпен жарысқа түсуге қалай жүрегі</w:t>
        <w:br/>
        <w:t>дауалағанына қайран. Бұнда келгелі осы ой менің де ба-</w:t>
        <w:br/>
        <w:t>сыма қайта-қайта орала берді. Тағы да жарысқа түсіп</w:t>
        <w:br/>
        <w:t>отыр. Ал, жарысқа түскесін жалтақтаудың жөні жоқ.</w:t>
        <w:br/>
        <w:t>Оны бұлар түсінеді. Бұлардың бригадасындағы әр жігіт</w:t>
        <w:br/>
        <w:t>те түсінеді. Олар бұның бақталас кісілер арасындағы</w:t>
        <w:br/>
        <w:t>бақастық емес, жүйрік пен жүйрік, өнер мен өнер ара-</w:t>
        <w:br/>
        <w:t>сындағы бәсеке екенін де жақсы түсінеді. Бұндайда</w:t>
        <w:br/>
        <w:t>шын жүйрік ұлы шабыста құлақ түбінен қиқу шыққан-</w:t>
        <w:br/>
        <w:t>да қолтығына қанат байлағандай көтеріліп кететін жын-</w:t>
        <w:br/>
        <w:t>ды мінез бар. Өткен қыста Василий Химичтің інісің</w:t>
        <w:br/>
        <w:t>осындағы қылжақ жігіттерге күлкі қылған да сол мінез</w:t>
        <w:br/>
        <w:t>болар-ау! Егістік жері жапсарлас жатқан екі бригада-</w:t>
        <w:br/>
        <w:t>ның кісілері қыста дә, жазда да жұмысқа қатар шығатын.</w:t>
        <w:br/>
        <w:t>Басилий Химичтің інісі Фодор бір күні қар тоқтатуға</w:t>
        <w:br/>
        <w:t>шықса, қалың қарға соқасын бұнымен қатар салып жат-</w:t>
        <w:br/>
        <w:t>қан көршілес бригаданың бір жігітін көреді. Әдетте осы</w:t>
        <w:br/>
        <w:t>екі бригаданың жігіттері бірінен-бірі бір сүйем жер кем</w:t>
        <w:br/>
        <w:t>жыртса да, бір күрек басы қарды кем тоқтатса да, қор-</w:t>
        <w:br/>
        <w:t>данып өліп кете жаздайтын. Күні бойы қар тоқтатқан</w:t>
        <w:br/>
        <w:t>94</w:t>
        <w:br/>
        <w:t>дән-дақыл себудің, көк өгіннің жер бетіне қылтиып шы-</w:t>
        <w:br/>
        <w:t>ғып, қаулап өсіп көтерілетін, онан бас алатын, онан пісе-</w:t>
        <w:br/>
        <w:t>“тін, онан оратын, онан соңыра бір дәнін шашау шығармай</w:t>
        <w:br/>
        <w:t>жинап алатын мерзімді күні белгілеуді. Ендеше өздерінің</w:t>
        <w:br/>
        <w:t>осынау өліп-тірілетін қауырт іс үстінде қос басында қол</w:t>
        <w:br/>
        <w:t>қусырып отырғанына жол болсын? Ана Есмағанбетовтың,</w:t>
        <w:br/>
        <w:t>мына Химичтің төрт күн қатарынан шүмектеп құйып тұр-</w:t>
        <w:br/>
        <w:t>ған жаңбырға сонша неге мәз болын қуанатынының жөні</w:t>
        <w:br/>
        <w:t>қалай? 0-2</w:t>
        <w:br/>
        <w:t>Бұл арада әлде мен түсінбей отырған бір жағдай</w:t>
        <w:br/>
        <w:t>бар ма? Мөлтілдеп ағызып келе жатқан машина кенет</w:t>
        <w:br/>
        <w:t>әлдебір кедір-бұдырға кездесіп шайқалақтап қалды. Бұ-</w:t>
        <w:br/>
        <w:t>нысы мүдіріп қалған ойды кеземелдеп демеп жібергендей</w:t>
        <w:br/>
        <w:t>болды. Суға салған қайықтай теп-тегіс асфальт жолға</w:t>
        <w:br/>
        <w:t>қайта бауыр жазып, мөлтілдеп аға жөнелген машина</w:t>
        <w:br/>
        <w:t>үстінде бізде шайқалақтап барып іле-шала қайта тыныш-</w:t>
        <w:br/>
        <w:t>тық таптық. Жаңбыр басталар алдындағы осы өлкенің</w:t>
        <w:br/>
        <w:t>жағдайы есіме түсті. Өткен екі жыл қатарынан Арқа</w:t>
        <w:br/>
        <w:t>қуаң болды, Қыста -- қар аз болса, жазда -- көктен жаң-</w:t>
        <w:br/>
        <w:t>быр тамбады. Көктемде қылтиып көрінген көк жаз ба-</w:t>
        <w:br/>
        <w:t>сында күйіп кетті. Көкшетауға келер алдында екі күн</w:t>
        <w:br/>
        <w:t>Целиноградта болғамды. Көкшетау облысы сияқты бұнда</w:t>
        <w:br/>
        <w:t>да биыл қар бір жерде аз, бір жерде онан төрі сәл-пәл</w:t>
        <w:br/>
        <w:t>тәуір түскен екен. Жылда-жылда қуаңшылыққа ұрынып,</w:t>
      </w:r>
    </w:p>
    <w:p>
      <w:r>
        <w:t>тандыры кеуіп қалған жерге қыста түскен сәл ғана ылғал</w:t>
        <w:br/>
        <w:t>жұмырына жұғын болмапты. Оның Үстіне биыл тағы</w:t>
        <w:br/>
        <w:t>көктем айы құрғақ боп, елдің де, жердің де апшысын</w:t>
        <w:br/>
        <w:t>қуырып бара жатты. Көк жүзіне әлдеқалай бір шөкім</w:t>
        <w:br/>
        <w:t>бұлт үйірілсе де, Арқаның адуын желі түтіп жердей боп</w:t>
        <w:br/>
        <w:t>жұлмәлап-жұлмалап тастап тұрған. Жылдағыдан ерте</w:t>
        <w:br/>
        <w:t>түскен ыстық та бүкіл ұлан-байтақ Арқа жерін көктем</w:t>
        <w:br/>
        <w:t>кірер-кірместен-ақ кептіріп, құрғақ қара топырақ шанңда-</w:t>
        <w:br/>
        <w:t>ғы шығып борай бастады. Әсіресе, Целиноғградтың алды-</w:t>
        <w:br/>
        <w:t>артында ығы жоқ аңырап жатқан ашық даласының Үсті-</w:t>
        <w:br/>
        <w:t>нен қаптан соққан құдіретті қара дауыл бұл күндері жер</w:t>
        <w:br/>
        <w:t>түгін түтіп жердей боп жұлмалап жатты. Метеостанция-</w:t>
        <w:br/>
        <w:t>4-1845 ң ) 9%</w:t>
        <w:br/>
        <w:t>төрт күннеп бері тапжылмай жатын алды. Бұл күндері</w:t>
        <w:br/>
        <w:t>әдепкі бір әуеннен танбай сіркіреп тұрған боз жаңбыр,</w:t>
        <w:br/>
        <w:t>көңілге болмаса, осы қазір қыпулап бара жатқандай.</w:t>
        <w:br/>
        <w:t>Онсыз да су-су боп селігіп тұрған әйнекті тысырлатып</w:t>
        <w:br/>
        <w:t>ұра бастады. Бағана осында келе жатқанда байқағам-ды,</w:t>
        <w:br/>
        <w:t>ағыл-тегіл ылғалға армансыз тойған жер сол кездің озін-</w:t>
        <w:br/>
        <w:t>де-ақ суы бетіне шығып, шылқылдап жатқан. Шұңқыр-</w:t>
        <w:br/>
        <w:t>лар мен сай, жыра атаулыға су толып, бар дүние буал-</w:t>
        <w:br/>
        <w:t>дыр ауада көлеңкеге қойған су бетіндей күңгірттенеді.</w:t>
        <w:br/>
        <w:t>Жер езіліп кеткен, Асфальттан сәл шыққан машипа сәтте</w:t>
        <w:br/>
        <w:t>бауырын балшық қауып, қайырылған көмедей анда бір,</w:t>
        <w:br/>
        <w:t>бұнда бір қауқияды.</w:t>
        <w:br/>
        <w:t>Ұзақ жауған жаңбырдың аяқ жағы суытып бара жат-</w:t>
        <w:br/>
        <w:t>ты. Әсіресе, кешкі желден әлдеқайда жауған қар ызғары</w:t>
        <w:br/>
        <w:t>анық сезілгендей, Сыртқа беттегің келмейді. Жазатайым</w:t>
        <w:br/>
        <w:t>сыртқа шыға қалсаң үсті-басың лезде малмандай су</w:t>
        <w:br/>
        <w:t>боп, ізіңше қайта зып бересің, Сыртта тірі жан жоқ. Біз</w:t>
        <w:br/>
        <w:t>осыпда алғаш келе жатқанымызда қара қыртысын шы-</w:t>
        <w:br/>
        <w:t>ғарып, жыртып тастаған көл-көсір даланың әлдебір же-</w:t>
        <w:br/>
        <w:t>рінде ағараңдаған үш үй алыстан көзге түсті. Басқа кісі-</w:t>
        <w:br/>
        <w:t>лердің қалай ойлағанын қайдам, ал теңіз жағасында</w:t>
        <w:br/>
        <w:t>туып, өскен маған мына қобдидай-қобдидай аппақ үш үй</w:t>
        <w:br/>
        <w:t>ашық айдында арасы ажырамай, қатар- ығып бара жат-</w:t>
        <w:br/>
        <w:t>қан үш сең сияқтанған. Бұл өңірде Химич бригадасының</w:t>
        <w:br/>
        <w:t>қосы атанып кеткен осы ашпақ үш үйдің бірі - асхана,</w:t>
        <w:br/>
        <w:t>бірі -- жатақхана, бірі -- клуб. Қасымыздағы кісілердің</w:t>
        <w:br/>
        <w:t>айтуына қарағанда жатақхананың арғы іргесінен баста-</w:t>
        <w:br/>
        <w:t>Латын жасыл бақта екі жүз түп алма ағашы өседі. Ой-</w:t>
        <w:br/>
        <w:t>мақтай ғана жасыл алқаптың тағы бір жерінде балық өсі-</w:t>
        <w:br/>
        <w:t>Ріп қойған тоған суым барын қасымдағы кісілер: жол-</w:t>
        <w:br/>
        <w:t>жөнекей құлағыма құйып болған-ды, Не пайда, көктем</w:t>
        <w:br/>
        <w:t>күні нұрын төгіп тұрса бұлардың қолдан жасаған көлін</w:t>
        <w:br/>
        <w:t>де, кілкіген көгін де аспай-саспай көрер едің. Ал қазір</w:t>
        <w:br/>
        <w:t>бауыры сарала балшық машинамыз су астында сөлігіл</w:t>
        <w:br/>
        <w:t>тұрған осы бригаданың тракторлары мен сеялкаларына</w:t>
        <w:br/>
        <w:t>әзер-әзер жетті. Қасымдағы кісілерден бұрынырақ түстім.</w:t>
        <w:br/>
        <w:t>90</w:t>
        <w:br/>
        <w:t>тұрмын, Көз назарым қайта-қайта үй жаққа ауа берді.</w:t>
        <w:br/>
        <w:t>Қанша қарасамда миы шыққан жөрді тарнаңдап басқан</w:t>
        <w:br/>
        <w:t>әлгі іздерімізге көзім түсе берді. Әп-сәтте су толып қап-</w:t>
      </w:r>
    </w:p>
    <w:p>
      <w:r>
        <w:t>ты. Онан сәл-пәл әрегіректе үй орнындай ойпаңға қақ</w:t>
        <w:br/>
        <w:t>тұрыпты, Мілкіген су ішінде әлсіз көк қылтияды. Би-</w:t>
        <w:br/>
        <w:t>дайық тәрізді бес тал шөп басқалардан төрі бойлауық-</w:t>
        <w:br/>
        <w:t>танып өсіп қалған екен. Сирағынан су кешкен сидаң көк-</w:t>
        <w:br/>
        <w:t>тер қар ызғары сезілген суық жел астында қалтырап дір-</w:t>
        <w:br/>
        <w:t>Дір етеді. Мен де дірдектеп тұрғам. Жылы машинаға</w:t>
        <w:br/>
        <w:t>отырғасын жаным жай тапты. Жаңбыр суы шайған кең</w:t>
        <w:br/>
        <w:t>асфальтқа шыққаннан кейін, тіпті көңілденіп кеттім.</w:t>
        <w:br/>
        <w:t>Көңілім жайланғасын Василий Химичтің жаңа біз жүр-</w:t>
        <w:br/>
        <w:t>гелі тұрғанда айтқан сөзін есіме алдым. Жер тойған екен</w:t>
        <w:br/>
        <w:t>деп мәз болады, Дәл осындай сөз бүгін ертеңгісін Сүйін-</w:t>
        <w:br/>
        <w:t>діктің де аузынан шықты. Көктем егісінің нағыз қауырт</w:t>
        <w:br/>
        <w:t>кезінде мына жаңбыр қолдарын байлап тастағанын ай-</w:t>
        <w:br/>
        <w:t>тып ем ұяң жігіт әр кездегідей уылжып күлімсіреп «жер</w:t>
        <w:br/>
        <w:t>тойба -- біз де тоқпыз», -- деді. Мен түсінбедім, ІНыны</w:t>
        <w:br/>
        <w:t>ма, ойыны -ма? Ойыпның реті бар ма? Бұл Арқаның</w:t>
        <w:br/>
        <w:t>әдетте көктемі кеші шығып, күзі ерте түсетінін кім біл-</w:t>
        <w:br/>
        <w:t>мейді. Ол, ол ма, қай жылы жаңа кірген күздің алғатқы</w:t>
        <w:br/>
        <w:t>күндерімен жағаласа қар жауатынын қайтерсің. Ондай</w:t>
        <w:br/>
        <w:t>зейнеті меп бейнеті бірдей диқан-бабаның жыл бойғы</w:t>
        <w:br/>
        <w:t>қара терге малшынған еңбегі бір жауған қар астында қа-</w:t>
        <w:br/>
        <w:t>лады дә қояды. Қанша еңбек зая кетеді. Сондықтан да</w:t>
        <w:br/>
        <w:t>бұл өлкенің көктем егісі мен күзгі егін орағының екі</w:t>
        <w:br/>
        <w:t>арасындағы ес жиюға келтірмей шолтаң етіп өте шығатын</w:t>
        <w:br/>
        <w:t>бас-аяғы бір-ақ тұтам уақыттың әр күні, әр сағаты, әр-</w:t>
        <w:br/>
        <w:t>бір сәті диқан-баба үшін алтынға пара-пар. Кейінгі жыл-</w:t>
        <w:br/>
        <w:t>дары әр -көзде, әлдеқалай көліп жүргенде байқаушы</w:t>
        <w:br/>
        <w:t>едім: бұл өлкенің халқы кеш шығатын көктем мен ерте</w:t>
        <w:br/>
        <w:t>кіретін күздің екі арасындағы тар қыспақта жыл сайын</w:t>
        <w:br/>
        <w:t>жаны мұрнының ұшына кеп тыпырлап жататын. Жаз</w:t>
        <w:br/>
        <w:t>айының- жылт етіп өте шығатын азғантай уақыттың әр</w:t>
        <w:br/>
        <w:t>күнін олар тан бір сараң әйелдің үнемшілдігіне сап шым-</w:t>
        <w:br/>
        <w:t>шымдап бөлін қойған. Мәселен, арам шөппен күрестің, .</w:t>
        <w:br/>
        <w:t>96</w:t>
        <w:br/>
        <w:t>пардан күні ілгері алған хабарларда июнь айы құрғақ-</w:t>
        <w:br/>
        <w:t>шылық болады деп күпті көңілді қорқытып қойды. Көк-</w:t>
        <w:br/>
        <w:t>шетау мен Целиноград облысының диқаншылары неде</w:t>
        <w:br/>
        <w:t>болса дән бауырын терепндегі ылғалға тигізіп жатқанын</w:t>
        <w:br/>
        <w:t>қалап, биыл бидайды жеті-сегіз сантиметрге, қайсыбір</w:t>
        <w:br/>
        <w:t>қуац жерлерде онан гөрі де тереңге сеуіп жатыр екен.</w:t>
        <w:br/>
        <w:t>Бірақ келешекте де көк аспан безеріп бір тамшы там-</w:t>
        <w:br/>
        <w:t>бай қойса, бұнымен қанша жан созады?</w:t>
        <w:br/>
        <w:t>Қуаң жерге қылтиып көрінген әлсіз көк әлден сар-</w:t>
        <w:br/>
        <w:t>ғайып барады. Дәл осындайда ауыр хал ала-бөле Көк-</w:t>
        <w:br/>
        <w:t>шетау облысыпың Омбымен шектев жатқан шалғай</w:t>
        <w:br/>
        <w:t>аудандарының басына туып, дәл осы кез диқан халық-</w:t>
        <w:br/>
        <w:t>тың шыбын жаны шырқырап тұрғанда... мінеки, тілек-</w:t>
        <w:br/>
        <w:t>тері қабыл боп жаңбыр жауды. Бір күн жауды. Екі күн</w:t>
        <w:br/>
        <w:t>жауды. Үш күп жауды. Төртінші күнге айналса да көк-</w:t>
        <w:br/>
        <w:t>тен себелеген ақ жаңбыр... мына садағаң кетейін нұр</w:t>
        <w:br/>
        <w:t>суы, ұлы Арқаның ұлан байтақ жатқан өлкесіне бір ға-</w:t>
        <w:br/>
        <w:t>жап тірлік әкелді. Ой,хой, дүние-ай, қаталап шөлдеп бара</w:t>
        <w:br/>
        <w:t>жатқан осынау ай мен күн астындағы тыпыршыған тір-</w:t>
        <w:br/>
        <w:t>лік -- ол мейлі адам ба, аң ба, қыбырлаған кіп-кішкентай</w:t>
        <w:br/>
        <w:t>құрт-құмырсқа ма, көк шөп пе, әлде &gt;жчер бауырына түс-</w:t>
        <w:br/>
        <w:t>кен бойда күні ертең көк егінге айналып қаулап қоя бе-</w:t>
        <w:br/>
        <w:t>Ретін сап-сары дән бө -- кезерген ерніне көктен нұр суы</w:t>
        <w:br/>
        <w:t>тырс-тырс тамған сәтте түгі жайнап көтетінін қайтерсің?</w:t>
      </w:r>
    </w:p>
    <w:p>
      <w:r>
        <w:t>Төрт күнгі жаңбыр Көкшетау жерін құлпыртты да</w:t>
        <w:br/>
        <w:t>жіберді. Күні кеше ғана шаң-шаң сабағы жер бауырынан</w:t>
        <w:br/>
        <w:t>әзер-әзер қылтиып -шерлеп өліп бара жатқан қылтанақ</w:t>
        <w:br/>
        <w:t>көк кәпелімде қаулап кетті.</w:t>
        <w:br/>
        <w:t>Иә, ылғал болса -- астық ақиқат болады, Ал, биыл-</w:t>
        <w:br/>
        <w:t>ғы ылғал ағыл-тегіл, Алғашқы күні жерге оп, жиырма</w:t>
        <w:br/>
        <w:t>миллиметр ылғал түсті. Оның ертеңіне көңіл марқайтар</w:t>
        <w:br/>
        <w:t>қуанышты цифр еселеп өсе берді. Отыз, қырық, елу,</w:t>
        <w:br/>
        <w:t>алпыс, Тінті кей жерлерде жетпіс миллиметр ылғал</w:t>
        <w:br/>
        <w:t>түсті. Үш күн өтіп, төртінші күнге қарағанда тереңде</w:t>
        <w:br/>
        <w:t>жатқан жер астының ылғалына бергі жағынап көктем</w:t>
        <w:br/>
        <w:t>құйған мына нұр суының ылғалы жетіп араласып кетті.</w:t>
        <w:br/>
        <w:t>298</w:t>
        <w:br/>
        <w:t>отыр. Иә, жас ұрпақ тез өседі. Кісі көңілі қартаймайды</w:t>
        <w:br/>
        <w:t>деген рас. Тек кеше ғана көз алдында туған сары ауыз</w:t>
        <w:br/>
        <w:t>балапанның бүгінгі күні қол-аяғы серейіш, дүрдиіп өсіп,</w:t>
        <w:br/>
        <w:t>егіп даласына өзіңмен бірге шығып жүргенін көргенде</w:t>
        <w:br/>
        <w:t>кәрілік шіркіннің біз жаққа да тақалып қалғанын с8з6-</w:t>
        <w:br/>
        <w:t>сің. Оны айтасың-ау, олар егін орағы кезінде суырылып</w:t>
        <w:br/>
        <w:t>алдыңа түсіп бара жатса, лажың қайсы, кейін ысырылып</w:t>
        <w:br/>
        <w:t>жол бересің. Е, шараң қайсы, жүйрік пен жүректіге,</w:t>
        <w:br/>
        <w:t>білектіге қай заманда да қошамет көрсеткен. Ендігі за-</w:t>
        <w:br/>
        <w:t>мап солардыкі. Осы мына ұшы-қиыры жоқ жер мен ас-</w:t>
        <w:br/>
        <w:t>лапға, байлыққа әмір жүргізер епдігі қожа солар. Өздері</w:t>
        <w:br/>
        <w:t>шетінен тепсе темір үзетін өрімдей қыз бен жігіттер.</w:t>
        <w:br/>
        <w:t>Бұлардың тісі батпаған жер тағдыры мен қиын пробле-</w:t>
        <w:br/>
        <w:t>маларды соцыра солар шешеді.</w:t>
        <w:br/>
        <w:t>Трактор дауысы тым жақыннан шықты. Бір әуенмен</w:t>
        <w:br/>
        <w:t>ақырын басып көле жатқан жігіт осы арада еңсесін тік-</w:t>
        <w:br/>
        <w:t>теп, көзін ілгері жағына тастаса, Жарқайыңда отырған</w:t>
        <w:br/>
        <w:t>озінің ауылына таянып қапты. Тракторшы таудай шөп</w:t>
        <w:br/>
        <w:t>үйген тіркеме арбаны ферма үйлерінен әріректе оқшау</w:t>
        <w:br/>
        <w:t>тұрған мал қораға тартып апара жатыр екен. Күзгі күн</w:t>
        <w:br/>
        <w:t>кәдімгідей кешкіріп қапты. Үбірлі-шүбірлі кішкентай үш</w:t>
        <w:br/>
        <w:t>баласы үй алдында ойнап жүр. Ауыл шетіне құбыла жақ</w:t>
        <w:br/>
        <w:t>беттен көп іліккен әкесін олар әлі көрген жоқ. Бір ілесі</w:t>
        <w:br/>
        <w:t>болған соң кеше облыс орталығына бара жатқанда көгіл-</w:t>
        <w:br/>
        <w:t>дір «Москвичті» гаражға қаңтарып кеткен-ді. Гараждың</w:t>
        <w:br/>
        <w:t>ацырайып ашық тұрған есігін көріп, «ой күшік» деді</w:t>
        <w:br/>
        <w:t>ішінен. Үлкен баласы машинаға үйір. Әкесінің көзі тайса</w:t>
        <w:br/>
        <w:t>болғаны машинаға жетіп барады. Үйге тіпті жақындап</w:t>
        <w:br/>
        <w:t>қалды. Мұржадан әлі түтін шықпайды. Сірә, әйелі мал</w:t>
        <w:br/>
        <w:t>қорада жүрген болар. Қолда асыраған қаздар әр үйдің</w:t>
        <w:br/>
        <w:t>алдында үйір-үйір болып шұбартады. Өзен жағасынан</w:t>
        <w:br/>
        <w:t>сиыр мөңіреді. Жар басында мінбеленіп салған шифорлы</w:t>
        <w:br/>
        <w:t>аппақ үйлердің айналасы жалаңаш. Жарықтық қазақ</w:t>
        <w:br/>
        <w:t>ағаш өсіруге қырсыз. Өзен жағасына қоныстаған ауыл</w:t>
        <w:br/>
        <w:t>маңында бір түп ағаш болсайшы. Ал баяғыда осы Жар-</w:t>
        <w:br/>
        <w:t>қайыңның өкі беті сыңсыған ақ қайың еді-ау. Жаз айын-</w:t>
        <w:br/>
        <w:t>оның әлі бір рет ауыздан шыққан сөзі мен қолымен істе-</w:t>
        <w:br/>
        <w:t>ген ісінің арасында қайшылық болғанын көрген жоқсың.</w:t>
        <w:br/>
        <w:t>Уәде өтсе -- орындайды.</w:t>
      </w:r>
    </w:p>
    <w:p>
      <w:r>
        <w:t>Василий Химич пен менің бұл екінші рет көздесіп</w:t>
        <w:br/>
        <w:t>тұрғаным, Әліде аз білем, бірақ арамызда бір түрлі тілсіз</w:t>
        <w:br/>
        <w:t>табысқан татулық бар.</w:t>
        <w:br/>
        <w:t>Биыл көктемде болған жерлерді үш айдан кейін</w:t>
        <w:br/>
        <w:t>қайта көргенде өзіңнің көптен бөрі білетін бір қимас</w:t>
        <w:br/>
        <w:t>ыстық дидарың көлендеп көз алдыма тұра қалды. Қай-</w:t>
        <w:br/>
        <w:t>талап қарағап сайын қара қыртыс жерге диқан-баба қо-</w:t>
        <w:br/>
        <w:t>лымен алғаш дән шашқан осынау дала оттай басылып</w:t>
        <w:br/>
        <w:t>тұр. Мына көз алдымдағы дүниенің бәрі дір өсептен сол</w:t>
        <w:br/>
        <w:t>кезде көрген кең далаға үқсайтын да, мүлде ұқсамайтын</w:t>
        <w:br/>
        <w:t>да сияқты. Рас айнала төңірегіңнің бәрі дәл сол кездегі</w:t>
        <w:br/>
        <w:t>дарқандықпен аңырап жатқан теп-тегіс дала, Онда, бірақ</w:t>
        <w:br/>
        <w:t>сақа жыртып қара қыртыс етіп аударып тастаған тілім-</w:t>
        <w:br/>
        <w:t>тілім жер төрт күнге созылған ақ жаңбырдан көйін миы</w:t>
        <w:br/>
        <w:t>шығып езіліп кеткен-ді. Енді міне сондағы қара эжерге</w:t>
        <w:br/>
        <w:t>шашқан әрбір дән кісі бойы егінге айналып, астықты</w:t>
        <w:br/>
        <w:t>өңір Арқа желі астында ырғалып сыңсып тұр. Осы ара-</w:t>
        <w:br/>
        <w:t>дан әудемдей жердегі Василий Химич бригадасының қо-</w:t>
        <w:br/>
        <w:t>сы -- аппақ үш үй де дәл сондағы меймандос пейілмен тап</w:t>
        <w:br/>
        <w:t>қазірде жасыл ағаш арасынан назарыңды тартып, аға-</w:t>
        <w:br/>
        <w:t>раңдап қалады.</w:t>
        <w:br/>
        <w:t>П</w:t>
        <w:br/>
        <w:t>Біз Сүйіндік бригадасында тұрмыз. Биыл тағы да</w:t>
        <w:br/>
        <w:t>бұл екі жігіт жарысқа түсіп отырғанын ана жолы кел-</w:t>
        <w:br/>
        <w:t>генде есіткем-ді. Василий Химичтің жаңағы желшініп</w:t>
        <w:br/>
        <w:t>айтқан жігерлі сөзі жадымда тұр: «Кәне, жігітім, сен</w:t>
        <w:br/>
        <w:t>қалайсың?» -- деген оймен мен қайта-қайта қасымда түр-</w:t>
        <w:br/>
        <w:t>ған Сүйіндікке қараймын. Онда үн жоқ. Бірақ менің</w:t>
        <w:br/>
        <w:t>бұнша неге мазасызданып тұрғанымды сезеді-ау деймін.</w:t>
        <w:br/>
        <w:t>Қыз мінезді жігіт мен қараған сайын қысылып қап, жа-</w:t>
        <w:br/>
        <w:t>106</w:t>
        <w:br/>
        <w:t>шарасыздық па? Осының бәрі қанша ойласаң да өз</w:t>
        <w:br/>
        <w:t>миың жете бермейтін қазіргі заманның көп ғажайыпта-</w:t>
        <w:br/>
        <w:t>рының бірі екенін лажсыз мойындап, әрі-беріден соң мен</w:t>
        <w:br/>
        <w:t>де жайлы креслода коз жұмған көптің кебіне түстім. Ко-</w:t>
        <w:br/>
        <w:t>ңіл тынышталғасын мен де көзімді жұмып ем. Қай-</w:t>
        <w:br/>
        <w:t>дағы бір ой көпіліме орала кетті. «Бұлт баурындағы би-</w:t>
        <w:br/>
        <w:t>іктен қарағанда төмендегінің бәрі дәл осылай кісі қомсы-</w:t>
        <w:br/>
        <w:t>натын қораш көрінеді екен-ау» деп ойладым, Ел аузында</w:t>
        <w:br/>
        <w:t>қалған, сол баяғы хиосалар мен аңыздардағы қыран көңіл</w:t>
        <w:br/>
        <w:t>қандай тәкаппар, өр! Қыран құстың көк аспанға шырқап</w:t>
        <w:br/>
        <w:t>ұшып шыққанда төмендегінің бәрі соншалық кішіре-</w:t>
        <w:br/>
        <w:t>Йіп, көңіл толмайтыны тегіннен-тегін емес екен ғой.</w:t>
        <w:br/>
        <w:t>Күнде іліп машықтанып алған қоян мен түлкіні місе тұт-</w:t>
        <w:br/>
        <w:t>пай, бір көз тіпті былайғы кезде қайбартып жүретін</w:t>
        <w:br/>
        <w:t>көкжап бөрінің өзіне түсетін нар тәуекелін, асылы, бұлт</w:t>
        <w:br/>
        <w:t>бауырына көтерілгенде білесің-ау!</w:t>
        <w:br/>
        <w:t>Ал, енді әр бір дүниеге келген кісінің тірлікте аңса-</w:t>
        <w:br/>
        <w:t>ған арманы да қыран ілер аң сияқты болар-ау. Өз арма-</w:t>
        <w:br/>
        <w:t>нын қуған ер азамат жерде шашылған ризық несібесін</w:t>
        <w:br/>
        <w:t>дән шұқыған тауықтай аяқ астынан іздеп еңкейе бер-</w:t>
        <w:br/>
        <w:t>генше, қолдан келсе, бірде болмаса да бірде қыран ко-</w:t>
        <w:br/>
        <w:t>ңілді құс ғып көкке ұшырып, халықтың биік мүдденің</w:t>
        <w:br/>
        <w:t>деңгейінен көз тастағанға пе жетсін! Сонда сен, қоян іл,</w:t>
      </w:r>
    </w:p>
    <w:p>
      <w:r>
        <w:t>күшің асса, тіпте көкжал бөрінің өзін іл, мейлі; бір-ақ,</w:t>
        <w:br/>
        <w:t>әйтеуір, азамат арманын серік қылған жігіт, ол, мейлі</w:t>
        <w:br/>
        <w:t>бастық болар, бригадир болар, немесе қарапайым көп</w:t>
        <w:br/>
        <w:t>кісінің бірі болар, кім болғанда да, әйтеуір ол өз отының</w:t>
        <w:br/>
        <w:t>басы мен өзі жыртқан боразданың, өзі басқарған бри-</w:t>
        <w:br/>
        <w:t>гаданың күнделікті қамының арғы жағыпдағы алыс кок-</w:t>
        <w:br/>
        <w:t>жиекке де көтеріліп үлкен мүддені ойлар-ау! Иә, сол көз-</w:t>
        <w:br/>
        <w:t>де осы халықтың әні мен аңызына қосқап қыран көңіл</w:t>
        <w:br/>
        <w:t>ер азаматтың қос жанары да қырағы сақшыдай қапысыз</w:t>
        <w:br/>
        <w:t>ояу, сергек тұратын шығар!</w:t>
        <w:br/>
        <w:t>120</w:t>
        <w:br/>
        <w:t>астынан су ағар қалдырмағандықтан егістік даладан</w:t>
        <w:br/>
        <w:t>ауысқан көктемдегі қар суы көлге құймай, айна көлдің</w:t>
        <w:br/>
        <w:t>ана басынан да, мына басынап да өтіп жатқан жол бо-</w:t>
        <w:br/>
        <w:t>йын қуалап кетеді. Осы қиындық қазіргі күні басқа өлке-</w:t>
        <w:br/>
        <w:t>лердің бәрінің басында бар. Мәселен Жамбыл облысы-</w:t>
        <w:br/>
        <w:t>ның ежелгі жайылымдары мен егістік даласына жаз ай-</w:t>
        <w:br/>
        <w:t>ларында Талас пен Шу өзенінен бір тамшы су тамбай</w:t>
        <w:br/>
        <w:t>елді де, жерді де зарықтырып тастап жүр. Арал теңізі</w:t>
        <w:br/>
        <w:t>қатты тартылып, тұрғын халықтың тірілігі қиындап тұр-</w:t>
        <w:br/>
        <w:t>ғаны, сол сияқты табиғаттың тағы бір ғажайып сұлу кө-</w:t>
        <w:br/>
        <w:t>рінісі-- Ыстық көлдің Де жыл сайын жағасынан алыс-</w:t>
        <w:br/>
        <w:t>тап бара жатқаны қарсы алдымда қаздиып отырған мына</w:t>
        <w:br/>
        <w:t>қара торы кісіні қатты қиналтатыпын байқадым. Су мал</w:t>
        <w:br/>
        <w:t>жайылымы мен сгіс даласын, өндіріс орындарын ғана</w:t>
        <w:br/>
        <w:t>қинап тұрғап жоқ, есу мәселесі қазір адам мекен еткен</w:t>
        <w:br/>
        <w:t>жердің бәрінде де, әсіресе, ірі-ірі қалалардың басына қи-</w:t>
        <w:br/>
        <w:t>ындығып қатты түсіріп тұр. Күнде оянғанда көзін тырнап</w:t>
        <w:br/>
        <w:t>ашқап әрбір басшының ойына ең алдымен оралатын мә-</w:t>
        <w:br/>
        <w:t>селе осы -- су. Бұл дүниеге бізден кейін келетін бола-</w:t>
        <w:br/>
        <w:t>шақ ұрпақты соңырағы күні осы мәселенің бізден де көрі</w:t>
        <w:br/>
        <w:t>қаттырақ қинайтынын көкірегіміз сезеді. Ал, осыған не</w:t>
        <w:br/>
        <w:t>амал бар? Қандай шара бар?</w:t>
        <w:br/>
        <w:t>Тұрлыбек сөзін кілт үзді. Қынжылып та, қиналып</w:t>
        <w:br/>
        <w:t>та отыр. Бұл жай оны бір бүгін емес, талайдан бері ой-</w:t>
        <w:br/>
        <w:t>дантып, тебірентіп жүрген мәселе өкенін байқадым. Оны</w:t>
        <w:br/>
        <w:t>қинаған мәселені бір мысқал да болса жеңілдетер дәр-</w:t>
        <w:br/>
        <w:t>мен менде де жоқ еді. Тым құрыса сөзбен жұбатудың да</w:t>
        <w:br/>
        <w:t>ыңғайын таба алмағасын, әрі-бері отырғасын кетуге ың-</w:t>
        <w:br/>
        <w:t>ғайландым. Тұрлыбекпен қоштасып жүріп кеттім. Жа-</w:t>
        <w:br/>
        <w:t>ңағы, жүрер алдындағы әңгіме әсер етті ме, әлде мына</w:t>
        <w:br/>
        <w:t>тас төбеңде тұнжыраған күзгі аспан еңсе баса ма, әйтеуір</w:t>
        <w:br/>
        <w:t>жол бойы өз-өзімнен көңілсізденіп жұмған аузымды ан-</w:t>
        <w:br/>
        <w:t>падым.</w:t>
        <w:br/>
        <w:t>Самолетке көтерілгенше үсті-басым малмандай су</w:t>
        <w:br/>
        <w:t>болды. Қолымда былғаңдаған портфельді жоғарыға тас-</w:t>
        <w:br/>
        <w:t>тай салдым да, жайғасып отырып алған кісілерге көз</w:t>
        <w:br/>
        <w:t>-- Е, Қоскөл атанса -- несі бар. Су болғасын -- көл</w:t>
        <w:br/>
        <w:t>бола та.</w:t>
        <w:br/>
        <w:t>22 --Тұреке, менің де сұрайын дегенім осы еді. Қазір</w:t>
        <w:br/>
        <w:t>ол су қайда?</w:t>
      </w:r>
    </w:p>
    <w:p>
      <w:r>
        <w:t>-- Ой, бәрекелді. Қазіргі күнде бардың -- жоқ болуы</w:t>
        <w:br/>
        <w:t>Да, жоқтың -- бар болуы да оңай боп тұр ғой.</w:t>
        <w:br/>
        <w:t>Осыдан кейін Тұрлыбек шешіліп кетті. Орындығын</w:t>
        <w:br/>
        <w:t>менің қасыма ысырып жақындап отырды. Енді бір кезде</w:t>
        <w:br/>
        <w:t>қарасам ертеден бері ықылас, пейілін бермей тас бекініп</w:t>
        <w:br/>
        <w:t>бітеуленіп алған қара торы келбетті кісі кенет айдыны</w:t>
        <w:br/>
        <w:t>шығып, өзі басқарып жүрген комплекстік бригаданың</w:t>
        <w:br/>
        <w:t>күнделікті шаруа қамынан жоғары көтеріліп ап, ел мүд-</w:t>
        <w:br/>
        <w:t>десі, жер мүддесі жайында сөйлеп кетті. Бір кезде гекта-</w:t>
        <w:br/>
        <w:t>рынан алты, жеті центнерден ғана астық алатын егістік-</w:t>
        <w:br/>
        <w:t>тің бұл күнде жиырмадан кем бермей жатқанына қуа-</w:t>
        <w:br/>
        <w:t>нады. Келешектегі мүмкіндігі бұнан да жоғары екеніне</w:t>
        <w:br/>
        <w:t>көңілінде күдік жоқ: егін орағы жаңа басталып жатқа-</w:t>
        <w:br/>
        <w:t>нына қарамастан биыл Қазақстанның миллиард пұт бе-</w:t>
        <w:br/>
        <w:t>ретініне шәк-күмәнсіз сеніп, мейлінше ұстамды кісі бүтіл</w:t>
        <w:br/>
        <w:t>халық алдында тұрған абыройлы қуанышқа әлдеп мәз</w:t>
        <w:br/>
        <w:t>бон мақтаныш сенім сыртына шауып отырды да, әңгіме</w:t>
        <w:br/>
        <w:t>әлгі көл жайына ауысқанда көңілі кілт сынады. Жаңа</w:t>
        <w:br/>
        <w:t>ғана шіаңқ-шаңқ етіп пәтті шығып отырған үні кенет</w:t>
        <w:br/>
        <w:t>кілт бәсеңсіп, ол кейінгі жылдары Көкшетау жерінде</w:t>
        <w:br/>
        <w:t>жалғыз Қоскөл өмес, талай өзендер мен көлдердің суы</w:t>
        <w:br/>
        <w:t>тартылып, орнын ашылық сораң, алабұта басып жатқа-</w:t>
        <w:br/>
        <w:t>нын айтты. Бұл жер -- Ақан серінің ата мекені, Қазір</w:t>
        <w:br/>
        <w:t>соры шығып, ақ шаңдақ бұрқырап жатқан мына кең</w:t>
        <w:br/>
        <w:t>алқап ол кезде қаз ұшып, үйрек қонып, аққу жүзген</w:t>
        <w:br/>
        <w:t>шалқар көл. Және бір көл емес, бір-біріне жапсарлас жат-</w:t>
        <w:br/>
        <w:t>қан қов көл. Бұл арада. Ақан сері жақсы көргеп тағы</w:t>
        <w:br/>
        <w:t>бір көл болған. Суы мөлдіреген кішілеу көлді арқаның</w:t>
        <w:br/>
        <w:t>ақиығы алты ай жаз бойы жеке иемденіп, көзі-тірісінде</w:t>
        <w:br/>
        <w:t>Құлагер екеуі қызығын көріпті. Қазір о да тартылып Кет-</w:t>
        <w:br/>
        <w:t>кен. Тұрлыбектің айтуына қарағанда кейінгі он жыл ішін-</w:t>
        <w:br/>
        <w:t>де қырық екі көл тартылған. Қалған көлдердің де суы</w:t>
        <w:br/>
        <w:t>х416</w:t>
        <w:br/>
        <w:t>күліп қойған-ды, Бұнысы қостағаны ма, жоқ, әлде үнсіз</w:t>
        <w:br/>
        <w:t>қарсылығы ма,-- ол арасын білмедім. Баласына сыр мі-</w:t>
        <w:br/>
        <w:t>нез әке ғана ырзалықтан туып жатқан әлгі бір зілсіз</w:t>
        <w:br/>
        <w:t>әзілдің аяғын суытпай түрегеп жатып та, Тұрлыбекке бір,</w:t>
        <w:br/>
        <w:t>маған бір көз тастап жымың етті. Әлі күнге таяқ ұста-</w:t>
        <w:br/>
        <w:t>майтын болат сүйек кәрия біздің алдымызда шымыр де-</w:t>
        <w:br/>
        <w:t>несін тіп-тік ұстап тұр.</w:t>
        <w:br/>
        <w:t>-- Байқаймын, бұл неме, айтпаса да арғы жақ кө-</w:t>
        <w:br/>
        <w:t>ңілінде менен оздым деген ой бар. Ал, мынау баққанда</w:t>
        <w:br/>
        <w:t>атадан баланың озғаны өмес, заманнан заманның озға-</w:t>
        <w:br/>
        <w:t>ны, Бұл немелерді бізден бұлардып заманы оздырып тұр</w:t>
        <w:br/>
        <w:t>гой, -- ден Әбілпейіс кәрия де, сыртқа беттеді. Бойынан</w:t>
        <w:br/>
        <w:t>күші қайтпаған тың кісінің қыдың-қыдың басқан ширақ</w:t>
        <w:br/>
        <w:t>аяқ алысы. Есікке бара берді де кілт тоқтады.</w:t>
        <w:br/>
        <w:t>-- Балама айтам: менен артсаң артқан шығарсың.</w:t>
        <w:br/>
        <w:t>Оған дауым жоқ. Бірақ сең әуелі өзіңдей бала тудырып</w:t>
        <w:br/>
        <w:t>алып мақтан деймін.</w:t>
        <w:br/>
        <w:t>Кәрия шығыш кетті, Әлгі сөзбен атақты баласының</w:t>
        <w:br/>
        <w:t>бойындағы осы өңір мақтаныш тұтатын бар қасиетін өзі-</w:t>
        <w:br/>
        <w:t>не бір-ақ аударып алды. Үй іші жым-жырт. Үлкен бөлме-</w:t>
        <w:br/>
        <w:t>нің әлде бір жерінде тұрған сағаттың тық-тық соғысы</w:t>
        <w:br/>
        <w:t>ғана анық естіледі. Мынадай тіл-жағы сайрап тұрған діл-</w:t>
      </w:r>
    </w:p>
    <w:p>
      <w:r>
        <w:t>мар кісіден қасындағы жұртты өзінің бір ауыз сөзіне</w:t>
        <w:br/>
        <w:t>ділгер қып зарықтырып қоятын тұйық бала туу мүмкін</w:t>
        <w:br/>
        <w:t>емес сияқты, Не сұрасаң да бір-бір сөзбен жауап беріп,</w:t>
        <w:br/>
        <w:t>шорт үзіп тастап отырған осы мына сырт келбеті әкесінен</w:t>
        <w:br/>
        <w:t>аумайтын әдемі мүсіннің арғы жағында жатқан талай</w:t>
        <w:br/>
        <w:t>дүниенің есебін тауып тіл бітірсең сайрап қоя борерін</w:t>
        <w:br/>
        <w:t>ішім сезеді. Бірақ ол әзір шешілер емес. Бірер есігінің</w:t>
        <w:br/>
        <w:t>бәрін жауып алып қымтанып отыр. Ол үндемеген сайын</w:t>
        <w:br/>
        <w:t>мен қипақтап қысыла түсем,</w:t>
        <w:br/>
        <w:t>Бұл өлке менің кейінгі кезде бауыр басып алған же-</w:t>
        <w:br/>
        <w:t>рім, Араға уақыт салмай жыл сайың кеп жүрмін, Талай-</w:t>
        <w:br/>
        <w:t>талай тамаша адамдармен таныстым. Достарым да аз</w:t>
        <w:br/>
        <w:t>емес. Мәулет Кәримов, Шыңғыс Біләлов, Әутен Қуаяды-</w:t>
        <w:br/>
        <w:t>қов. Осында келердің алдында ғана кездескен кешегі Сү-</w:t>
        <w:br/>
        <w:t>414</w:t>
        <w:br/>
        <w:t>дән ақ ауызданып қалғанда қас қылғандай көктен бір</w:t>
        <w:br/>
        <w:t>тамшы “тамбай қойған-ды. Бірақ бұл жігіт бізге ондай</w:t>
        <w:br/>
        <w:t>жердің астығын көрсетпеді. Әне бір жылы дұрыс дән</w:t>
        <w:br/>
        <w:t>ала алмаған дәл сондай бидайды көргенім бар. Сол жылы</w:t>
        <w:br/>
        <w:t>Рузаев ауданының астығы аса ажарлы шығып еді. Қау-</w:t>
        <w:br/>
        <w:t>ыз ішіндегі дән жаңа толығып, бадана түйірлер бас</w:t>
        <w:br/>
        <w:t>алып келе жатқанда, кенет суық ұрды. Бір күнгі суық-</w:t>
        <w:br/>
        <w:t>тан анау-мынау емес, қырық мың гектар астық бас ала</w:t>
        <w:br/>
        <w:t>алмай шерледі де қалды. Кейін орақ басталар алдында</w:t>
        <w:br/>
        <w:t>аудандық партия комитетінің бірінші хатшысы -- Мәу-</w:t>
        <w:br/>
        <w:t>лет Кәримов сол суыққа ұрынған бидайды аралағанда</w:t>
        <w:br/>
        <w:t>қасында боп едім. Кіші-гірім кісі арасына кірсе көрінбей</w:t>
        <w:br/>
        <w:t>кететін бойлауық биік бидайдың қауқиған басы ілгері</w:t>
        <w:br/>
        <w:t>жүрген кісінің алдында бір олай, бір былай былғаң-был-</w:t>
        <w:br/>
        <w:t>ғап еткені болмаса дәні толық кездегі дағдылы машық-</w:t>
        <w:br/>
        <w:t>пен тізеге басы зілдене соқпан еді.</w:t>
        <w:br/>
        <w:t>Химич мәнің көңілімдегі күдікті байқап: ы</w:t>
        <w:br/>
        <w:t>-- Айтқаным -- айтқан. Уәдемді орындаймын, -- деді.</w:t>
        <w:br/>
        <w:t>Соны айтты да әпайтөс ірі жігіт қарсы алдымда қапнен-</w:t>
        <w:br/>
        <w:t>қаперсіз аппақ тістері ақсиып күліп тұр. Қайта-қайта</w:t>
        <w:br/>
        <w:t>көзіне түсе берген сап-сары шашының арасына күмпиген</w:t>
        <w:br/>
        <w:t>жуан саусақтарын сұғып жіберді де, артына қарай жат-</w:t>
        <w:br/>
        <w:t>қыза бір сипап өтті. Оның кісі көзі толғандай нар түл-</w:t>
        <w:br/>
        <w:t>ғасында бәл-пәл де болса сенімсіздік туғызатын жалған</w:t>
        <w:br/>
        <w:t>сезімге орын жоқ сияқты. Арғы жағында бүгіп қалып</w:t>
        <w:br/>
        <w:t>отырған әлде бір қулық, сұмдық та аңғарылмайды. Бұны</w:t>
        <w:br/>
        <w:t>да өзінің дап-дардай басымен кінәсіз сәби көңілден сыр-</w:t>
        <w:br/>
        <w:t>тында ұстап, бойындағы сыры мен шынып жұрт алдында</w:t>
        <w:br/>
        <w:t>жайып бап тұрған бүкпесіз жанды көресің. Оныц аузы-</w:t>
        <w:br/>
        <w:t>нан шыққан сөзге сенесің. Тіпті кейде өзін-өзі көтерме-</w:t>
        <w:br/>
        <w:t>деп, мақтанып тұрғанын көрсең де -- кешіресің. Өйткені</w:t>
        <w:br/>
        <w:t>бұны да шын эұгерінін ағынан жарыла айтып тұрғанын</w:t>
        <w:br/>
        <w:t>байқайсың.</w:t>
        <w:br/>
        <w:t>Сен оның баяғыда тың өлкесіне буыны қатпаған жас</w:t>
        <w:br/>
        <w:t>бала кезінде кеп, тусырап жатқан жерге тұңғыш соқа</w:t>
        <w:br/>
        <w:t>салғанын білесің, Сонан бермен қараған жиырма жылда</w:t>
        <w:br/>
        <w:t>105</w:t>
      </w:r>
    </w:p>
    <w:p>
      <w:r>
        <w:t>жерлерді өсіме алдым, Ие, сол анау батыс жақта алыс-</w:t>
        <w:br/>
        <w:t>тан бұлдырап тұратын ту-ту Айыртау мен Сырымбет</w:t>
        <w:br/>
        <w:t>тауының да арғы жағында, Солтүстік Қазақстан облысы</w:t>
        <w:br/>
        <w:t>мен іргелес жатқан астықты далада күн, түн қатып жүр-</w:t>
        <w:br/>
        <w:t>ген еңбек адамдарын есіме алдым. Дала желі мен күні</w:t>
        <w:br/>
        <w:t>жүзін қағып, қара қоңырланып алған, шетінен қайратты</w:t>
        <w:br/>
        <w:t>өжет жандар. Осы араға өзім де сол жақтан келдім. Со-</w:t>
        <w:br/>
        <w:t>лармен бес күн бірге болдым, Осынау орақ кезі басталған</w:t>
        <w:br/>
        <w:t>жанталаста олар күз айының кәзіргідей жайсыз қара</w:t>
        <w:br/>
        <w:t>суығына қарамастан бір жел, бір жаңбырмен жағаласып</w:t>
        <w:br/>
        <w:t>жүріп еңбек етіп жатыр. Бір кезде боз беп көде өскеп</w:t>
        <w:br/>
        <w:t>Сарыарқаның көл-көсір даласына жиырма жылдан бері</w:t>
        <w:br/>
        <w:t>қара жерге қолдан егін егіп шығарып жатқан ағыл-тегіл</w:t>
        <w:br/>
        <w:t>астықты биыл дә күздің қырық түрлі пәлесінің бірі бол-</w:t>
        <w:br/>
        <w:t>маса біріне ұрындырып алмай, күн ашықта орып, бас-</w:t>
        <w:br/>
        <w:t>тырып, сыңар дәніне дейін шашау шығармай түп-түгел</w:t>
        <w:br/>
        <w:t>жинап алу үшін жанталаса қимылдап жатқан-ды. «Жаң-</w:t>
        <w:br/>
        <w:t>быр жауып кетпесе қайтсін», -- деп ойладым.</w:t>
        <w:br/>
        <w:t>Жаңбыр жауса -- қызу жұмыс кілт тоқтайды. Жал-</w:t>
        <w:br/>
        <w:t>ғыз өзі ұшы-қиыры жоқ егіннің бұл шетінен кіріп, ол</w:t>
        <w:br/>
        <w:t>шетінен шығын, опан-топанын шығарып жүрген осы да-</w:t>
        <w:br/>
        <w:t>ланың алып дәуі -- қызыл қоцыр комбайпдар да құдды</w:t>
        <w:br/>
        <w:t>желі басында шөгіп қалған қызыл қоңыр нар сияқтанып</w:t>
        <w:br/>
        <w:t>жаңбыр астында еу-су боп селігіп анда да, мұнда да</w:t>
        <w:br/>
        <w:t>кәукиіп-кәукиіп тұрғаны. Ондайда көңілсіз кісілер қосқа</w:t>
        <w:br/>
        <w:t>жиналады, Қабағы түсіп кеткен. Өздері осы қазір ғана</w:t>
        <w:br/>
        <w:t>көрместей боя ұрысқандай. Біріне-бірі сыртын беріп,</w:t>
        <w:br/>
        <w:t>тұнжырап жұдырығы арасынан темекілерін бықсытады.</w:t>
        <w:br/>
        <w:t>Сүйіндік Есмағанбетовтың неде болса бәрі ішінде. Сы-</w:t>
        <w:br/>
        <w:t>пайы жагіт қуанса да, ренжісе де, бойындағы сөзімін бір</w:t>
        <w:br/>
        <w:t>терінің ішіне сыйғызып алады да, сырт өңін моп-момақан</w:t>
        <w:br/>
        <w:t>ұстап монтияды да отырады.</w:t>
        <w:br/>
        <w:t>Ал, онымен көршілес бригаданың бригадиры -- Ва-</w:t>
        <w:br/>
        <w:t>силий Химич оты бетіне шығып тұрған өжет жігіт. Мы-</w:t>
        <w:br/>
        <w:t>надай күні ол көзіне құдай түссе де жағасынан ала кетер</w:t>
        <w:br/>
        <w:t>еді, Екілешіп сөйлейтін қызу қанды жігіттің тұла бойы</w:t>
        <w:br/>
        <w:t>103</w:t>
        <w:br/>
        <w:t>ҚАРАОЙ АЛҚАБЫНДА</w:t>
        <w:br/>
        <w:t>“Былай болды: көкейімді түрткілеген бір сұрақ тіл</w:t>
        <w:br/>
        <w:t>ұшына үйірілді де, жанымда көле жатқан кісіден сұра-</w:t>
        <w:br/>
        <w:t>мақшы болып мойын бұрдым. Мойын бұрдым да сол оқ-</w:t>
        <w:br/>
        <w:t>талған қалпымда үнсіз қалдым. Ойыма әйгілі Бауыржан</w:t>
        <w:br/>
        <w:t>Момышұлының бір мерген сөзінің орала кеткені. «Адам-</w:t>
        <w:br/>
        <w:t>ды жауабына қарап бағалама, сауалына қарап бағала.</w:t>
        <w:br/>
        <w:t>Сауалға да салауат керек», -- деуші еді-ау жарықтық.</w:t>
        <w:br/>
        <w:t>Ал мен болсам суырылып сауал тастауға жоқпын.</w:t>
        <w:br/>
        <w:t>Оның үстіне жанымдағы серігімнің салауатты болмысын</w:t>
        <w:br/>
        <w:t>ойладым да, Дәл қазір сүрақ қоюдың қисыны жоқ-ау деп</w:t>
        <w:br/>
        <w:t>түйдім.: Алматы іргесіндегі аса ірі аграрлы-онеркәсіпті</w:t>
        <w:br/>
        <w:t>ауданның қам-харакетін қайыспай көтеріп жүрген осы-</w:t>
        <w:br/>
        <w:t>нау күнқақты болған, атан жілік атпал азаматты ширек</w:t>
        <w:br/>
        <w:t>ғасырдан бері тіршіліктің өрі мен еңісінде таныған си-</w:t>
        <w:br/>
        <w:t>яқтымып. Маған оның көшелі-көпшіл жаратылысы да,</w:t>
      </w:r>
    </w:p>
    <w:p>
      <w:r>
        <w:t>турашыл табандылығы да мәлім. Былтырғы жаздың аң-</w:t>
        <w:br/>
        <w:t>қаны кептіріп қуаң болып өткені де, биылғы қыстыпц</w:t>
        <w:br/>
        <w:t>қарсыз, қара бауыр болғаны да белгілі ғой. Соның бәрі</w:t>
        <w:br/>
        <w:t>сан-салалы шаруашылыққа салқынын тигізіп-ақ баққан.</w:t>
        <w:br/>
        <w:t>Ендеше, суырылып сұрақшыл болудың қисыны қайсы...</w:t>
        <w:br/>
        <w:t>Қой қоздап, қорадан шу шыққалы біраз болды. Әне,</w:t>
        <w:br/>
        <w:t>сонау алқапта егіске жұмыла кірісіп диқан қауымы</w:t>
        <w:br/>
        <w:t>жүр. Қыстың қарсыздығы жерді нәрсіз еткендей ме қа-</w:t>
        <w:br/>
        <w:t>пай, Міне, апрельдің ортасы ауып барады, тырс етіп там-</w:t>
        <w:br/>
        <w:t>ған жауын жоң. Әсіресе Іле Алатауынып аспанына бір</w:t>
        <w:br/>
        <w:t>шәкім бұлт үйірілместен, айнадай зкарқырап тұрып ал-</w:t>
        <w:br/>
        <w:t>ды. Мұндайда егіс алқабына тері тамған жұрттың қаба-</w:t>
        <w:br/>
        <w:t>ғын Кірбің шалып, көңілдің күпті болатын әдеті. Іле</w:t>
        <w:br/>
        <w:t>даласы әлі көкке оранып үлгерген де жоқ, ерте көктем-</w:t>
        <w:br/>
        <w:t>де-ақ сай-саладан қылтиып белгі берген балауса бұғып</w:t>
        <w:br/>
        <w:t>қалған. Селдір көкті қуалай терген саулық қойдың “е-</w:t>
        <w:br/>
        <w:t>піні бос. Уызға зхарымаған қозылардың тілерсегі діріл-</w:t>
        <w:br/>
        <w:t>деп, ербең қағады. Мен осы күндері аупарткомның бі-</w:t>
        <w:br/>
        <w:t>рінші хатшысымен Іле даласын аралай жүріп, әлгі тілер-</w:t>
        <w:br/>
        <w:t>14</w:t>
        <w:br/>
        <w:t>жатқан осы мына ұлы майданда сенің дө бір сәт бөл</w:t>
        <w:br/>
        <w:t>шешіп, босаңсуға хақың бар, диқан-баба!</w:t>
        <w:br/>
        <w:t>. Жас бала баққан ана басындағы мігерсіз халді жер</w:t>
        <w:br/>
        <w:t>басқан жанның қайсысы білмейді? Иә, сол бала баққан</w:t>
        <w:br/>
        <w:t>аңаның талай таңды көзінен атырып жүріп, бір күні бол-</w:t>
        <w:br/>
        <w:t>маса бір күні таң алдында талықсығанда бір ғана сәт қал-</w:t>
        <w:br/>
        <w:t>ғып кетіп көз шырымын алған азғана тынысын айт та!</w:t>
        <w:br/>
        <w:t>Бұл дүпиеде оған, сірә, жететін, оған теңдесетін қадірлі,</w:t>
        <w:br/>
        <w:t>қымбат не бар? Жем тілеген көгершіннің мойнындай қо-</w:t>
        <w:br/>
        <w:t>пында қалам қылтылдап тұратын біздің мазасыз бауыр-</w:t>
        <w:br/>
        <w:t>ларымыздың назарынан сәл қағас тауып, өзіңе емін-еркін</w:t>
        <w:br/>
        <w:t>тиген осынау қас қағым оңашада сен де бір сәт рақат-</w:t>
        <w:br/>
        <w:t>таншы!</w:t>
        <w:br/>
        <w:t>ҚЫРАН КӨҢІЛ</w:t>
        <w:br/>
        <w:t>Кең бөлменің қақ ортасындағы столдың арғы бетін-</w:t>
        <w:br/>
        <w:t>д8 ол отыр. Осы кісімен біз бағана етке өткізу үшін әде-</w:t>
        <w:br/>
        <w:t>йі керелетіп, семіртіп жатқан ірі қаралардың қотанында</w:t>
        <w:br/>
        <w:t>кездесіп едік, Ол бір қарағаннан-ақ менің үстімдегі кқи-</w:t>
        <w:br/>
        <w:t>імнің қазіргі қара суықта қамсауы шамалы екенін бай-</w:t>
        <w:br/>
        <w:t>қады білем, салған жерден «үйге жүр» -- деді. Ық іздеп</w:t>
        <w:br/>
        <w:t>тұрған кісіге мына ұсыныс ұнап кетті. Мен төрге озғанда,</w:t>
        <w:br/>
        <w:t>ол ортадағы столдың төменірек жеріндегі орындыққа</w:t>
        <w:br/>
        <w:t>отырып қалған-ды. Сонан бері талай уақыт өтті. Ол, бі-</w:t>
        <w:br/>
        <w:t>рақ, сол орнынан әлі қозғалған жоқ, Жас ортасына көп</w:t>
        <w:br/>
        <w:t>қалған тұлғалы қара торы кісі қарсы алдымда тіп-тік</w:t>
        <w:br/>
        <w:t>боп қаздиып алған.</w:t>
        <w:br/>
        <w:t>2 Қонақ аз отырып көп сынайды. Оның үстіне көңілін-</w:t>
        <w:br/>
        <w:t>де кейін бірдеңе жазармын деген дәмесі болғасын, қай</w:t>
        <w:br/>
        <w:t>жазушы құс ілетін қырғидай етек, жеңі жинақы, сергек</w:t>
        <w:br/>
        <w:t>отырмайды, Менде оған көзімнің: астымен де қараймын.</w:t>
        <w:br/>
        <w:t>Көздің қиығын да тастаймын. Көңілім де, зейілім де осы</w:t>
        <w:br/>
        <w:t>тығыншықтай қара торы кісіде. Бүтіл бойында болек-</w:t>
        <w:br/>
        <w:t>салақ жатқан басы артық бір нарсе жоқ. Шебер ұста</w:t>
      </w:r>
    </w:p>
    <w:p>
      <w:r>
        <w:t>3%</w:t>
        <w:br/>
        <w:t>нары жұмсақ қоңыр көзін басқа жаққа алып қашып түр.</w:t>
        <w:br/>
        <w:t>Өздігінен шешіле қоймайтын сыңайын байқағасын, онан</w:t>
        <w:br/>
        <w:t>хал-жайын сұрап едім. :</w:t>
        <w:br/>
        <w:t>-- Жағдай қиын бол тұр, -- деді ол.</w:t>
        <w:br/>
        <w:t>-- Бастықтарың мақтаған сияқты бді...</w:t>
        <w:br/>
        <w:t>-- Олар айта береді. Біраз егініміз басы жаңа дән</w:t>
        <w:br/>
        <w:t>алып келе жатқанда бұршақ ұрып кетті.</w:t>
        <w:br/>
        <w:t>-- Ол қиын болған екен.</w:t>
        <w:br/>
        <w:t>-- Йә, айтары жоқ.</w:t>
        <w:br/>
        <w:t>-- Сонда... биыл астықты көршіңпен кем бересің бе?</w:t>
        <w:br/>
        <w:t>Салған жерден шешіле қоймайтын жігіт бұл жолы</w:t>
        <w:br/>
        <w:t>да күмілжіп күлімсірей берді. Өз аузынан бір пәтуалы</w:t>
        <w:br/>
        <w:t>сөз есіткім көп, мен де қайта-қайта қадалып сұрай бер-</w:t>
        <w:br/>
        <w:t>гесін, ол: «кезінде көрерміз» -- деп екі ұшты жауап қай-</w:t>
        <w:br/>
        <w:t>тарды. Сұқаңдап әр нәрсені бір сұрап жүрген кісілерден</w:t>
        <w:br/>
        <w:t>қысыла ма, әлде өздері бір қолын екі ете алмай есі</w:t>
        <w:br/>
        <w:t>шығып жатқанда жолынан қалдырып бара экатқасын</w:t>
        <w:br/>
        <w:t>бізден құтылғанша асығып, шыныменен-ақ жақтырмай</w:t>
        <w:br/>
        <w:t>тұр ма? Жо-жоқ, мынау мен білсем сыпайы жігіттің біз</w:t>
        <w:br/>
        <w:t>қанша сөйлессек те сөз ұшығы қайтып айналып кеп өзі-</w:t>
        <w:br/>
        <w:t>не соға бергеніне қысыдшып, өзінің әншейіндегі сүйегіне</w:t>
        <w:br/>
        <w:t>біткен табиғи инабаттылығы ұстап тұрғаны болар! Кейде</w:t>
        <w:br/>
        <w:t>ол өзіне тіктеліп қараған әлде кімнің көз назарынан да</w:t>
        <w:br/>
        <w:t>абыржып қап, әлі дс болса бойында бастыға қоймаған</w:t>
        <w:br/>
        <w:t>ұяң бала мінез іштегі әбігерін ұстап береді де тұрады.</w:t>
        <w:br/>
        <w:t>Сонда өзі Арқаның атақты диқаны. Социалистік Ең-</w:t>
        <w:br/>
        <w:t>бек Ері. Бұның есімімен Көкшетау обком комсомолының</w:t>
        <w:br/>
        <w:t>жүлдесі атанып жатады. Неғұрлым осылай мәртебесі өсіп,</w:t>
        <w:br/>
        <w:t>абыройы көтеріліп, атағы жоғарылап жұрт алдында даң-</w:t>
        <w:br/>
        <w:t>қы дабырая түскен сайын, солғұрлым осы жігіт өзін қол-</w:t>
        <w:br/>
        <w:t>дан аласарта түскісі келетін сияқты. Егін орағының қызу</w:t>
        <w:br/>
        <w:t>үстінде мен көрген көкшетаулық екі жігіт -- Есмағанбе-</w:t>
        <w:br/>
        <w:t>тов пен Химич -- міне, дәл осындай, екеуі екі түрлі.</w:t>
        <w:br/>
        <w:t>Бірі - өр. Бірақ өктем емес. Бірі -- жуас. Бірақ жасық</w:t>
        <w:br/>
        <w:t>емес. Бір қызығы: осы өкі жігіттің бірінің бойында жоқ</w:t>
        <w:br/>
        <w:t>-қәсиет екіншісінен табылып, тақым жазбай қатар келе</w:t>
        <w:br/>
        <w:t>407</w:t>
        <w:br/>
        <w:t>тастадым, Өзім тоқтаған қатарда жүн сақал жас жігіттің</w:t>
        <w:br/>
        <w:t>арғы жағында бір бос орын бар екен. Соған өтейін деп</w:t>
        <w:br/>
        <w:t>едім, бірақ мына жүн сақал экол бергісі келмей, шалжа-</w:t>
        <w:br/>
        <w:t>йып жатып апты. Ілгері созған аяғың жимасын байқа-</w:t>
        <w:br/>
        <w:t>ғасын үстінен аттап өттім, Байқаймын, оған бұл қылы-</w:t>
        <w:br/>
        <w:t>ғым ұнаған жоқ. Оның қытығына тигенім, бірақ менің</w:t>
        <w:br/>
        <w:t>өзіме ұнады, Жүзі таныс біреу кездесіп қала ма деген</w:t>
        <w:br/>
        <w:t>дәмемен көзімді алдымда отырған кісілерге тіктім.</w:t>
      </w:r>
    </w:p>
    <w:p>
      <w:r>
        <w:t>Көзім мен көңілім осыларда отырғанда, самолет қоз-</w:t>
        <w:br/>
        <w:t>ғалып кетті. Енді қарасам тұсымдағы терезенің арғы</w:t>
        <w:br/>
        <w:t>жағында тұрған зәулім үй де кейін қарай жылжып бара-</w:t>
        <w:br/>
        <w:t>ды екен. Кішкенеден кейін аэропорт алаңында қатар түзеп</w:t>
        <w:br/>
        <w:t>тізілген самолеттер мен сыртта жүрген жолаушылар көз-</w:t>
        <w:br/>
        <w:t>гә ілеспей лып-лып қалып жатты. Азрапорт маңындағы</w:t>
        <w:br/>
        <w:t>аңыраған жап-жазық дала да самолет астынан саулап</w:t>
        <w:br/>
        <w:t>ағып қап жатты.</w:t>
        <w:br/>
        <w:t>Жерден баурын көтерген бойда самолет төбесіндегі</w:t>
        <w:br/>
        <w:t>жабағы бұлтты төзірек тесіп өткісі келгендей, тік шан-</w:t>
        <w:br/>
        <w:t>шылып тартты. Орын орынға жаңа ғана жайғасқан кісі-</w:t>
        <w:br/>
        <w:t>лер тақым астынан суырылып бара жатқан креслодан</w:t>
        <w:br/>
        <w:t>сыпырылып түсетіндей шалқалап баратты. Тік шаншыл-</w:t>
        <w:br/>
        <w:t>ған самолет ішінде көппен бірге мен де шалқалап жа-</w:t>
        <w:br/>
        <w:t>тып, тұсымдағы терезеге қайта көз салып ем, қала сыр-</w:t>
        <w:br/>
        <w:t>тындағы жазық далаға былтыр салған Көкшетау аәро-</w:t>
        <w:br/>
        <w:t>порты -- зәулім әдемі үй төбесінен қарағанда бір түрлі,</w:t>
        <w:br/>
        <w:t>талпиып жер мен жексен бола қапты. Жолаушы кісілер</w:t>
        <w:br/>
        <w:t>Де қарасы кішірейіп, көз ұшында қара ноқат бірдеделер</w:t>
        <w:br/>
        <w:t>қыбыр-қыбыр өтеді. Біз биіктеген сайын тас жолдар тіл-</w:t>
        <w:br/>
        <w:t>ген таспа сияқтанып, ал ерсі-қарсы ағылған машиналар</w:t>
        <w:br/>
        <w:t>кісі мінетін көліктен гөрі балалар ойнайтын ойыншық</w:t>
        <w:br/>
        <w:t>сияқтанып бара жатты.</w:t>
        <w:br/>
        <w:t>Самолет бұлт пен аспан арасында шыңылтырланып</w:t>
        <w:br/>
        <w:t>тұратын қылаусыз көгілдір кеңістікке шығып апты. Ұшып</w:t>
        <w:br/>
        <w:t>келе жатқаны, әлде бір орында қалқып тұрғаны белгісіз.</w:t>
        <w:br/>
        <w:t>Мынау кісінің тек қана түсінде болатын дел-сал бір хал.</w:t>
        <w:br/>
        <w:t>Соған біз де душар боп, діңкеңді құртыл бітетін анық</w:t>
        <w:br/>
        <w:t>419</w:t>
        <w:br/>
        <w:t>кенерінен бір метр, екі метр төмен түспегені кемде-кем.</w:t>
        <w:br/>
        <w:t>Осы бетімен су қайта берсе, енді бір жиырма, отыз</w:t>
        <w:br/>
        <w:t>жылдан кейін, қырық жылдан кейін қалған көлдердің</w:t>
        <w:br/>
        <w:t>тағдыры қайтеді. Ақан серінің ата мекеніндегі Қоскол,</w:t>
        <w:br/>
        <w:t>Сарыкөл сияқтанып соңырағы күні ендігі қалған көлдер-</w:t>
        <w:br/>
        <w:t>дің де орнынан соры шығып шаңдап жатпасына кім ке-</w:t>
        <w:br/>
        <w:t>піл? Сонда, бәтір-ау, бір кездерде ақындар мен әншілер-</w:t>
        <w:br/>
        <w:t>дің мекені болған, ал қазір елімізге жылма-жыл ағыл-</w:t>
        <w:br/>
        <w:t>тегіл астық беріп қағанамызды қарық қып. жатқан осы-</w:t>
        <w:br/>
        <w:t>нау таңғажайып әдемі сұлу олке көрген жан бір-бір там-</w:t>
        <w:br/>
        <w:t>санып қалатын өзінің ежелгі табиғи сәнін жоғалтып ал-</w:t>
        <w:br/>
        <w:t>май ма? Кісі көзін жер түбінен арбап тұратын осынау</w:t>
        <w:br/>
        <w:t>әсем көгілдір таулар ертеңгі күні әр қайсысының бау-</w:t>
        <w:br/>
        <w:t>рында мөлдіреген бір-бір көлден айрылғанда не болады?</w:t>
        <w:br/>
        <w:t>Егізінен айрылған сыңардай, не әлде жарын жоғалтқан</w:t>
        <w:br/>
        <w:t>жұбайдай сұлу Көкшенің атақты көгілдір таулары да та-</w:t>
        <w:br/>
        <w:t>биғат сыйлаған өзінің ежелгі табиғи сәнінен жұрдай боп</w:t>
        <w:br/>
        <w:t>сиқы кетіп қалмасына кім кепіл? Сонда сіз бен біз -</w:t>
        <w:br/>
        <w:t>келешек ұрпақтың жүзіне қалай қараймыз? Кәйтіп ақ-</w:t>
        <w:br/>
        <w:t>таламыз?</w:t>
        <w:br/>
        <w:t>Әрине ақталудан оңай нәрсе жоң. Жан алқымнан ал-</w:t>
        <w:br/>
        <w:t>ған кезде келешек ұрпаққа айтар дәлел табылар. Себеп</w:t>
        <w:br/>
        <w:t>те жетер. Бір кезде ән өлкесі атанған осы даланың сері-</w:t>
        <w:br/>
        <w:t>“Лері мен салдары өмір сүрген -- Сарыарқа, біздің тұсы-</w:t>
        <w:br/>
        <w:t>мызда қара жерден алтын дән өндіріп жатқан астықты</w:t>
        <w:br/>
        <w:t>өлкеге айналды. Ал астық ылғалға ғана шығады. Ендеше</w:t>
        <w:br/>
        <w:t>көктен түскен бір түйір қар мен бір тамшы жаңбырға</w:t>
      </w:r>
    </w:p>
    <w:p>
      <w:r>
        <w:t>дейін жер бойына сіңер. Ертеңгі күні соның әрбір түйірі:</w:t>
        <w:br/>
        <w:t>көктем егісіне құт боп даритын қорек. Сондықтан да қар</w:t>
        <w:br/>
        <w:t>тоқтату әдісі -- қазіргі замандағы агротехникалық үлкен</w:t>
        <w:br/>
        <w:t>жеңістің біріне айналып отыр. Қар қанша қалың жауса</w:t>
        <w:br/>
        <w:t>да, жерге түскен ылғал қазір жерде қалады, Бұл -- көл</w:t>
        <w:br/>
        <w:t>суына қиянат болса да, біздің кісілердің көре, біле істеп</w:t>
        <w:br/>
        <w:t>отырған лажсыз шарасы, Қар тоқтатумен қатар қазір</w:t>
        <w:br/>
        <w:t>Көкшетау жерін таспадай тіліп жатқан асфальт жолдар</w:t>
        <w:br/>
        <w:t>да кесір боп алды. Ат жалдап биіктеп салған жолдың</w:t>
        <w:br/>
        <w:t>ап</w:t>
        <w:br/>
        <w:t>жалданып тұрған телегей теңіз егін теңіз бетіндей суыл-</w:t>
        <w:br/>
        <w:t>дал қоя берді. Баданадай-баданадай дәнге толы бастары</w:t>
        <w:br/>
        <w:t>жел астында шұғыл жапырылып, ыққа қарай толқын боп”</w:t>
        <w:br/>
        <w:t>көтеді. Сол кезде ақ қылшық мұрттарын ауаға сүңгітіп-</w:t>
        <w:br/>
        <w:t>сүңгітіп алғысы келгендей, жыбыршып шошаң-шошаң вте</w:t>
        <w:br/>
        <w:t>қап тұр. Дала жүзі көрінбейтін ағыл-тегіл астық әлде</w:t>
        <w:br/>
        <w:t>ызғырық жөлмен жағаласса, әлде мына бір тетінен шал-</w:t>
        <w:br/>
        <w:t>ғыша түсіріп: келе жатқан дәу-дәу қызыл қоцыр комбайн-</w:t>
        <w:br/>
        <w:t>дарға қарсыласқандай болады. Ақ семсерін қайта-қайта</w:t>
        <w:br/>
        <w:t>жарқылдатып Үстіне төніп келіп қала беретін қызыл қо-</w:t>
        <w:br/>
        <w:t>ңыр дәуден жан сауғалап, қашып жатыр ма? Қалай да,</w:t>
        <w:br/>
        <w:t>әйтеуір мына астықтар тірі бір жәндіктің жан тәсілін</w:t>
        <w:br/>
        <w:t>істеп, жел астында жұлқынып, аң қылшық басы суылдап</w:t>
        <w:br/>
        <w:t>олай бір, бұлай бір бұлғап тастайды. Енді бірде ақ сем-</w:t>
        <w:br/>
        <w:t>сері жарқылдап келіп қалған қызыл қоңыр дәудің дәл</w:t>
        <w:br/>
        <w:t>аяғының астынан тұра қашқандай, Жаңа ғана қыңбай-</w:t>
        <w:br/>
        <w:t>тын түрін танытып кереге жалданып тұрған кісі бойы қа-</w:t>
        <w:br/>
        <w:t>лың егін кенет жел астында қайта әбігерге түсіп, жер</w:t>
        <w:br/>
        <w:t>бауырлап жата-жата қалғанда құдды жан сауғалап жа-</w:t>
        <w:br/>
        <w:t>патармағай қашқан қолдай. Бірақ қалай қашса да.,құл-</w:t>
        <w:br/>
        <w:t>қармасын біліп, бұ да жеңілген тірі жанның соңғы, ең</w:t>
        <w:br/>
        <w:t>соңғы дәрменсіз қарсылығын жасап, дәнге толы ауыр.</w:t>
        <w:br/>
        <w:t>басымен әлгі үстіне кеп қалган қызыл қоңыр тажалдың</w:t>
        <w:br/>
        <w:t>темір тұмсығын сабалап, сарт-сұрт ұрады.</w:t>
        <w:br/>
        <w:t>Мен көз қиығымды қасымдағы ұяң жігіттің жүзіне</w:t>
        <w:br/>
        <w:t>тастап ем. Оның да екі көзі комбайн қырш-қырш құ-</w:t>
        <w:br/>
        <w:t>патып жатқан астыққа арбалып қапты, Өзіне тиген осы-</w:t>
        <w:br/>
        <w:t>нау азғантай тыныштықта арқасы кеңіп рахаттанып уыл-</w:t>
        <w:br/>
        <w:t>жып күлімсіреп тұр. Әлдеқалай басыма келген әлгі бір</w:t>
        <w:br/>
        <w:t>оқшау ойдың осы қазір оның да көңілін толқытып тұр-</w:t>
        <w:br/>
        <w:t>ғанын түйдім. Иә, толған, тебірен! Өз ісіңе осы түста</w:t>
        <w:br/>
        <w:t>сен де көлденеңнен көз тігіп ойлана бір қарашы! Мынау</w:t>
        <w:br/>
        <w:t>дарқан даландағы ағыл-тегіл мол астықтың сендер әр дә-</w:t>
        <w:br/>
        <w:t>нін жылда-жылда қатыгез табиғаттан төбелеспен тартын</w:t>
        <w:br/>
        <w:t>аласыңдар, Қас қағым да болса, өліп-тіріліп еңбек етіп</w:t>
        <w:br/>
        <w:t>109</w:t>
        <w:br/>
        <w:t>жатқан тірлікте олар үнемі бірін-бірі толықтырып оты-</w:t>
        <w:br/>
        <w:t>-ратын сияқты.</w:t>
        <w:br/>
        <w:t>Шынында да, бірі -- арсалаңдап алдымызға түсіп жү-</w:t>
        <w:br/>
        <w:t>Ріп, бітік астықты таңдап-таңдап арасына тұмсық бат-</w:t>
        <w:br/>
        <w:t>пастай қалың жерлерін көрсетуге тырысса, ал екіншісі</w:t>
      </w:r>
    </w:p>
    <w:p>
      <w:r>
        <w:t>астық жайын сұрасаң-ақ әлде него қабағы түсіп, қың-</w:t>
        <w:br/>
        <w:t>жылып, бізге бұршақ ұрған бидайды көлденең тарта бер-</w:t>
        <w:br/>
        <w:t>ді. Келесіде ылғалдан кем-тарлық көргенін айтты. Нісі</w:t>
        <w:br/>
        <w:t>бойы көтерілген көк егін дәл бір дән алатын көзде қас</w:t>
        <w:br/>
        <w:t>қылғандай көктен тамшы тамбай қойыпты. Оның үстіне</w:t>
        <w:br/>
        <w:t>үш күн үзбей соққан өрттей ыстың аптап жер сөлін</w:t>
        <w:br/>
        <w:t>сығып апты, Сол күндері қақалып шыққан астық арасы</w:t>
        <w:br/>
        <w:t>әсіресе қатты қапырықтанып, тамыр жайған топырақ қол</w:t>
        <w:br/>
        <w:t>тигізбей қайнап кетті, Күнгей бөттің қызуы тіпті қатты</w:t>
        <w:br/>
        <w:t>көтеріліп, жаңа-жаңа бас алып уызданып келе жатқан</w:t>
        <w:br/>
        <w:t>бала дән осы үш күн ішінде пин боп шерлеп қалған</w:t>
        <w:br/>
        <w:t>екен. Сүйіндік бізге ыстыққа ұрынған ажарсыз астықта-</w:t>
        <w:br/>
        <w:t>рын көрсете берді. Оның сырын білетін «е, е, обалда-әй!»</w:t>
        <w:br/>
        <w:t>деп бас изеп, ішінен үнсіз қалды. Оның жетегінде жүре</w:t>
        <w:br/>
        <w:t>бергіміз көлмей, бір көз билікті өз қолымызға алып, бұл</w:t>
        <w:br/>
        <w:t>бригаданың басқа жердегі астықтарын араладық. Енді</w:t>
        <w:br/>
        <w:t>біз қайда барсақ та, қай жағымызға қарасақ та айнала</w:t>
        <w:br/>
        <w:t>төңірегіміздің бәрі -- астық. Сарғайып піскен астық жел</w:t>
        <w:br/>
        <w:t>астында сыңсып ырғалып түр. Қызыл қоңыр түйедей</w:t>
        <w:br/>
        <w:t>комбайндар сол мынау ұшы-қиыры жоқ астықтың бір</w:t>
        <w:br/>
        <w:t>шетінен кіріп, бір шетінен шығып, үн-түнсіз құлатып</w:t>
        <w:br/>
        <w:t>жатыр.. құлатып жатыр... құлатып жатыр... Шіал-</w:t>
        <w:br/>
        <w:t>қыған сары дариядай сап-сары астық таусылар емес.</w:t>
        <w:br/>
        <w:t>Қызыл қоңыр комбайн да жалығар емес. Кешеден бері</w:t>
        <w:br/>
        <w:t>терістіктен ұрып тұрған ызғарлы суық жел көңілге бол-</w:t>
        <w:br/>
        <w:t>маса қатая түскендей. Қасымдағы кісілер оған қыңбаса</w:t>
        <w:br/>
        <w:t>Да, ал мөнің үстімдегі жүп-жұқа киімнен “Арқа жақтың</w:t>
        <w:br/>
        <w:t>ызғырық желінің ызғары әтіп барады. Сыр алдырмайын</w:t>
        <w:br/>
        <w:t>деп тістеніп алсам да, ал, бірақ боп-боз бетімдегі бар</w:t>
        <w:br/>
        <w:t>түгім үрпиіп, қалтама сұғып жіберген қолым қалтырап</w:t>
        <w:br/>
        <w:t>тұр. Қара суық ызғырың соққанда Көз алдыңда кереге</w:t>
        <w:br/>
        <w:t>108</w:t>
        <w:br/>
        <w:t>толғап жігер екенін жанаса кеткен жерден білесің. Оның</w:t>
        <w:br/>
        <w:t>кең жаурынды ірі тұлғасы -- тек еңбек үшін жаралған-</w:t>
        <w:br/>
        <w:t>дай. Қыста да, жазда да ыпырып-жыпырып жұмыс іс-</w:t>
        <w:br/>
        <w:t>тейді. Бір жағынан бригада жоспары қысса, бір жағынан</w:t>
        <w:br/>
        <w:t>қатал мерзім қысып күйіп-жанып, жанталасып жатқанын</w:t>
        <w:br/>
        <w:t>көресің. Ал, жұмыстан кішкене қолы босаса -- осы жігіт</w:t>
        <w:br/>
        <w:t>тұла бойын қаптаған дүлей күліті қайда жіберерін біл-</w:t>
        <w:br/>
        <w:t>мейтін сияқты. Әне бір жолы осы жігітнен екеуден екеу-</w:t>
        <w:br/>
        <w:t>Міз оцаша сөйлесіп едік. Сөз арасында әлде кімнің “әлде-</w:t>
        <w:br/>
        <w:t>қандай бір қылығы әңгіме боп еді; соның өзінде ол қы-</w:t>
        <w:br/>
        <w:t>зынып кетті, қолың сермеп сампылдап қатты-қатты сөй-</w:t>
        <w:br/>
        <w:t>леп кеткенде, өзінің дәл бір жұмыс үстіндегі жігерін ау-</w:t>
        <w:br/>
        <w:t>ыздан шыққан әр сөзіне дв сап, жан-тәнімен бірге жү-</w:t>
        <w:br/>
        <w:t>ректегі жалынын да соған аямай жұмсап жатқандай. Иә,</w:t>
        <w:br/>
        <w:t>ол мейлі жұмыс істесін, жиналыста сөйлесін, тіпті әрілесе</w:t>
        <w:br/>
        <w:t>жолдастарымен әңгімелесее де бойындағы барын бір мыс-</w:t>
        <w:br/>
        <w:t>қалына дейін сарқып беретін жігіт.</w:t>
        <w:br/>
        <w:t>Осы жолы да біз оның егістігінің іргесінен өтетін ас-</w:t>
        <w:br/>
        <w:t>фальт жолдан шығып, анадай жерде сары теңіздей сар-</w:t>
        <w:br/>
        <w:t>сайып жатқан егін арасынан ағараңдап қалған аппақ</w:t>
        <w:br/>
        <w:t>үш үйге қарай бұрылдық. Әуелі алыстағы астықты құ-</w:t>
        <w:br/>
        <w:t>патып тастап, кешеден бері қос маңына тұмсық тірей</w:t>
        <w:br/>
        <w:t>тоқтаған кісі бойындай егін арасынан Василий Химич</w:t>
        <w:br/>
        <w:t>күліп шыға келді. Арсалаңдаған ірі жігіт әй-шәйге қа-</w:t>
        <w:br/>
        <w:t>ратпай келе сала құшағына тартып алғанда, өзіміз балаға</w:t>
        <w:br/>
        <w:t>ұқсап бауырына кірдік те кеттік.</w:t>
      </w:r>
    </w:p>
    <w:p>
      <w:r>
        <w:t>-- Ал, жағдайың қалай? -- дедім мен.</w:t>
        <w:br/>
        <w:t>-- Жақсы ғой. Уәдені қалай да орындаймын, -- Де-</w:t>
        <w:br/>
        <w:t>ді Хаимич, Көңілді жігітке көз тіктеп қарадым. «Шын</w:t>
        <w:br/>
        <w:t>айтасың ба?»,-- деген арғы жағымда сенімсіздік тө бар.</w:t>
        <w:br/>
        <w:t>Қай қырдың астында жүрсем де осы күні бұл жақтың</w:t>
        <w:br/>
        <w:t>жағдайына құлақ түріт, хабардар боп сырттарынан есі-</w:t>
        <w:br/>
        <w:t>тіп, білін жүруші ем. Менің өстуім байынша биыл көктем</w:t>
        <w:br/>
        <w:t>егісіне қарбалас жауған ағыл-тегіл жаңбырдан кейін</w:t>
        <w:br/>
        <w:t>бұл жаққа ылғал аз түскен, Әсіресе, «ә» дегенде қаулап</w:t>
        <w:br/>
        <w:t>шыққан кок егін енді-енді бой алып әсіп, қауыз ішіндегі</w:t>
        <w:br/>
        <w:t>104</w:t>
        <w:br/>
        <w:t>мына қара торы жігіттің сексен үштегі әкесі -- Әбілпейіс</w:t>
        <w:br/>
        <w:t>. деген кәрияның осы екенін айтпаса да танығандайсың.</w:t>
        <w:br/>
        <w:t>-- Балам, өзің оңтүстіктен боларсың?</w:t>
        <w:br/>
        <w:t>-- Йә, ақсақал.</w:t>
        <w:br/>
        <w:t>-- Бәсе, ауылдан бейқам шыққан түріңе қарап өзім де</w:t>
        <w:br/>
        <w:t>солай боларсың-ау деп ойлап ем, - деп шал зілсіз, жай</w:t>
        <w:br/>
        <w:t>әншейін лекітіп күлді.</w:t>
        <w:br/>
        <w:t>Мына кәрия айтқан бейқамдық оңтүстік халқына қан-</w:t>
        <w:br/>
        <w:t>шалық табиғи мінез екенін кім білсін. Ал, бірақ біздің</w:t>
        <w:br/>
        <w:t>ауылда ілгеріректе өмір сүрген ата-бабаларымыздың ішін-</w:t>
        <w:br/>
        <w:t>де бос бөлбеу, бейқамдары болғаны рас. Біздің сондай</w:t>
        <w:br/>
        <w:t>бір жерлесіміз әне бір кезде жылы үйде наурыз көжеге</w:t>
        <w:br/>
        <w:t>терлеп тойып алғанда сырттағы қар аралас қара суық</w:t>
        <w:br/>
        <w:t>кәперіне де кірмей, әйеліне: «қатын, қатын тоқты аузын</w:t>
        <w:br/>
        <w:t>сулады білем, қорадағы қойды сыртқа айдап жіберші», -</w:t>
        <w:br/>
        <w:t>деп, қыстан аман шыққан азын-аулақ қарасын көктемде</w:t>
        <w:br/>
        <w:t>қырып апты деген бар. Сол сияқты Алматы ыстық бол-</w:t>
        <w:br/>
        <w:t>ғасын кәзір қайда барсаң да қазақ даласының бар жері</w:t>
        <w:br/>
        <w:t>өртеніп күйіп тұрғандай көріп, осы жолға жаз киімшең-</w:t>
        <w:br/>
        <w:t>шығыппын. Көкшетаудың үстіне келгенде қонуға ың-</w:t>
        <w:br/>
        <w:t>ғайланып шұғыл төмендей бастаған самолеттің терезесіне</w:t>
        <w:br/>
        <w:t>көзім түскенде, жүрегім зырқ ете қалды. Жаз бойы жұрт-</w:t>
        <w:br/>
        <w:t>тың зықып алып діңкелетіп біткен Алматының ыстығын</w:t>
        <w:br/>
        <w:t>әуеге көтерілгесін жол бойы салон ішінде де сезіп отыр-</w:t>
        <w:br/>
        <w:t>(ғам-ды. Астықты өлкенің үстін басып жатқан суық сұр</w:t>
        <w:br/>
        <w:t>бұлтты самолет астынан көргенімде іші бір сәтте мүп-</w:t>
        <w:br/>
        <w:t>мұздай боп ызғыш қоя бергендей сездім. Ақ түтінденіп</w:t>
        <w:br/>
        <w:t>көшіп жатқап бұлтқа самолет тұмсығын туралап келіп</w:t>
        <w:br/>
        <w:t>қалды, Енді бір қас қағымда тұмсығы бұлтқа кірген са-</w:t>
        <w:br/>
        <w:t>молет селкілдед, құдды ашы түтін жұтқандай қақалып</w:t>
        <w:br/>
        <w:t>шашала бастады, Қара жерге табанымыз тиер-тиместе</w:t>
        <w:br/>
        <w:t>теріскейден соққан ызғырық суық жел салған жерден-ақ</w:t>
        <w:br/>
        <w:t>қойны-қоншыңа сумаңдап кіріп, ығыңды алып қоя бер-</w:t>
        <w:br/>
        <w:t>ген-ді. Сонан бері бойым әлі бір жылыған жоқ. Осы қа-</w:t>
        <w:br/>
        <w:t>зірде шал алдындағы түрімнің онша мықты емес өкенін</w:t>
        <w:br/>
        <w:t>сезем. Шал, бірақ маған ұнап отыр. Тілінен қаласа тәтті</w:t>
        <w:br/>
        <w:t>142</w:t>
      </w:r>
    </w:p>
    <w:p>
      <w:r>
        <w:t>қолымен қызыл қоңыр тастан қашап шапқан әдемі ғана</w:t>
        <w:br/>
        <w:t>жұп-жұмыр мүсін. Оның бар түрі, бөйне: «салақ қатын-</w:t>
        <w:br/>
        <w:t>ның шашылып жатқан бұйымындай менің бойымнан бө-</w:t>
        <w:br/>
        <w:t>лек, салақ бірдеңелерді іздеме. Бүтін тұлғамды тұтас</w:t>
        <w:br/>
        <w:t>алып қара. Адам болған адамның азаматтық қасиеті тір-</w:t>
        <w:br/>
        <w:t>лікте тындырған ісімен ғана бағаланады. Ендеше, жазу-</w:t>
        <w:br/>
        <w:t>шы жолдас, сен де өзің арнайы іздеп келген замандасың-</w:t>
        <w:br/>
        <w:t>ның тұлғасын бөлмей, жармай тұтас алып қара» - деп</w:t>
        <w:br/>
        <w:t>тұрғандай, ) )</w:t>
        <w:br/>
        <w:t>Мен кеудеме түскен басымды көтердім. Қарсы ал-</w:t>
        <w:br/>
        <w:t>дыма көз сап ем, қара торы кісі әлі сол баяғы тін-тік</w:t>
        <w:br/>
        <w:t>қалпында қаздиып апты, Пш дүниесіне маңайлатпасын</w:t>
        <w:br/>
        <w:t>байқағасын осында келер алдында совхоз. директоры-</w:t>
        <w:br/>
        <w:t>ның аузынан есіткен ол жөніндегі көйбір жағдайларды</w:t>
        <w:br/>
        <w:t>есіме алдым; оқуы шамалы. Бастауыш мектепті бітірер-</w:t>
        <w:br/>
        <w:t>бітірместе білек сыбанып. қара жұмысқа түсіпті. Тың</w:t>
        <w:br/>
        <w:t>даласына тұңғыш соқа салған кісілердің бірі, Әне бір кез-</w:t>
        <w:br/>
        <w:t>де трактор тіркеуінде жүретін қос комбайнды бір өзі</w:t>
        <w:br/>
        <w:t>басқарған. Бұл еңбек адамдарының ішінде дө ердің ері-</w:t>
        <w:br/>
        <w:t>нің ғана қолынан келетін жұмыс-ты. Еңбек десе ерін-</w:t>
        <w:br/>
        <w:t>бейтін қара білек қайратты жігіт баяғы қазақстандық</w:t>
        <w:br/>
        <w:t>бірінші миллиард бөретін жылы тоқсан мың пұт астық-</w:t>
        <w:br/>
        <w:t>ты комбайнмен бір өзі дербес орып бастырыпты. Бұл тұп-</w:t>
        <w:br/>
        <w:t>тура бір эшелонның аузы-мұрнынан келетін астық екен.</w:t>
        <w:br/>
        <w:t>Қарсы алдымда қаздиып отырған қара торы кісіге</w:t>
        <w:br/>
        <w:t>енді қарасам, баяғы бала кезінен бермен қарай еңбек-</w:t>
        <w:br/>
        <w:t>пен шыңдалып келе жатқан тұлғасы тас мүсіндей шып-</w:t>
        <w:br/>
        <w:t>шымыр. Анау ертеден қара кешке дейін отырса да белі</w:t>
        <w:br/>
        <w:t>бір босаңсымай, едірейіп тұрған екі иығының басы мен</w:t>
        <w:br/>
        <w:t>тұла бойында сыртқа теуіп тұрған бұлшық еттер, шы-</w:t>
        <w:br/>
        <w:t>нында да, оның басынан кешкен бар өмірі еңбек Үстінде</w:t>
        <w:br/>
        <w:t>шыңдалып келе жатқанын паш етіп тұр-ау!</w:t>
        <w:br/>
        <w:t>Біздің үстімізге бір егде кісі кірді. Сақал-шашын бу-</w:t>
        <w:br/>
        <w:t>рыл шалғаны болмаса, бұ да қара торы. Бұ да қаздиған</w:t>
        <w:br/>
        <w:t>тіп-тік, Бұ да тас мүсін. Былтырға дейін қолынан орағы</w:t>
        <w:br/>
        <w:t>. түспеген еңбекқор кісі. Столдың арғы бетінде отырған</w:t>
        <w:br/>
        <w:t>11</w:t>
        <w:br/>
        <w:t>Иіндік Есмағанбетов пен Василий Химичтердің бәр-бәріде</w:t>
        <w:br/>
        <w:t>әр кезде қаламымды тербеген қадірлі жандар. Бұлардың</w:t>
        <w:br/>
        <w:t>да бәрі бірдей аузы ашық сандықтай ішкі дүниесін ал-</w:t>
        <w:br/>
        <w:t>дыңа жайып салмағапы белгілі. Бастапқы көзде қашан</w:t>
        <w:br/>
        <w:t>көкірегінен күрмеуі ағытылып көткеніше бұлар да мына</w:t>
        <w:br/>
        <w:t>қарсы алдымда қаздиып алған қызыл қоңыр кісіше пейіл</w:t>
        <w:br/>
        <w:t>бермей бүгіле түскен. Олар да адал еңбегімен адам бол-</w:t>
        <w:br/>
        <w:t>ған, жан аямай жұмыс істеген. Олар да жыл сайын жос-</w:t>
        <w:br/>
        <w:t>парын артығымен орындап ел аузына еңбегімен түсіп</w:t>
        <w:br/>
        <w:t>жүрген сыйлы жандар еді. Бірақ... олардың бойында өзге</w:t>
        <w:br/>
        <w:t>етікім емес, тек өзіне тән, өзіне ғана табиғи тағы да</w:t>
        <w:br/>
        <w:t>бір-бір қасиет болатын, Мәселен, Василий Химич шабыт-</w:t>
        <w:br/>
        <w:t>ты артист. Артистік оттылық нен баурап әкететін уытты-</w:t>
        <w:br/>
        <w:t>пық оның сыртқы сұлу ажарында ғана емес, немесе қол</w:t>
        <w:br/>
        <w:t>сермесімен қызу қандылығында ғана емес, артиске тән</w:t>
        <w:br/>
        <w:t>ұшқындап тұтап кететін қанатты шабытты әсіресе ол</w:t>
        <w:br/>
        <w:t>жұлқынып жұмыс істеп кеткенде коресіз. Ал, палуан</w:t>
        <w:br/>
        <w:t>тұлғалы Әутен болса -- бәрін ішіне сыйғызып ап, сырты-</w:t>
      </w:r>
    </w:p>
    <w:p>
      <w:r>
        <w:t>нан түк білмегенсіп жүретін осы даланып перзенті. Ал,</w:t>
        <w:br/>
        <w:t>Біләлов -- қиялына қапат байлап алып жүретін роман-</w:t>
        <w:br/>
        <w:t>тик. Ал, Есмағанбетов - қыз: міпезді сыпнайы, сырбаз</w:t>
        <w:br/>
        <w:t>жігіт. 02</w:t>
        <w:br/>
        <w:t>Тек, мына кісінің тастап құйып шығарғапдай шымыр</w:t>
        <w:br/>
        <w:t>тұлғасында өз ісіне мығым адампың ұқыптылығы мен</w:t>
        <w:br/>
        <w:t>іскерлігінен басқа ештеңені аңғара алмадым. Аузын аш-</w:t>
        <w:br/>
        <w:t>пай тымырайып алған мына тұйық жан енді қарасам</w:t>
        <w:br/>
        <w:t>құдды есігін қалай қақса да ішіне кіргізбей ілгегіп са-</w:t>
        <w:br/>
        <w:t>пып, тас қып бөкітіп алған жұмбақ үй сияқтанып ба-</w:t>
        <w:br/>
        <w:t>рады, Онан сайын мен амалым құрып, қиналып отырғам-</w:t>
        <w:br/>
        <w:t>ды. Құдай аузыма қайдан салғанын қайдам, бір көзде</w:t>
        <w:br/>
        <w:t>Тұрлыбектен осы ауылдың іргесінде бетіне соры шығып</w:t>
        <w:br/>
        <w:t>бір кезде ақ шаңдағы бұрқырап жатқан кең алқап қалай-</w:t>
        <w:br/>
        <w:t>ша Қосқөл атанып жүр деп сұрап ем, ол мырс етті. Ал-</w:t>
        <w:br/>
        <w:t>дына қадап алған көзін маған ақырын бұрды. Қоңыр</w:t>
        <w:br/>
        <w:t>көздің жанарында жаңа ғана жылт етіп тұтанған күлкіпгі</w:t>
        <w:br/>
        <w:t>лезде сөндіріп әла қойыпты.</w:t>
        <w:br/>
        <w:t>ЕТІ</w:t>
        <w:br/>
        <w:t>де, ашы да сорғалап тұрған шешен екен. Баласы бойына</w:t>
        <w:br/>
        <w:t>дарытпай қойғасын, тым құрыса бұның әкесін сөйлетейін</w:t>
        <w:br/>
        <w:t>деп:</w:t>
        <w:br/>
        <w:t>-- Ата балаға сыншы ғой, ақсақал. Мына Тұрлыбек</w:t>
        <w:br/>
        <w:t>балаң қалай, көңіліңе соға ма? -- деп сұрадым.</w:t>
        <w:br/>
        <w:t>Кәрия жымырандап қалды. Қуақы күлкі бір түртіп</w:t>
        <w:br/>
        <w:t>қойғанда, төмен қарай қос топшысы салбырап сұлап тҮүс-</w:t>
        <w:br/>
        <w:t>кен сұйық мұрттың шалғысы бүлк етті де басылды.</w:t>
        <w:br/>
        <w:t>-- Өзім сияқты бұл баламды да еңбекке баулап ем.</w:t>
        <w:br/>
        <w:t>Әкпе-назым жоқ, Жасырақ кезінде көп мілезі өзіме ұқ-</w:t>
        <w:br/>
        <w:t>сайтын сияқты еді. Енді қарасам, осы шіркін, менен гөрі</w:t>
        <w:br/>
        <w:t>есепке жүйрік боп шыққан сияқты. Бұл менен жұққан</w:t>
        <w:br/>
        <w:t>қаспет өмес. Өзінің тапқан өнері,</w:t>
        <w:br/>
        <w:t>Тұрлыбекке қарап ем, ол қаздиған қалпында босаң-</w:t>
        <w:br/>
        <w:t>сыр емес. Тек әке сөзінің әлгі бір өзіне тірелген тұсында</w:t>
        <w:br/>
        <w:t>бүйректей қара торы беті бұлтиып, күлімсірей түсті де,</w:t>
        <w:br/>
        <w:t>бұлан арғы ықыласты артықсынғандай азғантай риятын-</w:t>
        <w:br/>
        <w:t>да дереу тиып ала қойды. Әке әзілінің ұшығы қайда тиіп</w:t>
        <w:br/>
        <w:t>жатқанын меп өзімше түйіп, жымиып күліп отырмын.</w:t>
        <w:br/>
        <w:t>Тұрлыбектің комплекстік бригадасы биыл астықты гек-</w:t>
        <w:br/>
        <w:t>тарынан жиырма центнерден асырып алса, ал семіртуге</w:t>
        <w:br/>
        <w:t>қойған ірі қаралары күніне бір кило бір жүз жетпіс</w:t>
        <w:br/>
        <w:t>грамнан ет қосып, табысты екі жақтан да науадай күреп</w:t>
        <w:br/>
        <w:t>алып жатқан-ды. Тұрлыбек бригадасы үкіметке өткізетін</w:t>
        <w:br/>
        <w:t>совхозға тиесілі еттің жыл байын сексен алты процентін</w:t>
        <w:br/>
        <w:t>тапсырып, шәш етектен пайда астында қалған екен. Таяу-</w:t>
        <w:br/>
        <w:t>да ғана етке өткізген жүз қарадан совхоз жүз. мың сом</w:t>
        <w:br/>
        <w:t>пайда көріпті. Кория Тұрлыбек жаққа күле қарап, «осы</w:t>
        <w:br/>
        <w:t>шіркіннің еңбегін ұқсам да, есеп-шотына түсіне бермей-</w:t>
        <w:br/>
        <w:t>мін»,-- деп тағы бір жымиып қойды. Әке сөзі мен әзіл</w:t>
        <w:br/>
        <w:t>оспағының ақыры кеп осыған тірелді.</w:t>
        <w:br/>
        <w:t>Әдепті кәрия жұмыс бабында оңаша сөйлесетін әңгі-</w:t>
        <w:br/>
        <w:t>мелеріне бөгет болмайын деп ойлады ма, көп отырмай</w:t>
        <w:br/>
        <w:t>қоштасып шығын кетті. Оңаша қалғасын мен қарсы ал-</w:t>
      </w:r>
    </w:p>
    <w:p>
      <w:r>
        <w:t>дымда қаздиып отырған тас мүсінге қайта көз салдым.</w:t>
        <w:br/>
        <w:t>Жаңағы әке әзілінің тұсында. ол миығын тартып бір-бір</w:t>
        <w:br/>
        <w:t>143</w:t>
        <w:br/>
        <w:t>ды? Осы сұрақ аэропортқа кеп билет алып тұрғанда да</w:t>
        <w:br/>
        <w:t>бөгелектей ызылдап маза бермеді.</w:t>
        <w:br/>
        <w:t>Әдеттегідей жайбасарлыққа салып ырғалып жүрген-</w:t>
        <w:br/>
        <w:t>Де самолеттен қалып қоя жаздаппын., Асығыс-үсігіс мініп</w:t>
        <w:br/>
        <w:t>жатқан кісілердің кейінгі. жағын ала тұра бергем-ді.</w:t>
        <w:br/>
        <w:t>Бұлт бұрымынан үзіліп түскен бір түйір мұздай тамшы</w:t>
        <w:br/>
        <w:t>билет ұстаған қолымның сыртына тырс тамды. Іле шала</w:t>
        <w:br/>
        <w:t>ұсақ тамшылар сіркіреп, онсыз да осы жаққа келгелі</w:t>
        <w:br/>
        <w:t>тоңып жүрген денем тітіркеп қоя берді. Кәзіргідей күн-</w:t>
        <w:br/>
        <w:t>дері қамсауы шамалы жадағайдың жағасын жоғары</w:t>
        <w:br/>
        <w:t>көтере бере үстімдегі аспанға қарап ем, күн райы бұ-</w:t>
        <w:br/>
        <w:t>зылыпты, Бұл жаққа колгенпен бері қатты жел қуып</w:t>
        <w:br/>
        <w:t>аудандап көшіп жүрген қысыр бұлттар астықты өлке Үс-</w:t>
        <w:br/>
        <w:t>тінен тіпті айықпай қойған-ды. Енді қарасам сұрғылт</w:t>
        <w:br/>
        <w:t>бұлттар жаңағының арасында жабағыланын тұтаса қан-</w:t>
        <w:br/>
        <w:t>ты. Ала бөле аэропорт үстіне шоғырланған бұлт зәр жия</w:t>
        <w:br/>
        <w:t>қарауытады. Бір басталса жуық арада ашыла қоймай</w:t>
        <w:br/>
        <w:t>зықыңды алып бітетін кәдуілгі күз айындағы мазасыз</w:t>
        <w:br/>
        <w:t>жаңбырға анық бет бұрған нышанын таныдым. Мен ко-</w:t>
        <w:br/>
        <w:t>ңілсіз қабақ астынан сонау батысқа көз сап тұрмын.</w:t>
        <w:br/>
        <w:t>Азропорт үстіндегідей қара қошқыл бүлт сол жақтың ас-</w:t>
        <w:br/>
        <w:t>панын да қалыңдап басып апты, Жаңбыр о жақта да</w:t>
        <w:br/>
        <w:t>басталды ма? Әлде мынау бүгін қалайда жауатыныпан</w:t>
        <w:br/>
        <w:t>хабар беріп, зәрезет боп қалған жұрттың зәресін ұшырып</w:t>
        <w:br/>
        <w:t>түрғаны ма екен?</w:t>
        <w:br/>
        <w:t>Қанша әріге тастасаң да көзің қала іргесінде қоңыра-</w:t>
        <w:br/>
        <w:t>йып жатқан Бұқпа тауына қайта-қайта тіреліп қала</w:t>
        <w:br/>
        <w:t>бергесіп, сен енді көңіліңе ерік бересің. Құс қанат көңіл,</w:t>
        <w:br/>
        <w:t>сені алып ұшып, өзің көз тіккен жақтың алыс қиясына</w:t>
        <w:br/>
        <w:t>әкетеді. Аламның аяғы жетпеген кезде, садағаң кеткір,</w:t>
        <w:br/>
        <w:t>осы мына өлпілдеп тұратын ұшқыр қиял мен құс қанат</w:t>
        <w:br/>
        <w:t>көңілдің әп-сәтте алысыңды жақындатып, қаласаң, тіпті,</w:t>
        <w:br/>
        <w:t>дүниенің төрт бұрышын түп-түгел шарлатып шығатын құ-</w:t>
        <w:br/>
        <w:t>діретін қайтерсің!</w:t>
        <w:br/>
        <w:t>Төбемнен тысыр-тысыр тамған жаңбырдан зықым кв-</w:t>
        <w:br/>
        <w:t>тіш тұрып, осында келгеннен бері өзім аралап шыққан</w:t>
        <w:br/>
        <w:t>102</w:t>
        <w:br/>
        <w:t>ған көгілдір көзін біздің шаң шалған ботинкамыздың</w:t>
        <w:br/>
        <w:t>тұмсығына тікті де, қол ұшын мұп-мұздай ғып бір-бір</w:t>
        <w:br/>
        <w:t>ұстатып, ту сыртымызға қарай түсірлей асып кетті. Неге</w:t>
        <w:br/>
        <w:t>екенін білмейміз, біз екеуіміз де кенет ашуланып, Фи-</w:t>
        <w:br/>
        <w:t>диппенконың соңынан жүрдік.</w:t>
        <w:br/>
        <w:t>Қатар тіркелген қос жаткалы жыланбауыр трактор</w:t>
        <w:br/>
        <w:t>бітік өскен қау егінге қақала тоқтап тұр. Трактор руліп-</w:t>
        <w:br/>
        <w:t>де де, жаткалар үстінде де өңкей біркелкі үш жас</w:t>
        <w:br/>
        <w:t>жігіт. Жаңа ғана шахтыдан шыққап жұмысшылар тәрізді,</w:t>
        <w:br/>
        <w:t>қошқыл тозаң тұтқан қатал беттерін Тер айғыздап, не</w:t>
      </w:r>
    </w:p>
    <w:p>
      <w:r>
        <w:t>жазып қалғанын өздері Де ұқпай түнере төнген Филип-</w:t>
        <w:br/>
        <w:t>пенкоға үрке, үрпие жаутаңдасады. Біз оларды аяп</w:t>
        <w:br/>
        <w:t>кеттік. -</w:t>
        <w:br/>
        <w:t>-- Түсіңдер! -- деп ақырды секретарь. -- Жүріңдер</w:t>
        <w:br/>
        <w:t>бері!</w:t>
        <w:br/>
        <w:t>Қос жатканың қатар тартылған өкі арыс жалпақ жо-</w:t>
        <w:br/>
        <w:t>лының түйіскен жерінде қадақ-құдақ шитүптей селдіреп,</w:t>
        <w:br/>
        <w:t>кейбір ойпаң жердің егіні қырқылмай, алаңғыттанын</w:t>
        <w:br/>
        <w:t>қалған екен. Филиппенко соны нұсқап, саусағын сіл-</w:t>
        <w:br/>
        <w:t>кіледі:</w:t>
        <w:br/>
        <w:t>-- Қолдарыцмен жұлып, түйірін түсірместен атжалға</w:t>
        <w:br/>
        <w:t>қосыңдар!</w:t>
        <w:br/>
        <w:t>Жаткадағы екеу секіріп түсіп, масақ жұлуға жүгі-</w:t>
        <w:br/>
        <w:t>ріскен. Трактор үстіндегі жас жігіт бұртыңдап, жөлке-</w:t>
        <w:br/>
        <w:t>сін қаси берді.</w:t>
        <w:br/>
        <w:t>-- Есімің кім сенің?</w:t>
        <w:br/>
        <w:t>-- Коряков.</w:t>
        <w:br/>
        <w:t>Филиппенко оның аты-жөнін қойын дәптеріне түртіп</w:t>
        <w:br/>
        <w:t>алды да: )</w:t>
        <w:br/>
        <w:t>-- Түс, шапшаң! -- деді сұстанып.</w:t>
        <w:br/>
        <w:t>Анау енді ғана сәл ығысқандай, жолдастарына қарай</w:t>
        <w:br/>
        <w:t>шабан қозғала беріп өді, Филиппенко қатал ескертіп:</w:t>
        <w:br/>
        <w:t>-- Бұдан былай жүрген іздеріңде жалғыз сабақ бидай</w:t>
        <w:br/>
        <w:t>қалдыратын болсаңдар... қазір айтыңдар, бір минут ұста-</w:t>
        <w:br/>
        <w:t>маймыз! -- деді.</w:t>
        <w:br/>
        <w:t>Коряковтың адымы жиілей бастады.</w:t>
        <w:br/>
        <w:t>198</w:t>
        <w:br/>
        <w:t>бұрышы, душ қабылдайтын орын алдыңнан шығады. Сол</w:t>
        <w:br/>
        <w:t>бетіңде аулаға шыға келсең, «әу» дем жерден қос қатар</w:t>
        <w:br/>
        <w:t>өтіп салған аппақ шағаладай сиыр қора бірден назарыңды</w:t>
        <w:br/>
        <w:t>аударады. Іргемен жарыса гүлзар мен Еренқабырға-</w:t>
        <w:br/>
        <w:t>ның көк бұйра самырсыны өскен. Аула ішіне асфальт</w:t>
        <w:br/>
        <w:t>саялы жол төселіп, әредік-әредік біткен саялы дарақ түбі-</w:t>
        <w:br/>
        <w:t>не сырлы орындықтар қойылған. Ал сиыр қора болса,</w:t>
        <w:br/>
        <w:t>ойлағанымыздай өң жақсы озық техникамен жабдықта-</w:t>
        <w:br/>
        <w:t>лыпты, Япыр-ай, дейсің, осыдан үш-ақ жыл бұрын басы-</w:t>
        <w:br/>
        <w:t>на тартса аяғына жетпей жататын шаруашылық, еді</w:t>
        <w:br/>
        <w:t>дегенге кім сенер. Қазір бұл жерде тазалық пен тәртіп</w:t>
        <w:br/>
        <w:t>немесе еңбек эстетикасы ғана таң қалырып қоймайды.</w:t>
        <w:br/>
        <w:t>Әрине, оның бәрі де көрер көзді қуантары хақ, Алайда</w:t>
        <w:br/>
        <w:t>істің байыбына тереңірек үңілсек, түпкі мақсаттың «Сүт-</w:t>
        <w:br/>
        <w:t>ті сиыр құтты сиыр» дегенге сайып жатқанын аңғаруға</w:t>
        <w:br/>
        <w:t>болады.</w:t>
        <w:br/>
        <w:t>Шынында да, біздің халық шаруашылығы жетістік-</w:t>
        <w:br/>
        <w:t>терінің көрмесіне келмегеніміз аян. Біз мал шаруашылы-</w:t>
        <w:br/>
        <w:t>ғы еңбеккерлерімен дидарласуға келдік, боямасы жоқ</w:t>
        <w:br/>
        <w:t>шындықты көзбен көріп, көңіл орнықтырдық. Бірақ, сол</w:t>
      </w:r>
    </w:p>
    <w:p>
      <w:r>
        <w:t>көргеніміз қалай десек те сиыр қора ғой. Ендеше «Сүтті</w:t>
        <w:br/>
        <w:t>сиыр -- құтты сиыр» дегенге зер салып көрейікші.</w:t>
        <w:br/>
        <w:t>-- Жыл сайын таза миллион сом пайда табамыз,--</w:t>
        <w:br/>
        <w:t>дейді сүт комплексінің бастығы Қасымов.</w:t>
        <w:br/>
        <w:t>Іле ауданына ат басын бұрар әрбір жолаушы осын-</w:t>
        <w:br/>
        <w:t>дағы он сегіз завод нен фабрикадан да бұрын, он екі</w:t>
        <w:br/>
        <w:t>колхоз беп совхоздан да бұрын, үш құс фермасынан да</w:t>
        <w:br/>
        <w:t>бұрын осышау комплекске алып барғысы келіп тұратын</w:t>
        <w:br/>
        <w:t>бірінің хатшының көңіл күйін енді түсінгендеймін. Ал</w:t>
        <w:br/>
        <w:t>бұл комплекстің құралғанына үні-ақ жыл болса да, сол</w:t>
        <w:br/>
        <w:t>үш жыл ішінде Іле ауданының бетке ұстар мақтанышына</w:t>
        <w:br/>
        <w:t>айналып үлгерген.</w:t>
        <w:br/>
        <w:t>-- Айтпақшы, біз өкінші сиыр қора салудамыз.</w:t>
        <w:br/>
        <w:t>-- Ол да осындай болар ма екен?</w:t>
        <w:br/>
        <w:t>-- Жоқ, ол бұдан тәуірлеу болуға тиіс, -- деді Зәман-</w:t>
        <w:br/>
        <w:t>бек, үйреншікті жұмыс ретін айтқандай сабырмен,-</w:t>
        <w:br/>
        <w:t>128</w:t>
        <w:br/>
        <w:t>малыпған кең көшелеріне көз салыңыз -- сөз жоқ, көп</w:t>
        <w:br/>
        <w:t>қабатты үйлерден құралған микроауданы бар, тіпті поли-</w:t>
        <w:br/>
        <w:t>клипикасы, тұрмыстық комбинаты, кинотеатры бар, ба-</w:t>
        <w:br/>
        <w:t>палар бақшасы мен мектебі бар, сән-салтанаты келіскен</w:t>
        <w:br/>
        <w:t>бүгінгі күннің қаласына тап болғандай әсерге бөленесіз.</w:t>
        <w:br/>
        <w:t>Сол әсерге бөлене тұрып, аудан орталығының мейліпше</w:t>
        <w:br/>
        <w:t>ұрымтал таңдалғанына шәк келтірмейсіз.</w:t>
        <w:br/>
        <w:t>Мен Батталхановтың кез-келген адамның оңтайына</w:t>
        <w:br/>
        <w:t>көлә бермейтінін жақсы білемін. Құлашы кең, зердесі те-</w:t>
        <w:br/>
        <w:t>рең басшы ретінде ол ұдайы жетексіз жүріп, батыл да,</w:t>
        <w:br/>
        <w:t>тосын ойларға өзі мұрындық болып отырады. Мұндайда</w:t>
        <w:br/>
        <w:t>тосырқап қарайтындар да табылып жатады, әсіресе же-</w:t>
        <w:br/>
        <w:t>текпен ғана жүріп үйренгендерді абдыратып тастайтыны</w:t>
        <w:br/>
        <w:t>бар. Бірде, тағы да сол еркін ойға өріс беріп үйренген</w:t>
        <w:br/>
        <w:t>бірінші хатшы аудан орталығынан (атауы қиын-ақ --</w:t>
        <w:br/>
        <w:t>Әнергетический) канализация жүйесін жүргізбек бола-</w:t>
        <w:br/>
        <w:t>ды. Жоба бойынша бір жылдың ішінде Алматының нв-</w:t>
        <w:br/>
        <w:t>гізгі канализация құбырына жалғасуға тиіс. Ал Іленің</w:t>
        <w:br/>
        <w:t>бес совхозы орналасқан Қараойдың байтақ алабында соң-</w:t>
        <w:br/>
        <w:t>ғы екі жылдан бері шайынды су механикалық-биология-</w:t>
        <w:br/>
        <w:t>лық тазартудан өткен соң егіс алқаптарын суаруға тара-</w:t>
        <w:br/>
        <w:t>тылуда. Бұл туралы кейіндеу сөз етеміз. Ал қазір батыл</w:t>
        <w:br/>
        <w:t>да тосын ойларға мұрындық болып үйренген кісіміздің</w:t>
        <w:br/>
        <w:t>кейбір керенау-кердеңдерді қалай тығырыққа тірейтінін</w:t>
        <w:br/>
        <w:t>айтайық. Оның бүл қасиеті кедр таңдауда да талай таң</w:t>
        <w:br/>
        <w:t>қалдырған. Бірде шаруашылығы шалқыған совхоздың ди-</w:t>
        <w:br/>
        <w:t>Ректоры Түймебаев дүние салды. Оның орнына Баттал-</w:t>
        <w:br/>
        <w:t>ханов кімді қойды дейсіз ғой? Бұрынғы директордың</w:t>
        <w:br/>
        <w:t>жаратылысына үші қайнаса сорпасы қосылмайтын жанға</w:t>
        <w:br/>
        <w:t>тоқтаған. Бұрынғы директордың республика көлемінде</w:t>
        <w:br/>
        <w:t>- бөделді екенін, Социалистік Еңбек Ері, Қазақ СОР Жо-</w:t>
        <w:br/>
        <w:t>ғарғы Советінің депутаты екенін айтпағанда, батыр тұл-</w:t>
        <w:br/>
        <w:t>ғалы бітімінің өзі бөлек болатын. Қою қоңыр дауысының</w:t>
        <w:br/>
        <w:t>өзінен мейірім лебі ескендей әсер беретін. Айтып-айтпай</w:t>
        <w:br/>
        <w:t>не керек, бұл директордың ширек ғасыр бойғы өрен ең-</w:t>
        <w:br/>
        <w:t>бегіне совхоз адамдары бауыр басыш: қалған. Енді міне,</w:t>
      </w:r>
    </w:p>
    <w:p>
      <w:r>
        <w:t>125</w:t>
        <w:br/>
        <w:t>қашан шарасы таусылғанда болмаса қынаптан «қылыш»</w:t>
        <w:br/>
        <w:t>суырудың қажеті жоқ. Бәлкім, оның мұндай қасиетінде</w:t>
        <w:br/>
        <w:t>ауыл мектебінде мұғалім болып жүргенде қалыптасқан</w:t>
        <w:br/>
        <w:t>сабыр мен шыдамның табы да бар шығар. Егер ол биіктің</w:t>
        <w:br/>
        <w:t>бишігін үйіріп, қылт еткенді қиып түсіп отырсыншы, әй,</w:t>
        <w:br/>
        <w:t>онда бар ғой, жалғыз Сайлау Әбдікәрімов емес, аудан</w:t>
        <w:br/>
        <w:t>көлемінде талайдың басы бөркіне сыймай, мәңгіріп ке-</w:t>
        <w:br/>
        <w:t>тер еді.</w:t>
        <w:br/>
        <w:t>Ертеңгілік бірінші хатшының машинасына отырғанда</w:t>
        <w:br/>
        <w:t>тізгінді Қараойдан тартамыз-ау деген ойда болдым. Бі-</w:t>
        <w:br/>
        <w:t>рақ, ол ойым орнығып үлгерген жоқ, Батталханов жа-</w:t>
        <w:br/>
        <w:t>нындағы жас жігіттің иығынан қағып: «Қимылда. Қа-</w:t>
        <w:br/>
        <w:t>сымовтың сиыр қорасына кеттік» деді. Іштей бір гәпті</w:t>
        <w:br/>
        <w:t>сезе қойдым, Өткен жылы сол жерге республикамыздың</w:t>
        <w:br/>
        <w:t>басшылары барып қайтқан. Сонда Дінмұхамед Ахметұлы</w:t>
        <w:br/>
        <w:t>Қонаев жаңа шаңырақ көтерген шаруашылықты аралап</w:t>
        <w:br/>
        <w:t>жүріп: «Осы өмірде талай-талай тамаша шаруашылықты</w:t>
        <w:br/>
        <w:t>көріп едім, бірақ дәл мына сияқты төрт құбыласы сай</w:t>
        <w:br/>
        <w:t>сүт комплексін бірінші рет көріп тұрмын», -- депті. Рес-</w:t>
        <w:br/>
        <w:t>публиканың бірінші басшысының бұл сөзі ауыздан ауыз-</w:t>
        <w:br/>
        <w:t>ға таран кеткен. Содан бері Ілеге келген жан осынау</w:t>
        <w:br/>
        <w:t>берекесі мол, бітімі ғажап шаруашылықты бір көруге</w:t>
        <w:br/>
        <w:t>ұмтылады. Мұны алғаш көрген кісі сиыр қора деп әсте</w:t>
        <w:br/>
        <w:t>ойламайды. Осышау мекенде бір мың екі жүз кәдуілгі</w:t>
        <w:br/>
        <w:t>зеңгі-баба тұрады дөгенге сенгің келмейді. Ең бір қырағы</w:t>
        <w:br/>
        <w:t>көз, қытымыр ненденің өзі бұл жерде көлденең жатқан</w:t>
        <w:br/>
        <w:t>көк шөпке көзін сүрінте алмас еді. Айналаң аршыған</w:t>
        <w:br/>
        <w:t>жұмыртқадай кірер ауызда кездесетін бүйрек бет, қызыл</w:t>
        <w:br/>
        <w:t>шырайлы әйел келушілерге -- бәлкім колхоз председателі</w:t>
        <w:br/>
        <w:t>Коптелев болар, немесе Батталхановтың әзі бола ма,</w:t>
        <w:br/>
        <w:t>мейлі, міндетті түрде ақшаңқан халат ұсынады, Сонсоң</w:t>
        <w:br/>
        <w:t>аяғына кебіс береді. Сол кезде кеудеңде түйсік болса, кі-</w:t>
        <w:br/>
        <w:t>рейін деп тұрғаның сиыр: қора емес, музей болар деген</w:t>
        <w:br/>
        <w:t>күй кешесің. Әрі қарай қадам бассаң айнадай жарқыра-</w:t>
        <w:br/>
        <w:t>тып сырлап тастаған коридор, қос қапталына орналасқан</w:t>
        <w:br/>
        <w:t>сауыншылар бөлмесі, одан әрі асхана, оқу залы, демалыс</w:t>
        <w:br/>
        <w:t>107</w:t>
        <w:br/>
        <w:t>майды екен, бәріне де бозбалаша жалтақсыз жігермен ара-</w:t>
        <w:br/>
        <w:t>ласын жүргені. Бүгін мен оған оңаша жолығармын деген</w:t>
        <w:br/>
        <w:t>оймен кабинетіне ертерек келіп едім, сөйтсем адамдар</w:t>
        <w:br/>
        <w:t>толып отыр. Сары сақтиян есік сыртынан оның өзіме</w:t>
        <w:br/>
        <w:t>таныс қаз дауысы құлқын сәріден-ақ сергек сезіммен,</w:t>
        <w:br/>
        <w:t>қуатты жігермен саңқылдай естіліп тұрады.</w:t>
        <w:br/>
        <w:t>Ол өзінің тоқтасқан жасына қарамастан ширақ қи-</w:t>
        <w:br/>
        <w:t>мылмен менен озыңқырап барыш, егіс алқабының шпеті-</w:t>
        <w:br/>
        <w:t>не тоқтады да, әдеттегідей бар ынтасымен сөз өрбітіп</w:t>
        <w:br/>
        <w:t>кетті:</w:t>
        <w:br/>
        <w:t>-- Міне осы, бір күннен ғана ұтылып едік, жер дым-</w:t>
        <w:br/>
        <w:t>қылы тереңдеп үлгерген.</w:t>
      </w:r>
    </w:p>
    <w:p>
      <w:r>
        <w:t>(Осылай деді де, аңызақ желдің суыра тартқан өтіне</w:t>
        <w:br/>
        <w:t>жонын төсеген жерден бір уыс топырақ алып, алақаны-</w:t>
        <w:br/>
        <w:t>на үкті.</w:t>
        <w:br/>
        <w:t>-- Көрдің бе? Былтырғы қуаңшылықты қайталап ал-</w:t>
        <w:br/>
        <w:t>масақ жарады.</w:t>
        <w:br/>
        <w:t>Мен оның ойының ұшығын байыптау үшін үнсіз қал-</w:t>
        <w:br/>
        <w:t>дым. Жыртылып, егіс егілген жердің тіршілік нышанын</w:t>
        <w:br/>
        <w:t>білдірмей, бедірейіп жатқанын көргенде біртүрлі күй</w:t>
        <w:br/>
        <w:t>кешеді екенсің. Менің есіме, кеше ғала Батталхановтың</w:t>
        <w:br/>
        <w:t>көрші совхоз активтерімен алаң көңіл болып ақылдасқан</w:t>
        <w:br/>
        <w:t>сөзі түсті, Егер жуық маңда жаңбыр жаумаса, құрғақ-</w:t>
        <w:br/>
        <w:t>қа түскен дәннің бой ала алмай қалуы кәдік дегенді айт-</w:t>
        <w:br/>
        <w:t>қап. Кейіндеу білдім, егіс науқаны басталар алдында</w:t>
        <w:br/>
        <w:t>болған аудандық активте былтырғы жылдың сабағын көл-</w:t>
        <w:br/>
        <w:t>денең тарта отырып, дәнді тереңге сіңіруге кеңес беріп-</w:t>
        <w:br/>
        <w:t>ті. Бетін аулақ қылсын, Іле даласының аншы қуырар</w:t>
        <w:br/>
        <w:t>аңызағы басталмасын деңіз. Бұл тілек қабыл болса, ап-”</w:t>
        <w:br/>
        <w:t>рельдің жиырма бестеріне дейін жаңбырды жоқтамауға</w:t>
        <w:br/>
        <w:t>болады. Тереңге түскен дәннің дымқылға тамыр тартып</w:t>
        <w:br/>
        <w:t>үлгеретіні белгілі. Кейін Батталханов маған күтпеген жа-</w:t>
        <w:br/>
        <w:t>налық айтты. .Ебепшілердің болжауы бойынша, апрель-</w:t>
        <w:br/>
        <w:t>Дің соңын ала Алатау алқабы күрт суытып, қарлы жаң-</w:t>
        <w:br/>
        <w:t>быр жаууға тиіс. Бұл, әрине, малшы мен диқан қауы-</w:t>
        <w:br/>
        <w:t>мына қолайсыз-ақ.</w:t>
        <w:br/>
        <w:t>1%.</w:t>
        <w:br/>
        <w:t>жанның сөзі, әрине, өмір тәжірибесінің айғағындай, Оған</w:t>
        <w:br/>
        <w:t>күмән келтірудің қисыны қайсы, Бірақ ішкі бір ойы ай-</w:t>
        <w:br/>
        <w:t>тады: Іле даласының қысы күтпеген құйтыркесің алдың-</w:t>
        <w:br/>
        <w:t>пан шығарып жүрсе “қайтесің?! Батталханов осы күдігі-</w:t>
        <w:br/>
        <w:t>нен сейілу үшін Дауылбаевқа даудың көрігін қыздыра-</w:t>
        <w:br/>
        <w:t>тындай бір сұрақ қойған: «Ал сөп, «Малдыц жатын оры-</w:t>
        <w:br/>
        <w:t>ны-- жарым құрсағы» дегеп даналықты білесің бе?»</w:t>
        <w:br/>
        <w:t>«Білемін, жылы жерде қой малының қоңы қалың болға-</w:t>
        <w:br/>
        <w:t>нымен тоны тықыр келеді; бізге керегі қоңының ДӘ, то-</w:t>
        <w:br/>
        <w:t>нының да қалың болғаны». Батталханов шолан сөзінен</w:t>
        <w:br/>
        <w:t>жалтақсыз сенім сезгендей болды. Дәл қазір әншейіндегі</w:t>
        <w:br/>
        <w:t>ақжарқын, жайдары қалпыпан жаңылып қалғандай; қа-</w:t>
        <w:br/>
        <w:t>бағы қату. Айтарын айтса да, бюро мүшелеріне: «менің</w:t>
        <w:br/>
        <w:t>мұныма ное дерсіңдер?» дегендей кең жаурыңын әнтек</w:t>
        <w:br/>
        <w:t>бүгіп, түрегеліп тұр. Осыдан екі жыл бұрын омырауында</w:t>
        <w:br/>
        <w:t>Алтын Жұлдызы: жарқырап, Батталхановтың алдында</w:t>
        <w:br/>
        <w:t>дәл осылай тұрғаны бар-ды. Онда да қабағын қату ұстап,</w:t>
        <w:br/>
        <w:t>малға жем беретін алаңқайдың асфальтталуына қарсы</w:t>
        <w:br/>
        <w:t>шыққан. Онда да дәл қазіргідей райынан қайтпастан,</w:t>
        <w:br/>
        <w:t>ана тұяқтының астына қордадан жайлы тәсеніш болмай-</w:t>
        <w:br/>
        <w:t>тынын дәлелдеген. Сол жылы қысқы жайылымда болған</w:t>
        <w:br/>
        <w:t>қойлар аттай он килодан салмақ қосып, жүннің жарты</w:t>
        <w:br/>
        <w:t>килодан артқаны бар. Батталханов болса есептің адамы.</w:t>
        <w:br/>
        <w:t>Әлгі әнергетиктер поселкесіне табан тіреуінде де ішікі</w:t>
        <w:br/>
        <w:t>есебіше берік болатын. Есеп болғанда -- өмірдің есебі де.</w:t>
        <w:br/>
        <w:t>Ертеде өткен бабалары айтады екен: «Ордаға қажет несі-</w:t>
        <w:br/>
        <w:t>бе отауға да қажет болады» доп. Сондай-ақ, бүгінгі</w:t>
        <w:br/>
        <w:t>бау-бақша күйттеген үпір-шүпір поселке күні ертең-ақ</w:t>
        <w:br/>
        <w:t>Іленің ақарлы-шақарлы мәдени-экімшілік орталығына</w:t>
        <w:br/>
        <w:t>айналмай ма. Қазір көз келген орталыққа ең алдымен</w:t>
        <w:br/>
        <w:t>энергия көзі керек екені белгілі. Ал ондай дәулет әнерге-</w:t>
        <w:br/>
        <w:t>тиктер поселкесінде жетеді. Оның үстіне кез-келген қиял-</w:t>
      </w:r>
    </w:p>
    <w:p>
      <w:r>
        <w:t>ға бергісіз болашақтың да бүгінгі күннен басталатыны</w:t>
        <w:br/>
        <w:t>белгілі ғай. Ендеше, ұрымтал басқан әр қадамың сол</w:t>
        <w:br/>
        <w:t>болашақтың баспалдағына бара-бар. Шүкір, қателеспепті.</w:t>
        <w:br/>
        <w:t>Дәл бүгін Ілеге, оның орталығына барып көріңіз, көкке</w:t>
        <w:br/>
        <w:t>124</w:t>
        <w:br/>
        <w:t>сегі дірілдеген қозыларды аман алып қалу үшін шопан-</w:t>
        <w:br/>
        <w:t>дардың бала-шағасының қалай шыр-пыр болғанын, қа-</w:t>
        <w:br/>
        <w:t>лай эжұмыртқаның уызын жұтқызғанын көрдім. Дәл</w:t>
        <w:br/>
        <w:t>осындай шақта мың жерден көкейінді тесіп, жүз жер-</w:t>
        <w:br/>
        <w:t>ден тілінді -қышытса да бі-і-ір кездегі алты жасар Заман-</w:t>
        <w:br/>
        <w:t>бекті әкесімен бірге, шекаралық бекеттің (застава) ко-</w:t>
        <w:br/>
        <w:t>мандиріне қосып атаман Дутов бандаларының жеті түнде</w:t>
        <w:br/>
        <w:t>төсекте қалай басып қалғанын, одан соң қол-аяқтарын</w:t>
        <w:br/>
        <w:t>байлап шекарадан асыра қалай алып кеткенін, содан</w:t>
        <w:br/>
        <w:t>Шынжанның тар қапас түрмесінде қаршадай ұлы меп</w:t>
        <w:br/>
        <w:t>әкесінің он бір ай бойы қалай сарсыла отырғанын қәйтіп</w:t>
        <w:br/>
        <w:t>сұрарсың.</w:t>
        <w:br/>
        <w:t>Иә, полковник Момышұлының сөзіпде шындық бар:</w:t>
        <w:br/>
        <w:t>«Сауалға да салауат керек». Мен серігіме елеусіз гала</w:t>
        <w:br/>
        <w:t>көз қиығымды тастадым. Ол болса жол таңдамастан ко-</w:t>
        <w:br/>
        <w:t>сіле адымдап үріп келеді. Бұл кісі туралы ұрымтал да</w:t>
        <w:br/>
        <w:t>ұтқыр ойдың адамы деген бөздің айтылып тә, жазылып</w:t>
        <w:br/>
        <w:t>та жүргенін мен жақсы білетінмін. Сондай-ақ, айтқанын</w:t>
        <w:br/>
        <w:t>орындауға келгенде ақмылтық екені де маған аян. Мұның</w:t>
        <w:br/>
        <w:t>бәрі көп балалы шаңырағының астында маңсыз-қамсыз</w:t>
        <w:br/>
        <w:t>өткізер уақытының молдығынан емес, бәлкім осынау</w:t>
        <w:br/>
        <w:t>тәкаппар біткен қара шашты басы тын мәнінде ұрым-</w:t>
        <w:br/>
        <w:t>тал да Ұтқыр ойдан бір сәт босамайтындығынан болар.</w:t>
        <w:br/>
        <w:t>Алайда, ол ұсынар ұрымтал ойдың арнасы ең алдымен</w:t>
        <w:br/>
        <w:t>пендеге лайық тәтті қиялдың бесігінде тербеліп дүниеге</w:t>
        <w:br/>
        <w:t>келер-ау десек те, өмір шындығынан кіндігін үзбейтілні</w:t>
        <w:br/>
        <w:t>анық. Оныц қиялы мың жерден қанат қағып, қияпға</w:t>
        <w:br/>
        <w:t>көтерілгенімен ұясын жерден, адамдардың арасынан сай-</w:t>
        <w:br/>
        <w:t>лайды, Сайлайды да арқасын елге, табанын жерге тіреп</w:t>
        <w:br/>
        <w:t>тұрып тіршіліктін әрекеті мол өміршең күйін шалқытып</w:t>
        <w:br/>
        <w:t>қоя береді. Осыдан он-ақ жыл бұрын жаңадан құрылған</w:t>
        <w:br/>
        <w:t>Іле ауданының мекен-жайын таңдаудан бастат, одан бер-</w:t>
        <w:br/>
        <w:t>гі үлкенді-кішілі қадамның бәрінде ле дәл осы қалпынан</w:t>
        <w:br/>
        <w:t>жаңылған өмес. “Алғашқыда аудан орталығын таңдау</w:t>
        <w:br/>
        <w:t>үшін екі-үш елді мекеннің ұсақ-түйек қара-құрасына қы-</w:t>
        <w:br/>
        <w:t>зығудан туған Дау-дамай ауданпан асып облысты” шар-</w:t>
        <w:br/>
        <w:t>4122</w:t>
        <w:br/>
        <w:t>алғанына күмәніңіз болмасын, өйткені жел уф етсе то-</w:t>
        <w:br/>
        <w:t>заңын шығарғалы тұрған мына қуаң далаға ертең жүгері</w:t>
        <w:br/>
        <w:t>себілуі керек. Бәлкім, бұйра шаңды дөңгелегімен өрген</w:t>
        <w:br/>
        <w:t>машинасы жұлдыздай ағып, құбыр тартушыларға бара</w:t>
        <w:br/>
        <w:t>жатқан шығар, немесе төл алу науқанының сыны мол</w:t>
        <w:br/>
        <w:t>кезеңінде шопан қауымының бала-шаға, бау-шарбағы не</w:t>
        <w:br/>
        <w:t>күйде? деген көңілмен құстай ұшып келе жатқан болар-</w:t>
        <w:br/>
        <w:t>ау. Қалай десек те, қайда бағдар түзесе де, осынау та-</w:t>
        <w:br/>
        <w:t>бяғаты шамшыл өңірге орналасқан ірі ауданның қам-</w:t>
        <w:br/>
        <w:t>харакетін қаспет тұтып, қайыспай арқалап бара жатқа-</w:t>
        <w:br/>
        <w:t>ны анық. Бір басына үміт-тілегі де, қауіп-қатері де же-</w:t>
      </w:r>
    </w:p>
    <w:p>
      <w:r>
        <w:t>терлік. Сондықтан да оның жаны жол үстінде де жай</w:t>
        <w:br/>
        <w:t>таппайды. Әне, сонау батыс жақ көкжиектен бүгін ер-</w:t>
        <w:br/>
        <w:t>теңгілік бұрқ етіп бұлттың пұттшағы көрінгендей болып</w:t>
        <w:br/>
        <w:t>өді, енді соған үмітпен көз тігіп, жалтақтап келе жатысы</w:t>
        <w:br/>
        <w:t>мыпау. Әррине, сол қылт өткен бұлт пұшпағы көтеріле</w:t>
        <w:br/>
        <w:t>тұтасып, көшке қарай көк жүзін қымтап алып, бірнеше</w:t>
        <w:br/>
        <w:t>күн бойы апқасы кепкен Жер-әнаға өмір нәрін, тіршілік</w:t>
        <w:br/>
        <w:t>әнін ағыл-тегіп төгетінін дәл қазір білген жоқ. Сонан</w:t>
        <w:br/>
        <w:t>сон, арада бес-он күн өтер-өтпесте Іленің байтақ дала-</w:t>
        <w:br/>
        <w:t>сында алдағы астықтың өскіні дүрілдей көтерілетінін</w:t>
        <w:br/>
        <w:t>де білмеген. Бірақ, экүрек түкшірінде бір сенім мұны</w:t>
        <w:br/>
        <w:t>ешқашан жалғыз қалдырып көрген емес.</w:t>
        <w:br/>
        <w:t>Мен ол туралы айлаған сайын, арман мен үмітке толы</w:t>
        <w:br/>
        <w:t>тіршілік-тынысын елестетіп, өмір жолына ой зерделеткен</w:t>
        <w:br/>
        <w:t>сайын Тихонов балладасындағы қанатты жолдар тіліме</w:t>
        <w:br/>
        <w:t>орала беретін болып алды: «Қазық өтіп қақса егер мұн-</w:t>
        <w:br/>
        <w:t>дай ерді, Тұтқасы боп көтерер қара жерді)».</w:t>
        <w:br/>
        <w:t>«Лравда», сентябрь, 1982 жыл.</w:t>
        <w:br/>
        <w:t>ж Орыс тілінен аударған Ақселеу Сейдімбеков.</w:t>
        <w:br/>
        <w:t>нов болса іштей қамданып, «жаман айтпай жақсы жоқ»</w:t>
        <w:br/>
        <w:t>дегенге ден қоя бастаған. Ендігі қалғаны қуаңшылық</w:t>
        <w:br/>
        <w:t>шыңдап кетсе қамсыз болмау керек. Ол күнделікті қау-</w:t>
        <w:br/>
        <w:t>ырт жұмыстың барысында аудан мамандарына таланты</w:t>
        <w:br/>
        <w:t>күшейтіп, Қаскелең мен Үлкен Алматы өзендерінің суын</w:t>
        <w:br/>
        <w:t>тездетіп бұруды қадап тапсыратын болған. Аз шығын-</w:t>
        <w:br/>
        <w:t>мен көп өнім алу, суармалы жердің көлемін ұлғайту</w:t>
        <w:br/>
        <w:t>сияқты байырғы армап :көме-жемге келгенде, амал қан-</w:t>
        <w:br/>
        <w:t>ша, сорап (насос) қондырғысы мен құбырдың жоқты-</w:t>
        <w:br/>
        <w:t>ғынан қолды жіпсіз байлайды. Ал осы ауданға ат ізін</w:t>
        <w:br/>
        <w:t>сирек салатын мен сияқты сырт көздің өзіне зерттеу, бүр-</w:t>
        <w:br/>
        <w:t>ғылау жұмыстарына қауқардың жетпей жатқаны көрініп-</w:t>
        <w:br/>
        <w:t>ақ тұрады.</w:t>
        <w:br/>
        <w:t>-- Жаңбыр болса ғой шіркін...</w:t>
        <w:br/>
        <w:t>Соны айтсайшы, мына дала ұйқыдан оянған арудай</w:t>
        <w:br/>
        <w:t>құлнырын жөнелер еді-ау! Әне, анау құлағы қылтиған</w:t>
        <w:br/>
        <w:t>қант қызылшасының өскініне су бүркіп жіберші, дүр-р</w:t>
        <w:br/>
        <w:t>ете қалсын! Басқаны қайдам, бұл даланың перзенті су-</w:t>
        <w:br/>
        <w:t>дың қадірін біліп баққан. Балға теңеп, шәрбатқа балап,</w:t>
        <w:br/>
        <w:t>әнге қосып, күй ғып тартып, тіптен басы ауырып, бал-</w:t>
        <w:br/>
        <w:t>тыры сыздаса сумен ұшықтайтыны да содан болар.</w:t>
        <w:br/>
        <w:t>-- Жаңбыр болса -- қызылша да болады дей бер. «Су-</w:t>
        <w:br/>
        <w:t>пы жер-- нулы жер» деген рас сөз.</w:t>
        <w:br/>
        <w:t>Былтырғы жылдың әпшыны қуырған аптабы оның</w:t>
        <w:br/>
        <w:t>есінде ұзақ қалатын шығар. Бидайды күйдіріп жіберді</w:t>
        <w:br/>
        <w:t>ғой. Шөп те сары тап болып қалды. Тіптеп құдық түбі-</w:t>
        <w:br/>
        <w:t>нің суы да қашты, Қара экердің өзі тулақтай бырысып,</w:t>
        <w:br/>
        <w:t>шыт-шыт болып кетті, көрер көзді құлазытатын. Шөлге</w:t>
        <w:br/>
        <w:t>шыдамды дейтін жусан мен жоңышқаның өзі сабаудай</w:t>
        <w:br/>
        <w:t>болып қатып қалды да, қомағай қойлар аузын қандап,</w:t>
        <w:br/>
        <w:t>қанағатшыл қойлар түлкі құрсақ күй кешті, Сол жылы</w:t>
        <w:br/>
        <w:t>Батталханов ұйқы-күлкі көрмеген. Қабырғасы қайыса</w:t>
        <w:br/>
        <w:t>қиналған. Баяғыда, алты жасар бала кезінде әкесімен</w:t>
        <w:br/>
        <w:t>бірге Шынжаң түрмесінде сарсылғанда бір шындықты</w:t>
      </w:r>
    </w:p>
    <w:p>
      <w:r>
        <w:t>көкірегіне түйіп еді: дұшпанның ала-құласы болмайды</w:t>
        <w:br/>
        <w:t>екен, бәрін де зұлымдық жемдеген, тек күресе біл. Ке-</w:t>
        <w:br/>
        <w:t>198</w:t>
        <w:br/>
        <w:t>өйткені, өткеннен алған сабақты тұғыр етеміз ғай. Жа-</w:t>
        <w:br/>
        <w:t>райды, енді қозғалайық.</w:t>
        <w:br/>
        <w:t>Осы жерде Коптелев әлдене өсіне түскендей Баттал-</w:t>
        <w:br/>
        <w:t>хановқа жақындан келіп, ауылына бір-екі сириялықтың</w:t>
        <w:br/>
        <w:t>келетінін, қызылшашылар арасында практикада болаты-</w:t>
        <w:br/>
        <w:t>нын айтты. Мен Ілеліктердің қант қызылшасын өсіруге</w:t>
        <w:br/>
        <w:t>мәттақам екенін, бұл жөнінен Алматы облысындағы өнім-</w:t>
        <w:br/>
        <w:t>нің жетпіс процентін епінілейтінін білетінмін. Алайда</w:t>
        <w:br/>
        <w:t>сириялық қонақтардың бұл ниеті ілеліктер үшін мақта-</w:t>
        <w:br/>
        <w:t>ньші екеніне мән бермеппін, Тек Заманбек Батталханов</w:t>
        <w:br/>
        <w:t>көңілдене түсіп: «БЕ, жігітім, есіңде болсын, баптансац</w:t>
        <w:br/>
        <w:t>ғана мақтана аларсың» дегенде барып, сириялық қонақ-</w:t>
        <w:br/>
        <w:t>тардың бұл келісінде мән барын аңғарғандай болдым.</w:t>
        <w:br/>
        <w:t>Содан кідірмей жүріп кеттік, жолай Сирия туралы, әй-</w:t>
        <w:br/>
        <w:t>гілі Тигр мен Евфрат туралы, Месопотамия ойпатында</w:t>
        <w:br/>
        <w:t>ертеден-ақ нәзік талшықты мақта мен қант қызылшасын</w:t>
        <w:br/>
        <w:t>өсірудің небір озық тәсілдері шыңдалғаны туралы әң-</w:t>
        <w:br/>
        <w:t>гіменің тиегі ағытылып жөнелді дейсің. «Бәлкім, ауылда</w:t>
        <w:br/>
        <w:t>мұғалім болып жүргенде теографиядан сабақ бермеді ме</w:t>
        <w:br/>
        <w:t>екен?» -- деген ой келді маған. Әрине, өзінің ізденгіш</w:t>
        <w:br/>
        <w:t>дағдысымен ертек пен аңыздың отаны болған Шығыстың</w:t>
        <w:br/>
        <w:t>көне өлі туралы, дос-жар елдің экономикасы мен жер ша-</w:t>
        <w:br/>
        <w:t>руашылығы туралы ұрымтал бір кітапты оқуы да мүмкін</w:t>
        <w:br/>
        <w:t>ғой, Немесе ұтқыр ойлы, ақын жанды болмысы қиял</w:t>
        <w:br/>
        <w:t>қанатына ілесіп кеткен болар...</w:t>
        <w:br/>
        <w:t>Айтқанша болған жоқ, егіс алқабына да келіп жеттік.</w:t>
        <w:br/>
        <w:t>Қалай десек те, Батталхановтың жаратылысы бөлек жан!</w:t>
        <w:br/>
        <w:t>Онымен етене таныса түскен сайын, таңданысың да ұл-</w:t>
        <w:br/>
        <w:t>ғая түсетін сияқты. Мен оның тынымсыз Да іскер екенін,</w:t>
        <w:br/>
        <w:t>жанының жаңалыққа құштар екенін бұрыннан білетін-</w:t>
        <w:br/>
        <w:t>мін. Әсіресе, қажымас қайратына қайран қалушы едім.</w:t>
        <w:br/>
        <w:t>Енді міне, апрель айының басын қатар өткізген күндерде,</w:t>
        <w:br/>
        <w:t>мейлі кабинетінде болайық, немесе егіс даласы мен шо-</w:t>
        <w:br/>
        <w:t>пандар арасында, құрылысшылар ортасында болғанда,</w:t>
        <w:br/>
        <w:t>тіптен оңаша отырсақ та бір жағдайға көзім әбден жет-</w:t>
        <w:br/>
        <w:t>кендей. Ол мәселенің үлкен-кішісіне қарап күш жұмса-</w:t>
        <w:br/>
        <w:t>5-1345 (29</w:t>
        <w:br/>
        <w:t>Иә, бірінші хатшының қам-қарекеті мен қауып-қатері</w:t>
        <w:br/>
        <w:t>бір басына жетерлік.</w:t>
        <w:br/>
        <w:t>-- Біздің сусамайтын кезіміз жоқ. Республикамызда</w:t>
        <w:br/>
        <w:t>суармалы жердің көлемін ұлғайтып, суды Үнемдеп жұм-</w:t>
        <w:br/>
        <w:t>сауға мән беріліп отырғаны да сандықтан.</w:t>
        <w:br/>
        <w:t>-- Ал сіздің аудан... осынау Азық-түлік программасы-</w:t>
        <w:br/>
        <w:t>на орай.., білесіз ғой өнді...</w:t>
        <w:br/>
        <w:t>Батталханов ағынан жарыла күліп алды. Мен ыңғай-</w:t>
      </w:r>
    </w:p>
    <w:p>
      <w:r>
        <w:t>сызданып қалдым, кенет есіме тағы да полковник Мо-</w:t>
        <w:br/>
        <w:t>мышұлының сөзі түсті. «Сірә, сұрағым келіспеді білем».</w:t>
        <w:br/>
        <w:t>Батталханов кенет күлкісін тиып ала қойды.</w:t>
        <w:br/>
        <w:t>-- Түсініп тұрмын: Сонау жатқан құбырды көрді-.</w:t>
        <w:br/>
        <w:t>ңіз бе?</w:t>
        <w:br/>
        <w:t>Қол созған жағына қарасам, шынында Да аузы үңі-</w:t>
        <w:br/>
        <w:t>һейіп алып құбыр көрінеді. Іргесінде домбыраның қос</w:t>
        <w:br/>
        <w:t>шөгіндей созылған қос тінді құбыр беткейге ұмсынып ба-</w:t>
        <w:br/>
        <w:t>рып үзіліпті.</w:t>
        <w:br/>
        <w:t>-- Одан әріге құбырдың жоқтығы діңкені құртып</w:t>
        <w:br/>
        <w:t>отыр, -- деп, Батталханов күңк етті де қолын бір сілте-</w:t>
        <w:br/>
        <w:t>ді.- Меп сізге Қараойдың суармалы жерін кеңейтіп жа-</w:t>
        <w:br/>
        <w:t>тырмыз дөп едім ғой.</w:t>
        <w:br/>
        <w:t>Біз әрі қарай бөктермен өрлей жүріп кеттік, Сол бе-</w:t>
        <w:br/>
        <w:t>тімізде аю жон қыраттың ең биігіне шықтық.</w:t>
        <w:br/>
        <w:t>-- Міне, Қараой дөгенің осы.</w:t>
        <w:br/>
        <w:t>Батталханов бұл жерде де байыз тапқан жоқ, көктем-</w:t>
        <w:br/>
        <w:t>нің шуағына жонын төсеп, көкжиекке сұғына керілген</w:t>
        <w:br/>
        <w:t>егіс алқабына апарар сүрлеумен адымдай жүріп кетті.</w:t>
        <w:br/>
        <w:t>Жарықтық, қар суына қарық болып, бусана бөртіп жат-</w:t>
        <w:br/>
        <w:t>қан Қараой осы екен ғой. Көне көз қарттар Қараой алқа-</w:t>
        <w:br/>
        <w:t>бының қабырғадан келер шалғынын күні бүгінге дейін</w:t>
        <w:br/>
        <w:t>сөз етіп отырады. Қараойдың құнарлы топырағына ұйыса</w:t>
        <w:br/>
        <w:t>бітетін ашылы-тұшылы отына жайылған қойлар шайлап</w:t>
        <w:br/>
        <w:t>қалады екөн. Ертеректе осы Қараойдың қойларының Ән-</w:t>
        <w:br/>
        <w:t>дижан, Ташкент, Қарқара, Қоянды жәрмеңкелөрінде қа-</w:t>
        <w:br/>
        <w:t>ны жерге тамбағанын тағы да сол қарттар айтып отыра-</w:t>
        <w:br/>
        <w:t>ды. Әй, болса болар-ау!</w:t>
        <w:br/>
        <w:t>5 Ізі</w:t>
        <w:br/>
        <w:t>оның орнына бұрын белгісіздеу, бәкене келген, дауысы</w:t>
        <w:br/>
        <w:t>да ұяң шығатын жас жігіт тағайындалады ғой. Өзіне</w:t>
        <w:br/>
        <w:t>обкомда да біраз күдікпен қарап, тартпақтаса керек,</w:t>
        <w:br/>
        <w:t>Содан бері де төрі жыл жылжып өте шығыпты-ау. Қа-</w:t>
        <w:br/>
        <w:t>зір ол туралы сөз қозғасаң Батталханов өзінің талғамына</w:t>
        <w:br/>
        <w:t>масаттанып, өңі жылып сала береді. Әнтек кішілеу біт-</w:t>
        <w:br/>
        <w:t>кен қара көзі нұрланып, ағынан жарылып күліп те ала-</w:t>
        <w:br/>
        <w:t>ды. «Әй, өзі де біраз тыпырлады білем, алғашқы кезде</w:t>
        <w:br/>
        <w:t>күндіз күлкі, түнде ұйқы жоқ, біраз мықшыңдап бақты,</w:t>
        <w:br/>
        <w:t>Оңай дейсің бе, буыны бекімеген жас маманның ірі ша-</w:t>
        <w:br/>
        <w:t>руашылықты игеріп кете қоюы. Әрине, оңай болған жоқ.</w:t>
        <w:br/>
        <w:t>Несін жасырайын, өтер іс өтті ғой, алғашқы кезде оның</w:t>
        <w:br/>
        <w:t>тыпырлағанын көріп, өзімнің де қиналғаным бар». «Ал</w:t>
        <w:br/>
        <w:t>қазір қалай?» «Қалай болушы еді? Қалай емес, бұланай</w:t>
        <w:br/>
        <w:t>Десе лайық!» Йә, Сайлау Әбдікәрімов қыстан жақсы</w:t>
        <w:br/>
        <w:t>шықты, Өз ісіне нағыз мықшеге екенін танытты. Тіптен,</w:t>
        <w:br/>
        <w:t>былтырғыдай қолайсыз қыстың өзінде мал азығынан қор</w:t>
        <w:br/>
        <w:t>іркіп қалғаның қайтерсің. Жуырда Батталхановтың ал-</w:t>
        <w:br/>
        <w:t>дына келіп, сол баяғы ұяң қалпымен: «Заманбек аға,</w:t>
        <w:br/>
        <w:t>қалай ойлайсыз, енді директорға ұқсаймын ба?» -- деге-</w:t>
        <w:br/>
        <w:t>ні бар. Мұндай мінезді күтпеген Батталханов алғашқыда</w:t>
        <w:br/>
        <w:t>не дерін білмей тосылып қалған, Сосын Қараойдың ала-</w:t>
        <w:br/>
        <w:t>бында, қызған еңбектің жуан ортасында тұрып ал келіп</w:t>
      </w:r>
    </w:p>
    <w:p>
      <w:r>
        <w:t>күлсін. Әбдікәрімов болса айтарын айтып алып, жымың-</w:t>
        <w:br/>
        <w:t>жымың етеді. Оның дәл қазіргі бал-бұл жанған балғын</w:t>
        <w:br/>
        <w:t>жүзінен: директорға ұқсау қайда қашар дейсің, ең бас-</w:t>
        <w:br/>
        <w:t>тысы сенімнің ақталғанын айтсайшы: - дегенді аңғаруға</w:t>
        <w:br/>
        <w:t>болғандай еді. Ол басқарған совхоз ауданның небір ша-</w:t>
        <w:br/>
        <w:t>дымды шаруашылықтарын басып озып, алға шықты.</w:t>
        <w:br/>
        <w:t>Сондықтан да оның қәзіргі сәттегі жарастықты еркелігін-</w:t>
        <w:br/>
        <w:t>дө: сенімді ақталғанына қуану да, мынау ашық әспан</w:t>
        <w:br/>
        <w:t>астын күлкіге толтырып тұрған абзал ағаға деген алғыс</w:t>
        <w:br/>
        <w:t>та, ең бастысы сол абзал ағаның анаңдай төзімді, Ұстаз-</w:t>
        <w:br/>
        <w:t>дай қамқор жаратылысына ризашылық та бар еді. Сырт</w:t>
        <w:br/>
        <w:t>көзге мұны тым өбектеп кеткендей көрінуі де кәдік, бі-</w:t>
        <w:br/>
        <w:t>рақ Батталханов бір жағдайға сенімді -- басшы дегенге</w:t>
        <w:br/>
        <w:t>128</w:t>
        <w:br/>
        <w:t>БЕЙМАЗА ЖАН</w:t>
        <w:br/>
        <w:t>Т</w:t>
        <w:br/>
        <w:t>“ Түн ортасы тақау. Ай батқалы әлдеқашан. Аспан-</w:t>
        <w:br/>
        <w:t>ның алыс шалғайында -- сонау Қызылжар үстінде көш-</w:t>
        <w:br/>
        <w:t>кен керуеннің жұртында қалған сексеуіл шоқтарындай</w:t>
        <w:br/>
        <w:t>жылтырап бір шоғыр жұлдыз түр. Басқа тұстың бәрі тү-</w:t>
        <w:br/>
        <w:t>нек, меңіреу.</w:t>
        <w:br/>
        <w:t>Екі күннен бері егін даласын шарлап, көзге ілеспей</w:t>
        <w:br/>
        <w:t>құлдилап жүрген көгілдір машина қазір төсімен жер</w:t>
        <w:br/>
        <w:t>сызып, ілбіп қалған: қараңғы түнде көсіле алмай, қитығы</w:t>
        <w:br/>
        <w:t>көп дала жолын қайта-қайта сипалап, кібіртіктей береді.</w:t>
        <w:br/>
        <w:t>Мапшинадағылар селқос, самарқау, екі күн бойы астық</w:t>
        <w:br/>
        <w:t>совхоздарын аралап, ұзақ бабылған адамдардың кірпігін</w:t>
        <w:br/>
        <w:t>де уыз ұйқы тұтқап бір беймезгіл,</w:t>
        <w:br/>
        <w:t>Матияна маңдайында қос шырақ жарқырап, қою қа-</w:t>
        <w:br/>
        <w:t>раңғылықты ұзып ақшыл сәулемен жарып келеді. Ақшыл</w:t>
        <w:br/>
        <w:t>сәуле кейде бұлаң беріп, жол көбелігін шалып қалады.</w:t>
        <w:br/>
        <w:t>Ондайда жолдың екі бетінде &gt;жарланып тұрған бітік егіпге</w:t>
        <w:br/>
        <w:t>қызғылт нүр шашырап, сарғая піскен ақ қобаң бидай</w:t>
        <w:br/>
        <w:t>әлдеқандай бір әсем ағыспен бір толқып баяу жайқал-</w:t>
        <w:br/>
        <w:t>ғандай.</w:t>
        <w:br/>
        <w:t>Тосын барған кісілер түсіне бермейтін төрістіктің те-</w:t>
        <w:br/>
        <w:t>ріс-ыңғай мінездері көп: күндіз аспан ашық болады, күн</w:t>
        <w:br/>
        <w:t>төбеде шаңқиып, егін арасы, жүгері даласы, ойдым-ойдым</w:t>
        <w:br/>
        <w:t>орман іші лепсіз, демсіз қапырық халде тұрады да, күн</w:t>
        <w:br/>
        <w:t>еңкейе көк жүзін бұлт торлап, жер-дүниені сел ғып</w:t>
        <w:br/>
        <w:t>құйып өтеді. О жақтағы мінезсіз табиғаттың күндегі</w:t>
        <w:br/>
        <w:t>қылығы осы. Жоуырда ғана торғай басындай бұршақ</w:t>
        <w:br/>
        <w:t>жауып, бір ғана Совет ауданының екі мың гектар егінін</w:t>
        <w:br/>
        <w:t>жығып, жөрге төсеп кетіпті. Содан бері облыс пен аудан</w:t>
        <w:br/>
        <w:t>басшыларында зәре жоқ: ораң үстіндегі егіншілер де</w:t>
        <w:br/>
        <w:t>бейне теңізге ттығардағы Атырау, Арал балықшылары тә-</w:t>
        <w:br/>
        <w:t>ж Бұл очеркті Зейнолла Қабдолов екеуміз бірігіп жал-</w:t>
        <w:br/>
        <w:t>дық Ә. Н.</w:t>
        <w:br/>
        <w:t>138</w:t>
      </w:r>
    </w:p>
    <w:p>
      <w:r>
        <w:t>Йін, он сөгізінде мектоп қабырғасылан шыққан бойы ұлы</w:t>
        <w:br/>
        <w:t>армияның солдаты болып, дұшпанның мұздай қару</w:t>
        <w:br/>
        <w:t>құрсанған дүлей күшімеп беттескенде де қалай күресуді</w:t>
        <w:br/>
        <w:t>білген. Ал, мына: қуаңшылық деген бәле... көзге көрін-</w:t>
        <w:br/>
        <w:t>бей, қолға ұстатпай, жалын болып жалақтап келеді Де</w:t>
        <w:br/>
        <w:t>маңдай терге біткен береке-дәулетіңді көз алдыңда жал-</w:t>
        <w:br/>
        <w:t>мап, діңкеңді құртады екен, Осы сұмдықпен қалай</w:t>
        <w:br/>
        <w:t>күресуді білмей дал болған, Бірақ, оның есебіне бұған</w:t>
        <w:br/>
        <w:t>адамдардың” жаратылыс-болмысы жақсы таныс өді. Ай-</w:t>
        <w:br/>
        <w:t>талық, адамдардың жақсылыққа деген құлшынысын еш-</w:t>
        <w:br/>
        <w:t>қандай тосқауыл тежей алмас еді. Сонан соң адамзат”</w:t>
        <w:br/>
        <w:t>әулеті жерден бауырын көтергелі өзінің ата жауы --</w:t>
        <w:br/>
        <w:t>қуаңшылықпен тіресіп келе жатқанын да жақсы біледі.</w:t>
        <w:br/>
        <w:t>Ал бірінші хатшы, менің түсінігімде, мейлі мұздай құр-.</w:t>
        <w:br/>
        <w:t>санған дұшпан болсын, мөйлі қыр соңымыздан қалмай</w:t>
        <w:br/>
        <w:t>қойған қуаңшылық болсын қамсыз жүретін экан емес,</w:t>
        <w:br/>
        <w:t>қасқайып тұрып қарсы алатын азамат. Жай қарсы ал-</w:t>
        <w:br/>
        <w:t>майды әрине, қатарын сетінетпей, түйілген жұдырықтай</w:t>
        <w:br/>
        <w:t>болып қарсы алады, Өткен жылы Ілөліктер мұның үлгі-</w:t>
        <w:br/>
        <w:t>сін көрсеткен! Ерте көктемде күйіп кеткен астық бол-</w:t>
        <w:br/>
        <w:t>маса, аудан ауыл шаруашылық өнімдерінің бәрінен жақ-</w:t>
        <w:br/>
        <w:t>сы көрсеткішке жетті. Бірінші хатшының ойынша, мұның</w:t>
        <w:br/>
        <w:t>бәрі ең алдымен сапалы ұйымшылдықтың нәтижесі. Шы-</w:t>
        <w:br/>
        <w:t>нында да, осы күндері мен бірінші хатшымен бірге</w:t>
        <w:br/>
        <w:t>Іле даласын аралап жүріп, еңбек адамдары үшін мораль-</w:t>
        <w:br/>
        <w:t>дық-пеихологиялық ахуалдың қаншалықты қымбат өке-</w:t>
        <w:br/>
        <w:t>ніне көз жеткіздім, Қиындық қай кезде де болады. Қай</w:t>
        <w:br/>
        <w:t>кезде де сол қиындықты серпіп тастар күш -- адамның</w:t>
        <w:br/>
        <w:t>парасат-болмысынан табылып отырған.</w:t>
        <w:br/>
        <w:t>Заманбек Батталхановпен бірге сәске түс әлетінде</w:t>
        <w:br/>
        <w:t>қоштастым, Ал қазір көктемнің күнінің өңкейіп қалған</w:t>
        <w:br/>
        <w:t>шағы. Мең осынау: тынымсыз талпынған адам туралы,</w:t>
        <w:br/>
        <w:t>журналистер айта беретін «жаңалыққа жаршы жан жа-</w:t>
        <w:br/>
        <w:t>йындағы әңгімемді аяқтай келе, оны көріп отырғандай</w:t>
        <w:br/>
        <w:t>көз алдыма елестеттім. Сол қуатты қалпы. Әдеттегідей</w:t>
        <w:br/>
        <w:t>жол үстінде келе жатыр, Дәл қәзір диқан қауымын бетке</w:t>
        <w:br/>
        <w:t>434</w:t>
        <w:br/>
        <w:t>- бір соқа, жиырма тоғыз тұқым сепкіш машина, он авто-</w:t>
        <w:br/>
        <w:t>машина, тағы басқа көптеген техниканы бүтіндей өз мен-</w:t>
        <w:br/>
        <w:t>шігіне сатып алып, шаруашылығын гүрлетіп тұрған кө-</w:t>
        <w:br/>
        <w:t>рінеді.</w:t>
        <w:br/>
        <w:t>Филиппенко алдымыздан қарсы кездескен машинаны</w:t>
        <w:br/>
        <w:t>тоқтатты да, одан домалай түскен кішкене сары жігітті</w:t>
        <w:br/>
        <w:t>бізге:</w:t>
        <w:br/>
        <w:t>-- Аудандық газеттің редакторы Мәукен Сәдуов, --</w:t>
        <w:br/>
        <w:t>деп таныстырды. -- «Аманкелдіден» келесің ғой. Абдул-</w:t>
        <w:br/>
        <w:t>лин аулында ма?</w:t>
        <w:br/>
        <w:t>Мәукен бас изеді.</w:t>
        <w:br/>
        <w:t>Содан соц Филиппенко кабинадан секіріп шығып, қой-</w:t>
        <w:br/>
        <w:t>таңдап барып егін арасына кірді де, биік өскен қалың</w:t>
        <w:br/>
        <w:t>бидай сабақтарын өз бойына өлтеш:</w:t>
        <w:br/>
        <w:t>-- Көрдіңдер ме? -- деп, бізге масаттана қарады.--</w:t>
        <w:br/>
        <w:t>Егін болса осындай болсын, мұрты мұртыма тіреліп тұр-</w:t>
      </w:r>
    </w:p>
    <w:p>
      <w:r>
        <w:t>ғанын байқайсыңдар ма? Ал, мен... мен онша аласа кісі</w:t>
        <w:br/>
        <w:t>өместін, Соғыс кезінде әскер сапының үнемі алдыңғы</w:t>
        <w:br/>
        <w:t>қатарында жүретінмін... -- Енді бірде Петр Яковлевич</w:t>
        <w:br/>
        <w:t>бір құшақ егінді сағынып табысқан бауырындай кеуде-</w:t>
        <w:br/>
        <w:t>сіне құшырлана қысып, көзін тас жұмып алды,-- Қа-</w:t>
        <w:br/>
        <w:t>лыңдығын қарандаршы, қалыңдығын... Пионер барабаны-</w:t>
        <w:br/>
        <w:t>ның бетіндей ғана жердің бидайы ғой мынау... Қараң-</w:t>
        <w:br/>
        <w:t>даршы, құшағымды керіп барады. -- Ол құшағын ашып</w:t>
        <w:br/>
        <w:t>жіберіп, алдында шұлғи берген бір сабақтың басын ала-</w:t>
        <w:br/>
        <w:t>қанына үгіп ап, қауызын ұшырды да, бізге көлді: -</w:t>
        <w:br/>
        <w:t>Топ-толық! Сығып көріңдерші, аппақ уыз сүт шыға-</w:t>
        <w:br/>
        <w:t>ДЫ... -- Деп төрт-бес түйірін аузына салып жіберін, сағыз-</w:t>
        <w:br/>
        <w:t>дай шайнады. Жүзі шат, әдеміше қырлы мұрнының ұшы</w:t>
        <w:br/>
        <w:t>тершіп, өз-өзінен бижай болды да қалды. Әлгібір өшу</w:t>
        <w:br/>
        <w:t>ізін шұғыл сүртіп, шарасына ой жиып алған Петр Яков-</w:t>
        <w:br/>
        <w:t>левичтің көзі көн мөлдір де, ал, осы сәттегі сезімі дәл</w:t>
        <w:br/>
        <w:t>көзі тәрізді мөп-мөлдір еді. Бұл кісі туралы біздің алғаш-</w:t>
        <w:br/>
        <w:t>қы оқыс ұғымымыз да таңертеңгі тұмандай тарап бара</w:t>
        <w:br/>
        <w:t>жатты.</w:t>
        <w:br/>
        <w:t>Петр Яковлевич әлгіде өзі тұрған жерге өнді Мәукенді</w:t>
        <w:br/>
        <w:t>дарының бірінеп біріп асырып, жер-көкке сыйғызбай</w:t>
        <w:br/>
        <w:t>мақтайтын әдет бар екен. Оның сөзіне бақсаңыз, қазіргі</w:t>
        <w:br/>
        <w:t>біз келе жатқан «Аманкелдіге» жалғас «Жөңіс» колхо-</w:t>
        <w:br/>
        <w:t>зында Цимбалюк деген тамаша бір жігіт бар. Оң қолынан</w:t>
        <w:br/>
        <w:t>өнері тамады, Уыз жас болса да, бір өзінде алты маман-</w:t>
        <w:br/>
        <w:t>дық бар: ол слесарь да, токарь да, плотпик те, электрик</w:t>
        <w:br/>
        <w:t>те; ал трактор мен комбайнның құлағында ойнайды.</w:t>
        <w:br/>
        <w:t>-- Ал, өнді мынау Аманкелді атындағы колхоздың</w:t>
        <w:br/>
        <w:t>председателі Абдуллин Ысмайыл бұл кісінің ойынша</w:t>
        <w:br/>
        <w:t>адамның асылы. Абдуллинді әңгімелегенде «біздің күйеу</w:t>
        <w:br/>
        <w:t>бала» деген әзіл-қалжыңын араластыра күлімдеп оты-</w:t>
        <w:br/>
        <w:t>рады. Оның жөні де бар: Абдуллин Отан соғысы: жылда-</w:t>
        <w:br/>
        <w:t>рында Москва түбінен басталған жорық жолын Поль-</w:t>
        <w:br/>
        <w:t>шада аяқтап, ұлы жеңістен кейін тәуелсіздігі үшін өз</w:t>
        <w:br/>
        <w:t>қаны төгілген Киев жерінде қызмет өтіп жүреді. Сол</w:t>
        <w:br/>
        <w:t>жақта украин қызы Любовь Марковнаға үйленеді.</w:t>
        <w:br/>
        <w:t>-- Біздің күйеу баланың семьясы, -- дейді Филиппен-</w:t>
        <w:br/>
        <w:t>ко, -- халықтар достығының тірі куәсі.</w:t>
        <w:br/>
        <w:t>Сонан елу бесінші жылы партияның шақыруымен</w:t>
        <w:br/>
        <w:t>отыз мыңдықтардың бірі боп, туған еліне келіпті. Ол</w:t>
        <w:br/>
        <w:t>келгенде қазіргі Аманкелді атындағы колхоздың орнында</w:t>
        <w:br/>
        <w:t>жарбиған бес-он үй тұрыпты. Бөлуарлап жерге кіріп,</w:t>
        <w:br/>
        <w:t>шөгіп қалған жөркөпелер өкен. Сонан бері екі-үш жыл</w:t>
        <w:br/>
        <w:t>өтті. Қоң жиятын кез бола қоймаған сияқты; бірақ осы</w:t>
        <w:br/>
        <w:t>азғантай уақыттың ішінде адам айтса нанғысыз -жұмыс-</w:t>
        <w:br/>
        <w:t>тар істелген. «Украпндықтардың күйеу баласы» артта</w:t>
        <w:br/>
        <w:t>қалған әлсіз колхозды нарша сүйреп, бір-ақ жыл ішінде</w:t>
        <w:br/>
        <w:t>жылдық табысын он төрт есе өсіріп, үш жарым миллион</w:t>
        <w:br/>
        <w:t>сомға жеткізеді. Колхоздың өзі де өзгерген. Қазір жазық</w:t>
        <w:br/>
        <w:t>жерге қол саласындай көше ғып салған шаңқан ақ үйлер</w:t>
        <w:br/>
        <w:t>көзге қиядан шалынады. Үй алдына отырғызған жасыл</w:t>
        <w:br/>
        <w:t>ағаштар әлі балаң, бірақ осы колхоздың келешегі тәрізді,</w:t>
        <w:br/>
        <w:t>күн сайын, сағат сайын мәуесін жайып, көкке өрлеп,</w:t>
        <w:br/>
        <w:t>қауырт әсіп келеді. Биыл «Аманкелді» колхозы партия</w:t>
        <w:br/>
        <w:t>мен үкімет қарарына сәйкес МТС-теп жиырма бір ҡом-</w:t>
        <w:br/>
        <w:t>байн, жиырма бір трактор, он бес лафетті жатка, жиырма</w:t>
      </w:r>
    </w:p>
    <w:p>
      <w:r>
        <w:t>10</w:t>
        <w:br/>
        <w:t>Іле ауданы құрылмай тұрған кезде, ерте көктемде осы</w:t>
        <w:br/>
        <w:t>өңірдің бір шопанының киіз үйінде болғаным бар. Сонда</w:t>
        <w:br/>
        <w:t>мен осы бір жұмақтай алаптың тұнып тұрған отына</w:t>
        <w:br/>
        <w:t>қайран қалып, әсіресе боз жусанын көргенде Арал маңы-</w:t>
        <w:br/>
        <w:t>ның берекелі жылдарын елестетіп едім. Енді міне, жыр-</w:t>
        <w:br/>
        <w:t>тып тастаған байтақ өңірдің бір қанаты көрші Күрті,</w:t>
        <w:br/>
        <w:t>Қаскелең аудандарымен уштасса, екінші қанаты солтүс-</w:t>
        <w:br/>
        <w:t>тікке созылын кетіп жатыр. Одан арғысы менің баспаған</w:t>
        <w:br/>
        <w:t>жерім, бірақ даланың сырына қанық болғандықтан да</w:t>
        <w:br/>
        <w:t>осынау құнарлы алқаптың Балқаш маңындағы шағыл-</w:t>
        <w:br/>
        <w:t>мен ұштасатынын сезіп тұрмын. Амал қанша, соңғы</w:t>
        <w:br/>
        <w:t>жылдардың жиілеп кеткен қуаңшылығы Қараойдың да</w:t>
        <w:br/>
        <w:t>қабырғасына батқан сияқты.</w:t>
        <w:br/>
        <w:t>-- О, шіркін, су болса ғой!</w:t>
        <w:br/>
        <w:t>Қараой Батталхановтың қиялына қанат бітіретін өңір</w:t>
        <w:br/>
        <w:t>екенін білуші едім. Жаңағы бір жалындай болып аузы-</w:t>
        <w:br/>
        <w:t>нан шығып кеткен сөзден соң, еріксіз мойын бұрдым.</w:t>
        <w:br/>
        <w:t>Үстінде ақ көйлек, омырауы ашық, шляпасын қолыпа</w:t>
        <w:br/>
        <w:t>апған, жел өтіне бетін беріп тұр екен. Көнетоздау сұр</w:t>
        <w:br/>
        <w:t>пиджағін иығына асыра тастапты. Мығым да қышырлы</w:t>
        <w:br/>
        <w:t>көрінеді. Әнтек қысыңқы қара көзі Қараойдың байтақ</w:t>
        <w:br/>
        <w:t>алабын қыдырып кеткен. Батталхановтың айтуынша,</w:t>
        <w:br/>
        <w:t>ұқыптап жыртылған Қараой алабы төрт мың гектардан</w:t>
        <w:br/>
        <w:t>асып жығылады. Бұл көлемді аз уақыттың ішінде игеру</w:t>
        <w:br/>
        <w:t>үшін бес совхоздың күші жұмылдырылыпты, негізінен</w:t>
        <w:br/>
        <w:t>азықтық дақыл өгіліп, шайынды су жіберілді. Қараой</w:t>
        <w:br/>
        <w:t>алабының әлі де игерілмей жатқан жүз мың гектар аса</w:t>
        <w:br/>
        <w:t>құнарлы жері бар, тек әзірше суға зәру. Бірақ, судың</w:t>
        <w:br/>
        <w:t>да жететін күні алыс емес. Батталханов шайынды суды</w:t>
        <w:br/>
        <w:t>жаратар құрылысты: салушыларға дігерлеп-ақ жүр. Ол</w:t>
        <w:br/>
        <w:t>да тақауда әжет ашуға тиіс. Ең бастысы Үлкен Алматы</w:t>
        <w:br/>
        <w:t>каналының берекелі суын айтсайшы. Ілеліктер ол кезде</w:t>
        <w:br/>
        <w:t>қуаңшылықтың қыспағынан құтылатын болады.</w:t>
        <w:br/>
        <w:t>Арада бір апта өткенде мен Батталхановпен тағы да</w:t>
        <w:br/>
        <w:t>кездестім. Бұл кезде апрель айы аяқталып қалған. Есеп-</w:t>
        <w:br/>
        <w:t>шілер болжаған жаңбыр ақыры қырын көтті. Батталха-</w:t>
        <w:br/>
        <w:t>132</w:t>
        <w:br/>
        <w:t>пып жатты, Біреулер тұрғын санын көлденең тартса,</w:t>
        <w:br/>
        <w:t>енді бірі жібі түзу құрылысты шырғалаумен болды. Бат-</w:t>
        <w:br/>
        <w:t>талханов болса үш ұйықтаса түсіне кірмейтін, тым бол-</w:t>
        <w:br/>
        <w:t>маса алғаттқы кезде аудан мекемелерінің бас сұғуына</w:t>
        <w:br/>
        <w:t>жарамайтын энергетиктердің қайдағы бір қаңырап қалған</w:t>
        <w:br/>
        <w:t>поселкесін атасын. Ойға алғанын орындамай тынбайтын</w:t>
        <w:br/>
        <w:t>Батталхановтың сол кезде өз ниетін қорғау үшін небір</w:t>
        <w:br/>
        <w:t>додалы тартысқа құлшына араласқанын жақсы елестете-</w:t>
        <w:br/>
        <w:t>мін. Сонда ол өз ой-ниетінің даусыздығын дәлелдеуді ту</w:t>
        <w:br/>
        <w:t>етіп жүрді дейсіз бе? Жо-жоқ, оған керегі күндей шын-</w:t>
        <w:br/>
        <w:t>дық қана болатын, Берек десең, сол шындықтып шалға-</w:t>
        <w:br/>
        <w:t>йына жабыса жүріп, өз ұсынысының да осал тұстарын</w:t>
        <w:br/>
        <w:t>ортаға салмақ болатын. Осы орайда менің есіме оның</w:t>
      </w:r>
    </w:p>
    <w:p>
      <w:r>
        <w:t>шопандармен егесіп қалған бір жайы оралып еді. Әлі</w:t>
        <w:br/>
        <w:t>есімде, сол жылғы қуаңшылықтан соң Ілеліктер мал азы-</w:t>
        <w:br/>
        <w:t>ғының тапшылығын тартып-ақ бақты. Сонда қой шаруа-</w:t>
        <w:br/>
        <w:t>шылығының өнімін құлдыратып алмас үшін Батталханов</w:t>
        <w:br/>
        <w:t>тоқты-торымның бәрін орталық мекен-жайға (усадьба)</w:t>
        <w:br/>
        <w:t>қыстатсам қайтеді деп бір: ойлаған. Қалай дегенмен то-</w:t>
        <w:br/>
        <w:t>варлы сүт фермасы болса іргеде, бағып-қағуынан бастап</w:t>
        <w:br/>
        <w:t>оты мен суына дейін көз алдында ғой. «Айдап салдан --</w:t>
        <w:br/>
        <w:t>аз өледі, көріпкелден -- көп өледі, ту-туден- түк қал-.</w:t>
        <w:br/>
        <w:t>майды» деген бар емес пе, көз алдыңда болса күтімнен</w:t>
        <w:br/>
        <w:t>кенде болмас деп түйген іштей. Кешікпей-ақ бұл мәселе</w:t>
        <w:br/>
        <w:t>хеполкомда қаралды. Ал аупарткомның бюросына кел-</w:t>
        <w:br/>
        <w:t>генде, күтпеген жерден.. мамандардың пікірі пышырап</w:t>
        <w:br/>
        <w:t>шыға келді. Әсіресі, Дауылбаев суық түсе құмға аунап</w:t>
        <w:br/>
        <w:t>көшкен жән деп отырып алды. Ондағы дәлелі -- қой ба-</w:t>
        <w:br/>
        <w:t>ласын аяғы асырайды, небір қытымыр қыста өз бойынан</w:t>
        <w:br/>
        <w:t>асатын қар астынан шөп алып жей алады, тіптен бар бол-</w:t>
        <w:br/>
        <w:t>мысымен көшпелі өмірдің түлігі дегенге сайғап, «Қой</w:t>
        <w:br/>
        <w:t>өрісіне жетпей оты қанбайды» деген халық даналығы да</w:t>
        <w:br/>
        <w:t>көлденең тартылды. Бюро мүшелерінің пікірі осылайша</w:t>
        <w:br/>
        <w:t>екі дай болды. Ауатком председателіне тағы да екі-үш</w:t>
        <w:br/>
        <w:t>кісі қосылып Дауылбаевтың пікірін қолдады, Батталханов</w:t>
        <w:br/>
        <w:t>екісұшты күй кешті, Отыз бес жыл шопандық еткен</w:t>
        <w:br/>
        <w:t>123</w:t>
        <w:br/>
        <w:t>різді, көк жүзіне көп қарап, күн қабағын сергек бағады</w:t>
        <w:br/>
        <w:t>екен.</w:t>
        <w:br/>
        <w:t>Бүгін дө күн ұясына қона арқа беттен тұтаса түне-</w:t>
        <w:br/>
        <w:t>ріп; қара қошқыл қалың бұлт көтерілген-ді. Қазір Есілдің</w:t>
        <w:br/>
        <w:t>арғы жағалауы селге шомылып жатқан болса керек, қар-</w:t>
        <w:br/>
        <w:t>сы алдымыздан жаңбыр исі келеді.: Тұнжыр аспанның</w:t>
        <w:br/>
        <w:t>біз көз тіккен тұңғиық түкшірінен тарам-тарам отты қам-</w:t>
        <w:br/>
        <w:t>шы оқыс ирелең өте қалады. Іле-шала көк жүзінің көбе-</w:t>
        <w:br/>
        <w:t>сін қақырата сөгіп, күп күркірейді. Сол сэтте екеуміздің</w:t>
        <w:br/>
        <w:t>ортамызда отырған Филиппенко аспанда ойнаған әлгібір</w:t>
        <w:br/>
        <w:t>отты қамшының бір ұшы өзіне тиіп кеткендей тітіреніп,</w:t>
        <w:br/>
        <w:t>алға қарай бір ыршып бас шайқайды.</w:t>
        <w:br/>
        <w:t>-- Ай, осы жауын!</w:t>
        <w:br/>
        <w:t>Петр Яковлевич Филиппенко -- Қызылжәр түбіндегі</w:t>
        <w:br/>
        <w:t>Сонет ауданының партия басшысы.</w:t>
        <w:br/>
        <w:t>-- Бұл қызық кісі,</w:t>
        <w:br/>
        <w:t>ӘӚзуде бір жолыцыз түсіп, Қызылжар маңына бара</w:t>
        <w:br/>
        <w:t>қалсаңыз, Совет ауданының орталығына соқпай өтпегей-</w:t>
        <w:br/>
        <w:t>сіз. Рас, дәл осы күндерде сіз Петр Нковлевичті кепседен</w:t>
        <w:br/>
        <w:t>кездестіре қоюыңыз қиын, Аупнарткомнан Айтқожа Бұ-</w:t>
        <w:br/>
        <w:t>ғыбасвты тапсаңыз, ол сізге Филиппенконың жетісіне бір</w:t>
        <w:br/>
        <w:t>түн (күндіз емес, түнде ғана) бюро өткізіп, басқа күн-</w:t>
        <w:br/>
        <w:t>дердің бәрінде егіс даласында жүретінін айтар. Бұған,</w:t>
        <w:br/>
        <w:t>әрине, ішіңіз жылиды: «Іскер басшы-ау, шамасы...» деп</w:t>
        <w:br/>
        <w:t>ойлайсыз. Ойыңыз дәл, Бірақ, Пвтр Иковлевичті тұңғыш</w:t>
        <w:br/>
        <w:t>көрген бетте ұнатпай қалуыңыз да ғажап емес.. Сізді</w:t>
        <w:br/>
        <w:t>қайдан білейік, әйтеуір біз екеуіміз сөйттік.</w:t>
        <w:br/>
        <w:t>Жаткалы тракторлар, алып комбайндар ерсілі-қар-</w:t>
        <w:br/>
        <w:t>- вылы кемедей жүзген «Смирнов» совхозының өгін дала-</w:t>
      </w:r>
    </w:p>
    <w:p>
      <w:r>
        <w:t>сына аупартком секретарын іздеп барып, аз уақыт тіл-</w:t>
        <w:br/>
        <w:t>десуге шақыртқанбыз. Бір уыс кекілін оц жақ самайына</w:t>
        <w:br/>
        <w:t>ұйыстыра жапсырып тастағап орта бойлы, толық денелі</w:t>
        <w:br/>
        <w:t>қара торы кісі сол аяғын сылти басып, біздің қарсы</w:t>
        <w:br/>
        <w:t>алдымызға ентіге жетті де, бетімізге өмес, дәл төбемізге</w:t>
        <w:br/>
        <w:t>мойнын соза, ызалана қарап.</w:t>
        <w:br/>
        <w:t>ЕЕ Тоқтат!-- деп қалды. Содан соң ашу оты ұшқында-</w:t>
        <w:br/>
        <w:t>197</w:t>
        <w:br/>
        <w:t>Бізге Филиппенко әдеттен тыс адуын, қатыгез адам</w:t>
        <w:br/>
        <w:t>көрінді. Сол ойымызды өзі де сөзгендей, кері бұрылған</w:t>
        <w:br/>
        <w:t>бетте екеуімізге бірдей көз қысып, сыбыр етті:</w:t>
        <w:br/>
        <w:t>-- «Баланы жастан»... дейді, қазақ. .</w:t>
        <w:br/>
        <w:t>Қазақ ғұрпын соншалық кете білетініне сенбедік.</w:t>
        <w:br/>
        <w:t>Көп нәрсе өзіне тән қасиет емес, әшейін, қолдан жасала-</w:t>
        <w:br/>
        <w:t>тын сияқты. Біздің көз алдымызға ролін нашар ойнайтын</w:t>
        <w:br/>
        <w:t>дарынсыз артист елестеді...</w:t>
        <w:br/>
        <w:t>Біріміз енжар ғана:</w:t>
        <w:br/>
        <w:t>-- Жай айтсаңыз дә істейтін жастар тәрізді ғой! -</w:t>
        <w:br/>
        <w:t>дедік те қойдық.</w:t>
        <w:br/>
        <w:t>Бұған Филиппенко мән берген жоқ сөзін басқаға</w:t>
        <w:br/>
        <w:t>бұрды: )</w:t>
        <w:br/>
        <w:t>-- Сендерді білем, естігенмін, өкілсіңдер ғой. Не көп,</w:t>
        <w:br/>
        <w:t>өкіл көп осында... Жә, егіп көрмек болсаңдар жүріңдер,</w:t>
        <w:br/>
        <w:t>кеттік. Колхоздан бастаймыз ба, әлде совхозға бара-</w:t>
        <w:br/>
        <w:t>мыз ба?</w:t>
        <w:br/>
        <w:t>-- Қалауыңыз білсін.</w:t>
        <w:br/>
        <w:t>-- Онда «Аманкелдіге» біздің күйеу баланың колхозы-</w:t>
        <w:br/>
        <w:t>на тарттық. Мұнда отырыңдар.</w:t>
        <w:br/>
        <w:t>Ол біздің машинаға қолың жайқап, «соңымнан ер»</w:t>
        <w:br/>
        <w:t>дегендей белгі берді.</w:t>
        <w:br/>
        <w:t>Баилеп-тестеп әкетіп барады, Бірақ біз неде болса со-</w:t>
        <w:br/>
        <w:t>ңын бақтық.</w:t>
        <w:br/>
        <w:t>Даланы таспадай тілдіртіп, құйындата жүйткіп келе-</w:t>
        <w:br/>
        <w:t>міз. Оң да, сол да жайқалған мол егін. Шетсіз шөксіз</w:t>
        <w:br/>
        <w:t>мұхиттай толқиды. Кей жері әлі жасаң, жап-жасыл.</w:t>
        <w:br/>
        <w:t>-- Мынаны жеті-сегіз күннен кейін ару керек, -- дейді</w:t>
        <w:br/>
        <w:t>Филиппенко.</w:t>
        <w:br/>
        <w:t>Енді бір тұс сарғаюға бет алған, бірақ толық пісе қой-</w:t>
        <w:br/>
        <w:t>ған жоқ, көкшілдеу. )</w:t>
        <w:br/>
        <w:t>-- Мынаны "үш-төрт күннен кейін ору көре, -- Дейді</w:t>
        <w:br/>
        <w:t>Филипленко, )</w:t>
        <w:br/>
        <w:t>Жол-жөнекей Петр Яковлевич бізге ауданындағы</w:t>
      </w:r>
    </w:p>
    <w:p>
      <w:r>
        <w:t>адамдар жайын әңгімеледі, Балаларының ішінде бір «осы</w:t>
        <w:br/>
        <w:t>қалайы» жоқ ата-аналар сияқты, бұл кісіде де өз адам-</w:t>
        <w:br/>
        <w:t>199</w:t>
        <w:br/>
        <w:t>МАЗМҰНЫ</w:t>
        <w:br/>
        <w:t>Туған жер . . , ,. .</w:t>
        <w:br/>
        <w:t>Ақ бидай туралы аңыз ;</w:t>
        <w:br/>
        <w:t>Жолаушы жолға шыққанда</w:t>
        <w:br/>
        <w:t>Жер шоқтығы</w:t>
        <w:br/>
        <w:t>Ер шоқтығы.</w:t>
        <w:br/>
        <w:t>Ақ жауын</w:t>
        <w:br/>
        <w:t>Күзгі қарбалас</w:t>
        <w:br/>
        <w:t>Қыран көңіл .</w:t>
        <w:br/>
        <w:t>Қараой алқабында Қ й</w:t>
        <w:br/>
        <w:t>Беймаза жан ; . . . .</w:t>
        <w:br/>
        <w:t>Атырау</w:t>
        <w:br/>
        <w:t>ды. Көз алдыңда құлазып жатқан мына кебір даланың</w:t>
        <w:br/>
        <w:t>талай жылдар, ғасырлар бойы бір тамшы суға зар болып,</w:t>
        <w:br/>
        <w:t>ерні кезеріп, беті шып-шыт боп жарылып жатқан сұр-</w:t>
        <w:br/>
        <w:t>ғұлт жүзін соңырағы күні гүл-гүл жайнатып құлпыртып</w:t>
        <w:br/>
        <w:t>жіберер мол су болар ма, сірә. Бұл даланың да бір кез-</w:t>
        <w:br/>
        <w:t>дерде салқын сабат, кең көгал, жасыл орман шулап, сая-</w:t>
        <w:br/>
        <w:t>сында жастар дем алар ма екен?</w:t>
        <w:br/>
        <w:t>Жә, жә, жарқыным, шыда, сабыр ет! Жердің де, елдің</w:t>
        <w:br/>
        <w:t>де өңін өзгертіп жатқан халықпыз ғой. Кезегі келгенде</w:t>
        <w:br/>
        <w:t>Атырау өлкесін де қолға алып, сораң өскен шөл далаға</w:t>
        <w:br/>
        <w:t>хош иісті гүл егіп, қара сирақ балаларымыз тұшы суды</w:t>
        <w:br/>
        <w:t>тізеден кешіп шалпылдатып жүретін уақыт алыс болмас!</w:t>
        <w:br/>
        <w:t>Н 86</w:t>
        <w:br/>
        <w:t>Н</w:t>
        <w:br/>
        <w:t>Нұрпеисон Әбдіжәмил.</w:t>
        <w:br/>
        <w:t>Ақ бидай туралы аңыз: Очерктер.-- Алматы:</w:t>
        <w:br/>
        <w:t>Жазушы, 1985.-- 460 бет. суретті. )</w:t>
        <w:br/>
        <w:t>СССР Мемлекеттік сыйлығының лауреаты, жазушы Әбдіжәмил</w:t>
        <w:br/>
        <w:t>Нұрпенсовтың есімі бүкіл совет оқырмандарына кеңінен жақсы таныс.</w:t>
        <w:br/>
        <w:t>Ол соңғы жылдары Алматы, Көкшетау, Ақтөбе, Петропавл, Қызылорда</w:t>
        <w:br/>
        <w:t>облыстарын жиі аралап, еңбек адамдарының өмірі жайлы көптеген</w:t>
        <w:br/>
        <w:t>очерктер жазған еді. Бұл шығармалардың дені кезінде мерзімді бас-</w:t>
        <w:br/>
        <w:t>пасөз беттерінде жоғары бағаланып, «Правда», «Литературная газета»</w:t>
        <w:br/>
        <w:t>газеттерінде орыс тілінде жарияланған болатын. !</w:t>
        <w:br/>
        <w:t>Тың игерушілердің еңбектегі ерлік жолы, қазіргі ауылдың тыныс»</w:t>
      </w:r>
    </w:p>
    <w:p>
      <w:r>
        <w:t>тіршілігі белгілі жазушының көркем очерктерінде жан-жақты әсерлі</w:t>
        <w:br/>
        <w:t>суреттелген. )</w:t>
        <w:br/>
        <w:t>2709230200--032</w:t>
        <w:br/>
        <w:t>202(05)--85 4-%.</w:t>
        <w:br/>
        <w:t>Каз24-65.9(2)243</w:t>
        <w:br/>
        <w:t>Абдижамил Нурпгигеов</w:t>
        <w:br/>
        <w:t>СКАЗАНИЕ О БЕЛОЙ ПШЕНИЦЕ</w:t>
        <w:br/>
        <w:t>Очерки</w:t>
        <w:br/>
        <w:t>(На ҡазасском языке)</w:t>
        <w:br/>
        <w:t>Редактор Р. Нияябеков</w:t>
        <w:br/>
        <w:t>Художник ИЕ. Зульпикаров</w:t>
        <w:br/>
        <w:t>Художественный редактор ЛЛ. Тетенко</w:t>
        <w:br/>
        <w:t>Технический редактор А. Мулкебавва</w:t>
        <w:br/>
        <w:t>Корректор ИН. Измаилова</w:t>
        <w:br/>
        <w:t>ИБ 3104</w:t>
        <w:br/>
        <w:t>Теруге 14.09.84 жіберілді. Басуға 08.02.85 қол қойылды. УГ16018. Қалпы</w:t>
        <w:br/>
        <w:t>705108)», УМ: 2 баспа қағаз. Қаріп түрі кәдімгі жаңа. Шығыңқы басы-</w:t>
        <w:br/>
        <w:t>лыс. Шартты баспа табағы 7,0. Шартты бояу көлемі 7,3. Есепті баспа</w:t>
        <w:br/>
        <w:t>табағы 7,3, Тиражы 8000 дана. Заказ 1945. Бағасы 60 т.</w:t>
        <w:br/>
        <w:t>Қазақ ССР Баспа, полиғрафия және кітап саудасы істері жөніндегі</w:t>
        <w:br/>
        <w:t>мемлекеттік комитеттің Халықтар достығы орденді «Жазушы» “баспасы,</w:t>
        <w:br/>
        <w:t>480124, Алматы қаласы, Абай проспектісі, 142 үй.</w:t>
        <w:br/>
        <w:t>Қазақ. ССР Баспа, полиграфия және кітап саудасы Істері жөніндегі</w:t>
        <w:br/>
        <w:t>мемлекеттік комитеттің «ҚІТАП» полиграфиялық кәсіпорындары өне</w:t>
        <w:br/>
        <w:t>дірістік бірлестігінің Қітап фабрикасы, 480124) Алматы қаласы,</w:t>
        <w:br/>
        <w:t>"“&lt; Гагарин проспектісі, 93 үй.</w:t>
        <w:br/>
        <w:t>Алматы облыстық баспа, полиграфия және кітап саудасы істері жө-</w:t>
        <w:br/>
        <w:t>ніндегі Басқармасының Ұйғыр аудандық баспаханасында терілді, 483470,</w:t>
        <w:br/>
        <w:t>Шонжа селосы, Алматы көшесі, 67 үй.</w:t>
        <w:br/>
        <w:t>Қас қылғандай мұнда да сәтсіздік, Шевченконың да,</w:t>
        <w:br/>
        <w:t>Гаденовтың да агрегаттары өгін ортасында сілейіп қа-</w:t>
        <w:br/>
        <w:t>рап түр.</w:t>
        <w:br/>
        <w:t>-- Не болды, Шевченко?</w:t>
        <w:br/>
        <w:t>-- Бензин жоқ.</w:t>
        <w:br/>
        <w:t>-- Бензин қайда?</w:t>
        <w:br/>
        <w:t>-- Қазір әкелуі керек.</w:t>
        <w:br/>
        <w:t>-- Қанша болды тоқтағаныңызға?</w:t>
      </w:r>
    </w:p>
    <w:p>
      <w:r>
        <w:t>-- Екі сағат.</w:t>
        <w:br/>
        <w:t>Ашуға булыққан Филиппенко «сен не бағып жүрсің»</w:t>
        <w:br/>
        <w:t>деп Кутьинге ұрыспақ еді, аузына сөз түспеді. Қолын бір</w:t>
        <w:br/>
        <w:t>сілтеп жалт бұрылды да, трактор астында шалқасынан</w:t>
        <w:br/>
        <w:t>жатқан Гаденовқа барды.</w:t>
        <w:br/>
        <w:t>-- Саған не болды?</w:t>
        <w:br/>
        <w:t>-- Трактор бұзылды.</w:t>
        <w:br/>
        <w:t>-- Көрдіц бе? -- деп, Филиппенко Кутьинге зілдене</w:t>
        <w:br/>
        <w:t>қарады. -- Егер қос тіркеуді көбейте түссең, еңбек өнім-</w:t>
        <w:br/>
        <w:t>ділігі ғана еселенбейді, тракторлар босайды. Ал, бос</w:t>
        <w:br/>
        <w:t>тракторың болса, мына жаткаларды тоқтатпай, қолма-қол</w:t>
        <w:br/>
        <w:t>соған ауыстырып тіркей қояр едің.</w:t>
        <w:br/>
        <w:t>Бүгінгі Күннің осынша мол қырсығын Кутьин мүлде</w:t>
        <w:br/>
        <w:t>күтпеген-ді, Не істеудің бабын таппай, өң жоқ, түс жақ,</w:t>
        <w:br/>
        <w:t>құр күрмеле берді.</w:t>
        <w:br/>
        <w:t>Филиппенко бұлттай түнеріп, Кутьинге:</w:t>
        <w:br/>
        <w:t>2 --- Қазір директорыңды тап та, екі сағаттан кейін</w:t>
        <w:br/>
        <w:t>аунартком бюросына келіңдер! -- деді.</w:t>
        <w:br/>
        <w:t>Ел орынға отыра біз совхоз селосына келдік. Осында</w:t>
        <w:br/>
        <w:t>түнеп, таң ата Қызылжарға жүрмекшіз. Ал, Петр Яков-</w:t>
        <w:br/>
        <w:t>левич аудан орталығына қайтпақ боп, қоштаса бас-</w:t>
        <w:br/>
        <w:t>тады:</w:t>
        <w:br/>
        <w:t>-- Ашық күннің әр минуты қымбат, Жаңағы көрген-</w:t>
        <w:br/>
        <w:t>деріміз жаныма қатты батты. Дереу барып, бюро өткізем.</w:t>
        <w:br/>
        <w:t>Кутьин бригададағы кемшіліктер жөнінде қаулы аламыз.</w:t>
        <w:br/>
        <w:t>Ертең азанда ол қаулы колхоз-совхоз басшыларының қо-</w:t>
        <w:br/>
        <w:t>лында болуы керек. Жә, қош, жолдарыңыз болсын!</w:t>
        <w:br/>
        <w:t>154</w:t>
        <w:br/>
        <w:t>нақ үй алдында қоштасып, қараңғыға сіңіп бара жат-</w:t>
        <w:br/>
        <w:t>ты да: :</w:t>
        <w:br/>
        <w:t>-- Тез жжата қалыңыздар. Ертең ерте оятамын, -- деп</w:t>
        <w:br/>
        <w:t>дауыстады.</w:t>
        <w:br/>
        <w:t>П</w:t>
        <w:br/>
        <w:t>Сөзіне жетті. Петр Нковлевич бізді күн шықпай оят-</w:t>
        <w:br/>
        <w:t>ты. Жүрген жерін билей-төстей келетін әдетіне бағып,</w:t>
        <w:br/>
        <w:t>тереземізді ашып тастаған екен: таңғы самал үй ішін</w:t>
        <w:br/>
        <w:t>майда ғана желпиді. Бүгінгі аспанның бұлтсыз екеніп</w:t>
        <w:br/>
        <w:t>Петр Яковлевичтің көңілді кескінінен байқадық. Үстінде</w:t>
        <w:br/>
        <w:t>жөңбіз көйлек, көстюмін қарына іле салған, Қалпағы</w:t>
        <w:br/>
        <w:t>да қолында. Сақал-мұртын қырып, жақсылап жайланып</w:t>
        <w:br/>
        <w:t>шығыпты. Жолсоқты боп шаршап келген кісінің кірбіңі</w:t>
        <w:br/>
        <w:t>жоқ, таң жылылығын шаралы толық бетіне түгел жинап</w:t>
        <w:br/>
        <w:t>ап, әдеттегі ақжарқын, ашықтығына басып, жайраңдап</w:t>
        <w:br/>
        <w:t>кірді.</w:t>
        <w:br/>
        <w:t>Біз тез киініп, тысқа шықтық.</w:t>
      </w:r>
    </w:p>
    <w:p>
      <w:r>
        <w:t>Аудан орталығында бұрын-соңды болмасақ та, біраз</w:t>
        <w:br/>
        <w:t>тарихы құлағымызға тиген-ді. Кешегі жылға дейін бұл</w:t>
        <w:br/>
        <w:t>аудан Бейнетқор аталып келіпті. Бейнетқор десе деген-</w:t>
        <w:br/>
        <w:t>дей-ай. Облыс бойынша артта қалған ең сорлы аудан осы</w:t>
        <w:br/>
        <w:t>екен. Аудан орталығында көз тартар бір үй болмаған.</w:t>
        <w:br/>
        <w:t>Айнала ағаштың ортасында тұрып, ең ар жағы көшеге де</w:t>
        <w:br/>
        <w:t>бір түп тал екпепті. Жалаңаш көше, жапырайған жаман</w:t>
        <w:br/>
        <w:t>үйлер аудан орталығының реңін алып, аса жүдетіп тұра-</w:t>
        <w:br/>
        <w:t>ды екен. Қазір қала орталығында қатар салынып жатқан</w:t>
        <w:br/>
        <w:t>екі қабат зәулім екі үй кісі көзіне қиядан шалынады.</w:t>
        <w:br/>
        <w:t>Оның бірі -- қаланың орта мектебі. Екіншісі -- аупарт-</w:t>
        <w:br/>
        <w:t>ком мен ауатком үйі. Қалғандары да өңкей ақ шатырлы.</w:t>
        <w:br/>
        <w:t>үйлер; қала ішінен бір кәрі төрек көрмейсіз, ылғи бір</w:t>
        <w:br/>
        <w:t>жас қайың, балғын қарағай; бәрі де балапан жапырағын</w:t>
        <w:br/>
        <w:t>бауырына алып, жел лебіне баяу сілкініп, жалтылдап,</w:t>
        <w:br/>
        <w:t>бір-біріне ықыластана бас шұлғып; сыбыр-сыбыр тіл қа-</w:t>
        <w:br/>
        <w:t>146</w:t>
        <w:br/>
        <w:t>Х</w:t>
        <w:br/>
        <w:t>жұмсап, бойшаң өгін арасына жоқ қып жіберді де, ра-</w:t>
        <w:br/>
        <w:t>хаттана қарқылдап, ұзақ күлді:</w:t>
        <w:br/>
        <w:t>-- Ойбай, бері шық! Масқара болғанда редакторсыз</w:t>
        <w:br/>
        <w:t>қалармыз.</w:t>
        <w:br/>
        <w:t>Мәукен қасыпа келгенше әлдене ойлап үлгірген Фи-</w:t>
        <w:br/>
        <w:t>липпенконың жүзіне және бір қарағанымызда жаңағы</w:t>
        <w:br/>
        <w:t>ақжарқын ойнақылықтың ізі тағы да жоқ еді. Қолын</w:t>
        <w:br/>
        <w:t>оныц нығына артып, енді әзіл емес, ақыл айтып тұр:</w:t>
        <w:br/>
        <w:t>-- Кешегі газетіңде орақшыларға арналған ұран көп</w:t>
        <w:br/>
        <w:t>екен. Оныц дә дұрыс шығар, Ал, ертеңгі санда бүгінгі</w:t>
        <w:br/>
        <w:t>таңның озаттарын суретімен бас: Омарав Сағадия, Фу-</w:t>
        <w:br/>
        <w:t>фаеһ Димитрий... -- деп қойын дәптеріне жазылған жеті</w:t>
        <w:br/>
        <w:t>кісінің атын атады, -- Әрқайсысы екі, екі жарым норма-</w:t>
        <w:br/>
        <w:t>дан атқарып жүр. Миллиардқа барар жол осылай баста-</w:t>
        <w:br/>
        <w:t>лар болар. )</w:t>
        <w:br/>
        <w:t>Былай шыққан соң Филиппенко бізге Сәдуов туралы</w:t>
        <w:br/>
        <w:t>ұғымның ұштығын танытты:</w:t>
        <w:br/>
        <w:t>-- Өзі аздап алқам-салқамдау жүреді, әйтпесе ақылды</w:t>
        <w:br/>
        <w:t>да жігіт, қабілетті де жігіт. Ісіне мұқият-ақ! Шегедей!</w:t>
        <w:br/>
        <w:t>Біраз байқап, бешпентінің түймелерін тегіс салдырып</w:t>
        <w:br/>
        <w:t>алып, көтерсек дейміз...</w:t>
        <w:br/>
        <w:t>Егін жиегінде доғадай иіліп, бергі бетті арқаның аңы-</w:t>
        <w:br/>
        <w:t>зағынан қорғап тұрған қайыңдар арасын аралай жүйт-</w:t>
        <w:br/>
        <w:t>кіп, әрі асқанымызда, алдымыздан төбесіне ту тіккеп</w:t>
        <w:br/>
        <w:t>екі-үш үй көрінді. Бұлардың бірі трактористер тыныға-</w:t>
        <w:br/>
        <w:t>тын қызыл вагон, екіншісі асхана да, одан бергісі кол-</w:t>
        <w:br/>
        <w:t>хоз механизаторларына қолғабыс беру үшін Томек поли-</w:t>
        <w:br/>
        <w:t>төхникалық институтынан келген отыз студенттің жатақ</w:t>
        <w:br/>
        <w:t>үйі екен. Петр Яковлевич осы көорпуске кіріп шықты да,</w:t>
        <w:br/>
        <w:t>машинасын жіберіп, колхоз председателі Абдуллин Ысма-</w:t>
        <w:br/>
        <w:t>йылды шақыртып алды, Сол өкі арада өзі аспаздармен</w:t>
        <w:br/>
        <w:t>әңгімелесіп, даладағы асхананың кухнясын аралап, орақ-</w:t>
        <w:br/>
        <w:t>шылардың түскі тамағының дәмін татып көріп жүрді.</w:t>
      </w:r>
    </w:p>
    <w:p>
      <w:r>
        <w:t>Абдуллинге айтқан ұсынысы тұжырымды еді:</w:t>
        <w:br/>
        <w:t>-- Адамдарыңа нұсқау бер, Ысмайыл! Студенттердің .</w:t>
        <w:br/>
        <w:t>төсек-орнын дәл бүгін жаңартсын, Әр жұмада жаңа про-</w:t>
        <w:br/>
        <w:t>12</w:t>
        <w:br/>
        <w:t>тып жатқандай, қай көшеге барсаңыз да екі беті жасыл</w:t>
        <w:br/>
        <w:t>тал; кіл жас ағаш, биылдың өзінде қырық мың түп ағаш</w:t>
        <w:br/>
        <w:t>отырғызылған. Оның тарихы өз алдына жыр. Осы қалада</w:t>
        <w:br/>
        <w:t>тұратын Лвитвин дөген қария бар. Жасы жетпістен асқан;</w:t>
        <w:br/>
        <w:t>кезінде атақты бағбан болған. Қазір пенсионер. Филип-</w:t>
        <w:br/>
        <w:t>пеңко бір күні сол кісіні шақыртып алғызады, Үй-іпінің</w:t>
        <w:br/>
        <w:t>бір қуысында ұмыт қалған мүліктей, жұрт көзінен қаға</w:t>
        <w:br/>
        <w:t>берісте ескерусіз елеусіз жатқан қарт бағбанмен ұзақ</w:t>
        <w:br/>
        <w:t>кеңесіп, хал-жайын біледі. Осы жасында қанша қаланы</w:t>
        <w:br/>
        <w:t>жасыл желекке орап, безендіргенін айтқызып, кәрі аруа-</w:t>
        <w:br/>
        <w:t>ғын қоздырып алыпты Да:</w:t>
        <w:br/>
        <w:t>-- Ал, біздің қалымыз қалай) -- депті.</w:t>
        <w:br/>
        <w:t>Шал іркіліп қалады, Филиппенко шалдың көкейін</w:t>
        <w:br/>
        <w:t>танып:</w:t>
        <w:br/>
        <w:t>-- Жасыратыны жоқ, аудан орталығы нашар. Сырттан</w:t>
        <w:br/>
        <w:t>біреу келсе, бетіме отым шығады. Бейне ұры тонағандай</w:t>
        <w:br/>
        <w:t>жап-жалаңашпыз ғой, -- деп ренжіп отырады да, күтпе-</w:t>
        <w:br/>
        <w:t>тен жерден: -- ал, қария, осынау ақ үйлер алдында жа-</w:t>
        <w:br/>
        <w:t>сыл теректер сыбдырлап тұрса қалай болар еді? - деп</w:t>
        <w:br/>
        <w:t>сұрайды.</w:t>
        <w:br/>
        <w:t>Кәрі бағбанның көзі жайнап қоя береді:</w:t>
        <w:br/>
        <w:t>-- Шіркін-ай, онда несін айтасың, қала құлпырып ке-</w:t>
        <w:br/>
        <w:t>төр еді ғой,</w:t>
        <w:br/>
        <w:t>Филиппенко шалдың қасына кен, оның қолын өз уы-</w:t>
        <w:br/>
        <w:t>сына қысып тұрып:</w:t>
        <w:br/>
        <w:t>-- Сіз бен біз қазақ арасында көп болдық қой. Осы</w:t>
        <w:br/>
        <w:t>халықтың «артында мал қалмасын, тал қалсын» деген</w:t>
        <w:br/>
        <w:t>тамаша мақалы бар. Өз қолыңыздан еккен терек те келер</w:t>
        <w:br/>
        <w:t>ұрпаққа қалдырар бір белгі емес пе? Осы қалаға ағаш</w:t>
        <w:br/>
        <w:t>отырғызу ісін өз қолыңызға алсаңыз деймін. Аупартком</w:t>
        <w:br/>
        <w:t>председателі Имақов жолдас пен менен бастап, осы қа-</w:t>
        <w:br/>
        <w:t>ладағы бар коммунист, бар комсомолец өз қарауыңызда</w:t>
        <w:br/>
        <w:t>болсын. Көшете ағаш отырғызуды дәл осы көктемнен</w:t>
        <w:br/>
        <w:t>бастасаңыз қайтер? -- депті.</w:t>
        <w:br/>
        <w:t>Литвиннің кәрі буыны дірілдеп, бойын қуаныш би-</w:t>
        <w:br/>
        <w:t>лейді, Біраздан бөрі өзін ұмыт қалғандай, жалғызсырап,</w:t>
        <w:br/>
        <w:t>447</w:t>
        <w:br/>
        <w:t>оқуына кедергі көлтірген жоқ, онжылдықты бітіріп ал-</w:t>
        <w:br/>
        <w:t>ды. Бірақ енді оқымайды, өңбек етеді. Мұнда да кісі</w:t>
        <w:br/>
        <w:t>керек, Және тілші өмес, вгінші көрек, - деп жымия кү-</w:t>
      </w:r>
    </w:p>
    <w:p>
      <w:r>
        <w:t>леді Махина: - Несі бар? ...Міне, мына сіздердің жазған-</w:t>
        <w:br/>
        <w:t>дарыңызды оқысын, қарсылығым жоқ. Ал, академияға ба-</w:t>
        <w:br/>
        <w:t>руды өзі де қаламайды. Несіне қаласын, академияның</w:t>
        <w:br/>
        <w:t>үлкені өмір екенін әбден түсініп алды балам.</w:t>
        <w:br/>
        <w:t>Иван Ананьевич он сегіз күн ішінде алты жүз гектар</w:t>
        <w:br/>
        <w:t>егін жинайтынын айтты.</w:t>
        <w:br/>
        <w:t>-- Елу алтыншы жылғы егін орағы кезінде тапқан</w:t>
        <w:br/>
        <w:t>табысым он алты мың сом ақша, жетпіс центнер астық</w:t>
        <w:br/>
        <w:t>әді, -- деді Иван Ананьевич. -- Биыл одан асырып түсір-</w:t>
        <w:br/>
        <w:t>мәк ойымыз бар. Солай ма, Саша?</w:t>
        <w:br/>
        <w:t>Александр Иванович әкесін құптағандай ұяң ғана өзу</w:t>
        <w:br/>
        <w:t>тартып, бас изейді.</w:t>
        <w:br/>
        <w:t>-- Міне, біздің адамдар осындай. Ой арнасын бай-</w:t>
        <w:br/>
        <w:t>қадындар ма, серпінін таныдыңдар ма? -- деді Петр Яков-</w:t>
        <w:br/>
        <w:t>левич бесінші бригададан &gt;көнеле бергенімізде мәз-май-</w:t>
        <w:br/>
        <w:t>рам жадырап отырып. -- Өзі шала сауатты, ал, ұғымын</w:t>
        <w:br/>
        <w:t>көрдіңдер ме, ұғымын?.,</w:t>
        <w:br/>
        <w:t>“Міне, қазір осы сапардан оралып көлеміз. Түн орта-</w:t>
        <w:br/>
        <w:t>сы тақау. Ай батқалы әлдеқашан. Төбемізден күн күр-</w:t>
        <w:br/>
        <w:t>кірейді, нажағай ойнайды,</w:t>
        <w:br/>
        <w:t>-- Ай, осы жауын! -- деп тағы да шытынады Филип-</w:t>
        <w:br/>
        <w:t>пенко.</w:t>
        <w:br/>
        <w:t>Машинамыз түнгі жолмен кібіртіктей жылжып, қа-</w:t>
        <w:br/>
        <w:t>раңғыда қарауытқан бір ойдым орманнан өткен секілді</w:t>
        <w:br/>
        <w:t>еді, жан-жағымыз гүр-сар еткен ағынды дыбысқа, түн</w:t>
        <w:br/>
        <w:t>түнегін айыра айғыздаған отты көздерге толды да кетті.</w:t>
        <w:br/>
        <w:t>Сол-аң мұң: екен, Петр Яковлевич те кіршігіне оралған</w:t>
        <w:br/>
        <w:t>ұйқыға аралас кейістік кіреукесін серпіп жіберіп, жайнап</w:t>
        <w:br/>
        <w:t>сала берді.</w:t>
        <w:br/>
        <w:t>-- Тамаша! Бұлар «Ленин» совхозының.. Бутьиннің</w:t>
        <w:br/>
        <w:t>адамдары.... Бұлармен ертең жолығысамыз.</w:t>
        <w:br/>
        <w:t>Аудан орталығына келген Петр Яковлевич бізбен қо-</w:t>
        <w:br/>
        <w:t>145</w:t>
        <w:br/>
        <w:t>ғандай еді. Өзі де бағанағыдай емес, кірбең тартып, күй-</w:t>
        <w:br/>
        <w:t>зеле мұқап қалыпты.</w:t>
        <w:br/>
        <w:t>-- Қырық үшінші жылдың қысында, Ленинград тү-</w:t>
        <w:br/>
        <w:t>бінде осы аяғымнан жараланып.. Сол ауырып кеткені...</w:t>
        <w:br/>
        <w:t>Ештеңе етпейді, қазір басылады... -- деп күшпен езу тарт:</w:t>
        <w:br/>
        <w:t>қандай болды.</w:t>
        <w:br/>
        <w:t>Біз жылап жібере жаздадық. Өз өлінің жарқын келсе-</w:t>
        <w:br/>
        <w:t>шегі үшін етінен өт кесіп берген осы бір ер жігітті ала-</w:t>
        <w:br/>
        <w:t>қанда аялап, айдын көлдің мөлдір тұнығына өз қолымыз-</w:t>
        <w:br/>
        <w:t>бен шомылдырғымыз келіп еді...</w:t>
        <w:br/>
        <w:t>Міне, біз Петр Нковлевичпен осылай ұүғыстық. Сол</w:t>
        <w:br/>
        <w:t>күні түнде біз «Аманкелдіден» шығып «Смирнов» сов-</w:t>
        <w:br/>
        <w:t>хозына қайтып оралдық та қау егіннің жаңа шабылған</w:t>
        <w:br/>
        <w:t>атжалын жастанып, далада ұүйықтадық. Елең-алаңда</w:t>
      </w:r>
    </w:p>
    <w:p>
      <w:r>
        <w:t>төпелеп құйған жауыннан шошып оянып, совхоз орталы-</w:t>
        <w:br/>
        <w:t>ғына бардық, Петр Яковлевия бұл шақты да пайдаланып</w:t>
        <w:br/>
        <w:t>қалды, Бар машинаны совхоз даласына қаптата жұмсап,</w:t>
        <w:br/>
        <w:t>бас-аяғы бір сағаттың ішінде барлық механизаторларды</w:t>
        <w:br/>
        <w:t>жинап алды да, жаңбыр ашылғанша жиналыс өткізді.</w:t>
        <w:br/>
        <w:t>Совхоздың о бастағы жоспары -- мемлекетке тоғыз жүз</w:t>
        <w:br/>
        <w:t>мың пұт та, уәдесі -- бір миллион екі жүз мың пұт ас-</w:t>
        <w:br/>
        <w:t>тық тапсыру екен. Барлық мүмкіндікті қолма-қол есептей</w:t>
        <w:br/>
        <w:t>келгенде, ендігі нысана бір миллион сегіз жүз мың пүт</w:t>
        <w:br/>
        <w:t>болып белгіленді, Жұртшылық осы міндеттемені екі ет-</w:t>
        <w:br/>
        <w:t>пей тындыруға серт етті. Жаңбыр тамшылары саябырлай</w:t>
        <w:br/>
        <w:t>бергенде жиналыс та бітті. Жұрт дүр көтеріліп, егіс да-</w:t>
        <w:br/>
        <w:t>ласына жөңкіле жөнелісті. Жаңбыр ашылғанда барлық</w:t>
        <w:br/>
        <w:t>агрегат іс үстінде еді. Дала ызың-шу еңбек симфониясына</w:t>
        <w:br/>
        <w:t>бөлене берді.</w:t>
        <w:br/>
        <w:t>Біз тағы жолға шықтық. Совхоздың бесінші бригада-</w:t>
        <w:br/>
        <w:t>сындағы атақты комбайнер Иван Ананьевич Махинаға</w:t>
        <w:br/>
        <w:t>кездестік. Ол өзінің он тоғыз жасар ұлы Александрды</w:t>
        <w:br/>
        <w:t>комбайнға үйретіп, көмекші етіп алғанына төрт жыл бо-</w:t>
        <w:br/>
        <w:t>жыпты.</w:t>
        <w:br/>
        <w:t>-- Қазір атжалды өз бетімен жеке жинай алады, пы-</w:t>
        <w:br/>
        <w:t>сық-ақ! -- деп мақтанады Махина. Ал, комбайн оңың</w:t>
        <w:br/>
        <w:t>44</w:t>
        <w:br/>
        <w:t>стыня берілсін дегенім қайда? Тамақтарың дәмсіз емес,</w:t>
        <w:br/>
        <w:t>бірақ ет табындар. Күніне бір рет жұрт еті бар суп іше-</w:t>
        <w:br/>
        <w:t>тін болсын! Осыны тез орында да, өзің бізді қуып жет.</w:t>
        <w:br/>
        <w:t>Абдуллин бізді қуып жеткенде, Филиппенко жүгері</w:t>
        <w:br/>
        <w:t>сүрлеп жатқан студенттермен шүйіркелесіп, бізге десте</w:t>
        <w:br/>
        <w:t>жинаған комбайндар үстіндегі бірнеше озат механиза-</w:t>
        <w:br/>
        <w:t>торларды осы аудандағы жалғыз батыр Әбу Сыздықовты</w:t>
        <w:br/>
        <w:t>таңыстырып, ақыр-аяғында бір шағындау көл шетіне Ке-</w:t>
        <w:br/>
        <w:t>ліш тоқтаған едік.</w:t>
        <w:br/>
        <w:t>Күн өңкейген. Шығыстан бір шумақ шудалы бұлт</w:t>
        <w:br/>
        <w:t>шығып, төбеге жылжып келе жатты. Филиппенко соған</w:t>
        <w:br/>
        <w:t>тіксіне қарап, көл жағасында бұршақ майыстырған егін-</w:t>
        <w:br/>
        <w:t>ніц тағы да бір құшағын сәби бөбегін аймалаған әкедей</w:t>
        <w:br/>
        <w:t>еппен көтеріп тұрып, Ысмайылға:</w:t>
        <w:br/>
        <w:t>-- Мынау пісіп қалыпты-ау! Қашан орасыңдар! --</w:t>
        <w:br/>
        <w:t>деді.</w:t>
        <w:br/>
        <w:t>-- Бүгін кешке Сыздықов бригадасынан тіркемелі</w:t>
        <w:br/>
        <w:t>төрт жатка әкеліп, жауып жібермекшіз.</w:t>
        <w:br/>
        <w:t>-- Дұрыс-ақ. Түннің қай мезгіліне дейін орасындар?</w:t>
        <w:br/>
        <w:t>-- Аспан ашық бояса, түнгі екі-үшке дейін сермейтіп</w:t>
        <w:br/>
        <w:t>кездеріміз болады, Өзіңіз білесіз ғой, көп адамдарымыз</w:t>
        <w:br/>
        <w:t>тамағын тасытып ішіп, таң алдында екі-үш сағат трактор</w:t>
        <w:br/>
        <w:t>үстінде дамылдап жүр.</w:t>
        <w:br/>
        <w:t>Бәріміз де шаң жамылған екепбіз, қағынып-сілкініп,</w:t>
        <w:br/>
        <w:t>көл суына бір-бір сүңгіп шықпақ болдық.</w:t>
        <w:br/>
        <w:t>Ойымызда ештеңе жоқ, әшиіндегі шапшаңдығына қа-</w:t>
      </w:r>
    </w:p>
    <w:p>
      <w:r>
        <w:t>рағанда бұл жолы мықшыңдап ұзақ шешінген Филип-</w:t>
        <w:br/>
        <w:t>пенкоға:</w:t>
        <w:br/>
        <w:t>-- Жүріңіз, Петр Яковлевич! -- деп, қасынан өте бер-</w:t>
        <w:br/>
        <w:t>гепімізде, ол орнынан ұшып тұра келіп, сол аяғымен от</w:t>
        <w:br/>
        <w:t>басып алғандай ыршып, дедектеп кетті де, апыл-тапыл</w:t>
        <w:br/>
        <w:t>және бірер аттап, -одан әрі бойын билей алмай біздің</w:t>
        <w:br/>
        <w:t>мойнымызға асыла құлап бара жатты. Бөлінен шапшаң</w:t>
        <w:br/>
        <w:t>- ұстай алдық та сезе қойдық: Петр Яковлевичтің сол</w:t>
        <w:br/>
        <w:t>анғының басы жоң екен. Шөптесін жерді аяң орнына</w:t>
        <w:br/>
        <w:t>қазық тәрізді қызыл шіліктің мұқыл ұшымен тіреп тұр-</w:t>
        <w:br/>
        <w:t>143</w:t>
        <w:br/>
        <w:t>ған күн астында десте салып жүрген кәп тракторға қарап,</w:t>
        <w:br/>
        <w:t>бригадирден:</w:t>
        <w:br/>
        <w:t>-- Мыналарыңның бәрі бір-бір тіркеумен жүргені қа-</w:t>
        <w:br/>
        <w:t>дай? -- деп таңдана сұрады. -- Екі тіркеу, үш тіркеу бол-</w:t>
        <w:br/>
        <w:t>са егіннің де қазіргіңнен екі есе, үш есе артың орылаты-</w:t>
        <w:br/>
        <w:t>нын білмеуші ме едің?</w:t>
        <w:br/>
        <w:t>Содан соң Филиппенко бір лафетті жатканың ізіндегі</w:t>
        <w:br/>
        <w:t>атжалдың әдеттен тыс бұралаңдап түсіп жатқанын көріп,</w:t>
        <w:br/>
        <w:t>кенет шытына қалды.</w:t>
        <w:br/>
        <w:t>-- Мынауың неге билеп жүр? Мынау неткен фи-</w:t>
        <w:br/>
        <w:t>гура?</w:t>
        <w:br/>
        <w:t>Бет ажары бағанағыдай өмес, бірте-бірте қабағы түйі-</w:t>
        <w:br/>
        <w:t>тіп, тұнжырап барады. Кемтар аяғын да салмақпен, зіл-</w:t>
        <w:br/>
        <w:t>дене басады. Ол ұзын атжалдың әр жерінен бір-бір тал</w:t>
        <w:br/>
        <w:t>бидай алып, алақанына сап үгіп көрді. Енді бір кез орыл-</w:t>
        <w:br/>
        <w:t>ған егінге қос тізерлеп отыра қап, бидайдың сүт шыққан</w:t>
        <w:br/>
        <w:t>дәнін тісіне басты,</w:t>
        <w:br/>
        <w:t>-- Е, туысқан! Ерте орғансындар! Көктей орған егін-</w:t>
        <w:br/>
        <w:t>нің дәні ертең кепкен соң мүлде піш боп кетеді. Астық-</w:t>
        <w:br/>
        <w:t>ты көрер көзге жиырма, отыз процент кем беру деген сол</w:t>
        <w:br/>
        <w:t>емес пе? Бұларың қалай, Кутьин жолдас, ә?</w:t>
        <w:br/>
        <w:t>-- Байқап көру үшін орып едік, Петр Яковлевич.</w:t>
        <w:br/>
        <w:t>Филиппенко Нутьинді оқты көзімен бір атып қап:</w:t>
        <w:br/>
        <w:t>-- Әкеперименты на хлебе не делают!-- деді ақырын,</w:t>
        <w:br/>
        <w:t>бірақ кісі жанына батқандай аса вілді үнмен айтты.</w:t>
        <w:br/>
        <w:t>Осы кезде тас төбемізге бір шумақ қоңыр бұлт төніп,</w:t>
        <w:br/>
        <w:t>қорғасын бытырадай ірі жаңбыр түйірлері сабалап жауа</w:t>
        <w:br/>
        <w:t>бастады. Шаңы бұрқылдаған жол үсті бетке түскен қо-</w:t>
        <w:br/>
        <w:t>расан дақтай шұбартып сала берді.</w:t>
        <w:br/>
        <w:t>-- Шевченко мән Гаденов қайда? -- дәді Филиппенко</w:t>
        <w:br/>
        <w:t>Нутьинге.</w:t>
        <w:br/>
        <w:t>-- Мына орманның арғы жағында орып жүр.</w:t>
        <w:br/>
        <w:t>-“- Оларда қос жатка емес пе?</w:t>
      </w:r>
    </w:p>
    <w:p>
      <w:r>
        <w:t>-- Тек олар ғана емес...</w:t>
        <w:br/>
        <w:t>-- Жүр, көрелік,</w:t>
        <w:br/>
        <w:t>153</w:t>
        <w:br/>
        <w:t>лармен жарысқа түсіп, бұл шараны биыл-ақ істеп үл-</w:t>
        <w:br/>
        <w:t>гірген. ) 4</w:t>
        <w:br/>
        <w:t>Аудандық газет редакциясы тұсынан өте бергенімізде</w:t>
        <w:br/>
        <w:t>Сәдуов шығын, бізге газеттің бүгінгі санын ұсынған:</w:t>
        <w:br/>
        <w:t>кешегі Петр Яковлевич атаған жеті озат мәханизатор кө-</w:t>
        <w:br/>
        <w:t>зімізге оттай ұшырады.</w:t>
        <w:br/>
        <w:t>-- Ой, мыналарың не? -- деді Филиппенко редакция</w:t>
        <w:br/>
        <w:t>үйінің жанындағы кең қызыл тақтаны нұсқап. Мұнда</w:t>
        <w:br/>
        <w:t>аудан әгіншілерінің биылғы орақ үстіндегі: міндеттемесі</w:t>
        <w:br/>
        <w:t>жазылған-ды. Совет ауданының мемлекетке тапсыруға</w:t>
        <w:br/>
        <w:t>тиіс он миллион пұт астығының орнына алғашқы уәде -</w:t>
        <w:br/>
        <w:t>тоғыз миллион түр. Өзгелерді ұмытып кеткенді. Петр</w:t>
        <w:br/>
        <w:t>Нковлевия өңі күп-күрең боп кетті:</w:t>
        <w:br/>
        <w:t>-- Ойбай, Мәукен, қазір өзгерт! Біз бұл антты қалай</w:t>
        <w:br/>
        <w:t>да орындаймыз. Ол сөзсізі!..</w:t>
        <w:br/>
        <w:t>-- «Жеңіс» колхозына келдік. Бұл колхоздың егіні ала</w:t>
        <w:br/>
        <w:t>екенін Петр Яковлевич алдын ала айтып қойған. Айрық-</w:t>
        <w:br/>
        <w:t>ша, «Абдуллин » колхозымен шектесетін жердің егіні тым</w:t>
        <w:br/>
        <w:t>сұйық өкен. Қылтанақ, шерменде егін жатка шалғысына</w:t>
        <w:br/>
        <w:t>азар ілігеді. Атышулы Цимбалюк пен колхоз председателі</w:t>
        <w:br/>
        <w:t>Старковқа осы арада кездестік.</w:t>
        <w:br/>
        <w:t>Стирков Алексей Никитич -- тарамыс дөнелі кісі. Күн</w:t>
        <w:br/>
        <w:t>қағып, қарайып кетті. Сақал-мұртына көптен бері қол</w:t>
        <w:br/>
        <w:t>тимей, қаулап өскен. Әдепкіде бізбен тартына сөйлесті.</w:t>
        <w:br/>
        <w:t>Көбіне қара кепканың күнқағары астынан сыр тарта қа-</w:t>
        <w:br/>
        <w:t>рап, бағып қала береді. Потр Яковлевич бізге Спирковтың</w:t>
        <w:br/>
        <w:t>осы колхозда көптен бері істейтінін айта көп:</w:t>
        <w:br/>
        <w:t>-- Ысылған, тәжірибелі адам, бір айыбы -- аздап қу-</w:t>
        <w:br/>
        <w:t>лау. Өзінде ептеп баяғының крестьяндарының пейхоло-</w:t>
        <w:br/>
        <w:t>гиясы бар,-- деп күлген. -- Қысылшаңнда көршілеріне</w:t>
        <w:br/>
        <w:t>қол ұшын беруді білмейді. Басы артығын өзгелерге өліп</w:t>
        <w:br/>
        <w:t>бара жатса да ауыстырмайды. Тағы бір әдеті -- қашан</w:t>
        <w:br/>
        <w:t>қолымен ұстап, өз көзімен көріп алмайынша, кісінің айт-</w:t>
        <w:br/>
        <w:t>қанына сенбейді де көнбейді. Бірдеңе айта қалсаң «жа-</w:t>
        <w:br/>
        <w:t>райды», «жақсы» деп бас шұлғып қалады да, жүзің тая</w:t>
        <w:br/>
        <w:t>бере өзінше кетеді. Қазақстан алғашқы миллиард беретін</w:t>
        <w:br/>
        <w:t>149</w:t>
        <w:br/>
        <w:t>жылы обком секретары екеуіміз Снирковқа «егініңді бө-</w:t>
        <w:br/>
        <w:t>лектеп ор, әуелі жаткамен шап, содан кейін комбайнмен</w:t>
        <w:br/>
        <w:t>жина» деп тәртіп беріп көттік, «Жақсы болады, дәл солай</w:t>
        <w:br/>
        <w:t>етемін» деп келісіп қалған-ды. Сыры белгілі кісі ғой,</w:t>
        <w:br/>
        <w:t>оның оңай келісе қойғанынан секем алып, ертеңіне қайта</w:t>
        <w:br/>
        <w:t>айналып соқсам... күдігім күдік-ақ екен, Спирковым өз</w:t>
        <w:br/>
        <w:t>әуеніне басып, жатканы лақтырып тастап, комбайндарын</w:t>
      </w:r>
    </w:p>
    <w:p>
      <w:r>
        <w:t>қаптатқан да жіберген. Ой, өзін омырауға алып бір бөр-</w:t>
        <w:br/>
        <w:t>дім дейсің... Қалған егіннің бәрін бағып жүріп, бөлектеп</w:t>
        <w:br/>
        <w:t>орғыздық, Сол жылы Спирков та, Абдуллин де .Ленин</w:t>
        <w:br/>
        <w:t>орденін алды. Бір күні Спирков маған келіп: «Петр Яков-</w:t>
        <w:br/>
        <w:t>левич, сол сапарда ұрысқаныңыз мұндай жақсы болар</w:t>
        <w:br/>
        <w:t>ма? Несін айтасыз, бөлектеп орғанның рахатын бір коур-</w:t>
        <w:br/>
        <w:t>дім-ау»... деп тұр. ”</w:t>
        <w:br/>
        <w:t>Біз Филиппенконы тыңдап отырып, «Қарауындағы кі-</w:t>
        <w:br/>
        <w:t>сінің несі осал, несі мықты өкенін білу қандай жақсы!</w:t>
        <w:br/>
        <w:t>Сырын білгесін тілін де тауып істесе аласың ғой!» -- деп</w:t>
        <w:br/>
        <w:t>ойладық.</w:t>
        <w:br/>
        <w:t>-- Қалай, уәдеңіз орындалды ма? -- деп сұрадық Спир-</w:t>
        <w:br/>
        <w:t>ковтан. Ол жауапқа қиналса сәл күлімсіреп, көзін төмен</w:t>
        <w:br/>
        <w:t>сала берсді екен. Өзі аса сақ адам болса керек. Көзіне</w:t>
        <w:br/>
        <w:t>түсіре киген қара кепканың күнқағары астында жылты-</w:t>
        <w:br/>
        <w:t>раған кішілеу көк көздің қиығында түлкінің құйрығын-</w:t>
        <w:br/>
        <w:t>дай бұлаң бергелі тұрған бір бұлтылдақтық байқалады:</w:t>
        <w:br/>
        <w:t>-- Қайдам? Уәде бару оңай да, артынан орындау қиын</w:t>
        <w:br/>
        <w:t>боп жататын. Дегенмен, көршілерден қала қоймаспыз...</w:t>
        <w:br/>
        <w:t>-- Егіндеріңнің бәрі осындай ма?</w:t>
        <w:br/>
        <w:t>-- Жоқ, тәуірлері де бар. Кей жердің гектарынан жи-</w:t>
        <w:br/>
        <w:t>ырмадан асыра алмақпыз.</w:t>
        <w:br/>
        <w:t>-- Мына жердің егіні нашар екен?</w:t>
        <w:br/>
        <w:t>Бұдан не сұрайсыз. Жаз бойы бір тамты тамбай, қа-</w:t>
        <w:br/>
        <w:t>сарып тұрып алған жоқ па? Бір рет тіпті ішіміз күйді.</w:t>
        <w:br/>
        <w:t>Егін қаталап шөлдеп тұрған шақ өді. Боз жаңбыр... Әй, не</w:t>
        <w:br/>
        <w:t>қыласыз, біздің іргемізден әдейі орағытып өтіп, «Абдул-</w:t>
        <w:br/>
        <w:t>лин» колхозының егісіне барып жауғаны...</w:t>
        <w:br/>
        <w:t>-- Мына егіннің көзін енді төз құртыңдар, -- дөді</w:t>
        <w:br/>
        <w:t>150</w:t>
        <w:br/>
        <w:t>Филиппенко жүріп кетті. Біз ойда қалдық. Түп жым-</w:t>
        <w:br/>
        <w:t>жырт. Ел ұйқыда. Тек ел қамын жеөген ерде ғана ты-</w:t>
        <w:br/>
        <w:t>ным жоқ.</w:t>
        <w:br/>
        <w:t>Сентябрь, 1958 жыл, Петропавл,</w:t>
        <w:br/>
        <w:t>АТЫРАУ</w:t>
        <w:br/>
        <w:t>Қаладан шықпай жатып белі бұралаңдап, бөксесін</w:t>
        <w:br/>
        <w:t>балшықтан ала алмай гүрілдеп қиналып келе жатқан</w:t>
        <w:br/>
        <w:t>машинаның терезесінен осынау күзгі қара суық даланың</w:t>
        <w:br/>
        <w:t>сүреңсіз кескініне көз тігіп отырғалы алда қашан.</w:t>
        <w:br/>
        <w:t>Таңмен таласа басталған боз жаңбыр бас көтертпей сіркі-</w:t>
        <w:br/>
        <w:t>реп, машина әйшегін алды-артыпан тырс-тырс ұрады жа-</w:t>
        <w:br/>
        <w:t>рықтық. Қазақ даласын қанша аралап, басы, аяғын ар-</w:t>
        <w:br/>
        <w:t>мансыз кезіп шықтым десеп де, бұрын-соңды кісі аяғы</w:t>
        <w:br/>
        <w:t>баспаған бір түкпір табылып жатады.</w:t>
        <w:br/>
        <w:t>Мынау атақты Атырау! Әдетте бұл өлке әңгіме бола</w:t>
        <w:br/>
        <w:t>қалса, біз әйгілі «Гурьев әнінен» бастап, бір кезде геогра-</w:t>
        <w:br/>
        <w:t>фия пәнінен өткен қарт Кәспиймен Туран ойпатын еске</w:t>
      </w:r>
    </w:p>
    <w:p>
      <w:r>
        <w:t>аламыз. Сонымен бірге Атырау әңгіме бола қалса, сіз</w:t>
        <w:br/>
        <w:t>бен біздің есімізге Ембі, Доссор, Мақат түседі. Сонау Қы-</w:t>
        <w:br/>
        <w:t>зылқоға мен Нарынның қызыл шағылында шұбартқан</w:t>
        <w:br/>
        <w:t>төрт түлік мал есіңе түседі. Күні кешеге дейін жортуыл</w:t>
        <w:br/>
        <w:t>жорықпен күн кешіп, бір-бір сәйгүлік белдеуде байлау-</w:t>
        <w:br/>
        <w:t>лы келген жау жүрек Адайлар есіңе түсетін. Атырау әң-</w:t>
        <w:br/>
        <w:t>гіме бола қалса, сіз бен біздің есімізге әрине ең алды-</w:t>
        <w:br/>
        <w:t>мен Исатай -- Махамбет түседі ғой. Сіз бен біздің есімізге</w:t>
        <w:br/>
        <w:t>Құрманғазы түседі. Дина түседі. Өз заманында қара</w:t>
        <w:br/>
        <w:t>найза мен қызыл тілді қатар сілтеп откен батыр Сырым</w:t>
        <w:br/>
        <w:t>түседі. Кешегі қандай қиындықты бастан көшсе де ерлі-</w:t>
        <w:br/>
        <w:t>гі мен серлігін мұқалтпай, дүниөден ірі азаматтығын ас-</w:t>
        <w:br/>
        <w:t>қақтатып өткен Сейтек түседі. Осыдан кейін сіз бен біз</w:t>
        <w:br/>
        <w:t>Атырауды бір кісідей-ақ білеміз деп, көңілімізді әшкімге</w:t>
        <w:br/>
        <w:t>бермей жүреміз. Ең аяғы түнде шырт ұйқыда жатқанын-</w:t>
        <w:br/>
        <w:t>да бір тентек үстіңе кіріп кеп, әй-шәй жоқ төсегіңнен</w:t>
        <w:br/>
        <w:t>155</w:t>
        <w:br/>
        <w:t>-- Қазір шөп жинайтын жаңа машина шығыпты-</w:t>
        <w:br/>
        <w:t>ау... -- деп, ол бір сөздің кележағында Фидиппенкоға құ-</w:t>
        <w:br/>
        <w:t>лақ қағыс етті:</w:t>
        <w:br/>
        <w:t>Петр Яковлевич оның ойындағысын көлістіріп сұрай</w:t>
        <w:br/>
        <w:t>алмай тұрғанын сезе қойды:</w:t>
        <w:br/>
        <w:t>-- Байқап көргің келе ме?</w:t>
        <w:br/>
        <w:t>-- Бөтеп болмас еді, жаңа нәрсе ғой! -- деп Цимбалок</w:t>
        <w:br/>
        <w:t>жазбай-жаңылмай, тірті кінәсізден кінәсіз қызара қалды.</w:t>
        <w:br/>
        <w:t>Филиппенко оған қалпағының жиегінен көзіп жүгір-</w:t>
        <w:br/>
        <w:t>тіп, күлімсірей қарайды. Асылы, Петр Яковлевич өз кісі-</w:t>
        <w:br/>
        <w:t>лерінің жанын сергек бағатын әрқайсысының жүрегін</w:t>
        <w:br/>
        <w:t>мықтап ұғатын адам. Оның осы сияқты абзал азаматта-</w:t>
        <w:br/>
        <w:t>рын беттің ар-ажарындай қадір тұтып, өзгелер алдында</w:t>
        <w:br/>
        <w:t>дәріптеп отыруы да заңды мақтаныш екен.</w:t>
        <w:br/>
        <w:t>Біз Ленин атындағы совхозға келе жаттық. Бұл соз-</w:t>
        <w:br/>
        <w:t>хоздың төрт бөлімшесі ішінен Петр Яковлевич бір әзі</w:t>
        <w:br/>
        <w:t>бір миллион пұт астық жинайтын Кутьиннің бөлімшесін</w:t>
        <w:br/>
        <w:t>айрықша атап еді. Отыздан жаңа асқан жас жігіт Вик-</w:t>
        <w:br/>
        <w:t>тор Алексеевич Кутьиннің жібектей есілген майда міне-</w:t>
        <w:br/>
        <w:t>зін, шымыр басшылық қабілетін, әлгіде ғана Цимбалюк</w:t>
        <w:br/>
        <w:t>айтқан шөп жинайтын машинаның конструкциясын жа-</w:t>
        <w:br/>
        <w:t>саған да осы жаңашыл жігіт екенін, әсіресе оның Есе-</w:t>
        <w:br/>
        <w:t>Неев деген қазақпен өзара достық әзіл-қалжыңын бірде</w:t>
        <w:br/>
        <w:t>сыр ғып, бірде жыр ғып, ұзақ аңыздаған.</w:t>
        <w:br/>
        <w:t>-- Қутьин бригадасында Шевченко, Гаденов Деген</w:t>
        <w:br/>
        <w:t>комбайпнерлер бар. Кеше бір тәулікте әрқайсысы қырық</w:t>
        <w:br/>
        <w:t>екі гектардан орыпты,-- деді Петр Яковлевич.-- Күндік</w:t>
        <w:br/>
        <w:t>норма әр жаткаға он алты гектар ғой, Ал, бұл екі кісі қос</w:t>
        <w:br/>
        <w:t>тіркеумен күніне сексен гөктардан ормақ көрінеді. Ре-</w:t>
        <w:br/>
        <w:t>корд өмес пе?..</w:t>
        <w:br/>
        <w:t>Бірақ не көрек, Кутьин бригадасына келген соң Петр</w:t>
        <w:br/>
        <w:t>Яковлевич біздің алдымызда өзінің осы айтқан сөзінен</w:t>
        <w:br/>
        <w:t>өзі мықтап қысылды. Нутьин егін басында емес, село-</w:t>
        <w:br/>
        <w:t>да жүр екен, Филиппенко алдымен соны ұнатпады. Куть-</w:t>
        <w:br/>
        <w:t>инді ертіп егіс басына келген бетте ол көкжиекке таян-</w:t>
      </w:r>
    </w:p>
    <w:p>
      <w:r>
        <w:t>152</w:t>
        <w:br/>
        <w:t>Филипненко күліп, Бұл сөздің ойын екенін, шын өкенін</w:t>
        <w:br/>
        <w:t>білмей, Спирков сәл аңырып қалған-ды.</w:t>
        <w:br/>
        <w:t>-- Шын айтам,-- деді Филинпоөнко. -- Шын айтам.</w:t>
        <w:br/>
        <w:t>Абдуллиндерге күнде таба болғанша, бір күн қиналып,</w:t>
        <w:br/>
        <w:t>тез шауып алғандарың жөн,</w:t>
        <w:br/>
        <w:t>-- Дұрыс болар... -- деп, Спирков ақсия күйді де, «бұ-</w:t>
        <w:br/>
        <w:t>лар не ойлап түр өкен» дегендей, маңындағыларға көзі-</w:t>
        <w:br/>
        <w:t>нің қиығымен басып-барлай қарады.</w:t>
        <w:br/>
        <w:t>Біз Цимбәлюктен көз алмадық. Бір көрген кісіге бұл</w:t>
        <w:br/>
        <w:t>колхозшыларға ойын қойып беруге келген цирктің балуа-</w:t>
        <w:br/>
        <w:t>ны сияқты көрінеді. Білегінің бұлшық өттері жеңінің</w:t>
        <w:br/>
        <w:t>астында бұлт-бұлт ойдап тұрады. Төсі мен қолының түгі</w:t>
        <w:br/>
        <w:t>тым шиыр, бір өңірдің егініндей: салалы саусақтары топ-</w:t>
        <w:br/>
        <w:t>толық, жиырма беске жаңа шыққан жас экігіттің мығым</w:t>
        <w:br/>
        <w:t>қайратын танытады. Ал енді, күн қаққан қара торы бет-</w:t>
        <w:br/>
        <w:t>пішіні дене бітіміне қарама-қарсы ұүп-ұяң. Бір көрген</w:t>
        <w:br/>
        <w:t>адамға Цимбалюк бәлкім ынжық жігіт сияқтанып та қа-</w:t>
        <w:br/>
        <w:t>лады. Айрықша, өзі жөнінде әңгіме қозғасаңыз-ақ бұл</w:t>
        <w:br/>
        <w:t>сом денелі балуаныңыз он бес жасар қызға ұқсап, екі</w:t>
        <w:br/>
        <w:t>бетін дуылдата бастайды. Сонан кейін, онымен сөйлесу</w:t>
        <w:br/>
        <w:t>қиын, сізге тура қарамай, егін шауып жатқан өз жігіт-</w:t>
        <w:br/>
        <w:t>теріне ақырын жылыстап, сытыла береді.</w:t>
        <w:br/>
        <w:t>Былтыр осы Цимбалюктің бастауымен аудан бойынша</w:t>
        <w:br/>
        <w:t>колхозшыларды көп мамандық меңгеруге шақырған Үүн-</w:t>
        <w:br/>
        <w:t>деу қабылданыпты. Нәтижесінде қырық кісі өз жұмыс-</w:t>
        <w:br/>
        <w:t>тарынан қол үзбей оқып, шоферлық мамандық: алған</w:t>
        <w:br/>
        <w:t>көрінеді. Цимбалюк сірә да қолы қорап отырмайтын жі-</w:t>
        <w:br/>
        <w:t>гіт. Бұл колхозда ол араласпайтын жұмыс жоқ: көктемде</w:t>
        <w:br/>
        <w:t>трактормен жер жыртады. Тұқым себу науқанын өткізе</w:t>
        <w:br/>
        <w:t>сала сенокосилкаларды жөндеп, бірер айдан кейін шөп</w:t>
        <w:br/>
        <w:t>шабады. Сөйтіп жүргенде егін піседі де, бұл өнді комбайн-</w:t>
        <w:br/>
        <w:t>ға көшеді. Ал, егін орағы бітісімен қыс бойы қолхоздың</w:t>
        <w:br/>
        <w:t>бұзылған тракторларын, соқа-саймандарын оңдап, өң-</w:t>
        <w:br/>
        <w:t>беккүн табады. Өзі ескіні жамап-жасқаумен бірге жаңаға</w:t>
        <w:br/>
        <w:t>құштар-ақ.</w:t>
        <w:br/>
        <w:t>151</w:t>
        <w:br/>
        <w:t>көңілі құлазып жүрген-ді. Өзінің өмір бойғы сүйікті кәсі-</w:t>
        <w:br/>
        <w:t>біне қайта кіріседі. Әр көшені әрбір мекеме бастығына</w:t>
        <w:br/>
        <w:t>белгілеп, бөліп береді. Жас талдың бар күтімі мен жау-</w:t>
        <w:br/>
        <w:t>апкершілігі солардың мойнында. Ал, қарияның өзі болса,</w:t>
        <w:br/>
        <w:t>олардың бәрі иба тұтып, бастарын шұлғып тұратын құр-</w:t>
        <w:br/>
        <w:t>метті басшыға айналыпты. Шамасы, қазір Филиппенко</w:t>
        <w:br/>
        <w:t>аудан орталығын сырттан келген кісілерге көрсетуге қы-</w:t>
        <w:br/>
        <w:t>сыла қоймайтын тәрізді. Жап-жасыл жәс шыбықтар сы-:</w:t>
        <w:br/>
        <w:t>бырласқан кең көшеде жайраңдап келе жатып:</w:t>
        <w:br/>
        <w:t>-- Сендерге ұнайтын және бір жай бар, биыл кітап</w:t>
        <w:br/>
        <w:t>саудасын жөнге қойдық. Кітапты былтырғыдан екі жа-</w:t>
      </w:r>
    </w:p>
    <w:p>
      <w:r>
        <w:t>рым есе артық сатып, бәйгіге «Москвич» алдық,-- деді.</w:t>
        <w:br/>
        <w:t>Бұл ауданның басшылары биылғы жаңа миллиард</w:t>
        <w:br/>
        <w:t>сияқты бүкіл халың боп жұмылып жатқан ұлы істің үс-</w:t>
        <w:br/>
        <w:t>тінде де ұлан-асыр түрмыс, мәдениет шараларын көзінен</w:t>
        <w:br/>
        <w:t>қағыс қылмайтын тәрізді. Ауатком председателі Сәли</w:t>
        <w:br/>
        <w:t>Имақов та, Петр Яковлевичтің өзі де колхоз-совхоздарға</w:t>
        <w:br/>
        <w:t>шыққан сайын бес-алты жүз сомның кітабын машина-</w:t>
        <w:br/>
        <w:t>ларына тиеп ала кететін көрінеді. Филиппенко соңғы</w:t>
        <w:br/>
        <w:t>жолы бес жүз сомның кітабын сатып қайтыпты, оның тең</w:t>
        <w:br/>
        <w:t>жарымы қазақ жазушыларының кітаптары екен.</w:t>
        <w:br/>
        <w:t>Пөтр Яковлевич бізді мектепке аларды. Ескі мәктеп -</w:t>
        <w:br/>
        <w:t>реңсіздеу Ұзынша үй; мұндағы көзге түсер нәрсе -- кең</w:t>
        <w:br/>
        <w:t>шарбақ ішіндегі қызыл ала гүл ғана. Жаңа шыққан күн</w:t>
        <w:br/>
        <w:t>нұрына малынып, сан түрлі гүлзары тоты қанатындай</w:t>
        <w:br/>
        <w:t>құбылады. Шарбақ ішінде алма ағаштары, пие мен жүзім</w:t>
        <w:br/>
        <w:t>бұталары да бар. Былтырғы жылы жиырма түп қытай</w:t>
        <w:br/>
        <w:t>өрігін егіпті. Көлесі жылдан бастап, бұл мектеп облыстық</w:t>
        <w:br/>
        <w:t>мекемелерді гүлмен жабдықтайтын халге жетпек.</w:t>
        <w:br/>
        <w:t>Мектеп биыл үй қоянын да өсіре бастапты. Үй қояны</w:t>
        <w:br/>
        <w:t>Мен түлден түскен қаржыдан келешекте қор жимақ ой-</w:t>
        <w:br/>
        <w:t>дары бар.</w:t>
        <w:br/>
        <w:t>Ауданның мұғалімдерге жасап отырған қамқорлығы</w:t>
        <w:br/>
        <w:t>да назар аударарлық нәрсо. Былтыр Пресногорьков ауда-</w:t>
        <w:br/>
        <w:t>ны өз мұғалімдерін екі жыл ішінде үймен қамтамасыз</w:t>
        <w:br/>
        <w:t>етіп боламыз деп қаулы алған екен. Совет ауданы со-</w:t>
        <w:br/>
        <w:t>148</w:t>
        <w:br/>
        <w:t>жұлқылап оятып: «Тұр! Түрегел! Сен осы Атырауды бі-</w:t>
        <w:br/>
        <w:t>лесің бе?»-- деп алқымыңа нышақ таяп қойғандай қол-</w:t>
        <w:br/>
        <w:t>ма-қол жауап талап етіп тұрып алса сіз, әрине, ұйқылы</w:t>
        <w:br/>
        <w:t>көзіңізді аша алмай, басыңыз былғаңдап, қалғып-шұл-</w:t>
        <w:br/>
        <w:t>ғып отырып: «білем... бір кісідей білем ғой»-- деп жауап</w:t>
        <w:br/>
        <w:t>бересіз. Үйткені қазір Гурһов жан біткеннің аузында.</w:t>
        <w:br/>
        <w:t>Ең аяғы Гурьевте өмірі болмаған байырғы тоғышарлар-</w:t>
        <w:br/>
        <w:t>ға дейін жазатайым Атырау әңгіме бола қалса: «да, ну</w:t>
        <w:br/>
        <w:t>его»,-- ден тыжырына қалады. Ондай тоғышарлар, әри-</w:t>
        <w:br/>
        <w:t>не, біз білгенді білмейді. Олар Арқа мен Алатауға қара-</w:t>
        <w:br/>
        <w:t>ғанда бұл өлкенің жерінде мәуелеп пісіп тұрған жемісі,</w:t>
        <w:br/>
        <w:t>салқын саясы, сылдырап аққап суы жоқ екенін, сәл жел</w:t>
        <w:br/>
        <w:t>тұрса да ала тағанақ даланың ақ шаңдағы бұрқ етіп бо-</w:t>
        <w:br/>
        <w:t>рай жөнелетін, жері сүреңсіз, сусыз, шөлейт екенін біле-</w:t>
        <w:br/>
        <w:t>ді. Ондай тоғышарлар басқаны білмесе де, осы өлкенің</w:t>
        <w:br/>
        <w:t>қызыл балығы мен қара уылдырығының дәмін бәрімізден</w:t>
        <w:br/>
        <w:t>артық біледі. Олар Атырау малының еті дәмдірек бола-</w:t>
        <w:br/>
        <w:t>тынын да жақсы біледі. Тек олар қызыл шағыл арасында</w:t>
        <w:br/>
        <w:t>қоңын күн тесіп, қысы, жазы мал соңында салпақтап</w:t>
        <w:br/>
        <w:t>жүрген малшы жағдайынан бейхабар. Оларды қойғанда,</w:t>
        <w:br/>
        <w:t>бұл өлкеде, сіз бен біз біле бермейтін басқа да жайлар көп-</w:t>
        <w:br/>
        <w:t>ақ! Бұл өлкенің жер астында тұнып жатқан түнсіз бай-</w:t>
        <w:br/>
        <w:t>лықтан мүлде бейхабар халқы, байлық пен барлықты</w:t>
        <w:br/>
        <w:t>көктен тілеп, мұң мен зарын Құрманғазы күйіне, Махам-</w:t>
        <w:br/>
        <w:t>беттің өршіл, отты жырына қосып күңіреніп келген-ді.</w:t>
        <w:br/>
        <w:t>Тас мінез тағдырдың адам баласына істеген қаттылығы</w:t>
        <w:br/>
        <w:t>көп. Күнделікті тірлікте ішер ас, киер киімге жарымай</w:t>
        <w:br/>
        <w:t>келген халық, енді басқа бүткіл дүние байлығын жамба-</w:t>
        <w:br/>
        <w:t>сының астына басын кепті. Бет жағы кебірленіп, көпсіп</w:t>
      </w:r>
    </w:p>
    <w:p>
      <w:r>
        <w:t>жатқан мына сортаң жерді қамшы сабымен шұқысаң да</w:t>
        <w:br/>
        <w:t>қазір тек қара алтын шүмектеп атқылап қоя береді. Гурь-</w:t>
        <w:br/>
        <w:t>ев қаласының іргесінен Де мұнай табылғалы жатыр деген</w:t>
        <w:br/>
        <w:t>әңгіме қазір әркімнің аузында. Тек әттең... ағыл-тегіл</w:t>
        <w:br/>
        <w:t>мұнай мен шағыл арасында шұбартқан сонша малға бай</w:t>
        <w:br/>
        <w:t>өлкеде су тапшы. Көй жерде ауыз судың өзі таптырмай-</w:t>
        <w:br/>
        <w:t>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
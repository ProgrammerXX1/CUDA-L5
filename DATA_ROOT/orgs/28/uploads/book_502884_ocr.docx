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А.Байтұрсынұлы атындағы Тіл білімі институтында орындалды</w:t>
        <w:br/>
        <w:t>Ғылыми жетекшісі: 7 филология ғылымдарының докторы</w:t>
        <w:br/>
        <w:t>: М.Малбақов</w:t>
        <w:br/>
        <w:t>Ресми оппоненттер: филология ғылымдарының докторы,</w:t>
        <w:br/>
        <w:t>профессор С.Бизақов</w:t>
        <w:br/>
        <w:t>филология ғылымдарының кандидаты</w:t>
        <w:br/>
        <w:t>Р.Түсіпқалиева</w:t>
        <w:br/>
        <w:t>Жетекші ұйым: Қазақ мемлекеттік қыздар</w:t>
        <w:br/>
        <w:t>недагагикалық университеті</w:t>
        <w:br/>
        <w:t>ое</w:t>
        <w:br/>
        <w:t>Диссертация 2008 жылы «19» желтоқсанда сағат ж “де ҚР БжҒМ</w:t>
        <w:br/>
        <w:t>А.Байтұрсынұлы атындағы Тіл білімі институты-жанындағы 10.02.06-түркі</w:t>
        <w:br/>
        <w:t>тілдері және 10.02.02-қазақ тілі мамандықтары бойынша филология</w:t>
        <w:br/>
        <w:t>ғылымдарының докторы ғылыми дәрежесін алу үшін диссертация қорғайтын</w:t>
        <w:br/>
        <w:t>Д53.38.01 диссертациялық кеңестің мәжілісінде қорғалады (050010, Алматы</w:t>
        <w:br/>
        <w:t>қаласы, Құрманғазы көшесі, 29).</w:t>
        <w:br/>
        <w:t>Диссертациямен ҚР Білім және Ғылым мивистрлігінің орталық ғылыми</w:t>
        <w:br/>
        <w:t>кітапханасында танысуға болады (050010, Алматы қаласы, Шевченко көшесі, 28).</w:t>
        <w:br/>
        <w:t>Автореферат 2008 жылы «18» қарашада таратылды.</w:t>
        <w:br/>
        <w:t>Диссертациялық кеңестің</w:t>
        <w:br/>
        <w:t>ғалым хатшысы, филология</w:t>
        <w:br/>
        <w:t>ғылымдарының докторы, профессор Ж.А. Манкеева</w:t>
        <w:br/>
        <w:t>ЖҰМЫСТЫҢ ЖАЛПЫ СИПАТТАМАСЫ</w:t>
        <w:br/>
        <w:t>Лексикография өзге ғылым салаларымен тығыз байланыстағы, көптеген</w:t>
        <w:br/>
        <w:t>жағдайларда осы ғылым салаларының тоғысында, шекарасында дамып отыратын</w:t>
        <w:br/>
        <w:t>ғылыми пән болып саналады. Қоғамдық сананың көрінісі ретіндегі, ұжымдық , і</w:t>
        <w:br/>
        <w:t>тәжірибені жинақты түрдебейнелейтінғылымишығармаретіңдегілексикографиялық</w:t>
        <w:br/>
        <w:t>туындыларды түзудің ғылыми-теориялық мәселелері тіл білімінің әлеуметтік</w:t>
        <w:br/>
        <w:t>лингвистика, психолингвистика, этнолингвистика, лингвомәдениеттаным :</w:t>
        <w:br/>
        <w:t>салаларымен тікелей байланысты. Лексикография теориясы ұғымның, зат пен</w:t>
        <w:br/>
        <w:t>құбылысатауларыныңмағыналарына түсінік беру жағынан семасиологиямен, тілдегі |</w:t>
        <w:br/>
        <w:t>сөздік құрамныңжиынтығы ретінде лексикологиямен;ғылымизпаратпен метатіл</w:t>
        <w:br/>
        <w:t>мәселелері жағынан логикамен, тіларалық коммуникацияға байланысты аударма</w:t>
        <w:br/>
        <w:t>теориясымен, басқа да көптеген ғылым салаларымен тығыз байланыста. Сөздік</w:t>
        <w:br/>
        <w:t>атаулының, бір жағынан, ғылымжөнім, екінші жағынан, ақпарат көзі, үшінші жағынан</w:t>
        <w:br/>
        <w:t>тілді үйрететін дидактикалықтуынды болып саналатыны белгілі. Тілдің табиғатын 7</w:t>
        <w:br/>
        <w:t>зерттейтін көпқырлығылым сәласыретінделингвистиканын дидактикамен тоғысатын</w:t>
        <w:br/>
        <w:t>жерлері көп. Осы екі ғылым саласының ара-жігінде пайда болып жатқан ғылыми</w:t>
        <w:br/>
        <w:t>пәндер дежеткілікті. Солардың бірі -лексикографиядағы жаңасалалардың бірінен “</w:t>
        <w:br/>
        <w:t>саналатын оқу лексикографиясы.</w:t>
      </w:r>
    </w:p>
    <w:p>
      <w:r>
        <w:t>Зерттеутақырыбының өзектілігі. Ұсынылып отырған жұмыс шағын көлемді</w:t>
        <w:br/>
        <w:t>біртілді сөздіктіңғылыми негіздерін, сөзтізбе құрамы мен құрылымдық ерекшеліктерін &gt;</w:t>
        <w:br/>
        <w:t>зерттеугеарналған. Осысалабойынша,қазақтіл біліміндежүргізілген зерттемелердің</w:t>
        <w:br/>
        <w:t>көпшілігі өзге тілді азаматтарға арнальптжасалатын екітілді аударма бөздіктердің</w:t>
        <w:br/>
        <w:t>құрылымын қарастыруға бағышталған болатын. Бірінші кезекте өз ана тілін</w:t>
        <w:br/>
        <w:t>үйренушілерге бағдарланған, екіншіден Қазақстан Республикасының мемлекеттік</w:t>
        <w:br/>
        <w:t>тілін өзбетіншеүйренгісі келетін өзгетілді (отандас және шетелдік)азаматтарүшінде</w:t>
        <w:br/>
        <w:t>өте пайдалы болатын біртілді шағын сөздіктің құрылымы іс жүзінде бұған дейін ”</w:t>
        <w:br/>
        <w:t>зерттелген емес. Көпұлтты, көп конфессиялы республика жағдайында халықты</w:t>
        <w:br/>
        <w:t>ұйыстыратын басты факторлардың бірі мемлекеттіктіл болғандықтан, оныгүйренуге</w:t>
        <w:br/>
        <w:t>қолайлы жағдайтудыру-ғылымиқауымныңбасты міндеттерініңбірі. Қазақтілінөз -</w:t>
        <w:br/>
        <w:t>бетінше үйренуге арналып түзілетін шағын көлемді сөздіктерді түзудің ғылыми</w:t>
        <w:br/>
        <w:t>негіздерін зерттеу осы аталған міңдетті жүзеге асыруға қызмет етеді. Оқу ”</w:t>
        <w:br/>
        <w:t>лексикографиясының теориялық мәселелерінің жан- жақтызерттелінбеуі, зерттелген</w:t>
        <w:br/>
        <w:t>жағдайда датәжірибегеенгізілмеуі еліміздегі сөздіктүзуісінің жай-күйінекері әсерін )</w:t>
        <w:br/>
        <w:t>тигізуде. Осы жайт қазақтілінің қолданымға ыңғайлы шағын көлемді сөздіктерін</w:t>
        <w:br/>
        <w:t>зерттеу мен құрастыру ісіне тікелей қатысты. Дидактикалық, ғылыми және /</w:t>
        <w:br/>
        <w:t>анықтамалықинтенциялардың теңгермелі болуынескереотырып жасалатын біртілді</w:t>
        <w:br/>
        <w:t>шағын оқу сөздігінің ғылыми-теориялық негіздерін зерттеу қазіргі таңдағы қазақ</w:t>
        <w:br/>
        <w:t>теоретикалық лексикографиясында маңызды мәселеге айналып отыр. Аталған.</w:t>
        <w:br/>
        <w:t>жайттар зерттеу: аулақырыбаның өзектілігін көрсетеді.</w:t>
        <w:br/>
        <w:t>3</w:t>
        <w:br/>
        <w:t>Зерттеудің негізгі нысаны - оқу лексикографиясындағы қазақ тілінің</w:t>
        <w:br/>
        <w:t>лексикалық негізіне бағдарланған біртілді шағын оқу сөздігін жасаудыңғылыми-</w:t>
        <w:br/>
        <w:t>теориялық негіздері, оның сөзтізбесін түзудің құрылымдық ерекшеліктері.</w:t>
        <w:br/>
        <w:t>Зерттеудің пәні. Тіл білімінде лексикографияның жеке саласы ретінде</w:t>
        <w:br/>
        <w:t>қарастырылатын оқу лексикографиясы.</w:t>
        <w:br/>
        <w:t>Зерттеужұмысыныңдереккөздері. Дереккөздер ретінде шағыноқу сөздіктерінің</w:t>
        <w:br/>
        <w:t>отандық және шетелдік үлгілері, оқу лексикографиясының жалпытеориялық,</w:t>
        <w:br/>
        <w:t>құрылымдық мәселедерізерделенетінғылыми еңбектер, қазақлексикографиясының</w:t>
        <w:br/>
        <w:t>тарихы бойынша жасалғанзерттемелер, шағын көлемді оқу сөздігінтүзудіңтәжірибесі</w:t>
        <w:br/>
        <w:t>менғылыми негіздеріқарастырылатынзерттеу енбектері пайдаланылды.</w:t>
        <w:br/>
        <w:t>Зерттеудің әдіснамалық негіздері. Жұмыстыңғылыми-теориялық базасы</w:t>
        <w:br/>
        <w:t>мен әдіснамалық негізі ретінде осы тақырыпқа қатысты әлемдік лексикография</w:t>
        <w:br/>
        <w:t>мен қазақ лексикографиясы салаларындағы Л.В. Шерба, В.П.Берков, Ж. Дюбуа,</w:t>
        <w:br/>
        <w:t>К.Дюбуа, А.Рей, Л.Згуста, П.Н. Денисов, В.В. Морковкин, Ю.Н. Караулов,</w:t>
        <w:br/>
        <w:t>Ш.Ш. Сарыбаев, Б.Қ. Қалиев, М. Малбақов, Р. Түсіпқалиева, т.б. ғалымдар</w:t>
        <w:br/>
        <w:t>тарапынан жазылғанғылыми еңбектердегі тұжырымды ой-пікірлер алынды.</w:t>
        <w:br/>
        <w:t>Зерттеу жұмысының мақсаты мен міндеттері. Зерттеудің басты мақсаты</w:t>
        <w:br/>
        <w:t>- жалпылама қолданымға арналып түзілетін, ортақ лексика-грамматикалық</w:t>
        <w:br/>
        <w:t>минимумға негізделген, құрылымдық бірліктер мен сөздік құрамдағы базистік</w:t>
        <w:br/>
        <w:t>лексиканы қамтитын шағын көлемді сөздік түзудің ғылыми-теориялық және</w:t>
        <w:br/>
        <w:t>практикалық негіздерін анықтау. Аталған мақсатқа жету мүддесі төмендегі</w:t>
        <w:br/>
        <w:t>міндеттерді шешуді талап етеді:</w:t>
        <w:br/>
        <w:t>1. Оқу лексикографиясының әлемдік тәжірибесін қорыта отырып, оның</w:t>
        <w:br/>
        <w:t>жалпытеориялық мәселелерін бағамдау;</w:t>
        <w:br/>
        <w:t>2. Отандық оқу лексикографиясы тәжірибелерін тұжырымдау;</w:t>
        <w:br/>
        <w:t>3. Шағын көлемді оқу сөздіктерінің құрылымына қатысты ғылыми-</w:t>
        <w:br/>
        <w:t>теориялық әдебиетті зерделеу;</w:t>
      </w:r>
    </w:p>
    <w:p>
      <w:r>
        <w:t>4.Шағын сөздіктің сөзтізбесіне алынатын лексикаға қатысты алғандатілдік</w:t>
        <w:br/>
        <w:t>сананың лексикалық базасын құрайтын бірліктердің, құрылымдық сөздердің,</w:t>
        <w:br/>
        <w:t>жалпығылыми базистік сөздіктің құрамын анықтау;</w:t>
        <w:br/>
        <w:t>5. Сөздік бірліктерді сөзтізбеге сұрыптап алуда басшылыққа алынатын</w:t>
        <w:br/>
        <w:t>ұстанымдар құрамын айқындап, олардың қызмет ету әрекшеліктерін көрсету;</w:t>
        <w:br/>
        <w:t>6. Зерттеу нысанына сәйкес сөздік түрінін сөзтізбесіне алынатын тілдік</w:t>
        <w:br/>
        <w:t>бірліктердің сандық және сапалық құрамын айқындау.</w:t>
        <w:br/>
        <w:t>Зерттеудің ғылыми жаңалығы. Жұмыстың ғылыми жаңалығы ретінде ең</w:t>
        <w:br/>
        <w:t>алдымен қазақ тіл біліміндегі теориялық лексикография мәселелерінің қазақ</w:t>
        <w:br/>
        <w:t>лексикографиясы тәжірибесіне қатысты алғаш рет жүйелі түрде зерттелуін,</w:t>
        <w:br/>
        <w:t>екіншіден, біртілді лексикография саласындағы шағын көлемді оқу сөздігінің</w:t>
        <w:br/>
        <w:t>ғылыми-теориялық, құрылымдық мәселелерінің қазақ тілінде тұңғыш</w:t>
        <w:br/>
        <w:t>қарастырылуын, үшіншіден, қазақтілініңлексикалық негізін құрайтын базалық</w:t>
        <w:br/>
        <w:t>4</w:t>
        <w:br/>
        <w:t>Зерттеу нәтижелерінің талқылануы мен жарияланымы. Зерттеу жұмысының</w:t>
        <w:br/>
        <w:t>тұжырымдары меннегізгі нәтижелері республикалық және халықаралық деңгейдегі</w:t>
        <w:br/>
        <w:t>ғылыми-теориялық, ғылыми-практикалық конференцияларда, атап айтқанда:</w:t>
        <w:br/>
        <w:t>“Қазіргі таңдағы ғылым мен білім” атты халықаралық ғылыми-теориялық</w:t>
        <w:br/>
        <w:t>конференцияда (Шымкент, 2005), “Мемлекеттік тіл: бүгіні мен ертеңі” атты</w:t>
        <w:br/>
        <w:t>Қ.А. Ясауи атындағы халықаралық қазақ-түрік университетінің 15 жылдығына</w:t>
        <w:br/>
        <w:t>арналғанғылыми-әдістемелік конференцияда (Шымкент, 2007), “Мемлекелтіктілдің</w:t>
        <w:br/>
        <w:t>дамуындағы жаңа үрдістер” атты республикалық ғылыми-тәжірибелік</w:t>
        <w:br/>
        <w:t>конференцияда (Шымкент, 2007), “Педагогикалық кадрларды дайындаудың қазіргі</w:t>
        <w:br/>
        <w:t>заманғы өзекті мәселелері және жаратылыстану ғылымдарының даму</w:t>
        <w:br/>
        <w:t>перспективалары” "аттыхалықаралықғылыми- практикалық конференцияда, “Қазақ :</w:t>
        <w:br/>
        <w:t>халқының рухани мәдениеті: зерттеу мен оқытудың өзекті мәселелері” атты</w:t>
        <w:br/>
        <w:t>халықаралықғылыми-практикалық конференцияда (Шымкент, 2008) және Абай</w:t>
        <w:br/>
        <w:t>атындағы Қазақ ұлттық педагогикалық университетінің 80-жылдығына арналған</w:t>
        <w:br/>
        <w:t>халықаралықғылыми-практикалық конференцияда (Алматы, 2008) баяндалып</w:t>
        <w:br/>
        <w:t>Талқыланды, сондай-ақ, Қ.А. Ясауи атындағы халықаралық қазақ-түрік</w:t>
        <w:br/>
        <w:t>университеті Шымкент институты мен А. Байтұрсынұлы атындағы Тіл білімі</w:t>
        <w:br/>
        <w:t>институты жанындағы лингвистикалық семинарларда баяндалып, түрліғылыми</w:t>
        <w:br/>
        <w:t>басылымдарда 12 мақала жарыққа шықты.</w:t>
        <w:br/>
        <w:t>Зерттеудің құрылымы. Диссертациялықенбек кіріспеден, негізгі екі бөлімнен</w:t>
        <w:br/>
        <w:t>жәнеқорытындыдантұрады. Еңбектің соңындазерттеуде қолданылған әдебиеттер</w:t>
        <w:br/>
        <w:t>НЕГІЗГІБӨЛІМ</w:t>
        <w:br/>
        <w:t>Диссертациялықжұмыстың кіріспе бөлігінде зерттеудің өзектілігі негізделіп,</w:t>
        <w:br/>
        <w:t>жұмыстың мақсаты мен міндеттері айқындалады. Зерттеудің нысаны, пәні,</w:t>
        <w:br/>
        <w:t>материалдары мен дереккөздері, ғылыми жаңалығы, зерттеу әдістері, теориялық</w:t>
        <w:br/>
        <w:t>маңызы мен практикалық мәні, қорғауға ұсынылатын тұжырымдары,</w:t>
        <w:br/>
        <w:t>жұмыстың талқылануы мен жариялануы туралы баяндалады.</w:t>
        <w:br/>
        <w:t>«Теоретикалық лексикографияның ғылымн негіздері» деп аталатын</w:t>
        <w:br/>
        <w:t>бірінші бөлімде теоретикалық лексикографияның құрылымдық негіздері</w:t>
        <w:br/>
        <w:t>зерттеледі. Лексикографияның теориясы мен тарихы кұрамындағы негізгі</w:t>
        <w:br/>
        <w:t>категориялардың мазмұнына талдау жасалады.</w:t>
        <w:br/>
        <w:t>Адам баласының тілі - негізінен сөздерден тұратын тіл. Осыны білгендіктен</w:t>
        <w:br/>
        <w:t>Ф.Соссюр «сөздердің тіл механизмінің өзегін құрайтындығын» жазған болатын.</w:t>
      </w:r>
    </w:p>
    <w:p>
      <w:r>
        <w:t>Осыған ұқсас «Сөз - тілдегі сөздік құрамның негізгі бірлігі ғана емес ол,</w:t>
        <w:br/>
        <w:t>сонымен қатар, жалпы адамзат тілінің орталық өзегін құрайтын бірлік» деген</w:t>
        <w:br/>
        <w:t>тұжырымды орыс ғалымы А.И. Смирницкий де айтқан еді |11.</w:t>
        <w:br/>
        <w:t>Лексикография -- лингвистикалық қызметтің барлық нәтижелерін жария</w:t>
        <w:br/>
        <w:t>етіп, жарыққа шығаратын негізгі канал болып табылады (В.В. Морковкин). Оның</w:t>
        <w:br/>
        <w:t>6</w:t>
        <w:br/>
        <w:t>лексика құрамын сөзтізбеде қамту мәселесінің қазақ тіл білімінде тұңғыш рет</w:t>
        <w:br/>
        <w:t>зерттеліп отырғандығын айту қажет. Осызерттеме арқылы шағын оқу сөздігіне</w:t>
        <w:br/>
        <w:t>алынатын базалық лексика құрамын анықтауға мүмкіндік туып отыр.</w:t>
        <w:br/>
        <w:t>Қорғауға ұсынылатын негізгі тұжырымдар:</w:t>
        <w:br/>
        <w:t>- қазақ дексикографиясындағы «оқу лексикографиясы», «оқу сөздігі»</w:t>
        <w:br/>
        <w:t>атауларының орнына терминдік мәнде «тілүйренім лексикографиясы»,</w:t>
        <w:br/>
        <w:t>«тілүйренім сөздігі» атауларын қолданған жән;</w:t>
        <w:br/>
        <w:t>-4000 бірліктен тұратын шағын оқу сөздігінде қазақтілінің лексикалық негізін</w:t>
        <w:br/>
        <w:t>құрайтын базалық лексика толық қамтылуы қажет;</w:t>
        <w:br/>
        <w:t>- қазақ тілінің лексикалық негізі - инвариант қызметін атқарады;</w:t>
        <w:br/>
        <w:t>«базалық лексиканы қамтитын біртілді оқу сөздігіне алынатын лексикалық</w:t>
        <w:br/>
        <w:t>бірліктер құрамы үш бөліктен құралады (құрылымдық сөздер, ең жиі</w:t>
        <w:br/>
        <w:t>қолданымдағы лексикалық бірліктер, ең басты тақырыптық сөздер);</w:t>
        <w:br/>
        <w:t>-құрылымдық сөздер -тілдегі лексикалық негіздің өзекті бөлігі;</w:t>
        <w:br/>
        <w:t>-біртілді шағын оқу сөздігінің сөзтізбесінетақырыптық топтар құрамындағы</w:t>
        <w:br/>
        <w:t>негізгі атаулардың мүмкіндігінше толық қамтылуы қажет;</w:t>
        <w:br/>
        <w:t>-сөздіктің барлық түрінде де дидактикалық интенция басым болады.</w:t>
        <w:br/>
        <w:t>Зерттеу жұмысының теориялық маңызы. Зерттеудің теориялықтұрғыдан</w:t>
        <w:br/>
        <w:t>маңыздылығына қатысты қазақ лексикографиясында шағын көлемді біртілді</w:t>
        <w:br/>
        <w:t>сөздік түзудіңғылыми-теориялық негіздерінің айқындалып отырғандығын атауға</w:t>
        <w:br/>
        <w:t>болады. Ұсынылып отырған еңбекте сөз болатын теориялық мәселелер таяу</w:t>
        <w:br/>
        <w:t>болашақта елімізде түзілетін шағын сөздіктердің ғылыми негізде құрастырылуына</w:t>
        <w:br/>
        <w:t>мүмкіндік тудырады. Сонымен бірге, қазақ лексикографиясында шағын</w:t>
        <w:br/>
        <w:t>жанрларда жасалатын біртілді. сөздіктердің сөзтізбе құрамы мен құрылымының</w:t>
        <w:br/>
        <w:t>теориялық мәселелерін анықтауға, жалпы оқу лексикографиясы теориясы</w:t>
        <w:br/>
        <w:t>мәсепесінің қазақтіл білімі негізіндезерделенуіне өзіндік үлесін қосады.</w:t>
        <w:br/>
        <w:t>Зерттеу жұмысының практикалық мәңі. Зерттеуде қазақ тіл білімінде</w:t>
        <w:br/>
        <w:t>тұңғыш рет қазақ тілінің лексикалық негізіне бағдарланған біртілді шағын оқу</w:t>
        <w:br/>
        <w:t>сөздігінің сөзтізбесін түзудің құрылымдық ерекшеліктері анықталып отыр.</w:t>
        <w:br/>
        <w:t>Мұның өзі зерттеудің болашақта жасалатын шағын сөздіктерді құрастыру ісінде</w:t>
        <w:br/>
        <w:t>басшылыққа алынатын көмекші құрал қызметін де атқара алатындығын</w:t>
        <w:br/>
        <w:t>білдіреді. Зерттеудің нәтижелерін қазак тілін еліміздегі өзге тілді азаматтарға,</w:t>
        <w:br/>
        <w:t>шетелдіктерге үйретуде, жалпытілдік және салалық лексикалық минимум</w:t>
        <w:br/>
        <w:t>сөздіктерін құрастыруда, қазақ тілінің өзге тілді азаматтарға арналған</w:t>
        <w:br/>
        <w:t>оқулықтары мен оқу құралдарындағы сөздіктерді, салалық минимум сөздіктерін</w:t>
        <w:br/>
        <w:t>жасауда қолдануға болады. Сонымен бірге, зерттеу нәтижелерін қазақ</w:t>
        <w:br/>
        <w:t>лексикографиясы бойынша, лексикографияның тарихына, теориясы мен</w:t>
        <w:br/>
        <w:t>практикасына байланысты арнаулы курстарда пайдалану мүмкіндігі болады.</w:t>
        <w:br/>
        <w:t>Зерттеудің әдіс-тәсілдері. Зерттеу барысында сипаттамалы әдіс,</w:t>
        <w:br/>
        <w:t>салыстырмалы-тарихи әдіс, құрылымдық және лингвостатистикалық әдістер,</w:t>
      </w:r>
    </w:p>
    <w:p>
      <w:r>
        <w:t>салыстыру, салғастыру, анализ, синтез жасаудың әдіс-тәсілдері колданылды.</w:t>
        <w:br/>
        <w:t>5</w:t>
        <w:br/>
        <w:t>анықтама беріледі. Кеңестік дәуірдегі екітілді (аударма). лексикография теориясының</w:t>
        <w:br/>
        <w:t>негізін қалағанғалым В.П. Берковтың пікірі бойынша, лексикография: Тусөздіктүзу</w:t>
        <w:br/>
        <w:t>ұстанымдарынзерттеуменайналысатын ғылым саласы, сөздік жасаудың теориясы;</w:t>
        <w:br/>
        <w:t>Эусөздіктүзуісі; 3) тілдегі сөздіктердің жиынтығы; 4) елдегі сөздіктердің жиынтығы</w:t>
        <w:br/>
        <w:t>(8, 41. Келтірілген анықғамалар бойынша дау айту қиын. Алайда, бұл жерде бір</w:t>
        <w:br/>
        <w:t>мәселені естен шығармаған жөн. Ол сөздің бастапқы этимологиясына қатысты</w:t>
        <w:br/>
        <w:t>мәселе. Оп туралы бұдан арғы зерттеу барысында, «оқу лексикографиясы»</w:t>
        <w:br/>
        <w:t>терминінің мәнін ашу кезінде кеңірек сөз болады.</w:t>
        <w:br/>
        <w:t>Біртілді оқу сөздігін түзуісіндегі ішкі лексикологиялық заңдылықтар.</w:t>
        <w:br/>
        <w:t>Ұғымдарға сөздіктетүсінік беру мәселесі, В.В. Морковкиннің сөзімен айтқанда,</w:t>
        <w:br/>
        <w:t>сөздіклексикологиясы («словарная лексикология») -лексикографиятеориясындағы</w:t>
        <w:br/>
        <w:t>маңызды аспектілердің бірі. Сәздік түзу ісінен хабары аз адамдар оны жасауды</w:t>
        <w:br/>
        <w:t>оңай шаруа деп ойлайды. Олардың ойынша, барлық зат, құбылыс, ұғым</w:t>
        <w:br/>
        <w:t>атауларыныңжалпыға ортақ, түсінікті анықтамалары бар болғандықтан, мәселе</w:t>
        <w:br/>
        <w:t>соларды түрлі дереккөздерден теріп алып, сөздікте тізіп беруде ғана болмақшы.</w:t>
        <w:br/>
        <w:t>Алайда, өкінішке орай, лингвистикалық еңбектердегі тілдік бірліктерге берілетін</w:t>
        <w:br/>
        <w:t>ғылыми сипаттамаларға ден қойып, свраптама жасайтын болсақ, ортақ мәнді</w:t>
        <w:br/>
        <w:t>біреңгей қағидалардың өте сирек ұшырасатынын байқау қиын емес. Ғылыми</w:t>
        <w:br/>
        <w:t>еңбектерде бір-біріне мүлде қарама-қарсы келетін сипаттамалардың да болу</w:t>
        <w:br/>
        <w:t>жағдайлары кездеседі.Ғалымдардыңғылыми көзқарастары, пікірлері бір-бірінен</w:t>
        <w:br/>
        <w:t>ерекшеленеді. Ғылыми зерттемелерге назараударар болсақ, бір-біріне баламалы</w:t>
        <w:br/>
        <w:t>қатынастағы, бірін бірі толықтыратын, кей жерде бір-біріне қайшы келетін</w:t>
        <w:br/>
        <w:t>көзқарастардан туындайтын ғылыми тұжырымдардың куәсі боламыз. Бір</w:t>
        <w:br/>
        <w:t>қарағанда қарапайым көрінетін «сөз» ұғымына берілетін анықтамадан бастап,</w:t>
        <w:br/>
        <w:t>сөздердің лексика-грамматикалық таптарына берілетін түсініктемелерге дейін</w:t>
        <w:br/>
        <w:t>арқилы болуы мүмкін. Бұлар - әр ғалымның, әрбір ғылыми ортаның, әр ғылыми</w:t>
        <w:br/>
        <w:t>мектептің көзқарастарындағы өзгешеліктерден туындайтын ерекшеліктер.</w:t>
        <w:br/>
        <w:t>Осындай жағдай лексикографиялаудың мақсаттарына сай келетін, сөздікке қатысты</w:t>
        <w:br/>
        <w:t>ерекше лексикологиямен айналысуға алып келеді. Сөздік лексикологиясында</w:t>
        <w:br/>
        <w:t>сөздіктің түріне, тиніне, жанрына, жасалу мақсатына, адресатына, көлеміне</w:t>
        <w:br/>
        <w:t>байланыстытілдік бірліктерге жасалатын алуантүрлі сипатттаманың әдіс-тәсілдері,</w:t>
        <w:br/>
        <w:t>лексикографиялаудыңзаңдылықтары екшеліп, айқындалады. Тілдік және метатілдік</w:t>
        <w:br/>
        <w:t>құбылыстарды лексикографиялаудың қажеттеріне бағдарлай түсіндіру қамтамасыз</w:t>
        <w:br/>
        <w:t>етіледі. Осыған қажетті әдістемелік шешімдердің типтік үлгілері ұсынылады.</w:t>
        <w:br/>
        <w:t>М.Малбақовтыңпікірі бойынша, сөз болып отырған ұғым лексикалық бірліктердің</w:t>
        <w:br/>
        <w:t>сөздіктерде лексикографиялану заңдылықтарын қамтиды. Лексикалық бірліктер</w:t>
        <w:br/>
        <w:t>санатына жеке-дара бірліктер де, тұтас біртопты, категорияны, жүйені қамтитын</w:t>
        <w:br/>
        <w:t>күрделі бірліктер де кіреді. Ғалым лексикографиялану заңдылықтары бойынша</w:t>
        <w:br/>
        <w:t>келтіруге болатын көп мысалдардың бірі ретінде сөздіктердегі негізгі сөздік</w:t>
        <w:br/>
        <w:t>тұлғаның берілу ерекшеліктерін, лексикалық бірлікке берілетін сипаттаманың</w:t>
        <w:br/>
        <w:t>8</w:t>
        <w:br/>
        <w:t>назар аудару, өтіну, ризашылықты білдіру, кешірім сұрау, келісу, жоққа</w:t>
        <w:br/>
        <w:t>шығару, қошамет жасау, құттықтау, қоштасу салт-дәстүріне қатысты</w:t>
        <w:br/>
        <w:t>тақырыптық аяда өрбітіледі. Мәселен, сәлемдесуге кіретін: Саламатсыз ба!</w:t>
        <w:br/>
        <w:t>Халіңіз (хал-жағдайыңыз) қалай? Қайырлы таң! Қайырлы күн! Кеш жарық!</w:t>
        <w:br/>
        <w:t>Жол болсын! Сау болыңыз! Қош келдіңіз! Сәлем! Көріскенше! - тәрізді</w:t>
        <w:br/>
        <w:t>айтылымдар мен оларға қайтарылатын жауап, танысуға байланысты сұрақ</w:t>
        <w:br/>
        <w:t>жауаптардың минимумы, шақыруға қатысты: Қош келдіңіз! Төрлетіңіз! Шай</w:t>
        <w:br/>
        <w:t>ішіңіз! Дам татыңыз! Қонақ болыңыз! -тәрізді қолданымдар, адамға қарата</w:t>
        <w:br/>
        <w:t>айтылатын: Әріптес! Жерлес! Бауырым! Дастар! Қарындас(ым)! Ата! Әже!</w:t>
        <w:br/>
        <w:t>Ағай! Апай!-тәрізді айтылымдар, ризалықты білдіретін: Рахмет! Көпрахмет!</w:t>
      </w:r>
    </w:p>
    <w:p>
      <w:r>
        <w:t>Көпокаса(ңыз)! Тамаша! Кешірім сұрау ишарасын білдіретін: Кешіріңіз! Ғану”</w:t>
        <w:br/>
        <w:t>етіңіз! Айыпқа бұйырмаңыз! - тәрізді қолданымдар адамаралық қатынаста</w:t>
        <w:br/>
        <w:t>маңызды болғандықтан, тілүйренімдік мақсатта жасалатын оқу сөздігіне алынуы</w:t>
        <w:br/>
        <w:t>керек. Бұл тұрғыдан лексикалық негізге құрылған шағын сөздіктің</w:t>
        <w:br/>
        <w:t>құрылымында тілдескіштердің деэлементтері болатындығын айту қажет,</w:t>
        <w:br/>
        <w:t>Тілдегі нөлдік тізбені құрайтын құрылымдық сөздерді меңгеру ісі бастапқы</w:t>
        <w:br/>
        <w:t>элементарлық деңгеймен, бастауыш кезеңмен шектеліп қала алмайтындығы</w:t>
        <w:br/>
        <w:t>түсінікті жайт. Себебі қазақ тіліндегі құрылымдық элементтердің 1000-1500</w:t>
        <w:br/>
        <w:t>сөзден тұратын шағын лексикалық минимумға симайтындығы белгілі.</w:t>
        <w:br/>
        <w:t>Оқу сөздігіндегі минимум мәселесі. Біртілді оқу сөздігінің «ортақ</w:t>
        <w:br/>
        <w:t>минимум» негізі туралы. Тілдегі лексикаға тілүйретім мақсатында оипаттама</w:t>
        <w:br/>
        <w:t>жасаудың бір аспектісі -- лексикалық минимумдар түзу. Сөздік құрамды тілді</w:t>
        <w:br/>
        <w:t>үйрету мақсатында ықшамдаудың бұрыннан қалыптасқан теоретикалық</w:t>
        <w:br/>
        <w:t>негізінде қате болжам орын алған еді. Лексиканы аталған мақсатқа сай</w:t>
        <w:br/>
        <w:t>ықшамдаудың басты тәсілі ретінде сөздік құрамдағы көнерген архаикалық және</w:t>
        <w:br/>
        <w:t>тарихи лексиканы, жергілікті қолданымдағы диалектілік, ғоворлық лексиканы,</w:t>
        <w:br/>
        <w:t>салалықтерминологиялық лексиканы, қарапайым қолданымдағы пексиканы;</w:t>
        <w:br/>
        <w:t>ауызекі сәйлеу тілі бірліктерін, дастүрлі жазба тілге тән арнаулы лексиканы,</w:t>
        <w:br/>
        <w:t>басқа да көптеген сөз топтарын алып тастау, қысқарту орын алған болатын.</w:t>
        <w:br/>
        <w:t>Жалпылама қолданымға арналып жасалған алғашқы лексикалық</w:t>
        <w:br/>
        <w:t>минимумдардың сөзтізбелерін құрастыруда қолданылған қысқартудың,</w:t>
        <w:br/>
        <w:t>ықшамдаудың негізгі тәсілі осындай болған еді. Сондықтан лексикалық</w:t>
        <w:br/>
        <w:t>минимум мәселесіне жаңатпа көзқарастың қажеттігі, лексикалық минимумдардың</w:t>
        <w:br/>
        <w:t>нысаны мен қолданым аясына, құрылымына байланысты, минимумдарды</w:t>
        <w:br/>
        <w:t>сұрыптап алу мен лексикографиялау жолдарына қатысты қалыптасып қалған</w:t>
        <w:br/>
        <w:t>ескішеғылымитүсініктерді өзгертудің қажеттілігі айқын болатын. Осы тұрғыдан,</w:t>
        <w:br/>
        <w:t>жаңаша ғылыми көзқарас негізінде жазылған еңбек ретінде тілді меңгерудің</w:t>
        <w:br/>
        <w:t>бастапқы сатысына арналып жасалатын екітілді оқу сөздіктерінің құрылымын</w:t>
        <w:br/>
        <w:t>зерттеугеарналған?Р.Түсіпқалиеваның жұмысын атауға болады |81. Ғалым «Қазақ</w:t>
        <w:br/>
        <w:t>тілінің Қазақстандамемлекеттіктілжәнеұлтаралыққатынастілі ретіндетолыққанды</w:t>
        <w:br/>
        <w:t>қызмет жасауына жеткізетін жолдардың бірі - түрлі ұлт мектептерінің</w:t>
        <w:br/>
        <w:t>оқушыларына қазақ тілін бір, ортақ лексикалық материал негізінде үйрету. Тек</w:t>
        <w:br/>
        <w:t>19</w:t>
        <w:br/>
        <w:t>қоғам атынан сөйлейтін байланыстырушы, дәнекер бейне рөлінде көрінеді. Демек,</w:t>
        <w:br/>
        <w:t>лексикограф қоғам тарапынан жүзеге асырылатын ұжымдық айтылымның</w:t>
        <w:br/>
        <w:t>болжалды субьектісінеайналады. Оқырмандар өздерін идеалды түрдегі сөйлеуші</w:t>
        <w:br/>
        <w:t>субьекгретіндегілексикографпен бірбүтін санайды. Ал сөздікте берілетін жауаптар</w:t>
        <w:br/>
        <w:t>- нақты мәдени қауымдастық атынан айтылатын соңғы ақиқат болып табылады.</w:t>
        <w:br/>
        <w:t>Сөздіктен алынатын білік пен білім оқырмандардың білімі мен білігіндегі</w:t>
        <w:br/>
        <w:t>кемістіктердің орнын толтыруға көмектеседі. Лексикографтың білігі мен жекелеген</w:t>
        <w:br/>
        <w:t>оқырмандардың толымсыз білігі арасындағы алшақтықты жояды. Осылайша,</w:t>
        <w:br/>
        <w:t>сөздіктегі лексикографиялық хабарламаның табиғаты да оқытушы ұстаздың</w:t>
        <w:br/>
        <w:t>педагогикалық хабарламасының табиғатымен бірдей. Лексикограф істен мүлде</w:t>
        <w:br/>
        <w:t>сыртқала алмайды. Оның тілге деген, тілге жасаған өз сипаттамасының негізіңде.</w:t>
        <w:br/>
        <w:t>жатқан лингвистикалық теорияларға деген өзіндікғылыми көзқарастары бар. Ол</w:t>
        <w:br/>
        <w:t>ғылыми хабарламаның авторы болып шығады. Және оның іс-қимыл мәнері</w:t>
        <w:br/>
        <w:t>педагогикалық тіл (айтылым) авторынікіне қарағанда басқарақ. Лексикографтың</w:t>
        <w:br/>
        <w:t>позициясы белгілі бір теориядан, басқа теорияларға қарсы қойылған, өзі жөн</w:t>
        <w:br/>
        <w:t>санаған, лайықты деп тапқан теориядан келіп шығады. Осылайша, бір жағынан,</w:t>
        <w:br/>
        <w:t>ғылымиполемикалық әдіс-тәсіл, екінші жағынан, педагогикалық нормативті әдіс-</w:t>
        <w:br/>
        <w:t>тәсіл арасында қарама-қайшылықтың бар екендігі байқалады... Ғалымдар сөздік</w:t>
        <w:br/>
        <w:t>тілініңеңалдымен педаготикалықтіл болып табылатынын бұлтартпастай дәлелдейді. :</w:t>
        <w:br/>
        <w:t>Оқулексикографиясының негізгітуыңдысы ретіндегі оқу сөздіктерінде дәлосындай</w:t>
        <w:br/>
        <w:t>педагогикалық қызмет орын алады. Лексикограф оқырманның “ілді өз бетінше</w:t>
        <w:br/>
        <w:t>меңгеруіне жағдай туғызады. Сөздіктің тілі, авторлардың тұжырымы бойынша:</w:t>
        <w:br/>
        <w:t>«ғылыми талдаудан өткізілген, зерделенген тіл. Аристотельдің үлгісі бойынша.</w:t>
        <w:br/>
        <w:t>бөлшектерге бөлінген мәтін. Табиғитілдегі біртұтасайтылымтілбілімінің қағида,</w:t>
      </w:r>
    </w:p>
    <w:p>
      <w:r>
        <w:t>ережелері бойынша жеке-жеке-сөздерге мүшеленіп, ол сөздердің өзі белгілі бір</w:t>
        <w:br/>
        <w:t>қалыптарғатүсіріліп, белгілі бір сөз таптарына телінеді. Табиғитілдегі сәздерғылыми</w:t>
        <w:br/>
        <w:t>сараптамадан өткізіліп,жасанды тілдегі (ғылым тілі) лексикалық бірліктер ретінде</w:t>
        <w:br/>
        <w:t>белгіленеді, таңбаланады, жік-жікке бөлінеді. Осындай бірліктерді жинақтаушы</w:t>
        <w:br/>
        <w:t>сөздік, шын мәнінде, екінші қатарлы туынды болып табылады. Оның нысаны ?иіл”</w:t>
        <w:br/>
        <w:t>мен әлем емес. Оның нысаны-- тіл туралы, әлем туралы жұрт не айтады, не</w:t>
        <w:br/>
        <w:t>дейді, - міне, сол» |14). Бұл жерде, әрине, сөздіктің метатілі туралы эңгіме</w:t>
        <w:br/>
        <w:t>болып отырғандығы белгілі. Сипаттамалы-жүйелеуші лингвистикада тілдің</w:t>
        <w:br/>
        <w:t>жиынтық элеуметтік құбылыс ретіндегі қалыптасуы мен қызмет етуі сөз болса,</w:t>
        <w:br/>
        <w:t>антропоөзекті лингвистикада, В. Гумбольдттың сөзімен айтқанда, энергея тіл -</w:t>
        <w:br/>
        <w:t>адамның тұла бойында өркен жайып, өсіп шығатын организм бейнесіндегі тіл</w:t>
        <w:br/>
        <w:t>қарастырылады. Оқу сөздігінің басты қасиеті-- оның антропоөзекті сипаты.</w:t>
        <w:br/>
        <w:t>2.3 Оқу сөздіктерін түзудегі градуалдылық ұстанымының қолданым</w:t>
        <w:br/>
        <w:t>ерекшеліктері. М.Малбақов ағылшың лексикдграфиясындағы тілүйренімдік .</w:t>
        <w:br/>
        <w:t>мақсаттағы түсіндірме сөздіктердің «мектепке дейінгі балаларға арналған, бастауыш</w:t>
        <w:br/>
        <w:t>мектептегі балаларға арналған, орта мектеп оқушыларынаарналған, студенттерге</w:t>
        <w:br/>
        <w:t>арналған, от басында қолдануға арналған, жұмыс орныңда қолдануға арналған,</w:t>
        <w:br/>
        <w:t>кітапханада қолдануға арналған, жол-жәнекей қолдануға арналған (юк бар»,,,</w:t>
        <w:br/>
        <w:t>17 м ен-------т</w:t>
        <w:br/>
        <w:t>ерекшеліктерін атайды. Мысал ретінде сөздіктегі негізгі сөздік тұлғаның сипаты</w:t>
        <w:br/>
        <w:t>мен сипаттамасына қатысты «етістіктердің негізгі сөздік тұлғасы қандай», «сөз</w:t>
        <w:br/>
        <w:t>таптарының конверсиясы қалайша көрсетіледі», «лексикалық бірліктің тілдік</w:t>
        <w:br/>
        <w:t>жүйедегі, сөздік құрамдағы орны қалай бейнеленеді» деген тәрізді сұраулардың</w:t>
        <w:br/>
        <w:t>лексикографиялық шығармалардағы шешімі әр түрлі болып шығатыны белгілі. ”</w:t>
        <w:br/>
        <w:t>Сөздіктегі сөз мағынасын ашу (сөздіктегі семасиология), лексикалық бірлікке</w:t>
        <w:br/>
        <w:t>анықтама беру мәселесі - лексикографиялаудың күретамыры іспеттес Мәселе.</w:t>
        <w:br/>
        <w:t>Оның шеілімі нақты сөздіктердің сыртқы типологиялық, ішкі құрылымдық</w:t>
        <w:br/>
        <w:t>ерекшеліктеріне тәуелді. Мәселен, сөздіктердегі тілдердің саны мәселесін алайық.</w:t>
        <w:br/>
        <w:t>Сөздіктің біртілді, екітілді және көптілді түрлері болады. Біртілді сөздікте сөзге</w:t>
        <w:br/>
        <w:t>берілетін анықтама мектепке дейінгі балаларға арналып жасалатын шағын”</w:t>
        <w:br/>
        <w:t>сөздікшеде- бір түрлі, мектеп оқушыларына арналған сөздікте - екінші түрлі, ал</w:t>
        <w:br/>
        <w:t>жалпылама қолданымға арналып түзілетін үлкен сөздікте - үшінші түрлі болуы</w:t>
        <w:br/>
        <w:t>мүмкін. Салалық ғылым түрі бойынша арнаулы ғылыми тілде, кәсіби маманға</w:t>
        <w:br/>
        <w:t>арналып жасалатын терминологиялық сөздіктегі анықтама яғниғылыми дефиниция</w:t>
        <w:br/>
        <w:t>бұлардан даөзгеше болмақ. Екітілді сөздіктің өз ерекшеліктері бар. Аударылатын</w:t>
        <w:br/>
        <w:t>сөздің мағынасын толық ашу ісі екінші тілде балама сөздің болу/болмауына</w:t>
        <w:br/>
        <w:t>байланысты болмақ. Кей жағдайда сәз мағыналары біріктіріліп жіберіледі немесе</w:t>
        <w:br/>
        <w:t>&lt; негізгі мағынағана беріледі. Осымәселеге қатысты В.П. Берков«Кірістіл--аргумент,</w:t>
        <w:br/>
        <w:t>шығыстіл--функция»-дегенеді |4,13). Демек, екінші тілдіңжүйесімен құрылымы</w:t>
        <w:br/>
        <w:t>толық көрінбейді, олар тек бірінші тілге толық сипаттама беру үшін қажетті</w:t>
        <w:br/>
        <w:t>мөлшердеғана ашылады. Және бұл мәселе де,жоғарыда сөз болғандай, сөздіктің</w:t>
        <w:br/>
        <w:t>көлемімен адресатының ерекшеліктеріне (оқырманның ана тілі, тілдік даярлығы,</w:t>
        <w:br/>
        <w:t>мамандығы, т.б.) байланысты әр түрлі шешілуі мүмкін.</w:t>
        <w:br/>
        <w:t>Сөздіктердің жанрлары мен типтері туралы ілім. Испанлексикографиясын</w:t>
        <w:br/>
        <w:t>зерттеген Я. Малкил 1959 жылы сөздіктер типологиясын жасау үшін қажеттіүш</w:t>
        <w:br/>
        <w:t>айырым белгіні атайды: 1) сөздіктің диапозоны, яғни материалды қамту аясы; 2)</w:t>
        <w:br/>
        <w:t>сөздіктің перспективасы; 3) сөздіктің презентациясы |5). Бірінші және үшінші</w:t>
        <w:br/>
        <w:t>айырым белгілер түсініктеме беруді қажет етпейтін болғандықтан, екінші белгіге</w:t>
        <w:br/>
        <w:t>тоқталалық. Ғалым перспективаның даүш түрін қарастырады. Бірінші: тарихи</w:t>
        <w:br/>
        <w:t>(динамикалық) және синхронды (статикалық) сөздік. Екінші перспектива</w:t>
        <w:br/>
        <w:t>материалды орналастыру ұстанымына байланысты: а) әліпбилік (дәстүрлі)</w:t>
        <w:br/>
        <w:t>арналасу; ә) семантикалық (сөз таптары немесе тақырыптық топтар бойынша</w:t>
        <w:br/>
        <w:t>орналастыру); б) еркін орналастыру. Соңғы үшінші перспектива, автордың өз</w:t>
        <w:br/>
        <w:t>сөзімен айтқанда, сөздіктің негізгітоны |бұл жерде сөздік метатілініңерекшеліктері</w:t>
        <w:br/>
        <w:t>сөз болып отыр--Ж.Б.| мен нормативтілікке қатысына байланысты. Сөздіктің</w:t>
        <w:br/>
        <w:t>тоны: а) обьективті, ә) нұсқаушы (ргесерііуе) немесе б) ойнақы болуы мүмкін.</w:t>
      </w:r>
    </w:p>
    <w:p>
      <w:r>
        <w:t>Нұсқаушы тонға байланысты автор оқырманды тәрбиелеудің яғни оның сөз</w:t>
        <w:br/>
        <w:t>мәдениетін көтеру мақсатының байсалды лексикографиялық еңбекке</w:t>
        <w:br/>
        <w:t>келісімсіздігін, лайықсыздығын ескертеді.</w:t>
        <w:br/>
        <w:t>9</w:t>
        <w:br/>
        <w:t>үстіне, тіл білімі ғылымында сөздің барлық қасиеттерін жинақты түрде</w:t>
        <w:br/>
        <w:t>қарастыратын бірден-бір саланың да лексикография болып табылатындығы</w:t>
        <w:br/>
        <w:t>белгілі. Осы тұрғыдан лексикографияны тіл туралы ғылым саңатындағы</w:t>
        <w:br/>
        <w:t>лингвистика мен тілді танып білуге ықыласты қоғамның арасын жалғайтын</w:t>
        <w:br/>
        <w:t>тілдесім қызметі деуге болады.</w:t>
        <w:br/>
        <w:t>Адамзат қоғамында практикалық жомеакатиарыанан пайда болып,</w:t>
        <w:br/>
        <w:t>сөздіктердің түзіле бастағанына төрт мың жылдан астам уақыт өткен. Ал содан</w:t>
        <w:br/>
        <w:t>бергі кезеңде жасалған сөздіктердің жалпы саны, ХХ ғасырдың ортасында</w:t>
        <w:br/>
        <w:t>жасалған санақ бойынша, он мыңнан асқандығы белгілі. Лексикография</w:t>
        <w:br/>
        <w:t>мәселелерін зерттеушілер сөздік тұзу саласында мол тәжірибе:</w:t>
        <w:br/>
        <w:t>жанақталғанымен, сөздік құрастыру тәжірибелерін қорытып, ғылыми талдау ”</w:t>
        <w:br/>
        <w:t>жасаудың, оны жетілдірудің ғылыми-теориялық негіздемесін даярлау ісінің</w:t>
        <w:br/>
        <w:t>тым кеш қолға алынғанын айтады. Расында да, лексикография атты ғылым</w:t>
        <w:br/>
        <w:t>саласының ХХғасырдың ортасына дейін жетілген теориясының болмағандығы</w:t>
        <w:br/>
        <w:t>да шындық. Осы орайда, лексикография теориясының мәселелерін жүйелі</w:t>
        <w:br/>
        <w:t>түрде зерттеп, оны жеке ғылыми пән ретінде қарастырудың ХХғасырдың орта.</w:t>
        <w:br/>
        <w:t>кезеңіндегі академик Л.В. ІШербаның еңбегіне дейін |2| жүйелі түрде</w:t>
        <w:br/>
        <w:t>жүргізілмегенін айтпай отыра алмаймыз. Теориялық мәселелерді зерттеудегі &gt;</w:t>
        <w:br/>
        <w:t>кемшіліктер лексикографиядағы практикалық жұмыстардың болашағының :</w:t>
        <w:br/>
        <w:t>айқын болмауына, сапасының нашар болуына әкелді. 4</w:t>
        <w:br/>
        <w:t>11 Лексикография теориясы мәселелері. Бұлтақырыпшадалексикография</w:t>
        <w:br/>
        <w:t>теориясында қаралатын «лексикография» ұғымының мәні мен мазмұны, біртілді</w:t>
        <w:br/>
        <w:t>оқу сөздігін түзудегі лексикологиялықзаңдылықтар («сөздік лексикологиясы»),</w:t>
        <w:br/>
        <w:t>сөздіктердің жанрлары мен типтері туралы ілім, сөздіктің элементтері мен</w:t>
        <w:br/>
        <w:t>параметрлері туралы ілім, біртілді оқу сөздігіндегі лексикографиялық құрастырма &gt;</w:t>
        <w:br/>
        <w:t>негіздері туралы ілім, бастапқы материалдар туралы ілім, сөздік түзу ісін</w:t>
        <w:br/>
        <w:t>жоспарлау мен ұйымдастыру туралы ілім жөнінде сөз болады.</w:t>
        <w:br/>
        <w:t>«Лексикография» ұғымының мәні мен мазмүны. Лексикографияның ”</w:t>
        <w:br/>
        <w:t>теориясында қарастырылатын алғашқы мәселе, бірінші аспект -</w:t>
        <w:br/>
        <w:t>«лексикография» ұғымына анықтама беру болып табылады. Ғалымдардың</w:t>
        <w:br/>
        <w:t>лексикография терминіне бергенанықтамалары әртүрлі. Испан лексикографы</w:t>
        <w:br/>
        <w:t>Х.Касарес оны «сөздік жасау өнеріне» балаған болатын. Лексикографияға</w:t>
        <w:br/>
        <w:t>үлкен лингвистикалық сөздікте: «сөздік түзудің теориясы және практикасымен</w:t>
        <w:br/>
        <w:t>айналысатын ғылым саласы» түрінде түсінік беріледі. Қазақ тіл білімінде</w:t>
        <w:br/>
        <w:t>аталмыш терминге берілген негізгі анықтамалардың бірінде(Ғ. Қалиев) ол екі )</w:t>
        <w:br/>
        <w:t>мағынада: 1) сөздік жасаудың теориясы мен практикасынзерттейтін тіл білімінің</w:t>
        <w:br/>
        <w:t>саласы; 2) белгілі бір тілдегі я ғылым саласындағы сөздіктердің жиынтығы-</w:t>
        <w:br/>
        <w:t>ретіндекөрінеді І31. О.С. Ахманованың лингвистикалық терминдер сөздігінде:</w:t>
        <w:br/>
        <w:t>1) сөздіктүзу туралығылым; 2)тілдегі лексикаға сипаттама жасау ретінде сөздік</w:t>
        <w:br/>
        <w:t>түзу ісі; 3) тілдегі немесе білім саласындағы сөздіктер жиынтығы - деген</w:t>
        <w:br/>
        <w:t>7</w:t>
        <w:br/>
        <w:t>«қалта сөздіктері») дегендей, түрлі дәреже-деңгейлерде жасалып отырғандығын»</w:t>
        <w:br/>
        <w:t>жазады.Ғалым сөздіктердің осындай алуан түрлерін жасауға негіз болатын басты</w:t>
        <w:br/>
        <w:t>ұстанымның -градуалдылық екендігіне тоқтала отырып, аталмыш ұғымның мәнін</w:t>
        <w:br/>
        <w:t>ашады: «Латын тіліндегі «адым, қадам» мағынасындағы ағадив сөзі мен</w:t>
        <w:br/>
        <w:t>ортағасырлық латындағы вгабагіив «ақырын адыммен жүруші, асықпайтын»,</w:t>
      </w:r>
    </w:p>
    <w:p>
      <w:r>
        <w:t>өтзбізішті «қадам сайын, бірте-бірте, ақырын-ақырын», агайайо «бірте-бірте биіктеу,</w:t>
        <w:br/>
        <w:t>ақырын көтерілу», огабшаНв «басқыш сайын, бірте-бірте» сөздерімен төркіндес</w:t>
        <w:br/>
        <w:t>традуалдылықұстанымының негізіндетілдің жүйелілік қасиеттерінкеңейте көрсету,</w:t>
        <w:br/>
        <w:t>«тілдігүйрену процесінсатылы түрде, үздіксіз жүргізу, оны бірте-біртекүрделендіру»</w:t>
        <w:br/>
        <w:t>ұғымы жатыр. Градуалды сипаттамабірінебірі кірігетін сөздіктер сериясы түрінде</w:t>
        <w:br/>
        <w:t>жүзегеасады» |10) Ғалым өз айын «осы тәрізді сатылы тілүйренім сөздіктерін жасау</w:t>
        <w:br/>
        <w:t>-қазақлексикографиясы үшіндеқажеттіісекендігі даусыз» деген түйінмен аяқтайды.</w:t>
        <w:br/>
        <w:t>Біздеосы пікірді қостаймыз. Оқу сөздігінің көп түрін жасауға болады. Қазақтілін</w:t>
        <w:br/>
        <w:t>үйренушілерге арналып жасалатын осындай градуалды сөздіктер қажет-ақ. Алайда,</w:t>
        <w:br/>
        <w:t>олардыңғылыми негізде жасалуы, қазақтілініңлексикалық негізін құрайтын базалық</w:t>
        <w:br/>
        <w:t>лексиканы қамтуышшарт. Қазақтілініңлексикалық негізі инвариант қызметін атқарады.</w:t>
        <w:br/>
        <w:t>2.4 Лексикалық негіз. Біргілді оқу сөздігіндегі құрылымдық сөздер. Ең</w:t>
        <w:br/>
        <w:t>алдымен қазіргі қазақ тіліндегі негізгі құрылымдық бірліктердің тізбесін</w:t>
        <w:br/>
        <w:t>жасаудың қажеттігі яян. М.Малбақов оны тілдегі лексикалық негіздің өзегі</w:t>
        <w:br/>
        <w:t>санайды. Құрылымдық сөздер тізбесі қазақ тілі бойынша тілүйретім сөздіктерін</w:t>
        <w:br/>
        <w:t>жасаушы авторлар үшін, қазақ тілі бойынша оқулықтар, оқу құралдары мен</w:t>
        <w:br/>
        <w:t>оқылым кітаптарын құрастырушылар үшін, қазақ тілін өзге тілді аудиторияда</w:t>
        <w:br/>
        <w:t>оқытушы ұстаздар үшін, қазақ тілін үйренуглі шетелдік студенттер үшін, сондай-</w:t>
        <w:br/>
        <w:t>ақ, қазіргі қазақ тілі лексикалық өзегінің статистикалық және әдіснамалық</w:t>
        <w:br/>
        <w:t>құрылымын қарастырушылар үшін қажет. Бұл тізбеге семантикалық,</w:t>
        <w:br/>
        <w:t>синтаксистік және қатысымдық тұрғылардан маңызды құрылымдық бірліктер</w:t>
        <w:br/>
        <w:t>енеді. М.Малбақовтың пікірі бойынша, олардың қатарына қазақ тіліндегі ал,</w:t>
        <w:br/>
        <w:t>бақ, бар, баста, бер, бол, біл, біт, жазда, жат, жатыр, жөнел, жүр, жібер,</w:t>
        <w:br/>
        <w:t>де, еді, екен, емес, ет, кел, көр, қал, қой, қыл, отыр, өт, сал, таста, тұр, тус,</w:t>
        <w:br/>
        <w:t>шық тәрізді көмекші етістіктерді, асты, үсті, арты, жаны, қасы, маңы, тұсы,</w:t>
        <w:br/>
        <w:t>іші, сырты, тысы, арасы, басы, түбі, қарсысы, бойы, төңірегі, айналасы,</w:t>
        <w:br/>
        <w:t>жан-жағы, беті, шеті, ортасы, соңы, төбесі, ортасы тәрізді көмекші</w:t>
        <w:br/>
        <w:t>әсімдерді, сияқты, сыңайлы, сынды, әлпетті, мүмкін, шамасы, сыңайы, әлпеті,</w:t>
        <w:br/>
        <w:t>жобасы, қисыны, тәрізді, сиқы, бәлки, бәлкім, кәдік, болар, шығар, білем,</w:t>
        <w:br/>
        <w:t>керек, ұқсайды, тиіс, лазым, көрінеді, екен, деседі, дейді, рас, расында,</w:t>
        <w:br/>
        <w:t>шынында, анығында, әрине, әлбетте, асылы, асылында, зады, түрі, кім біледі,</w:t>
        <w:br/>
        <w:t>шындығында тәрізді модаль сөздерді, есептік, реттік және жинақтық сан</w:t>
        <w:br/>
        <w:t>өсімдерді, есімдіктерді, негізгі үстеулерді, кейбір қыстырма сөздер мен қаратпа</w:t>
        <w:br/>
        <w:t>сөздерді, негізгі жалғаулық, демеулік және септеулік шылауларды, негізгі кәніл-</w:t>
        <w:br/>
        <w:t>күй, императивтік және тұрмыс-салт одағайларды, кейбір негізгі еліктеуіш</w:t>
        <w:br/>
        <w:t>сөздерді, сөз әдебіне кіретін бірліктерді, т.б. сөздердің топтары мен түрлерін</w:t>
        <w:br/>
        <w:t>“кіргізуге болады |151. Сөз әдебіне кіретін бірліктер сәлемдесу, танысу, шақыру,</w:t>
        <w:br/>
        <w:t>1%</w:t>
        <w:br/>
        <w:t>. осындай жағдайда ғана олардың бәрінде баршаға ортақ- сөздік база жасалуы</w:t>
        <w:br/>
        <w:t>мүмкін. Осы міндеттітшетуге қазақтілінің ұлттық ортамектептерге арналған ортақ</w:t>
        <w:br/>
        <w:t>лексикалық минимумы мүмкіндік жасайды. Мұндай сөздіктің көлеміне келер</w:t>
        <w:br/>
        <w:t>болсақ, әдістемешілердің көпшілігі тілді белсенді түрде меңгеру үшін 3-4 мың</w:t>
        <w:br/>
        <w:t>лексикалық бірлікті жеткілікті санайды. Онжыл бойы қазақтілі оқылатын мектепте</w:t>
        <w:br/>
        <w:t>-4 мың болса, жеткілікті» деген ой айтады.</w:t>
        <w:br/>
        <w:t>Кеңес дәуіріндегі оқу лексикографиясында Үстем болған әмбебап минимум</w:t>
        <w:br/>
        <w:t>сөздік идеясы бойынша, ең жиі қолданымдағы сөздер тізбесі әмбебап минимумның</w:t>
        <w:br/>
        <w:t>бірінші бөлегін, алтақырыттық тізім оның екінші бөлегін құрайды. Минимумның</w:t>
        <w:br/>
        <w:t>тұрақты элементі ретіндегі жиіліктізбедегі сөздердің меңгерілуі міндетті саналса,</w:t>
        <w:br/>
        <w:t>субьективтік негізде сұрыпталған тақырыптық тізбе құрамындағы, яғни</w:t>
        <w:br/>
        <w:t>минимумның өзгермелі элементін құрайтын тізбедегі сөздердің қайсыларын</w:t>
        <w:br/>
        <w:t>пайдаланудың шешімі осы минимумды пайдаланушы оқырмандардың еркіне</w:t>
        <w:br/>
        <w:t>қалдырылатын еді. Біз бұл көзқарасқа ұстанымдық тұрғыдан қосыла алмаймыз.</w:t>
        <w:br/>
        <w:t>Тілдің лексикалық негізін бейнелейтін минимумдағы екінші бөлікте тұрақты болу</w:t>
        <w:br/>
        <w:t>керек. Жәнеолтілдегітақырыптық жүйені құрайтын негізгі атауларды мүмкіндігінше</w:t>
        <w:br/>
        <w:t>толық қамтуытиіс. Онсызтілдегі базалық лексиканы меңгеру ісі қиындап кетеді.</w:t>
        <w:br/>
        <w:t>2-Біргілдіоқу сөздігінелексикалықбірліктердісұрыптап алуұстанымдары,</w:t>
      </w:r>
    </w:p>
    <w:p>
      <w:r>
        <w:t>Р. Түсіпқалиеваның еңбегінде басты сұрыптау ұстанымдары туралы</w:t>
        <w:br/>
        <w:t>төмендегідейтұжырымдар келтіріледі:</w:t>
        <w:br/>
        <w:t>«1. Сұрыптаудың басты ұстанымы--статистикалық ұстаным (Ең алдымен</w:t>
        <w:br/>
        <w:t>тілдік бірліктің қолданым жиілігі ескеріледі).</w:t>
        <w:br/>
        <w:t>2. Сөздің тіркесімдік қабілеті (тіркесімге көп түсетін сөз - тілүйренім</w:t>
        <w:br/>
        <w:t>тұрғысынан маңызды сәз. Сондықтан ортақ минимумға синтаксистік және</w:t>
        <w:br/>
        <w:t>лексикалық тіркесімдік әлеуеті мол сөз алынады).</w:t>
        <w:br/>
        <w:t>3.Тілдік бірліктің сөзжасамдық мүмкіндіктері, яғни сөз түбірінің тарамдану</w:t>
        <w:br/>
        <w:t>қабілеті мол сөз. Бір сөзді білсең, біртекті сөздерді тану қиын емес.</w:t>
        <w:br/>
        <w:t>4, Сөздің семантикалық құндылығы. Бұл ұстаным бойынша, минимумға</w:t>
        <w:br/>
        <w:t>көпмағыналы сөздер алынуы керек. Барлық мағыналары бірдей актив</w:t>
        <w:br/>
        <w:t>меңгерілуге жатпайтындықтан, минимумға ол сөздің негізгі, басты мағынасы</w:t>
        <w:br/>
        <w:t>алынады. Бұл ұстаным тілдік қатардан синонимдерді таңдап алуға,</w:t>
        <w:br/>
        <w:t>антонимдерді тауып алуға, т.т. жағдай жасайды. Осы ұстаным арқылы</w:t>
        <w:br/>
        <w:t>интернационалдық лексиканың минимум сөздігіне сұрыптау жасалады.</w:t>
        <w:br/>
        <w:t>5. Сөздің стилдік бейтараптығы. Бұл ұстаным бойынша, ұлттық мектепке</w:t>
        <w:br/>
        <w:t>(жоғарғы, орта) арналған минимум-сөздікке стильдік тұрғыдан бейтарап әдеби</w:t>
        <w:br/>
        <w:t>тіл сөздерін алуға жағдай жасайды.</w:t>
        <w:br/>
        <w:t>6. Жағдаяттық-тақырыптық ұстаным. Бұл ұстаным қолданым жиілігі төмен</w:t>
        <w:br/>
        <w:t>болса да, тілде сөйлеушінің әрқайсысына да қажетті нақты сөздермен минимумды</w:t>
        <w:br/>
        <w:t>толықтыруға мүмкіндік береді. Лексиканы сұрыптаудың жағдаяттық-тақырыптық</w:t>
        <w:br/>
        <w:t>ұстанымның қолданылуы минимум сөздікке алынуға тиісті тақырыптар мен</w:t>
        <w:br/>
        <w:t>жағдаяттың нақты көлемі белгіленген жағдайда ғана мүмкін болмақ.</w:t>
        <w:br/>
        <w:t>7. Сөздің методикалық тұрғыдан оқыту мақсатына сәйкестігі. Бұл ұстаным</w:t>
        <w:br/>
        <w:t>20</w:t>
        <w:br/>
        <w:t>құрамы мен құрылымынқарастыратын жұмысы. Зерттеуде жалпытүркілік сөздікке</w:t>
        <w:br/>
        <w:t>алыйған қазақ лексикасының тақырыптық, семантикалық құрамы, фонетикалық</w:t>
        <w:br/>
        <w:t>құрылымы баяндалады, аталмыш сөздіктің типологиялық сипаттамасы, оның қазақ</w:t>
        <w:br/>
        <w:t>лексикографиясы тарихындағыалатын өзіндік орны туралы сөз болады. М.Малбақов</w:t>
        <w:br/>
        <w:t>ортағасырлық түркі лексикографиясында, ортағасырлық араб жазулы сөздіктерде,</w:t>
        <w:br/>
        <w:t>сондай-ак, кейінгі түркі тілдерінің лексикографиясында, соның ішінде қазақ</w:t>
        <w:br/>
        <w:t>лексикографиясында да бұрынғы дәстүрдің жалғасып келгендігін, алайда ХУШ</w:t>
        <w:br/>
        <w:t>ғасырдан бастап Ресейге тәуелді болып, оныңқұрамына кіре бастаған қазақ елінде</w:t>
        <w:br/>
        <w:t>араб жазулы қазақ лексикографиясындағы орта ғасырлардан бері жалғасып келе</w:t>
        <w:br/>
        <w:t>жатқан дәстүр сабақтастығының бұзылғандығы туралы жазады. «Аталған кезеңдегі</w:t>
        <w:br/>
        <w:t>қазақ тіліне қатысты сөздіктердің басым көпшілігі орысша-қазақша тіл үйрену,</w:t>
        <w:br/>
        <w:t>аударма жасау қажеттілігін өтеуге арналып, сол дәуірдегі патшалы Ресей әкімшілігі</w:t>
        <w:br/>
        <w:t>мен Кеңесүкімегініңұстанғантіл саясатына сәйкес келетін прагматикалықмақсат-</w:t>
        <w:br/>
        <w:t>мүйделерге сай жасалды» дегентұжырым жасайды |101</w:t>
        <w:br/>
        <w:t>Таптес лексикографиялық мәселелерді шепгу тарихы. Лексикография</w:t>
        <w:br/>
        <w:t>тарихыныңекінші тармағы ретіндетиптік сипатты лексикографиялық мәселелердің</w:t>
        <w:br/>
        <w:t>шешілу тарихы, атап айтқанда, сөзгізбенің құрамы, атау сөздердің сипаты тәрізді</w:t>
        <w:br/>
        <w:t>сөздіктіңқұрылымына қатысты жағдайлардың тарихи көзеңдегіжекелеген сөздіктер</w:t>
        <w:br/>
        <w:t>менғылыми-теориялық еңбектердегі қарастырылуын атайды. Аталған мәселелге</w:t>
        <w:br/>
        <w:t>байланысты жазылғанғылыму-теориялық еңбектер қатарына ШІП. Сарыбаевтың</w:t>
        <w:br/>
        <w:t>«Проблемы казахской региональной лексикографии» ПІ), К.Ш. Хұсайынның</w:t>
        <w:br/>
        <w:t>«Радлов и казахский языку121, М. Малбақовтың «Қазақ лексикографиясының</w:t>
        <w:br/>
        <w:t>тарихы» атты еңбегін |13) жатқызуға болады. Ш.Ш, Сарыбаев зерттеуінде</w:t>
        <w:br/>
        <w:t>диалектологиялық сөздіктердегі лексикографиялау ұстанымдары, сөзтізбемен сөздік</w:t>
        <w:br/>
        <w:t>мақала құрылымы мәселелері талданады. К.Ш. Хұсайын еңбегінде Сөздіктердегі</w:t>
        <w:br/>
        <w:t>типология мәселесі, В.В.Радлов сөздігінің қазақ лексикографиясындағы орны сөз</w:t>
      </w:r>
    </w:p>
    <w:p>
      <w:r>
        <w:t>болады. М. Малбақов зерттеуінде қазан төңкерісіне дейінгі қазақ сөздіктерінің</w:t>
        <w:br/>
        <w:t>құрылымдық элементтері, атап айтқанда, сөзгізбе құрамы мен сөздік мақала</w:t>
        <w:br/>
        <w:t>құрылымы, атау сөз тұлғасы, негізгі сөздік тұлға мәселесі, фонетикалық және</w:t>
        <w:br/>
        <w:t>грамматикалық сипаттама, параметрлікқұрылымдарталданады. Қазан төңкерісіне</w:t>
        <w:br/>
        <w:t>дейінгі сөздіктерде қамтылған лексика-семантикалықтоптар құрамы баяндалады.</w:t>
        <w:br/>
        <w:t>«Шағын көлемді оқу сөздіктерінің құрылымдық негіздері» депаталатын екінші</w:t>
        <w:br/>
        <w:t>бөлімде «оқу лексикографиясы» терминінің мәні, оқу сөздігінің дидактикалық</w:t>
        <w:br/>
        <w:t>құндылығы мен антропоөзекті бағдары, оқу сөздіктерін түзудегі градуалдылық</w:t>
        <w:br/>
        <w:t>ұстанымыныңқолданым ерекшеліктері, біртілді шағын оқу сөздігінің лексикалық негізі</w:t>
        <w:br/>
        <w:t>мәселесі, шағын оқу сөздігіндегі құрылымдық сөздер құрамы, оқу сөздігіндегі</w:t>
        <w:br/>
        <w:t>лексикалық минимум мәселесі, оқу сөздігінің «ортақ минимумы», біртілдішағын оқу</w:t>
        <w:br/>
        <w:t>сөздігінелексикалық бірліктерді сұрыптап алу ұстанымдарытуралы зерттеу жүргізіледі.</w:t>
        <w:br/>
        <w:t>21Окулеккикографаясы терминінің мәні. «Оқу лексикографиясы»тіркесіңдегі</w:t>
        <w:br/>
        <w:t>жетекші мүше- лексикография. Ал осы сөздің йшкі формасы, мәні қандай деген</w:t>
        <w:br/>
        <w:t>сауалға жауап іздер болсақ, оны сөздің этимологиясынан табамыз. В..</w:t>
        <w:br/>
        <w:t>Морковканніңтікірі бойынша, «пексикография» терминіне берілетін Этимологиялық</w:t>
        <w:br/>
        <w:t>714</w:t>
        <w:br/>
        <w:t>Сөздіктер типологиясы бойынша 1962 жылы арнаулы еңбек шығарған</w:t>
        <w:br/>
        <w:t>Т.А.Себеок өзінің жіктемесін эмпирикалық негіздерге сүйене отырып жасайды;</w:t>
        <w:br/>
        <w:t>Олон жеті белгіні атайды: 1) сөздіктің автордыңанатілінде жасалуы; 2) сөздіктің</w:t>
        <w:br/>
        <w:t>мәтіндерге байлаулы болмауы; 3) сөздіктің материалды қамту шектері; 4)</w:t>
        <w:br/>
        <w:t>сөздіктегі материалдың алуан түрлілігі; 5) атау сәздің жекеше немесе көпше</w:t>
        <w:br/>
        <w:t>тұлғада берілуі; 6) сөздіктің сөз формасына негізделуі; 7) сөздіктің сөз</w:t>
        <w:br/>
        <w:t>мағынасына негізделуі (синонимдер сөздігі); 8) сәздік мақалалардың әліпбилік</w:t>
        <w:br/>
        <w:t>ретте сыртқы тұлғалары бойынша берілуі; 9) сөздік мақалалардың мағына,</w:t>
        <w:br/>
        <w:t>мән бойынша реттеліп берілуі; 10) қарама-қарсы сіптемелер қолдану жолымен</w:t>
        <w:br/>
        <w:t>материалды формалық жағынан қосалқы безендірудің болуы; 11) қарама-қарсы</w:t>
        <w:br/>
        <w:t>сілтемелер қолдану жолымен материалды мағыналық жағынан қосалқы</w:t>
        <w:br/>
        <w:t>безендірудің болуы: 12) сөздің паспортталуы: а) қандай диалектіге жатады, ә)</w:t>
        <w:br/>
        <w:t>қандай мәтіндерде тіркелген; 13) экземпликация (қолданым мысалдары); 14)</w:t>
        <w:br/>
        <w:t>ғлосса (сөзге жасалатын түсініктемелер мен ескертпелердің болуы); 15) сөздік</w:t>
        <w:br/>
        <w:t>бірліктің қолданым жиілігінің көрсетілуі; 16) сөздік бірліктің этимологиясының</w:t>
        <w:br/>
        <w:t>берілуі; 17) сөздік мақалада энциклопедиялық түсініктеменің болуы ІІ.</w:t>
        <w:br/>
        <w:t>Ғалымның пікірі бойынша, сөздік лексикографтың өз ана тілінде жасалатын</w:t>
        <w:br/>
        <w:t>болса, мұндай сөздікте нұсқаушы, академиялық типті сөздікке айналу</w:t>
        <w:br/>
        <w:t>тенденциясы сақталады. Сөздік нақты мәтіндер негізінде жасалса, мәтіндерді</w:t>
        <w:br/>
        <w:t>басты назарда ұстаса, ол анықтамалық сөздік типіңе жақындайды. Бұл жіктемеде</w:t>
        <w:br/>
        <w:t>сөздіктің тілі, ішкі құрылымы, сөздік бірлік пен сөздік мақаланың орналасу</w:t>
        <w:br/>
        <w:t>реті, құрамы мен құрылымы ескерілген. Автордың практикалық бағдарды</w:t>
        <w:br/>
        <w:t>басты назарда ұстануына байланысты құнды жіктемелердің бірінен саналады.</w:t>
        <w:br/>
        <w:t>Француз лексикографы Ж. Рей-Дебов Я. Малкилдің, Т. Себеоктың, т.б. біраз</w:t>
        <w:br/>
        <w:t>ғалымдардың жіктемелерін қорыта келіп өз жіктемесінде төмендегі айырым</w:t>
        <w:br/>
        <w:t>белгілерді нұсқайды: 1) дидактикалық шығарма (автордың жеке пікірі</w:t>
        <w:br/>
        <w:t>байқалмайды); 2) анықтамалықретінде пайдалану үшін жасалған (сөздік кірістер</w:t>
        <w:br/>
        <w:t>бепгілі жүйе бойынша кодталған, ақпарат берудің арнайы бағдарламасы бар); 3)</w:t>
        <w:br/>
        <w:t>екі құрылымды: макроқұрылымы (номенклатурасы, яғни сөзтізбесі) және</w:t>
        <w:br/>
        <w:t>микроқұрылымы (сөздік мақалалардағы ақпараттар жиынтығы) бар; 4)</w:t>
        <w:br/>
        <w:t>материалдың ерекше орналасымы (тұлғасы немесе мазмұны бойынша); 5) сөздік</w:t>
        <w:br/>
        <w:t>бірлігі (кіріс сөз) құрылымы жағынан әріп пен фразадан жоғары бірліктер</w:t>
        <w:br/>
        <w:t>аралығында; 6) ақпараттардың реттеліп, бірақ бір-бірінен бөлектеліп</w:t>
        <w:br/>
        <w:t>орналастырылуы; 7) сөздіктің номенклатурасы-- реттелген, иорархиялықтұрғыдан</w:t>
        <w:br/>
        <w:t>құрылымданған көштілік; 8) сөздіктегі айтылым (сипаттама) екі мағынаны</w:t>
        <w:br/>
        <w:t>біріктіреді: таңбалар туралы айтылым және заттар туралы айтылым |5). Ғалым</w:t>
        <w:br/>
        <w:t>аталған мәселелерді терең зерттеп, талдаумен айналысатын ерекше лингвистикалық</w:t>
        <w:br/>
        <w:t>пәннің--теоретикалық лексикографияның жасалуы қажеттігін жазады.</w:t>
        <w:br/>
        <w:t>Француз ғалымдары К. Дюбуа мен Ж. Дюбуа лексикография теориясының</w:t>
        <w:br/>
        <w:t>карастыратын мәселелері ретінде сөздіктер типологиясы мен сөздіктің</w:t>
      </w:r>
    </w:p>
    <w:p>
      <w:r>
        <w:t>10</w:t>
        <w:br/>
        <w:t>құрылымдық элементтері туралы ілімдіатайды. Яғниғалымдар бұрыннан белгілі</w:t>
        <w:br/>
        <w:t>типология мәселесіне сөздіктің ішкі құрылымдық элементтері мәселесін қосады.</w:t>
        <w:br/>
        <w:t>Орыс ғалымы ПІН. Денисов лексикография теориясының негіздерін зерттеген</w:t>
        <w:br/>
        <w:t>еңбегіндеосыттұжырымды жөн санайды |6, 5). Оның пікірі бойынша, сөздіктердің</w:t>
        <w:br/>
        <w:t>жіктемесі дегеніміз -- белгілі бір мәдени ареалда немесе белгілі бір ұлттық</w:t>
        <w:br/>
        <w:t>лексикографиялық дәстүрде тарихитұрғыдан қалыптасқан сөздіктер мен олардың “.</w:t>
        <w:br/>
        <w:t>жанрларының практикалық жүйеленген түрдегі сипаттамасын жасау |6,61.</w:t>
        <w:br/>
        <w:t>Сөздіктіңэлементтері мен параметрлері туралы ілім. Сөздіктіңэлементтері</w:t>
        <w:br/>
        <w:t>депоның ішкі, сыртқықұрылымдық бөліктерінайтады. Лексикография теориясында.</w:t>
        <w:br/>
        <w:t>сөздіктертипологиясынан кейін сөз болатын осы сөздікэлементтері. П.Н. Денисов</w:t>
        <w:br/>
        <w:t>бұлтуралы: «Лексикография теориясында құрылым туралыгілім, сөздіктің құрамдас -</w:t>
        <w:br/>
        <w:t>бөліктері (элементтері) депаталатын бөлік, автор мен оқырман арасындағы басты</w:t>
        <w:br/>
        <w:t>байланыс каналы ретіндегі сөзгізбенің құралуы, сөздік мақаланың құрылымы</w:t>
        <w:br/>
        <w:t>проблемаларымен айналысады» дегентұжырым жасайды |6, 2161.</w:t>
        <w:br/>
        <w:t>Әлемдік тілдердегі түрлі типті сөздіктерді талдау нәтижесінде Ю.Н. Караулов</w:t>
        <w:br/>
        <w:t>тарапынананықталғанлексикографиялықпараметрлердің жалпы саны 65. Солардың</w:t>
        <w:br/>
        <w:t>ішіндегі қазақтіліндегі сөздіктері үшінмаңызыдары төмендегідей: «Тілдерсаны. Сөздік</w:t>
        <w:br/>
        <w:t>кірісі (өліпбилік,-туражәнекері; мағыналық; сөздіңұзындығына байланысты; әліпбилік-</w:t>
        <w:br/>
        <w:t>хронологиялық; транекрипциялық, т.б.). Хронологиялық параметр (сөздің бірініші</w:t>
        <w:br/>
        <w:t>жазбаша тіркелу уақыты, сөздіктің хронологиялық рамкілері). Сандық параметр</w:t>
        <w:br/>
        <w:t>(сөздіктегі сөздердің саны). Орфографиялық (әрбірәріп бойынша, әліпбилік). Сөздің</w:t>
        <w:br/>
        <w:t>ұзындығы (әріптер саны). Екпін. Айтылым. Буынға бөліну. Сөз табы, Жекеше/көшпе.</w:t>
        <w:br/>
        <w:t>Оьнесімдердің шырайлары, Сабақты/салтетістік, Етістер. Райлар, Тұйықетістік. Көшік,</w:t>
        <w:br/>
        <w:t>жіктік, септік, тәуелдікжалғаулар. Көмекіетістіктер, Есімше. Егістіктің шақтары. Сөздің</w:t>
        <w:br/>
        <w:t>морфологиялық құрылымы. Сөзжасамдық параметр. Аббревиатуралар.</w:t>
        <w:br/>
        <w:t>Көпмағыналылық/бірмағыналылық. Семантема (семантикалық эквивалент,</w:t>
        <w:br/>
        <w:t>дефиниция). Мағынаның транспозициясы. Ареалдық параметр. Саинтагматикалық</w:t>
        <w:br/>
        <w:t>тіркес (еркін тіркесім).Фразеологиялық тіркес (тұрақты тіркесім), Лексикалық .</w:t>
        <w:br/>
        <w:t>тіркесімділік. Иялюстративтік параметр. Стилистикалық параметр. Эмоционалды-</w:t>
        <w:br/>
        <w:t>бағамдықпараметр. Нормативтілік пен вариациялық, Статистикалық (сөздің қолданым</w:t>
        <w:br/>
        <w:t>жиілігі). Лингвотарихипараметр(сөзтарихы). Лингвоелтанымдық (эЭтномәденичтарихи)</w:t>
        <w:br/>
        <w:t>параметр. Ономастикалық параметр. Терминологиялық параметр. Тектестік</w:t>
        <w:br/>
        <w:t>(втимологиялық, генетикалық біртектілік)нараметрі. Кірмелілік параметрі. Синонимдік</w:t>
        <w:br/>
        <w:t>параметр. Антонимдік параметр. Омонимдік параметр. Паронимдік параметр.</w:t>
        <w:br/>
        <w:t>Ассоциативтік параметр. Семантикалық өріс. "Тақырыптық топ, Библиогрфиялық</w:t>
        <w:br/>
        <w:t>(сөзтуралы зерттеулерді көрсету) параметр. Лексикографиялықпараметр (сөзтуралы</w:t>
        <w:br/>
        <w:t>қажеттідерекалуға болатын сөздіктергесілтеме)» Г71.</w:t>
        <w:br/>
        <w:t>Жоғарыда санамаланған лексикографиялық параметрлерді оқу</w:t>
        <w:br/>
        <w:t>сөздіктерінің құрылымына қатысы қарастыратын болсақ, олардың көпшілігінің</w:t>
        <w:br/>
        <w:t>оқу лексикографиясында жасалатын сөздіктерге тікелей қатыстылығын</w:t>
        <w:br/>
        <w:t>11</w:t>
        <w:br/>
        <w:t>түсініктемелерді екітүрге бөліп қарастыруға болдады. Бірініші түсінікті жақтаушылар</w:t>
        <w:br/>
        <w:t>бұл ғрек тіліндегі Леойкен - “сөздік және госыпц - “жазамын” сөздерінің</w:t>
        <w:br/>
        <w:t>қосыңдысынанкеліп шыққан деген көзқарасты ұстанады. Алайда, аталған екі сөздің</w:t>
        <w:br/>
        <w:t>ішкі формасына бұлайша талдау жасауда терминнің мағынасын оның қазіргі кезде</w:t>
        <w:br/>
        <w:t>білдіретін ұғымынаетене жақындастырушылық байқалады. Нәтижесінде санқырлы ”</w:t>
        <w:br/>
        <w:t>лексикографиялық қызметті оның бір-аққырынантүсіндірушілік орын алған, Екінші</w:t>
        <w:br/>
        <w:t>көзқарас бойынша, термин Леойкьт - “сөзге қатысты” және го - “жазамын”</w:t>
        <w:br/>
        <w:t>сөздерінің бірігуінен пайда болған. Қазіргі кезде осы көзқарастың дұрыстығы</w:t>
      </w:r>
    </w:p>
    <w:p>
      <w:r>
        <w:t>дәлелденін отыр. Демек, терминнің қазіргі мәнін («сөздік түзудің теориясы мен</w:t>
        <w:br/>
        <w:t>практикасы») назарға алмай, сөздің бастапқы этимологиясына үңіліп, оның ішкі</w:t>
        <w:br/>
        <w:t>формасын ашуға талпынған кезде «оқу лексикографиясы» деген сөз тіркесінің.</w:t>
        <w:br/>
        <w:t>«сөздерге тілүйретім мақсатында сипаттама жасау» деген мәнде қолданылуы тиіс</w:t>
        <w:br/>
        <w:t>екеңдігі мәлім болады. Талданып отырған терминді осы мәнде түсіну негізінде</w:t>
        <w:br/>
        <w:t>аталмыш саланың қарастыратын нысандары құрамына оқу құралдарындағы,</w:t>
        <w:br/>
        <w:t>тілүйретімдік-әдістемелік басылымдардағы сөздердің семантикалық, синтаксистік,</w:t>
        <w:br/>
        <w:t>стилистикалық, морфологиялық, статистикалық қасиеттеріне сипаттама.жасау ісі</w:t>
        <w:br/>
        <w:t>кіреді. Оқу лексикографиясын осындай жаңауғымда түсінушілік оның екі бірдей</w:t>
        <w:br/>
        <w:t>ғылым саласының, атап айтқанда, лексикография мен лингводидактиканың ара-</w:t>
        <w:br/>
        <w:t>жігінде пайда болған ғылыми пән екендігіне көз жеткізеді. В.В. Морковкин «оқу</w:t>
        <w:br/>
        <w:t>лексикографиясы» ұғымынанықтау мақсатында жаңа саланың бес түрлі қолданым</w:t>
        <w:br/>
        <w:t>аясы болатындығын сөз етеді.</w:t>
        <w:br/>
        <w:t>Ғалым «оқу лексикографиясы» терминінің мағынасын ашуда, бір</w:t>
        <w:br/>
        <w:t>жағынан, өз табиғаты бойынша бір-бірімен тығыз байланысты қызмегтүрлерін</w:t>
        <w:br/>
        <w:t>бір пән аясында біріктірудің қажеттігін, екінші жақтан, бұл пәннің бірнеше</w:t>
        <w:br/>
        <w:t>ғылым саласының жігінде пайда болған аралық пән екендігін көрсете отырып,</w:t>
        <w:br/>
        <w:t>үшінші жақтан, қазақ тілі лексикасына тілүйретімдік мақсатта түсініктеме</w:t>
        <w:br/>
        <w:t>жасаудың жаңа мүмкіндіктері ашылатынын ескерте келіп, оған төмендегідей</w:t>
        <w:br/>
        <w:t>анықтама береді: «Оқу лексикографиясы -- басты мазмұны лексикаға</w:t>
        <w:br/>
        <w:t>тілүйретімдік мақсатта сипаттама жасаудың теоретикалық және:</w:t>
        <w:br/>
        <w:t>практикалық аспектілері болып табылатын арнаулы мақсатта</w:t>
        <w:br/>
        <w:t>қолданылатын лексикографиялық, лингвоәдістемелік пән. Ғалым оқу</w:t>
        <w:br/>
        <w:t>лексикографиясының басты бөліктері ретінде: а) оқу сөздіктерін жасаудың</w:t>
        <w:br/>
        <w:t>теориясы мен практикасын, а) лекоикалық минимумдарды түзудің теориясы</w:t>
        <w:br/>
        <w:t>мен практикасын, б) оқу лексикостатистикасының теориясы мен практикасын,</w:t>
        <w:br/>
        <w:t>в) лексикографиялық типтегі лексика оқулықтарын жасаудың теориясы мен</w:t>
        <w:br/>
        <w:t>практикасын, г) оқулықтардағы сөздікшелерде берілетін лексиканы:</w:t>
        <w:br/>
        <w:t>лексикографиялау мен семантикалаудың теориясы мен практикасын атайды.</w:t>
        <w:br/>
        <w:t>«Оку лексикографиясы» және «оқу сөздігі» атаулары туралы. Орыс</w:t>
        <w:br/>
        <w:t>тіліндегі «Учебная лексикография», «учебный словарь» терминдеріне балама</w:t>
        <w:br/>
        <w:t>ретінде қазақ тілшілері тарапынан осы атаулар қолданылып келеді. Біз де өз</w:t>
        <w:br/>
        <w:t>жұмысымызда бұрыннан келе жатқан дәстүрлі қолданысты бұзбай қолданып</w:t>
        <w:br/>
        <w:t>отырдық. аран арі деқолдана береміз. Алайда, жоғарыда келтірілген талдаудан</w:t>
        <w:br/>
        <w:t>15</w:t>
        <w:br/>
        <w:t>кейін оқу лексикографиясы мен оның басты өнімі ретіндегі оқу сөздігінің басты</w:t>
        <w:br/>
        <w:t>мақсаты оқу немесе оқыту емес екендігіне, басты мақсат-тілді үйрету болып</w:t>
        <w:br/>
        <w:t>табылатынына көз жеткізу қиын емес. Және бұл жерде басын ашып, анықтап</w:t>
        <w:br/>
        <w:t>айтатын бір жайт бар. Мақсат - тілді ұстаздардың көмегімен үйрету емес,</w:t>
        <w:br/>
        <w:t>керісінше, осы сөздіктің көмегімен оқырманның өзінің үйренуі, оқырманның</w:t>
        <w:br/>
        <w:t>тілді өз бетінше үйренуіне жағдай жасау. Оқырман осы сөздікті оқи отырып</w:t>
        <w:br/>
        <w:t>тілді өз бетінше, өз күшімен үйренеді. Сөздіктің құрылымы сол мақсатқа</w:t>
        <w:br/>
        <w:t>лайықталып жасалады. Бұл жерде мәселе аталмыш сөздіктің актив типті сөздік</w:t>
        <w:br/>
        <w:t>екендігінде ғана емес. Себебі, ол қаншалықты сапалы, жақсы жасалған актив</w:t>
        <w:br/>
        <w:t>типті сөздік болса да, оқырманның ниеті, талабы, құлқы болмаса, тілді үйрене</w:t>
        <w:br/>
        <w:t>алмайтындығы белгілі. Бұл жерде басты назар оқырманның белсенділігіне</w:t>
        <w:br/>
        <w:t>аударылғаны жөн. Оның үстіне, оқу лексикографиясының бағдары - адамның</w:t>
        <w:br/>
        <w:t>тілді үйренуіне бағытталған антропоөзекті бағдар болып табылады. Осындай</w:t>
        <w:br/>
        <w:t>алғышарттарды ескере келіп баламалы қолданым ретінде тілүйренім</w:t>
        <w:br/>
        <w:t>лексикографиясы, тілүйренім сөздігі атауларын жөн санап отырмыз.</w:t>
        <w:br/>
        <w:t>2.2 Оқу сөздігінің дидактикалық құндылығы мен антропоөзекті бағдары.</w:t>
        <w:br/>
        <w:t>М. Малбақов сөздікте үш түрлі интенцияның болатынын жазған еді. Олар:</w:t>
        <w:br/>
        <w:t>дидактикалық, анықтамалық және ғылыми интенциялар, Түсіндірме сөздіктің</w:t>
        <w:br/>
        <w:t>құрылымынзерттеугеарналған еңбегіндеғалым: «Жалпылама қолданымға арналыг:</w:t>
        <w:br/>
        <w:t>жасалатынтүсіндірме сөздіктердің жұртшылықтаралынанүнемі қолданымда болуы</w:t>
      </w:r>
    </w:p>
    <w:p>
      <w:r>
        <w:t>және неғұрлым ұзақ уақыт ішінде (оңдаған, жүздеген жылдар бойы) қолданымда</w:t>
        <w:br/>
        <w:t>болуы ондағы интенциялардың арасалмағына байланысты. Егер сөздіктегіғылыми</w:t>
        <w:br/>
        <w:t>интенция басқаларынан басым болса, ол сөздік негізіненғылыми жұртшылықтың</w:t>
        <w:br/>
        <w:t>пайдаланатын кітабы болмақ. Аңықтамалықинтенция басым болса, энциклопедияға</w:t>
        <w:br/>
        <w:t>айналып кету қаупі бар. Дидактикалық интенцияның басымдығы оны негізінен</w:t>
        <w:br/>
        <w:t>тілүйренім, оқу құралына айналдырады. Сондықтан, сөздіктің шын мәніндегі «халық</w:t>
        <w:br/>
        <w:t>кітабына» айналып, ұзақ қолданылуы үшін ондағы үшинтенция теңгермелі қалыпта</w:t>
        <w:br/>
        <w:t>болу керек» дегентұжырым жасаған болатын Г10). Демек, оқу лексикографиясының</w:t>
        <w:br/>
        <w:t>туыңдыларында дидактикалық интенцияның басым болатындығы белгілі.</w:t>
        <w:br/>
        <w:t>Осы тұрғыдан, сөздіктің барлық түрлерінде де дидактикалық интенцияның</w:t>
        <w:br/>
        <w:t>басым болатындығы туралы ойдың сонылығы анық. Мұндай тұжырымды</w:t>
        <w:br/>
        <w:t>лексикографияның теориялық мәселелерін зерттеген француз лексикографтары</w:t>
        <w:br/>
        <w:t>К. Дюбуа мен Ж. Дюбуа жасайды. Ғалымдардың пікірі бойынша, жалпы сөздік</w:t>
        <w:br/>
        <w:t>атаулының бәрі дидактикалық жанрдағы туындыларға жатады. Сол себепті осы</w:t>
        <w:br/>
        <w:t>жанр ауқымындағы лексикографиялық айтылым педагогикалық тілге тән ең</w:t>
        <w:br/>
        <w:t>маңызды сипаттамаларға ие болады: «педагогикалық тілдің кез келгентүрі тәрізді,</w:t>
        <w:br/>
        <w:t>сөздікте оқырманды коммуникацияның нақты бір айқын типіне бағыттайды. Әрі</w:t>
        <w:br/>
        <w:t>сөздіктің авторы, әрі коммуникация субьектісі болып табылатын лексикограф</w:t>
        <w:br/>
        <w:t>өзімен сырттай пікірлесуші оқырмандар тарапынан өзіне қойылатын сауалдарға</w:t>
        <w:br/>
        <w:t>бағдар ұстайды. Олар лексикографқа оның өзіне тиесілі емес мәтіндер туралы</w:t>
        <w:br/>
        <w:t>сауал қояды. Сауалдарға жауап бере отырып, лексикограф коммуникациядағы</w:t>
        <w:br/>
        <w:t>айқын субьекгрөлінде көрінбейді, коммуникацияның ұжымдық субьектісі яғни</w:t>
        <w:br/>
        <w:t>16 :</w:t>
        <w:br/>
        <w:t>екендігі анық. Жобаланып отырған сөздікке алынатын дереккөздер корпусын</w:t>
        <w:br/>
        <w:t>анықтау, басқа сөздіктерді дереккөз ретінде пайдаланудың сипаты мен</w:t>
        <w:br/>
        <w:t>ерекшеліктерін белгілеу,жалпығылыми, жалпы әдеби, жалпы тілдік шығармалардан,</w:t>
        <w:br/>
        <w:t>сонымен бірге, арнаулы салалық бағдарлы шығармалардан материал жинақтаудың</w:t>
        <w:br/>
        <w:t>әдіс-тәсілдерін сипаттау, ауызекі сөйлеу тілі негізінде даярланған жазбаларды</w:t>
        <w:br/>
        <w:t>пайдаланудың әдіс-тәсілдері мен қолданым шектерін анықтау, тиісті тілдік бірлікті</w:t>
        <w:br/>
        <w:t>ұсынатын мәтін бөлшегінің сипаты мен ұзындығын белгілеу, тілдік бірліктің</w:t>
        <w:br/>
        <w:t>қолданымын дәйектейтін мәтін бөліктерінің жалпы санын айқындау--материалды</w:t>
        <w:br/>
        <w:t>дайындауға қатысты іс-шаралардың қысқашатізбесі осындай. Оның үстіне сөздік</w:t>
        <w:br/>
        <w:t>материалдарды жинақтайтын картотекалардың түрлері, оларды толтырудың</w:t>
        <w:br/>
        <w:t>әдістемесі, сонымен бірге, материалды сұрыптап алудың инструкциясы, картотека.</w:t>
        <w:br/>
        <w:t>жасау ісін механикаландырудың, автоматттандырудың жолдары, т.б. -</w:t>
        <w:br/>
        <w:t>лексикография теориясында қарастырылуы тиісті мәселелер,</w:t>
        <w:br/>
        <w:t>Сөздік түзу ісін жоспарлау мен ұйымдастыру туралы ілім. Әрбір</w:t>
        <w:br/>
        <w:t>лексикографиялық туындының өзіндік ерекшеліктеріне байланысты оны</w:t>
        <w:br/>
        <w:t>жоспарлаудың, инструкциясы мен проспектісін жасаудың, сөздікті түзу ісін</w:t>
        <w:br/>
        <w:t>ұйымдастырудың өзгешеліктері болатыны белгілі.</w:t>
        <w:br/>
        <w:t>В.В.Морковкиннің жазуы бойынша, сөздік проспектісі мынадай негізгі бөліктерден</w:t>
        <w:br/>
        <w:t>тұрады: Т) сөздіктің мақсаттары мен міндеттерін баяндау; 2) нақты адресатты көрсету;</w:t>
        <w:br/>
        <w:t>Зу сөздіктің композициясын сипаттау; 4) сөздіктің сөзтізбесін сипаттау” (сандық және</w:t>
        <w:br/>
        <w:t>сапалық); 5) сөздік мақаланың құрылымын сипаттау; 6) сөздік мақаланыңжекелеген</w:t>
        <w:br/>
        <w:t>элементтерін жүйелі түрде; бірте-бірте, ретімен жәнедетальносипаттау; 7) белгілерді,</w:t>
        <w:br/>
        <w:t>қабылданған қысқартпаларды, тартты таңбаларды сипаттау; 8) дереккөздерді (соның</w:t>
        <w:br/>
        <w:t>ішінделексикографиялықта) көрсету; 9) қосымшаларды сипаттау |9,55-56|.</w:t>
        <w:br/>
        <w:t>1.2 Лексикография тарихының мәселелері. Сөздіктер тарихын зерттеу.</w:t>
        <w:br/>
        <w:t>Теоретикалық лексикография екі бөліктен құралады. Оның бірінші, негізгі бөлігі</w:t>
        <w:br/>
        <w:t>- лексикография теориясы болса, екінші бөлігі лексикография тарихы.</w:t>
        <w:br/>
        <w:t>Лексикографияның теориялық мәселелерін зерттеген В.В.Морковкин</w:t>
        <w:br/>
        <w:t>лексикография тарихы ұғымының өзінің біртекті еместігін, оның өзі іштей екі</w:t>
        <w:br/>
        <w:t>тармаққа бөлінетінін жазады. Оның біріншісі ретінде - сөздіктер мен</w:t>
        <w:br/>
        <w:t>лексикографиялық тұжырымдамалар тарихын атайды. Қазақ</w:t>
      </w:r>
    </w:p>
    <w:p>
      <w:r>
        <w:t>лексикографиясындағы сөздіктердің түзілім тарихына арналған алғашқы</w:t>
        <w:br/>
        <w:t>еңбектердің бірі--М.Малбақовтың «Қазақ лексикографиясының тарихы» атты</w:t>
        <w:br/>
        <w:t>зерттеуі. Аталған жұмыста ХУІП ғасырдың соңғы ширегі мең ХХ ғасырдың</w:t>
        <w:br/>
        <w:t>басында жазылған лексикографиялық туындылар қарастырылады. Зерттеуде,</w:t>
        <w:br/>
        <w:t>соныменбірге, аталған кезендегі сөздіктердің сөзтізбе құрамы мен сөздік мақала</w:t>
        <w:br/>
        <w:t>құрылымы, атаулардың лексика-семантикалық құрамы баяндалады. Сөздіктер</w:t>
        <w:br/>
        <w:t>мен олардың авторларының қазақ лексикографиясы тарихындағы орны</w:t>
        <w:br/>
        <w:t>айқындалады. Қазақ лексикографиясының өткен дәуірдегі тарихын зерттеуге</w:t>
        <w:br/>
        <w:t>арналған тағы бір еңбек-- Б.Атабайдың Л.Будагов сөздігіндегі қазақ сөздерінің</w:t>
        <w:br/>
        <w:t>13</w:t>
        <w:br/>
        <w:t>байқаймыз. Оқу пексикографиясындағы ғылымға белгілі тоғыз аспектіні</w:t>
        <w:br/>
        <w:t>бейнелейтін тоғыз оқу сөздігінің түрлерінде (түсіндірме, идеографиялық,</w:t>
        <w:br/>
        <w:t>фр азеологиялық, лингвоелтанымдық, грамматикалық сөздіктер з</w:t>
        <w:br/>
        <w:t>синонимдердің, антонимдердің, омонимдердің, паронимдердің оқу сөздіктері)</w:t>
        <w:br/>
        <w:t>көрсетілген параметрлердің басым көпшілігі қолданылады. Диссертациялық</w:t>
        <w:br/>
        <w:t>еңбектегі бұдан арғы зерттеме барысында аталған параметрлер оқу</w:t>
        <w:br/>
        <w:t>лексикографиясы тұрғысынан жан- жақты талданады.</w:t>
        <w:br/>
        <w:t>Біртілді оқу сөздігіндегі лексикографиялық құрастырма негіздері</w:t>
        <w:br/>
        <w:t>туралы ілім. Лексикографиялық құрастырма негіздері туралы Р.Түсіпқалиева</w:t>
        <w:br/>
        <w:t>былайша жазады: «Үлкенді-кішілі сөздіктерді жасауда атқарылатын қызметтің,</w:t>
        <w:br/>
        <w:t>істелетін істің біртекті болмайтындығына әліге дейін жеткілікті назар</w:t>
        <w:br/>
        <w:t>аударылмай келеді. Мысалы, сөздікті түзудегі атқарылатын қызметтің бірі -</w:t>
        <w:br/>
        <w:t>таза филологиялық қызмет. Мұнда әртүрлі атаулық бірліктерге анықтама беріліп,</w:t>
        <w:br/>
        <w:t>талдау жасалады. Екінші қызмет - осы филологиялық деректердің түрлі</w:t>
        <w:br/>
        <w:t>қасиеттерін мақсатты түрде тұтас жүйеге айналдырып, ашып көрсету арқылы</w:t>
        <w:br/>
        <w:t>жаңа сапада қайта ұсынуды қамтиды. Бұл жерде сөздікшінің тек қана тілші</w:t>
        <w:br/>
        <w:t>емес, оған қосымша құрастырма жұмыстарының маманы, сөздікші-инженер</w:t>
        <w:br/>
        <w:t>болуына тура келеді. Сөздікті құрастыруға байланысты жұмыстар</w:t>
        <w:br/>
        <w:t>лексикографиялық құрастырма депаталады. Лехсикографиялыққұрастырма</w:t>
        <w:br/>
        <w:t>-- үлкенді-кішілі сөздіктерді, сөздіктің жүйелері мен серияларың ойлан</w:t>
        <w:br/>
        <w:t>шығарумен, олардың мақсатқа сай ең тиімді түрін, компоненттік құрамын</w:t>
        <w:br/>
        <w:t>белгілеумен, сондай-ақ, құрылымдық жаңартулар көмегімен сөздікке</w:t>
        <w:br/>
        <w:t>максималды ақпараттық құндылық беретін, пайдалануға ыңғайлы етіп жасайтын</w:t>
        <w:br/>
        <w:t>инженерлік-филологиялық қызметтің түрі» |81. Бұл жерде құрастырманың кем</w:t>
        <w:br/>
        <w:t>дегендеүш түрі туралы сөз болып отырғандығын баса айту қажет. Оның бірінші</w:t>
        <w:br/>
        <w:t>түрі -- кез келген сөздікті құрастыру ісі жоне оны құрастыруға қатысты</w:t>
        <w:br/>
        <w:t>құрылымдық мәселелердің жиынтығы. Яғни бұл ұғым бір сөздік көлеміндегі,</w:t>
        <w:br/>
        <w:t>сөзтізбе мен сөздік мақаланың құрылымына қатысты, сөздіктің ішкі</w:t>
        <w:br/>
        <w:t>құрылымына қатысты құрастырма мәселелер көлемін ғана қамтиды. Екінші</w:t>
        <w:br/>
        <w:t>түрі--лексикалық құрамы тілді үйренудің деңгейіне байланысты бірте-бірте</w:t>
        <w:br/>
        <w:t>күрделеніп жасалатын, бірнеше кітаптан тұратын сөздіктер сериясын</w:t>
        <w:br/>
        <w:t>құрастыруға қатысты. Мұндай сөздіктер оқытудағы сатылылық (градуалдылық)</w:t>
        <w:br/>
        <w:t>ұстанымына негізделіп түзіледі. Ушінші түрі - белгілі бір тілдің құрамы мен</w:t>
        <w:br/>
        <w:t>құрылымын толық ашып көрсету мақсатында немесе тілді жан-жақты меңгерту</w:t>
        <w:br/>
        <w:t>мақсатындаәртүрлі сөздіктерден құралатын сөздіктер жүйесін жасауға қатысты.</w:t>
        <w:br/>
        <w:t>Бастапқы материалдар (картотека қоры) туралы ілім. Сөздіктердің</w:t>
        <w:br/>
        <w:t>дереккөздері жөніндегі, сөздікке негіз болатын бастапқы материалдарды жинақтау</w:t>
        <w:br/>
        <w:t>мен сақтаудың формалары мен әдіс-тәсілдері жөніндегі мәселе - сөздік түзу</w:t>
        <w:br/>
        <w:t>жұмысындағы келелі мәселелердің бірі. Қандай лексикографиялық шығарма болса</w:t>
        <w:br/>
        <w:t>да, оның түзілуі картотека мәселесінің оңды шешілуімен тікелей байланысты</w:t>
        <w:br/>
        <w:t>12</w:t>
      </w:r>
    </w:p>
    <w:p>
      <w:r>
        <w:t>Басуға 17. 11. 200% жылы қол қойылды.</w:t>
        <w:br/>
        <w:t>Шартты баспатабағы 2,75. Есептік баспа табағы 2,0.</w:t>
        <w:br/>
        <w:t>Пішімі 60х84 У.. Офсеттік қағаз. Таралымы 12 0 дана.</w:t>
        <w:br/>
        <w:t>Тапсырыс Хе 76</w:t>
        <w:br/>
        <w:t>“КИЕ” лингвоелтӛну</w:t>
        <w:br/>
        <w:t>инновациялық орталығы,</w:t>
        <w:br/>
        <w:t>Алматы қаласы,</w:t>
        <w:br/>
        <w:t>Төле би көшесі, 27.</w:t>
        <w:br/>
        <w:t>Тел.: 2912534</w:t>
        <w:br/>
        <w:t>Факс: 29135 63.</w:t>
        <w:br/>
        <w:t>Б-тай: КІЕ ОКТАГ/ҮОҰУ(фшайта</w:t>
        <w:br/>
        <w:t>лексикографиясы” апд “тілүйренім сөздігі”, 18 поге арргоргізіс, ав еу теЙесі:</w:t>
        <w:br/>
        <w:t>Әеіг сопіепів тоге абедшпісіу.</w:t>
        <w:br/>
        <w:t>-Ішіһе вшай ейисайола! ФісПолагу іпсіндіпе 4000 Техісді ай, (һе Базе</w:t>
        <w:br/>
        <w:t>уосаһшагу, тергезешіне (һе Бавіс пшсіепв оҒ Яе уосаһшагу о? іһе КатаЕһ</w:t>
        <w:br/>
        <w:t>Іаприағе 5һоші( Бе соліріейеіу соуегеб;</w:t>
        <w:br/>
        <w:t>-Тіһе!ехіса! Бавіз оҒіһе ҚазаҚ Іапрмаре ехесшіев (һе шпсбоп оҒ іпуагіапі;</w:t>
        <w:br/>
        <w:t>-Тһе вігисішггі ууогбв елеег іпіо Бавіс писіенв ое Іехіса! Ғалб оҒіһе Казакһ</w:t>
        <w:br/>
        <w:t>Іапрчаре;</w:t>
        <w:br/>
        <w:t>-Ішіһе гіоввагу ое шопоһіприа! едисайопа! дісіолагу оҒ вшаШй Фуре (һе</w:t>
        <w:br/>
        <w:t>тахіпишті соуегаре оҒінеінҺетайсайу огдапігес Пехіса! тпіпітішга, ргоппобте ршйіпр</w:t>
        <w:br/>
        <w:t>пе івкісаі пшсіеше оҒ Іапешаве іп 4һе сопвсіоивпевв о? (һе ігаілее 5һоша Әе</w:t>
        <w:br/>
        <w:t>епейтей;</w:t>
        <w:br/>
        <w:t>-ІһаЙфурев оГ Ше (ісіолагу ргіогйу оҒдасас ішіспвіол і тесорпігей.</w:t>
        <w:br/>
        <w:t>Тһеогенса! вірпійсапсе өГ һе гезезгсһ.</w:t>
        <w:br/>
        <w:t>Зузетайғабоп о? һе кпоубедре апа всіепіНс - Іһеогейса! ргіпсіріев: о?</w:t>
        <w:br/>
        <w:t>таКіпр цр попоНпеша! ефусабола! Фісопагіев оҒ вшаП іуре ргедетегтііпев іһе</w:t>
        <w:br/>
        <w:t>еогенса! вірпібсапсе оҒтһе һезіз гевепгей іп бһе КатаКһ Ніпршізбісв ал таКев</w:t>
        <w:br/>
        <w:t>ап іпрогбапі солітізіоп о һе 4еуеіортепе оҒһеогейсаі Бавів оҒіһе Ка?акһ</w:t>
        <w:br/>
        <w:t>Пехісовтарһу. Тһе һеогейіса! розійопв оҒне гевсағсһ сап зегуе 48 е өсіепііЕс</w:t>
        <w:br/>
        <w:t>Бавіз ог сгезйов та зпопойіприа! едасайопа! дісполагіев іп іне сошпіку іп һе</w:t>
        <w:br/>
        <w:t>пеаг Әішге. Тһе оМаіпей іһеогейсді гевшИ8 УШ ртопове ууогсіпелір һе ргофіетпӛ</w:t>
        <w:br/>
        <w:t>сошпесіед хуйі (йе вігісіпге оҒ оввагу іп а Ізег 1ітпе, іп сгеайоп оҒтопоНпеда|</w:t>
        <w:br/>
        <w:t>бісіопагіев оҒ вт! 1уре іпіһе Ка?аЕВ Техісоргарһу.</w:t>
        <w:br/>
        <w:t>Ргасйса! вірпійсапсе оҒіһе гезедгеһ.</w:t>
        <w:br/>
        <w:t>Іһіһезһезіз гезегеһ вігісішаі ресиНагНев об есгеабоп оҒата! топоВпеца!</w:t>
        <w:br/>
        <w:t>ейасанопаі бісіопагу огіетей (о 1һе робепйіа! роввіміНіев оҒне Техіса! Вавіз оҒ</w:t>
        <w:br/>
        <w:t>Өзе КазаК1 Іаприаве ағе |і Нейі огіһе Пгзісіпе, Тізі, іп Нв ішті, ә ртошоіеіһе</w:t>
        <w:br/>
        <w:t>пвеоҒе гевшіз оҒйһе шаппа! алгі әліде іп жогсіпе әр Фісіопагіев о?-өт1 4уре.</w:t>
        <w:br/>
        <w:t>Тһе гевші4в оҒ (һе гезеагей сап Бе изей Ғогісасһіпе Ка?аК1 апрцаве от (сгеірпегв</w:t>
        <w:br/>
        <w:t>апа Жоғ угогісіпг пр белеггі Іапрмаре ап4 Әгапеһ Фегіопагіев інсішбіпд Техіса!</w:t>
        <w:br/>
        <w:t>пзіпітішп, 25 аррепдіх іозехі-БооК апа тапа! Ғог(сасһір Казак Таприаре (ог</w:t>
        <w:br/>
        <w:t>іе ісгеірпі әлепсе, жогКіпр ир оҒБтапсһ Фісіолагіев-тіпітішіп5.</w:t>
        <w:br/>
        <w:t>Мейов әГіһе гезеагеһ, Іп (Пе угогіс бевсгірізуе, сотрагаНуе тпейһовбз алі</w:t>
        <w:br/>
        <w:t>тейһовб5 оҒ сопрагайуе-һікіюгісеі апа!усі, вігісішгіі апа Пәршізііс-нініізгісеі</w:t>
        <w:br/>
        <w:t>ала!йусіз аге изей. ;</w:t>
      </w:r>
    </w:p>
    <w:p>
      <w:r>
        <w:t>Арртоһаһоп өне уғогЕ. Тһе солеепіз апсі не гевшів оҒтһеууотк аге вһоуға іп</w:t>
        <w:br/>
        <w:t>уе герогів оҒіһе імегпаопа! алд тершізісап всіепііНс сөлегепсев, іп 12 агісіе</w:t>
        <w:br/>
        <w:t>апа оп өсіепібіс - Өһеогейіса! бөштіпагв оҒ 1һе ІпзіШше оҒ ПШіпршізіісв шпдег</w:t>
        <w:br/>
        <w:t>А.Вайшвіпоу әпдіп ӛзішКеті5 Іпеіішіс оҒІшегпайола! КазаК-Тигісізі əтіуетвну</w:t>
        <w:br/>
        <w:t>өпдег Н.А.Ұазаш.</w:t>
        <w:br/>
        <w:t>ШІЛШІШІГТІШІ</w:t>
        <w:br/>
        <w:t>210030162679</w:t>
        <w:br/>
        <w:t>автореферат дисс. Доктора. - Алма-Ата, 1973.-105 с.</w:t>
        <w:br/>
        <w:t>12 Хусаинов КШ.В.В.Радловиказахскийязык.-- Алма-Ата: Наука, 1981.-172 с.</w:t>
        <w:br/>
        <w:t>13 Малбақов М. Қазақ лексикографиясының тарихы. Фил. ғыл. хандидаты</w:t>
        <w:br/>
        <w:t>диссертациясы. -Алматы, 1992,</w:t>
        <w:br/>
        <w:t>214 Малбақов М. Сөздіктің тілі туралы // Профессор С.М.Исаев: қазақ тіл</w:t>
        <w:br/>
        <w:t>білімі мен әдебиеттанудың теориялық және әдістемелік мәселелері. І том.-</w:t>
        <w:br/>
        <w:t>Апматы, 2008. --148-154 66. :</w:t>
        <w:br/>
        <w:t>15 Малбақов М. Шағын тілүйренім сөздігінің минимум құрамы туралы //</w:t>
        <w:br/>
        <w:t>Тілтаным, 2008. Хе1.</w:t>
        <w:br/>
        <w:t>Диссертация тақырыбы бойынша жарияланған еңбектер:</w:t>
        <w:br/>
        <w:t>1 Қазақжонетүріктілдерініңтүсіңдірме сөздіктерінде терминдік атаулардың</w:t>
        <w:br/>
        <w:t>берілу жайы // “Қазіргі таңдағы ғылым мен білім” аттыхалықаралық ғылыми-</w:t>
        <w:br/>
        <w:t>теориялық конференцияның материалдары.--Шымкент, 2005. -&lt;20-24 66,</w:t>
        <w:br/>
        <w:t>2 Қалгасездіктіңжанрлық-типологиялықсипаты // Тілтаным. --2006. М53.97-102,66.</w:t>
        <w:br/>
        <w:t>З Оқулексикографиясының антропоценрлік бағдары туралы // “Мемлелеттік</w:t>
        <w:br/>
        <w:t>тіл: бүгіні мен ертеңі” атты ғылыми-әдістемелік конференция материалдары.</w:t>
        <w:br/>
        <w:t>-Шымкент, 2007.--50-53 66.</w:t>
        <w:br/>
        <w:t>4 Шағын көлемді сөздіктерге лексикалық бірліктерді сұрыптаудың ғылыми</w:t>
        <w:br/>
        <w:t>негіздері // “Мемлекеттіктілдің дамуындағы жаңа үрдістер” атты республикалық</w:t>
        <w:br/>
        <w:t>ғылыми-тәжірибелік конференция материалдары.--Шымкент, 2007.--12-16 66.</w:t>
        <w:br/>
        <w:t>5 Үйренім сөздіктерін жасаудың алғашқы тәжірибелері мен бағыттары //</w:t>
        <w:br/>
        <w:t>“Мемлелеттік тіл: бүгіні мен ертеңі” атты ғылыми-әдістемелік конференция</w:t>
        <w:br/>
        <w:t>материалдары. --Шымкент, 2007.--45-50 66.</w:t>
        <w:br/>
        <w:t>6 Шағын сөздік құрастыру мәселесі // “Актуальные проблемы политико-</w:t>
        <w:br/>
        <w:t>правовых и обшественно-гуманитарных наук в условиях модернизации</w:t>
        <w:br/>
        <w:t>казахстанского обіцества”.--Шымкент, 2007.--17-19 66.</w:t>
        <w:br/>
        <w:t>7 Шағын көлемді түсіндірме үйренім сөздіктер жүйесінің құрылымдық</w:t>
        <w:br/>
        <w:t>мәселелері // Қ.А.Ясауи атындағы халықаралық қазақ-түрік университетінің</w:t>
        <w:br/>
        <w:t>Хабаршысы.--Түркістан, 2007. Хо2.-83-86 66. )</w:t>
        <w:br/>
        <w:t>8 Ортақ лексикалық минимум сөздігінің құрылымдық ерекшеліктері //</w:t>
        <w:br/>
        <w:t>“Педагогикалық кадрларды дайындаудың қазіргі заманғы өзекті мәселелері және</w:t>
        <w:br/>
        <w:t>жаратылыстануғылымдарыныңдаму перспективалары”,--Шымкент,2008.--59-64 66.</w:t>
        <w:br/>
        <w:t>9 Шағынсөздікке алынатын лексикалық бірліктер тобы //“Қазақхалқыныңрухани</w:t>
        <w:br/>
        <w:t>мәдениеті: зерттеумен оқытудың өзекті мәселелері”, --Шымкент, 2008.-&lt;217-221 06.</w:t>
        <w:br/>
        <w:t>10 Укуя луғатларини яратишдаги илк тажрибалар ва унинг йуналишлари /</w:t>
        <w:br/>
        <w:t>) әл-Хорезми атындағы Үргеніш университетінің ғылыми және ғылыми-</w:t>
      </w:r>
    </w:p>
    <w:p>
      <w:r>
        <w:t>методикалық журналы. --Әзбекстан. Ургенч, 2008.--87-9266.</w:t>
        <w:br/>
        <w:t>11 Статистикалық тәсілдің қазақтіл біліміндегі қолданым тарихынан // Қазақ</w:t>
        <w:br/>
        <w:t>тілі мен әдебиеті және инновзция мәселелері. --Алматы, 2008.--370-374 66.</w:t>
        <w:br/>
        <w:t>12 Түсіндірмелі тілүйренім сөздігіндегі сөздік мақала құрылымы туралы //</w:t>
        <w:br/>
        <w:t>ҚРҰҒА Хабарлары. Тіл, эдебиет сериясы.-2008. Хо 2.-76-79 66.</w:t>
        <w:br/>
        <w:t>24</w:t>
        <w:br/>
        <w:t>ОӨсвповиме источники и материалы В качествеисходного исследовательского</w:t>
        <w:br/>
        <w:t>материала, источниками исследования послужили отечественные и зарубежные</w:t>
        <w:br/>
        <w:t>образцы малыхучебныхсловарей, научныетруды, посвяшценнью обіцетеоретическим</w:t>
        <w:br/>
        <w:t>иструктурным проблемам учебной лексикографии, Были привлечены исследования</w:t>
        <w:br/>
        <w:t>по истории казахской лексикографии, также исследования, обобшаюшие</w:t>
        <w:br/>
        <w:t>практическиеи научные данные по созданию учебных словарей малого формата.</w:t>
        <w:br/>
        <w:t>Методологической основой исследования являются идеи ученых в области</w:t>
        <w:br/>
        <w:t>как мировой, так и отечеотвеной лексикографии как Л.В.ІШерба, В.П. Берков,</w:t>
        <w:br/>
        <w:t>Ж.Дһюбуа, К. Дюбуа, А.Рей, Л.Згуста, П.Н. Денисов, В.В. Морковхин, Ю.Н.</w:t>
        <w:br/>
        <w:t>Караулов, Ш.Ш. Сарыбаев, Б.К.Калиев, М.Малбаков, Р. Тусипкалиева и др.</w:t>
        <w:br/>
        <w:t>Пель исследования. Основной целью исследования является определение</w:t>
        <w:br/>
        <w:t>научно-теоретичесих и практических основ ооставления учебных словарей</w:t>
        <w:br/>
        <w:t>для обшего употребления, ориентированных на обтций пексико-</w:t>
        <w:br/>
        <w:t>грамматический минимум, охватываюших базисную лекоику и структурные</w:t>
        <w:br/>
        <w:t>единицы словарного состава языка; определение количественно-качественного</w:t>
        <w:br/>
        <w:t>состава языковых единиц, привлекаемых в состав словника.</w:t>
        <w:br/>
        <w:t>Длярешения указанных целей св диссертапии ставятся следуюшие задачи:</w:t>
        <w:br/>
        <w:t>- провести анализ мировой практики в области учебной лексикографин,</w:t>
        <w:br/>
        <w:t>подытожить их обшетеоретические проблемы;</w:t>
        <w:br/>
        <w:t>- обобшить опыт: отечественных ученых в области учебной лексикографии;</w:t>
        <w:br/>
        <w:t>- изучить научно-теоретическую литературу, освецаюшую концепцию</w:t>
        <w:br/>
        <w:t>создания малых учебных славарей;</w:t>
        <w:br/>
        <w:t>- определить состав языковых единиц, структурных слов, составляютцих</w:t>
        <w:br/>
        <w:t>лексическую базу языкового сознания, обшенаучного базисного словаря,</w:t>
        <w:br/>
        <w:t>связанных с лексикой словника малого словаря;</w:t>
        <w:br/>
        <w:t>- определить принципы отбора словарных единицдия словника, дать оценку</w:t>
        <w:br/>
        <w:t>их функциональных особенностей.</w:t>
        <w:br/>
        <w:t>Научная новизна исследования. Научную новизну диссертацинного</w:t>
        <w:br/>
        <w:t>исследования, в первую очередь, предопределяет то, что впервые в казахском</w:t>
        <w:br/>
        <w:t>языкознанин проведен системный анализ проблем теоретической</w:t>
        <w:br/>
        <w:t>лексикографин; во-вторых, впервые обьектом исследования в казахском языке</w:t>
        <w:br/>
        <w:t>стали научно-теоретические, структурные проблемы создания малых</w:t>
        <w:br/>
        <w:t>одноязычных учебных словарей; в-третьих, проблема охватаи отбора в словнике</w:t>
        <w:br/>
        <w:t>состава базовой лексики, представляютцих собой лексическую основу казахского</w:t>
        <w:br/>
        <w:t>языка, впервые стали предметом исследования в казахском языкознании.</w:t>
        <w:br/>
        <w:t>Основные положения, вынасимые назашиту:</w:t>
        <w:br/>
        <w:t>- вместо терминов “оқу лексикографиясы” и “оқу сөздігі”, ранев</w:t>
        <w:br/>
        <w:t>употребляемых в казахской лексикографии уместно использование</w:t>
        <w:br/>
        <w:t>терминосочетаний “тілүйренім лексикографиясы” и “гілүйренім сөздігі”, более</w:t>
      </w:r>
    </w:p>
    <w:p>
      <w:r>
        <w:t>адекватно отражаютцие их содержание.</w:t>
        <w:br/>
        <w:t>-вмалом учебном словарег, эключаюшем 4000 слоаврных единиц, должна</w:t>
        <w:br/>
        <w:t>быть полностью охвачена базовая лексика, представляютая собой базиеное</w:t>
        <w:br/>
        <w:t>ядро лексики казахского языка;</w:t>
        <w:br/>
        <w:t>-лексическая основа казахского языка выполняет функцию инварианта;</w:t>
        <w:br/>
        <w:t>«структурныесловавходятв базисновядро лексического фондаказахского языка:</w:t>
        <w:br/>
        <w:t>- в словнике одноязычного учебного словаря малого типа должен быть</w:t>
        <w:br/>
        <w:t>обеспечен максимальный охват тематически организованного лексического</w:t>
        <w:br/>
        <w:t>минимума, способствуюшего закладыванию в сознании обучаемого</w:t>
        <w:br/>
        <w:t>лексического ядра языка;</w:t>
        <w:br/>
        <w:t>-вовсехтипах словаря приоритетным признается дидактическая интенция. .</w:t>
        <w:br/>
        <w:t>Теоретическая значимость исследования. Систематизация знаний и</w:t>
        <w:br/>
        <w:t>научно-теоретичеоских принципов составления одноязычных учебных словарей</w:t>
        <w:br/>
        <w:t>малого типа в казахском языкознании предопределяет теоретическую ”</w:t>
        <w:br/>
        <w:t>значимость диссертационного исследования и вносит определенный вкладв</w:t>
        <w:br/>
        <w:t>развитие теоретической базы казахской пексикографии. Теоретические</w:t>
        <w:br/>
        <w:t>положения исследования могут послужить научной основой дия созданияв</w:t>
        <w:br/>
        <w:t>стране в недалеком будушем малых одноязычных учебных словарей.</w:t>
        <w:br/>
        <w:t>Полученные теоретическиерезультаты в дальнейшем будут способствовать</w:t>
        <w:br/>
        <w:t>разработке проблем, связанных с составом и структурой словника, при</w:t>
        <w:br/>
        <w:t>создании одноязычных словарей малого жанра в казахской лексикографии.</w:t>
        <w:br/>
        <w:t>Практическаязначимость исследования, В диссертационном исследований</w:t>
        <w:br/>
        <w:t>впервые обосновываются структурные особенности создания одноязычного</w:t>
        <w:br/>
        <w:t>малого учебноғо оловаря, ориентированноғо на потенциальные возможности</w:t>
        <w:br/>
        <w:t>лексической базы казахского Языка. Это, всвою очередь, будет способствовать</w:t>
        <w:br/>
        <w:t>использованию результатов исследования в казестве пособия и руководства</w:t>
        <w:br/>
        <w:t>в разработке словарей малого жанра. Результаты исследования могут быть</w:t>
        <w:br/>
        <w:t>привлечены в процессе обучения казахскому язықу иноязычных граждан, .</w:t>
        <w:br/>
        <w:t>иностранцев, также при составленин обшцеязыковыхи отраслевых словарей,</w:t>
        <w:br/>
        <w:t>включаютцих лексический минимум, в качестве приложения учебников й</w:t>
        <w:br/>
        <w:t>узебных пособий, предназначенных для обучения казахскому языку</w:t>
        <w:br/>
        <w:t>иноязычной аудитории, разработке отраслевых словарей-минимумов.</w:t>
        <w:br/>
        <w:t>Мегоды исследования, В работе использованы описательный, сравнительный,</w:t>
        <w:br/>
        <w:t>сопоставительные методы и приемы, атакже приемы фремникельноноторического</w:t>
        <w:br/>
        <w:t>анализа, структурногои лингвостатистического анализа,</w:t>
        <w:br/>
        <w:t>Апробация работы. Содержание и результаты работы отражены вияти</w:t>
        <w:br/>
        <w:t>докладах на международных и республиканских науаных конферециях, в 12</w:t>
        <w:br/>
        <w:t>статьях и научно-теоретических семинарах Института языкознания им. А.</w:t>
        <w:br/>
        <w:t>Байтурсынова и Шымкентском институте Мет уняролмнІа казахско-</w:t>
        <w:br/>
        <w:t>турецкого университета им. А. Ясауи, 24-2 05-- о ятты еды Н</w:t>
        <w:br/>
        <w:t>тәуелді болмауы үшін, обьективті ғылыми негізде жасалуы тиіс екендігі асалмыш</w:t>
        <w:br/>
        <w:t>зерттеудіңтақырыбын белгіледі. Оқу лексикографиясында«көлемі шағын болғанмен,</w:t>
        <w:br/>
        <w:t>мөні зор» сөздіктер жасалады, солардың бірі - қазақ Тілінің лексикалық негізін</w:t>
        <w:br/>
        <w:t>оқу сөздіктерін түзудің ғылыми негіздерін, олардың сөзтізбе құрамы мен</w:t>
        <w:br/>
        <w:t>құрылымдықерекшеліктерінзерттеудіңтазағылымитұрғыдан да, қазақтілін үйретуге</w:t>
        <w:br/>
        <w:t>бағытталған мемлекеттік бағдарламаларды жүзеге асыру тұрғысынан да</w:t>
        <w:br/>
        <w:t>маңыздылығы даутудырмайтынын зерттеу барысы нақғы дәлелдеді.</w:t>
      </w:r>
    </w:p>
    <w:p>
      <w:r>
        <w:t>Соның нәтижесінде базалық лексиканың тілүйренім сөздігі тіл</w:t>
        <w:br/>
        <w:t>құрылысынағы маңыздылығы жағынан іріктеліп алынатын құрылымдық :</w:t>
        <w:br/>
        <w:t>сөздерден, қолданым жиілігі бойынша сұрыпталып алынатын жиілік тізбеден</w:t>
        <w:br/>
        <w:t>және тілдік жүйені қамтитын негізгі атаулар бойынша жасалатын тақырыптық</w:t>
        <w:br/>
        <w:t>тізбеден тұратын төрт мың лексикалық бірліктен құралатыны айқындалды.</w:t>
        <w:br/>
        <w:t>Пайдаланылған әдебиеттер тізімі:</w:t>
        <w:br/>
        <w:t>1 Соссюр Ф.де. Труды по языкознанию. -М., 1977; Смирницкий А.И.К</w:t>
        <w:br/>
        <w:t>вопросу о слове (Проблема «отдельности слова») // Вопросы теории и истории</w:t>
        <w:br/>
        <w:t>языкав свететрудов И.В.Сталина по языкознаңию.-М., 1952.</w:t>
        <w:br/>
        <w:t>2 Шерба Л.В.Ошыт обшей теории лексикографии // Известия АН.Отд,л-</w:t>
        <w:br/>
        <w:t>рымязыка, 1940. Бып.3.--С. 89-117.</w:t>
        <w:br/>
        <w:t>З ҚалиевҒ. Тілбілімі терминдерінің түсіндірме сөздігі. --Алматы: Сөздік-</w:t>
        <w:br/>
        <w:t>Словарь, 2005.-440 6.</w:t>
        <w:br/>
        <w:t>4 Берков В.П.Вопросы двуязычной лексикографий.-Л., 1973.-190 с.</w:t>
        <w:br/>
        <w:t>5 Маікіе! 7акор, Пізіпсйуе Ғелішгез іп І/ехісортарһу. А Туроіоріса!</w:t>
        <w:br/>
        <w:t>АрргоасВ о Пісіолагіев ЕхетрііНей уүНІҺ брапізһ, рагі 1-2,1959. Т/тіу. оҒ</w:t>
        <w:br/>
        <w:t>Са! Ғотпіа Ргевв, Вегісе!еу апа І.о5 Алре1ев; береок Т.А. Майегізі5 Юта Туроюру</w:t>
        <w:br/>
        <w:t>о4 БісҚопагіев. Ііпоша, Атюфегдат, 1962, үо1. ХІ. 20; Кеу-ебоуе 7. Ешде &gt;</w:t>
        <w:br/>
        <w:t>Ізшшізіие еі вегіойдие (ев Фіспоппаігев Іғапсаів сометрогаіпв. Тһе Нарпце-</w:t>
        <w:br/>
        <w:t>Рагів,-Мошоп, 1971,-329рр.</w:t>
        <w:br/>
        <w:t>6 Денясов ПІН. Основные проблемы теории лексикография: автореферат</w:t>
        <w:br/>
        <w:t>дис. докт. филол. наук.--М.,1976.</w:t>
        <w:br/>
        <w:t>7 Караулов Ю.Н.Об одной тенденции в современной лексикографической</w:t>
        <w:br/>
        <w:t>практике // Русский язык. Проблемы художественной речи. Лексикология и</w:t>
        <w:br/>
        <w:t>лексикография.-М., 1981.--С.135-153.</w:t>
        <w:br/>
        <w:t>8 Түсіпқалиева Р. Қазақ лексикографиясы: екітілді шағын сөздіктердің</w:t>
        <w:br/>
        <w:t>құрылымы. Фил. ғыл. канд. дис. автореф. -Алматы, 2007.- 24 6.</w:t>
        <w:br/>
        <w:t>9 Морковкин В.В. Основы теории учебной лексикографии (научный доклад</w:t>
        <w:br/>
        <w:t>диссертақии доктора фил. наук). -М.,1990.</w:t>
        <w:br/>
        <w:t>10 Малбақов М. Бір тілді түсіндірме сөздіктің құрылымдық негіздері. -</w:t>
        <w:br/>
        <w:t>Алматы: Ғылым, 2003.-357 6.</w:t>
        <w:br/>
        <w:t>П Сарыбаев ШІШІ. Проблемы казахской региональной лексикографии:</w:t>
        <w:br/>
        <w:t>23</w:t>
        <w:br/>
        <w:t>8ИММАКҮ</w:t>
        <w:br/>
        <w:t>ВАПЧЕУА?ОУА ?НАМАК ТІЛЕСВАҮКҮ”Ү</w:t>
        <w:br/>
        <w:t>КатаКВ Техісорғарһу: өсіепііГіс һазез оҒ</w:t>
        <w:br/>
        <w:t>таКіпе ир топойпона! ейисайопа! бісбірпагіев</w:t>
        <w:br/>
        <w:t>ӨресізНі4у - 10.02.02-Ка?аКВ Таприаре</w:t>
        <w:br/>
        <w:t>Тһе Іһевів із деуогедй іо опе өҒ іне пеугеві алд асіпгі Фітесіолв ОҒ пайіуе</w:t>
        <w:br/>
        <w:t>Пехісоргарһу - ебисабола!Пехісоргарһу, патеіу, гезеагеһ оҒіһе Бавев оғтаКіпр</w:t>
        <w:br/>
        <w:t>ар вшаШ топоһлрша! дісіолагіөв, дезсгіріол оҒ ресшіагИіев алд өблісінге оғ</w:t>
        <w:br/>
        <w:t>Ӛһеіг ріо5вагу.</w:t>
      </w:r>
    </w:p>
    <w:p>
      <w:r>
        <w:t>АсітаШбуоГве гевеағеВ. Тп іне восізі-сиһшеаі ап Пітешізіс врасе оҒтодегіі</w:t>
        <w:br/>
        <w:t>ҚатаҚһаап іп іеасһіпе (не зе Іапашаре, іп тавіегіпр Из Іехіса! Бавев, етегі</w:t>
        <w:br/>
        <w:t>ФібасНе вірпіНсапсе, сегігіпіу; Беопев іо Фісболагіев. Іп Іні соппесбол іре</w:t>
        <w:br/>
        <w:t>ргоМет оҒ шаКіпр ир өсіепііса!Пу ргоуед, сотребеп Фу сотровзей апб</w:t>
        <w:br/>
        <w:t>апдегеғапдаМе і ай 4ісбопагіев із уегу вегіоив апсі асішгі. Тһе асіша! іу оҒЧНів</w:t>
        <w:br/>
        <w:t>Өпесів тезеагеһ ів Әейегтлілей Бу (һе Ісі, ағ ог іһе Нгзі (ішпе іһ (һе КатаКһ</w:t>
        <w:br/>
        <w:t>ПаөшізНев всіепбі?іс - һеогенса! Яшдашепій!в ап4 оріппш ра4һө оҒ іһе</w:t>
        <w:br/>
        <w:t>феуейортелі оҒашай топоһпешізііс есіпсайопа! дісіолагіев оҒ асіуе іуре аге</w:t>
        <w:br/>
        <w:t>сопвібегей. Өпеһ 4ісполагіев ууойй һе ғафег ивеШі апа еНесіуе Бой ог еасһіпр</w:t>
        <w:br/>
        <w:t>іһе паНуе Іапоцаге, ап іог сопраігіоів, гейспегв, әгізһіпр % Ісаға 1Һе візіе</w:t>
        <w:br/>
        <w:t>Іапападе оҒ(һе Керпһіс оҒКазакһатап, Г/р іе ргезепі тоже гевсагеһ іп іһе</w:t>
        <w:br/>
        <w:t>Беі8 оҒіһе ҚатаЕһ Іехісоргарһу таіпіу уға огіспісі оп таКіпе ор ӘШіпршаі</w:t>
        <w:br/>
        <w:t>ттапвога Ме дісіолагіев Ғот ігеірп анШепсе.</w:t>
        <w:br/>
        <w:t>Іп роіу-ейшпіс апа ро1усопеввіола!) Ка?аКһяіап (һе вігіе Іапрпаре асі а Үһе</w:t>
        <w:br/>
        <w:t>сопвоНФайпр Ғастоғ, ФәгеЖоге, Ге сгеайоп оҒорбтш сопаНіопв Жоғ 15 тазіегіпр</w:t>
        <w:br/>
        <w:t>із опе өҒе ргішагу 1а8К5 Ғогіһе зсіепбізіз ап4 (еасһегв, ІпөшіГісіеті уғогксіпр шр</w:t>
        <w:br/>
        <w:t>(һе іһеогепса! апа ртасіса) Вавев оҒ ейпсайопа! Іехісортарһу іпЙшепсев іһе</w:t>
        <w:br/>
        <w:t>аша!йу оҒтпазіегіле Іапрпаве апа педайуеіу іпЙпепсев (һе ргосевв оҒіпітодисбоп</w:t>
        <w:br/>
        <w:t>оҢІһе біле Іапецаве. Іп Әні соппесбоп 1һе песеве уу оҒ4еуе/ортелі оҒедисатопа!</w:t>
        <w:br/>
        <w:t>Әісіопагісв оҒ асбіуе іуре, іп нісі (һе ргорогбола| табо оҒ Әідастіс, өсіепіііс</w:t>
        <w:br/>
        <w:t>апа іпҒоғтануе інепіопв ғаз акеп ітйо ассоши, 15 уегу асішгі. 1 НпаПу</w:t>
        <w:br/>
        <w:t>ргейсіетпіпев 1һе асшайну оҒіһе еіаһогаіей (еге.</w:t>
        <w:br/>
        <w:t>Оһфесеі об ке гевеағеһ - өсіепгіЕс - (һеогейіса! Вавев оҒ сгеайоп оҒ ва 1)</w:t>
        <w:br/>
        <w:t>тпоповіпдшаі едасабопа! дісбопагу, огіепісд оп іе Іехіса| Баві оҒҮһе Кағакһ</w:t>
        <w:br/>
        <w:t>Папрцавеіп ебисайопа! Пехісоргарһу алб оп вігісішға! респіағіНев оГтаісіпр ир</w:t>
        <w:br/>
        <w:t>вію5багу.</w:t>
        <w:br/>
        <w:t>ӛшіесі өгійе гезеягсі. Ап едисабола! Пехісоргарһу тергезенііпе а верағаіе</w:t>
        <w:br/>
        <w:t>Фігестіоп о? Іехісоргарһу - весіоп оГ Ніпршізіісв.</w:t>
        <w:br/>
        <w:t>РЕЗЮМЕ</w:t>
        <w:br/>
        <w:t>Байниязова Жанар Толеубаевна</w:t>
        <w:br/>
        <w:t>Казахская лексикография: научные основы</w:t>
        <w:br/>
        <w:t>составления одиоязычныхучебных словарей</w:t>
        <w:br/>
        <w:t>Специальность--10.02,02-қазахский язык</w:t>
        <w:br/>
        <w:t>Диссертационная работа посвяшена одной из новейших и актуальных</w:t>
        <w:br/>
        <w:t>направлений отечественной лексикография - учебной лексикографим, а,</w:t>
        <w:br/>
        <w:t>именно, исследованиям основ составления малых одноязычных словарей, і</w:t>
        <w:br/>
        <w:t>описанию особенностей состава и структуры их словника.</w:t>
        <w:br/>
        <w:t>Актуальность исследования. В социокультурном и языковом ппостбансіһд</w:t>
        <w:br/>
        <w:t>современного Казахстана в обучении тосударотвенному языку, в усвоении его</w:t>
        <w:br/>
        <w:t>лексических основ болышов дидактическое значение, безусловно, принадлежат</w:t>
        <w:br/>
        <w:t>словарям. В связисэтим очень серьезнон остро стонт вопросоразработке научно</w:t>
        <w:br/>
        <w:t>обоснованных, грамотно составленных и обшедоступных словарей, Актуальность</w:t>
        <w:br/>
        <w:t>данногодиссертационного исследования определяетсятем,что впервыев казахском</w:t>
        <w:br/>
        <w:t>языкознанин рассматриваются научно-теоретическив основы и оптимальные пути</w:t>
        <w:br/>
        <w:t>разработки малых одноязычных учебных словарей активного типа: Такие словари</w:t>
        <w:br/>
        <w:t>были бы весьма полезныə эффективны как для обученияродному языку, таки для</w:t>
        <w:br/>
        <w:t>соотечественников, иностранцев, желаюших самостоятельно овладеть</w:t>
        <w:br/>
        <w:t>государственным языком Республики Казахстан. До настояшего момента</w:t>
        <w:br/>
        <w:t>исследованияв области казахской лексикографии в основном были ориентированы</w:t>
        <w:br/>
        <w:t>наразработку двуязынных переводных словарей дляиноязычной аудиторий.,</w:t>
        <w:br/>
        <w:t>В условиях полиэтничного и поликонфессионального Казахстана</w:t>
        <w:br/>
        <w:t>государственный язык выступает консолидируюшим фактором, следовательно,</w:t>
        <w:br/>
        <w:t>созданиеоптимальныхусловий дляегоовладения являетея одной из первостеленных &gt;</w:t>
      </w:r>
    </w:p>
    <w:p>
      <w:r>
        <w:t>задачи для ученых, педагогов. Недостаточная разработанность теоретических и</w:t>
        <w:br/>
        <w:t>практических основ учебной лексикографии прямым образом отражается на</w:t>
        <w:br/>
        <w:t>качестве усвоения языка и негативно отражается на процессе внедрения</w:t>
        <w:br/>
        <w:t>госудаственного языка. В связи с этим остро стоит необходимость разработки</w:t>
        <w:br/>
        <w:t>учебных оловарей активного типа, в которых быучитывалось пропорциональное</w:t>
        <w:br/>
        <w:t>соотношение дидактических, научныхи информативных интенций, что в конечном</w:t>
        <w:br/>
        <w:t>счегетаюжепредопределяетактуальностьразрабатываемой темы.</w:t>
        <w:br/>
        <w:t>Обьект исследования - научно-теоретические основы создания малого</w:t>
        <w:br/>
        <w:t>одноязычного учебного словаря, ориентированного ка лексическую основу</w:t>
        <w:br/>
        <w:t>казахского языка в учебной лексикографии, а также структурные особенности</w:t>
        <w:br/>
        <w:t>составления ихсловника,</w:t>
        <w:br/>
        <w:t>Предмет исследования. Учебная лексикография, представляюшая собой</w:t>
        <w:br/>
        <w:t>отдельное направление лексикографии- раздела языкознания.</w:t>
        <w:br/>
        <w:t>лексикалық минимумды үйренілетін тілдің грамматикасымен, сөзжасамымен,</w:t>
        <w:br/>
        <w:t>фонетикасымен, орфографиясымен, әдебиетімен, жаппы тілүйренім процесін</w:t>
        <w:br/>
        <w:t>ұйымдастырумен үйлестіруге мүмкіндік береді» (81.</w:t>
        <w:br/>
        <w:t>Біз ғалым тарапынан келтірілген ұстанымдардың саны мен мазмұны туралы</w:t>
        <w:br/>
        <w:t>тұжырымдарды қолдаймыз. Біртілді оқу сөздігінің сөзтізбесін түзудеосы аталған</w:t>
        <w:br/>
        <w:t>ұстанымдарды басшылыққа алған жән болмақ. Дегенмен, базалық лексиканы</w:t>
        <w:br/>
        <w:t>қамтитын біртілді оқу сөздігінің құрылымына арналып отырған зерттеуімізде</w:t>
        <w:br/>
        <w:t>өте-мөте маңызды екі мәселегекеңірек тоқталған дұрыс болады деп ойлаймыз.</w:t>
        <w:br/>
        <w:t>Олар: сәздікке алынатын Лексикалық бірліктердің қолданым жиілігі мен</w:t>
        <w:br/>
        <w:t>тақырыптық таралымы туралы мәселелер.</w:t>
        <w:br/>
        <w:t>Біртілді оқу сөздігінеалынатын лексикалық бірліктердің қолданым жиілігі. ”</w:t>
        <w:br/>
        <w:t>Мамандардың пікірі бойынша, бір мыңнан бастап төрт мың сөздік көлемге дейінгі</w:t>
        <w:br/>
        <w:t>минимум сөздіктертіл негіздерін белсенді, пәрменді түрде меңгеруге бағдарланған</w:t>
        <w:br/>
        <w:t>актив сөздіктер болып саналады. Олардың ішіндегі 1500 бірлікке дейін қамтитын аса</w:t>
        <w:br/>
        <w:t>шағынкөлемді туындылартілді меңгерудің бастапқы сатысына арналғанЭлементар</w:t>
        <w:br/>
        <w:t>сөздіктер қатарын құрайды. Демек, қазақ тілін үйренудің, меңгерудің бастапқы,</w:t>
        <w:br/>
        <w:t>элементарлықкурсына лайықталыпжасалатын шағын минимум сөздіктің сөзгізбесі.</w:t>
        <w:br/>
        <w:t>әдетте 1500 сөзге дейінгі көлемді қамтиды. Р.Түсіпқалиева сұрыптаудың жеті</w:t>
        <w:br/>
        <w:t>ұстанымын қолдану негізіндесараланып, сарапталып алынған 1300 бірлікті қамтитын</w:t>
        <w:br/>
        <w:t>ортақлексикалық минимум құрамынұсынады. Бұл--жоғарыда сөз болғандай, тілді</w:t>
        <w:br/>
        <w:t>үйренудің бастапқы сатысы үшінарнайы жасалған тізбе. Ал біздің еңбегімізде сөз</w:t>
        <w:br/>
        <w:t>болатын 1500 бірліктен 4000 бірлікке дейінгі көлемдегі, тілдегі базистік лексиканы</w:t>
        <w:br/>
        <w:t>қамтитын сөздіктер келесі сатыға, тілді базистік деңгейде меңгеруге бағдарланады.</w:t>
        <w:br/>
        <w:t>Диссертациялық еңбекте қазақ лингвостатистикасында түзілген жиілік</w:t>
        <w:br/>
        <w:t>сөздіктердің деректері өзара салыстырыла, салғастырыла зерттеледі: Жиілік</w:t>
        <w:br/>
        <w:t>тізбелерді талдау барысында жалпы қазақ ұлты өкілдерінің сөзколданым жиілігіне</w:t>
        <w:br/>
        <w:t>тәнбірқатарзандылықтар байқалды. Мәселен, еңжиі қолданылатын сөздер қатарында.</w:t>
        <w:br/>
        <w:t>адамның сөйлеу процесін суреттейтінде- етістігінің, жалпы тіршілікті бейнелейтін е- .</w:t>
        <w:br/>
        <w:t>етістігінің, жалпы болмысты білдіретін бол- етістігініңжәне күллі жанды-жансыздүние</w:t>
        <w:br/>
        <w:t>атауларының синонимі ретінде қолданыла беретін өл есімдігінің келтірілуі тілдегі</w:t>
        <w:br/>
        <w:t>бұлжымасзандылықтардан хабар береді, Де- етістігінің қазақ мәтіндеріндегі ең жиі</w:t>
        <w:br/>
        <w:t>қолданылатын сөз болуы тілді үйрену, оны меңгеру ісіндегі белсенді сөйленім</w:t>
        <w:br/>
        <w:t>процесінің, антропоөзекті бағдардың қаншалықты мәнді, маңызды екендігін байқатады.</w:t>
        <w:br/>
        <w:t>Қазақ мәтіндерінде ең жиі қолданылатын 500 сөз құрамына жасалған талдау</w:t>
        <w:br/>
        <w:t>барысындатөмендегі жағдайлар анықталып отыр. Біріншіден, базалық лексиканы &gt;</w:t>
        <w:br/>
        <w:t>қамтитын оқу сөздігіне алынуытиісті құрылымдық сөздердің басым көпшілігінің</w:t>
        <w:br/>
        <w:t>осы ең көп қолданылатын сөздер тізбесіне еніп отырғандығын айту қажет. Бұл</w:t>
        <w:br/>
        <w:t>аталмыш сөздердің екі жақтан да (қолданымдық және маңыздылық) мәнділігін</w:t>
        <w:br/>
        <w:t>байқатады. Мысалүшінайтар болсақ, тізбелердетілүйренім үшің асамаңызды улкен,</w:t>
        <w:br/>
        <w:t>қатты, жақсы, қара, ұзақ, соңғы, осындай, ақ, жақын, кең, анық, мол, басқа,</w:t>
        <w:br/>
        <w:t>сондай, ауыр, көк, жаңа, алыс, бүгінгі, суық, ұзын, қызыл, ыстық, шын, артық,</w:t>
      </w:r>
    </w:p>
    <w:p>
      <w:r>
        <w:t>жаман, бөлек, салқын, биік, қоңыр, қарсы, кішкене, алғашқы, соңғы, мәлім, зор,</w:t>
        <w:br/>
        <w:t>й 21</w:t>
        <w:br/>
        <w:t>Тһе тпәзіп зопгсев апйб ша?егізіз Аз Басіс тезеагесһ шәгетізі, 4отпезіс апа</w:t>
        <w:br/>
        <w:t>Жтеірп бапір!ев оҒ втаПЙ ейисайопа! 4Аіспопагіев, өсіспііЕс чүогЕв, деуоіей іо</w:t>
        <w:br/>
        <w:t>вепетг!һеогейса! апб зігісішға! ргофіеттв ОҒ ебисабопа! Техісортарһу һауе вегуед</w:t>
        <w:br/>
        <w:t>ав вошсев оҒіһе гевеагсһ, Тһе гезеагоһ оп іһе һізіюгу оҒШһе Ка?аК1 Техісовгарһу</w:t>
        <w:br/>
        <w:t>әпке Петезеагеһ релегаігіпр ргасіса! апа өсіепіс «за оп сгеаоп оҒефисайопа!</w:t>
        <w:br/>
        <w:t>Фісіопагіев ОҒ өтаЙ Әуре уғеге іпуоіей.</w:t>
        <w:br/>
        <w:t>Мейодббіогіса! Бавіз оҒ 1һе тезеагсһ аге (һе ійеав оҒ өиеһ сіеліісіз аз</w:t>
        <w:br/>
        <w:t>ІКУ.ӛһсһегфа,У.Р.Вегкоу, 28Һ,Әіша, К.Баиа, А.Кеу, 1..2ривіп, Р.М.Репізоу,</w:t>
        <w:br/>
        <w:t>У.У.МогкюуіБіп, Үш М.Кагашоу, 8һ,9і.бағуһаугу, В.К.КаПНуеу, М.Ма!һакоу,</w:t>
        <w:br/>
        <w:t>К.ТөзіркаНеуа ес оегв іп гора! ап4 паНуе Іехісовгарһу.</w:t>
        <w:br/>
        <w:t>Тһе ригрове оҒ іһе гезеагсһ. Тһе таіп ригрове оҒ 1һе тезеагсһ і Іһе</w:t>
        <w:br/>
        <w:t>Әейегтіпайоп оҒ (һе өсіепійіс - (пеогейса! апа ргасса! Бавев оҒ әуотКіпр пр</w:t>
        <w:br/>
        <w:t>ейисабопа! ФісНопагіев ог іһе вепета! циве, огіетей оп епегді Техіса! апа</w:t>
        <w:br/>
        <w:t>вгаттайса! тіпізпшіт, іпсіндіпе Вабіс уосаршагу алд вітусінтіі шіНе оҒіһе</w:t>
        <w:br/>
        <w:t>уосаршагу оҒІһе Іаприаде; Әсішітпіпабіоп оҒһе диатИайуе- ЧиайпаШхе Папрчаре</w:t>
        <w:br/>
        <w:t>шан іпсіндей іп ріоө5агу.</w:t>
        <w:br/>
        <w:t>Еог өо1уіпе іһеве ргоМелпв іле ҒоПоуғіпр із5К5 аге ршіп Іһе Фһезіз:</w:t>
        <w:br/>
        <w:t>-Тоапа/у?е іһехғогій ргасісеіп (һе не оҒебисаПола Пехісортарһу, 10 өш</w:t>
        <w:br/>
        <w:t>шір Іһеіг бепега!һеотеНса! ргоМетпе;</w:t>
        <w:br/>
        <w:t>- То непегаН2в ехрегіепсе оҒІһе паНуе өсіепіізіз іп іһе Неісі оҒ ебпсайота!</w:t>
        <w:br/>
        <w:t>Шехісоргарһу;</w:t>
        <w:br/>
        <w:t>- Тозу өсіепііс - еогейса! ІНегаішге соуегіпр іе сопсері оҒсгеагіоп оғ</w:t>
        <w:br/>
        <w:t>втаП ефасайопда! Фісіопагіев;</w:t>
        <w:br/>
        <w:t>“То дшегішілеіһе өгісішге оҒПапршаре шай5, вігісіпга! ууогдв таКіпршр (һе</w:t>
        <w:br/>
        <w:t>Іехіса! Бавіз оҒ 1аполаре сопзсісивпевв, репега! өсіспііЕс Бавіс дісбіопагу,</w:t>
        <w:br/>
        <w:t>соппесіей уу Йй “һе уосаршагу оҒіһе в1о55агу оҒІһе яшпаП Фісіопағу;</w:t>
        <w:br/>
        <w:t>-То 4еюппіпе ргіпсіріев оҒ е веіесбоп оҒ(һе Фісіопагу шій Ғог віо5загу, (о</w:t>
        <w:br/>
        <w:t>віуеап еуаіпаНот оҒІһеіт Гіпейопа! ресшіагіНев.</w:t>
        <w:br/>
        <w:t>ӘсіеніГіс поуеШіу біне гезеагсі, Тһе зсіспіНспоуеНу оҒеіһевіз гезезгеһ,</w:t>
        <w:br/>
        <w:t>Ягзі оҒаП, 15 ргейіеіеттпілед Бу һе бйсі, 1һаі ог (һе Пгзі:ітпе іп 1һе КатаКһ Нпошізісе</w:t>
        <w:br/>
        <w:t>һе зузетпанс ала!узіз өҒІһе ргоМетпв ә іһеогенса! Іехісовгарһу ів сәттіссі ош;</w:t>
        <w:br/>
        <w:t>зесолафу, Тәгіһе ЕгвіЧіте өсіспіЕс - еогенісеі, зігесіші ргоМешв о? е сгедйоп</w:t>
        <w:br/>
        <w:t>оҒвшай шопотемізіс ейисайопа! бісбопагіев Науе Бесотпе іһе оМесі оҒ (һе</w:t>
        <w:br/>
        <w:t>тезелгсһ Іп іһе КатаКһ Іапрцаре; Іһіг у, іһергоМета оҒсоуегаре алд зеіесіоп іп</w:t>
        <w:br/>
        <w:t>һе ріоввагу Равіс уосаршагу, гергезеліпр һе Техіса! Бавіз оҒ іһе Ка?аЕһ</w:t>
        <w:br/>
        <w:t>Тапвшпаре, Ют 1һе Нгві 8іте һаз Бесотпе іһе 510ес? оҒЧһе гезеагеһ іп іне Казакһ</w:t>
        <w:br/>
        <w:t>Наршізйсв.</w:t>
        <w:br/>
        <w:t>Мізіп іһезев уВісВ аге сагтіей ош ог Фегепсе:</w:t>
        <w:br/>
        <w:t>-Іпвісай оҒІһе Тегі «оқу лексикографиясы” ала “оқу сөздігі”, ивебіпіһе</w:t>
        <w:br/>
        <w:t>Ка?аКҺ Іехісовгарһу Беіоге, Іһе иве оҒ сопіБіпаПопв. о? (еге “тілүйренім</w:t>
        <w:br/>
        <w:t>ашық, сары, ар, қазіргі, аппақ, денелі, қараңғы, бай, қысқа, кіші, белгілі, қызық,</w:t>
      </w:r>
    </w:p>
    <w:p>
      <w:r>
        <w:t>түрлі, аз, қалың, жас, жалғыз, тең, күшті, орта, толық, айқын, мынадай, кешегі</w:t>
        <w:br/>
        <w:t>тәрізді сынесімдер, ол, бұл, осы, сол, сонда, мен, сен, біз, бір, барлық, өз, бәрі, мына,</w:t>
        <w:br/>
        <w:t>қандай, қалай, кім, сіз, бар, әр, не, мынау, бірнеше, қайда, өрбір, міне, біреу, кейбір,</w:t>
        <w:br/>
        <w:t>анау, бү, ана; қай, ешкім тәрізді есімдіктер, енді, дәл, қазір, бүгін, ең, әлі, бұрын,</w:t>
        <w:br/>
        <w:t>қайта, тіпті, аса, әсіресе, талай, сонда, бірге, тез, жаңа, біраз, әуелі, әдейі, сәл,</w:t>
        <w:br/>
        <w:t>соншалық, алғаш, өзгеше, ақырын, кейін, түгел, ертең, қарсы, осылай, шапшаң,</w:t>
        <w:br/>
        <w:t>кейде, атаулы, солай, үнемі, төмен, былай, өте, алыс, онда, тек, жоғары, кеше,</w:t>
        <w:br/>
        <w:t>ерте, мұнда, өбден, алдымен, мүлде тәрізді үстеулер, бір, екі, үні, жалғыз, он, бес,</w:t>
        <w:br/>
        <w:t>төрт, алты, жеті, жүз, мың тәрізді сан есімдер, да, де, туралы, мен, және, ғана,</w:t>
        <w:br/>
        <w:t>ал, тағы, бірақ; соң, ғой, қарай, сияқты, пен, кейін, тек, ма, бойынша, та, ме, әрі,</w:t>
        <w:br/>
        <w:t>ба, үшін, бе, сондықтан, дейін, егер, пе, те, бері, қатар, сайын, сонымен, тәрізді,</w:t>
        <w:br/>
        <w:t>сонда, қана, қой, бойы, жөнде, өйткені, бен, шейін, па, кейде, ендеше, немесе, қой</w:t>
        <w:br/>
        <w:t>төрізді шылаулар, бар, жоқ; көп, керек, әсіресе, қажет, мүмкін, аз тәрізді модаль</w:t>
        <w:br/>
        <w:t>сөздер құрамы қайталанып кездесіп отырады.</w:t>
        <w:br/>
        <w:t>Жиілік тізбелерді өзара салыстыру барысында қазақ мәтіндерінде ең жиі</w:t>
        <w:br/>
        <w:t>қолданылатын 500 сөз құрамына патша, болыс, өт зат есімдері мен сүйгін</w:t>
        <w:br/>
        <w:t>етістігітәрізді бірқатар сөздердің негізсіз, көздейсокеніп отырғандығы байқалды.</w:t>
        <w:br/>
        <w:t>Жалпы алғанда, келтірілген тізбедегі сөздердің лексикалық негіз құрамында</w:t>
        <w:br/>
        <w:t>берілуі міндетті депойлаймыз. Жоғарыда аталған жиілік сөздіктер негізінде қалған</w:t>
        <w:br/>
        <w:t>мың сөз құрамын да сұрыпталып алынады. )</w:t>
        <w:br/>
        <w:t>Біртілді оқу сөздігіне алынатын лексикалық бірліктердің тақырыптық</w:t>
        <w:br/>
        <w:t>таралымы. Қазақ тілінің базалық лексикасындағы идеографиялық бөлікті</w:t>
        <w:br/>
        <w:t>тақырыптық сөздер құрайды. Бұл тізбеге тақырыптық минимумға кіретін басты-</w:t>
        <w:br/>
        <w:t>бастыбірліктер енеді. Тақырыптықсөздер құрамынсызмұндай сөздіктіңтолыққанды:</w:t>
        <w:br/>
        <w:t>туынды болып шықпайтындығы белгілі. Ондай жағлайда лексикалық жүйедегі бір-</w:t>
        <w:br/>
        <w:t>бірімен байланысты сөздер тобы, сөйленім процесі үшін, айтылым мен жазылым</w:t>
        <w:br/>
        <w:t>үшін аса маңызды болыл табылатын сөздер беймәлім болып қалады.</w:t>
        <w:br/>
        <w:t>Диссертациялық еңбекте базалық лексиканың тілүйренім сөздігінде мағыналық</w:t>
        <w:br/>
        <w:t>топтардың қамтылу үлгісін келтіру мақсатында тіршілікмесі ретіндегі адамның жай-</w:t>
        <w:br/>
        <w:t>күйін қарастыратын тақырыптық топтың құрамы кептіріледі.</w:t>
        <w:br/>
        <w:t>Қорытынды</w:t>
        <w:br/>
        <w:t>Қазіргітандалексикографияғылым менбілім, техника, өнеркәсіп салаларының</w:t>
        <w:br/>
        <w:t>бәріне де қатысты, қолданым аясы өте кең пәндердің бірінен саналатыны белгілі.</w:t>
        <w:br/>
        <w:t>Сол себепті лексикографиялық туындыларды түзудің ғылыми-теориялық</w:t>
        <w:br/>
        <w:t>мәселелерін зерттеуде таза лингвистикалық факторлар да, алуан түрлі ғылым</w:t>
        <w:br/>
        <w:t>салаларыныңерекшеліктерінентуындайтынэкстралингвистикалық факторлар да</w:t>
        <w:br/>
        <w:t>ескерілуі тиісекенінтежірибекерсетіп отыр.</w:t>
        <w:br/>
        <w:t>Осымен байланысты бірнеше ғылым саласының ара-жігінде пайда болған</w:t>
        <w:br/>
        <w:t>ғылыми пәндердің бірі--лексикографияның жаңа саласы --оқу лексикографиясы,</w:t>
        <w:br/>
        <w:t>Сонлықтан оқу лексикографиясының ғылыми-теориялық негіздерін зерттеу осы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